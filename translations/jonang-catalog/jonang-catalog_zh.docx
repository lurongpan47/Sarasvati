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br/>
        <w:br/>
        <w:br/>
      </w:r>
    </w:p>
    <w:p>
      <w:pPr>
        <w:jc w:val="center"/>
      </w:pPr>
      <w:r>
        <w:rPr>
          <w:rFonts w:ascii="SimSun" w:hAnsi="SimSun" w:eastAsia="SimSun"/>
          <w:b/>
          <w:color w:val="8B2500"/>
          <w:sz w:val="56"/>
        </w:rPr>
        <w:t>觉囊·大智慧藏总目录</w:t>
      </w:r>
    </w:p>
    <w:p>
      <w:pPr>
        <w:jc w:val="center"/>
      </w:pPr>
      <w:r>
        <w:rPr>
          <w:color w:val="555555"/>
          <w:sz w:val="28"/>
        </w:rPr>
        <w:t>ཇོ་ནང་རིག་མཛོད་ཆེན་མོའི་དཀར་ཆག</w:t>
      </w:r>
    </w:p>
    <w:p/>
    <w:p>
      <w:pPr>
        <w:jc w:val="center"/>
      </w:pPr>
      <w:r>
        <w:rPr>
          <w:rFonts w:ascii="SimSun" w:hAnsi="SimSun" w:eastAsia="SimSun"/>
          <w:i/>
          <w:color w:val="555555"/>
          <w:sz w:val="26"/>
        </w:rPr>
        <w:t>汉译草稿 · AI 一稿 · 待复核</w:t>
      </w:r>
    </w:p>
    <w:p/>
    <w:p/>
    <w:p/>
    <w:p/>
    <w:p/>
    <w:tbl>
      <w:tblPr>
        <w:tblW w:type="auto" w:w="0"/>
        <w:tblLayout w:type="fixed"/>
        <w:tblLook w:firstColumn="1" w:firstRow="1" w:lastColumn="0" w:lastRow="0" w:noHBand="0" w:noVBand="1" w:val="04A0"/>
      </w:tblPr>
      <w:tblGrid>
        <w:gridCol w:w="4986"/>
        <w:gridCol w:w="4986"/>
      </w:tblGrid>
      <w:tr>
        <w:tc>
          <w:tcPr>
            <w:tcW w:type="dxa" w:w="1984"/>
          </w:tcPr>
          <w:p>
            <w:r>
              <w:rPr>
                <w:rFonts w:ascii="SimSun" w:hAnsi="SimSun" w:eastAsia="SimSun"/>
                <w:b/>
                <w:color w:val="8B2500"/>
                <w:sz w:val="22"/>
              </w:rPr>
              <w:t>原本</w:t>
            </w:r>
          </w:p>
        </w:tc>
        <w:tc>
          <w:tcPr>
            <w:tcW w:type="dxa" w:w="7087"/>
          </w:tcPr>
          <w:p>
            <w:r>
              <w:rPr>
                <w:rFonts w:ascii="SimSun" w:hAnsi="SimSun" w:eastAsia="SimSun"/>
                <w:sz w:val="22"/>
              </w:rPr>
              <w:t>觉囊文丛 · 第 216 册</w:t>
            </w:r>
          </w:p>
        </w:tc>
      </w:tr>
      <w:tr>
        <w:tc>
          <w:tcPr>
            <w:tcW w:type="dxa" w:w="1984"/>
          </w:tcPr>
          <w:p>
            <w:r>
              <w:rPr>
                <w:rFonts w:ascii="SimSun" w:hAnsi="SimSun" w:eastAsia="SimSun"/>
                <w:b/>
                <w:color w:val="8B2500"/>
                <w:sz w:val="22"/>
              </w:rPr>
              <w:t>页数</w:t>
            </w:r>
          </w:p>
        </w:tc>
        <w:tc>
          <w:tcPr>
            <w:tcW w:type="dxa" w:w="7087"/>
          </w:tcPr>
          <w:p>
            <w:r>
              <w:rPr>
                <w:rFonts w:ascii="SimSun" w:hAnsi="SimSun" w:eastAsia="SimSun"/>
                <w:sz w:val="22"/>
              </w:rPr>
              <w:t>449 页藏文原本</w:t>
            </w:r>
          </w:p>
        </w:tc>
      </w:tr>
      <w:tr>
        <w:tc>
          <w:tcPr>
            <w:tcW w:type="dxa" w:w="1984"/>
          </w:tcPr>
          <w:p>
            <w:r>
              <w:rPr>
                <w:rFonts w:ascii="SimSun" w:hAnsi="SimSun" w:eastAsia="SimSun"/>
                <w:b/>
                <w:color w:val="8B2500"/>
                <w:sz w:val="22"/>
              </w:rPr>
              <w:t>字符数</w:t>
            </w:r>
          </w:p>
        </w:tc>
        <w:tc>
          <w:tcPr>
            <w:tcW w:type="dxa" w:w="7087"/>
          </w:tcPr>
          <w:p>
            <w:r>
              <w:rPr>
                <w:rFonts w:ascii="SimSun" w:hAnsi="SimSun" w:eastAsia="SimSun"/>
                <w:sz w:val="22"/>
              </w:rPr>
              <w:t>约 99 万字藏文</w:t>
            </w:r>
          </w:p>
        </w:tc>
      </w:tr>
      <w:tr>
        <w:tc>
          <w:tcPr>
            <w:tcW w:type="dxa" w:w="1984"/>
          </w:tcPr>
          <w:p>
            <w:r>
              <w:rPr>
                <w:rFonts w:ascii="SimSun" w:hAnsi="SimSun" w:eastAsia="SimSun"/>
                <w:b/>
                <w:color w:val="8B2500"/>
                <w:sz w:val="22"/>
              </w:rPr>
              <w:t>翻译</w:t>
            </w:r>
          </w:p>
        </w:tc>
        <w:tc>
          <w:tcPr>
            <w:tcW w:type="dxa" w:w="7087"/>
          </w:tcPr>
          <w:p>
            <w:r>
              <w:rPr>
                <w:rFonts w:ascii="SimSun" w:hAnsi="SimSun" w:eastAsia="SimSun"/>
                <w:sz w:val="22"/>
              </w:rPr>
              <w:t>Claude Opus 4.7</w:t>
            </w:r>
          </w:p>
        </w:tc>
      </w:tr>
      <w:tr>
        <w:tc>
          <w:tcPr>
            <w:tcW w:type="dxa" w:w="1984"/>
          </w:tcPr>
          <w:p>
            <w:r>
              <w:rPr>
                <w:rFonts w:ascii="SimSun" w:hAnsi="SimSun" w:eastAsia="SimSun"/>
                <w:b/>
                <w:color w:val="8B2500"/>
                <w:sz w:val="22"/>
              </w:rPr>
              <w:t>日期</w:t>
            </w:r>
          </w:p>
        </w:tc>
        <w:tc>
          <w:tcPr>
            <w:tcW w:type="dxa" w:w="7087"/>
          </w:tcPr>
          <w:p>
            <w:r>
              <w:rPr>
                <w:rFonts w:ascii="SimSun" w:hAnsi="SimSun" w:eastAsia="SimSun"/>
                <w:sz w:val="22"/>
              </w:rPr>
              <w:t>2026-10-17</w:t>
            </w:r>
          </w:p>
        </w:tc>
      </w:tr>
      <w:tr>
        <w:tc>
          <w:tcPr>
            <w:tcW w:type="dxa" w:w="1984"/>
          </w:tcPr>
          <w:p>
            <w:r>
              <w:rPr>
                <w:rFonts w:ascii="SimSun" w:hAnsi="SimSun" w:eastAsia="SimSun"/>
                <w:b/>
                <w:color w:val="8B2500"/>
                <w:sz w:val="22"/>
              </w:rPr>
              <w:t>许可</w:t>
            </w:r>
          </w:p>
        </w:tc>
        <w:tc>
          <w:tcPr>
            <w:tcW w:type="dxa" w:w="7087"/>
          </w:tcPr>
          <w:p>
            <w:r>
              <w:rPr>
                <w:rFonts w:ascii="SimSun" w:hAnsi="SimSun" w:eastAsia="SimSun"/>
                <w:sz w:val="22"/>
              </w:rPr>
              <w:t>CC BY-SA 4.0</w:t>
            </w:r>
          </w:p>
        </w:tc>
      </w:tr>
      <w:tr>
        <w:tc>
          <w:tcPr>
            <w:tcW w:type="dxa" w:w="1984"/>
          </w:tcPr>
          <w:p>
            <w:r>
              <w:rPr>
                <w:rFonts w:ascii="SimSun" w:hAnsi="SimSun" w:eastAsia="SimSun"/>
                <w:b/>
                <w:color w:val="8B2500"/>
                <w:sz w:val="22"/>
              </w:rPr>
              <w:t>状态</w:t>
            </w:r>
          </w:p>
        </w:tc>
        <w:tc>
          <w:tcPr>
            <w:tcW w:type="dxa" w:w="7087"/>
          </w:tcPr>
          <w:p>
            <w:r>
              <w:rPr>
                <w:rFonts w:ascii="SimSun" w:hAnsi="SimSun" w:eastAsia="SimSun"/>
                <w:sz w:val="22"/>
              </w:rPr>
              <w:t>AI 一稿 ⟨བརྟག⟩ · 所有译文待具名藏传学者复核</w:t>
            </w:r>
          </w:p>
        </w:tc>
      </w:tr>
      <w:tr>
        <w:tc>
          <w:tcPr>
            <w:tcW w:type="dxa" w:w="1984"/>
          </w:tcPr>
          <w:p>
            <w:r>
              <w:rPr>
                <w:rFonts w:ascii="SimSun" w:hAnsi="SimSun" w:eastAsia="SimSun"/>
                <w:b/>
                <w:color w:val="8B2500"/>
                <w:sz w:val="22"/>
              </w:rPr>
              <w:t>归属</w:t>
            </w:r>
          </w:p>
        </w:tc>
        <w:tc>
          <w:tcPr>
            <w:tcW w:type="dxa" w:w="7087"/>
          </w:tcPr>
          <w:p>
            <w:r>
              <w:rPr>
                <w:rFonts w:ascii="SimSun" w:hAnsi="SimSun" w:eastAsia="SimSun"/>
                <w:sz w:val="22"/>
              </w:rPr>
              <w:t>Sarasvatī 第八支（藏传佛典）档案项目</w:t>
            </w:r>
          </w:p>
        </w:tc>
      </w:tr>
    </w:tbl>
    <w:p>
      <w:r>
        <w:br w:type="page"/>
      </w:r>
    </w:p>
    <w:p>
      <w:pPr>
        <w:spacing w:after="0"/>
      </w:pPr>
      <w:r>
        <w:rPr>
          <w:rFonts w:ascii="SimSun" w:hAnsi="SimSun" w:eastAsia="SimSun"/>
          <w:sz w:val="21"/>
        </w:rPr>
        <w:t>由觉囊古籍收集整理会编纂</w:t>
      </w:r>
    </w:p>
    <w:p>
      <w:pPr>
        <w:spacing w:before="200" w:after="80"/>
      </w:pPr>
      <w:r>
        <w:rPr>
          <w:rFonts w:ascii="SimSun" w:hAnsi="SimSun" w:eastAsia="SimSun"/>
          <w:b/>
          <w:color w:val="8B2500"/>
          <w:sz w:val="28"/>
        </w:rPr>
        <w:t>觉囊大宝藏总目录</w:t>
      </w:r>
    </w:p>
    <w:p>
      <w:pPr>
        <w:jc w:val="right"/>
      </w:pPr>
      <w:r>
        <w:rPr>
          <w:rFonts w:ascii="SimSun" w:hAnsi="SimSun" w:eastAsia="SimSun"/>
          <w:i/>
          <w:color w:val="999999"/>
          <w:sz w:val="16"/>
        </w:rPr>
        <w:t>— 源 PDF p.1 —</w:t>
      </w:r>
    </w:p>
    <w:p>
      <w:pPr>
        <w:jc w:val="center"/>
      </w:pPr>
      <w:r>
        <w:rPr>
          <w:rFonts w:ascii="SimSun" w:hAnsi="SimSun" w:eastAsia="SimSun"/>
          <w:i/>
          <w:color w:val="999999"/>
          <w:sz w:val="16"/>
        </w:rPr>
        <w:t>— 源 PDF 第 2 页（空白）—</w:t>
      </w:r>
    </w:p>
    <w:p>
      <w:pPr>
        <w:spacing w:before="160" w:after="40"/>
        <w:jc w:val="center"/>
      </w:pPr>
      <w:r>
        <w:rPr>
          <w:rFonts w:ascii="SimSun" w:hAnsi="SimSun" w:eastAsia="SimSun"/>
          <w:color w:val="999999"/>
          <w:sz w:val="18"/>
        </w:rPr>
        <w:t>【第 1 页】</w:t>
      </w:r>
    </w:p>
    <w:p>
      <w:pPr>
        <w:spacing w:before="200" w:after="80"/>
      </w:pPr>
      <w:r>
        <w:rPr>
          <w:rFonts w:ascii="SimSun" w:hAnsi="SimSun" w:eastAsia="SimSun"/>
          <w:b/>
          <w:color w:val="8B2500"/>
          <w:sz w:val="28"/>
        </w:rPr>
        <w:t>目录</w:t>
      </w:r>
    </w:p>
    <w:p>
      <w:pPr>
        <w:spacing w:after="0"/>
      </w:pPr>
      <w:r>
        <w:rPr>
          <w:rFonts w:ascii="SimSun" w:hAnsi="SimSun" w:eastAsia="SimSun"/>
          <w:b/>
          <w:sz w:val="21"/>
        </w:rPr>
        <w:t>朵波派历代上师文集</w:t>
      </w:r>
      <w:r>
        <w:rPr>
          <w:rFonts w:ascii="SimSun" w:hAnsi="SimSun" w:eastAsia="SimSun"/>
          <w:sz w:val="21"/>
        </w:rPr>
        <w:t xml:space="preserve"> …… 1</w:t>
      </w:r>
    </w:p>
    <w:p>
      <w:pPr>
        <w:spacing w:after="0"/>
      </w:pPr>
      <w:r>
        <w:rPr>
          <w:rFonts w:ascii="SimSun" w:hAnsi="SimSun" w:eastAsia="SimSun"/>
          <w:sz w:val="21"/>
        </w:rPr>
        <w:t xml:space="preserve">　朵波译师·喜饶扎巴 (bo Lotsāwa Shes-rab Grags) 教法 …… 1</w:t>
      </w:r>
    </w:p>
    <w:p>
      <w:pPr>
        <w:spacing w:after="0"/>
      </w:pPr>
      <w:r>
        <w:rPr>
          <w:rFonts w:ascii="SimSun" w:hAnsi="SimSun" w:eastAsia="SimSun"/>
          <w:sz w:val="21"/>
        </w:rPr>
        <w:t xml:space="preserve">　大成就者域摩·弥觉多杰 (Yumo Mi-bskyod rDo-rje) 教法 …… 1</w:t>
      </w:r>
    </w:p>
    <w:p>
      <w:pPr>
        <w:spacing w:after="0"/>
      </w:pPr>
      <w:r>
        <w:rPr>
          <w:rFonts w:ascii="SimSun" w:hAnsi="SimSun" w:eastAsia="SimSun"/>
          <w:sz w:val="21"/>
        </w:rPr>
        <w:t xml:space="preserve">　胜子达磨伊什瓦拉 (Dharmeśvara) 教法 …… 1</w:t>
      </w:r>
    </w:p>
    <w:p>
      <w:pPr>
        <w:spacing w:after="0"/>
      </w:pPr>
      <w:r>
        <w:rPr>
          <w:rFonts w:ascii="SimSun" w:hAnsi="SimSun" w:eastAsia="SimSun"/>
          <w:sz w:val="21"/>
        </w:rPr>
        <w:t xml:space="preserve">　智者南喀沃色 (Nam-mkha' 'Od-zer) 教法 …… 2</w:t>
      </w:r>
    </w:p>
    <w:p>
      <w:pPr>
        <w:spacing w:after="0"/>
      </w:pPr>
      <w:r>
        <w:rPr>
          <w:rFonts w:ascii="SimSun" w:hAnsi="SimSun" w:eastAsia="SimSun"/>
          <w:sz w:val="21"/>
        </w:rPr>
        <w:t xml:space="preserve">　成就者色摩且瓦·南喀坚赞 (Se-mo-che-ba Nam-mkha' rGyal-mtshan) 教法 …… 2</w:t>
      </w:r>
    </w:p>
    <w:p>
      <w:pPr>
        <w:spacing w:after="0"/>
      </w:pPr>
      <w:r>
        <w:rPr>
          <w:rFonts w:ascii="SimSun" w:hAnsi="SimSun" w:eastAsia="SimSun"/>
          <w:b/>
          <w:sz w:val="21"/>
        </w:rPr>
        <w:t>法主蒋央萨玛等文集</w:t>
      </w:r>
      <w:r>
        <w:rPr>
          <w:rFonts w:ascii="SimSun" w:hAnsi="SimSun" w:eastAsia="SimSun"/>
          <w:sz w:val="21"/>
        </w:rPr>
        <w:t xml:space="preserve"> …… 3</w:t>
      </w:r>
    </w:p>
    <w:p>
      <w:pPr>
        <w:spacing w:after="0"/>
      </w:pPr>
      <w:r>
        <w:rPr>
          <w:rFonts w:ascii="SimSun" w:hAnsi="SimSun" w:eastAsia="SimSun"/>
          <w:sz w:val="21"/>
        </w:rPr>
        <w:t xml:space="preserve">　法主蒋央萨玛 ('Jam-dbyangs gSar-ma) 教法 …… 3</w:t>
      </w:r>
    </w:p>
    <w:p>
      <w:pPr>
        <w:spacing w:after="0"/>
      </w:pPr>
      <w:r>
        <w:rPr>
          <w:rFonts w:ascii="SimSun" w:hAnsi="SimSun" w:eastAsia="SimSun"/>
          <w:sz w:val="21"/>
        </w:rPr>
        <w:t xml:space="preserve">　遍知法身光 (Chos-sku 'Od-zer) 教法 …… 4</w:t>
      </w:r>
    </w:p>
    <w:p>
      <w:pPr>
        <w:spacing w:after="0"/>
      </w:pPr>
      <w:r>
        <w:rPr>
          <w:rFonts w:ascii="SimSun" w:hAnsi="SimSun" w:eastAsia="SimSun"/>
          <w:b/>
          <w:sz w:val="21"/>
        </w:rPr>
        <w:t>向·衮邦·图杰尊追文集</w:t>
      </w:r>
      <w:r>
        <w:rPr>
          <w:rFonts w:ascii="SimSun" w:hAnsi="SimSun" w:eastAsia="SimSun"/>
          <w:sz w:val="21"/>
        </w:rPr>
        <w:t xml:space="preserve"> …… 5</w:t>
      </w:r>
    </w:p>
    <w:p>
      <w:pPr>
        <w:spacing w:after="0"/>
      </w:pPr>
      <w:r>
        <w:rPr>
          <w:rFonts w:ascii="SimSun" w:hAnsi="SimSun" w:eastAsia="SimSun"/>
          <w:b/>
          <w:sz w:val="21"/>
        </w:rPr>
        <w:t>拉堆巴·旺秋坚赞等文集</w:t>
      </w:r>
      <w:r>
        <w:rPr>
          <w:rFonts w:ascii="SimSun" w:hAnsi="SimSun" w:eastAsia="SimSun"/>
          <w:sz w:val="21"/>
        </w:rPr>
        <w:t xml:space="preserve"> …… 7</w:t>
      </w:r>
    </w:p>
    <w:p>
      <w:pPr>
        <w:spacing w:after="0"/>
      </w:pPr>
      <w:r>
        <w:rPr>
          <w:rFonts w:ascii="SimSun" w:hAnsi="SimSun" w:eastAsia="SimSun"/>
          <w:sz w:val="21"/>
        </w:rPr>
        <w:t xml:space="preserve">　拉堆巴·旺秋坚赞 (La-stod-pa dBang-phyug rGyal-mtshan) 教法 …… 7</w:t>
      </w:r>
    </w:p>
    <w:p>
      <w:pPr>
        <w:spacing w:after="0"/>
      </w:pPr>
      <w:r>
        <w:rPr>
          <w:rFonts w:ascii="SimSun" w:hAnsi="SimSun" w:eastAsia="SimSun"/>
          <w:sz w:val="21"/>
        </w:rPr>
        <w:t xml:space="preserve">　轨范师喜饶奔 (Shes-rab 'Bum) 教法 …… 7</w:t>
      </w:r>
    </w:p>
    <w:p>
      <w:pPr>
        <w:spacing w:after="0"/>
      </w:pPr>
      <w:r>
        <w:rPr>
          <w:rFonts w:ascii="SimSun" w:hAnsi="SimSun" w:eastAsia="SimSun"/>
          <w:b/>
          <w:sz w:val="21"/>
        </w:rPr>
        <w:t>菩萨胜者智等文集</w:t>
      </w:r>
      <w:r>
        <w:rPr>
          <w:rFonts w:ascii="SimSun" w:hAnsi="SimSun" w:eastAsia="SimSun"/>
          <w:sz w:val="21"/>
        </w:rPr>
        <w:t xml:space="preserve"> …… 9</w:t>
      </w:r>
    </w:p>
    <w:p>
      <w:pPr>
        <w:spacing w:after="0"/>
      </w:pPr>
      <w:r>
        <w:rPr>
          <w:rFonts w:ascii="SimSun" w:hAnsi="SimSun" w:eastAsia="SimSun"/>
          <w:sz w:val="21"/>
        </w:rPr>
        <w:t xml:space="preserve">　菩萨胜者智 (Byang-sems rGyal-ba Ye-shes) 教法 …… 9</w:t>
      </w:r>
    </w:p>
    <w:p>
      <w:pPr>
        <w:spacing w:after="0"/>
      </w:pPr>
      <w:r>
        <w:rPr>
          <w:rFonts w:ascii="SimSun" w:hAnsi="SimSun" w:eastAsia="SimSun"/>
          <w:sz w:val="21"/>
        </w:rPr>
        <w:t xml:space="preserve">　博学持戒者功德海 (Yon-tan rGya-mtsho) 教法 …… 10</w:t>
      </w:r>
    </w:p>
    <w:p>
      <w:pPr>
        <w:spacing w:after="0"/>
      </w:pPr>
      <w:r>
        <w:rPr>
          <w:rFonts w:ascii="SimSun" w:hAnsi="SimSun" w:eastAsia="SimSun"/>
          <w:b/>
          <w:sz w:val="21"/>
        </w:rPr>
        <w:t>遍知大多波巴文集</w:t>
      </w:r>
      <w:r>
        <w:rPr>
          <w:rFonts w:ascii="SimSun" w:hAnsi="SimSun" w:eastAsia="SimSun"/>
          <w:sz w:val="21"/>
        </w:rPr>
        <w:t xml:space="preserve"> …… 11</w:t>
      </w:r>
    </w:p>
    <w:p>
      <w:pPr>
        <w:jc w:val="right"/>
      </w:pPr>
      <w:r>
        <w:rPr>
          <w:rFonts w:ascii="SimSun" w:hAnsi="SimSun" w:eastAsia="SimSun"/>
          <w:i/>
          <w:color w:val="999999"/>
          <w:sz w:val="16"/>
        </w:rPr>
        <w:t>— 源 PDF p.3 —</w:t>
      </w:r>
    </w:p>
    <w:p>
      <w:pPr>
        <w:spacing w:before="160" w:after="40"/>
        <w:jc w:val="center"/>
      </w:pPr>
      <w:r>
        <w:rPr>
          <w:rFonts w:ascii="SimSun" w:hAnsi="SimSun" w:eastAsia="SimSun"/>
          <w:color w:val="999999"/>
          <w:sz w:val="18"/>
        </w:rPr>
        <w:t>【第 2 页】</w:t>
      </w:r>
    </w:p>
    <w:p>
      <w:pPr>
        <w:spacing w:after="0"/>
      </w:pPr>
      <w:r>
        <w:rPr>
          <w:rFonts w:ascii="SimSun" w:hAnsi="SimSun" w:eastAsia="SimSun"/>
          <w:sz w:val="21"/>
        </w:rPr>
        <w:t>衮邦·却扎华文集 …… 31</w:t>
      </w:r>
    </w:p>
    <w:p>
      <w:pPr>
        <w:spacing w:after="0"/>
      </w:pPr>
      <w:r>
        <w:rPr>
          <w:rFonts w:ascii="SimSun" w:hAnsi="SimSun" w:eastAsia="SimSun"/>
          <w:sz w:val="21"/>
        </w:rPr>
        <w:t>译师洛追华文集 …… 35</w:t>
      </w:r>
    </w:p>
    <w:p>
      <w:pPr>
        <w:spacing w:after="0"/>
      </w:pPr>
      <w:r>
        <w:rPr>
          <w:rFonts w:ascii="SimSun" w:hAnsi="SimSun" w:eastAsia="SimSun"/>
          <w:sz w:val="21"/>
        </w:rPr>
        <w:t>萨桑玛底班钦文集 …… 37</w:t>
      </w:r>
    </w:p>
    <w:p>
      <w:pPr>
        <w:spacing w:after="0"/>
      </w:pPr>
      <w:r>
        <w:rPr>
          <w:rFonts w:ascii="SimSun" w:hAnsi="SimSun" w:eastAsia="SimSun"/>
          <w:sz w:val="21"/>
        </w:rPr>
        <w:t>法主彭雷朗杰文集 …… 46</w:t>
      </w:r>
    </w:p>
    <w:p>
      <w:pPr>
        <w:spacing w:after="0"/>
      </w:pPr>
      <w:r>
        <w:rPr>
          <w:rFonts w:ascii="SimSun" w:hAnsi="SimSun" w:eastAsia="SimSun"/>
          <w:sz w:val="21"/>
        </w:rPr>
        <w:t>译师玛尼迦希利文集 …… 51</w:t>
      </w:r>
    </w:p>
    <w:p>
      <w:pPr>
        <w:spacing w:after="0"/>
      </w:pPr>
      <w:r>
        <w:rPr>
          <w:rFonts w:ascii="SimSun" w:hAnsi="SimSun" w:eastAsia="SimSun"/>
          <w:sz w:val="21"/>
        </w:rPr>
        <w:t>尼温·衮噶华文集 …… 55</w:t>
      </w:r>
    </w:p>
    <w:p>
      <w:pPr>
        <w:spacing w:after="0"/>
      </w:pPr>
      <w:r>
        <w:rPr>
          <w:rFonts w:ascii="SimSun" w:hAnsi="SimSun" w:eastAsia="SimSun"/>
          <w:sz w:val="21"/>
        </w:rPr>
        <w:t>雄顿·索南扎巴文集 …… 61</w:t>
      </w:r>
    </w:p>
    <w:p>
      <w:pPr>
        <w:spacing w:after="0"/>
      </w:pPr>
      <w:r>
        <w:rPr>
          <w:rFonts w:ascii="SimSun" w:hAnsi="SimSun" w:eastAsia="SimSun"/>
          <w:sz w:val="21"/>
        </w:rPr>
        <w:t>噶绒巴·拉伊坚赞文集 …… 63</w:t>
      </w:r>
    </w:p>
    <w:p>
      <w:pPr>
        <w:spacing w:after="0"/>
      </w:pPr>
      <w:r>
        <w:rPr>
          <w:rFonts w:ascii="SimSun" w:hAnsi="SimSun" w:eastAsia="SimSun"/>
          <w:sz w:val="21"/>
        </w:rPr>
        <w:t>门曲喀巴·洛追坚赞等文集 …… 64</w:t>
      </w:r>
    </w:p>
    <w:p>
      <w:pPr>
        <w:spacing w:after="0"/>
      </w:pPr>
      <w:r>
        <w:rPr>
          <w:rFonts w:ascii="SimSun" w:hAnsi="SimSun" w:eastAsia="SimSun"/>
          <w:sz w:val="21"/>
        </w:rPr>
        <w:t xml:space="preserve">　门曲喀巴·洛追坚赞教言 …… 64</w:t>
      </w:r>
    </w:p>
    <w:p>
      <w:pPr>
        <w:spacing w:after="0"/>
      </w:pPr>
      <w:r>
        <w:rPr>
          <w:rFonts w:ascii="SimSun" w:hAnsi="SimSun" w:eastAsia="SimSun"/>
          <w:sz w:val="21"/>
        </w:rPr>
        <w:t xml:space="preserve">　佛子仁钦楚臣教言 …… 64</w:t>
      </w:r>
    </w:p>
    <w:p>
      <w:pPr>
        <w:spacing w:after="0"/>
      </w:pPr>
      <w:r>
        <w:rPr>
          <w:rFonts w:ascii="SimSun" w:hAnsi="SimSun" w:eastAsia="SimSun"/>
          <w:sz w:val="21"/>
        </w:rPr>
        <w:t xml:space="preserve">　塘波切巴·衮噶绷教言 …… 64</w:t>
      </w:r>
    </w:p>
    <w:p>
      <w:pPr>
        <w:spacing w:after="0"/>
      </w:pPr>
      <w:r>
        <w:rPr>
          <w:rFonts w:ascii="SimSun" w:hAnsi="SimSun" w:eastAsia="SimSun"/>
          <w:sz w:val="21"/>
        </w:rPr>
        <w:t xml:space="preserve">　塘波琼巴·洛追华教言 …… 65</w:t>
      </w:r>
    </w:p>
    <w:p>
      <w:pPr>
        <w:spacing w:after="0"/>
      </w:pPr>
      <w:r>
        <w:rPr>
          <w:rFonts w:ascii="SimSun" w:hAnsi="SimSun" w:eastAsia="SimSun"/>
          <w:sz w:val="21"/>
        </w:rPr>
        <w:t xml:space="preserve">　总教释论·教证明灯 …… 65</w:t>
      </w:r>
    </w:p>
    <w:p>
      <w:pPr>
        <w:spacing w:after="0"/>
      </w:pPr>
      <w:r>
        <w:rPr>
          <w:rFonts w:ascii="SimSun" w:hAnsi="SimSun" w:eastAsia="SimSun"/>
          <w:sz w:val="21"/>
        </w:rPr>
        <w:t xml:space="preserve">　教理论师云丹嘉措教言 …… 65</w:t>
      </w:r>
    </w:p>
    <w:p>
      <w:pPr>
        <w:spacing w:after="0"/>
      </w:pPr>
      <w:r>
        <w:rPr>
          <w:rFonts w:ascii="SimSun" w:hAnsi="SimSun" w:eastAsia="SimSun"/>
          <w:sz w:val="21"/>
        </w:rPr>
        <w:t>擦敏巴·索南桑波文集 …… 66</w:t>
      </w:r>
    </w:p>
    <w:p>
      <w:pPr>
        <w:spacing w:after="0"/>
      </w:pPr>
      <w:r>
        <w:rPr>
          <w:rFonts w:ascii="SimSun" w:hAnsi="SimSun" w:eastAsia="SimSun"/>
          <w:sz w:val="21"/>
        </w:rPr>
        <w:t>蒋扬·却吉衮波等文集 …… 72</w:t>
      </w:r>
    </w:p>
    <w:p>
      <w:pPr>
        <w:spacing w:after="0"/>
      </w:pPr>
      <w:r>
        <w:rPr>
          <w:rFonts w:ascii="SimSun" w:hAnsi="SimSun" w:eastAsia="SimSun"/>
          <w:sz w:val="21"/>
        </w:rPr>
        <w:t xml:space="preserve">　蒋扬·却吉衮波教言 …… 72</w:t>
      </w:r>
    </w:p>
    <w:p>
      <w:pPr>
        <w:spacing w:after="0"/>
      </w:pPr>
      <w:r>
        <w:rPr>
          <w:rFonts w:ascii="SimSun" w:hAnsi="SimSun" w:eastAsia="SimSun"/>
          <w:sz w:val="21"/>
        </w:rPr>
        <w:t xml:space="preserve">　芒妥·华觉嘉措教言 …… 72</w:t>
      </w:r>
    </w:p>
    <w:p>
      <w:pPr>
        <w:spacing w:after="0"/>
      </w:pPr>
      <w:r>
        <w:rPr>
          <w:rFonts w:ascii="SimSun" w:hAnsi="SimSun" w:eastAsia="SimSun"/>
          <w:sz w:val="21"/>
        </w:rPr>
        <w:t xml:space="preserve">　克主·拉旺洛追教言 …… 72</w:t>
      </w:r>
    </w:p>
    <w:p>
      <w:pPr>
        <w:spacing w:after="0"/>
      </w:pPr>
      <w:r>
        <w:rPr>
          <w:rFonts w:ascii="SimSun" w:hAnsi="SimSun" w:eastAsia="SimSun"/>
          <w:sz w:val="21"/>
        </w:rPr>
        <w:t xml:space="preserve">　克尊·丹贝坚赞教言 …… 73</w:t>
      </w:r>
    </w:p>
    <w:p>
      <w:pPr>
        <w:spacing w:after="0"/>
      </w:pPr>
      <w:r>
        <w:rPr>
          <w:rFonts w:ascii="SimSun" w:hAnsi="SimSun" w:eastAsia="SimSun"/>
          <w:sz w:val="21"/>
        </w:rPr>
        <w:t xml:space="preserve">　恰瓦巴·强秋僧格教言 …… 73</w:t>
      </w:r>
    </w:p>
    <w:p>
      <w:pPr>
        <w:spacing w:after="0"/>
      </w:pPr>
      <w:r>
        <w:rPr>
          <w:rFonts w:ascii="SimSun" w:hAnsi="SimSun" w:eastAsia="SimSun"/>
          <w:sz w:val="21"/>
        </w:rPr>
        <w:t xml:space="preserve">　上师·喜饶美雷教言 …… 73</w:t>
      </w:r>
    </w:p>
    <w:p>
      <w:pPr>
        <w:jc w:val="right"/>
      </w:pPr>
      <w:r>
        <w:rPr>
          <w:rFonts w:ascii="SimSun" w:hAnsi="SimSun" w:eastAsia="SimSun"/>
          <w:i/>
          <w:color w:val="999999"/>
          <w:sz w:val="16"/>
        </w:rPr>
        <w:t>— 源 PDF p.4 —</w:t>
      </w:r>
    </w:p>
    <w:p>
      <w:pPr>
        <w:spacing w:before="160" w:after="40"/>
        <w:jc w:val="center"/>
      </w:pPr>
      <w:r>
        <w:rPr>
          <w:rFonts w:ascii="SimSun" w:hAnsi="SimSun" w:eastAsia="SimSun"/>
          <w:color w:val="999999"/>
          <w:sz w:val="18"/>
        </w:rPr>
        <w:t>【第 3 页】</w:t>
      </w:r>
    </w:p>
    <w:p>
      <w:pPr>
        <w:spacing w:after="0"/>
      </w:pPr>
      <w:r>
        <w:rPr>
          <w:rFonts w:ascii="SimSun" w:hAnsi="SimSun" w:eastAsia="SimSun"/>
          <w:sz w:val="21"/>
        </w:rPr>
        <w:t>洛巴·图杰华文集 …… 74</w:t>
      </w:r>
    </w:p>
    <w:p>
      <w:pPr>
        <w:spacing w:after="0"/>
      </w:pPr>
      <w:r>
        <w:rPr>
          <w:rFonts w:ascii="SimSun" w:hAnsi="SimSun" w:eastAsia="SimSun"/>
          <w:sz w:val="21"/>
        </w:rPr>
        <w:t>饶丹·益西坚赞等文集 …… 75</w:t>
      </w:r>
    </w:p>
    <w:p>
      <w:pPr>
        <w:spacing w:after="0"/>
      </w:pPr>
      <w:r>
        <w:rPr>
          <w:rFonts w:ascii="SimSun" w:hAnsi="SimSun" w:eastAsia="SimSun"/>
          <w:sz w:val="21"/>
        </w:rPr>
        <w:t xml:space="preserve">　饶丹·索年益西坚赞教法 …… 75</w:t>
      </w:r>
    </w:p>
    <w:p>
      <w:pPr>
        <w:spacing w:after="0"/>
      </w:pPr>
      <w:r>
        <w:rPr>
          <w:rFonts w:ascii="SimSun" w:hAnsi="SimSun" w:eastAsia="SimSun"/>
          <w:sz w:val="21"/>
        </w:rPr>
        <w:t xml:space="preserve">　萨桑·索南华教法 …… 75</w:t>
      </w:r>
    </w:p>
    <w:p>
      <w:pPr>
        <w:spacing w:after="0"/>
      </w:pPr>
      <w:r>
        <w:rPr>
          <w:rFonts w:ascii="SimSun" w:hAnsi="SimSun" w:eastAsia="SimSun"/>
          <w:sz w:val="21"/>
        </w:rPr>
        <w:t xml:space="preserve">　克主·蒋华札巴教法 …… 75</w:t>
      </w:r>
    </w:p>
    <w:p>
      <w:pPr>
        <w:spacing w:after="0"/>
      </w:pPr>
      <w:r>
        <w:rPr>
          <w:rFonts w:ascii="SimSun" w:hAnsi="SimSun" w:eastAsia="SimSun"/>
          <w:sz w:val="21"/>
        </w:rPr>
        <w:t xml:space="preserve">　热丹·胜者觉桑巴教法 …… 75</w:t>
      </w:r>
    </w:p>
    <w:p>
      <w:pPr>
        <w:spacing w:after="0"/>
      </w:pPr>
      <w:r>
        <w:rPr>
          <w:rFonts w:ascii="SimSun" w:hAnsi="SimSun" w:eastAsia="SimSun"/>
          <w:sz w:val="21"/>
        </w:rPr>
        <w:t xml:space="preserve">　噶举巴·贝玛桑波教法 …… 75</w:t>
      </w:r>
    </w:p>
    <w:p>
      <w:pPr>
        <w:spacing w:after="0"/>
      </w:pPr>
      <w:r>
        <w:rPr>
          <w:rFonts w:ascii="SimSun" w:hAnsi="SimSun" w:eastAsia="SimSun"/>
          <w:sz w:val="21"/>
        </w:rPr>
        <w:t xml:space="preserve">　持四难·洛丹桑波教法 …… 76</w:t>
      </w:r>
    </w:p>
    <w:p>
      <w:pPr>
        <w:spacing w:after="0"/>
      </w:pPr>
      <w:r>
        <w:rPr>
          <w:rFonts w:ascii="SimSun" w:hAnsi="SimSun" w:eastAsia="SimSun"/>
          <w:sz w:val="21"/>
        </w:rPr>
        <w:t>蒋巴·南杰札桑文集 …… 77</w:t>
      </w:r>
    </w:p>
    <w:p>
      <w:pPr>
        <w:spacing w:after="0"/>
      </w:pPr>
      <w:r>
        <w:rPr>
          <w:rFonts w:ascii="SimSun" w:hAnsi="SimSun" w:eastAsia="SimSun"/>
          <w:sz w:val="21"/>
        </w:rPr>
        <w:t>益西多杰华桑波文集 …… 109</w:t>
      </w:r>
    </w:p>
    <w:p>
      <w:pPr>
        <w:spacing w:after="0"/>
      </w:pPr>
      <w:r>
        <w:rPr>
          <w:rFonts w:ascii="SimSun" w:hAnsi="SimSun" w:eastAsia="SimSun"/>
          <w:sz w:val="21"/>
        </w:rPr>
        <w:t>米雅巴·洛卓札巴文集 …… 112</w:t>
      </w:r>
    </w:p>
    <w:p>
      <w:pPr>
        <w:spacing w:after="0"/>
      </w:pPr>
      <w:r>
        <w:rPr>
          <w:rFonts w:ascii="SimSun" w:hAnsi="SimSun" w:eastAsia="SimSun"/>
          <w:sz w:val="21"/>
        </w:rPr>
        <w:t>上师仁钦益西文集 …… 113</w:t>
      </w:r>
    </w:p>
    <w:p>
      <w:pPr>
        <w:spacing w:after="0"/>
      </w:pPr>
      <w:r>
        <w:rPr>
          <w:rFonts w:ascii="SimSun" w:hAnsi="SimSun" w:eastAsia="SimSun"/>
          <w:sz w:val="21"/>
        </w:rPr>
        <w:t>大成就者贡噶洛卓等文集 …… 114</w:t>
      </w:r>
    </w:p>
    <w:p>
      <w:pPr>
        <w:spacing w:after="0"/>
      </w:pPr>
      <w:r>
        <w:rPr>
          <w:rFonts w:ascii="SimSun" w:hAnsi="SimSun" w:eastAsia="SimSun"/>
          <w:sz w:val="21"/>
        </w:rPr>
        <w:t xml:space="preserve">　大成就者贡噶洛卓教法 …… 114</w:t>
      </w:r>
    </w:p>
    <w:p>
      <w:pPr>
        <w:spacing w:after="0"/>
      </w:pPr>
      <w:r>
        <w:rPr>
          <w:rFonts w:ascii="SimSun" w:hAnsi="SimSun" w:eastAsia="SimSun"/>
          <w:sz w:val="21"/>
        </w:rPr>
        <w:t xml:space="preserve">　蒋央·贡确桑波教法 …… 114</w:t>
      </w:r>
    </w:p>
    <w:p>
      <w:pPr>
        <w:spacing w:after="0"/>
      </w:pPr>
      <w:r>
        <w:rPr>
          <w:rFonts w:ascii="SimSun" w:hAnsi="SimSun" w:eastAsia="SimSun"/>
          <w:sz w:val="21"/>
        </w:rPr>
        <w:t>宝慧（Ratnamati）等文集 …… 115</w:t>
      </w:r>
    </w:p>
    <w:p>
      <w:pPr>
        <w:spacing w:after="0"/>
      </w:pPr>
      <w:r>
        <w:rPr>
          <w:rFonts w:ascii="SimSun" w:hAnsi="SimSun" w:eastAsia="SimSun"/>
          <w:sz w:val="21"/>
        </w:rPr>
        <w:t xml:space="preserve">　宝慧教法 …… 115</w:t>
      </w:r>
    </w:p>
    <w:p>
      <w:pPr>
        <w:spacing w:after="0"/>
      </w:pPr>
      <w:r>
        <w:rPr>
          <w:rFonts w:ascii="SimSun" w:hAnsi="SimSun" w:eastAsia="SimSun"/>
          <w:sz w:val="21"/>
        </w:rPr>
        <w:t xml:space="preserve">　贡噶勒巴洛卓教法 …… 115</w:t>
      </w:r>
    </w:p>
    <w:p>
      <w:pPr>
        <w:spacing w:after="0"/>
      </w:pPr>
      <w:r>
        <w:rPr>
          <w:rFonts w:ascii="SimSun" w:hAnsi="SimSun" w:eastAsia="SimSun"/>
          <w:sz w:val="21"/>
        </w:rPr>
        <w:t xml:space="preserve">　明示三续导引之灯 …… 115</w:t>
      </w:r>
    </w:p>
    <w:p>
      <w:pPr>
        <w:spacing w:after="0"/>
      </w:pPr>
      <w:r>
        <w:rPr>
          <w:rFonts w:ascii="SimSun" w:hAnsi="SimSun" w:eastAsia="SimSun"/>
          <w:sz w:val="21"/>
        </w:rPr>
        <w:t>大译师宝贤（Ratnabhadra）文集 …… 116</w:t>
      </w:r>
    </w:p>
    <w:p>
      <w:pPr>
        <w:spacing w:after="0"/>
      </w:pPr>
      <w:r>
        <w:rPr>
          <w:rFonts w:ascii="SimSun" w:hAnsi="SimSun" w:eastAsia="SimSun"/>
          <w:sz w:val="21"/>
        </w:rPr>
        <w:t>阿阇黎洛卓嘉措等文集 …… 118</w:t>
      </w:r>
    </w:p>
    <w:p>
      <w:pPr>
        <w:spacing w:after="0"/>
      </w:pPr>
      <w:r>
        <w:rPr>
          <w:rFonts w:ascii="SimSun" w:hAnsi="SimSun" w:eastAsia="SimSun"/>
          <w:sz w:val="21"/>
        </w:rPr>
        <w:t xml:space="preserve">　阿阇黎洛卓嘉措教法 …… 118</w:t>
      </w:r>
    </w:p>
    <w:p>
      <w:pPr>
        <w:spacing w:after="0"/>
      </w:pPr>
      <w:r>
        <w:rPr>
          <w:rFonts w:ascii="SimSun" w:hAnsi="SimSun" w:eastAsia="SimSun"/>
          <w:sz w:val="21"/>
        </w:rPr>
        <w:t xml:space="preserve">　增巴·法主索南坚赞教法 …… 118</w:t>
      </w:r>
    </w:p>
    <w:p>
      <w:pPr>
        <w:jc w:val="right"/>
      </w:pPr>
      <w:r>
        <w:rPr>
          <w:rFonts w:ascii="SimSun" w:hAnsi="SimSun" w:eastAsia="SimSun"/>
          <w:i/>
          <w:color w:val="999999"/>
          <w:sz w:val="16"/>
        </w:rPr>
        <w:t>— 源 PDF p.5 —</w:t>
      </w:r>
    </w:p>
    <w:p>
      <w:pPr>
        <w:spacing w:before="160" w:after="40"/>
        <w:jc w:val="center"/>
      </w:pPr>
      <w:r>
        <w:rPr>
          <w:rFonts w:ascii="SimSun" w:hAnsi="SimSun" w:eastAsia="SimSun"/>
          <w:color w:val="999999"/>
          <w:sz w:val="18"/>
        </w:rPr>
        <w:t>【第 4 页】</w:t>
      </w:r>
    </w:p>
    <w:p>
      <w:pPr>
        <w:spacing w:after="0"/>
      </w:pPr>
      <w:r>
        <w:rPr>
          <w:rFonts w:ascii="SimSun" w:hAnsi="SimSun" w:eastAsia="SimSun"/>
          <w:sz w:val="21"/>
        </w:rPr>
        <w:t>昆·甲嘎喜饶坚赞贝之教法 …… 118</w:t>
      </w:r>
    </w:p>
    <w:p>
      <w:pPr>
        <w:spacing w:after="0"/>
      </w:pPr>
      <w:r>
        <w:rPr>
          <w:rFonts w:ascii="SimSun" w:hAnsi="SimSun" w:eastAsia="SimSun"/>
          <w:sz w:val="21"/>
        </w:rPr>
        <w:t>牛拉·金刚贤之教法 …… 118</w:t>
      </w:r>
    </w:p>
    <w:p>
      <w:pPr>
        <w:spacing w:after="0"/>
      </w:pPr>
      <w:r>
        <w:rPr>
          <w:rFonts w:ascii="SimSun" w:hAnsi="SimSun" w:eastAsia="SimSun"/>
          <w:sz w:val="21"/>
        </w:rPr>
        <w:t>至尊贡噶卓乔文集 …… 119</w:t>
      </w:r>
    </w:p>
    <w:p>
      <w:pPr>
        <w:spacing w:after="0"/>
      </w:pPr>
      <w:r>
        <w:rPr>
          <w:rFonts w:ascii="SimSun" w:hAnsi="SimSun" w:eastAsia="SimSun"/>
          <w:sz w:val="21"/>
        </w:rPr>
        <w:t>堪钦隆仁嘉措之教法 …… 139</w:t>
      </w:r>
    </w:p>
    <w:p>
      <w:pPr>
        <w:spacing w:after="0"/>
      </w:pPr>
      <w:r>
        <w:rPr>
          <w:rFonts w:ascii="SimSun" w:hAnsi="SimSun" w:eastAsia="SimSun"/>
          <w:sz w:val="21"/>
        </w:rPr>
        <w:t>至尊多罗那他 (Tāranātha) 文集 …… 141</w:t>
      </w:r>
    </w:p>
    <w:p>
      <w:pPr>
        <w:spacing w:after="0"/>
      </w:pPr>
      <w:r>
        <w:rPr>
          <w:rFonts w:ascii="SimSun" w:hAnsi="SimSun" w:eastAsia="SimSun"/>
          <w:sz w:val="21"/>
        </w:rPr>
        <w:t>贡噶耶喜嘉措文集 …… 185</w:t>
      </w:r>
    </w:p>
    <w:p>
      <w:pPr>
        <w:spacing w:after="0"/>
      </w:pPr>
      <w:r>
        <w:rPr>
          <w:rFonts w:ascii="SimSun" w:hAnsi="SimSun" w:eastAsia="SimSun"/>
          <w:sz w:val="21"/>
        </w:rPr>
        <w:t>伦顶巴·堆钦久美之文集 …… 187</w:t>
      </w:r>
    </w:p>
    <w:p>
      <w:pPr>
        <w:spacing w:after="0"/>
      </w:pPr>
      <w:r>
        <w:rPr>
          <w:rFonts w:ascii="SimSun" w:hAnsi="SimSun" w:eastAsia="SimSun"/>
          <w:sz w:val="21"/>
        </w:rPr>
        <w:t>嘉察仁钦嘉措等文集 …… 192</w:t>
      </w:r>
    </w:p>
    <w:p>
      <w:pPr>
        <w:spacing w:after="0"/>
      </w:pPr>
      <w:r>
        <w:rPr>
          <w:rFonts w:ascii="SimSun" w:hAnsi="SimSun" w:eastAsia="SimSun"/>
          <w:sz w:val="21"/>
        </w:rPr>
        <w:t>嘉察仁钦嘉措之教法 …… 192</w:t>
      </w:r>
    </w:p>
    <w:p>
      <w:pPr>
        <w:spacing w:after="0"/>
      </w:pPr>
      <w:r>
        <w:rPr>
          <w:rFonts w:ascii="SimSun" w:hAnsi="SimSun" w:eastAsia="SimSun"/>
          <w:sz w:val="21"/>
        </w:rPr>
        <w:t>轨范师贡噶却桑之教法 …… 192</w:t>
      </w:r>
    </w:p>
    <w:p>
      <w:pPr>
        <w:spacing w:after="0"/>
      </w:pPr>
      <w:r>
        <w:rPr>
          <w:rFonts w:ascii="SimSun" w:hAnsi="SimSun" w:eastAsia="SimSun"/>
          <w:sz w:val="21"/>
        </w:rPr>
        <w:t>祖古桑杰嘉措之教法 …… 192</w:t>
      </w:r>
    </w:p>
    <w:p>
      <w:pPr>
        <w:spacing w:after="0"/>
      </w:pPr>
      <w:r>
        <w:rPr>
          <w:rFonts w:ascii="SimSun" w:hAnsi="SimSun" w:eastAsia="SimSun"/>
          <w:sz w:val="21"/>
        </w:rPr>
        <w:t>轨范师扎巴贝桑之教法 …… 192</w:t>
      </w:r>
    </w:p>
    <w:p>
      <w:pPr>
        <w:spacing w:after="0"/>
      </w:pPr>
      <w:r>
        <w:rPr>
          <w:rFonts w:ascii="SimSun" w:hAnsi="SimSun" w:eastAsia="SimSun"/>
          <w:sz w:val="21"/>
        </w:rPr>
        <w:t>贡噶钦列旺姆之教法 …… 193</w:t>
      </w:r>
    </w:p>
    <w:p>
      <w:pPr>
        <w:spacing w:after="0"/>
      </w:pPr>
      <w:r>
        <w:rPr>
          <w:rFonts w:ascii="SimSun" w:hAnsi="SimSun" w:eastAsia="SimSun"/>
          <w:sz w:val="21"/>
        </w:rPr>
        <w:t>嘉瓦·洛卓坚赞之教法 …… 193</w:t>
      </w:r>
    </w:p>
    <w:p>
      <w:pPr>
        <w:spacing w:after="0"/>
      </w:pPr>
      <w:r>
        <w:rPr>
          <w:rFonts w:ascii="SimSun" w:hAnsi="SimSun" w:eastAsia="SimSun"/>
          <w:sz w:val="21"/>
        </w:rPr>
        <w:t>藏色·斯德彭措南杰之教法 …… 193</w:t>
      </w:r>
    </w:p>
    <w:p>
      <w:pPr>
        <w:spacing w:after="0"/>
      </w:pPr>
      <w:r>
        <w:rPr>
          <w:rFonts w:ascii="SimSun" w:hAnsi="SimSun" w:eastAsia="SimSun"/>
          <w:sz w:val="21"/>
        </w:rPr>
        <w:t>仲·宝吉祥 (Ratnaśrī) 等文集 …… 194</w:t>
      </w:r>
    </w:p>
    <w:p>
      <w:pPr>
        <w:spacing w:after="0"/>
      </w:pPr>
      <w:r>
        <w:rPr>
          <w:rFonts w:ascii="SimSun" w:hAnsi="SimSun" w:eastAsia="SimSun"/>
          <w:sz w:val="21"/>
        </w:rPr>
        <w:t>仲巴第一世宝吉祥 (Ratnaśrī) 之教法 …… 194</w:t>
      </w:r>
    </w:p>
    <w:p>
      <w:pPr>
        <w:spacing w:after="0"/>
      </w:pPr>
      <w:r>
        <w:rPr>
          <w:rFonts w:ascii="SimSun" w:hAnsi="SimSun" w:eastAsia="SimSun"/>
          <w:sz w:val="21"/>
        </w:rPr>
        <w:t>法主第一世嘉瓦桑波之教法 …… 194</w:t>
      </w:r>
    </w:p>
    <w:p>
      <w:pPr>
        <w:spacing w:after="0"/>
      </w:pPr>
      <w:r>
        <w:rPr>
          <w:rFonts w:ascii="SimSun" w:hAnsi="SimSun" w:eastAsia="SimSun"/>
          <w:sz w:val="21"/>
        </w:rPr>
        <w:t>法主第二世嘉瓦僧格之教法 …… 195</w:t>
      </w:r>
    </w:p>
    <w:p>
      <w:pPr>
        <w:spacing w:after="0"/>
      </w:pPr>
      <w:r>
        <w:rPr>
          <w:rFonts w:ascii="SimSun" w:hAnsi="SimSun" w:eastAsia="SimSun"/>
          <w:sz w:val="21"/>
        </w:rPr>
        <w:t>法主第五世嘉瓦伦珠扎巴之教法 …… 196</w:t>
      </w:r>
    </w:p>
    <w:p>
      <w:pPr>
        <w:spacing w:after="0"/>
      </w:pPr>
      <w:r>
        <w:rPr>
          <w:rFonts w:ascii="SimSun" w:hAnsi="SimSun" w:eastAsia="SimSun"/>
          <w:sz w:val="21"/>
        </w:rPr>
        <w:t>噶噶室利或阿底·南喀贝之教法 …… 196</w:t>
      </w:r>
    </w:p>
    <w:p>
      <w:pPr>
        <w:spacing w:after="0"/>
      </w:pPr>
      <w:r>
        <w:rPr>
          <w:rFonts w:ascii="SimSun" w:hAnsi="SimSun" w:eastAsia="SimSun"/>
          <w:sz w:val="21"/>
        </w:rPr>
        <w:t>苾刍扎西贝之教法 …… 196</w:t>
      </w:r>
    </w:p>
    <w:p>
      <w:pPr>
        <w:spacing w:after="0"/>
      </w:pPr>
      <w:r>
        <w:rPr>
          <w:rFonts w:ascii="SimSun" w:hAnsi="SimSun" w:eastAsia="SimSun"/>
          <w:sz w:val="21"/>
        </w:rPr>
        <w:t>阿难陀胜幢 (Anantadhvaja) 之教法 …… 196</w:t>
      </w:r>
    </w:p>
    <w:p>
      <w:pPr>
        <w:jc w:val="right"/>
      </w:pPr>
      <w:r>
        <w:rPr>
          <w:rFonts w:ascii="SimSun" w:hAnsi="SimSun" w:eastAsia="SimSun"/>
          <w:i/>
          <w:color w:val="999999"/>
          <w:sz w:val="16"/>
        </w:rPr>
        <w:t>— 源 PDF p.6 —</w:t>
      </w:r>
    </w:p>
    <w:p>
      <w:pPr>
        <w:spacing w:before="160" w:after="40"/>
        <w:jc w:val="center"/>
      </w:pPr>
      <w:r>
        <w:rPr>
          <w:rFonts w:ascii="SimSun" w:hAnsi="SimSun" w:eastAsia="SimSun"/>
          <w:color w:val="999999"/>
          <w:sz w:val="18"/>
        </w:rPr>
        <w:t>【第 5 页】</w:t>
      </w:r>
    </w:p>
    <w:p>
      <w:pPr>
        <w:spacing w:after="0"/>
      </w:pPr>
      <w:r>
        <w:rPr>
          <w:rFonts w:ascii="SimSun" w:hAnsi="SimSun" w:eastAsia="SimSun"/>
          <w:b/>
          <w:sz w:val="21"/>
        </w:rPr>
        <w:t>无比仁钦娘协等文集</w:t>
      </w:r>
      <w:r>
        <w:rPr>
          <w:rFonts w:ascii="SimSun" w:hAnsi="SimSun" w:eastAsia="SimSun"/>
          <w:sz w:val="21"/>
        </w:rPr>
        <w:t xml:space="preserve"> …… 197</w:t>
      </w:r>
    </w:p>
    <w:p>
      <w:pPr>
        <w:spacing w:after="0"/>
      </w:pPr>
      <w:r>
        <w:rPr>
          <w:rFonts w:ascii="SimSun" w:hAnsi="SimSun" w:eastAsia="SimSun"/>
          <w:sz w:val="21"/>
        </w:rPr>
        <w:t>无比仁钦娘协 (Rinchen Nyamzhag) 之教法 …… 197</w:t>
      </w:r>
    </w:p>
    <w:p>
      <w:pPr>
        <w:spacing w:after="0"/>
      </w:pPr>
      <w:r>
        <w:rPr>
          <w:rFonts w:ascii="SimSun" w:hAnsi="SimSun" w:eastAsia="SimSun"/>
          <w:sz w:val="21"/>
        </w:rPr>
        <w:t>格西洛桑廷津 (Lobzang Tingdzin) 之教法 …… 198</w:t>
      </w:r>
    </w:p>
    <w:p>
      <w:pPr>
        <w:spacing w:after="0"/>
      </w:pPr>
      <w:r>
        <w:rPr>
          <w:rFonts w:ascii="SimSun" w:hAnsi="SimSun" w:eastAsia="SimSun"/>
          <w:sz w:val="21"/>
        </w:rPr>
        <w:t>贡嘎宁秋嘉措 (Kunga Ningchok Gyatso) 之教法 …… 198</w:t>
      </w:r>
    </w:p>
    <w:p>
      <w:pPr>
        <w:spacing w:after="0"/>
      </w:pPr>
      <w:r>
        <w:rPr>
          <w:rFonts w:ascii="SimSun" w:hAnsi="SimSun" w:eastAsia="SimSun"/>
          <w:sz w:val="21"/>
        </w:rPr>
        <w:t>贡嘎慈成嘉措 (Kunga Tshultrim Gyatso) 之教法 …… 198</w:t>
      </w:r>
    </w:p>
    <w:p>
      <w:pPr>
        <w:spacing w:after="0"/>
      </w:pPr>
      <w:r>
        <w:rPr>
          <w:rFonts w:ascii="SimSun" w:hAnsi="SimSun" w:eastAsia="SimSun"/>
          <w:sz w:val="21"/>
        </w:rPr>
        <w:t>贡嘎格秋嘉措 (Kunga Gechok Gyatso) 之教法 …… 198</w:t>
      </w:r>
    </w:p>
    <w:p>
      <w:pPr>
        <w:spacing w:after="0"/>
      </w:pPr>
      <w:r>
        <w:rPr>
          <w:rFonts w:ascii="SimSun" w:hAnsi="SimSun" w:eastAsia="SimSun"/>
          <w:sz w:val="21"/>
        </w:rPr>
        <w:t>拉日巴·桑珠嘉措 (Lharipa Samdrup Gyatso) 之教法 …… 199</w:t>
      </w:r>
    </w:p>
    <w:p>
      <w:pPr>
        <w:spacing w:after="0"/>
      </w:pPr>
      <w:r>
        <w:rPr>
          <w:rFonts w:ascii="SimSun" w:hAnsi="SimSun" w:eastAsia="SimSun"/>
          <w:sz w:val="21"/>
        </w:rPr>
        <w:t>上师萨桑 (Zabsal) 之教法 …… 199</w:t>
      </w:r>
    </w:p>
    <w:p>
      <w:pPr>
        <w:spacing w:after="0"/>
      </w:pPr>
      <w:r>
        <w:rPr>
          <w:rFonts w:ascii="SimSun" w:hAnsi="SimSun" w:eastAsia="SimSun"/>
          <w:b/>
          <w:sz w:val="21"/>
        </w:rPr>
        <w:t>次久热那基利等文集</w:t>
      </w:r>
      <w:r>
        <w:rPr>
          <w:rFonts w:ascii="SimSun" w:hAnsi="SimSun" w:eastAsia="SimSun"/>
          <w:sz w:val="21"/>
        </w:rPr>
        <w:t xml:space="preserve"> …… 200</w:t>
      </w:r>
    </w:p>
    <w:p>
      <w:pPr>
        <w:spacing w:after="0"/>
      </w:pPr>
      <w:r>
        <w:rPr>
          <w:rFonts w:ascii="SimSun" w:hAnsi="SimSun" w:eastAsia="SimSun"/>
          <w:sz w:val="21"/>
        </w:rPr>
        <w:t>次久一世热那基利 (Tshechu Ratnakīrti) 之教法 …… 200</w:t>
      </w:r>
    </w:p>
    <w:p>
      <w:pPr>
        <w:spacing w:after="0"/>
      </w:pPr>
      <w:r>
        <w:rPr>
          <w:rFonts w:ascii="SimSun" w:hAnsi="SimSun" w:eastAsia="SimSun"/>
          <w:sz w:val="21"/>
        </w:rPr>
        <w:t>次久七世噶尔·俄顿丹培 (Ngedön Tenphel) 之教法 …… 200</w:t>
      </w:r>
    </w:p>
    <w:p>
      <w:pPr>
        <w:spacing w:after="0"/>
      </w:pPr>
      <w:r>
        <w:rPr>
          <w:rFonts w:ascii="SimSun" w:hAnsi="SimSun" w:eastAsia="SimSun"/>
          <w:sz w:val="21"/>
        </w:rPr>
        <w:t>次久八世仁钦札巴 (Rinchen Drakpa) 之教法 …… 200</w:t>
      </w:r>
    </w:p>
    <w:p>
      <w:pPr>
        <w:spacing w:after="0"/>
      </w:pPr>
      <w:r>
        <w:rPr>
          <w:rFonts w:ascii="SimSun" w:hAnsi="SimSun" w:eastAsia="SimSun"/>
          <w:b/>
          <w:sz w:val="21"/>
        </w:rPr>
        <w:t>查隆巴·阿旺钦列等文集</w:t>
      </w:r>
      <w:r>
        <w:rPr>
          <w:rFonts w:ascii="SimSun" w:hAnsi="SimSun" w:eastAsia="SimSun"/>
          <w:sz w:val="21"/>
        </w:rPr>
        <w:t xml:space="preserve"> …… 202</w:t>
      </w:r>
    </w:p>
    <w:p>
      <w:pPr>
        <w:spacing w:after="0"/>
      </w:pPr>
      <w:r>
        <w:rPr>
          <w:rFonts w:ascii="SimSun" w:hAnsi="SimSun" w:eastAsia="SimSun"/>
          <w:sz w:val="21"/>
        </w:rPr>
        <w:t>藏巴嘉麦一世查隆巴·阿旺钦列 (Chalungpa Ngawang Trinley) 之教法 …… 202</w:t>
      </w:r>
    </w:p>
    <w:p>
      <w:pPr>
        <w:spacing w:after="0"/>
      </w:pPr>
      <w:r>
        <w:rPr>
          <w:rFonts w:ascii="SimSun" w:hAnsi="SimSun" w:eastAsia="SimSun"/>
          <w:sz w:val="21"/>
        </w:rPr>
        <w:t>藏巴嘉麦五世阿旺吉美确列南杰 (Ngawang Jigme Chokley Namgyal) 之教法 …… 202</w:t>
      </w:r>
    </w:p>
    <w:p>
      <w:pPr>
        <w:spacing w:after="0"/>
      </w:pPr>
      <w:r>
        <w:rPr>
          <w:rFonts w:ascii="SimSun" w:hAnsi="SimSun" w:eastAsia="SimSun"/>
          <w:sz w:val="21"/>
        </w:rPr>
        <w:t>藏索大成就者绛巴却津 (Jampa Chödzin) 之教法 …… 202</w:t>
      </w:r>
    </w:p>
    <w:p>
      <w:pPr>
        <w:spacing w:after="0"/>
      </w:pPr>
      <w:r>
        <w:rPr>
          <w:rFonts w:ascii="SimSun" w:hAnsi="SimSun" w:eastAsia="SimSun"/>
          <w:sz w:val="21"/>
        </w:rPr>
        <w:t>阿旺仁钦嘉措 (Ngawang Rinchen Gyatso) 之教法 …… 203</w:t>
      </w:r>
    </w:p>
    <w:p>
      <w:pPr>
        <w:spacing w:after="0"/>
      </w:pPr>
      <w:r>
        <w:rPr>
          <w:rFonts w:ascii="SimSun" w:hAnsi="SimSun" w:eastAsia="SimSun"/>
          <w:sz w:val="21"/>
        </w:rPr>
        <w:t>阿旺殿多嘉措 (Ngawang Dendrok Gyatso) 之教法 …… 203</w:t>
      </w:r>
    </w:p>
    <w:p>
      <w:pPr>
        <w:spacing w:after="0"/>
      </w:pPr>
      <w:r>
        <w:rPr>
          <w:rFonts w:ascii="SimSun" w:hAnsi="SimSun" w:eastAsia="SimSun"/>
          <w:sz w:val="21"/>
        </w:rPr>
        <w:t>阿旺班丹札巴 (Ngawang Palden Drakpa) 之教法 …… 203</w:t>
      </w:r>
    </w:p>
    <w:p>
      <w:pPr>
        <w:spacing w:after="0"/>
      </w:pPr>
      <w:r>
        <w:rPr>
          <w:rFonts w:ascii="SimSun" w:hAnsi="SimSun" w:eastAsia="SimSun"/>
          <w:sz w:val="21"/>
        </w:rPr>
        <w:t>藏贡玛祖古阿旺洛追南杰 (Ngawang Lodrö Namgyal) 之教法 …… 204</w:t>
      </w:r>
    </w:p>
    <w:p>
      <w:pPr>
        <w:spacing w:after="0"/>
      </w:pPr>
      <w:r>
        <w:rPr>
          <w:rFonts w:ascii="SimSun" w:hAnsi="SimSun" w:eastAsia="SimSun"/>
          <w:b/>
          <w:sz w:val="21"/>
        </w:rPr>
        <w:t>阿旺丹增南杰等文集</w:t>
      </w:r>
      <w:r>
        <w:rPr>
          <w:rFonts w:ascii="SimSun" w:hAnsi="SimSun" w:eastAsia="SimSun"/>
          <w:sz w:val="21"/>
        </w:rPr>
        <w:t xml:space="preserve"> …… 208</w:t>
      </w:r>
    </w:p>
    <w:p>
      <w:pPr>
        <w:spacing w:after="0"/>
      </w:pPr>
      <w:r>
        <w:rPr>
          <w:rFonts w:ascii="SimSun" w:hAnsi="SimSun" w:eastAsia="SimSun"/>
          <w:sz w:val="21"/>
        </w:rPr>
        <w:t>阿旺丹增南杰 (Ngawang Tendzin Namgyal) 之教法 …… 208</w:t>
      </w:r>
    </w:p>
    <w:p>
      <w:pPr>
        <w:spacing w:after="0"/>
      </w:pPr>
      <w:r>
        <w:rPr>
          <w:rFonts w:ascii="SimSun" w:hAnsi="SimSun" w:eastAsia="SimSun"/>
          <w:sz w:val="21"/>
        </w:rPr>
        <w:t>贡桑钦列南杰 (Kunzang Trinley Namgyal) 之教法 …… 208</w:t>
      </w:r>
    </w:p>
    <w:p>
      <w:pPr>
        <w:spacing w:after="0"/>
      </w:pPr>
      <w:r>
        <w:rPr>
          <w:rFonts w:ascii="SimSun" w:hAnsi="SimSun" w:eastAsia="SimSun"/>
          <w:sz w:val="21"/>
        </w:rPr>
        <w:t>贡秋吉美南杰 (Könchok Jigme Namgyal) 之教法 …… 210</w:t>
      </w:r>
    </w:p>
    <w:p>
      <w:pPr>
        <w:jc w:val="right"/>
      </w:pPr>
      <w:r>
        <w:rPr>
          <w:rFonts w:ascii="SimSun" w:hAnsi="SimSun" w:eastAsia="SimSun"/>
          <w:i/>
          <w:color w:val="999999"/>
          <w:sz w:val="16"/>
        </w:rPr>
        <w:t>— 源 PDF p.7 —</w:t>
      </w:r>
    </w:p>
    <w:p>
      <w:pPr>
        <w:spacing w:before="160" w:after="40"/>
        <w:jc w:val="center"/>
      </w:pPr>
      <w:r>
        <w:rPr>
          <w:rFonts w:ascii="SimSun" w:hAnsi="SimSun" w:eastAsia="SimSun"/>
          <w:color w:val="999999"/>
          <w:sz w:val="18"/>
        </w:rPr>
        <w:t>【第 6 页】</w:t>
      </w:r>
    </w:p>
    <w:p>
      <w:pPr>
        <w:spacing w:after="0"/>
      </w:pPr>
      <w:r>
        <w:rPr>
          <w:rFonts w:ascii="SimSun" w:hAnsi="SimSun" w:eastAsia="SimSun"/>
          <w:sz w:val="21"/>
        </w:rPr>
        <w:t>藏巴·古钦·阿旺索南班丹、乔列南杰等之教法 …… 210</w:t>
      </w:r>
    </w:p>
    <w:p>
      <w:pPr>
        <w:spacing w:after="0"/>
      </w:pPr>
      <w:r>
        <w:rPr>
          <w:rFonts w:ascii="SimSun" w:hAnsi="SimSun" w:eastAsia="SimSun"/>
          <w:sz w:val="21"/>
        </w:rPr>
        <w:t>上师阿旺嘉措之教法 …… 210</w:t>
      </w:r>
    </w:p>
    <w:p>
      <w:pPr>
        <w:spacing w:after="0"/>
      </w:pPr>
      <w:r>
        <w:rPr>
          <w:rFonts w:ascii="SimSun" w:hAnsi="SimSun" w:eastAsia="SimSun"/>
          <w:sz w:val="21"/>
        </w:rPr>
        <w:t>上师龙树嘉措之教法 …… 211</w:t>
      </w:r>
    </w:p>
    <w:p>
      <w:pPr>
        <w:spacing w:after="0"/>
      </w:pPr>
      <w:r>
        <w:rPr>
          <w:rFonts w:ascii="SimSun" w:hAnsi="SimSun" w:eastAsia="SimSun"/>
          <w:sz w:val="21"/>
        </w:rPr>
        <w:t>阿恭嘉喇嘛·贡秋之教法 …… 212</w:t>
      </w:r>
    </w:p>
    <w:p>
      <w:pPr>
        <w:spacing w:after="0"/>
      </w:pPr>
      <w:r>
        <w:rPr>
          <w:rFonts w:ascii="SimSun" w:hAnsi="SimSun" w:eastAsia="SimSun"/>
          <w:sz w:val="21"/>
        </w:rPr>
        <w:t>阿恭·丹增达杰之教法 …… 212</w:t>
      </w:r>
    </w:p>
    <w:p>
      <w:pPr>
        <w:spacing w:after="0"/>
      </w:pPr>
      <w:r>
        <w:rPr>
          <w:rFonts w:ascii="SimSun" w:hAnsi="SimSun" w:eastAsia="SimSun"/>
          <w:sz w:val="21"/>
        </w:rPr>
        <w:t>阿恭·根敦嘉措之教法 …… 212</w:t>
      </w:r>
    </w:p>
    <w:p>
      <w:pPr>
        <w:spacing w:after="0"/>
      </w:pPr>
      <w:r>
        <w:rPr>
          <w:rFonts w:ascii="SimSun" w:hAnsi="SimSun" w:eastAsia="SimSun"/>
          <w:b/>
          <w:sz w:val="21"/>
        </w:rPr>
        <w:t>阿旺却培嘉措等之文集</w:t>
      </w:r>
      <w:r>
        <w:rPr>
          <w:rFonts w:ascii="SimSun" w:hAnsi="SimSun" w:eastAsia="SimSun"/>
          <w:sz w:val="21"/>
        </w:rPr>
        <w:t xml:space="preserve"> …… 213</w:t>
      </w:r>
    </w:p>
    <w:p>
      <w:pPr>
        <w:spacing w:after="0"/>
      </w:pPr>
      <w:r>
        <w:rPr>
          <w:rFonts w:ascii="SimSun" w:hAnsi="SimSun" w:eastAsia="SimSun"/>
          <w:sz w:val="21"/>
        </w:rPr>
        <w:t>阿旺却培嘉措之教法 …… 213</w:t>
      </w:r>
    </w:p>
    <w:p>
      <w:pPr>
        <w:spacing w:after="0"/>
      </w:pPr>
      <w:r>
        <w:rPr>
          <w:rFonts w:ascii="SimSun" w:hAnsi="SimSun" w:eastAsia="SimSun"/>
          <w:sz w:val="21"/>
        </w:rPr>
        <w:t>阿旺却吉帕巴之教法 …… 215</w:t>
      </w:r>
    </w:p>
    <w:p>
      <w:pPr>
        <w:spacing w:after="0"/>
      </w:pPr>
      <w:r>
        <w:rPr>
          <w:rFonts w:ascii="SimSun" w:hAnsi="SimSun" w:eastAsia="SimSun"/>
          <w:sz w:val="21"/>
        </w:rPr>
        <w:t>阿旺却增嘉措之教法 …… 217</w:t>
      </w:r>
    </w:p>
    <w:p>
      <w:pPr>
        <w:spacing w:after="0"/>
      </w:pPr>
      <w:r>
        <w:rPr>
          <w:rFonts w:ascii="SimSun" w:hAnsi="SimSun" w:eastAsia="SimSun"/>
          <w:b/>
          <w:sz w:val="21"/>
        </w:rPr>
        <w:t>博格·贡嘎班桑等之文集</w:t>
      </w:r>
      <w:r>
        <w:rPr>
          <w:rFonts w:ascii="SimSun" w:hAnsi="SimSun" w:eastAsia="SimSun"/>
          <w:sz w:val="21"/>
        </w:rPr>
        <w:t xml:space="preserve"> …… 218</w:t>
      </w:r>
    </w:p>
    <w:p>
      <w:pPr>
        <w:spacing w:after="0"/>
      </w:pPr>
      <w:r>
        <w:rPr>
          <w:rFonts w:ascii="SimSun" w:hAnsi="SimSun" w:eastAsia="SimSun"/>
          <w:sz w:val="21"/>
        </w:rPr>
        <w:t>博格·贡嘎班桑之教法 …… 218</w:t>
      </w:r>
    </w:p>
    <w:p>
      <w:pPr>
        <w:spacing w:after="0"/>
      </w:pPr>
      <w:r>
        <w:rPr>
          <w:rFonts w:ascii="SimSun" w:hAnsi="SimSun" w:eastAsia="SimSun"/>
          <w:sz w:val="21"/>
        </w:rPr>
        <w:t>博·贡嘎嘉措之教法 …… 218</w:t>
      </w:r>
    </w:p>
    <w:p>
      <w:pPr>
        <w:spacing w:after="0"/>
      </w:pPr>
      <w:r>
        <w:rPr>
          <w:rFonts w:ascii="SimSun" w:hAnsi="SimSun" w:eastAsia="SimSun"/>
          <w:sz w:val="21"/>
        </w:rPr>
        <w:t>贡嘎永丹伦珠之教法 …… 218</w:t>
      </w:r>
    </w:p>
    <w:p>
      <w:pPr>
        <w:spacing w:after="0"/>
      </w:pPr>
      <w:r>
        <w:rPr>
          <w:rFonts w:ascii="SimSun" w:hAnsi="SimSun" w:eastAsia="SimSun"/>
          <w:sz w:val="21"/>
        </w:rPr>
        <w:t>贡嘎永丹嘉措之教法 …… 218</w:t>
      </w:r>
    </w:p>
    <w:p>
      <w:pPr>
        <w:spacing w:after="0"/>
      </w:pPr>
      <w:r>
        <w:rPr>
          <w:rFonts w:ascii="SimSun" w:hAnsi="SimSun" w:eastAsia="SimSun"/>
          <w:sz w:val="21"/>
        </w:rPr>
        <w:t>贡嘎桑杰仁钦之教法 …… 219</w:t>
      </w:r>
    </w:p>
    <w:p>
      <w:pPr>
        <w:spacing w:after="0"/>
      </w:pPr>
      <w:r>
        <w:rPr>
          <w:rFonts w:ascii="SimSun" w:hAnsi="SimSun" w:eastAsia="SimSun"/>
          <w:sz w:val="21"/>
        </w:rPr>
        <w:t>贡秋永丹嘉措之教法 …… 219</w:t>
      </w:r>
    </w:p>
    <w:p>
      <w:pPr>
        <w:spacing w:after="0"/>
      </w:pPr>
      <w:r>
        <w:rPr>
          <w:rFonts w:ascii="SimSun" w:hAnsi="SimSun" w:eastAsia="SimSun"/>
          <w:sz w:val="21"/>
        </w:rPr>
        <w:t>果拉班智达·贡嘎却英嘉措之教法 …… 220</w:t>
      </w:r>
    </w:p>
    <w:p>
      <w:pPr>
        <w:spacing w:after="0"/>
      </w:pPr>
      <w:r>
        <w:rPr>
          <w:rFonts w:ascii="SimSun" w:hAnsi="SimSun" w:eastAsia="SimSun"/>
          <w:sz w:val="21"/>
        </w:rPr>
        <w:t>阿巴·蒋扬丹增桑波之教法 …… 220</w:t>
      </w:r>
    </w:p>
    <w:p>
      <w:pPr>
        <w:spacing w:after="0"/>
      </w:pPr>
      <w:r>
        <w:rPr>
          <w:rFonts w:ascii="SimSun" w:hAnsi="SimSun" w:eastAsia="SimSun"/>
          <w:b/>
          <w:sz w:val="21"/>
        </w:rPr>
        <w:t>持明·南囊多杰之文集</w:t>
      </w:r>
      <w:r>
        <w:rPr>
          <w:rFonts w:ascii="SimSun" w:hAnsi="SimSun" w:eastAsia="SimSun"/>
          <w:sz w:val="21"/>
        </w:rPr>
        <w:t xml:space="preserve"> …… 221</w:t>
      </w:r>
    </w:p>
    <w:p>
      <w:pPr>
        <w:spacing w:after="0"/>
      </w:pPr>
      <w:r>
        <w:rPr>
          <w:rFonts w:ascii="SimSun" w:hAnsi="SimSun" w:eastAsia="SimSun"/>
          <w:b/>
          <w:sz w:val="21"/>
        </w:rPr>
        <w:t>德美喇嘛·阿旺顿珠等之文集</w:t>
      </w:r>
      <w:r>
        <w:rPr>
          <w:rFonts w:ascii="SimSun" w:hAnsi="SimSun" w:eastAsia="SimSun"/>
          <w:sz w:val="21"/>
        </w:rPr>
        <w:t xml:space="preserve"> …… 237</w:t>
      </w:r>
    </w:p>
    <w:p>
      <w:pPr>
        <w:spacing w:after="0"/>
      </w:pPr>
      <w:r>
        <w:rPr>
          <w:rFonts w:ascii="SimSun" w:hAnsi="SimSun" w:eastAsia="SimSun"/>
          <w:sz w:val="21"/>
        </w:rPr>
        <w:t>德美上师·阿旺顿珠之教法 …… 237</w:t>
      </w:r>
    </w:p>
    <w:p>
      <w:pPr>
        <w:spacing w:after="0"/>
      </w:pPr>
      <w:r>
        <w:rPr>
          <w:rFonts w:ascii="SimSun" w:hAnsi="SimSun" w:eastAsia="SimSun"/>
          <w:sz w:val="21"/>
        </w:rPr>
        <w:t>贡秋桑瓦他耶之教法 …… 237</w:t>
      </w:r>
    </w:p>
    <w:p>
      <w:pPr>
        <w:spacing w:after="0"/>
      </w:pPr>
      <w:r>
        <w:rPr>
          <w:rFonts w:ascii="SimSun" w:hAnsi="SimSun" w:eastAsia="SimSun"/>
          <w:sz w:val="21"/>
        </w:rPr>
        <w:t>上师贡嘎坚赞之教法 …… 239</w:t>
      </w:r>
    </w:p>
    <w:p>
      <w:pPr>
        <w:jc w:val="right"/>
      </w:pPr>
      <w:r>
        <w:rPr>
          <w:rFonts w:ascii="SimSun" w:hAnsi="SimSun" w:eastAsia="SimSun"/>
          <w:i/>
          <w:color w:val="999999"/>
          <w:sz w:val="16"/>
        </w:rPr>
        <w:t>— 源 PDF p.8 —</w:t>
      </w:r>
    </w:p>
    <w:p>
      <w:pPr>
        <w:spacing w:before="160" w:after="40"/>
        <w:jc w:val="center"/>
      </w:pPr>
      <w:r>
        <w:rPr>
          <w:rFonts w:ascii="SimSun" w:hAnsi="SimSun" w:eastAsia="SimSun"/>
          <w:color w:val="999999"/>
          <w:sz w:val="18"/>
        </w:rPr>
        <w:t>【第 7 页】</w:t>
      </w:r>
    </w:p>
    <w:p>
      <w:pPr>
        <w:spacing w:after="0"/>
      </w:pPr>
      <w:r>
        <w:rPr>
          <w:rFonts w:ascii="SimSun" w:hAnsi="SimSun" w:eastAsia="SimSun"/>
          <w:sz w:val="21"/>
        </w:rPr>
        <w:t>博格珠古·洛追南杰之教法 …… 239</w:t>
      </w:r>
    </w:p>
    <w:p>
      <w:pPr>
        <w:spacing w:after="0"/>
      </w:pPr>
      <w:r>
        <w:rPr>
          <w:rFonts w:ascii="SimSun" w:hAnsi="SimSun" w:eastAsia="SimSun"/>
          <w:sz w:val="21"/>
        </w:rPr>
        <w:t>曲瓦玛·贡噶坚赞之教法 …… 239</w:t>
      </w:r>
    </w:p>
    <w:p>
      <w:pPr>
        <w:spacing w:after="0"/>
      </w:pPr>
      <w:r>
        <w:rPr>
          <w:rFonts w:ascii="SimSun" w:hAnsi="SimSun" w:eastAsia="SimSun"/>
          <w:sz w:val="21"/>
        </w:rPr>
        <w:t>色珠·贡却云丹伦珠之文集 …… 240</w:t>
      </w:r>
    </w:p>
    <w:p>
      <w:pPr>
        <w:spacing w:after="0"/>
      </w:pPr>
      <w:r>
        <w:rPr>
          <w:rFonts w:ascii="SimSun" w:hAnsi="SimSun" w:eastAsia="SimSun"/>
          <w:sz w:val="21"/>
        </w:rPr>
        <w:t>阿旺却炯嘉措等之文集 …… 242</w:t>
      </w:r>
    </w:p>
    <w:p>
      <w:pPr>
        <w:spacing w:after="0"/>
      </w:pPr>
      <w:r>
        <w:rPr>
          <w:rFonts w:ascii="SimSun" w:hAnsi="SimSun" w:eastAsia="SimSun"/>
          <w:sz w:val="21"/>
        </w:rPr>
        <w:t>阿旺却炯嘉措之教法 …… 242</w:t>
      </w:r>
    </w:p>
    <w:p>
      <w:pPr>
        <w:spacing w:after="0"/>
      </w:pPr>
      <w:r>
        <w:rPr>
          <w:rFonts w:ascii="SimSun" w:hAnsi="SimSun" w:eastAsia="SimSun"/>
          <w:sz w:val="21"/>
        </w:rPr>
        <w:t>贡噶克珠旺秋之教法 …… 243</w:t>
      </w:r>
    </w:p>
    <w:p>
      <w:pPr>
        <w:spacing w:after="0"/>
      </w:pPr>
      <w:r>
        <w:rPr>
          <w:rFonts w:ascii="SimSun" w:hAnsi="SimSun" w:eastAsia="SimSun"/>
          <w:sz w:val="21"/>
        </w:rPr>
        <w:t>阿旺丹增扎巴之教法 …… 243</w:t>
      </w:r>
    </w:p>
    <w:p>
      <w:pPr>
        <w:spacing w:after="0"/>
      </w:pPr>
      <w:r>
        <w:rPr>
          <w:rFonts w:ascii="SimSun" w:hAnsi="SimSun" w:eastAsia="SimSun"/>
          <w:sz w:val="21"/>
        </w:rPr>
        <w:t>色珠·贡噶彭措之教法 …… 243</w:t>
      </w:r>
    </w:p>
    <w:p>
      <w:pPr>
        <w:spacing w:after="0"/>
      </w:pPr>
      <w:r>
        <w:rPr>
          <w:rFonts w:ascii="SimSun" w:hAnsi="SimSun" w:eastAsia="SimSun"/>
          <w:sz w:val="21"/>
        </w:rPr>
        <w:t>阿旺丹巴萨杰之教法 …… 244</w:t>
      </w:r>
    </w:p>
    <w:p>
      <w:pPr>
        <w:spacing w:after="0"/>
      </w:pPr>
      <w:r>
        <w:rPr>
          <w:rFonts w:ascii="SimSun" w:hAnsi="SimSun" w:eastAsia="SimSun"/>
          <w:sz w:val="21"/>
        </w:rPr>
        <w:t>阿旺贡却达杰之教法 …… 244</w:t>
      </w:r>
    </w:p>
    <w:p>
      <w:pPr>
        <w:spacing w:after="0"/>
      </w:pPr>
      <w:r>
        <w:rPr>
          <w:rFonts w:ascii="SimSun" w:hAnsi="SimSun" w:eastAsia="SimSun"/>
          <w:sz w:val="21"/>
        </w:rPr>
        <w:t>拉策之上师洛追嘉措之教法 …… 244</w:t>
      </w:r>
    </w:p>
    <w:p>
      <w:pPr>
        <w:spacing w:after="0"/>
      </w:pPr>
      <w:r>
        <w:rPr>
          <w:rFonts w:ascii="SimSun" w:hAnsi="SimSun" w:eastAsia="SimSun"/>
          <w:sz w:val="21"/>
        </w:rPr>
        <w:t>堪钦桑杰仁钦之教法 …… 244</w:t>
      </w:r>
    </w:p>
    <w:p>
      <w:pPr>
        <w:spacing w:after="0"/>
      </w:pPr>
      <w:r>
        <w:rPr>
          <w:rFonts w:ascii="SimSun" w:hAnsi="SimSun" w:eastAsia="SimSun"/>
          <w:sz w:val="21"/>
        </w:rPr>
        <w:t>蒋扬钦绕嘉措之文集 …… 246</w:t>
      </w:r>
    </w:p>
    <w:p>
      <w:pPr>
        <w:spacing w:after="0"/>
      </w:pPr>
      <w:r>
        <w:rPr>
          <w:rFonts w:ascii="SimSun" w:hAnsi="SimSun" w:eastAsia="SimSun"/>
          <w:sz w:val="21"/>
        </w:rPr>
        <w:t>巴达巴·图丹格勒嘉措之文集 …… 253</w:t>
      </w:r>
    </w:p>
    <w:p>
      <w:pPr>
        <w:spacing w:after="0"/>
      </w:pPr>
      <w:r>
        <w:rPr>
          <w:rFonts w:ascii="SimSun" w:hAnsi="SimSun" w:eastAsia="SimSun"/>
          <w:sz w:val="21"/>
        </w:rPr>
        <w:t>阿旺措尼嘉措之文集 …… 278</w:t>
      </w:r>
    </w:p>
    <w:p>
      <w:pPr>
        <w:spacing w:after="0"/>
      </w:pPr>
      <w:r>
        <w:rPr>
          <w:rFonts w:ascii="SimSun" w:hAnsi="SimSun" w:eastAsia="SimSun"/>
          <w:sz w:val="21"/>
        </w:rPr>
        <w:t>佐热巴·洛桑却培嘉措之教法 …… 284</w:t>
      </w:r>
    </w:p>
    <w:p>
      <w:pPr>
        <w:spacing w:after="0"/>
      </w:pPr>
      <w:r>
        <w:rPr>
          <w:rFonts w:ascii="SimSun" w:hAnsi="SimSun" w:eastAsia="SimSun"/>
          <w:sz w:val="21"/>
        </w:rPr>
        <w:t>藏俄上师贡噶阿旺旺波等之文集 …… 297</w:t>
      </w:r>
    </w:p>
    <w:p>
      <w:pPr>
        <w:spacing w:after="0"/>
      </w:pPr>
      <w:r>
        <w:rPr>
          <w:rFonts w:ascii="SimSun" w:hAnsi="SimSun" w:eastAsia="SimSun"/>
          <w:sz w:val="21"/>
        </w:rPr>
        <w:t>藏俄上师贡噶阿旺旺波之教法 …… 297</w:t>
      </w:r>
    </w:p>
    <w:p>
      <w:pPr>
        <w:spacing w:after="0"/>
      </w:pPr>
      <w:r>
        <w:rPr>
          <w:rFonts w:ascii="SimSun" w:hAnsi="SimSun" w:eastAsia="SimSun"/>
          <w:sz w:val="21"/>
        </w:rPr>
        <w:t>格索上师贡桑之教法 …… 299</w:t>
      </w:r>
    </w:p>
    <w:p>
      <w:pPr>
        <w:spacing w:after="0"/>
      </w:pPr>
      <w:r>
        <w:rPr>
          <w:rFonts w:ascii="SimSun" w:hAnsi="SimSun" w:eastAsia="SimSun"/>
          <w:sz w:val="21"/>
        </w:rPr>
        <w:t>上师勒蒙之教法 …… 299</w:t>
      </w:r>
    </w:p>
    <w:p>
      <w:pPr>
        <w:spacing w:after="0"/>
      </w:pPr>
      <w:r>
        <w:rPr>
          <w:rFonts w:ascii="SimSun" w:hAnsi="SimSun" w:eastAsia="SimSun"/>
          <w:sz w:val="21"/>
        </w:rPr>
        <w:t>萨玛上师·隆多嘉措等之文集 …… 300</w:t>
      </w:r>
    </w:p>
    <w:p>
      <w:pPr>
        <w:spacing w:after="0"/>
      </w:pPr>
      <w:r>
        <w:rPr>
          <w:rFonts w:ascii="SimSun" w:hAnsi="SimSun" w:eastAsia="SimSun"/>
          <w:sz w:val="21"/>
        </w:rPr>
        <w:t>萨玛上师·隆多嘉措之教法 …… 300</w:t>
      </w:r>
    </w:p>
    <w:p>
      <w:pPr>
        <w:spacing w:after="0"/>
      </w:pPr>
      <w:r>
        <w:rPr>
          <w:rFonts w:ascii="SimSun" w:hAnsi="SimSun" w:eastAsia="SimSun"/>
          <w:sz w:val="21"/>
        </w:rPr>
        <w:t>萨玛上师·年扎之教法 …… 303</w:t>
      </w:r>
    </w:p>
    <w:p>
      <w:pPr>
        <w:jc w:val="right"/>
      </w:pPr>
      <w:r>
        <w:rPr>
          <w:rFonts w:ascii="SimSun" w:hAnsi="SimSun" w:eastAsia="SimSun"/>
          <w:i/>
          <w:color w:val="999999"/>
          <w:sz w:val="16"/>
        </w:rPr>
        <w:t>— 源 PDF p.9 —</w:t>
      </w:r>
    </w:p>
    <w:p>
      <w:pPr>
        <w:spacing w:before="160" w:after="40"/>
        <w:jc w:val="center"/>
      </w:pPr>
      <w:r>
        <w:rPr>
          <w:rFonts w:ascii="SimSun" w:hAnsi="SimSun" w:eastAsia="SimSun"/>
          <w:color w:val="999999"/>
          <w:sz w:val="18"/>
        </w:rPr>
        <w:t>【第 8 页】</w:t>
      </w:r>
    </w:p>
    <w:p>
      <w:pPr>
        <w:spacing w:after="0"/>
      </w:pPr>
      <w:r>
        <w:rPr>
          <w:rFonts w:ascii="SimSun" w:hAnsi="SimSun" w:eastAsia="SimSun"/>
          <w:sz w:val="21"/>
        </w:rPr>
        <w:t>宗波上师·曼增尼之教法 …… 303</w:t>
      </w:r>
    </w:p>
    <w:p>
      <w:pPr>
        <w:spacing w:after="0"/>
      </w:pPr>
      <w:r>
        <w:rPr>
          <w:rFonts w:ascii="SimSun" w:hAnsi="SimSun" w:eastAsia="SimSun"/>
          <w:sz w:val="21"/>
        </w:rPr>
        <w:t>喀瓦上师·阿旺仁增多杰之教法 …… 303</w:t>
      </w:r>
    </w:p>
    <w:p>
      <w:pPr>
        <w:spacing w:after="0"/>
      </w:pPr>
      <w:r>
        <w:rPr>
          <w:rFonts w:ascii="SimSun" w:hAnsi="SimSun" w:eastAsia="SimSun"/>
          <w:sz w:val="21"/>
        </w:rPr>
        <w:t>萨玛瓦上师·阿巴之教法 …… 303</w:t>
      </w:r>
    </w:p>
    <w:p>
      <w:pPr>
        <w:spacing w:after="0"/>
      </w:pPr>
      <w:r>
        <w:rPr>
          <w:rFonts w:ascii="SimSun" w:hAnsi="SimSun" w:eastAsia="SimSun"/>
          <w:sz w:val="21"/>
        </w:rPr>
        <w:t>欽列·先潘多杰之教法 …… 304</w:t>
      </w:r>
    </w:p>
    <w:p>
      <w:pPr>
        <w:spacing w:after="0"/>
      </w:pPr>
      <w:r>
        <w:rPr>
          <w:rFonts w:ascii="SimSun" w:hAnsi="SimSun" w:eastAsia="SimSun"/>
          <w:sz w:val="21"/>
        </w:rPr>
        <w:t>格索瓦上师·楚丹之教法 …… 304</w:t>
      </w:r>
    </w:p>
    <w:p>
      <w:pPr>
        <w:spacing w:after="0"/>
      </w:pPr>
      <w:r>
        <w:rPr>
          <w:rFonts w:ascii="SimSun" w:hAnsi="SimSun" w:eastAsia="SimSun"/>
          <w:sz w:val="21"/>
        </w:rPr>
        <w:t>嘉索瓦上师·阿旺洛卓之教法 …… 304</w:t>
      </w:r>
    </w:p>
    <w:p>
      <w:pPr>
        <w:spacing w:after="0"/>
      </w:pPr>
      <w:r>
        <w:rPr>
          <w:rFonts w:ascii="SimSun" w:hAnsi="SimSun" w:eastAsia="SimSun"/>
          <w:b/>
          <w:sz w:val="21"/>
        </w:rPr>
        <w:t>翁波·彭措等文集</w:t>
      </w:r>
      <w:r>
        <w:rPr>
          <w:rFonts w:ascii="SimSun" w:hAnsi="SimSun" w:eastAsia="SimSun"/>
          <w:sz w:val="21"/>
        </w:rPr>
        <w:t xml:space="preserve"> …… 305</w:t>
      </w:r>
    </w:p>
    <w:p>
      <w:pPr>
        <w:spacing w:after="0"/>
      </w:pPr>
      <w:r>
        <w:rPr>
          <w:rFonts w:ascii="SimSun" w:hAnsi="SimSun" w:eastAsia="SimSun"/>
          <w:sz w:val="21"/>
        </w:rPr>
        <w:t>上师达瓦扎巴之教法 …… 305</w:t>
      </w:r>
    </w:p>
    <w:p>
      <w:pPr>
        <w:spacing w:after="0"/>
      </w:pPr>
      <w:r>
        <w:rPr>
          <w:rFonts w:ascii="SimSun" w:hAnsi="SimSun" w:eastAsia="SimSun"/>
          <w:sz w:val="21"/>
        </w:rPr>
        <w:t>翁波·彭措之教法 …… 305</w:t>
      </w:r>
    </w:p>
    <w:p>
      <w:pPr>
        <w:spacing w:after="0"/>
      </w:pPr>
      <w:r>
        <w:rPr>
          <w:rFonts w:ascii="SimSun" w:hAnsi="SimSun" w:eastAsia="SimSun"/>
          <w:sz w:val="21"/>
        </w:rPr>
        <w:t>巴果·上师让卓之教法 …… 308</w:t>
      </w:r>
    </w:p>
    <w:p>
      <w:pPr>
        <w:spacing w:after="0"/>
      </w:pPr>
      <w:r>
        <w:rPr>
          <w:rFonts w:ascii="SimSun" w:hAnsi="SimSun" w:eastAsia="SimSun"/>
          <w:b/>
          <w:sz w:val="21"/>
        </w:rPr>
        <w:t>阿旺仁钦桑波等文集</w:t>
      </w:r>
      <w:r>
        <w:rPr>
          <w:rFonts w:ascii="SimSun" w:hAnsi="SimSun" w:eastAsia="SimSun"/>
          <w:sz w:val="21"/>
        </w:rPr>
        <w:t xml:space="preserve"> …… 310</w:t>
      </w:r>
    </w:p>
    <w:p>
      <w:pPr>
        <w:spacing w:after="0"/>
      </w:pPr>
      <w:r>
        <w:rPr>
          <w:rFonts w:ascii="SimSun" w:hAnsi="SimSun" w:eastAsia="SimSun"/>
          <w:sz w:val="21"/>
        </w:rPr>
        <w:t>阿旺仁钦桑波之教法 …… 310</w:t>
      </w:r>
    </w:p>
    <w:p>
      <w:pPr>
        <w:spacing w:after="0"/>
      </w:pPr>
      <w:r>
        <w:rPr>
          <w:rFonts w:ascii="SimSun" w:hAnsi="SimSun" w:eastAsia="SimSun"/>
          <w:sz w:val="21"/>
        </w:rPr>
        <w:t>巴达之乌钦扎桑之教法 …… 312</w:t>
      </w:r>
    </w:p>
    <w:p>
      <w:pPr>
        <w:spacing w:after="0"/>
      </w:pPr>
      <w:r>
        <w:rPr>
          <w:rFonts w:ascii="SimSun" w:hAnsi="SimSun" w:eastAsia="SimSun"/>
          <w:b/>
          <w:sz w:val="21"/>
        </w:rPr>
        <w:t>阿旺洛卓扎巴文集</w:t>
      </w:r>
      <w:r>
        <w:rPr>
          <w:rFonts w:ascii="SimSun" w:hAnsi="SimSun" w:eastAsia="SimSun"/>
          <w:sz w:val="21"/>
        </w:rPr>
        <w:t xml:space="preserve"> …… 313</w:t>
      </w:r>
    </w:p>
    <w:p>
      <w:pPr>
        <w:spacing w:after="0"/>
      </w:pPr>
      <w:r>
        <w:rPr>
          <w:rFonts w:ascii="SimSun" w:hAnsi="SimSun" w:eastAsia="SimSun"/>
          <w:sz w:val="21"/>
        </w:rPr>
        <w:t>扎果格西·洛桑秋珠嘉措文集 …… 345</w:t>
      </w:r>
    </w:p>
    <w:p>
      <w:pPr>
        <w:spacing w:after="0"/>
      </w:pPr>
      <w:r>
        <w:rPr>
          <w:rFonts w:ascii="SimSun" w:hAnsi="SimSun" w:eastAsia="SimSun"/>
          <w:sz w:val="21"/>
        </w:rPr>
        <w:t>衮噶·弥庞无畏自在(Kun-dga' Mi-pham 'Jigs-med dBang-po)文集 …… 353</w:t>
      </w:r>
    </w:p>
    <w:p>
      <w:pPr>
        <w:spacing w:after="0"/>
      </w:pPr>
      <w:r>
        <w:rPr>
          <w:rFonts w:ascii="SimSun" w:hAnsi="SimSun" w:eastAsia="SimSun"/>
          <w:sz w:val="21"/>
        </w:rPr>
        <w:t>果瓦上师·仁增嘉措之教法 …… 354</w:t>
      </w:r>
    </w:p>
    <w:p>
      <w:pPr>
        <w:spacing w:after="0"/>
      </w:pPr>
      <w:r>
        <w:rPr>
          <w:rFonts w:ascii="SimSun" w:hAnsi="SimSun" w:eastAsia="SimSun"/>
          <w:sz w:val="21"/>
        </w:rPr>
        <w:t>上师衮噶·钦珠之教法 …… 355</w:t>
      </w:r>
    </w:p>
    <w:p>
      <w:pPr>
        <w:spacing w:after="0"/>
      </w:pPr>
      <w:r>
        <w:rPr>
          <w:rFonts w:ascii="SimSun" w:hAnsi="SimSun" w:eastAsia="SimSun"/>
          <w:sz w:val="21"/>
        </w:rPr>
        <w:t>降巴玛迭祖古·衮噶巴之文集 …… 360</w:t>
      </w:r>
    </w:p>
    <w:p>
      <w:pPr>
        <w:spacing w:after="0"/>
      </w:pPr>
      <w:r>
        <w:rPr>
          <w:rFonts w:ascii="SimSun" w:hAnsi="SimSun" w:eastAsia="SimSun"/>
          <w:b/>
          <w:sz w:val="21"/>
        </w:rPr>
        <w:t>衮噶·却吉旺秋等文集</w:t>
      </w:r>
      <w:r>
        <w:rPr>
          <w:rFonts w:ascii="SimSun" w:hAnsi="SimSun" w:eastAsia="SimSun"/>
          <w:sz w:val="21"/>
        </w:rPr>
        <w:t xml:space="preserve"> …… 366</w:t>
      </w:r>
    </w:p>
    <w:p>
      <w:pPr>
        <w:spacing w:after="0"/>
      </w:pPr>
      <w:r>
        <w:rPr>
          <w:rFonts w:ascii="SimSun" w:hAnsi="SimSun" w:eastAsia="SimSun"/>
          <w:sz w:val="21"/>
        </w:rPr>
        <w:t>衮噶·却吉旺秋之教法 …… 366</w:t>
      </w:r>
    </w:p>
    <w:p>
      <w:pPr>
        <w:spacing w:after="0"/>
      </w:pPr>
      <w:r>
        <w:rPr>
          <w:rFonts w:ascii="SimSun" w:hAnsi="SimSun" w:eastAsia="SimSun"/>
          <w:sz w:val="21"/>
        </w:rPr>
        <w:t>岗囊上师·蒋贝嘉措之教法 …… 366</w:t>
      </w:r>
    </w:p>
    <w:p>
      <w:pPr>
        <w:spacing w:after="0"/>
      </w:pPr>
      <w:r>
        <w:rPr>
          <w:rFonts w:ascii="SimSun" w:hAnsi="SimSun" w:eastAsia="SimSun"/>
          <w:sz w:val="21"/>
        </w:rPr>
        <w:t>热翁·衮噶·图登久美嘉措之教法 …… 366</w:t>
      </w:r>
    </w:p>
    <w:p>
      <w:pPr>
        <w:jc w:val="right"/>
      </w:pPr>
      <w:r>
        <w:rPr>
          <w:rFonts w:ascii="SimSun" w:hAnsi="SimSun" w:eastAsia="SimSun"/>
          <w:i/>
          <w:color w:val="999999"/>
          <w:sz w:val="16"/>
        </w:rPr>
        <w:t>— 源 PDF p.10 —</w:t>
      </w:r>
    </w:p>
    <w:p>
      <w:pPr>
        <w:spacing w:before="160" w:after="40"/>
        <w:jc w:val="center"/>
      </w:pPr>
      <w:r>
        <w:rPr>
          <w:rFonts w:ascii="SimSun" w:hAnsi="SimSun" w:eastAsia="SimSun"/>
          <w:color w:val="999999"/>
          <w:sz w:val="18"/>
        </w:rPr>
        <w:t>【第 9 页】</w:t>
      </w:r>
    </w:p>
    <w:p>
      <w:pPr>
        <w:spacing w:after="0"/>
      </w:pPr>
      <w:r>
        <w:rPr>
          <w:rFonts w:ascii="SimSun" w:hAnsi="SimSun" w:eastAsia="SimSun"/>
          <w:sz w:val="21"/>
        </w:rPr>
        <w:t>上师却帕之教言 …… 366</w:t>
      </w:r>
    </w:p>
    <w:p>
      <w:pPr>
        <w:spacing w:after="0"/>
      </w:pPr>
      <w:r>
        <w:rPr>
          <w:rFonts w:ascii="SimSun" w:hAnsi="SimSun" w:eastAsia="SimSun"/>
          <w:sz w:val="21"/>
        </w:rPr>
        <w:t>热温·贡嘎云丹嘉措文集 …… 369</w:t>
      </w:r>
    </w:p>
    <w:p>
      <w:pPr>
        <w:spacing w:after="0"/>
      </w:pPr>
      <w:r>
        <w:rPr>
          <w:rFonts w:ascii="SimSun" w:hAnsi="SimSun" w:eastAsia="SimSun"/>
          <w:b/>
          <w:sz w:val="21"/>
        </w:rPr>
        <w:t>阿旺丹增桑波等文集</w:t>
      </w:r>
      <w:r>
        <w:rPr>
          <w:rFonts w:ascii="SimSun" w:hAnsi="SimSun" w:eastAsia="SimSun"/>
          <w:sz w:val="21"/>
        </w:rPr>
        <w:t xml:space="preserve"> …… 373</w:t>
      </w:r>
    </w:p>
    <w:p>
      <w:pPr>
        <w:spacing w:after="0"/>
      </w:pPr>
      <w:r>
        <w:rPr>
          <w:rFonts w:ascii="SimSun" w:hAnsi="SimSun" w:eastAsia="SimSun"/>
          <w:sz w:val="21"/>
        </w:rPr>
        <w:t>阿旺丹增桑波之教言 …… 373</w:t>
      </w:r>
    </w:p>
    <w:p>
      <w:pPr>
        <w:spacing w:after="0"/>
      </w:pPr>
      <w:r>
        <w:rPr>
          <w:rFonts w:ascii="SimSun" w:hAnsi="SimSun" w:eastAsia="SimSun"/>
          <w:sz w:val="21"/>
        </w:rPr>
        <w:t>上师云丹仁钦之教言 …… 375</w:t>
      </w:r>
    </w:p>
    <w:p>
      <w:pPr>
        <w:spacing w:after="0"/>
      </w:pPr>
      <w:r>
        <w:rPr>
          <w:rFonts w:ascii="SimSun" w:hAnsi="SimSun" w:eastAsia="SimSun"/>
          <w:sz w:val="21"/>
        </w:rPr>
        <w:t>阿旺却吉洛卓文集 …… 376</w:t>
      </w:r>
    </w:p>
    <w:p>
      <w:pPr>
        <w:spacing w:after="0"/>
      </w:pPr>
      <w:r>
        <w:rPr>
          <w:rFonts w:ascii="SimSun" w:hAnsi="SimSun" w:eastAsia="SimSun"/>
          <w:b/>
          <w:sz w:val="21"/>
        </w:rPr>
        <w:t>闭关师门兰桑波等文集</w:t>
      </w:r>
      <w:r>
        <w:rPr>
          <w:rFonts w:ascii="SimSun" w:hAnsi="SimSun" w:eastAsia="SimSun"/>
          <w:sz w:val="21"/>
        </w:rPr>
        <w:t xml:space="preserve"> …… 379</w:t>
      </w:r>
    </w:p>
    <w:p>
      <w:pPr>
        <w:spacing w:after="0"/>
      </w:pPr>
      <w:r>
        <w:rPr>
          <w:rFonts w:ascii="SimSun" w:hAnsi="SimSun" w:eastAsia="SimSun"/>
          <w:sz w:val="21"/>
        </w:rPr>
        <w:t>闭关师门兰桑波之教言 …… 379</w:t>
      </w:r>
    </w:p>
    <w:p>
      <w:pPr>
        <w:spacing w:after="0"/>
      </w:pPr>
      <w:r>
        <w:rPr>
          <w:rFonts w:ascii="SimSun" w:hAnsi="SimSun" w:eastAsia="SimSun"/>
          <w:sz w:val="21"/>
        </w:rPr>
        <w:t>大堪布桑额丹增之教言 …… 379</w:t>
      </w:r>
    </w:p>
    <w:p>
      <w:pPr>
        <w:spacing w:after="0"/>
      </w:pPr>
      <w:r>
        <w:rPr>
          <w:rFonts w:ascii="SimSun" w:hAnsi="SimSun" w:eastAsia="SimSun"/>
          <w:sz w:val="21"/>
        </w:rPr>
        <w:t>阿旺贝玛南杰之教言 …… 380</w:t>
      </w:r>
    </w:p>
    <w:p>
      <w:pPr>
        <w:spacing w:after="0"/>
      </w:pPr>
      <w:r>
        <w:rPr>
          <w:rFonts w:ascii="SimSun" w:hAnsi="SimSun" w:eastAsia="SimSun"/>
          <w:sz w:val="21"/>
        </w:rPr>
        <w:t>阿贡丹增嘉措文集 …… 386</w:t>
      </w:r>
    </w:p>
    <w:p>
      <w:pPr>
        <w:spacing w:after="0"/>
      </w:pPr>
      <w:r>
        <w:rPr>
          <w:rFonts w:ascii="SimSun" w:hAnsi="SimSun" w:eastAsia="SimSun"/>
          <w:sz w:val="21"/>
        </w:rPr>
        <w:t>阿旺特乔嘉措文集 …… 388</w:t>
      </w:r>
    </w:p>
    <w:p>
      <w:pPr>
        <w:spacing w:after="0"/>
      </w:pPr>
      <w:r>
        <w:rPr>
          <w:rFonts w:ascii="SimSun" w:hAnsi="SimSun" w:eastAsia="SimSun"/>
          <w:sz w:val="21"/>
        </w:rPr>
        <w:t>至尊阿旺云丹桑波文集 …… 394</w:t>
      </w:r>
    </w:p>
    <w:p>
      <w:pPr>
        <w:spacing w:after="0"/>
      </w:pPr>
      <w:r>
        <w:rPr>
          <w:rFonts w:ascii="SimSun" w:hAnsi="SimSun" w:eastAsia="SimSun"/>
          <w:sz w:val="21"/>
        </w:rPr>
        <w:t>阿旺洛桑赤列文集 …… 409</w:t>
      </w:r>
    </w:p>
    <w:p>
      <w:pPr>
        <w:spacing w:after="0"/>
      </w:pPr>
      <w:r>
        <w:rPr>
          <w:rFonts w:ascii="SimSun" w:hAnsi="SimSun" w:eastAsia="SimSun"/>
          <w:b/>
          <w:sz w:val="21"/>
        </w:rPr>
        <w:t>喀祖古·喜饶却培等文集</w:t>
      </w:r>
      <w:r>
        <w:rPr>
          <w:rFonts w:ascii="SimSun" w:hAnsi="SimSun" w:eastAsia="SimSun"/>
          <w:sz w:val="21"/>
        </w:rPr>
        <w:t xml:space="preserve"> …… 412</w:t>
      </w:r>
    </w:p>
    <w:p>
      <w:pPr>
        <w:spacing w:after="0"/>
      </w:pPr>
      <w:r>
        <w:rPr>
          <w:rFonts w:ascii="SimSun" w:hAnsi="SimSun" w:eastAsia="SimSun"/>
          <w:sz w:val="21"/>
        </w:rPr>
        <w:t>喀上师丹贝坚赞之教言 …… 412</w:t>
      </w:r>
    </w:p>
    <w:p>
      <w:pPr>
        <w:spacing w:after="0"/>
      </w:pPr>
      <w:r>
        <w:rPr>
          <w:rFonts w:ascii="SimSun" w:hAnsi="SimSun" w:eastAsia="SimSun"/>
          <w:sz w:val="21"/>
        </w:rPr>
        <w:t>喀上师贡嘎久美却吉旺秋之教言 …… 412</w:t>
      </w:r>
    </w:p>
    <w:p>
      <w:pPr>
        <w:spacing w:after="0"/>
      </w:pPr>
      <w:r>
        <w:rPr>
          <w:rFonts w:ascii="SimSun" w:hAnsi="SimSun" w:eastAsia="SimSun"/>
          <w:sz w:val="21"/>
        </w:rPr>
        <w:t>喀祖古·喜饶却培之教言 …… 412</w:t>
      </w:r>
    </w:p>
    <w:p>
      <w:pPr>
        <w:spacing w:after="0"/>
      </w:pPr>
      <w:r>
        <w:rPr>
          <w:rFonts w:ascii="SimSun" w:hAnsi="SimSun" w:eastAsia="SimSun"/>
          <w:sz w:val="21"/>
        </w:rPr>
        <w:t>贡嘎洛桑贝丹文集 …… 416</w:t>
      </w:r>
    </w:p>
    <w:p>
      <w:pPr>
        <w:spacing w:after="0"/>
      </w:pPr>
      <w:r>
        <w:rPr>
          <w:rFonts w:ascii="SimSun" w:hAnsi="SimSun" w:eastAsia="SimSun"/>
          <w:sz w:val="21"/>
        </w:rPr>
        <w:t>嘎上师贡嘎楚臣文集 …… 418</w:t>
      </w:r>
    </w:p>
    <w:p>
      <w:pPr>
        <w:spacing w:after="0"/>
      </w:pPr>
      <w:r>
        <w:rPr>
          <w:rFonts w:ascii="SimSun" w:hAnsi="SimSun" w:eastAsia="SimSun"/>
          <w:sz w:val="21"/>
        </w:rPr>
        <w:t>阿旺噶丹嘉措文集 …… 421</w:t>
      </w:r>
    </w:p>
    <w:p>
      <w:pPr>
        <w:spacing w:after="0"/>
      </w:pPr>
      <w:r>
        <w:rPr>
          <w:rFonts w:ascii="SimSun" w:hAnsi="SimSun" w:eastAsia="SimSun"/>
          <w:sz w:val="21"/>
        </w:rPr>
        <w:t>阿旺德列饶杰文集 …… 424</w:t>
      </w:r>
    </w:p>
    <w:p>
      <w:pPr>
        <w:jc w:val="right"/>
      </w:pPr>
      <w:r>
        <w:rPr>
          <w:rFonts w:ascii="SimSun" w:hAnsi="SimSun" w:eastAsia="SimSun"/>
          <w:i/>
          <w:color w:val="999999"/>
          <w:sz w:val="16"/>
        </w:rPr>
        <w:t>— 源 PDF p.11 —</w:t>
      </w:r>
    </w:p>
    <w:p>
      <w:pPr>
        <w:spacing w:after="0"/>
      </w:pPr>
      <w:r>
        <w:rPr>
          <w:rFonts w:ascii="SimSun" w:hAnsi="SimSun" w:eastAsia="SimSun"/>
          <w:sz w:val="21"/>
        </w:rPr>
        <w:t>大堪布贡噶喜饶色杰文集 …… 428</w:t>
      </w:r>
    </w:p>
    <w:p>
      <w:pPr>
        <w:spacing w:after="0"/>
      </w:pPr>
      <w:r>
        <w:rPr>
          <w:rFonts w:ascii="SimSun" w:hAnsi="SimSun" w:eastAsia="SimSun"/>
          <w:sz w:val="21"/>
        </w:rPr>
        <w:t>觉囊救怙主阿旺晋美多杰文集 …… 432</w:t>
      </w:r>
    </w:p>
    <w:p>
      <w:pPr>
        <w:jc w:val="right"/>
      </w:pPr>
      <w:r>
        <w:rPr>
          <w:rFonts w:ascii="SimSun" w:hAnsi="SimSun" w:eastAsia="SimSun"/>
          <w:i/>
          <w:color w:val="999999"/>
          <w:sz w:val="16"/>
        </w:rPr>
        <w:t>— 源 PDF p.12 —</w:t>
      </w:r>
    </w:p>
    <w:p>
      <w:pPr>
        <w:spacing w:before="160" w:after="40"/>
        <w:jc w:val="center"/>
      </w:pPr>
      <w:r>
        <w:rPr>
          <w:rFonts w:ascii="SimSun" w:hAnsi="SimSun" w:eastAsia="SimSun"/>
          <w:color w:val="999999"/>
          <w:sz w:val="18"/>
        </w:rPr>
        <w:t>【第 1 页】</w:t>
      </w:r>
    </w:p>
    <w:p>
      <w:pPr>
        <w:spacing w:before="200" w:after="80"/>
      </w:pPr>
      <w:r>
        <w:rPr>
          <w:rFonts w:ascii="SimSun" w:hAnsi="SimSun" w:eastAsia="SimSun"/>
          <w:b/>
          <w:color w:val="8B2500"/>
          <w:sz w:val="28"/>
        </w:rPr>
        <w:t>觉囊历代上师文集</w:t>
      </w:r>
    </w:p>
    <w:p>
      <w:pPr>
        <w:spacing w:before="200" w:after="80"/>
      </w:pPr>
      <w:r>
        <w:rPr>
          <w:rFonts w:ascii="SimSun" w:hAnsi="SimSun" w:eastAsia="SimSun"/>
          <w:b/>
          <w:color w:val="8B2500"/>
          <w:sz w:val="28"/>
        </w:rPr>
        <w:t>（一）</w:t>
      </w:r>
    </w:p>
    <w:p>
      <w:pPr>
        <w:spacing w:before="200" w:after="80"/>
      </w:pPr>
      <w:r>
        <w:rPr>
          <w:rFonts w:ascii="SimSun" w:hAnsi="SimSun" w:eastAsia="SimSun"/>
          <w:b/>
          <w:color w:val="8B2500"/>
          <w:sz w:val="28"/>
        </w:rPr>
        <w:t>觉译师·喜饶扎巴（Jo Lotsāwa Śes-rab Grags）教法</w:t>
      </w:r>
    </w:p>
    <w:p>
      <w:pPr>
        <w:spacing w:after="0"/>
      </w:pPr>
      <w:r>
        <w:rPr>
          <w:rFonts w:ascii="SimSun" w:hAnsi="SimSun" w:eastAsia="SimSun"/>
          <w:sz w:val="21"/>
        </w:rPr>
        <w:t>六支加行之教授 …… 3</w:t>
      </w:r>
    </w:p>
    <w:p>
      <w:pPr>
        <w:spacing w:before="200" w:after="80"/>
      </w:pPr>
      <w:r>
        <w:rPr>
          <w:rFonts w:ascii="SimSun" w:hAnsi="SimSun" w:eastAsia="SimSun"/>
          <w:b/>
          <w:color w:val="8B2500"/>
          <w:sz w:val="28"/>
        </w:rPr>
        <w:t>大成就者域摩·弥觉多杰（Yumo Mi-bskyod rDo-rje）教法</w:t>
      </w:r>
    </w:p>
    <w:p>
      <w:pPr>
        <w:spacing w:after="0"/>
      </w:pPr>
      <w:r>
        <w:rPr>
          <w:rFonts w:ascii="SimSun" w:hAnsi="SimSun" w:eastAsia="SimSun"/>
          <w:sz w:val="21"/>
        </w:rPr>
        <w:t>显明空性之明灯 …… 9</w:t>
      </w:r>
    </w:p>
    <w:p>
      <w:pPr>
        <w:spacing w:after="0"/>
      </w:pPr>
      <w:r>
        <w:rPr>
          <w:rFonts w:ascii="SimSun" w:hAnsi="SimSun" w:eastAsia="SimSun"/>
          <w:sz w:val="21"/>
        </w:rPr>
        <w:t>显明光明之明灯 …… 61</w:t>
      </w:r>
    </w:p>
    <w:p>
      <w:pPr>
        <w:spacing w:after="0"/>
      </w:pPr>
      <w:r>
        <w:rPr>
          <w:rFonts w:ascii="SimSun" w:hAnsi="SimSun" w:eastAsia="SimSun"/>
          <w:sz w:val="21"/>
        </w:rPr>
        <w:t>显明双运之明灯 …… 83</w:t>
      </w:r>
    </w:p>
    <w:p>
      <w:pPr>
        <w:spacing w:after="0"/>
      </w:pPr>
      <w:r>
        <w:rPr>
          <w:rFonts w:ascii="SimSun" w:hAnsi="SimSun" w:eastAsia="SimSun"/>
          <w:sz w:val="21"/>
        </w:rPr>
        <w:t>显明大手印之明灯 …… 95</w:t>
      </w:r>
    </w:p>
    <w:p>
      <w:pPr>
        <w:spacing w:after="0"/>
      </w:pPr>
      <w:r>
        <w:rPr>
          <w:rFonts w:ascii="SimSun" w:hAnsi="SimSun" w:eastAsia="SimSun"/>
          <w:sz w:val="21"/>
        </w:rPr>
        <w:t>时轮足耳传释论 …… 105</w:t>
      </w:r>
    </w:p>
    <w:p>
      <w:pPr>
        <w:spacing w:after="0"/>
      </w:pPr>
      <w:r>
        <w:rPr>
          <w:rFonts w:ascii="SimSun" w:hAnsi="SimSun" w:eastAsia="SimSun"/>
          <w:sz w:val="21"/>
        </w:rPr>
        <w:t>至尊域摩之六支加行教授·心性自明 …… 125</w:t>
      </w:r>
    </w:p>
    <w:p>
      <w:pPr>
        <w:spacing w:after="0"/>
      </w:pPr>
      <w:r>
        <w:rPr>
          <w:rFonts w:ascii="SimSun" w:hAnsi="SimSun" w:eastAsia="SimSun"/>
          <w:sz w:val="21"/>
        </w:rPr>
        <w:t>色加隆巴之六支加行 …… 131</w:t>
      </w:r>
    </w:p>
    <w:p>
      <w:pPr>
        <w:spacing w:before="200" w:after="80"/>
      </w:pPr>
      <w:r>
        <w:rPr>
          <w:rFonts w:ascii="SimSun" w:hAnsi="SimSun" w:eastAsia="SimSun"/>
          <w:b/>
          <w:color w:val="8B2500"/>
          <w:sz w:val="28"/>
        </w:rPr>
        <w:t>殊胜子达磨伊什瓦拉（Dharmeśvara）教法</w:t>
      </w:r>
    </w:p>
    <w:p>
      <w:pPr>
        <w:spacing w:after="0"/>
      </w:pPr>
      <w:r>
        <w:rPr>
          <w:rFonts w:ascii="SimSun" w:hAnsi="SimSun" w:eastAsia="SimSun"/>
          <w:sz w:val="21"/>
        </w:rPr>
        <w:t>吉祥时轮了义难处释论 …… 139</w:t>
      </w:r>
    </w:p>
    <w:p>
      <w:pPr>
        <w:spacing w:after="0"/>
      </w:pPr>
      <w:r>
        <w:rPr>
          <w:rFonts w:ascii="SimSun" w:hAnsi="SimSun" w:eastAsia="SimSun"/>
          <w:sz w:val="21"/>
        </w:rPr>
        <w:t>吉祥时轮派上师瑜伽 …… 187</w:t>
      </w:r>
    </w:p>
    <w:p>
      <w:pPr>
        <w:spacing w:after="0"/>
      </w:pPr>
      <w:r>
        <w:rPr>
          <w:rFonts w:ascii="SimSun" w:hAnsi="SimSun" w:eastAsia="SimSun"/>
          <w:sz w:val="21"/>
        </w:rPr>
        <w:t>时轮俱生现观 …… 193</w:t>
      </w:r>
    </w:p>
    <w:p>
      <w:pPr>
        <w:jc w:val="right"/>
      </w:pPr>
      <w:r>
        <w:rPr>
          <w:rFonts w:ascii="SimSun" w:hAnsi="SimSun" w:eastAsia="SimSun"/>
          <w:i/>
          <w:color w:val="999999"/>
          <w:sz w:val="16"/>
        </w:rPr>
        <w:t>— 源 PDF p.13 —</w:t>
      </w:r>
    </w:p>
    <w:p>
      <w:pPr>
        <w:spacing w:before="160" w:after="40"/>
        <w:jc w:val="center"/>
      </w:pPr>
      <w:r>
        <w:rPr>
          <w:rFonts w:ascii="SimSun" w:hAnsi="SimSun" w:eastAsia="SimSun"/>
          <w:color w:val="999999"/>
          <w:sz w:val="18"/>
        </w:rPr>
        <w:t>【第 2 页】</w:t>
      </w:r>
    </w:p>
    <w:p>
      <w:pPr>
        <w:spacing w:before="200" w:after="80"/>
      </w:pPr>
      <w:r>
        <w:rPr>
          <w:rFonts w:ascii="SimSun" w:hAnsi="SimSun" w:eastAsia="SimSun"/>
          <w:b/>
          <w:color w:val="8B2500"/>
          <w:sz w:val="28"/>
        </w:rPr>
        <w:t>善巧者南喀沃色（Namkha Özer）之教法</w:t>
      </w:r>
    </w:p>
    <w:p>
      <w:pPr>
        <w:spacing w:after="0"/>
      </w:pPr>
      <w:r>
        <w:rPr>
          <w:rFonts w:ascii="SimSun" w:hAnsi="SimSun" w:eastAsia="SimSun"/>
          <w:sz w:val="21"/>
        </w:rPr>
        <w:t>《广说日光鬘》——于吉祥时轮外、内、别三义之要点无误通达者 …… 203</w:t>
      </w:r>
    </w:p>
    <w:p>
      <w:pPr>
        <w:spacing w:before="200" w:after="80"/>
      </w:pPr>
      <w:r>
        <w:rPr>
          <w:rFonts w:ascii="SimSun" w:hAnsi="SimSun" w:eastAsia="SimSun"/>
          <w:b/>
          <w:color w:val="8B2500"/>
          <w:sz w:val="28"/>
        </w:rPr>
        <w:t>大成就者色摩且瓦·南喀坚赞（Semoche-ba Namkha rGyal-mtshan）之教法</w:t>
      </w:r>
    </w:p>
    <w:p>
      <w:pPr>
        <w:spacing w:after="0"/>
      </w:pPr>
      <w:r>
        <w:rPr>
          <w:rFonts w:ascii="SimSun" w:hAnsi="SimSun" w:eastAsia="SimSun"/>
          <w:sz w:val="21"/>
        </w:rPr>
        <w:t>本生传 …… 579</w:t>
      </w:r>
    </w:p>
    <w:p>
      <w:pPr>
        <w:spacing w:after="0"/>
      </w:pPr>
      <w:r>
        <w:rPr>
          <w:rFonts w:ascii="SimSun" w:hAnsi="SimSun" w:eastAsia="SimSun"/>
          <w:sz w:val="21"/>
        </w:rPr>
        <w:t>版跋愿文 …… 587</w:t>
      </w:r>
    </w:p>
    <w:p>
      <w:pPr>
        <w:jc w:val="right"/>
      </w:pPr>
      <w:r>
        <w:rPr>
          <w:rFonts w:ascii="SimSun" w:hAnsi="SimSun" w:eastAsia="SimSun"/>
          <w:i/>
          <w:color w:val="999999"/>
          <w:sz w:val="16"/>
        </w:rPr>
        <w:t>— 源 PDF p.14 —</w:t>
      </w:r>
    </w:p>
    <w:p>
      <w:pPr>
        <w:spacing w:before="160" w:after="40"/>
        <w:jc w:val="center"/>
      </w:pPr>
      <w:r>
        <w:rPr>
          <w:rFonts w:ascii="SimSun" w:hAnsi="SimSun" w:eastAsia="SimSun"/>
          <w:color w:val="999999"/>
          <w:sz w:val="18"/>
        </w:rPr>
        <w:t>【第 3 页】</w:t>
      </w:r>
    </w:p>
    <w:p>
      <w:pPr>
        <w:spacing w:before="200" w:after="80"/>
      </w:pPr>
      <w:r>
        <w:rPr>
          <w:rFonts w:ascii="SimSun" w:hAnsi="SimSun" w:eastAsia="SimSun"/>
          <w:b/>
          <w:color w:val="8B2500"/>
          <w:sz w:val="28"/>
        </w:rPr>
        <w:t>法主蒋央萨玛等文集</w:t>
      </w:r>
    </w:p>
    <w:p>
      <w:pPr>
        <w:spacing w:after="0"/>
      </w:pPr>
      <w:r>
        <w:rPr>
          <w:rFonts w:ascii="SimSun" w:hAnsi="SimSun" w:eastAsia="SimSun"/>
          <w:sz w:val="21"/>
        </w:rPr>
        <w:t>（二）</w:t>
      </w:r>
    </w:p>
    <w:p>
      <w:pPr>
        <w:spacing w:before="200" w:after="80"/>
      </w:pPr>
      <w:r>
        <w:rPr>
          <w:rFonts w:ascii="SimSun" w:hAnsi="SimSun" w:eastAsia="SimSun"/>
          <w:b/>
          <w:color w:val="8B2500"/>
          <w:sz w:val="28"/>
        </w:rPr>
        <w:t>法主蒋央萨玛教法</w:t>
      </w:r>
    </w:p>
    <w:p>
      <w:pPr>
        <w:spacing w:after="0"/>
      </w:pPr>
      <w:r>
        <w:rPr>
          <w:rFonts w:ascii="SimSun" w:hAnsi="SimSun" w:eastAsia="SimSun"/>
          <w:sz w:val="21"/>
        </w:rPr>
        <w:t>《现观庄严论释·明显合理光焰》…… 3</w:t>
      </w:r>
    </w:p>
    <w:p>
      <w:pPr>
        <w:spacing w:after="0"/>
      </w:pPr>
      <w:r>
        <w:rPr>
          <w:rFonts w:ascii="SimSun" w:hAnsi="SimSun" w:eastAsia="SimSun"/>
          <w:sz w:val="21"/>
        </w:rPr>
        <w:t>第一品　说一切相智 …… 67</w:t>
      </w:r>
    </w:p>
    <w:p>
      <w:pPr>
        <w:spacing w:after="0"/>
      </w:pPr>
      <w:r>
        <w:rPr>
          <w:rFonts w:ascii="SimSun" w:hAnsi="SimSun" w:eastAsia="SimSun"/>
          <w:sz w:val="21"/>
        </w:rPr>
        <w:t>第二品　说道相智 …… 251</w:t>
      </w:r>
    </w:p>
    <w:p>
      <w:pPr>
        <w:spacing w:after="0"/>
      </w:pPr>
      <w:r>
        <w:rPr>
          <w:rFonts w:ascii="SimSun" w:hAnsi="SimSun" w:eastAsia="SimSun"/>
          <w:sz w:val="21"/>
        </w:rPr>
        <w:t>第三品　说基智 …… 283</w:t>
      </w:r>
    </w:p>
    <w:p>
      <w:pPr>
        <w:spacing w:after="0"/>
      </w:pPr>
      <w:r>
        <w:rPr>
          <w:rFonts w:ascii="SimSun" w:hAnsi="SimSun" w:eastAsia="SimSun"/>
          <w:sz w:val="21"/>
        </w:rPr>
        <w:t>第四品　说一切相现观 …… 300</w:t>
      </w:r>
    </w:p>
    <w:p>
      <w:pPr>
        <w:spacing w:after="0"/>
      </w:pPr>
      <w:r>
        <w:rPr>
          <w:rFonts w:ascii="SimSun" w:hAnsi="SimSun" w:eastAsia="SimSun"/>
          <w:sz w:val="21"/>
        </w:rPr>
        <w:t>第五品　说顶加行 …… 390</w:t>
      </w:r>
    </w:p>
    <w:p>
      <w:pPr>
        <w:spacing w:after="0"/>
      </w:pPr>
      <w:r>
        <w:rPr>
          <w:rFonts w:ascii="SimSun" w:hAnsi="SimSun" w:eastAsia="SimSun"/>
          <w:sz w:val="21"/>
        </w:rPr>
        <w:t>第六品　说次第加行 …… 434</w:t>
      </w:r>
    </w:p>
    <w:p>
      <w:pPr>
        <w:spacing w:after="0"/>
      </w:pPr>
      <w:r>
        <w:rPr>
          <w:rFonts w:ascii="SimSun" w:hAnsi="SimSun" w:eastAsia="SimSun"/>
          <w:sz w:val="21"/>
        </w:rPr>
        <w:t>第七品　说刹那加行 …… 436</w:t>
      </w:r>
    </w:p>
    <w:p>
      <w:pPr>
        <w:spacing w:after="0"/>
      </w:pPr>
      <w:r>
        <w:rPr>
          <w:rFonts w:ascii="SimSun" w:hAnsi="SimSun" w:eastAsia="SimSun"/>
          <w:sz w:val="21"/>
        </w:rPr>
        <w:t>第八品　说法身 …… 439</w:t>
      </w:r>
    </w:p>
    <w:p>
      <w:pPr>
        <w:spacing w:after="0"/>
      </w:pPr>
      <w:r>
        <w:rPr>
          <w:rFonts w:ascii="SimSun" w:hAnsi="SimSun" w:eastAsia="SimSun"/>
          <w:sz w:val="21"/>
        </w:rPr>
        <w:t>法主蒋央萨玛所著心要文《琉璃鬘》…… 473</w:t>
      </w:r>
    </w:p>
    <w:p>
      <w:pPr>
        <w:spacing w:after="0"/>
      </w:pPr>
      <w:r>
        <w:rPr>
          <w:rFonts w:ascii="SimSun" w:hAnsi="SimSun" w:eastAsia="SimSun"/>
          <w:sz w:val="21"/>
        </w:rPr>
        <w:t>自我策励教言《金叶珍宝之果》…… 481</w:t>
      </w:r>
    </w:p>
    <w:p>
      <w:pPr>
        <w:spacing w:after="0"/>
      </w:pPr>
      <w:r>
        <w:rPr>
          <w:rFonts w:ascii="SimSun" w:hAnsi="SimSun" w:eastAsia="SimSun"/>
          <w:sz w:val="21"/>
        </w:rPr>
        <w:t>《解脱道明灯》…… 485</w:t>
      </w:r>
    </w:p>
    <w:p>
      <w:pPr>
        <w:spacing w:after="0"/>
      </w:pPr>
      <w:r>
        <w:rPr>
          <w:rFonts w:ascii="SimSun" w:hAnsi="SimSun" w:eastAsia="SimSun"/>
          <w:sz w:val="21"/>
        </w:rPr>
        <w:t>教诫遗嘱文 …… 489</w:t>
      </w:r>
    </w:p>
    <w:p>
      <w:pPr>
        <w:spacing w:after="0"/>
      </w:pPr>
      <w:r>
        <w:rPr>
          <w:rFonts w:ascii="SimSun" w:hAnsi="SimSun" w:eastAsia="SimSun"/>
          <w:sz w:val="21"/>
        </w:rPr>
        <w:t>蒋萨瓦所著六支加行诀窍——至尊俄洛请问审定之作 …… 493</w:t>
      </w:r>
    </w:p>
    <w:p>
      <w:pPr>
        <w:spacing w:after="0"/>
      </w:pPr>
      <w:r>
        <w:rPr>
          <w:rFonts w:ascii="SimSun" w:hAnsi="SimSun" w:eastAsia="SimSun"/>
          <w:sz w:val="21"/>
        </w:rPr>
        <w:t>法主蒋央萨玛之教法道歌 …… 511</w:t>
      </w:r>
    </w:p>
    <w:p>
      <w:pPr>
        <w:jc w:val="right"/>
      </w:pPr>
      <w:r>
        <w:rPr>
          <w:rFonts w:ascii="SimSun" w:hAnsi="SimSun" w:eastAsia="SimSun"/>
          <w:i/>
          <w:color w:val="999999"/>
          <w:sz w:val="16"/>
        </w:rPr>
        <w:t>— 源 PDF p.15 —</w:t>
      </w:r>
    </w:p>
    <w:p>
      <w:pPr>
        <w:spacing w:before="160" w:after="40"/>
        <w:jc w:val="center"/>
      </w:pPr>
      <w:r>
        <w:rPr>
          <w:rFonts w:ascii="SimSun" w:hAnsi="SimSun" w:eastAsia="SimSun"/>
          <w:color w:val="999999"/>
          <w:sz w:val="18"/>
        </w:rPr>
        <w:t>【第 4 页】</w:t>
      </w:r>
    </w:p>
    <w:p>
      <w:pPr>
        <w:spacing w:before="200" w:after="80"/>
      </w:pPr>
      <w:r>
        <w:rPr>
          <w:rFonts w:ascii="SimSun" w:hAnsi="SimSun" w:eastAsia="SimSun"/>
          <w:b/>
          <w:color w:val="8B2500"/>
          <w:sz w:val="28"/>
        </w:rPr>
        <w:t>遍知法身光(ཆོས་སྐུ་འོད་ཟེར)之教法</w:t>
      </w:r>
    </w:p>
    <w:p>
      <w:pPr>
        <w:spacing w:after="0"/>
      </w:pPr>
      <w:r>
        <w:rPr>
          <w:rFonts w:ascii="SimSun" w:hAnsi="SimSun" w:eastAsia="SimSun"/>
          <w:sz w:val="21"/>
        </w:rPr>
        <w:t>吉祥时轮六支瑜伽传承次第 …… 515</w:t>
      </w:r>
    </w:p>
    <w:p>
      <w:pPr>
        <w:spacing w:after="0"/>
      </w:pPr>
      <w:r>
        <w:rPr>
          <w:rFonts w:ascii="SimSun" w:hAnsi="SimSun" w:eastAsia="SimSun"/>
          <w:sz w:val="21"/>
        </w:rPr>
        <w:t>刻版跋愿文 …… 561</w:t>
      </w:r>
    </w:p>
    <w:p>
      <w:pPr>
        <w:jc w:val="right"/>
      </w:pPr>
      <w:r>
        <w:rPr>
          <w:rFonts w:ascii="SimSun" w:hAnsi="SimSun" w:eastAsia="SimSun"/>
          <w:i/>
          <w:color w:val="999999"/>
          <w:sz w:val="16"/>
        </w:rPr>
        <w:t>— 源 PDF p.16 —</w:t>
      </w:r>
    </w:p>
    <w:p>
      <w:pPr>
        <w:spacing w:before="160" w:after="40"/>
        <w:jc w:val="center"/>
      </w:pPr>
      <w:r>
        <w:rPr>
          <w:rFonts w:ascii="SimSun" w:hAnsi="SimSun" w:eastAsia="SimSun"/>
          <w:color w:val="999999"/>
          <w:sz w:val="18"/>
        </w:rPr>
        <w:t>【第 5 页】</w:t>
      </w:r>
    </w:p>
    <w:p>
      <w:pPr>
        <w:spacing w:before="200" w:after="80"/>
      </w:pPr>
      <w:r>
        <w:rPr>
          <w:rFonts w:ascii="SimSun" w:hAnsi="SimSun" w:eastAsia="SimSun"/>
          <w:b/>
          <w:color w:val="8B2500"/>
          <w:sz w:val="28"/>
        </w:rPr>
        <w:t>雄·贡邦·突杰尊追 (Zhang Kunpangpa Thukje Tsöndrü) 文集</w:t>
      </w:r>
    </w:p>
    <w:p>
      <w:pPr>
        <w:spacing w:after="0"/>
      </w:pPr>
      <w:r>
        <w:rPr>
          <w:rFonts w:ascii="SimSun" w:hAnsi="SimSun" w:eastAsia="SimSun"/>
          <w:sz w:val="21"/>
        </w:rPr>
        <w:t>（3_4）</w:t>
      </w:r>
    </w:p>
    <w:p>
      <w:pPr>
        <w:spacing w:after="0"/>
      </w:pPr>
      <w:r>
        <w:rPr>
          <w:rFonts w:ascii="SimSun" w:hAnsi="SimSun" w:eastAsia="SimSun"/>
          <w:sz w:val="21"/>
        </w:rPr>
        <w:t>吉祥时轮摄略续王之深道金刚瑜伽决定略摄续心要广释·无垢光 …… 1</w:t>
      </w:r>
    </w:p>
    <w:p>
      <w:pPr>
        <w:spacing w:after="0"/>
      </w:pPr>
      <w:r>
        <w:rPr>
          <w:rFonts w:ascii="SimSun" w:hAnsi="SimSun" w:eastAsia="SimSun"/>
          <w:sz w:val="21"/>
        </w:rPr>
        <w:t>吉祥时轮摄略续王之深道金刚瑜伽决定略摄续心要难释·莲花 …… 355</w:t>
      </w:r>
    </w:p>
    <w:p>
      <w:pPr>
        <w:spacing w:after="0"/>
      </w:pPr>
      <w:r>
        <w:rPr>
          <w:rFonts w:ascii="SimSun" w:hAnsi="SimSun" w:eastAsia="SimSun"/>
          <w:sz w:val="21"/>
        </w:rPr>
        <w:t>前行与三远离之引导文 …… 1</w:t>
      </w:r>
    </w:p>
    <w:p>
      <w:pPr>
        <w:spacing w:after="0"/>
      </w:pPr>
      <w:r>
        <w:rPr>
          <w:rFonts w:ascii="SimSun" w:hAnsi="SimSun" w:eastAsia="SimSun"/>
          <w:sz w:val="21"/>
        </w:rPr>
        <w:t>深道初善引导 …… 17</w:t>
      </w:r>
    </w:p>
    <w:p>
      <w:pPr>
        <w:spacing w:after="0"/>
      </w:pPr>
      <w:r>
        <w:rPr>
          <w:rFonts w:ascii="SimSun" w:hAnsi="SimSun" w:eastAsia="SimSun"/>
          <w:sz w:val="21"/>
        </w:rPr>
        <w:t>深道中善引导文 …… 39</w:t>
      </w:r>
    </w:p>
    <w:p>
      <w:pPr>
        <w:spacing w:after="0"/>
      </w:pPr>
      <w:r>
        <w:rPr>
          <w:rFonts w:ascii="SimSun" w:hAnsi="SimSun" w:eastAsia="SimSun"/>
          <w:sz w:val="21"/>
        </w:rPr>
        <w:t>深道后善引导 …… 57</w:t>
      </w:r>
    </w:p>
    <w:p>
      <w:pPr>
        <w:spacing w:after="0"/>
      </w:pPr>
      <w:r>
        <w:rPr>
          <w:rFonts w:ascii="SimSun" w:hAnsi="SimSun" w:eastAsia="SimSun"/>
          <w:sz w:val="21"/>
        </w:rPr>
        <w:t>依吉祥时轮六支加行而行地道之法 …… 83</w:t>
      </w:r>
    </w:p>
    <w:p>
      <w:pPr>
        <w:spacing w:after="0"/>
      </w:pPr>
      <w:r>
        <w:rPr>
          <w:rFonts w:ascii="SimSun" w:hAnsi="SimSun" w:eastAsia="SimSun"/>
          <w:sz w:val="21"/>
        </w:rPr>
        <w:t>六支瑜伽导引之科判及经与三摩地 …… 89</w:t>
      </w:r>
    </w:p>
    <w:p>
      <w:pPr>
        <w:jc w:val="right"/>
      </w:pPr>
      <w:r>
        <w:rPr>
          <w:rFonts w:ascii="SimSun" w:hAnsi="SimSun" w:eastAsia="SimSun"/>
          <w:i/>
          <w:color w:val="999999"/>
          <w:sz w:val="16"/>
        </w:rPr>
        <w:t>— 源 PDF p.17 —</w:t>
      </w:r>
    </w:p>
    <w:p>
      <w:pPr>
        <w:spacing w:before="160" w:after="40"/>
        <w:jc w:val="center"/>
      </w:pPr>
      <w:r>
        <w:rPr>
          <w:rFonts w:ascii="SimSun" w:hAnsi="SimSun" w:eastAsia="SimSun"/>
          <w:color w:val="999999"/>
          <w:sz w:val="18"/>
        </w:rPr>
        <w:t>【第 6 页】</w:t>
      </w:r>
    </w:p>
    <w:p>
      <w:pPr>
        <w:spacing w:after="0"/>
      </w:pPr>
      <w:r>
        <w:rPr>
          <w:rFonts w:ascii="SimSun" w:hAnsi="SimSun" w:eastAsia="SimSun"/>
          <w:sz w:val="21"/>
        </w:rPr>
        <w:t>吉祥时轮摄略续本释中所出《灌顶分别本释科判》《金刚句疏明灯》 …… 97</w:t>
      </w:r>
    </w:p>
    <w:p>
      <w:pPr>
        <w:spacing w:after="0"/>
      </w:pPr>
      <w:r>
        <w:rPr>
          <w:rFonts w:ascii="SimSun" w:hAnsi="SimSun" w:eastAsia="SimSun"/>
          <w:sz w:val="21"/>
        </w:rPr>
        <w:t>吉祥时轮口诀四金刚瑜伽念修摄义 …… 105</w:t>
      </w:r>
    </w:p>
    <w:p>
      <w:pPr>
        <w:spacing w:after="0"/>
      </w:pPr>
      <w:r>
        <w:rPr>
          <w:rFonts w:ascii="SimSun" w:hAnsi="SimSun" w:eastAsia="SimSun"/>
          <w:sz w:val="21"/>
        </w:rPr>
        <w:t>域摩四明灯科判 …… 109</w:t>
      </w:r>
    </w:p>
    <w:p>
      <w:pPr>
        <w:spacing w:after="0"/>
      </w:pPr>
      <w:r>
        <w:rPr>
          <w:rFonts w:ascii="SimSun" w:hAnsi="SimSun" w:eastAsia="SimSun"/>
          <w:sz w:val="21"/>
        </w:rPr>
        <w:t>六支加行吉祥夏瓦日所传承之本典 …… 115</w:t>
      </w:r>
    </w:p>
    <w:p>
      <w:pPr>
        <w:spacing w:after="0"/>
      </w:pPr>
      <w:r>
        <w:rPr>
          <w:rFonts w:ascii="SimSun" w:hAnsi="SimSun" w:eastAsia="SimSun"/>
          <w:sz w:val="21"/>
        </w:rPr>
        <w:t>夏瓦日略本及其释论 …… 129</w:t>
      </w:r>
    </w:p>
    <w:p>
      <w:pPr>
        <w:spacing w:after="0"/>
      </w:pPr>
      <w:r>
        <w:rPr>
          <w:rFonts w:ascii="SimSun" w:hAnsi="SimSun" w:eastAsia="SimSun"/>
          <w:sz w:val="21"/>
        </w:rPr>
        <w:t>吉祥时轮上师瑜伽 …… 141</w:t>
      </w:r>
    </w:p>
    <w:p>
      <w:pPr>
        <w:spacing w:after="0"/>
      </w:pPr>
      <w:r>
        <w:rPr>
          <w:rFonts w:ascii="SimSun" w:hAnsi="SimSun" w:eastAsia="SimSun"/>
          <w:sz w:val="21"/>
        </w:rPr>
        <w:t>吉祥时轮口诀智慧界修证科判 …… 149</w:t>
      </w:r>
    </w:p>
    <w:p>
      <w:pPr>
        <w:spacing w:after="0"/>
      </w:pPr>
      <w:r>
        <w:rPr>
          <w:rFonts w:ascii="SimSun" w:hAnsi="SimSun" w:eastAsia="SimSun"/>
          <w:sz w:val="21"/>
        </w:rPr>
        <w:t>《略示灌顶》摄义 …… 151</w:t>
      </w:r>
    </w:p>
    <w:p>
      <w:pPr>
        <w:spacing w:after="0"/>
      </w:pPr>
      <w:r>
        <w:rPr>
          <w:rFonts w:ascii="SimSun" w:hAnsi="SimSun" w:eastAsia="SimSun"/>
          <w:sz w:val="21"/>
        </w:rPr>
        <w:t>《道果金刚句》释论《词义显明灯》 …… 159</w:t>
      </w:r>
    </w:p>
    <w:p>
      <w:pPr>
        <w:spacing w:after="0"/>
      </w:pPr>
      <w:r>
        <w:rPr>
          <w:rFonts w:ascii="SimSun" w:hAnsi="SimSun" w:eastAsia="SimSun"/>
          <w:sz w:val="21"/>
        </w:rPr>
        <w:t>吉祥时轮意轮现观生起次第明灯 …… 299</w:t>
      </w:r>
    </w:p>
    <w:p>
      <w:pPr>
        <w:spacing w:after="0"/>
      </w:pPr>
      <w:r>
        <w:rPr>
          <w:rFonts w:ascii="SimSun" w:hAnsi="SimSun" w:eastAsia="SimSun"/>
          <w:sz w:val="21"/>
        </w:rPr>
        <w:t>吉祥时轮现观明灯 …… 347</w:t>
      </w:r>
    </w:p>
    <w:p>
      <w:pPr>
        <w:spacing w:after="0"/>
      </w:pPr>
      <w:r>
        <w:rPr>
          <w:rFonts w:ascii="SimSun" w:hAnsi="SimSun" w:eastAsia="SimSun"/>
          <w:sz w:val="21"/>
        </w:rPr>
        <w:t>吉祥时轮极略成就法《宝灯》 …… 359</w:t>
      </w:r>
    </w:p>
    <w:p>
      <w:pPr>
        <w:spacing w:after="0"/>
      </w:pPr>
      <w:r>
        <w:rPr>
          <w:rFonts w:ascii="SimSun" w:hAnsi="SimSun" w:eastAsia="SimSun"/>
          <w:sz w:val="21"/>
        </w:rPr>
        <w:t>吉祥时轮金刚阿阇黎灌顶仪轨 …… 377</w:t>
      </w:r>
    </w:p>
    <w:p>
      <w:pPr>
        <w:spacing w:after="0"/>
      </w:pPr>
      <w:r>
        <w:rPr>
          <w:rFonts w:ascii="SimSun" w:hAnsi="SimSun" w:eastAsia="SimSun"/>
          <w:sz w:val="21"/>
        </w:rPr>
        <w:t>吉祥具德上师法主遍知法身光(Chöku Özer)传记《功德宝明灯》 …… 395</w:t>
      </w:r>
    </w:p>
    <w:p>
      <w:pPr>
        <w:spacing w:after="0"/>
      </w:pPr>
      <w:r>
        <w:rPr>
          <w:rFonts w:ascii="SimSun" w:hAnsi="SimSun" w:eastAsia="SimSun"/>
          <w:sz w:val="21"/>
        </w:rPr>
        <w:t>版跋愿文 …… 467</w:t>
      </w:r>
    </w:p>
    <w:p>
      <w:pPr>
        <w:jc w:val="right"/>
      </w:pPr>
      <w:r>
        <w:rPr>
          <w:rFonts w:ascii="SimSun" w:hAnsi="SimSun" w:eastAsia="SimSun"/>
          <w:i/>
          <w:color w:val="999999"/>
          <w:sz w:val="16"/>
        </w:rPr>
        <w:t>— 源 PDF p.18 —</w:t>
      </w:r>
    </w:p>
    <w:p>
      <w:pPr>
        <w:spacing w:before="160" w:after="40"/>
        <w:jc w:val="center"/>
      </w:pPr>
      <w:r>
        <w:rPr>
          <w:rFonts w:ascii="SimSun" w:hAnsi="SimSun" w:eastAsia="SimSun"/>
          <w:color w:val="999999"/>
          <w:sz w:val="18"/>
        </w:rPr>
        <w:t>【第 7 页】</w:t>
      </w:r>
    </w:p>
    <w:p>
      <w:pPr>
        <w:spacing w:before="200" w:after="80"/>
      </w:pPr>
      <w:r>
        <w:rPr>
          <w:rFonts w:ascii="SimSun" w:hAnsi="SimSun" w:eastAsia="SimSun"/>
          <w:b/>
          <w:color w:val="8B2500"/>
          <w:sz w:val="28"/>
        </w:rPr>
        <w:t>拉堆巴·旺秋坚赞等文集</w:t>
      </w:r>
    </w:p>
    <w:p>
      <w:pPr>
        <w:spacing w:before="200" w:after="80"/>
      </w:pPr>
      <w:r>
        <w:rPr>
          <w:rFonts w:ascii="SimSun" w:hAnsi="SimSun" w:eastAsia="SimSun"/>
          <w:b/>
          <w:color w:val="8B2500"/>
          <w:sz w:val="28"/>
        </w:rPr>
        <w:t>（五）</w:t>
      </w:r>
    </w:p>
    <w:p>
      <w:pPr>
        <w:spacing w:before="200" w:after="80"/>
      </w:pPr>
      <w:r>
        <w:rPr>
          <w:rFonts w:ascii="SimSun" w:hAnsi="SimSun" w:eastAsia="SimSun"/>
          <w:b/>
          <w:color w:val="8B2500"/>
          <w:sz w:val="28"/>
        </w:rPr>
        <w:t>拉堆巴·旺秋坚赞之教法</w:t>
      </w:r>
    </w:p>
    <w:p>
      <w:pPr>
        <w:spacing w:after="0"/>
      </w:pPr>
      <w:r>
        <w:rPr>
          <w:rFonts w:ascii="SimSun" w:hAnsi="SimSun" w:eastAsia="SimSun"/>
          <w:sz w:val="21"/>
        </w:rPr>
        <w:t>深道不共引导文——决定趣入佛地之道 …… 3</w:t>
      </w:r>
    </w:p>
    <w:p>
      <w:pPr>
        <w:spacing w:after="0"/>
      </w:pPr>
      <w:r>
        <w:rPr>
          <w:rFonts w:ascii="SimSun" w:hAnsi="SimSun" w:eastAsia="SimSun"/>
          <w:sz w:val="21"/>
        </w:rPr>
        <w:t>时轮粗分量 …… 47</w:t>
      </w:r>
    </w:p>
    <w:p>
      <w:pPr>
        <w:spacing w:after="0"/>
      </w:pPr>
      <w:r>
        <w:rPr>
          <w:rFonts w:ascii="SimSun" w:hAnsi="SimSun" w:eastAsia="SimSun"/>
          <w:sz w:val="21"/>
        </w:rPr>
        <w:t>四摄命要诀 …… 79</w:t>
      </w:r>
    </w:p>
    <w:p>
      <w:pPr>
        <w:spacing w:after="0"/>
      </w:pPr>
      <w:r>
        <w:rPr>
          <w:rFonts w:ascii="SimSun" w:hAnsi="SimSun" w:eastAsia="SimSun"/>
          <w:sz w:val="21"/>
        </w:rPr>
        <w:t>遣除障碍之眼灯 …… 85</w:t>
      </w:r>
    </w:p>
    <w:p>
      <w:pPr>
        <w:spacing w:after="0"/>
      </w:pPr>
      <w:r>
        <w:rPr>
          <w:rFonts w:ascii="SimSun" w:hAnsi="SimSun" w:eastAsia="SimSun"/>
          <w:sz w:val="21"/>
        </w:rPr>
        <w:t>明咒之歌根本颂与释论 …… 95</w:t>
      </w:r>
    </w:p>
    <w:p>
      <w:pPr>
        <w:spacing w:before="200" w:after="80"/>
      </w:pPr>
      <w:r>
        <w:rPr>
          <w:rFonts w:ascii="SimSun" w:hAnsi="SimSun" w:eastAsia="SimSun"/>
          <w:b/>
          <w:color w:val="8B2500"/>
          <w:sz w:val="28"/>
        </w:rPr>
        <w:t>阿阇黎喜饶奔之教法</w:t>
      </w:r>
    </w:p>
    <w:p>
      <w:pPr>
        <w:spacing w:after="0"/>
      </w:pPr>
      <w:r>
        <w:rPr>
          <w:rFonts w:ascii="SimSun" w:hAnsi="SimSun" w:eastAsia="SimSun"/>
          <w:sz w:val="21"/>
        </w:rPr>
        <w:t>深道初善引导导引 …… 105</w:t>
      </w:r>
    </w:p>
    <w:p>
      <w:pPr>
        <w:spacing w:after="0"/>
      </w:pPr>
      <w:r>
        <w:rPr>
          <w:rFonts w:ascii="SimSun" w:hAnsi="SimSun" w:eastAsia="SimSun"/>
          <w:sz w:val="21"/>
        </w:rPr>
        <w:t>吉祥时轮成就法·十二瑜伽 …… 143</w:t>
      </w:r>
    </w:p>
    <w:p>
      <w:pPr>
        <w:spacing w:after="0"/>
      </w:pPr>
      <w:r>
        <w:rPr>
          <w:rFonts w:ascii="SimSun" w:hAnsi="SimSun" w:eastAsia="SimSun"/>
          <w:sz w:val="21"/>
        </w:rPr>
        <w:t>戒律誓句摄义明镜 …… 169</w:t>
      </w:r>
    </w:p>
    <w:p>
      <w:pPr>
        <w:spacing w:after="0"/>
      </w:pPr>
      <w:r>
        <w:rPr>
          <w:rFonts w:ascii="SimSun" w:hAnsi="SimSun" w:eastAsia="SimSun"/>
          <w:sz w:val="21"/>
        </w:rPr>
        <w:t>中观根本颂释·应理决定 …… 183</w:t>
      </w:r>
    </w:p>
    <w:p>
      <w:pPr>
        <w:spacing w:after="0"/>
      </w:pPr>
      <w:r>
        <w:rPr>
          <w:rFonts w:ascii="SimSun" w:hAnsi="SimSun" w:eastAsia="SimSun"/>
          <w:sz w:val="21"/>
        </w:rPr>
        <w:t>第一品 观缘品 …… 207</w:t>
      </w:r>
    </w:p>
    <w:p>
      <w:pPr>
        <w:spacing w:after="0"/>
      </w:pPr>
      <w:r>
        <w:rPr>
          <w:rFonts w:ascii="SimSun" w:hAnsi="SimSun" w:eastAsia="SimSun"/>
          <w:sz w:val="21"/>
        </w:rPr>
        <w:t>第二品 观去来品 …… 260</w:t>
      </w:r>
    </w:p>
    <w:p>
      <w:pPr>
        <w:spacing w:after="0"/>
      </w:pPr>
      <w:r>
        <w:rPr>
          <w:rFonts w:ascii="SimSun" w:hAnsi="SimSun" w:eastAsia="SimSun"/>
          <w:sz w:val="21"/>
        </w:rPr>
        <w:t>第三品 观根品 …… 265</w:t>
      </w:r>
    </w:p>
    <w:p>
      <w:pPr>
        <w:spacing w:after="0"/>
      </w:pPr>
      <w:r>
        <w:rPr>
          <w:rFonts w:ascii="SimSun" w:hAnsi="SimSun" w:eastAsia="SimSun"/>
          <w:sz w:val="21"/>
        </w:rPr>
        <w:t>第四品 观蕴品 …… 269</w:t>
      </w:r>
    </w:p>
    <w:p>
      <w:pPr>
        <w:spacing w:after="0"/>
      </w:pPr>
      <w:r>
        <w:rPr>
          <w:rFonts w:ascii="SimSun" w:hAnsi="SimSun" w:eastAsia="SimSun"/>
          <w:sz w:val="21"/>
        </w:rPr>
        <w:t>第五品 观界品 …… 271</w:t>
      </w:r>
    </w:p>
    <w:p>
      <w:pPr>
        <w:spacing w:after="0"/>
      </w:pPr>
      <w:r>
        <w:rPr>
          <w:rFonts w:ascii="SimSun" w:hAnsi="SimSun" w:eastAsia="SimSun"/>
          <w:sz w:val="21"/>
        </w:rPr>
        <w:t>第六品 观贪欲品 …… 274</w:t>
      </w:r>
    </w:p>
    <w:p>
      <w:pPr>
        <w:jc w:val="right"/>
      </w:pPr>
      <w:r>
        <w:rPr>
          <w:rFonts w:ascii="SimSun" w:hAnsi="SimSun" w:eastAsia="SimSun"/>
          <w:i/>
          <w:color w:val="999999"/>
          <w:sz w:val="16"/>
        </w:rPr>
        <w:t>— 源 PDF p.19 —</w:t>
      </w:r>
    </w:p>
    <w:p>
      <w:pPr>
        <w:spacing w:before="160" w:after="40"/>
        <w:jc w:val="center"/>
      </w:pPr>
      <w:r>
        <w:rPr>
          <w:rFonts w:ascii="SimSun" w:hAnsi="SimSun" w:eastAsia="SimSun"/>
          <w:color w:val="999999"/>
          <w:sz w:val="18"/>
        </w:rPr>
        <w:t>【第 8 页】</w:t>
      </w:r>
    </w:p>
    <w:p>
      <w:pPr>
        <w:spacing w:after="0"/>
      </w:pPr>
      <w:r>
        <w:rPr>
          <w:rFonts w:ascii="SimSun" w:hAnsi="SimSun" w:eastAsia="SimSun"/>
          <w:sz w:val="21"/>
        </w:rPr>
        <w:t>第七品 观生住灭 …… 278</w:t>
      </w:r>
    </w:p>
    <w:p>
      <w:pPr>
        <w:spacing w:after="0"/>
      </w:pPr>
      <w:r>
        <w:rPr>
          <w:rFonts w:ascii="SimSun" w:hAnsi="SimSun" w:eastAsia="SimSun"/>
          <w:sz w:val="21"/>
        </w:rPr>
        <w:t>第八品 观作者与业 …… 288</w:t>
      </w:r>
    </w:p>
    <w:p>
      <w:pPr>
        <w:spacing w:after="0"/>
      </w:pPr>
      <w:r>
        <w:rPr>
          <w:rFonts w:ascii="SimSun" w:hAnsi="SimSun" w:eastAsia="SimSun"/>
          <w:sz w:val="21"/>
        </w:rPr>
        <w:t>第九品 观本住 …… 293</w:t>
      </w:r>
    </w:p>
    <w:p>
      <w:pPr>
        <w:spacing w:after="0"/>
      </w:pPr>
      <w:r>
        <w:rPr>
          <w:rFonts w:ascii="SimSun" w:hAnsi="SimSun" w:eastAsia="SimSun"/>
          <w:sz w:val="21"/>
        </w:rPr>
        <w:t>第十品 观火与薪 …… 296</w:t>
      </w:r>
    </w:p>
    <w:p>
      <w:pPr>
        <w:spacing w:after="0"/>
      </w:pPr>
      <w:r>
        <w:rPr>
          <w:rFonts w:ascii="SimSun" w:hAnsi="SimSun" w:eastAsia="SimSun"/>
          <w:sz w:val="21"/>
        </w:rPr>
        <w:t>第十一品 观前后际 …… 301</w:t>
      </w:r>
    </w:p>
    <w:p>
      <w:pPr>
        <w:spacing w:after="0"/>
      </w:pPr>
      <w:r>
        <w:rPr>
          <w:rFonts w:ascii="SimSun" w:hAnsi="SimSun" w:eastAsia="SimSun"/>
          <w:sz w:val="21"/>
        </w:rPr>
        <w:t>第十二品 观自作他作 …… 304</w:t>
      </w:r>
    </w:p>
    <w:p>
      <w:pPr>
        <w:spacing w:after="0"/>
      </w:pPr>
      <w:r>
        <w:rPr>
          <w:rFonts w:ascii="SimSun" w:hAnsi="SimSun" w:eastAsia="SimSun"/>
          <w:sz w:val="21"/>
        </w:rPr>
        <w:t>第十三品 观行 …… 308</w:t>
      </w:r>
    </w:p>
    <w:p>
      <w:pPr>
        <w:spacing w:after="0"/>
      </w:pPr>
      <w:r>
        <w:rPr>
          <w:rFonts w:ascii="SimSun" w:hAnsi="SimSun" w:eastAsia="SimSun"/>
          <w:sz w:val="21"/>
        </w:rPr>
        <w:t>第十四品 观合 …… 311</w:t>
      </w:r>
    </w:p>
    <w:p>
      <w:pPr>
        <w:spacing w:after="0"/>
      </w:pPr>
      <w:r>
        <w:rPr>
          <w:rFonts w:ascii="SimSun" w:hAnsi="SimSun" w:eastAsia="SimSun"/>
          <w:sz w:val="21"/>
        </w:rPr>
        <w:t>第十五品 观自性 …… 314</w:t>
      </w:r>
    </w:p>
    <w:p>
      <w:pPr>
        <w:spacing w:after="0"/>
      </w:pPr>
      <w:r>
        <w:rPr>
          <w:rFonts w:ascii="SimSun" w:hAnsi="SimSun" w:eastAsia="SimSun"/>
          <w:sz w:val="21"/>
        </w:rPr>
        <w:t>第十六品 观缚解 …… 323</w:t>
      </w:r>
    </w:p>
    <w:p>
      <w:pPr>
        <w:spacing w:after="0"/>
      </w:pPr>
      <w:r>
        <w:rPr>
          <w:rFonts w:ascii="SimSun" w:hAnsi="SimSun" w:eastAsia="SimSun"/>
          <w:sz w:val="21"/>
        </w:rPr>
        <w:t>第十七品 观业 …… 328</w:t>
      </w:r>
    </w:p>
    <w:p>
      <w:pPr>
        <w:spacing w:after="0"/>
      </w:pPr>
      <w:r>
        <w:rPr>
          <w:rFonts w:ascii="SimSun" w:hAnsi="SimSun" w:eastAsia="SimSun"/>
          <w:sz w:val="21"/>
        </w:rPr>
        <w:t>第十八品 观我与法 …… 339</w:t>
      </w:r>
    </w:p>
    <w:p>
      <w:pPr>
        <w:spacing w:after="0"/>
      </w:pPr>
      <w:r>
        <w:rPr>
          <w:rFonts w:ascii="SimSun" w:hAnsi="SimSun" w:eastAsia="SimSun"/>
          <w:sz w:val="21"/>
        </w:rPr>
        <w:t>第十九品 观时 …… 352</w:t>
      </w:r>
    </w:p>
    <w:p>
      <w:pPr>
        <w:spacing w:after="0"/>
      </w:pPr>
      <w:r>
        <w:rPr>
          <w:rFonts w:ascii="SimSun" w:hAnsi="SimSun" w:eastAsia="SimSun"/>
          <w:sz w:val="21"/>
        </w:rPr>
        <w:t>第二十品 观和合 …… 355</w:t>
      </w:r>
    </w:p>
    <w:p>
      <w:pPr>
        <w:spacing w:after="0"/>
      </w:pPr>
      <w:r>
        <w:rPr>
          <w:rFonts w:ascii="SimSun" w:hAnsi="SimSun" w:eastAsia="SimSun"/>
          <w:sz w:val="21"/>
        </w:rPr>
        <w:t>第二十一品 观成坏 …… 359</w:t>
      </w:r>
    </w:p>
    <w:p>
      <w:pPr>
        <w:spacing w:after="0"/>
      </w:pPr>
      <w:r>
        <w:rPr>
          <w:rFonts w:ascii="SimSun" w:hAnsi="SimSun" w:eastAsia="SimSun"/>
          <w:sz w:val="21"/>
        </w:rPr>
        <w:t>第二十二品 观如来 …… 364</w:t>
      </w:r>
    </w:p>
    <w:p>
      <w:pPr>
        <w:spacing w:after="0"/>
      </w:pPr>
      <w:r>
        <w:rPr>
          <w:rFonts w:ascii="SimSun" w:hAnsi="SimSun" w:eastAsia="SimSun"/>
          <w:sz w:val="21"/>
        </w:rPr>
        <w:t>第二十三品 观颠倒 …… 369</w:t>
      </w:r>
    </w:p>
    <w:p>
      <w:pPr>
        <w:spacing w:after="0"/>
      </w:pPr>
      <w:r>
        <w:rPr>
          <w:rFonts w:ascii="SimSun" w:hAnsi="SimSun" w:eastAsia="SimSun"/>
          <w:sz w:val="21"/>
        </w:rPr>
        <w:t>第二十四品 观圣谛 …… 376</w:t>
      </w:r>
    </w:p>
    <w:p>
      <w:pPr>
        <w:spacing w:after="0"/>
      </w:pPr>
      <w:r>
        <w:rPr>
          <w:rFonts w:ascii="SimSun" w:hAnsi="SimSun" w:eastAsia="SimSun"/>
          <w:sz w:val="21"/>
        </w:rPr>
        <w:t>第二十五品 观涅槃 …… 397</w:t>
      </w:r>
    </w:p>
    <w:p>
      <w:pPr>
        <w:spacing w:after="0"/>
      </w:pPr>
      <w:r>
        <w:rPr>
          <w:rFonts w:ascii="SimSun" w:hAnsi="SimSun" w:eastAsia="SimSun"/>
          <w:sz w:val="21"/>
        </w:rPr>
        <w:t>第二十六品 观十二支 …… 405</w:t>
      </w:r>
    </w:p>
    <w:p>
      <w:pPr>
        <w:spacing w:after="0"/>
      </w:pPr>
      <w:r>
        <w:rPr>
          <w:rFonts w:ascii="SimSun" w:hAnsi="SimSun" w:eastAsia="SimSun"/>
          <w:sz w:val="21"/>
        </w:rPr>
        <w:t>第二十七品 观见 …… 414</w:t>
      </w:r>
    </w:p>
    <w:p>
      <w:pPr>
        <w:spacing w:after="0"/>
      </w:pPr>
      <w:r>
        <w:rPr>
          <w:rFonts w:ascii="SimSun" w:hAnsi="SimSun" w:eastAsia="SimSun"/>
          <w:sz w:val="21"/>
        </w:rPr>
        <w:t>《中观根本颂》释论《明句论》之阐释——了义正观 …… 433</w:t>
      </w:r>
    </w:p>
    <w:p>
      <w:pPr>
        <w:spacing w:after="0"/>
      </w:pPr>
      <w:r>
        <w:rPr>
          <w:rFonts w:ascii="SimSun" w:hAnsi="SimSun" w:eastAsia="SimSun"/>
          <w:sz w:val="21"/>
        </w:rPr>
        <w:t>刊版发愿文 …… 541</w:t>
      </w:r>
    </w:p>
    <w:p>
      <w:pPr>
        <w:jc w:val="right"/>
      </w:pPr>
      <w:r>
        <w:rPr>
          <w:rFonts w:ascii="SimSun" w:hAnsi="SimSun" w:eastAsia="SimSun"/>
          <w:i/>
          <w:color w:val="999999"/>
          <w:sz w:val="16"/>
        </w:rPr>
        <w:t>— 源 PDF p.20 —</w:t>
      </w:r>
    </w:p>
    <w:p>
      <w:pPr>
        <w:spacing w:before="160" w:after="40"/>
        <w:jc w:val="center"/>
      </w:pPr>
      <w:r>
        <w:rPr>
          <w:rFonts w:ascii="SimSun" w:hAnsi="SimSun" w:eastAsia="SimSun"/>
          <w:color w:val="999999"/>
          <w:sz w:val="18"/>
        </w:rPr>
        <w:t>【第 9 页】</w:t>
      </w:r>
    </w:p>
    <w:p>
      <w:pPr>
        <w:spacing w:before="200" w:after="80"/>
      </w:pPr>
      <w:r>
        <w:rPr>
          <w:rFonts w:ascii="SimSun" w:hAnsi="SimSun" w:eastAsia="SimSun"/>
          <w:b/>
          <w:color w:val="8B2500"/>
          <w:sz w:val="28"/>
        </w:rPr>
        <w:t>菩萨胜者智等之文集</w:t>
      </w:r>
    </w:p>
    <w:p>
      <w:pPr>
        <w:spacing w:after="0"/>
      </w:pPr>
      <w:r>
        <w:rPr>
          <w:rFonts w:ascii="SimSun" w:hAnsi="SimSun" w:eastAsia="SimSun"/>
          <w:sz w:val="21"/>
        </w:rPr>
        <w:t>（六）</w:t>
      </w:r>
    </w:p>
    <w:p>
      <w:pPr>
        <w:spacing w:before="200" w:after="80"/>
      </w:pPr>
      <w:r>
        <w:rPr>
          <w:rFonts w:ascii="SimSun" w:hAnsi="SimSun" w:eastAsia="SimSun"/>
          <w:b/>
          <w:color w:val="8B2500"/>
          <w:sz w:val="28"/>
        </w:rPr>
        <w:t>菩萨胜者智（Jangsem Gyalwa Yeshe）之教法</w:t>
      </w:r>
    </w:p>
    <w:p>
      <w:pPr>
        <w:spacing w:after="0"/>
      </w:pPr>
      <w:r>
        <w:rPr>
          <w:rFonts w:ascii="SimSun" w:hAnsi="SimSun" w:eastAsia="SimSun"/>
          <w:sz w:val="21"/>
        </w:rPr>
        <w:t>经藏了义引文汇编·精要极明 …… 3</w:t>
      </w:r>
    </w:p>
    <w:p>
      <w:pPr>
        <w:spacing w:after="0"/>
      </w:pPr>
      <w:r>
        <w:rPr>
          <w:rFonts w:ascii="SimSun" w:hAnsi="SimSun" w:eastAsia="SimSun"/>
          <w:sz w:val="21"/>
        </w:rPr>
        <w:t>续部了义引文汇编·解脱道明示 …… 25</w:t>
      </w:r>
    </w:p>
    <w:p>
      <w:pPr>
        <w:spacing w:after="0"/>
      </w:pPr>
      <w:r>
        <w:rPr>
          <w:rFonts w:ascii="SimSun" w:hAnsi="SimSun" w:eastAsia="SimSun"/>
          <w:sz w:val="21"/>
        </w:rPr>
        <w:t>本尊大悲观音口诀引导之传承祈请文 …… 67</w:t>
      </w:r>
    </w:p>
    <w:p>
      <w:pPr>
        <w:spacing w:after="0"/>
      </w:pPr>
      <w:r>
        <w:rPr>
          <w:rFonts w:ascii="SimSun" w:hAnsi="SimSun" w:eastAsia="SimSun"/>
          <w:sz w:val="21"/>
        </w:rPr>
        <w:t>本尊大悲观音口诀耳传之备忘录 …… 69</w:t>
      </w:r>
    </w:p>
    <w:p>
      <w:pPr>
        <w:spacing w:after="0"/>
      </w:pPr>
      <w:r>
        <w:rPr>
          <w:rFonts w:ascii="SimSun" w:hAnsi="SimSun" w:eastAsia="SimSun"/>
          <w:sz w:val="21"/>
        </w:rPr>
        <w:t>本尊口诀引导传承之祈请文·殊胜共通成就之源 …… 89</w:t>
      </w:r>
    </w:p>
    <w:p>
      <w:pPr>
        <w:spacing w:after="0"/>
      </w:pPr>
      <w:r>
        <w:rPr>
          <w:rFonts w:ascii="SimSun" w:hAnsi="SimSun" w:eastAsia="SimSun"/>
          <w:sz w:val="21"/>
        </w:rPr>
        <w:t>本尊口诀引导 …… 93</w:t>
      </w:r>
    </w:p>
    <w:p>
      <w:pPr>
        <w:spacing w:after="0"/>
      </w:pPr>
      <w:r>
        <w:rPr>
          <w:rFonts w:ascii="SimSun" w:hAnsi="SimSun" w:eastAsia="SimSun"/>
          <w:sz w:val="21"/>
        </w:rPr>
        <w:t>时轮结集者文殊称（Mañjuśrīkīrti）之历史 …… 125</w:t>
      </w:r>
    </w:p>
    <w:p>
      <w:pPr>
        <w:spacing w:after="0"/>
      </w:pPr>
      <w:r>
        <w:rPr>
          <w:rFonts w:ascii="SimSun" w:hAnsi="SimSun" w:eastAsia="SimSun"/>
          <w:sz w:val="21"/>
        </w:rPr>
        <w:t>广疏作者持白莲（Puṇḍarīka）之历史 …… 131</w:t>
      </w:r>
    </w:p>
    <w:p>
      <w:pPr>
        <w:spacing w:after="0"/>
      </w:pPr>
      <w:r>
        <w:rPr>
          <w:rFonts w:ascii="SimSun" w:hAnsi="SimSun" w:eastAsia="SimSun"/>
          <w:sz w:val="21"/>
        </w:rPr>
        <w:t>诸种姓王摄受时足者（Kālacakrapāda）之历史 …… 135</w:t>
      </w:r>
    </w:p>
    <w:p>
      <w:pPr>
        <w:spacing w:after="0"/>
      </w:pPr>
      <w:r>
        <w:rPr>
          <w:rFonts w:ascii="SimSun" w:hAnsi="SimSun" w:eastAsia="SimSun"/>
          <w:sz w:val="21"/>
        </w:rPr>
        <w:t>第二时足者之历史 …… 141</w:t>
      </w:r>
    </w:p>
    <w:p>
      <w:pPr>
        <w:spacing w:after="0"/>
      </w:pPr>
      <w:r>
        <w:rPr>
          <w:rFonts w:ascii="SimSun" w:hAnsi="SimSun" w:eastAsia="SimSun"/>
          <w:sz w:val="21"/>
        </w:rPr>
        <w:t>迦湿弥罗月怙主将甚深道六支瑜伽译为藏文之历史 …… 145</w:t>
      </w:r>
    </w:p>
    <w:p>
      <w:pPr>
        <w:spacing w:after="0"/>
      </w:pPr>
      <w:r>
        <w:rPr>
          <w:rFonts w:ascii="SimSun" w:hAnsi="SimSun" w:eastAsia="SimSun"/>
          <w:sz w:val="21"/>
        </w:rPr>
        <w:t>迦湿弥罗月怙入藏翻译卓法并由拉杰左巴请问六支瑜伽 …… 147</w:t>
      </w:r>
    </w:p>
    <w:p>
      <w:pPr>
        <w:spacing w:after="0"/>
      </w:pPr>
      <w:r>
        <w:rPr>
          <w:rFonts w:ascii="SimSun" w:hAnsi="SimSun" w:eastAsia="SimSun"/>
          <w:sz w:val="21"/>
        </w:rPr>
        <w:t>度生怙主南拉泽（Namla Tseg）之传记 …… 151</w:t>
      </w:r>
    </w:p>
    <w:p>
      <w:pPr>
        <w:spacing w:after="0"/>
      </w:pPr>
      <w:r>
        <w:rPr>
          <w:rFonts w:ascii="SimSun" w:hAnsi="SimSun" w:eastAsia="SimSun"/>
          <w:sz w:val="21"/>
        </w:rPr>
        <w:t>传至拉杰左巴之传承历史 …… 154</w:t>
      </w:r>
    </w:p>
    <w:p>
      <w:pPr>
        <w:spacing w:after="0"/>
      </w:pPr>
      <w:r>
        <w:rPr>
          <w:rFonts w:ascii="SimSun" w:hAnsi="SimSun" w:eastAsia="SimSun"/>
          <w:sz w:val="21"/>
        </w:rPr>
        <w:t>大成就者域摩（Yumo）之传记 …… 155</w:t>
      </w:r>
    </w:p>
    <w:p>
      <w:pPr>
        <w:jc w:val="right"/>
      </w:pPr>
      <w:r>
        <w:rPr>
          <w:rFonts w:ascii="SimSun" w:hAnsi="SimSun" w:eastAsia="SimSun"/>
          <w:i/>
          <w:color w:val="999999"/>
          <w:sz w:val="16"/>
        </w:rPr>
        <w:t>— 源 PDF p.21 —</w:t>
      </w:r>
    </w:p>
    <w:p>
      <w:pPr>
        <w:spacing w:before="160" w:after="40"/>
        <w:jc w:val="center"/>
      </w:pPr>
      <w:r>
        <w:rPr>
          <w:rFonts w:ascii="SimSun" w:hAnsi="SimSun" w:eastAsia="SimSun"/>
          <w:color w:val="999999"/>
          <w:sz w:val="18"/>
        </w:rPr>
        <w:t>【第 10 页】</w:t>
      </w:r>
    </w:p>
    <w:p>
      <w:pPr>
        <w:spacing w:after="0"/>
      </w:pPr>
      <w:r>
        <w:rPr>
          <w:rFonts w:ascii="SimSun" w:hAnsi="SimSun" w:eastAsia="SimSun"/>
          <w:sz w:val="21"/>
        </w:rPr>
        <w:t>达磨伊什瓦拉 (Dharmeśvara) 传 …… 159</w:t>
      </w:r>
    </w:p>
    <w:p>
      <w:pPr>
        <w:spacing w:after="0"/>
      </w:pPr>
      <w:r>
        <w:rPr>
          <w:rFonts w:ascii="SimSun" w:hAnsi="SimSun" w:eastAsia="SimSun"/>
          <w:sz w:val="21"/>
        </w:rPr>
        <w:t>祖古·觉奔 (Sprul-sku Jo-'bum) 传 …… 161</w:t>
      </w:r>
    </w:p>
    <w:p>
      <w:pPr>
        <w:spacing w:after="0"/>
      </w:pPr>
      <w:r>
        <w:rPr>
          <w:rFonts w:ascii="SimSun" w:hAnsi="SimSun" w:eastAsia="SimSun"/>
          <w:sz w:val="21"/>
        </w:rPr>
        <w:t>成就者·色摩切 (Grub-thob Se-mo-che) 传 …… 163</w:t>
      </w:r>
    </w:p>
    <w:p>
      <w:pPr>
        <w:spacing w:after="0"/>
      </w:pPr>
      <w:r>
        <w:rPr>
          <w:rFonts w:ascii="SimSun" w:hAnsi="SimSun" w:eastAsia="SimSun"/>
          <w:sz w:val="21"/>
        </w:rPr>
        <w:t>法主·蒋萨瓦 (Chos-rje 'Jam-gsar-ba) 传 …… 175</w:t>
      </w:r>
    </w:p>
    <w:p>
      <w:pPr>
        <w:spacing w:after="0"/>
      </w:pPr>
      <w:r>
        <w:rPr>
          <w:rFonts w:ascii="SimSun" w:hAnsi="SimSun" w:eastAsia="SimSun"/>
          <w:sz w:val="21"/>
        </w:rPr>
        <w:t>贡邦法主传·功德普明 …… 187</w:t>
      </w:r>
    </w:p>
    <w:p>
      <w:pPr>
        <w:spacing w:before="200" w:after="80"/>
      </w:pPr>
      <w:r>
        <w:rPr>
          <w:rFonts w:ascii="SimSun" w:hAnsi="SimSun" w:eastAsia="SimSun"/>
          <w:b/>
          <w:color w:val="8B2500"/>
          <w:sz w:val="28"/>
        </w:rPr>
        <w:t>善巧智者·云丹嘉措 (Mkhas-btsun Yon-tan rGya-mtsho) 之教法</w:t>
      </w:r>
    </w:p>
    <w:p>
      <w:pPr>
        <w:spacing w:after="0"/>
      </w:pPr>
      <w:r>
        <w:rPr>
          <w:rFonts w:ascii="SimSun" w:hAnsi="SimSun" w:eastAsia="SimSun"/>
          <w:sz w:val="21"/>
        </w:rPr>
        <w:t>菩萨·胜者智 (Byang-sems rGyal-ba Ye-shes) 传·见即具义 …… 263</w:t>
      </w:r>
    </w:p>
    <w:p>
      <w:pPr>
        <w:spacing w:after="0"/>
      </w:pPr>
      <w:r>
        <w:rPr>
          <w:rFonts w:ascii="SimSun" w:hAnsi="SimSun" w:eastAsia="SimSun"/>
          <w:sz w:val="21"/>
        </w:rPr>
        <w:t>刊印回向祈愿文 …… 357</w:t>
      </w:r>
    </w:p>
    <w:p>
      <w:pPr>
        <w:jc w:val="right"/>
      </w:pPr>
      <w:r>
        <w:rPr>
          <w:rFonts w:ascii="SimSun" w:hAnsi="SimSun" w:eastAsia="SimSun"/>
          <w:i/>
          <w:color w:val="999999"/>
          <w:sz w:val="16"/>
        </w:rPr>
        <w:t>— 源 PDF p.22 —</w:t>
      </w:r>
    </w:p>
    <w:p>
      <w:pPr>
        <w:spacing w:before="160" w:after="40"/>
        <w:jc w:val="center"/>
      </w:pPr>
      <w:r>
        <w:rPr>
          <w:rFonts w:ascii="SimSun" w:hAnsi="SimSun" w:eastAsia="SimSun"/>
          <w:color w:val="999999"/>
          <w:sz w:val="18"/>
        </w:rPr>
        <w:t>【第 11 页】</w:t>
      </w:r>
    </w:p>
    <w:p>
      <w:pPr>
        <w:spacing w:before="200" w:after="80"/>
      </w:pPr>
      <w:r>
        <w:rPr>
          <w:rFonts w:ascii="SimSun" w:hAnsi="SimSun" w:eastAsia="SimSun"/>
          <w:b/>
          <w:color w:val="8B2500"/>
          <w:sz w:val="28"/>
        </w:rPr>
        <w:t>遍知多波巴大师文集（7_16）</w:t>
      </w:r>
    </w:p>
    <w:p>
      <w:pPr>
        <w:spacing w:after="0"/>
      </w:pPr>
      <w:r>
        <w:rPr>
          <w:rFonts w:ascii="SimSun" w:hAnsi="SimSun" w:eastAsia="SimSun"/>
          <w:sz w:val="21"/>
        </w:rPr>
        <w:t>了义究竟真如之明示 …… 1</w:t>
      </w:r>
    </w:p>
    <w:p>
      <w:pPr>
        <w:spacing w:after="0"/>
      </w:pPr>
      <w:r>
        <w:rPr>
          <w:rFonts w:ascii="SimSun" w:hAnsi="SimSun" w:eastAsia="SimSun"/>
          <w:sz w:val="21"/>
        </w:rPr>
        <w:t>破除恶见 …… 87</w:t>
      </w:r>
    </w:p>
    <w:p>
      <w:pPr>
        <w:spacing w:after="0"/>
      </w:pPr>
      <w:r>
        <w:rPr>
          <w:rFonts w:ascii="SimSun" w:hAnsi="SimSun" w:eastAsia="SimSun"/>
          <w:sz w:val="21"/>
        </w:rPr>
        <w:t>圣龙树所造法界赞 …… 139</w:t>
      </w:r>
    </w:p>
    <w:p>
      <w:pPr>
        <w:spacing w:after="0"/>
      </w:pPr>
      <w:r>
        <w:rPr>
          <w:rFonts w:ascii="SimSun" w:hAnsi="SimSun" w:eastAsia="SimSun"/>
          <w:sz w:val="21"/>
        </w:rPr>
        <w:t>山法了义海科判 …… 155</w:t>
      </w:r>
    </w:p>
    <w:p>
      <w:pPr>
        <w:spacing w:after="0"/>
      </w:pPr>
      <w:r>
        <w:rPr>
          <w:rFonts w:ascii="SimSun" w:hAnsi="SimSun" w:eastAsia="SimSun"/>
          <w:sz w:val="21"/>
        </w:rPr>
        <w:t>山法了义海——究竟不共之教授 …… 173</w:t>
      </w:r>
    </w:p>
    <w:p>
      <w:pPr>
        <w:spacing w:after="0"/>
      </w:pPr>
      <w:r>
        <w:rPr>
          <w:rFonts w:ascii="SimSun" w:hAnsi="SimSun" w:eastAsia="SimSun"/>
          <w:sz w:val="21"/>
        </w:rPr>
        <w:t xml:space="preserve">　一、入于讲说 …… 173</w:t>
      </w:r>
    </w:p>
    <w:p>
      <w:pPr>
        <w:spacing w:after="0"/>
      </w:pPr>
      <w:r>
        <w:rPr>
          <w:rFonts w:ascii="SimSun" w:hAnsi="SimSun" w:eastAsia="SimSun"/>
          <w:sz w:val="21"/>
        </w:rPr>
        <w:t xml:space="preserve">　二、正式趣入之讲说 …… 174</w:t>
      </w:r>
    </w:p>
    <w:p>
      <w:pPr>
        <w:spacing w:after="0"/>
      </w:pPr>
      <w:r>
        <w:rPr>
          <w:rFonts w:ascii="SimSun" w:hAnsi="SimSun" w:eastAsia="SimSun"/>
          <w:sz w:val="21"/>
        </w:rPr>
        <w:t xml:space="preserve">　三、略示基、道、果 …… 174</w:t>
      </w:r>
    </w:p>
    <w:p>
      <w:pPr>
        <w:spacing w:after="0"/>
      </w:pPr>
      <w:r>
        <w:rPr>
          <w:rFonts w:ascii="SimSun" w:hAnsi="SimSun" w:eastAsia="SimSun"/>
          <w:sz w:val="21"/>
        </w:rPr>
        <w:t xml:space="preserve">　四、各别广说彼等 …… 182</w:t>
      </w:r>
    </w:p>
    <w:p>
      <w:pPr>
        <w:spacing w:after="0"/>
      </w:pPr>
      <w:r>
        <w:rPr>
          <w:rFonts w:ascii="SimSun" w:hAnsi="SimSun" w:eastAsia="SimSun"/>
          <w:sz w:val="21"/>
        </w:rPr>
        <w:t xml:space="preserve">　五、宣说甚深法性为阿赖耶智 …… 182</w:t>
      </w:r>
    </w:p>
    <w:p>
      <w:pPr>
        <w:spacing w:after="0"/>
      </w:pPr>
      <w:r>
        <w:rPr>
          <w:rFonts w:ascii="SimSun" w:hAnsi="SimSun" w:eastAsia="SimSun"/>
          <w:sz w:val="21"/>
        </w:rPr>
        <w:t xml:space="preserve">　六、以清净教证善加成立彼义 …… 182</w:t>
      </w:r>
    </w:p>
    <w:p>
      <w:pPr>
        <w:spacing w:after="0"/>
      </w:pPr>
      <w:r>
        <w:rPr>
          <w:rFonts w:ascii="SimSun" w:hAnsi="SimSun" w:eastAsia="SimSun"/>
          <w:sz w:val="21"/>
        </w:rPr>
        <w:t xml:space="preserve">　七、教诫断除不善通达教典者所执之恶见 …… 237</w:t>
      </w:r>
    </w:p>
    <w:p>
      <w:pPr>
        <w:spacing w:after="0"/>
      </w:pPr>
      <w:r>
        <w:rPr>
          <w:rFonts w:ascii="SimSun" w:hAnsi="SimSun" w:eastAsia="SimSun"/>
          <w:sz w:val="21"/>
        </w:rPr>
        <w:t xml:space="preserve">　八、教诫断除于彼不信之过患 …… 293</w:t>
      </w:r>
    </w:p>
    <w:p>
      <w:pPr>
        <w:spacing w:after="0"/>
      </w:pPr>
      <w:r>
        <w:rPr>
          <w:rFonts w:ascii="SimSun" w:hAnsi="SimSun" w:eastAsia="SimSun"/>
          <w:sz w:val="21"/>
        </w:rPr>
        <w:t xml:space="preserve">　九、教诫忆持于彼生信之利益 …… 313</w:t>
      </w:r>
    </w:p>
    <w:p>
      <w:pPr>
        <w:jc w:val="right"/>
      </w:pPr>
      <w:r>
        <w:rPr>
          <w:rFonts w:ascii="SimSun" w:hAnsi="SimSun" w:eastAsia="SimSun"/>
          <w:i/>
          <w:color w:val="999999"/>
          <w:sz w:val="16"/>
        </w:rPr>
        <w:t>— 源 PDF p.23 —</w:t>
      </w:r>
    </w:p>
    <w:p>
      <w:pPr>
        <w:spacing w:before="160" w:after="40"/>
        <w:jc w:val="center"/>
      </w:pPr>
      <w:r>
        <w:rPr>
          <w:rFonts w:ascii="SimSun" w:hAnsi="SimSun" w:eastAsia="SimSun"/>
          <w:color w:val="999999"/>
          <w:sz w:val="18"/>
        </w:rPr>
        <w:t>【第 12 页】</w:t>
      </w:r>
    </w:p>
    <w:p>
      <w:pPr>
        <w:spacing w:after="0"/>
      </w:pPr>
      <w:r>
        <w:rPr>
          <w:rFonts w:ascii="SimSun" w:hAnsi="SimSun" w:eastAsia="SimSun"/>
          <w:sz w:val="21"/>
        </w:rPr>
        <w:t>10. 断除彼之种种邪分别 …… 327</w:t>
      </w:r>
    </w:p>
    <w:p>
      <w:pPr>
        <w:spacing w:after="0"/>
      </w:pPr>
      <w:r>
        <w:rPr>
          <w:rFonts w:ascii="SimSun" w:hAnsi="SimSun" w:eastAsia="SimSun"/>
          <w:sz w:val="21"/>
        </w:rPr>
        <w:t>11. 摄彼等义而赞礼 …… 339</w:t>
      </w:r>
    </w:p>
    <w:p>
      <w:pPr>
        <w:spacing w:after="0"/>
      </w:pPr>
      <w:r>
        <w:rPr>
          <w:rFonts w:ascii="SimSun" w:hAnsi="SimSun" w:eastAsia="SimSun"/>
          <w:sz w:val="21"/>
        </w:rPr>
        <w:t>12. 依止能证得彼之甚深殊胜道 …… 339</w:t>
      </w:r>
    </w:p>
    <w:p>
      <w:pPr>
        <w:spacing w:after="0"/>
      </w:pPr>
      <w:r>
        <w:rPr>
          <w:rFonts w:ascii="SimSun" w:hAnsi="SimSun" w:eastAsia="SimSun"/>
          <w:sz w:val="21"/>
        </w:rPr>
        <w:t>13. 宣说清净道所需之理 …… 339</w:t>
      </w:r>
    </w:p>
    <w:p>
      <w:pPr>
        <w:spacing w:after="0"/>
      </w:pPr>
      <w:r>
        <w:rPr>
          <w:rFonts w:ascii="SimSun" w:hAnsi="SimSun" w:eastAsia="SimSun"/>
          <w:sz w:val="21"/>
        </w:rPr>
        <w:t>14. 宣说证悟自空之清净见 …… 340</w:t>
      </w:r>
    </w:p>
    <w:p>
      <w:pPr>
        <w:spacing w:after="0"/>
      </w:pPr>
      <w:r>
        <w:rPr>
          <w:rFonts w:ascii="SimSun" w:hAnsi="SimSun" w:eastAsia="SimSun"/>
          <w:sz w:val="21"/>
        </w:rPr>
        <w:t>15. 宣说无分别离戏之清净修 …… 340</w:t>
      </w:r>
    </w:p>
    <w:p>
      <w:pPr>
        <w:spacing w:after="0"/>
      </w:pPr>
      <w:r>
        <w:rPr>
          <w:rFonts w:ascii="SimSun" w:hAnsi="SimSun" w:eastAsia="SimSun"/>
          <w:sz w:val="21"/>
        </w:rPr>
        <w:t>16. 宣说于彼须具甚深窍诀要点 …… 342</w:t>
      </w:r>
    </w:p>
    <w:p>
      <w:pPr>
        <w:spacing w:after="0"/>
      </w:pPr>
      <w:r>
        <w:rPr>
          <w:rFonts w:ascii="SimSun" w:hAnsi="SimSun" w:eastAsia="SimSun"/>
          <w:sz w:val="21"/>
        </w:rPr>
        <w:t>17. 共通之修与行二者于他处别说 …… 342</w:t>
      </w:r>
    </w:p>
    <w:p>
      <w:pPr>
        <w:spacing w:after="0"/>
      </w:pPr>
      <w:r>
        <w:rPr>
          <w:rFonts w:ascii="SimSun" w:hAnsi="SimSun" w:eastAsia="SimSun"/>
          <w:sz w:val="21"/>
        </w:rPr>
        <w:t>18. 于此善辨有无等而作认定 …… 343</w:t>
      </w:r>
    </w:p>
    <w:p>
      <w:pPr>
        <w:spacing w:after="0"/>
      </w:pPr>
      <w:r>
        <w:rPr>
          <w:rFonts w:ascii="SimSun" w:hAnsi="SimSun" w:eastAsia="SimSun"/>
          <w:sz w:val="21"/>
        </w:rPr>
        <w:t>19. 宣说于彼须知三转法轮与密咒之义 …… 343</w:t>
      </w:r>
    </w:p>
    <w:p>
      <w:pPr>
        <w:spacing w:after="0"/>
      </w:pPr>
      <w:r>
        <w:rPr>
          <w:rFonts w:ascii="SimSun" w:hAnsi="SimSun" w:eastAsia="SimSun"/>
          <w:sz w:val="21"/>
        </w:rPr>
        <w:t>20. 以譬喻宣说三转法轮净除三重垢染之理 …… 344</w:t>
      </w:r>
    </w:p>
    <w:p>
      <w:pPr>
        <w:spacing w:after="0"/>
      </w:pPr>
      <w:r>
        <w:rPr>
          <w:rFonts w:ascii="SimSun" w:hAnsi="SimSun" w:eastAsia="SimSun"/>
          <w:sz w:val="21"/>
        </w:rPr>
        <w:t>21. 善辨三转法轮之差别而作抉择 …… 345</w:t>
      </w:r>
    </w:p>
    <w:p>
      <w:pPr>
        <w:spacing w:after="0"/>
      </w:pPr>
      <w:r>
        <w:rPr>
          <w:rFonts w:ascii="SimSun" w:hAnsi="SimSun" w:eastAsia="SimSun"/>
          <w:sz w:val="21"/>
        </w:rPr>
        <w:t>22. 遣除于彼众多迷乱邪分别 …… 348</w:t>
      </w:r>
    </w:p>
    <w:p>
      <w:pPr>
        <w:spacing w:after="0"/>
      </w:pPr>
      <w:r>
        <w:rPr>
          <w:rFonts w:ascii="SimSun" w:hAnsi="SimSun" w:eastAsia="SimSun"/>
          <w:sz w:val="21"/>
        </w:rPr>
        <w:t>23. 别说不共之见 …… 352</w:t>
      </w:r>
    </w:p>
    <w:p>
      <w:pPr>
        <w:spacing w:after="0"/>
      </w:pPr>
      <w:r>
        <w:rPr>
          <w:rFonts w:ascii="SimSun" w:hAnsi="SimSun" w:eastAsia="SimSun"/>
          <w:sz w:val="21"/>
        </w:rPr>
        <w:t>24. 以经中所说空与不空、有与无等而成立异于此自空之甚深空性之理 …… 353</w:t>
      </w:r>
    </w:p>
    <w:p>
      <w:pPr>
        <w:spacing w:after="0"/>
      </w:pPr>
      <w:r>
        <w:rPr>
          <w:rFonts w:ascii="SimSun" w:hAnsi="SimSun" w:eastAsia="SimSun"/>
          <w:sz w:val="21"/>
        </w:rPr>
        <w:t>25. 以经中所说空基多种名相之理由,成立异于此自空之法性之理 …… 399</w:t>
      </w:r>
    </w:p>
    <w:p>
      <w:pPr>
        <w:spacing w:after="0"/>
      </w:pPr>
      <w:r>
        <w:rPr>
          <w:rFonts w:ascii="SimSun" w:hAnsi="SimSun" w:eastAsia="SimSun"/>
          <w:sz w:val="21"/>
        </w:rPr>
        <w:t>26. 以经中所说从清净法性之色乃至一切种智,成立异于自空之胜义之理 …… 486</w:t>
      </w:r>
    </w:p>
    <w:p>
      <w:pPr>
        <w:spacing w:after="0"/>
      </w:pPr>
      <w:r>
        <w:rPr>
          <w:rFonts w:ascii="SimSun" w:hAnsi="SimSun" w:eastAsia="SimSun"/>
          <w:sz w:val="21"/>
        </w:rPr>
        <w:t>27. 遣除于彼等之种种邪分别而如实抉择其义 …… 603</w:t>
      </w:r>
    </w:p>
    <w:p>
      <w:pPr>
        <w:spacing w:after="0"/>
      </w:pPr>
      <w:r>
        <w:rPr>
          <w:rFonts w:ascii="SimSun" w:hAnsi="SimSun" w:eastAsia="SimSun"/>
          <w:sz w:val="21"/>
        </w:rPr>
        <w:t>28. 如是以如实证悟之正见断除一切颠倒之理 …… 613</w:t>
      </w:r>
    </w:p>
    <w:p>
      <w:pPr>
        <w:jc w:val="right"/>
      </w:pPr>
      <w:r>
        <w:rPr>
          <w:rFonts w:ascii="SimSun" w:hAnsi="SimSun" w:eastAsia="SimSun"/>
          <w:i/>
          <w:color w:val="999999"/>
          <w:sz w:val="16"/>
        </w:rPr>
        <w:t>— 源 PDF p.24 —</w:t>
      </w:r>
    </w:p>
    <w:p>
      <w:pPr>
        <w:spacing w:before="160" w:after="40"/>
        <w:jc w:val="center"/>
      </w:pPr>
      <w:r>
        <w:rPr>
          <w:rFonts w:ascii="SimSun" w:hAnsi="SimSun" w:eastAsia="SimSun"/>
          <w:color w:val="999999"/>
          <w:sz w:val="18"/>
        </w:rPr>
        <w:t>【第 13 页】</w:t>
      </w:r>
    </w:p>
    <w:p>
      <w:pPr>
        <w:spacing w:after="0"/>
      </w:pPr>
      <w:r>
        <w:rPr>
          <w:rFonts w:ascii="SimSun" w:hAnsi="SimSun" w:eastAsia="SimSun"/>
          <w:sz w:val="21"/>
        </w:rPr>
        <w:t>29 宣说依彼道而解脱与所生之果 …… 629</w:t>
      </w:r>
    </w:p>
    <w:p>
      <w:pPr>
        <w:spacing w:after="0"/>
      </w:pPr>
      <w:r>
        <w:rPr>
          <w:rFonts w:ascii="SimSun" w:hAnsi="SimSun" w:eastAsia="SimSun"/>
          <w:sz w:val="21"/>
        </w:rPr>
        <w:t>30 总说大乘之果 …… 629</w:t>
      </w:r>
    </w:p>
    <w:p>
      <w:pPr>
        <w:spacing w:after="0"/>
      </w:pPr>
      <w:r>
        <w:rPr>
          <w:rFonts w:ascii="SimSun" w:hAnsi="SimSun" w:eastAsia="SimSun"/>
          <w:sz w:val="21"/>
        </w:rPr>
        <w:t>31 广说彼义 …… 631</w:t>
      </w:r>
    </w:p>
    <w:p>
      <w:pPr>
        <w:spacing w:after="0"/>
      </w:pPr>
      <w:r>
        <w:rPr>
          <w:rFonts w:ascii="SimSun" w:hAnsi="SimSun" w:eastAsia="SimSun"/>
          <w:sz w:val="21"/>
        </w:rPr>
        <w:t>32 宣说极为稀有之身圆满 …… 631</w:t>
      </w:r>
    </w:p>
    <w:p>
      <w:pPr>
        <w:spacing w:after="0"/>
      </w:pPr>
      <w:r>
        <w:rPr>
          <w:rFonts w:ascii="SimSun" w:hAnsi="SimSun" w:eastAsia="SimSun"/>
          <w:sz w:val="21"/>
        </w:rPr>
        <w:t>33 宣说智慧圆满 …… 657</w:t>
      </w:r>
    </w:p>
    <w:p>
      <w:pPr>
        <w:spacing w:after="0"/>
      </w:pPr>
      <w:r>
        <w:rPr>
          <w:rFonts w:ascii="SimSun" w:hAnsi="SimSun" w:eastAsia="SimSun"/>
          <w:sz w:val="21"/>
        </w:rPr>
        <w:t>34 宣说功德圆满 …… 666</w:t>
      </w:r>
    </w:p>
    <w:p>
      <w:pPr>
        <w:spacing w:after="0"/>
      </w:pPr>
      <w:r>
        <w:rPr>
          <w:rFonts w:ascii="SimSun" w:hAnsi="SimSun" w:eastAsia="SimSun"/>
          <w:sz w:val="21"/>
        </w:rPr>
        <w:t>35 宣说事业圆满 …… 693</w:t>
      </w:r>
    </w:p>
    <w:p>
      <w:pPr>
        <w:spacing w:after="0"/>
      </w:pPr>
      <w:r>
        <w:rPr>
          <w:rFonts w:ascii="SimSun" w:hAnsi="SimSun" w:eastAsia="SimSun"/>
          <w:sz w:val="21"/>
        </w:rPr>
        <w:t>36 宣说刹土与缘起之差别 …… 709</w:t>
      </w:r>
    </w:p>
    <w:p>
      <w:pPr>
        <w:spacing w:after="0"/>
      </w:pPr>
      <w:r>
        <w:rPr>
          <w:rFonts w:ascii="SimSun" w:hAnsi="SimSun" w:eastAsia="SimSun"/>
          <w:sz w:val="21"/>
        </w:rPr>
        <w:t>37 复广说其他差别 …… 709</w:t>
      </w:r>
    </w:p>
    <w:p>
      <w:pPr>
        <w:spacing w:after="0"/>
      </w:pPr>
      <w:r>
        <w:rPr>
          <w:rFonts w:ascii="SimSun" w:hAnsi="SimSun" w:eastAsia="SimSun"/>
          <w:sz w:val="21"/>
        </w:rPr>
        <w:t>38 摄略彼等而作教诫 …… 742</w:t>
      </w:r>
    </w:p>
    <w:p>
      <w:pPr>
        <w:spacing w:after="0"/>
      </w:pPr>
      <w:r>
        <w:rPr>
          <w:rFonts w:ascii="SimSun" w:hAnsi="SimSun" w:eastAsia="SimSun"/>
          <w:sz w:val="21"/>
        </w:rPr>
        <w:t>39 回向讲说之善根 …… 745</w:t>
      </w:r>
    </w:p>
    <w:p>
      <w:pPr>
        <w:spacing w:after="0"/>
      </w:pPr>
      <w:r>
        <w:rPr>
          <w:rFonts w:ascii="SimSun" w:hAnsi="SimSun" w:eastAsia="SimSun"/>
          <w:sz w:val="21"/>
        </w:rPr>
        <w:t>印版发愿文 …… 748</w:t>
      </w:r>
    </w:p>
    <w:p>
      <w:pPr>
        <w:spacing w:after="0"/>
      </w:pPr>
      <w:r>
        <w:rPr>
          <w:rFonts w:ascii="SimSun" w:hAnsi="SimSun" w:eastAsia="SimSun"/>
          <w:b/>
          <w:sz w:val="21"/>
        </w:rPr>
        <w:t>圣般若波罗蜜多十万颂·圆满有者宗轨殊胜释</w:t>
      </w:r>
      <w:r>
        <w:rPr>
          <w:rFonts w:ascii="SimSun" w:hAnsi="SimSun" w:eastAsia="SimSun"/>
          <w:sz w:val="21"/>
        </w:rPr>
        <w:t xml:space="preserve"> …… 1</w:t>
      </w:r>
    </w:p>
    <w:p>
      <w:pPr>
        <w:spacing w:after="0"/>
      </w:pPr>
      <w:r>
        <w:rPr>
          <w:rFonts w:ascii="SimSun" w:hAnsi="SimSun" w:eastAsia="SimSun"/>
          <w:sz w:val="21"/>
        </w:rPr>
        <w:t>1 缘起品 …… 1</w:t>
      </w:r>
    </w:p>
    <w:p>
      <w:pPr>
        <w:spacing w:after="0"/>
      </w:pPr>
      <w:r>
        <w:rPr>
          <w:rFonts w:ascii="SimSun" w:hAnsi="SimSun" w:eastAsia="SimSun"/>
          <w:sz w:val="21"/>
        </w:rPr>
        <w:t>2 身安立 …… 15</w:t>
      </w:r>
    </w:p>
    <w:p>
      <w:pPr>
        <w:spacing w:after="0"/>
      </w:pPr>
      <w:r>
        <w:rPr>
          <w:rFonts w:ascii="SimSun" w:hAnsi="SimSun" w:eastAsia="SimSun"/>
          <w:sz w:val="21"/>
        </w:rPr>
        <w:t>3 第一相:宣说一切相智与发心 …… 16</w:t>
      </w:r>
    </w:p>
    <w:p>
      <w:pPr>
        <w:spacing w:after="0"/>
      </w:pPr>
      <w:r>
        <w:rPr>
          <w:rFonts w:ascii="SimSun" w:hAnsi="SimSun" w:eastAsia="SimSun"/>
          <w:sz w:val="21"/>
        </w:rPr>
        <w:t>4 教授 …… 32</w:t>
      </w:r>
    </w:p>
    <w:p>
      <w:pPr>
        <w:spacing w:after="0"/>
      </w:pPr>
      <w:r>
        <w:rPr>
          <w:rFonts w:ascii="SimSun" w:hAnsi="SimSun" w:eastAsia="SimSun"/>
          <w:sz w:val="21"/>
        </w:rPr>
        <w:t>5 二十僧 …… 69</w:t>
      </w:r>
    </w:p>
    <w:p>
      <w:pPr>
        <w:spacing w:after="0"/>
      </w:pPr>
      <w:r>
        <w:rPr>
          <w:rFonts w:ascii="SimSun" w:hAnsi="SimSun" w:eastAsia="SimSun"/>
          <w:sz w:val="21"/>
        </w:rPr>
        <w:t>6 加行道 …… 71</w:t>
      </w:r>
    </w:p>
    <w:p>
      <w:pPr>
        <w:spacing w:after="0"/>
      </w:pPr>
      <w:r>
        <w:rPr>
          <w:rFonts w:ascii="SimSun" w:hAnsi="SimSun" w:eastAsia="SimSun"/>
          <w:sz w:val="21"/>
        </w:rPr>
        <w:t>7 修行之所依 …… 102</w:t>
      </w:r>
    </w:p>
    <w:p>
      <w:pPr>
        <w:spacing w:after="0"/>
      </w:pPr>
      <w:r>
        <w:rPr>
          <w:rFonts w:ascii="SimSun" w:hAnsi="SimSun" w:eastAsia="SimSun"/>
          <w:sz w:val="21"/>
        </w:rPr>
        <w:t>8 修行之所缘 …… 109</w:t>
      </w:r>
    </w:p>
    <w:p>
      <w:pPr>
        <w:jc w:val="right"/>
      </w:pPr>
      <w:r>
        <w:rPr>
          <w:rFonts w:ascii="SimSun" w:hAnsi="SimSun" w:eastAsia="SimSun"/>
          <w:i/>
          <w:color w:val="999999"/>
          <w:sz w:val="16"/>
        </w:rPr>
        <w:t>— 源 PDF p.25 —</w:t>
      </w:r>
    </w:p>
    <w:p>
      <w:pPr>
        <w:spacing w:before="160" w:after="40"/>
        <w:jc w:val="center"/>
      </w:pPr>
      <w:r>
        <w:rPr>
          <w:rFonts w:ascii="SimSun" w:hAnsi="SimSun" w:eastAsia="SimSun"/>
          <w:color w:val="999999"/>
          <w:sz w:val="18"/>
        </w:rPr>
        <w:t>【第 14 页】</w:t>
      </w:r>
    </w:p>
    <w:p>
      <w:pPr>
        <w:spacing w:after="0"/>
      </w:pPr>
      <w:r>
        <w:rPr>
          <w:rFonts w:ascii="SimSun" w:hAnsi="SimSun" w:eastAsia="SimSun"/>
          <w:sz w:val="21"/>
        </w:rPr>
        <w:t>9. 所为（究竟所为） …… 110</w:t>
      </w:r>
    </w:p>
    <w:p>
      <w:pPr>
        <w:spacing w:after="0"/>
      </w:pPr>
      <w:r>
        <w:rPr>
          <w:rFonts w:ascii="SimSun" w:hAnsi="SimSun" w:eastAsia="SimSun"/>
          <w:sz w:val="21"/>
        </w:rPr>
        <w:t>10. 披甲修行 …… 114</w:t>
      </w:r>
    </w:p>
    <w:p>
      <w:pPr>
        <w:spacing w:after="0"/>
      </w:pPr>
      <w:r>
        <w:rPr>
          <w:rFonts w:ascii="SimSun" w:hAnsi="SimSun" w:eastAsia="SimSun"/>
          <w:sz w:val="21"/>
        </w:rPr>
        <w:t>11. 趣入修行 …… 115</w:t>
      </w:r>
    </w:p>
    <w:p>
      <w:pPr>
        <w:spacing w:after="0"/>
      </w:pPr>
      <w:r>
        <w:rPr>
          <w:rFonts w:ascii="SimSun" w:hAnsi="SimSun" w:eastAsia="SimSun"/>
          <w:sz w:val="21"/>
        </w:rPr>
        <w:t>12. 资粮修行 …… 118</w:t>
      </w:r>
    </w:p>
    <w:p>
      <w:pPr>
        <w:spacing w:after="0"/>
      </w:pPr>
      <w:r>
        <w:rPr>
          <w:rFonts w:ascii="SimSun" w:hAnsi="SimSun" w:eastAsia="SimSun"/>
          <w:sz w:val="21"/>
        </w:rPr>
        <w:t>13. 决定出生修行 …… 144</w:t>
      </w:r>
    </w:p>
    <w:p>
      <w:pPr>
        <w:spacing w:after="0"/>
      </w:pPr>
      <w:r>
        <w:rPr>
          <w:rFonts w:ascii="SimSun" w:hAnsi="SimSun" w:eastAsia="SimSun"/>
          <w:sz w:val="21"/>
        </w:rPr>
        <w:t>14. 第二品 道智品之阐释 …… 187</w:t>
      </w:r>
    </w:p>
    <w:p>
      <w:pPr>
        <w:spacing w:after="0"/>
      </w:pPr>
      <w:r>
        <w:rPr>
          <w:rFonts w:ascii="SimSun" w:hAnsi="SimSun" w:eastAsia="SimSun"/>
          <w:sz w:val="21"/>
        </w:rPr>
        <w:t>15. 声闻道智之道智 …… 189</w:t>
      </w:r>
    </w:p>
    <w:p>
      <w:pPr>
        <w:spacing w:after="0"/>
      </w:pPr>
      <w:r>
        <w:rPr>
          <w:rFonts w:ascii="SimSun" w:hAnsi="SimSun" w:eastAsia="SimSun"/>
          <w:sz w:val="21"/>
        </w:rPr>
        <w:t>16. 独觉道智之道智 …… 193</w:t>
      </w:r>
    </w:p>
    <w:p>
      <w:pPr>
        <w:spacing w:after="0"/>
      </w:pPr>
      <w:r>
        <w:rPr>
          <w:rFonts w:ascii="SimSun" w:hAnsi="SimSun" w:eastAsia="SimSun"/>
          <w:sz w:val="21"/>
        </w:rPr>
        <w:t>17. 菩萨道智之道智 …… 202</w:t>
      </w:r>
    </w:p>
    <w:p>
      <w:pPr>
        <w:spacing w:after="0"/>
      </w:pPr>
      <w:r>
        <w:rPr>
          <w:rFonts w:ascii="SimSun" w:hAnsi="SimSun" w:eastAsia="SimSun"/>
          <w:sz w:val="21"/>
        </w:rPr>
        <w:t>18. 第三品 基智品之阐释 …… 254</w:t>
      </w:r>
    </w:p>
    <w:p>
      <w:pPr>
        <w:spacing w:after="0"/>
      </w:pPr>
      <w:r>
        <w:rPr>
          <w:rFonts w:ascii="SimSun" w:hAnsi="SimSun" w:eastAsia="SimSun"/>
          <w:sz w:val="21"/>
        </w:rPr>
        <w:t>19. 基智之加行 …… 257</w:t>
      </w:r>
    </w:p>
    <w:p>
      <w:pPr>
        <w:spacing w:after="0"/>
      </w:pPr>
      <w:r>
        <w:rPr>
          <w:rFonts w:ascii="SimSun" w:hAnsi="SimSun" w:eastAsia="SimSun"/>
          <w:sz w:val="21"/>
        </w:rPr>
        <w:t>20. 见道 …… 259</w:t>
      </w:r>
    </w:p>
    <w:p>
      <w:pPr>
        <w:spacing w:after="0"/>
      </w:pPr>
      <w:r>
        <w:rPr>
          <w:rFonts w:ascii="SimSun" w:hAnsi="SimSun" w:eastAsia="SimSun"/>
          <w:sz w:val="21"/>
        </w:rPr>
        <w:t>21. 第四品 一切相现观之阐释 …… 263</w:t>
      </w:r>
    </w:p>
    <w:p>
      <w:pPr>
        <w:spacing w:after="0"/>
      </w:pPr>
      <w:r>
        <w:rPr>
          <w:rFonts w:ascii="SimSun" w:hAnsi="SimSun" w:eastAsia="SimSun"/>
          <w:sz w:val="21"/>
        </w:rPr>
        <w:t>22. 加行 …… 264</w:t>
      </w:r>
    </w:p>
    <w:p>
      <w:pPr>
        <w:spacing w:after="0"/>
      </w:pPr>
      <w:r>
        <w:rPr>
          <w:rFonts w:ascii="SimSun" w:hAnsi="SimSun" w:eastAsia="SimSun"/>
          <w:sz w:val="21"/>
        </w:rPr>
        <w:t>23. 智相与殊胜相 …… 272</w:t>
      </w:r>
    </w:p>
    <w:p>
      <w:pPr>
        <w:spacing w:after="0"/>
      </w:pPr>
      <w:r>
        <w:rPr>
          <w:rFonts w:ascii="SimSun" w:hAnsi="SimSun" w:eastAsia="SimSun"/>
          <w:sz w:val="21"/>
        </w:rPr>
        <w:t>24. 顺解脱分 …… 293</w:t>
      </w:r>
    </w:p>
    <w:p>
      <w:pPr>
        <w:spacing w:after="0"/>
      </w:pPr>
      <w:r>
        <w:rPr>
          <w:rFonts w:ascii="SimSun" w:hAnsi="SimSun" w:eastAsia="SimSun"/>
          <w:sz w:val="21"/>
        </w:rPr>
        <w:t>25. 不退转学相 …… 295</w:t>
      </w:r>
    </w:p>
    <w:p>
      <w:pPr>
        <w:spacing w:after="0"/>
      </w:pPr>
      <w:r>
        <w:rPr>
          <w:rFonts w:ascii="SimSun" w:hAnsi="SimSun" w:eastAsia="SimSun"/>
          <w:sz w:val="21"/>
        </w:rPr>
        <w:t>26. 有寂平等性加行等 …… 306</w:t>
      </w:r>
    </w:p>
    <w:p>
      <w:pPr>
        <w:spacing w:after="0"/>
      </w:pPr>
      <w:r>
        <w:rPr>
          <w:rFonts w:ascii="SimSun" w:hAnsi="SimSun" w:eastAsia="SimSun"/>
          <w:sz w:val="21"/>
        </w:rPr>
        <w:t>27. 第五品 顶加行与煖顶加行等之阐释 …… 308</w:t>
      </w:r>
    </w:p>
    <w:p>
      <w:pPr>
        <w:spacing w:after="0"/>
      </w:pPr>
      <w:r>
        <w:rPr>
          <w:rFonts w:ascii="SimSun" w:hAnsi="SimSun" w:eastAsia="SimSun"/>
          <w:sz w:val="21"/>
        </w:rPr>
        <w:t>28. 见道顶加行 …… 310</w:t>
      </w:r>
    </w:p>
    <w:p>
      <w:pPr>
        <w:spacing w:after="0"/>
      </w:pPr>
      <w:r>
        <w:rPr>
          <w:rFonts w:ascii="SimSun" w:hAnsi="SimSun" w:eastAsia="SimSun"/>
          <w:sz w:val="21"/>
        </w:rPr>
        <w:t>29. 修道顶加行 …… 314</w:t>
      </w:r>
    </w:p>
    <w:p>
      <w:pPr>
        <w:spacing w:after="0"/>
      </w:pPr>
      <w:r>
        <w:rPr>
          <w:rFonts w:ascii="SimSun" w:hAnsi="SimSun" w:eastAsia="SimSun"/>
          <w:sz w:val="21"/>
        </w:rPr>
        <w:t>30. 无间顶加行 …… 328</w:t>
      </w:r>
    </w:p>
    <w:p>
      <w:pPr>
        <w:spacing w:after="0"/>
      </w:pPr>
      <w:r>
        <w:rPr>
          <w:rFonts w:ascii="SimSun" w:hAnsi="SimSun" w:eastAsia="SimSun"/>
          <w:sz w:val="21"/>
        </w:rPr>
        <w:t>31. 第六品 渐次加行之阐释 …… 336</w:t>
      </w:r>
    </w:p>
    <w:p>
      <w:pPr>
        <w:jc w:val="right"/>
      </w:pPr>
      <w:r>
        <w:rPr>
          <w:rFonts w:ascii="SimSun" w:hAnsi="SimSun" w:eastAsia="SimSun"/>
          <w:i/>
          <w:color w:val="999999"/>
          <w:sz w:val="16"/>
        </w:rPr>
        <w:t>— 源 PDF p.26 —</w:t>
      </w:r>
    </w:p>
    <w:p>
      <w:pPr>
        <w:spacing w:before="160" w:after="40"/>
        <w:jc w:val="center"/>
      </w:pPr>
      <w:r>
        <w:rPr>
          <w:rFonts w:ascii="SimSun" w:hAnsi="SimSun" w:eastAsia="SimSun"/>
          <w:color w:val="999999"/>
          <w:sz w:val="18"/>
        </w:rPr>
        <w:t>【第 15 页】</w:t>
      </w:r>
    </w:p>
    <w:p>
      <w:pPr>
        <w:spacing w:after="0"/>
      </w:pPr>
      <w:r>
        <w:rPr>
          <w:rFonts w:ascii="SimSun" w:hAnsi="SimSun" w:eastAsia="SimSun"/>
          <w:sz w:val="21"/>
        </w:rPr>
        <w:t>32 第七支·刹那加行解说 …… 337</w:t>
      </w:r>
    </w:p>
    <w:p>
      <w:pPr>
        <w:spacing w:after="0"/>
      </w:pPr>
      <w:r>
        <w:rPr>
          <w:rFonts w:ascii="SimSun" w:hAnsi="SimSun" w:eastAsia="SimSun"/>
          <w:sz w:val="21"/>
        </w:rPr>
        <w:t>33 第八支·法身解说 …… 339</w:t>
      </w:r>
    </w:p>
    <w:p>
      <w:pPr>
        <w:spacing w:after="0"/>
      </w:pPr>
      <w:r>
        <w:rPr>
          <w:rFonts w:ascii="SimSun" w:hAnsi="SimSun" w:eastAsia="SimSun"/>
          <w:sz w:val="21"/>
        </w:rPr>
        <w:t>34 另说摄义 …… 365</w:t>
      </w:r>
    </w:p>
    <w:p>
      <w:pPr>
        <w:spacing w:after="0"/>
      </w:pPr>
      <w:r>
        <w:rPr>
          <w:rFonts w:ascii="SimSun" w:hAnsi="SimSun" w:eastAsia="SimSun"/>
          <w:sz w:val="21"/>
        </w:rPr>
        <w:t>35 翻译跋语解说 …… 365</w:t>
      </w:r>
    </w:p>
    <w:p>
      <w:pPr>
        <w:spacing w:after="0"/>
      </w:pPr>
      <w:r>
        <w:rPr>
          <w:rFonts w:ascii="SimSun" w:hAnsi="SimSun" w:eastAsia="SimSun"/>
          <w:sz w:val="21"/>
        </w:rPr>
        <w:t>圣般若波罗蜜多二万五千颂释 …… 367</w:t>
      </w:r>
    </w:p>
    <w:p>
      <w:pPr>
        <w:spacing w:after="0"/>
      </w:pPr>
      <w:r>
        <w:rPr>
          <w:rFonts w:ascii="SimSun" w:hAnsi="SimSun" w:eastAsia="SimSun"/>
          <w:sz w:val="21"/>
        </w:rPr>
        <w:t>圣般若波罗蜜多十万八千颂旁注别录 …… 1</w:t>
      </w:r>
    </w:p>
    <w:p>
      <w:pPr>
        <w:spacing w:after="0"/>
      </w:pPr>
      <w:r>
        <w:rPr>
          <w:rFonts w:ascii="SimSun" w:hAnsi="SimSun" w:eastAsia="SimSun"/>
          <w:sz w:val="21"/>
        </w:rPr>
        <w:t>二万颂多品本与八品本相异处之大略三十六条 …… 163</w:t>
      </w:r>
    </w:p>
    <w:p>
      <w:pPr>
        <w:spacing w:after="0"/>
      </w:pPr>
      <w:r>
        <w:rPr>
          <w:rFonts w:ascii="SimSun" w:hAnsi="SimSun" w:eastAsia="SimSun"/>
          <w:sz w:val="21"/>
        </w:rPr>
        <w:t>二万颂多品本与八品本差别之抉择 …… 167</w:t>
      </w:r>
    </w:p>
    <w:p>
      <w:pPr>
        <w:spacing w:after="0"/>
      </w:pPr>
      <w:r>
        <w:rPr>
          <w:rFonts w:ascii="SimSun" w:hAnsi="SimSun" w:eastAsia="SimSun"/>
          <w:sz w:val="21"/>
        </w:rPr>
        <w:t>吉祥九种圆成实解说·殊胜如绿松石 …… 189</w:t>
      </w:r>
    </w:p>
    <w:p>
      <w:pPr>
        <w:spacing w:after="0"/>
      </w:pPr>
      <w:r>
        <w:rPr>
          <w:rFonts w:ascii="SimSun" w:hAnsi="SimSun" w:eastAsia="SimSun"/>
          <w:sz w:val="21"/>
        </w:rPr>
        <w:t>《十万颂》依时轮具种派传规宣讲时之传记 …… 193</w:t>
      </w:r>
    </w:p>
    <w:p>
      <w:pPr>
        <w:spacing w:after="0"/>
      </w:pPr>
      <w:r>
        <w:rPr>
          <w:rFonts w:ascii="SimSun" w:hAnsi="SimSun" w:eastAsia="SimSun"/>
          <w:sz w:val="21"/>
        </w:rPr>
        <w:t>三自性建立 …… 211</w:t>
      </w:r>
    </w:p>
    <w:p>
      <w:pPr>
        <w:spacing w:after="0"/>
      </w:pPr>
      <w:r>
        <w:rPr>
          <w:rFonts w:ascii="SimSun" w:hAnsi="SimSun" w:eastAsia="SimSun"/>
          <w:sz w:val="21"/>
        </w:rPr>
        <w:t>般若波罗蜜多义现观庄严论颂之释论·经部传规 …… 217</w:t>
      </w:r>
    </w:p>
    <w:p>
      <w:pPr>
        <w:spacing w:after="0"/>
      </w:pPr>
      <w:r>
        <w:rPr>
          <w:rFonts w:ascii="SimSun" w:hAnsi="SimSun" w:eastAsia="SimSun"/>
          <w:sz w:val="21"/>
        </w:rPr>
        <w:t xml:space="preserve">　1 供赞与立誓造论 …… 217</w:t>
      </w:r>
    </w:p>
    <w:p>
      <w:pPr>
        <w:spacing w:after="0"/>
      </w:pPr>
      <w:r>
        <w:rPr>
          <w:rFonts w:ascii="SimSun" w:hAnsi="SimSun" w:eastAsia="SimSun"/>
          <w:sz w:val="21"/>
        </w:rPr>
        <w:t xml:space="preserve">　2 入论之门·向所欲本尊致礼 …… 218</w:t>
      </w:r>
    </w:p>
    <w:p>
      <w:pPr>
        <w:spacing w:after="0"/>
      </w:pPr>
      <w:r>
        <w:rPr>
          <w:rFonts w:ascii="SimSun" w:hAnsi="SimSun" w:eastAsia="SimSun"/>
          <w:sz w:val="21"/>
        </w:rPr>
        <w:t xml:space="preserve">　3 宣说必要关联后以八事宣说般若 …… 230</w:t>
      </w:r>
    </w:p>
    <w:p>
      <w:pPr>
        <w:spacing w:after="0"/>
      </w:pPr>
      <w:r>
        <w:rPr>
          <w:rFonts w:ascii="SimSun" w:hAnsi="SimSun" w:eastAsia="SimSun"/>
          <w:sz w:val="21"/>
        </w:rPr>
        <w:t xml:space="preserve">　4 一切相智解说 …… 262</w:t>
      </w:r>
    </w:p>
    <w:p>
      <w:pPr>
        <w:spacing w:after="0"/>
      </w:pPr>
      <w:r>
        <w:rPr>
          <w:rFonts w:ascii="SimSun" w:hAnsi="SimSun" w:eastAsia="SimSun"/>
          <w:sz w:val="21"/>
        </w:rPr>
        <w:t xml:space="preserve">　5 发心解说 …… 263</w:t>
      </w:r>
    </w:p>
    <w:p>
      <w:pPr>
        <w:spacing w:after="0"/>
      </w:pPr>
      <w:r>
        <w:rPr>
          <w:rFonts w:ascii="SimSun" w:hAnsi="SimSun" w:eastAsia="SimSun"/>
          <w:sz w:val="21"/>
        </w:rPr>
        <w:t xml:space="preserve">　6 教授解说 …… 279</w:t>
      </w:r>
    </w:p>
    <w:p>
      <w:pPr>
        <w:spacing w:after="0"/>
      </w:pPr>
      <w:r>
        <w:rPr>
          <w:rFonts w:ascii="SimSun" w:hAnsi="SimSun" w:eastAsia="SimSun"/>
          <w:sz w:val="21"/>
        </w:rPr>
        <w:t xml:space="preserve">　7 二十僧解说 …… 296</w:t>
      </w:r>
    </w:p>
    <w:p>
      <w:pPr>
        <w:spacing w:after="0"/>
      </w:pPr>
      <w:r>
        <w:rPr>
          <w:rFonts w:ascii="SimSun" w:hAnsi="SimSun" w:eastAsia="SimSun"/>
          <w:sz w:val="21"/>
        </w:rPr>
        <w:t xml:space="preserve">　8 加行道解说 …… 310</w:t>
      </w:r>
    </w:p>
    <w:p>
      <w:pPr>
        <w:jc w:val="right"/>
      </w:pPr>
      <w:r>
        <w:rPr>
          <w:rFonts w:ascii="SimSun" w:hAnsi="SimSun" w:eastAsia="SimSun"/>
          <w:i/>
          <w:color w:val="999999"/>
          <w:sz w:val="16"/>
        </w:rPr>
        <w:t>— 源 PDF p.27 —</w:t>
      </w:r>
    </w:p>
    <w:p>
      <w:pPr>
        <w:spacing w:before="160" w:after="40"/>
        <w:jc w:val="center"/>
      </w:pPr>
      <w:r>
        <w:rPr>
          <w:rFonts w:ascii="SimSun" w:hAnsi="SimSun" w:eastAsia="SimSun"/>
          <w:color w:val="999999"/>
          <w:sz w:val="18"/>
        </w:rPr>
        <w:t>【第 16 页】</w:t>
      </w:r>
    </w:p>
    <w:p>
      <w:pPr>
        <w:spacing w:after="0"/>
      </w:pPr>
      <w:r>
        <w:rPr>
          <w:rFonts w:ascii="SimSun" w:hAnsi="SimSun" w:eastAsia="SimSun"/>
          <w:sz w:val="21"/>
        </w:rPr>
        <w:t>9 释四种分别念 …… 323</w:t>
      </w:r>
    </w:p>
    <w:p>
      <w:pPr>
        <w:spacing w:after="0"/>
      </w:pPr>
      <w:r>
        <w:rPr>
          <w:rFonts w:ascii="SimSun" w:hAnsi="SimSun" w:eastAsia="SimSun"/>
          <w:sz w:val="21"/>
        </w:rPr>
        <w:t>10 释遍摄 …… 327</w:t>
      </w:r>
    </w:p>
    <w:p>
      <w:pPr>
        <w:spacing w:after="0"/>
      </w:pPr>
      <w:r>
        <w:rPr>
          <w:rFonts w:ascii="SimSun" w:hAnsi="SimSun" w:eastAsia="SimSun"/>
          <w:sz w:val="21"/>
        </w:rPr>
        <w:t>11 释根本 …… 331</w:t>
      </w:r>
    </w:p>
    <w:p>
      <w:pPr>
        <w:spacing w:after="0"/>
      </w:pPr>
      <w:r>
        <w:rPr>
          <w:rFonts w:ascii="SimSun" w:hAnsi="SimSun" w:eastAsia="SimSun"/>
          <w:sz w:val="21"/>
        </w:rPr>
        <w:t>12 释修行之所缘 …… 352</w:t>
      </w:r>
    </w:p>
    <w:p>
      <w:pPr>
        <w:spacing w:after="0"/>
      </w:pPr>
      <w:r>
        <w:rPr>
          <w:rFonts w:ascii="SimSun" w:hAnsi="SimSun" w:eastAsia="SimSun"/>
          <w:sz w:val="21"/>
        </w:rPr>
        <w:t>13 释所为 …… 353</w:t>
      </w:r>
    </w:p>
    <w:p>
      <w:pPr>
        <w:spacing w:after="0"/>
      </w:pPr>
      <w:r>
        <w:rPr>
          <w:rFonts w:ascii="SimSun" w:hAnsi="SimSun" w:eastAsia="SimSun"/>
          <w:sz w:val="21"/>
        </w:rPr>
        <w:t>14 释修行 …… 355</w:t>
      </w:r>
    </w:p>
    <w:p>
      <w:pPr>
        <w:spacing w:after="0"/>
      </w:pPr>
      <w:r>
        <w:rPr>
          <w:rFonts w:ascii="SimSun" w:hAnsi="SimSun" w:eastAsia="SimSun"/>
          <w:sz w:val="21"/>
        </w:rPr>
        <w:t>15 释铠甲修行 …… 356</w:t>
      </w:r>
    </w:p>
    <w:p>
      <w:pPr>
        <w:spacing w:after="0"/>
      </w:pPr>
      <w:r>
        <w:rPr>
          <w:rFonts w:ascii="SimSun" w:hAnsi="SimSun" w:eastAsia="SimSun"/>
          <w:sz w:val="21"/>
        </w:rPr>
        <w:t>16 释趣入修行 …… 357</w:t>
      </w:r>
    </w:p>
    <w:p>
      <w:pPr>
        <w:spacing w:after="0"/>
      </w:pPr>
      <w:r>
        <w:rPr>
          <w:rFonts w:ascii="SimSun" w:hAnsi="SimSun" w:eastAsia="SimSun"/>
          <w:sz w:val="21"/>
        </w:rPr>
        <w:t>17 释资粮修行 …… 359</w:t>
      </w:r>
    </w:p>
    <w:p>
      <w:pPr>
        <w:spacing w:after="0"/>
      </w:pPr>
      <w:r>
        <w:rPr>
          <w:rFonts w:ascii="SimSun" w:hAnsi="SimSun" w:eastAsia="SimSun"/>
          <w:sz w:val="21"/>
        </w:rPr>
        <w:t>18 释决定出离修行 …… 408</w:t>
      </w:r>
    </w:p>
    <w:p>
      <w:pPr>
        <w:spacing w:after="0"/>
      </w:pPr>
      <w:r>
        <w:rPr>
          <w:rFonts w:ascii="SimSun" w:hAnsi="SimSun" w:eastAsia="SimSun"/>
          <w:sz w:val="21"/>
        </w:rPr>
        <w:t>19 广释道智 …… 413</w:t>
      </w:r>
    </w:p>
    <w:p>
      <w:pPr>
        <w:spacing w:after="0"/>
      </w:pPr>
      <w:r>
        <w:rPr>
          <w:rFonts w:ascii="SimSun" w:hAnsi="SimSun" w:eastAsia="SimSun"/>
          <w:sz w:val="21"/>
        </w:rPr>
        <w:t>20 释道智之支分 …… 413</w:t>
      </w:r>
    </w:p>
    <w:p>
      <w:pPr>
        <w:spacing w:after="0"/>
      </w:pPr>
      <w:r>
        <w:rPr>
          <w:rFonts w:ascii="SimSun" w:hAnsi="SimSun" w:eastAsia="SimSun"/>
          <w:sz w:val="21"/>
        </w:rPr>
        <w:t>21 释了知声闻道之道智 …… 415</w:t>
      </w:r>
    </w:p>
    <w:p>
      <w:pPr>
        <w:spacing w:after="0"/>
      </w:pPr>
      <w:r>
        <w:rPr>
          <w:rFonts w:ascii="SimSun" w:hAnsi="SimSun" w:eastAsia="SimSun"/>
          <w:sz w:val="21"/>
        </w:rPr>
        <w:t>22 释了知独觉道之道智 …… 421</w:t>
      </w:r>
    </w:p>
    <w:p>
      <w:pPr>
        <w:spacing w:after="0"/>
      </w:pPr>
      <w:r>
        <w:rPr>
          <w:rFonts w:ascii="SimSun" w:hAnsi="SimSun" w:eastAsia="SimSun"/>
          <w:sz w:val="21"/>
        </w:rPr>
        <w:t>23 释菩萨之加行道 …… 426</w:t>
      </w:r>
    </w:p>
    <w:p>
      <w:pPr>
        <w:spacing w:after="0"/>
      </w:pPr>
      <w:r>
        <w:rPr>
          <w:rFonts w:ascii="SimSun" w:hAnsi="SimSun" w:eastAsia="SimSun"/>
          <w:sz w:val="21"/>
        </w:rPr>
        <w:t>24 释其果见道 …… 427</w:t>
      </w:r>
    </w:p>
    <w:p>
      <w:pPr>
        <w:spacing w:after="0"/>
      </w:pPr>
      <w:r>
        <w:rPr>
          <w:rFonts w:ascii="SimSun" w:hAnsi="SimSun" w:eastAsia="SimSun"/>
          <w:sz w:val="21"/>
        </w:rPr>
        <w:t>25 释修道 …… 430</w:t>
      </w:r>
    </w:p>
    <w:p>
      <w:pPr>
        <w:spacing w:after="0"/>
      </w:pPr>
      <w:r>
        <w:rPr>
          <w:rFonts w:ascii="SimSun" w:hAnsi="SimSun" w:eastAsia="SimSun"/>
          <w:sz w:val="21"/>
        </w:rPr>
        <w:t>26 释基智 …… 443</w:t>
      </w:r>
    </w:p>
    <w:p>
      <w:pPr>
        <w:spacing w:after="0"/>
      </w:pPr>
      <w:r>
        <w:rPr>
          <w:rFonts w:ascii="SimSun" w:hAnsi="SimSun" w:eastAsia="SimSun"/>
          <w:sz w:val="21"/>
        </w:rPr>
        <w:t>27 释加行与平等性 …… 447</w:t>
      </w:r>
    </w:p>
    <w:p>
      <w:pPr>
        <w:spacing w:after="0"/>
      </w:pPr>
      <w:r>
        <w:rPr>
          <w:rFonts w:ascii="SimSun" w:hAnsi="SimSun" w:eastAsia="SimSun"/>
          <w:sz w:val="21"/>
        </w:rPr>
        <w:t>28 释见道 …… 450</w:t>
      </w:r>
    </w:p>
    <w:p>
      <w:pPr>
        <w:spacing w:after="0"/>
      </w:pPr>
      <w:r>
        <w:rPr>
          <w:rFonts w:ascii="SimSun" w:hAnsi="SimSun" w:eastAsia="SimSun"/>
          <w:sz w:val="21"/>
        </w:rPr>
        <w:t>29 三智之结摄 …… 453</w:t>
      </w:r>
    </w:p>
    <w:p>
      <w:pPr>
        <w:spacing w:after="0"/>
      </w:pPr>
      <w:r>
        <w:rPr>
          <w:rFonts w:ascii="SimSun" w:hAnsi="SimSun" w:eastAsia="SimSun"/>
          <w:sz w:val="21"/>
        </w:rPr>
        <w:t>30 广释圆满相加行并略示诸相 …… 453</w:t>
      </w:r>
    </w:p>
    <w:p>
      <w:pPr>
        <w:spacing w:after="0"/>
      </w:pPr>
      <w:r>
        <w:rPr>
          <w:rFonts w:ascii="SimSun" w:hAnsi="SimSun" w:eastAsia="SimSun"/>
          <w:sz w:val="21"/>
        </w:rPr>
        <w:t>31 广释诸相 …… 455</w:t>
      </w:r>
    </w:p>
    <w:p>
      <w:pPr>
        <w:jc w:val="right"/>
      </w:pPr>
      <w:r>
        <w:rPr>
          <w:rFonts w:ascii="SimSun" w:hAnsi="SimSun" w:eastAsia="SimSun"/>
          <w:i/>
          <w:color w:val="999999"/>
          <w:sz w:val="16"/>
        </w:rPr>
        <w:t>— 源 PDF p.28 —</w:t>
      </w:r>
    </w:p>
    <w:p>
      <w:pPr>
        <w:spacing w:before="160" w:after="40"/>
        <w:jc w:val="center"/>
      </w:pPr>
      <w:r>
        <w:rPr>
          <w:rFonts w:ascii="SimSun" w:hAnsi="SimSun" w:eastAsia="SimSun"/>
          <w:color w:val="999999"/>
          <w:sz w:val="18"/>
        </w:rPr>
        <w:t>【第 17 页】</w:t>
      </w:r>
    </w:p>
    <w:p>
      <w:pPr>
        <w:spacing w:after="0"/>
      </w:pPr>
      <w:r>
        <w:rPr>
          <w:rFonts w:ascii="SimSun" w:hAnsi="SimSun" w:eastAsia="SimSun"/>
          <w:sz w:val="21"/>
        </w:rPr>
        <w:t>32 闻法之器之阐释 …… 459</w:t>
      </w:r>
    </w:p>
    <w:p>
      <w:pPr>
        <w:spacing w:after="0"/>
      </w:pPr>
      <w:r>
        <w:rPr>
          <w:rFonts w:ascii="SimSun" w:hAnsi="SimSun" w:eastAsia="SimSun"/>
          <w:sz w:val="21"/>
        </w:rPr>
        <w:t>33 加行之阐释 …… 460</w:t>
      </w:r>
    </w:p>
    <w:p>
      <w:pPr>
        <w:spacing w:after="0"/>
      </w:pPr>
      <w:r>
        <w:rPr>
          <w:rFonts w:ascii="SimSun" w:hAnsi="SimSun" w:eastAsia="SimSun"/>
          <w:sz w:val="21"/>
        </w:rPr>
        <w:t>34 功德与过失之阐释 …… 464</w:t>
      </w:r>
    </w:p>
    <w:p>
      <w:pPr>
        <w:spacing w:after="0"/>
      </w:pPr>
      <w:r>
        <w:rPr>
          <w:rFonts w:ascii="SimSun" w:hAnsi="SimSun" w:eastAsia="SimSun"/>
          <w:sz w:val="21"/>
        </w:rPr>
        <w:t>35 智相与差别相等之阐释 …… 465</w:t>
      </w:r>
    </w:p>
    <w:p>
      <w:pPr>
        <w:spacing w:after="0"/>
      </w:pPr>
      <w:r>
        <w:rPr>
          <w:rFonts w:ascii="SimSun" w:hAnsi="SimSun" w:eastAsia="SimSun"/>
          <w:sz w:val="21"/>
        </w:rPr>
        <w:t>36 解脱分与决择分顺分之阐释 …… 478</w:t>
      </w:r>
    </w:p>
    <w:p>
      <w:pPr>
        <w:spacing w:after="0"/>
      </w:pPr>
      <w:r>
        <w:rPr>
          <w:rFonts w:ascii="SimSun" w:hAnsi="SimSun" w:eastAsia="SimSun"/>
          <w:sz w:val="21"/>
        </w:rPr>
        <w:t>37 不退转僧之阐释 …… 482</w:t>
      </w:r>
    </w:p>
    <w:p>
      <w:pPr>
        <w:spacing w:after="0"/>
      </w:pPr>
      <w:r>
        <w:rPr>
          <w:rFonts w:ascii="SimSun" w:hAnsi="SimSun" w:eastAsia="SimSun"/>
          <w:sz w:val="21"/>
        </w:rPr>
        <w:t>38 修道之阐释 …… 488</w:t>
      </w:r>
    </w:p>
    <w:p>
      <w:pPr>
        <w:spacing w:after="0"/>
      </w:pPr>
      <w:r>
        <w:rPr>
          <w:rFonts w:ascii="SimSun" w:hAnsi="SimSun" w:eastAsia="SimSun"/>
          <w:sz w:val="21"/>
        </w:rPr>
        <w:t>39 有寂平等性等之阐释 …… 495</w:t>
      </w:r>
    </w:p>
    <w:p>
      <w:pPr>
        <w:spacing w:after="0"/>
      </w:pPr>
      <w:r>
        <w:rPr>
          <w:rFonts w:ascii="SimSun" w:hAnsi="SimSun" w:eastAsia="SimSun"/>
          <w:sz w:val="21"/>
        </w:rPr>
        <w:t>40 随顺加行广说 …… 500</w:t>
      </w:r>
    </w:p>
    <w:p>
      <w:pPr>
        <w:spacing w:after="0"/>
      </w:pPr>
      <w:r>
        <w:rPr>
          <w:rFonts w:ascii="SimSun" w:hAnsi="SimSun" w:eastAsia="SimSun"/>
          <w:sz w:val="21"/>
        </w:rPr>
        <w:t>41 随顺之相等之阐释 …… 500</w:t>
      </w:r>
    </w:p>
    <w:p>
      <w:pPr>
        <w:spacing w:after="0"/>
      </w:pPr>
      <w:r>
        <w:rPr>
          <w:rFonts w:ascii="SimSun" w:hAnsi="SimSun" w:eastAsia="SimSun"/>
          <w:sz w:val="21"/>
        </w:rPr>
        <w:t>42 见修所断四种分别略示 …… 504</w:t>
      </w:r>
    </w:p>
    <w:p>
      <w:pPr>
        <w:spacing w:after="0"/>
      </w:pPr>
      <w:r>
        <w:rPr>
          <w:rFonts w:ascii="SimSun" w:hAnsi="SimSun" w:eastAsia="SimSun"/>
          <w:sz w:val="21"/>
        </w:rPr>
        <w:t>43 见所断分别及见道之阐释 …… 506</w:t>
      </w:r>
    </w:p>
    <w:p>
      <w:pPr>
        <w:spacing w:after="0"/>
      </w:pPr>
      <w:r>
        <w:rPr>
          <w:rFonts w:ascii="SimSun" w:hAnsi="SimSun" w:eastAsia="SimSun"/>
          <w:sz w:val="21"/>
        </w:rPr>
        <w:t>44 修所断四种分别之阐释 …… 515</w:t>
      </w:r>
    </w:p>
    <w:p>
      <w:pPr>
        <w:spacing w:after="0"/>
      </w:pPr>
      <w:r>
        <w:rPr>
          <w:rFonts w:ascii="SimSun" w:hAnsi="SimSun" w:eastAsia="SimSun"/>
          <w:sz w:val="21"/>
        </w:rPr>
        <w:t>45 无间三摩地与颠倒成立二者之阐释 …… 520</w:t>
      </w:r>
    </w:p>
    <w:p>
      <w:pPr>
        <w:spacing w:after="0"/>
      </w:pPr>
      <w:r>
        <w:rPr>
          <w:rFonts w:ascii="SimSun" w:hAnsi="SimSun" w:eastAsia="SimSun"/>
          <w:sz w:val="21"/>
        </w:rPr>
        <w:t>46 顶加行广说 …… 524</w:t>
      </w:r>
    </w:p>
    <w:p>
      <w:pPr>
        <w:spacing w:after="0"/>
      </w:pPr>
      <w:r>
        <w:rPr>
          <w:rFonts w:ascii="SimSun" w:hAnsi="SimSun" w:eastAsia="SimSun"/>
          <w:sz w:val="21"/>
        </w:rPr>
        <w:t>47 刹那加行广说 …… 528</w:t>
      </w:r>
    </w:p>
    <w:p>
      <w:pPr>
        <w:spacing w:after="0"/>
      </w:pPr>
      <w:r>
        <w:rPr>
          <w:rFonts w:ascii="SimSun" w:hAnsi="SimSun" w:eastAsia="SimSun"/>
          <w:sz w:val="21"/>
        </w:rPr>
        <w:t>48 法身广说 …… 531</w:t>
      </w:r>
    </w:p>
    <w:p>
      <w:pPr>
        <w:spacing w:after="0"/>
      </w:pPr>
      <w:r>
        <w:rPr>
          <w:rFonts w:ascii="SimSun" w:hAnsi="SimSun" w:eastAsia="SimSun"/>
          <w:sz w:val="21"/>
        </w:rPr>
        <w:t>49 自性身之阐释 …… 532</w:t>
      </w:r>
    </w:p>
    <w:p>
      <w:pPr>
        <w:spacing w:after="0"/>
      </w:pPr>
      <w:r>
        <w:rPr>
          <w:rFonts w:ascii="SimSun" w:hAnsi="SimSun" w:eastAsia="SimSun"/>
          <w:sz w:val="21"/>
        </w:rPr>
        <w:t>50 报身之阐释 …… 551</w:t>
      </w:r>
    </w:p>
    <w:p>
      <w:pPr>
        <w:spacing w:after="0"/>
      </w:pPr>
      <w:r>
        <w:rPr>
          <w:rFonts w:ascii="SimSun" w:hAnsi="SimSun" w:eastAsia="SimSun"/>
          <w:sz w:val="21"/>
        </w:rPr>
        <w:t>51 化身之阐释 …… 560</w:t>
      </w:r>
    </w:p>
    <w:p>
      <w:pPr>
        <w:spacing w:after="0"/>
      </w:pPr>
      <w:r>
        <w:rPr>
          <w:rFonts w:ascii="SimSun" w:hAnsi="SimSun" w:eastAsia="SimSun"/>
          <w:sz w:val="21"/>
        </w:rPr>
        <w:t>52 事业之阐释 …… 561</w:t>
      </w:r>
    </w:p>
    <w:p>
      <w:pPr>
        <w:spacing w:after="0"/>
      </w:pPr>
      <w:r>
        <w:rPr>
          <w:rFonts w:ascii="SimSun" w:hAnsi="SimSun" w:eastAsia="SimSun"/>
          <w:sz w:val="21"/>
        </w:rPr>
        <w:t>53 义摄之余说 …… 566</w:t>
      </w:r>
    </w:p>
    <w:p>
      <w:pPr>
        <w:jc w:val="right"/>
      </w:pPr>
      <w:r>
        <w:rPr>
          <w:rFonts w:ascii="SimSun" w:hAnsi="SimSun" w:eastAsia="SimSun"/>
          <w:i/>
          <w:color w:val="999999"/>
          <w:sz w:val="16"/>
        </w:rPr>
        <w:t>— 源 PDF p.29 —</w:t>
      </w:r>
    </w:p>
    <w:p>
      <w:pPr>
        <w:spacing w:before="160" w:after="40"/>
        <w:jc w:val="center"/>
      </w:pPr>
      <w:r>
        <w:rPr>
          <w:rFonts w:ascii="SimSun" w:hAnsi="SimSun" w:eastAsia="SimSun"/>
          <w:color w:val="999999"/>
          <w:sz w:val="18"/>
        </w:rPr>
        <w:t>【第 18 页】</w:t>
      </w:r>
    </w:p>
    <w:p>
      <w:pPr>
        <w:spacing w:after="0"/>
      </w:pPr>
      <w:r>
        <w:rPr>
          <w:rFonts w:ascii="SimSun" w:hAnsi="SimSun" w:eastAsia="SimSun"/>
          <w:sz w:val="21"/>
        </w:rPr>
        <w:t>认知佛陀功德而生起信心之殊胜方便 …… 1</w:t>
      </w:r>
    </w:p>
    <w:p>
      <w:pPr>
        <w:spacing w:after="0"/>
      </w:pPr>
      <w:r>
        <w:rPr>
          <w:rFonts w:ascii="SimSun" w:hAnsi="SimSun" w:eastAsia="SimSun"/>
          <w:sz w:val="21"/>
        </w:rPr>
        <w:t>广开法之大门之殊胜方便 …… 91</w:t>
      </w:r>
    </w:p>
    <w:p>
      <w:pPr>
        <w:spacing w:after="0"/>
      </w:pPr>
      <w:r>
        <w:rPr>
          <w:rFonts w:ascii="SimSun" w:hAnsi="SimSun" w:eastAsia="SimSun"/>
          <w:sz w:val="21"/>
        </w:rPr>
        <w:t>第四结集之义阐述大历算 …… 153</w:t>
      </w:r>
    </w:p>
    <w:p>
      <w:pPr>
        <w:spacing w:after="0"/>
      </w:pPr>
      <w:r>
        <w:rPr>
          <w:rFonts w:ascii="SimSun" w:hAnsi="SimSun" w:eastAsia="SimSun"/>
          <w:sz w:val="21"/>
        </w:rPr>
        <w:t>第四结集摄义释论 …… 187</w:t>
      </w:r>
    </w:p>
    <w:p>
      <w:pPr>
        <w:spacing w:after="0"/>
      </w:pPr>
      <w:r>
        <w:rPr>
          <w:rFonts w:ascii="SimSun" w:hAnsi="SimSun" w:eastAsia="SimSun"/>
          <w:sz w:val="21"/>
        </w:rPr>
        <w:t>第四结集之义阐述大历算释论·无偏无党 …… 201</w:t>
      </w:r>
    </w:p>
    <w:p>
      <w:pPr>
        <w:spacing w:after="0"/>
      </w:pPr>
      <w:r>
        <w:rPr>
          <w:rFonts w:ascii="SimSun" w:hAnsi="SimSun" w:eastAsia="SimSun"/>
          <w:sz w:val="21"/>
        </w:rPr>
        <w:t>甚深经续一切总释·一知全解 …… 259</w:t>
      </w:r>
    </w:p>
    <w:p>
      <w:pPr>
        <w:spacing w:after="0"/>
      </w:pPr>
      <w:r>
        <w:rPr>
          <w:rFonts w:ascii="SimSun" w:hAnsi="SimSun" w:eastAsia="SimSun"/>
          <w:sz w:val="21"/>
        </w:rPr>
        <w:t>对诸弟子遣除增损二边 …… 261</w:t>
      </w:r>
    </w:p>
    <w:p>
      <w:pPr>
        <w:spacing w:after="0"/>
      </w:pPr>
      <w:r>
        <w:rPr>
          <w:rFonts w:ascii="SimSun" w:hAnsi="SimSun" w:eastAsia="SimSun"/>
          <w:sz w:val="21"/>
        </w:rPr>
        <w:t>甚深经目录 …… 269</w:t>
      </w:r>
    </w:p>
    <w:p>
      <w:pPr>
        <w:spacing w:after="0"/>
      </w:pPr>
      <w:r>
        <w:rPr>
          <w:rFonts w:ascii="SimSun" w:hAnsi="SimSun" w:eastAsia="SimSun"/>
          <w:sz w:val="21"/>
        </w:rPr>
        <w:t>教法总目录 …… 273</w:t>
      </w:r>
    </w:p>
    <w:p>
      <w:pPr>
        <w:spacing w:after="0"/>
      </w:pPr>
      <w:r>
        <w:rPr>
          <w:rFonts w:ascii="SimSun" w:hAnsi="SimSun" w:eastAsia="SimSun"/>
          <w:sz w:val="21"/>
        </w:rPr>
        <w:t>阿赖耶之殊胜分类 …… 275</w:t>
      </w:r>
    </w:p>
    <w:p>
      <w:pPr>
        <w:spacing w:after="0"/>
      </w:pPr>
      <w:r>
        <w:rPr>
          <w:rFonts w:ascii="SimSun" w:hAnsi="SimSun" w:eastAsia="SimSun"/>
          <w:sz w:val="21"/>
        </w:rPr>
        <w:t>空性之殊胜分类 …… 279</w:t>
      </w:r>
    </w:p>
    <w:p>
      <w:pPr>
        <w:spacing w:after="0"/>
      </w:pPr>
      <w:r>
        <w:rPr>
          <w:rFonts w:ascii="SimSun" w:hAnsi="SimSun" w:eastAsia="SimSun"/>
          <w:sz w:val="21"/>
        </w:rPr>
        <w:t>有无之殊胜分类 …… 295</w:t>
      </w:r>
    </w:p>
    <w:p>
      <w:pPr>
        <w:spacing w:after="0"/>
      </w:pPr>
      <w:r>
        <w:rPr>
          <w:rFonts w:ascii="SimSun" w:hAnsi="SimSun" w:eastAsia="SimSun"/>
          <w:sz w:val="21"/>
        </w:rPr>
        <w:t>自明自觉之分类 …… 309</w:t>
      </w:r>
    </w:p>
    <w:p>
      <w:pPr>
        <w:spacing w:after="0"/>
      </w:pPr>
      <w:r>
        <w:rPr>
          <w:rFonts w:ascii="SimSun" w:hAnsi="SimSun" w:eastAsia="SimSun"/>
          <w:sz w:val="21"/>
        </w:rPr>
        <w:t>佛身之分类 …… 329</w:t>
      </w:r>
    </w:p>
    <w:p>
      <w:pPr>
        <w:spacing w:after="0"/>
      </w:pPr>
      <w:r>
        <w:rPr>
          <w:rFonts w:ascii="SimSun" w:hAnsi="SimSun" w:eastAsia="SimSun"/>
          <w:sz w:val="21"/>
        </w:rPr>
        <w:t>法身任运王之诏书 …… 333</w:t>
      </w:r>
    </w:p>
    <w:p>
      <w:pPr>
        <w:spacing w:after="0"/>
      </w:pPr>
      <w:r>
        <w:rPr>
          <w:rFonts w:ascii="SimSun" w:hAnsi="SimSun" w:eastAsia="SimSun"/>
          <w:sz w:val="21"/>
        </w:rPr>
        <w:t>二谛分别之诏书 …… 337</w:t>
      </w:r>
    </w:p>
    <w:p>
      <w:pPr>
        <w:spacing w:after="0"/>
      </w:pPr>
      <w:r>
        <w:rPr>
          <w:rFonts w:ascii="SimSun" w:hAnsi="SimSun" w:eastAsia="SimSun"/>
          <w:sz w:val="21"/>
        </w:rPr>
        <w:t>辩驳摄要 …… 347</w:t>
      </w:r>
    </w:p>
    <w:p>
      <w:pPr>
        <w:spacing w:after="0"/>
      </w:pPr>
      <w:r>
        <w:rPr>
          <w:rFonts w:ascii="SimSun" w:hAnsi="SimSun" w:eastAsia="SimSun"/>
          <w:sz w:val="21"/>
        </w:rPr>
        <w:t>呈献于官长绛巴手中之法义辨别 …… 381</w:t>
      </w:r>
    </w:p>
    <w:p>
      <w:pPr>
        <w:spacing w:after="0"/>
      </w:pPr>
      <w:r>
        <w:rPr>
          <w:rFonts w:ascii="SimSun" w:hAnsi="SimSun" w:eastAsia="SimSun"/>
          <w:sz w:val="21"/>
        </w:rPr>
        <w:t>授记凡夫班智达等人之迷谬 …… 583</w:t>
      </w:r>
    </w:p>
    <w:p>
      <w:pPr>
        <w:spacing w:after="0"/>
      </w:pPr>
      <w:r>
        <w:rPr>
          <w:rFonts w:ascii="SimSun" w:hAnsi="SimSun" w:eastAsia="SimSun"/>
          <w:sz w:val="21"/>
        </w:rPr>
        <w:t>执持一切正教之要义 …… 595</w:t>
      </w:r>
    </w:p>
    <w:p>
      <w:pPr>
        <w:spacing w:after="0"/>
      </w:pPr>
      <w:r>
        <w:rPr>
          <w:rFonts w:ascii="SimSun" w:hAnsi="SimSun" w:eastAsia="SimSun"/>
          <w:sz w:val="21"/>
        </w:rPr>
        <w:t>甚深义密意释 …… 599</w:t>
      </w:r>
    </w:p>
    <w:p>
      <w:pPr>
        <w:jc w:val="right"/>
      </w:pPr>
      <w:r>
        <w:rPr>
          <w:rFonts w:ascii="SimSun" w:hAnsi="SimSun" w:eastAsia="SimSun"/>
          <w:i/>
          <w:color w:val="999999"/>
          <w:sz w:val="16"/>
        </w:rPr>
        <w:t>— 源 PDF p.30 —</w:t>
      </w:r>
    </w:p>
    <w:p>
      <w:pPr>
        <w:spacing w:before="160" w:after="40"/>
        <w:jc w:val="center"/>
      </w:pPr>
      <w:r>
        <w:rPr>
          <w:rFonts w:ascii="SimSun" w:hAnsi="SimSun" w:eastAsia="SimSun"/>
          <w:color w:val="999999"/>
          <w:sz w:val="18"/>
        </w:rPr>
        <w:t>【第 19 页】</w:t>
      </w:r>
    </w:p>
    <w:p>
      <w:pPr>
        <w:spacing w:after="0"/>
      </w:pPr>
      <w:r>
        <w:rPr>
          <w:rFonts w:ascii="SimSun" w:hAnsi="SimSun" w:eastAsia="SimSun"/>
          <w:sz w:val="21"/>
        </w:rPr>
        <w:t>明示教义之明镜 …… 605</w:t>
      </w:r>
    </w:p>
    <w:p>
      <w:pPr>
        <w:spacing w:after="0"/>
      </w:pPr>
      <w:r>
        <w:rPr>
          <w:rFonts w:ascii="SimSun" w:hAnsi="SimSun" w:eastAsia="SimSun"/>
          <w:sz w:val="21"/>
        </w:rPr>
        <w:t>法界众多一味——具功德如来藏之明镜 …… 611</w:t>
      </w:r>
    </w:p>
    <w:p>
      <w:pPr>
        <w:spacing w:after="0"/>
      </w:pPr>
      <w:r>
        <w:rPr>
          <w:rFonts w:ascii="SimSun" w:hAnsi="SimSun" w:eastAsia="SimSun"/>
          <w:sz w:val="21"/>
        </w:rPr>
        <w:t>禁食肉酒之教证引文 …… 625</w:t>
      </w:r>
    </w:p>
    <w:p>
      <w:pPr>
        <w:spacing w:after="0"/>
      </w:pPr>
      <w:r>
        <w:rPr>
          <w:rFonts w:ascii="SimSun" w:hAnsi="SimSun" w:eastAsia="SimSun"/>
          <w:sz w:val="21"/>
        </w:rPr>
        <w:t>内外他三种曼陀罗 …… 643</w:t>
      </w:r>
    </w:p>
    <w:p>
      <w:pPr>
        <w:spacing w:after="0"/>
      </w:pPr>
      <w:r>
        <w:rPr>
          <w:rFonts w:ascii="SimSun" w:hAnsi="SimSun" w:eastAsia="SimSun"/>
          <w:sz w:val="21"/>
        </w:rPr>
        <w:t>佛塔建造尺度 …… 647</w:t>
      </w:r>
    </w:p>
    <w:p>
      <w:pPr>
        <w:spacing w:after="0"/>
      </w:pPr>
      <w:r>
        <w:rPr>
          <w:rFonts w:ascii="SimSun" w:hAnsi="SimSun" w:eastAsia="SimSun"/>
          <w:sz w:val="21"/>
        </w:rPr>
        <w:t>见地辨析·意暗消除 …… 649</w:t>
      </w:r>
    </w:p>
    <w:p>
      <w:pPr>
        <w:spacing w:after="0"/>
      </w:pPr>
      <w:r>
        <w:rPr>
          <w:rFonts w:ascii="SimSun" w:hAnsi="SimSun" w:eastAsia="SimSun"/>
          <w:sz w:val="21"/>
        </w:rPr>
        <w:t>二谛明示之日 …… 665</w:t>
      </w:r>
    </w:p>
    <w:p>
      <w:pPr>
        <w:spacing w:after="0"/>
      </w:pPr>
      <w:r>
        <w:rPr>
          <w:rFonts w:ascii="SimSun" w:hAnsi="SimSun" w:eastAsia="SimSun"/>
          <w:sz w:val="21"/>
        </w:rPr>
        <w:t>大疏《无垢光》第一偈颂之疏 …… 1</w:t>
      </w:r>
    </w:p>
    <w:p>
      <w:pPr>
        <w:spacing w:after="0"/>
      </w:pPr>
      <w:r>
        <w:rPr>
          <w:rFonts w:ascii="SimSun" w:hAnsi="SimSun" w:eastAsia="SimSun"/>
          <w:sz w:val="21"/>
        </w:rPr>
        <w:t>作数之定义 …… 9</w:t>
      </w:r>
    </w:p>
    <w:p>
      <w:pPr>
        <w:spacing w:after="0"/>
      </w:pPr>
      <w:r>
        <w:rPr>
          <w:rFonts w:ascii="SimSun" w:hAnsi="SimSun" w:eastAsia="SimSun"/>
          <w:sz w:val="21"/>
        </w:rPr>
        <w:t>五支算与五曜算 …… 13</w:t>
      </w:r>
    </w:p>
    <w:p>
      <w:pPr>
        <w:spacing w:after="0"/>
      </w:pPr>
      <w:r>
        <w:rPr>
          <w:rFonts w:ascii="SimSun" w:hAnsi="SimSun" w:eastAsia="SimSun"/>
          <w:sz w:val="21"/>
        </w:rPr>
        <w:t>罗睺算与执曜算 …… 21</w:t>
      </w:r>
    </w:p>
    <w:p>
      <w:pPr>
        <w:spacing w:after="0"/>
      </w:pPr>
      <w:r>
        <w:rPr>
          <w:rFonts w:ascii="SimSun" w:hAnsi="SimSun" w:eastAsia="SimSun"/>
          <w:sz w:val="21"/>
        </w:rPr>
        <w:t>历算之理由 …… 23</w:t>
      </w:r>
    </w:p>
    <w:p>
      <w:pPr>
        <w:spacing w:after="0"/>
      </w:pPr>
      <w:r>
        <w:rPr>
          <w:rFonts w:ascii="SimSun" w:hAnsi="SimSun" w:eastAsia="SimSun"/>
          <w:sz w:val="21"/>
        </w:rPr>
        <w:t>长末之算 …… 31</w:t>
      </w:r>
    </w:p>
    <w:p>
      <w:pPr>
        <w:spacing w:after="0"/>
      </w:pPr>
      <w:r>
        <w:rPr>
          <w:rFonts w:ascii="SimSun" w:hAnsi="SimSun" w:eastAsia="SimSun"/>
          <w:sz w:val="21"/>
        </w:rPr>
        <w:t>十曜运行入次之法 …… 33</w:t>
      </w:r>
    </w:p>
    <w:p>
      <w:pPr>
        <w:spacing w:after="0"/>
      </w:pPr>
      <w:r>
        <w:rPr>
          <w:rFonts w:ascii="SimSun" w:hAnsi="SimSun" w:eastAsia="SimSun"/>
          <w:sz w:val="21"/>
        </w:rPr>
        <w:t>瑜伽士死相占察及其释 …… 37</w:t>
      </w:r>
    </w:p>
    <w:p>
      <w:pPr>
        <w:spacing w:after="0"/>
      </w:pPr>
      <w:r>
        <w:rPr>
          <w:rFonts w:ascii="SimSun" w:hAnsi="SimSun" w:eastAsia="SimSun"/>
          <w:sz w:val="21"/>
        </w:rPr>
        <w:t>二谛以比量定夺 …… 47</w:t>
      </w:r>
    </w:p>
    <w:p>
      <w:pPr>
        <w:spacing w:after="0"/>
      </w:pPr>
      <w:r>
        <w:rPr>
          <w:rFonts w:ascii="SimSun" w:hAnsi="SimSun" w:eastAsia="SimSun"/>
          <w:sz w:val="21"/>
        </w:rPr>
        <w:t>胎中文字增长之法 …… 63</w:t>
      </w:r>
    </w:p>
    <w:p>
      <w:pPr>
        <w:spacing w:after="0"/>
      </w:pPr>
      <w:r>
        <w:rPr>
          <w:rFonts w:ascii="SimSun" w:hAnsi="SimSun" w:eastAsia="SimSun"/>
          <w:sz w:val="21"/>
        </w:rPr>
        <w:t>吉祥时轮本智品续之甚深了义汇集一处 …… 73</w:t>
      </w:r>
    </w:p>
    <w:p>
      <w:pPr>
        <w:spacing w:after="0"/>
      </w:pPr>
      <w:r>
        <w:rPr>
          <w:rFonts w:ascii="SimSun" w:hAnsi="SimSun" w:eastAsia="SimSun"/>
          <w:sz w:val="21"/>
        </w:rPr>
        <w:t>吉祥时轮意坛城广轨现观 …… 115</w:t>
      </w:r>
    </w:p>
    <w:p>
      <w:pPr>
        <w:spacing w:after="0"/>
      </w:pPr>
      <w:r>
        <w:rPr>
          <w:rFonts w:ascii="SimSun" w:hAnsi="SimSun" w:eastAsia="SimSun"/>
          <w:sz w:val="21"/>
        </w:rPr>
        <w:t>吉祥时轮意坛城略轨现观 …… 135</w:t>
      </w:r>
    </w:p>
    <w:p>
      <w:pPr>
        <w:jc w:val="right"/>
      </w:pPr>
      <w:r>
        <w:rPr>
          <w:rFonts w:ascii="SimSun" w:hAnsi="SimSun" w:eastAsia="SimSun"/>
          <w:i/>
          <w:color w:val="999999"/>
          <w:sz w:val="16"/>
        </w:rPr>
        <w:t>— 源 PDF p.31 —</w:t>
      </w:r>
    </w:p>
    <w:p>
      <w:pPr>
        <w:spacing w:before="160" w:after="40"/>
        <w:jc w:val="center"/>
      </w:pPr>
      <w:r>
        <w:rPr>
          <w:rFonts w:ascii="SimSun" w:hAnsi="SimSun" w:eastAsia="SimSun"/>
          <w:color w:val="999999"/>
          <w:sz w:val="18"/>
        </w:rPr>
        <w:t>【第 20 页】</w:t>
      </w:r>
    </w:p>
    <w:p>
      <w:pPr>
        <w:spacing w:after="0"/>
      </w:pPr>
      <w:r>
        <w:rPr>
          <w:rFonts w:ascii="SimSun" w:hAnsi="SimSun" w:eastAsia="SimSun"/>
          <w:sz w:val="21"/>
        </w:rPr>
        <w:t>吉祥时轮九尊现观略集 …… 145</w:t>
      </w:r>
    </w:p>
    <w:p>
      <w:pPr>
        <w:spacing w:after="0"/>
      </w:pPr>
      <w:r>
        <w:rPr>
          <w:rFonts w:ascii="SimSun" w:hAnsi="SimSun" w:eastAsia="SimSun"/>
          <w:sz w:val="21"/>
        </w:rPr>
        <w:t>吉祥时轮俱生现观广本 …… 153</w:t>
      </w:r>
    </w:p>
    <w:p>
      <w:pPr>
        <w:spacing w:after="0"/>
      </w:pPr>
      <w:r>
        <w:rPr>
          <w:rFonts w:ascii="SimSun" w:hAnsi="SimSun" w:eastAsia="SimSun"/>
          <w:sz w:val="21"/>
        </w:rPr>
        <w:t>吉祥时轮成就法·如意树 …… 161</w:t>
      </w:r>
    </w:p>
    <w:p>
      <w:pPr>
        <w:spacing w:after="0"/>
      </w:pPr>
      <w:r>
        <w:rPr>
          <w:rFonts w:ascii="SimSun" w:hAnsi="SimSun" w:eastAsia="SimSun"/>
          <w:sz w:val="21"/>
        </w:rPr>
        <w:t>清净次第实修略要 …… 241</w:t>
      </w:r>
    </w:p>
    <w:p>
      <w:pPr>
        <w:spacing w:after="0"/>
      </w:pPr>
      <w:r>
        <w:rPr>
          <w:rFonts w:ascii="SimSun" w:hAnsi="SimSun" w:eastAsia="SimSun"/>
          <w:sz w:val="21"/>
        </w:rPr>
        <w:t>灌顶仪轨·智慧海 …… 291</w:t>
      </w:r>
    </w:p>
    <w:p>
      <w:pPr>
        <w:spacing w:after="0"/>
      </w:pPr>
      <w:r>
        <w:rPr>
          <w:rFonts w:ascii="SimSun" w:hAnsi="SimSun" w:eastAsia="SimSun"/>
          <w:sz w:val="21"/>
        </w:rPr>
        <w:t>翼宿怙主成就法及事业法附利他 …… 413</w:t>
      </w:r>
    </w:p>
    <w:p>
      <w:pPr>
        <w:spacing w:after="0"/>
      </w:pPr>
      <w:r>
        <w:rPr>
          <w:rFonts w:ascii="SimSun" w:hAnsi="SimSun" w:eastAsia="SimSun"/>
          <w:sz w:val="21"/>
        </w:rPr>
        <w:t>时轮俱生现观略集 …… 417</w:t>
      </w:r>
    </w:p>
    <w:p>
      <w:pPr>
        <w:spacing w:after="0"/>
      </w:pPr>
      <w:r>
        <w:rPr>
          <w:rFonts w:ascii="SimSun" w:hAnsi="SimSun" w:eastAsia="SimSun"/>
          <w:sz w:val="21"/>
        </w:rPr>
        <w:t>吉祥时轮独勇现观 …… 421</w:t>
      </w:r>
    </w:p>
    <w:p>
      <w:pPr>
        <w:spacing w:after="0"/>
      </w:pPr>
      <w:r>
        <w:rPr>
          <w:rFonts w:ascii="SimSun" w:hAnsi="SimSun" w:eastAsia="SimSun"/>
          <w:sz w:val="21"/>
        </w:rPr>
        <w:t>吉祥时轮生起次第仪轨 …… 423</w:t>
      </w:r>
    </w:p>
    <w:p>
      <w:pPr>
        <w:spacing w:after="0"/>
      </w:pPr>
      <w:r>
        <w:rPr>
          <w:rFonts w:ascii="SimSun" w:hAnsi="SimSun" w:eastAsia="SimSun"/>
          <w:sz w:val="21"/>
        </w:rPr>
        <w:t>火供仪轨·内暗消除 …… 455</w:t>
      </w:r>
    </w:p>
    <w:p>
      <w:pPr>
        <w:spacing w:after="0"/>
      </w:pPr>
      <w:r>
        <w:rPr>
          <w:rFonts w:ascii="SimSun" w:hAnsi="SimSun" w:eastAsia="SimSun"/>
          <w:sz w:val="21"/>
        </w:rPr>
        <w:t>息增火供仪轨 …… 497</w:t>
      </w:r>
    </w:p>
    <w:p>
      <w:pPr>
        <w:spacing w:after="0"/>
      </w:pPr>
      <w:r>
        <w:rPr>
          <w:rFonts w:ascii="SimSun" w:hAnsi="SimSun" w:eastAsia="SimSun"/>
          <w:sz w:val="21"/>
        </w:rPr>
        <w:t>息增事业根本之火供 …… 511</w:t>
      </w:r>
    </w:p>
    <w:p>
      <w:pPr>
        <w:spacing w:after="0"/>
      </w:pPr>
      <w:r>
        <w:rPr>
          <w:rFonts w:ascii="SimSun" w:hAnsi="SimSun" w:eastAsia="SimSun"/>
          <w:sz w:val="21"/>
        </w:rPr>
        <w:t>息增四种火供总纲·清水宝 …… 519</w:t>
      </w:r>
    </w:p>
    <w:p>
      <w:pPr>
        <w:spacing w:after="0"/>
      </w:pPr>
      <w:r>
        <w:rPr>
          <w:rFonts w:ascii="SimSun" w:hAnsi="SimSun" w:eastAsia="SimSun"/>
          <w:sz w:val="21"/>
        </w:rPr>
        <w:t>智慧火供养 …… 525</w:t>
      </w:r>
    </w:p>
    <w:p>
      <w:pPr>
        <w:spacing w:after="0"/>
      </w:pPr>
      <w:r>
        <w:rPr>
          <w:rFonts w:ascii="SimSun" w:hAnsi="SimSun" w:eastAsia="SimSun"/>
          <w:sz w:val="21"/>
        </w:rPr>
        <w:t>吉祥时轮坛城弹线法 …… 533</w:t>
      </w:r>
    </w:p>
    <w:p>
      <w:pPr>
        <w:spacing w:after="0"/>
      </w:pPr>
      <w:r>
        <w:rPr>
          <w:rFonts w:ascii="SimSun" w:hAnsi="SimSun" w:eastAsia="SimSun"/>
          <w:sz w:val="21"/>
        </w:rPr>
        <w:t>吉祥时轮坛城吉祥善妙海之音韵 …… 537</w:t>
      </w:r>
    </w:p>
    <w:p>
      <w:pPr>
        <w:spacing w:after="0"/>
      </w:pPr>
      <w:r>
        <w:rPr>
          <w:rFonts w:ascii="SimSun" w:hAnsi="SimSun" w:eastAsia="SimSun"/>
          <w:sz w:val="21"/>
        </w:rPr>
        <w:t>吉祥时轮赞颂或现观近略集 …… 539</w:t>
      </w:r>
    </w:p>
    <w:p>
      <w:pPr>
        <w:spacing w:after="0"/>
      </w:pPr>
      <w:r>
        <w:rPr>
          <w:rFonts w:ascii="SimSun" w:hAnsi="SimSun" w:eastAsia="SimSun"/>
          <w:sz w:val="21"/>
        </w:rPr>
        <w:t>吉祥时轮圆满现观与赞颂双运之释论 …… 549</w:t>
      </w:r>
    </w:p>
    <w:p>
      <w:pPr>
        <w:spacing w:after="0"/>
      </w:pPr>
      <w:r>
        <w:rPr>
          <w:rFonts w:ascii="SimSun" w:hAnsi="SimSun" w:eastAsia="SimSun"/>
          <w:sz w:val="21"/>
        </w:rPr>
        <w:t>密咒诵读法 …… 595</w:t>
      </w:r>
    </w:p>
    <w:p>
      <w:pPr>
        <w:spacing w:after="0"/>
      </w:pPr>
      <w:r>
        <w:rPr>
          <w:rFonts w:ascii="SimSun" w:hAnsi="SimSun" w:eastAsia="SimSun"/>
          <w:sz w:val="21"/>
        </w:rPr>
        <w:t>《略示灌顶释论·胜义摄略》之摄义 …… 1</w:t>
      </w:r>
    </w:p>
    <w:p>
      <w:pPr>
        <w:spacing w:after="0"/>
      </w:pPr>
      <w:r>
        <w:rPr>
          <w:rFonts w:ascii="SimSun" w:hAnsi="SimSun" w:eastAsia="SimSun"/>
          <w:sz w:val="21"/>
        </w:rPr>
        <w:t>金刚舞备忘录略集 …… 7</w:t>
      </w:r>
    </w:p>
    <w:p>
      <w:pPr>
        <w:jc w:val="right"/>
      </w:pPr>
      <w:r>
        <w:rPr>
          <w:rFonts w:ascii="SimSun" w:hAnsi="SimSun" w:eastAsia="SimSun"/>
          <w:i/>
          <w:color w:val="999999"/>
          <w:sz w:val="16"/>
        </w:rPr>
        <w:t>— 源 PDF p.32 —</w:t>
      </w:r>
    </w:p>
    <w:p>
      <w:pPr>
        <w:spacing w:before="160" w:after="40"/>
        <w:jc w:val="center"/>
      </w:pPr>
      <w:r>
        <w:rPr>
          <w:rFonts w:ascii="SimSun" w:hAnsi="SimSun" w:eastAsia="SimSun"/>
          <w:color w:val="999999"/>
          <w:sz w:val="18"/>
        </w:rPr>
        <w:t>【第 21 页】</w:t>
      </w:r>
    </w:p>
    <w:p>
      <w:pPr>
        <w:spacing w:after="0"/>
      </w:pPr>
      <w:r>
        <w:rPr>
          <w:rFonts w:ascii="SimSun" w:hAnsi="SimSun" w:eastAsia="SimSun"/>
          <w:sz w:val="21"/>
        </w:rPr>
        <w:t>欢喜金刚灌顶善说·与教证相应 …… 17</w:t>
      </w:r>
    </w:p>
    <w:p>
      <w:pPr>
        <w:spacing w:after="0"/>
      </w:pPr>
      <w:r>
        <w:rPr>
          <w:rFonts w:ascii="SimSun" w:hAnsi="SimSun" w:eastAsia="SimSun"/>
          <w:sz w:val="21"/>
        </w:rPr>
        <w:t>胜乐轮根本续摄要 …… 105</w:t>
      </w:r>
    </w:p>
    <w:p>
      <w:pPr>
        <w:spacing w:after="0"/>
      </w:pPr>
      <w:r>
        <w:rPr>
          <w:rFonts w:ascii="SimSun" w:hAnsi="SimSun" w:eastAsia="SimSun"/>
          <w:sz w:val="21"/>
        </w:rPr>
        <w:t>灌顶仪轨摄略·金刚鬘 …… 107</w:t>
      </w:r>
    </w:p>
    <w:p>
      <w:pPr>
        <w:spacing w:after="0"/>
      </w:pPr>
      <w:r>
        <w:rPr>
          <w:rFonts w:ascii="SimSun" w:hAnsi="SimSun" w:eastAsia="SimSun"/>
          <w:sz w:val="21"/>
        </w:rPr>
        <w:t>博学持戒者功德海传记·成就源 …… 185</w:t>
      </w:r>
    </w:p>
    <w:p>
      <w:pPr>
        <w:spacing w:after="0"/>
      </w:pPr>
      <w:r>
        <w:rPr>
          <w:rFonts w:ascii="SimSun" w:hAnsi="SimSun" w:eastAsia="SimSun"/>
          <w:sz w:val="21"/>
        </w:rPr>
        <w:t>六支瑜伽不共上师瑜伽祈请文·加持降澍雨 …… 259</w:t>
      </w:r>
    </w:p>
    <w:p>
      <w:pPr>
        <w:spacing w:after="0"/>
      </w:pPr>
      <w:r>
        <w:rPr>
          <w:rFonts w:ascii="SimSun" w:hAnsi="SimSun" w:eastAsia="SimSun"/>
          <w:sz w:val="21"/>
        </w:rPr>
        <w:t>根本上师祈请文·成就源 …… 263</w:t>
      </w:r>
    </w:p>
    <w:p>
      <w:pPr>
        <w:spacing w:after="0"/>
      </w:pPr>
      <w:r>
        <w:rPr>
          <w:rFonts w:ascii="SimSun" w:hAnsi="SimSun" w:eastAsia="SimSun"/>
          <w:sz w:val="21"/>
        </w:rPr>
        <w:t>忆念上师恩德之祈请文 …… 265</w:t>
      </w:r>
    </w:p>
    <w:p>
      <w:pPr>
        <w:spacing w:after="0"/>
      </w:pPr>
      <w:r>
        <w:rPr>
          <w:rFonts w:ascii="SimSun" w:hAnsi="SimSun" w:eastAsia="SimSun"/>
          <w:sz w:val="21"/>
        </w:rPr>
        <w:t>名为善妙海之祈请文 …… 267</w:t>
      </w:r>
    </w:p>
    <w:p>
      <w:pPr>
        <w:spacing w:after="0"/>
      </w:pPr>
      <w:r>
        <w:rPr>
          <w:rFonts w:ascii="SimSun" w:hAnsi="SimSun" w:eastAsia="SimSun"/>
          <w:sz w:val="21"/>
        </w:rPr>
        <w:t>上师祈请文·种姓王赞 …… 271</w:t>
      </w:r>
    </w:p>
    <w:p>
      <w:pPr>
        <w:spacing w:after="0"/>
      </w:pPr>
      <w:r>
        <w:rPr>
          <w:rFonts w:ascii="SimSun" w:hAnsi="SimSun" w:eastAsia="SimSun"/>
          <w:sz w:val="21"/>
        </w:rPr>
        <w:t>上师本尊无别祈请文 …… 275</w:t>
      </w:r>
    </w:p>
    <w:p>
      <w:pPr>
        <w:spacing w:after="0"/>
      </w:pPr>
      <w:r>
        <w:rPr>
          <w:rFonts w:ascii="SimSun" w:hAnsi="SimSun" w:eastAsia="SimSun"/>
          <w:sz w:val="21"/>
        </w:rPr>
        <w:t>大遍舍法主父子祈请文 …… 279</w:t>
      </w:r>
    </w:p>
    <w:p>
      <w:pPr>
        <w:spacing w:after="0"/>
      </w:pPr>
      <w:r>
        <w:rPr>
          <w:rFonts w:ascii="SimSun" w:hAnsi="SimSun" w:eastAsia="SimSun"/>
          <w:sz w:val="21"/>
        </w:rPr>
        <w:t>深道近传祈请文 …… 285</w:t>
      </w:r>
    </w:p>
    <w:p>
      <w:pPr>
        <w:spacing w:after="0"/>
      </w:pPr>
      <w:r>
        <w:rPr>
          <w:rFonts w:ascii="SimSun" w:hAnsi="SimSun" w:eastAsia="SimSun"/>
          <w:sz w:val="21"/>
        </w:rPr>
        <w:t>古老上师耳传祈请文 …… 289</w:t>
      </w:r>
    </w:p>
    <w:p>
      <w:pPr>
        <w:spacing w:after="0"/>
      </w:pPr>
      <w:r>
        <w:rPr>
          <w:rFonts w:ascii="SimSun" w:hAnsi="SimSun" w:eastAsia="SimSun"/>
          <w:sz w:val="21"/>
        </w:rPr>
        <w:t>遍舍法主祈请文·普贤 …… 293</w:t>
      </w:r>
    </w:p>
    <w:p>
      <w:pPr>
        <w:spacing w:after="0"/>
      </w:pPr>
      <w:r>
        <w:rPr>
          <w:rFonts w:ascii="SimSun" w:hAnsi="SimSun" w:eastAsia="SimSun"/>
          <w:sz w:val="21"/>
        </w:rPr>
        <w:t>大遍舍祈请文·除恶趣怖 …… 297</w:t>
      </w:r>
    </w:p>
    <w:p>
      <w:pPr>
        <w:spacing w:after="0"/>
      </w:pPr>
      <w:r>
        <w:rPr>
          <w:rFonts w:ascii="SimSun" w:hAnsi="SimSun" w:eastAsia="SimSun"/>
          <w:sz w:val="21"/>
        </w:rPr>
        <w:t>大菩萨法主赞·成就源 …… 301</w:t>
      </w:r>
    </w:p>
    <w:p>
      <w:pPr>
        <w:spacing w:after="0"/>
      </w:pPr>
      <w:r>
        <w:rPr>
          <w:rFonts w:ascii="SimSun" w:hAnsi="SimSun" w:eastAsia="SimSun"/>
          <w:sz w:val="21"/>
        </w:rPr>
        <w:t>大菩萨赞·所需所欲源 …… 305</w:t>
      </w:r>
    </w:p>
    <w:p>
      <w:pPr>
        <w:spacing w:after="0"/>
      </w:pPr>
      <w:r>
        <w:rPr>
          <w:rFonts w:ascii="SimSun" w:hAnsi="SimSun" w:eastAsia="SimSun"/>
          <w:sz w:val="21"/>
        </w:rPr>
        <w:t>博学持戒者功德海赞·加持海 …… 309</w:t>
      </w:r>
    </w:p>
    <w:p>
      <w:pPr>
        <w:spacing w:after="0"/>
      </w:pPr>
      <w:r>
        <w:rPr>
          <w:rFonts w:ascii="SimSun" w:hAnsi="SimSun" w:eastAsia="SimSun"/>
          <w:sz w:val="21"/>
        </w:rPr>
        <w:t>博学持戒者功德海赞·灌顶海 …… 313</w:t>
      </w:r>
    </w:p>
    <w:p>
      <w:pPr>
        <w:spacing w:after="0"/>
      </w:pPr>
      <w:r>
        <w:rPr>
          <w:rFonts w:ascii="SimSun" w:hAnsi="SimSun" w:eastAsia="SimSun"/>
          <w:sz w:val="21"/>
        </w:rPr>
        <w:t>六支认定祈请文·乐空显明 …… 317</w:t>
      </w:r>
    </w:p>
    <w:p>
      <w:pPr>
        <w:spacing w:after="0"/>
      </w:pPr>
      <w:r>
        <w:rPr>
          <w:rFonts w:ascii="SimSun" w:hAnsi="SimSun" w:eastAsia="SimSun"/>
          <w:sz w:val="21"/>
        </w:rPr>
        <w:t>善逝藏祈请文 …… 319</w:t>
      </w:r>
    </w:p>
    <w:p>
      <w:pPr>
        <w:spacing w:after="0"/>
      </w:pPr>
      <w:r>
        <w:rPr>
          <w:rFonts w:ascii="SimSun" w:hAnsi="SimSun" w:eastAsia="SimSun"/>
          <w:sz w:val="21"/>
        </w:rPr>
        <w:t>名为法轮母之祈请文 …… 323</w:t>
      </w:r>
    </w:p>
    <w:p>
      <w:pPr>
        <w:jc w:val="right"/>
      </w:pPr>
      <w:r>
        <w:rPr>
          <w:rFonts w:ascii="SimSun" w:hAnsi="SimSun" w:eastAsia="SimSun"/>
          <w:i/>
          <w:color w:val="999999"/>
          <w:sz w:val="16"/>
        </w:rPr>
        <w:t>— 源 PDF p.33 —</w:t>
      </w:r>
    </w:p>
    <w:p>
      <w:pPr>
        <w:spacing w:before="160" w:after="40"/>
        <w:jc w:val="center"/>
      </w:pPr>
      <w:r>
        <w:rPr>
          <w:rFonts w:ascii="SimSun" w:hAnsi="SimSun" w:eastAsia="SimSun"/>
          <w:color w:val="999999"/>
          <w:sz w:val="18"/>
        </w:rPr>
        <w:t>【第 22 页】</w:t>
      </w:r>
    </w:p>
    <w:p>
      <w:pPr>
        <w:spacing w:after="0"/>
      </w:pPr>
      <w:r>
        <w:rPr>
          <w:rFonts w:ascii="SimSun" w:hAnsi="SimSun" w:eastAsia="SimSun"/>
          <w:sz w:val="21"/>
        </w:rPr>
        <w:t>名为《无与伦比母》之祈请文 …… 327</w:t>
      </w:r>
    </w:p>
    <w:p>
      <w:pPr>
        <w:spacing w:after="0"/>
      </w:pPr>
      <w:r>
        <w:rPr>
          <w:rFonts w:ascii="SimSun" w:hAnsi="SimSun" w:eastAsia="SimSun"/>
          <w:sz w:val="21"/>
        </w:rPr>
        <w:t>名为《精要极明》之祈请文 …… 333</w:t>
      </w:r>
    </w:p>
    <w:p>
      <w:pPr>
        <w:spacing w:after="0"/>
      </w:pPr>
      <w:r>
        <w:rPr>
          <w:rFonts w:ascii="SimSun" w:hAnsi="SimSun" w:eastAsia="SimSun"/>
          <w:sz w:val="21"/>
        </w:rPr>
        <w:t>名为《离边大者》之祈请文 …… 335</w:t>
      </w:r>
    </w:p>
    <w:p>
      <w:pPr>
        <w:spacing w:after="0"/>
      </w:pPr>
      <w:r>
        <w:rPr>
          <w:rFonts w:ascii="SimSun" w:hAnsi="SimSun" w:eastAsia="SimSun"/>
          <w:sz w:val="21"/>
        </w:rPr>
        <w:t>《具伴》之祈请文 …… 339</w:t>
      </w:r>
    </w:p>
    <w:p>
      <w:pPr>
        <w:spacing w:after="0"/>
      </w:pPr>
      <w:r>
        <w:rPr>
          <w:rFonts w:ascii="SimSun" w:hAnsi="SimSun" w:eastAsia="SimSun"/>
          <w:sz w:val="21"/>
        </w:rPr>
        <w:t>名为《金刚句之大解结》之祈请文 …… 343</w:t>
      </w:r>
    </w:p>
    <w:p>
      <w:pPr>
        <w:spacing w:after="0"/>
      </w:pPr>
      <w:r>
        <w:rPr>
          <w:rFonts w:ascii="SimSun" w:hAnsi="SimSun" w:eastAsia="SimSun"/>
          <w:sz w:val="21"/>
        </w:rPr>
        <w:t>名为《教法总释》之祈请文 …… 347</w:t>
      </w:r>
    </w:p>
    <w:p>
      <w:pPr>
        <w:spacing w:after="0"/>
      </w:pPr>
      <w:r>
        <w:rPr>
          <w:rFonts w:ascii="SimSun" w:hAnsi="SimSun" w:eastAsia="SimSun"/>
          <w:sz w:val="21"/>
        </w:rPr>
        <w:t>胜者四部之祈请文 …… 353</w:t>
      </w:r>
    </w:p>
    <w:p>
      <w:pPr>
        <w:spacing w:after="0"/>
      </w:pPr>
      <w:r>
        <w:rPr>
          <w:rFonts w:ascii="SimSun" w:hAnsi="SimSun" w:eastAsia="SimSun"/>
          <w:sz w:val="21"/>
        </w:rPr>
        <w:t>四身之祈请文 …… 357</w:t>
      </w:r>
    </w:p>
    <w:p>
      <w:pPr>
        <w:spacing w:after="0"/>
      </w:pPr>
      <w:r>
        <w:rPr>
          <w:rFonts w:ascii="SimSun" w:hAnsi="SimSun" w:eastAsia="SimSun"/>
          <w:sz w:val="21"/>
        </w:rPr>
        <w:t>六六三十六之祈请文 …… 361</w:t>
      </w:r>
    </w:p>
    <w:p>
      <w:pPr>
        <w:spacing w:after="0"/>
      </w:pPr>
      <w:r>
        <w:rPr>
          <w:rFonts w:ascii="SimSun" w:hAnsi="SimSun" w:eastAsia="SimSun"/>
          <w:sz w:val="21"/>
        </w:rPr>
        <w:t>胜者六部之祈请文 …… 365</w:t>
      </w:r>
    </w:p>
    <w:p>
      <w:pPr>
        <w:spacing w:after="0"/>
      </w:pPr>
      <w:r>
        <w:rPr>
          <w:rFonts w:ascii="SimSun" w:hAnsi="SimSun" w:eastAsia="SimSun"/>
          <w:sz w:val="21"/>
        </w:rPr>
        <w:t>《遍满方时母》 …… 369</w:t>
      </w:r>
    </w:p>
    <w:p>
      <w:pPr>
        <w:spacing w:after="0"/>
      </w:pPr>
      <w:r>
        <w:rPr>
          <w:rFonts w:ascii="SimSun" w:hAnsi="SimSun" w:eastAsia="SimSun"/>
          <w:sz w:val="21"/>
        </w:rPr>
        <w:t>殊胜上师祈请文 …… 377</w:t>
      </w:r>
    </w:p>
    <w:p>
      <w:pPr>
        <w:spacing w:after="0"/>
      </w:pPr>
      <w:r>
        <w:rPr>
          <w:rFonts w:ascii="SimSun" w:hAnsi="SimSun" w:eastAsia="SimSun"/>
          <w:sz w:val="21"/>
        </w:rPr>
        <w:t>究竟了义之祈请文 …… 385</w:t>
      </w:r>
    </w:p>
    <w:p>
      <w:pPr>
        <w:spacing w:after="0"/>
      </w:pPr>
      <w:r>
        <w:rPr>
          <w:rFonts w:ascii="SimSun" w:hAnsi="SimSun" w:eastAsia="SimSun"/>
          <w:sz w:val="21"/>
        </w:rPr>
        <w:t>殊胜发愿文广本 …… 389</w:t>
      </w:r>
    </w:p>
    <w:p>
      <w:pPr>
        <w:spacing w:after="0"/>
      </w:pPr>
      <w:r>
        <w:rPr>
          <w:rFonts w:ascii="SimSun" w:hAnsi="SimSun" w:eastAsia="SimSun"/>
          <w:sz w:val="21"/>
        </w:rPr>
        <w:t>殊胜发愿文略本 …… 395</w:t>
      </w:r>
    </w:p>
    <w:p>
      <w:pPr>
        <w:spacing w:after="0"/>
      </w:pPr>
      <w:r>
        <w:rPr>
          <w:rFonts w:ascii="SimSun" w:hAnsi="SimSun" w:eastAsia="SimSun"/>
          <w:sz w:val="21"/>
        </w:rPr>
        <w:t>殊胜发愿文第二 …… 397</w:t>
      </w:r>
    </w:p>
    <w:p>
      <w:pPr>
        <w:spacing w:after="0"/>
      </w:pPr>
      <w:r>
        <w:rPr>
          <w:rFonts w:ascii="SimSun" w:hAnsi="SimSun" w:eastAsia="SimSun"/>
          <w:sz w:val="21"/>
        </w:rPr>
        <w:t>究竟了义之发愿文 …… 399</w:t>
      </w:r>
    </w:p>
    <w:p>
      <w:pPr>
        <w:spacing w:after="0"/>
      </w:pPr>
      <w:r>
        <w:rPr>
          <w:rFonts w:ascii="SimSun" w:hAnsi="SimSun" w:eastAsia="SimSun"/>
          <w:sz w:val="21"/>
        </w:rPr>
        <w:t>颇瓦口诀殊胜极广本 …… 401</w:t>
      </w:r>
    </w:p>
    <w:p>
      <w:pPr>
        <w:spacing w:after="0"/>
      </w:pPr>
      <w:r>
        <w:rPr>
          <w:rFonts w:ascii="SimSun" w:hAnsi="SimSun" w:eastAsia="SimSun"/>
          <w:sz w:val="21"/>
        </w:rPr>
        <w:t>颇瓦口诀略本 …… 425</w:t>
      </w:r>
    </w:p>
    <w:p>
      <w:pPr>
        <w:spacing w:after="0"/>
      </w:pPr>
      <w:r>
        <w:rPr>
          <w:rFonts w:ascii="SimSun" w:hAnsi="SimSun" w:eastAsia="SimSun"/>
          <w:sz w:val="21"/>
        </w:rPr>
        <w:t>殊胜直指 …… 439</w:t>
      </w:r>
    </w:p>
    <w:p>
      <w:pPr>
        <w:spacing w:after="0"/>
      </w:pPr>
      <w:r>
        <w:rPr>
          <w:rFonts w:ascii="SimSun" w:hAnsi="SimSun" w:eastAsia="SimSun"/>
          <w:sz w:val="21"/>
        </w:rPr>
        <w:t>般若上师问答 …… 451</w:t>
      </w:r>
    </w:p>
    <w:p>
      <w:pPr>
        <w:spacing w:after="0"/>
      </w:pPr>
      <w:r>
        <w:rPr>
          <w:rFonts w:ascii="SimSun" w:hAnsi="SimSun" w:eastAsia="SimSun"/>
          <w:sz w:val="21"/>
        </w:rPr>
        <w:t>对瑜伽士达巴僧格之教诫 …… 459</w:t>
      </w:r>
    </w:p>
    <w:p>
      <w:pPr>
        <w:spacing w:after="0"/>
      </w:pPr>
      <w:r>
        <w:rPr>
          <w:rFonts w:ascii="SimSun" w:hAnsi="SimSun" w:eastAsia="SimSun"/>
          <w:sz w:val="21"/>
        </w:rPr>
        <w:t>对近侍桑仁之教诫 …… 463</w:t>
      </w:r>
    </w:p>
    <w:p>
      <w:pPr>
        <w:jc w:val="right"/>
      </w:pPr>
      <w:r>
        <w:rPr>
          <w:rFonts w:ascii="SimSun" w:hAnsi="SimSun" w:eastAsia="SimSun"/>
          <w:i/>
          <w:color w:val="999999"/>
          <w:sz w:val="16"/>
        </w:rPr>
        <w:t>— 源 PDF p.34 —</w:t>
      </w:r>
    </w:p>
    <w:p>
      <w:pPr>
        <w:spacing w:before="160" w:after="40"/>
        <w:jc w:val="center"/>
      </w:pPr>
      <w:r>
        <w:rPr>
          <w:rFonts w:ascii="SimSun" w:hAnsi="SimSun" w:eastAsia="SimSun"/>
          <w:color w:val="999999"/>
          <w:sz w:val="18"/>
        </w:rPr>
        <w:t>【第 23 页】</w:t>
      </w:r>
    </w:p>
    <w:p>
      <w:pPr>
        <w:spacing w:after="0"/>
      </w:pPr>
      <w:r>
        <w:rPr>
          <w:rFonts w:ascii="SimSun" w:hAnsi="SimSun" w:eastAsia="SimSun"/>
          <w:sz w:val="21"/>
        </w:rPr>
        <w:t>给近侍南喀菩提的教诫 …… 467</w:t>
      </w:r>
    </w:p>
    <w:p>
      <w:pPr>
        <w:spacing w:after="0"/>
      </w:pPr>
      <w:r>
        <w:rPr>
          <w:rFonts w:ascii="SimSun" w:hAnsi="SimSun" w:eastAsia="SimSun"/>
          <w:sz w:val="21"/>
        </w:rPr>
        <w:t>给修习甚深道之诸亲传弟子的教诫 …… 469</w:t>
      </w:r>
    </w:p>
    <w:p>
      <w:pPr>
        <w:spacing w:after="0"/>
      </w:pPr>
      <w:r>
        <w:rPr>
          <w:rFonts w:ascii="SimSun" w:hAnsi="SimSun" w:eastAsia="SimSun"/>
          <w:sz w:val="21"/>
        </w:rPr>
        <w:t>给敦巴·竹桑的教诫 …… 471</w:t>
      </w:r>
    </w:p>
    <w:p>
      <w:pPr>
        <w:spacing w:after="0"/>
      </w:pPr>
      <w:r>
        <w:rPr>
          <w:rFonts w:ascii="SimSun" w:hAnsi="SimSun" w:eastAsia="SimSun"/>
          <w:sz w:val="21"/>
        </w:rPr>
        <w:t>给时轮师多杰宁波的教诫 …… 477</w:t>
      </w:r>
    </w:p>
    <w:p>
      <w:pPr>
        <w:spacing w:after="0"/>
      </w:pPr>
      <w:r>
        <w:rPr>
          <w:rFonts w:ascii="SimSun" w:hAnsi="SimSun" w:eastAsia="SimSun"/>
          <w:sz w:val="21"/>
        </w:rPr>
        <w:t>给空行·嘉措菩提的教诫 …… 481</w:t>
      </w:r>
    </w:p>
    <w:p>
      <w:pPr>
        <w:spacing w:after="0"/>
      </w:pPr>
      <w:r>
        <w:rPr>
          <w:rFonts w:ascii="SimSun" w:hAnsi="SimSun" w:eastAsia="SimSun"/>
          <w:sz w:val="21"/>
        </w:rPr>
        <w:t>给尼俄的教诫 …… 483</w:t>
      </w:r>
    </w:p>
    <w:p>
      <w:pPr>
        <w:spacing w:after="0"/>
      </w:pPr>
      <w:r>
        <w:rPr>
          <w:rFonts w:ascii="SimSun" w:hAnsi="SimSun" w:eastAsia="SimSun"/>
          <w:sz w:val="21"/>
        </w:rPr>
        <w:t>给拉杰·楚钦俄的教诫 …… 485</w:t>
      </w:r>
    </w:p>
    <w:p>
      <w:pPr>
        <w:spacing w:after="0"/>
      </w:pPr>
      <w:r>
        <w:rPr>
          <w:rFonts w:ascii="SimSun" w:hAnsi="SimSun" w:eastAsia="SimSun"/>
          <w:sz w:val="21"/>
        </w:rPr>
        <w:t>给循努顿珠的教诫 …… 493</w:t>
      </w:r>
    </w:p>
    <w:p>
      <w:pPr>
        <w:spacing w:after="0"/>
      </w:pPr>
      <w:r>
        <w:rPr>
          <w:rFonts w:ascii="SimSun" w:hAnsi="SimSun" w:eastAsia="SimSun"/>
          <w:sz w:val="21"/>
        </w:rPr>
        <w:t>给上师觉多巴·扎巴坚赞的教诫书简《大乐光明》 …… 497</w:t>
      </w:r>
    </w:p>
    <w:p>
      <w:pPr>
        <w:spacing w:after="0"/>
      </w:pPr>
      <w:r>
        <w:rPr>
          <w:rFonts w:ascii="SimSun" w:hAnsi="SimSun" w:eastAsia="SimSun"/>
          <w:sz w:val="21"/>
        </w:rPr>
        <w:t>给汉地上师衮乔坚赞的书函《三时无别》 …… 501</w:t>
      </w:r>
    </w:p>
    <w:p>
      <w:pPr>
        <w:spacing w:after="0"/>
      </w:pPr>
      <w:r>
        <w:rPr>
          <w:rFonts w:ascii="SimSun" w:hAnsi="SimSun" w:eastAsia="SimSun"/>
          <w:sz w:val="21"/>
        </w:rPr>
        <w:t>寄予上师衮乔坚赞之胞弟多杰华之书简《无明暗除》 …… 507</w:t>
      </w:r>
    </w:p>
    <w:p>
      <w:pPr>
        <w:spacing w:after="0"/>
      </w:pPr>
      <w:r>
        <w:rPr>
          <w:rFonts w:ascii="SimSun" w:hAnsi="SimSun" w:eastAsia="SimSun"/>
          <w:sz w:val="21"/>
        </w:rPr>
        <w:t>法主仁波切寄予上师多杰华巴之书简 …… 509</w:t>
      </w:r>
    </w:p>
    <w:p>
      <w:pPr>
        <w:spacing w:after="0"/>
      </w:pPr>
      <w:r>
        <w:rPr>
          <w:rFonts w:ascii="SimSun" w:hAnsi="SimSun" w:eastAsia="SimSun"/>
          <w:sz w:val="21"/>
        </w:rPr>
        <w:t>呈启请书 …… 511</w:t>
      </w:r>
    </w:p>
    <w:p>
      <w:pPr>
        <w:spacing w:after="0"/>
      </w:pPr>
      <w:r>
        <w:rPr>
          <w:rFonts w:ascii="SimSun" w:hAnsi="SimSun" w:eastAsia="SimSun"/>
          <w:sz w:val="21"/>
        </w:rPr>
        <w:t>法主仁波切寄予女尊者达尔师利之书 …… 513</w:t>
      </w:r>
    </w:p>
    <w:p>
      <w:pPr>
        <w:spacing w:after="0"/>
      </w:pPr>
      <w:r>
        <w:rPr>
          <w:rFonts w:ascii="SimSun" w:hAnsi="SimSun" w:eastAsia="SimSun"/>
          <w:sz w:val="21"/>
        </w:rPr>
        <w:t>对亚波巴女尊者客哲衮临终时之教诫 …… 517</w:t>
      </w:r>
    </w:p>
    <w:p>
      <w:pPr>
        <w:spacing w:after="0"/>
      </w:pPr>
      <w:r>
        <w:rPr>
          <w:rFonts w:ascii="SimSun" w:hAnsi="SimSun" w:eastAsia="SimSun"/>
          <w:sz w:val="21"/>
        </w:rPr>
        <w:t>觉窝日巴上师衮乔衮之问答 …… 519</w:t>
      </w:r>
    </w:p>
    <w:p>
      <w:pPr>
        <w:spacing w:after="0"/>
      </w:pPr>
      <w:r>
        <w:rPr>
          <w:rFonts w:ascii="SimSun" w:hAnsi="SimSun" w:eastAsia="SimSun"/>
          <w:sz w:val="21"/>
        </w:rPr>
        <w:t>上师敦约坚赞华桑波呈于法主座前之书 …… 541</w:t>
      </w:r>
    </w:p>
    <w:p>
      <w:pPr>
        <w:spacing w:after="0"/>
      </w:pPr>
      <w:r>
        <w:rPr>
          <w:rFonts w:ascii="SimSun" w:hAnsi="SimSun" w:eastAsia="SimSun"/>
          <w:sz w:val="21"/>
        </w:rPr>
        <w:t>法主本人寄予上师敦约坚赞巴之书 …… 545</w:t>
      </w:r>
    </w:p>
    <w:p>
      <w:pPr>
        <w:spacing w:after="0"/>
      </w:pPr>
      <w:r>
        <w:rPr>
          <w:rFonts w:ascii="SimSun" w:hAnsi="SimSun" w:eastAsia="SimSun"/>
          <w:sz w:val="21"/>
        </w:rPr>
        <w:t>上师敦约坚赞巴呈于法主座前之书 …… 549</w:t>
      </w:r>
    </w:p>
    <w:p>
      <w:pPr>
        <w:spacing w:after="0"/>
      </w:pPr>
      <w:r>
        <w:rPr>
          <w:rFonts w:ascii="SimSun" w:hAnsi="SimSun" w:eastAsia="SimSun"/>
          <w:sz w:val="21"/>
        </w:rPr>
        <w:t>法主本人呈于上师敦约坚赞巴座前之书 …… 553</w:t>
      </w:r>
    </w:p>
    <w:p>
      <w:pPr>
        <w:spacing w:after="0"/>
      </w:pPr>
      <w:r>
        <w:rPr>
          <w:rFonts w:ascii="SimSun" w:hAnsi="SimSun" w:eastAsia="SimSun"/>
          <w:sz w:val="21"/>
        </w:rPr>
        <w:t>敦约巴呈予法主之书 …… 555</w:t>
      </w:r>
    </w:p>
    <w:p>
      <w:pPr>
        <w:jc w:val="right"/>
      </w:pPr>
      <w:r>
        <w:rPr>
          <w:rFonts w:ascii="SimSun" w:hAnsi="SimSun" w:eastAsia="SimSun"/>
          <w:i/>
          <w:color w:val="999999"/>
          <w:sz w:val="16"/>
        </w:rPr>
        <w:t>— 源 PDF p.35 —</w:t>
      </w:r>
    </w:p>
    <w:p>
      <w:pPr>
        <w:spacing w:before="160" w:after="40"/>
        <w:jc w:val="center"/>
      </w:pPr>
      <w:r>
        <w:rPr>
          <w:rFonts w:ascii="SimSun" w:hAnsi="SimSun" w:eastAsia="SimSun"/>
          <w:color w:val="999999"/>
          <w:sz w:val="18"/>
        </w:rPr>
        <w:t>【第 24 页】</w:t>
      </w:r>
    </w:p>
    <w:p>
      <w:pPr>
        <w:spacing w:after="0"/>
      </w:pPr>
      <w:r>
        <w:rPr>
          <w:rFonts w:ascii="SimSun" w:hAnsi="SimSun" w:eastAsia="SimSun"/>
          <w:sz w:val="21"/>
        </w:rPr>
        <w:t>雅塞班钦二位之问答 …… 557</w:t>
      </w:r>
    </w:p>
    <w:p>
      <w:pPr>
        <w:spacing w:after="0"/>
      </w:pPr>
      <w:r>
        <w:rPr>
          <w:rFonts w:ascii="SimSun" w:hAnsi="SimSun" w:eastAsia="SimSun"/>
          <w:sz w:val="21"/>
        </w:rPr>
        <w:t>桑宁觉普巴之问答 …… 561</w:t>
      </w:r>
    </w:p>
    <w:p>
      <w:pPr>
        <w:spacing w:after="0"/>
      </w:pPr>
      <w:r>
        <w:rPr>
          <w:rFonts w:ascii="SimSun" w:hAnsi="SimSun" w:eastAsia="SimSun"/>
          <w:sz w:val="21"/>
        </w:rPr>
        <w:t>译师喜饶仁钦之问答 …… 567</w:t>
      </w:r>
    </w:p>
    <w:p>
      <w:pPr>
        <w:spacing w:after="0"/>
      </w:pPr>
      <w:r>
        <w:rPr>
          <w:rFonts w:ascii="SimSun" w:hAnsi="SimSun" w:eastAsia="SimSun"/>
          <w:sz w:val="21"/>
        </w:rPr>
        <w:t>至尊上师仁波切祈请文·善妙源泉 …… 571</w:t>
      </w:r>
    </w:p>
    <w:p>
      <w:pPr>
        <w:spacing w:after="0"/>
      </w:pPr>
      <w:r>
        <w:rPr>
          <w:rFonts w:ascii="SimSun" w:hAnsi="SimSun" w:eastAsia="SimSun"/>
          <w:sz w:val="21"/>
        </w:rPr>
        <w:t>马头明王极密主尊及眷属赞 …… 575</w:t>
      </w:r>
    </w:p>
    <w:p>
      <w:pPr>
        <w:spacing w:after="0"/>
      </w:pPr>
      <w:r>
        <w:rPr>
          <w:rFonts w:ascii="SimSun" w:hAnsi="SimSun" w:eastAsia="SimSun"/>
          <w:sz w:val="21"/>
        </w:rPr>
        <w:t>金刚手赞 …… 579</w:t>
      </w:r>
    </w:p>
    <w:p>
      <w:pPr>
        <w:spacing w:after="0"/>
      </w:pPr>
      <w:r>
        <w:rPr>
          <w:rFonts w:ascii="SimSun" w:hAnsi="SimSun" w:eastAsia="SimSun"/>
          <w:sz w:val="21"/>
        </w:rPr>
        <w:t>圣观自在赞 …… 581</w:t>
      </w:r>
    </w:p>
    <w:p>
      <w:pPr>
        <w:spacing w:after="0"/>
      </w:pPr>
      <w:r>
        <w:rPr>
          <w:rFonts w:ascii="SimSun" w:hAnsi="SimSun" w:eastAsia="SimSun"/>
          <w:sz w:val="21"/>
        </w:rPr>
        <w:t>文殊语之本尊众赞 …… 583</w:t>
      </w:r>
    </w:p>
    <w:p>
      <w:pPr>
        <w:spacing w:after="0"/>
      </w:pPr>
      <w:r>
        <w:rPr>
          <w:rFonts w:ascii="SimSun" w:hAnsi="SimSun" w:eastAsia="SimSun"/>
          <w:sz w:val="21"/>
        </w:rPr>
        <w:t>文殊殿本尊众赞 …… 587</w:t>
      </w:r>
    </w:p>
    <w:p>
      <w:pPr>
        <w:spacing w:after="0"/>
      </w:pPr>
      <w:r>
        <w:rPr>
          <w:rFonts w:ascii="SimSun" w:hAnsi="SimSun" w:eastAsia="SimSun"/>
          <w:sz w:val="21"/>
        </w:rPr>
        <w:t>怙主文殊一毫毛赞·了义宝鬘 …… 589</w:t>
      </w:r>
    </w:p>
    <w:p>
      <w:pPr>
        <w:spacing w:after="0"/>
      </w:pPr>
      <w:r>
        <w:rPr>
          <w:rFonts w:ascii="SimSun" w:hAnsi="SimSun" w:eastAsia="SimSun"/>
          <w:sz w:val="21"/>
        </w:rPr>
        <w:t>圣布康巴赞 …… 599</w:t>
      </w:r>
    </w:p>
    <w:p>
      <w:pPr>
        <w:spacing w:after="0"/>
      </w:pPr>
      <w:r>
        <w:rPr>
          <w:rFonts w:ascii="SimSun" w:hAnsi="SimSun" w:eastAsia="SimSun"/>
          <w:sz w:val="21"/>
        </w:rPr>
        <w:t>吉祥金刚大威德赞·金刚炽燃 …… 601</w:t>
      </w:r>
    </w:p>
    <w:p>
      <w:pPr>
        <w:spacing w:after="0"/>
      </w:pPr>
      <w:r>
        <w:rPr>
          <w:rFonts w:ascii="SimSun" w:hAnsi="SimSun" w:eastAsia="SimSun"/>
          <w:sz w:val="21"/>
        </w:rPr>
        <w:t>吉祥空行海赞 …… 605</w:t>
      </w:r>
    </w:p>
    <w:p>
      <w:pPr>
        <w:spacing w:after="0"/>
      </w:pPr>
      <w:r>
        <w:rPr>
          <w:rFonts w:ascii="SimSun" w:hAnsi="SimSun" w:eastAsia="SimSun"/>
          <w:sz w:val="21"/>
        </w:rPr>
        <w:t>小环轮赞 …… 609</w:t>
      </w:r>
    </w:p>
    <w:p>
      <w:pPr>
        <w:spacing w:after="0"/>
      </w:pPr>
      <w:r>
        <w:rPr>
          <w:rFonts w:ascii="SimSun" w:hAnsi="SimSun" w:eastAsia="SimSun"/>
          <w:sz w:val="21"/>
        </w:rPr>
        <w:t>六十护法赞 …… 613</w:t>
      </w:r>
    </w:p>
    <w:p>
      <w:pPr>
        <w:spacing w:after="0"/>
      </w:pPr>
      <w:r>
        <w:rPr>
          <w:rFonts w:ascii="SimSun" w:hAnsi="SimSun" w:eastAsia="SimSun"/>
          <w:sz w:val="21"/>
        </w:rPr>
        <w:t>胜者具德宝塔建造法赞·搅动轮回 …… 615</w:t>
      </w:r>
    </w:p>
    <w:p>
      <w:pPr>
        <w:spacing w:after="0"/>
      </w:pPr>
      <w:r>
        <w:rPr>
          <w:rFonts w:ascii="SimSun" w:hAnsi="SimSun" w:eastAsia="SimSun"/>
          <w:sz w:val="21"/>
        </w:rPr>
        <w:t>具德大宝塔赞·加持大藏 …… 619</w:t>
      </w:r>
    </w:p>
    <w:p>
      <w:pPr>
        <w:spacing w:after="0"/>
      </w:pPr>
      <w:r>
        <w:rPr>
          <w:rFonts w:ascii="SimSun" w:hAnsi="SimSun" w:eastAsia="SimSun"/>
          <w:sz w:val="21"/>
        </w:rPr>
        <w:t>甚深实相空性赞 …… 621</w:t>
      </w:r>
    </w:p>
    <w:p>
      <w:pPr>
        <w:spacing w:after="0"/>
      </w:pPr>
      <w:r>
        <w:rPr>
          <w:rFonts w:ascii="SimSun" w:hAnsi="SimSun" w:eastAsia="SimSun"/>
          <w:sz w:val="21"/>
        </w:rPr>
        <w:t>最胜瑜伽赞·二资粮生源 …… 627</w:t>
      </w:r>
    </w:p>
    <w:p>
      <w:pPr>
        <w:spacing w:after="0"/>
      </w:pPr>
      <w:r>
        <w:rPr>
          <w:rFonts w:ascii="SimSun" w:hAnsi="SimSun" w:eastAsia="SimSun"/>
          <w:sz w:val="21"/>
        </w:rPr>
        <w:t>善逝藏赞·信敬大藏 …… 631</w:t>
      </w:r>
    </w:p>
    <w:p>
      <w:pPr>
        <w:spacing w:after="0"/>
      </w:pPr>
      <w:r>
        <w:rPr>
          <w:rFonts w:ascii="SimSun" w:hAnsi="SimSun" w:eastAsia="SimSun"/>
          <w:sz w:val="21"/>
        </w:rPr>
        <w:t>最胜刹土香巴拉赞 …… 635</w:t>
      </w:r>
    </w:p>
    <w:p>
      <w:pPr>
        <w:spacing w:after="0"/>
      </w:pPr>
      <w:r>
        <w:rPr>
          <w:rFonts w:ascii="SimSun" w:hAnsi="SimSun" w:eastAsia="SimSun"/>
          <w:sz w:val="21"/>
        </w:rPr>
        <w:t>香巴拉小赞 …… 641</w:t>
      </w:r>
    </w:p>
    <w:p>
      <w:pPr>
        <w:spacing w:after="0"/>
      </w:pPr>
      <w:r>
        <w:rPr>
          <w:rFonts w:ascii="SimSun" w:hAnsi="SimSun" w:eastAsia="SimSun"/>
          <w:sz w:val="21"/>
        </w:rPr>
        <w:t>香巴拉刹土庄严赞 …… 643</w:t>
      </w:r>
    </w:p>
    <w:p>
      <w:pPr>
        <w:jc w:val="right"/>
      </w:pPr>
      <w:r>
        <w:rPr>
          <w:rFonts w:ascii="SimSun" w:hAnsi="SimSun" w:eastAsia="SimSun"/>
          <w:i/>
          <w:color w:val="999999"/>
          <w:sz w:val="16"/>
        </w:rPr>
        <w:t>— 源 PDF p.36 —</w:t>
      </w:r>
    </w:p>
    <w:p>
      <w:pPr>
        <w:spacing w:before="160" w:after="40"/>
        <w:jc w:val="center"/>
      </w:pPr>
      <w:r>
        <w:rPr>
          <w:rFonts w:ascii="SimSun" w:hAnsi="SimSun" w:eastAsia="SimSun"/>
          <w:color w:val="999999"/>
          <w:sz w:val="18"/>
        </w:rPr>
        <w:t>【第 25 页】</w:t>
      </w:r>
    </w:p>
    <w:p>
      <w:pPr>
        <w:spacing w:after="0"/>
      </w:pPr>
      <w:r>
        <w:rPr>
          <w:rFonts w:ascii="SimSun" w:hAnsi="SimSun" w:eastAsia="SimSun"/>
          <w:sz w:val="21"/>
        </w:rPr>
        <w:t>佛子行 …… 645</w:t>
      </w:r>
    </w:p>
    <w:p>
      <w:pPr>
        <w:spacing w:after="0"/>
      </w:pPr>
      <w:r>
        <w:rPr>
          <w:rFonts w:ascii="SimSun" w:hAnsi="SimSun" w:eastAsia="SimSun"/>
          <w:sz w:val="21"/>
        </w:rPr>
        <w:t>劝勉自他修法 …… 647</w:t>
      </w:r>
    </w:p>
    <w:p>
      <w:pPr>
        <w:spacing w:after="0"/>
      </w:pPr>
      <w:r>
        <w:rPr>
          <w:rFonts w:ascii="SimSun" w:hAnsi="SimSun" w:eastAsia="SimSun"/>
          <w:sz w:val="21"/>
        </w:rPr>
        <w:t>中间杂说 …… 651</w:t>
      </w:r>
    </w:p>
    <w:p>
      <w:pPr>
        <w:spacing w:after="0"/>
      </w:pPr>
      <w:r>
        <w:rPr>
          <w:rFonts w:ascii="SimSun" w:hAnsi="SimSun" w:eastAsia="SimSun"/>
          <w:sz w:val="21"/>
        </w:rPr>
        <w:t>劝发增上意乐经集要 …… 655</w:t>
      </w:r>
    </w:p>
    <w:p>
      <w:pPr>
        <w:spacing w:after="0"/>
      </w:pPr>
      <w:r>
        <w:rPr>
          <w:rFonts w:ascii="SimSun" w:hAnsi="SimSun" w:eastAsia="SimSun"/>
          <w:sz w:val="21"/>
        </w:rPr>
        <w:t>自他往生极乐之殊胜方便 …… 657</w:t>
      </w:r>
    </w:p>
    <w:p>
      <w:pPr>
        <w:spacing w:after="0"/>
      </w:pPr>
      <w:r>
        <w:rPr>
          <w:rFonts w:ascii="SimSun" w:hAnsi="SimSun" w:eastAsia="SimSun"/>
          <w:sz w:val="21"/>
        </w:rPr>
        <w:t>极乐发愿文 …… 667</w:t>
      </w:r>
    </w:p>
    <w:p>
      <w:pPr>
        <w:spacing w:after="0"/>
      </w:pPr>
      <w:r>
        <w:rPr>
          <w:rFonts w:ascii="SimSun" w:hAnsi="SimSun" w:eastAsia="SimSun"/>
          <w:sz w:val="21"/>
        </w:rPr>
        <w:t>极乐发愿文 …… 669</w:t>
      </w:r>
    </w:p>
    <w:p>
      <w:pPr>
        <w:spacing w:after="0"/>
      </w:pPr>
      <w:r>
        <w:rPr>
          <w:rFonts w:ascii="SimSun" w:hAnsi="SimSun" w:eastAsia="SimSun"/>
          <w:sz w:val="21"/>
        </w:rPr>
        <w:t>要事大愿文 …… 673</w:t>
      </w:r>
    </w:p>
    <w:p>
      <w:pPr>
        <w:spacing w:after="0"/>
      </w:pPr>
      <w:r>
        <w:rPr>
          <w:rFonts w:ascii="SimSun" w:hAnsi="SimSun" w:eastAsia="SimSun"/>
          <w:sz w:val="21"/>
        </w:rPr>
        <w:t>六字教敕 …… 675</w:t>
      </w:r>
    </w:p>
    <w:p>
      <w:pPr>
        <w:spacing w:after="0"/>
      </w:pPr>
      <w:r>
        <w:rPr>
          <w:rFonts w:ascii="SimSun" w:hAnsi="SimSun" w:eastAsia="SimSun"/>
          <w:sz w:val="21"/>
        </w:rPr>
        <w:t>六字成就法 …… 685</w:t>
      </w:r>
    </w:p>
    <w:p>
      <w:pPr>
        <w:spacing w:after="0"/>
      </w:pPr>
      <w:r>
        <w:rPr>
          <w:rFonts w:ascii="SimSun" w:hAnsi="SimSun" w:eastAsia="SimSun"/>
          <w:sz w:val="21"/>
        </w:rPr>
        <w:t>嘛呢了义 …… 689</w:t>
      </w:r>
    </w:p>
    <w:p>
      <w:pPr>
        <w:spacing w:after="0"/>
      </w:pPr>
      <w:r>
        <w:rPr>
          <w:rFonts w:ascii="SimSun" w:hAnsi="SimSun" w:eastAsia="SimSun"/>
          <w:sz w:val="21"/>
        </w:rPr>
        <w:t>观音陀罗尼合集 …… 693</w:t>
      </w:r>
    </w:p>
    <w:p>
      <w:pPr>
        <w:spacing w:after="0"/>
      </w:pPr>
      <w:r>
        <w:rPr>
          <w:rFonts w:ascii="SimSun" w:hAnsi="SimSun" w:eastAsia="SimSun"/>
          <w:sz w:val="21"/>
        </w:rPr>
        <w:t>四时供养认定 …… 703</w:t>
      </w:r>
    </w:p>
    <w:p>
      <w:pPr>
        <w:spacing w:after="0"/>
      </w:pPr>
      <w:r>
        <w:rPr>
          <w:rFonts w:ascii="SimSun" w:hAnsi="SimSun" w:eastAsia="SimSun"/>
          <w:sz w:val="21"/>
        </w:rPr>
        <w:t>不共朵玛仪轨 …… 705</w:t>
      </w:r>
    </w:p>
    <w:p>
      <w:pPr>
        <w:spacing w:after="0"/>
      </w:pPr>
      <w:r>
        <w:rPr>
          <w:rFonts w:ascii="SimSun" w:hAnsi="SimSun" w:eastAsia="SimSun"/>
          <w:sz w:val="21"/>
        </w:rPr>
        <w:t>不共法行 …… 707</w:t>
      </w:r>
    </w:p>
    <w:p>
      <w:pPr>
        <w:spacing w:after="0"/>
      </w:pPr>
      <w:r>
        <w:rPr>
          <w:rFonts w:ascii="SimSun" w:hAnsi="SimSun" w:eastAsia="SimSun"/>
          <w:sz w:val="21"/>
        </w:rPr>
        <w:t>赠弟子教言·宝鬘 …… 713</w:t>
      </w:r>
    </w:p>
    <w:p>
      <w:pPr>
        <w:spacing w:after="0"/>
      </w:pPr>
      <w:r>
        <w:rPr>
          <w:rFonts w:ascii="SimSun" w:hAnsi="SimSun" w:eastAsia="SimSun"/>
          <w:sz w:val="21"/>
        </w:rPr>
        <w:t>二次第发愿文 …… 717</w:t>
      </w:r>
    </w:p>
    <w:p>
      <w:pPr>
        <w:spacing w:after="0"/>
      </w:pPr>
      <w:r>
        <w:rPr>
          <w:rFonts w:ascii="SimSun" w:hAnsi="SimSun" w:eastAsia="SimSun"/>
          <w:sz w:val="21"/>
        </w:rPr>
        <w:t>善逝藏吉祥颂 …… 723</w:t>
      </w:r>
    </w:p>
    <w:p>
      <w:pPr>
        <w:spacing w:after="0"/>
      </w:pPr>
      <w:r>
        <w:rPr>
          <w:rFonts w:ascii="SimSun" w:hAnsi="SimSun" w:eastAsia="SimSun"/>
          <w:sz w:val="21"/>
        </w:rPr>
        <w:t>新年吉祥方便·初篇 …… 727</w:t>
      </w:r>
    </w:p>
    <w:p>
      <w:pPr>
        <w:spacing w:after="0"/>
      </w:pPr>
      <w:r>
        <w:rPr>
          <w:rFonts w:ascii="SimSun" w:hAnsi="SimSun" w:eastAsia="SimSun"/>
          <w:sz w:val="21"/>
        </w:rPr>
        <w:t>新年吉祥方便·次篇 …… 729</w:t>
      </w:r>
    </w:p>
    <w:p>
      <w:pPr>
        <w:spacing w:after="0"/>
      </w:pPr>
      <w:r>
        <w:rPr>
          <w:rFonts w:ascii="SimSun" w:hAnsi="SimSun" w:eastAsia="SimSun"/>
          <w:sz w:val="21"/>
        </w:rPr>
        <w:t>降神卜法 …… 733</w:t>
      </w:r>
    </w:p>
    <w:p>
      <w:pPr>
        <w:spacing w:after="0"/>
      </w:pPr>
      <w:r>
        <w:rPr>
          <w:rFonts w:ascii="SimSun" w:hAnsi="SimSun" w:eastAsia="SimSun"/>
          <w:sz w:val="21"/>
        </w:rPr>
        <w:t>赞法王一切智智之奇妙圆满传·巴窝巴所造 …… 739</w:t>
      </w:r>
    </w:p>
    <w:p>
      <w:pPr>
        <w:jc w:val="right"/>
      </w:pPr>
      <w:r>
        <w:rPr>
          <w:rFonts w:ascii="SimSun" w:hAnsi="SimSun" w:eastAsia="SimSun"/>
          <w:i/>
          <w:color w:val="999999"/>
          <w:sz w:val="16"/>
        </w:rPr>
        <w:t>— 源 PDF p.37 —</w:t>
      </w:r>
    </w:p>
    <w:p>
      <w:pPr>
        <w:spacing w:before="160" w:after="40"/>
        <w:jc w:val="center"/>
      </w:pPr>
      <w:r>
        <w:rPr>
          <w:rFonts w:ascii="SimSun" w:hAnsi="SimSun" w:eastAsia="SimSun"/>
          <w:color w:val="999999"/>
          <w:sz w:val="18"/>
        </w:rPr>
        <w:t>【第 26 页】</w:t>
      </w:r>
    </w:p>
    <w:p>
      <w:pPr>
        <w:spacing w:after="0"/>
      </w:pPr>
      <w:r>
        <w:rPr>
          <w:rFonts w:ascii="SimSun" w:hAnsi="SimSun" w:eastAsia="SimSun"/>
          <w:sz w:val="21"/>
        </w:rPr>
        <w:t>森林药叉女之供养朵玛·甘露明点 …… 741</w:t>
      </w:r>
    </w:p>
    <w:p>
      <w:pPr>
        <w:spacing w:after="0"/>
      </w:pPr>
      <w:r>
        <w:rPr>
          <w:rFonts w:ascii="SimSun" w:hAnsi="SimSun" w:eastAsia="SimSun"/>
          <w:b/>
          <w:sz w:val="21"/>
        </w:rPr>
        <w:t>大乘无上续论善说日光释</w:t>
      </w:r>
      <w:r>
        <w:rPr>
          <w:rFonts w:ascii="SimSun" w:hAnsi="SimSun" w:eastAsia="SimSun"/>
          <w:sz w:val="21"/>
        </w:rPr>
        <w:t xml:space="preserve">  …… 1</w:t>
      </w:r>
    </w:p>
    <w:p>
      <w:pPr>
        <w:spacing w:after="0"/>
      </w:pPr>
      <w:r>
        <w:rPr>
          <w:rFonts w:ascii="SimSun" w:hAnsi="SimSun" w:eastAsia="SimSun"/>
          <w:sz w:val="21"/>
        </w:rPr>
        <w:t>一、身总安立 …… 2</w:t>
      </w:r>
    </w:p>
    <w:p>
      <w:pPr>
        <w:spacing w:after="0"/>
      </w:pPr>
      <w:r>
        <w:rPr>
          <w:rFonts w:ascii="SimSun" w:hAnsi="SimSun" w:eastAsia="SimSun"/>
          <w:sz w:val="21"/>
        </w:rPr>
        <w:t>二、支分广说 …… 5</w:t>
      </w:r>
    </w:p>
    <w:p>
      <w:pPr>
        <w:spacing w:after="0"/>
      </w:pPr>
      <w:r>
        <w:rPr>
          <w:rFonts w:ascii="SimSun" w:hAnsi="SimSun" w:eastAsia="SimSun"/>
          <w:sz w:val="21"/>
        </w:rPr>
        <w:t>三、三宝各自体性 …… 5</w:t>
      </w:r>
    </w:p>
    <w:p>
      <w:pPr>
        <w:spacing w:after="0"/>
      </w:pPr>
      <w:r>
        <w:rPr>
          <w:rFonts w:ascii="SimSun" w:hAnsi="SimSun" w:eastAsia="SimSun"/>
          <w:sz w:val="21"/>
        </w:rPr>
        <w:t>四、三阶安立之理 …… 14</w:t>
      </w:r>
    </w:p>
    <w:p>
      <w:pPr>
        <w:spacing w:after="0"/>
      </w:pPr>
      <w:r>
        <w:rPr>
          <w:rFonts w:ascii="SimSun" w:hAnsi="SimSun" w:eastAsia="SimSun"/>
          <w:sz w:val="21"/>
        </w:rPr>
        <w:t>五、证得四处之支分共同宣说 …… 17</w:t>
      </w:r>
    </w:p>
    <w:p>
      <w:pPr>
        <w:spacing w:after="0"/>
      </w:pPr>
      <w:r>
        <w:rPr>
          <w:rFonts w:ascii="SimSun" w:hAnsi="SimSun" w:eastAsia="SimSun"/>
          <w:sz w:val="21"/>
        </w:rPr>
        <w:t>六、所证法界之义 …… 21</w:t>
      </w:r>
    </w:p>
    <w:p>
      <w:pPr>
        <w:spacing w:after="0"/>
      </w:pPr>
      <w:r>
        <w:rPr>
          <w:rFonts w:ascii="SimSun" w:hAnsi="SimSun" w:eastAsia="SimSun"/>
          <w:sz w:val="21"/>
        </w:rPr>
        <w:t>七、第二品 证悟体性菩提义释 …… 80</w:t>
      </w:r>
    </w:p>
    <w:p>
      <w:pPr>
        <w:spacing w:after="0"/>
      </w:pPr>
      <w:r>
        <w:rPr>
          <w:rFonts w:ascii="SimSun" w:hAnsi="SimSun" w:eastAsia="SimSun"/>
          <w:sz w:val="21"/>
        </w:rPr>
        <w:t>八、第三品 证悟支分功德义释 …… 111</w:t>
      </w:r>
    </w:p>
    <w:p>
      <w:pPr>
        <w:spacing w:after="0"/>
      </w:pPr>
      <w:r>
        <w:rPr>
          <w:rFonts w:ascii="SimSun" w:hAnsi="SimSun" w:eastAsia="SimSun"/>
          <w:sz w:val="21"/>
        </w:rPr>
        <w:t>九、第四品 能证方便事业义释 …… 133</w:t>
      </w:r>
    </w:p>
    <w:p>
      <w:pPr>
        <w:spacing w:after="0"/>
      </w:pPr>
      <w:r>
        <w:rPr>
          <w:rFonts w:ascii="SimSun" w:hAnsi="SimSun" w:eastAsia="SimSun"/>
          <w:sz w:val="21"/>
        </w:rPr>
        <w:t>十、第五品 于彼等殊胜信解之清净利益释 …… 175</w:t>
      </w:r>
    </w:p>
    <w:p>
      <w:pPr>
        <w:spacing w:after="0"/>
      </w:pPr>
      <w:r>
        <w:rPr>
          <w:rFonts w:ascii="SimSun" w:hAnsi="SimSun" w:eastAsia="SimSun"/>
          <w:sz w:val="21"/>
        </w:rPr>
        <w:t>十一、圆满结行 …… 183</w:t>
      </w:r>
    </w:p>
    <w:p>
      <w:pPr>
        <w:spacing w:after="0"/>
      </w:pPr>
      <w:r>
        <w:rPr>
          <w:rFonts w:ascii="SimSun" w:hAnsi="SimSun" w:eastAsia="SimSun"/>
          <w:sz w:val="21"/>
        </w:rPr>
        <w:t>中观殊胜口诀 …… 193</w:t>
      </w:r>
    </w:p>
    <w:p>
      <w:pPr>
        <w:spacing w:after="0"/>
      </w:pPr>
      <w:r>
        <w:rPr>
          <w:rFonts w:ascii="SimSun" w:hAnsi="SimSun" w:eastAsia="SimSun"/>
          <w:sz w:val="21"/>
        </w:rPr>
        <w:t>集会法·四谛明示 …… 201</w:t>
      </w:r>
    </w:p>
    <w:p>
      <w:pPr>
        <w:spacing w:after="0"/>
      </w:pPr>
      <w:r>
        <w:rPr>
          <w:rFonts w:ascii="SimSun" w:hAnsi="SimSun" w:eastAsia="SimSun"/>
          <w:sz w:val="21"/>
        </w:rPr>
        <w:t>大乘无上续论释·无著所造 …… 285</w:t>
      </w:r>
    </w:p>
    <w:p>
      <w:pPr>
        <w:spacing w:after="0"/>
      </w:pPr>
      <w:r>
        <w:rPr>
          <w:rFonts w:ascii="SimSun" w:hAnsi="SimSun" w:eastAsia="SimSun"/>
          <w:sz w:val="21"/>
        </w:rPr>
        <w:t>第一品 如来藏品 …… 328</w:t>
      </w:r>
    </w:p>
    <w:p>
      <w:pPr>
        <w:spacing w:after="0"/>
      </w:pPr>
      <w:r>
        <w:rPr>
          <w:rFonts w:ascii="SimSun" w:hAnsi="SimSun" w:eastAsia="SimSun"/>
          <w:sz w:val="21"/>
        </w:rPr>
        <w:t>第二品 菩提品 …… 412</w:t>
      </w:r>
    </w:p>
    <w:p>
      <w:pPr>
        <w:spacing w:after="0"/>
      </w:pPr>
      <w:r>
        <w:rPr>
          <w:rFonts w:ascii="SimSun" w:hAnsi="SimSun" w:eastAsia="SimSun"/>
          <w:sz w:val="21"/>
        </w:rPr>
        <w:t>第三品 功德品 …… 427</w:t>
      </w:r>
    </w:p>
    <w:p>
      <w:pPr>
        <w:spacing w:after="0"/>
      </w:pPr>
      <w:r>
        <w:rPr>
          <w:rFonts w:ascii="SimSun" w:hAnsi="SimSun" w:eastAsia="SimSun"/>
          <w:sz w:val="21"/>
        </w:rPr>
        <w:t>第四品 如来事业品 …… 434</w:t>
      </w:r>
    </w:p>
    <w:p>
      <w:pPr>
        <w:spacing w:after="0"/>
      </w:pPr>
      <w:r>
        <w:rPr>
          <w:rFonts w:ascii="SimSun" w:hAnsi="SimSun" w:eastAsia="SimSun"/>
          <w:sz w:val="21"/>
        </w:rPr>
        <w:t>第五品 利益品 …… 454</w:t>
      </w:r>
    </w:p>
    <w:p>
      <w:pPr>
        <w:jc w:val="right"/>
      </w:pPr>
      <w:r>
        <w:rPr>
          <w:rFonts w:ascii="SimSun" w:hAnsi="SimSun" w:eastAsia="SimSun"/>
          <w:i/>
          <w:color w:val="999999"/>
          <w:sz w:val="16"/>
        </w:rPr>
        <w:t>— 源 PDF p.38 —</w:t>
      </w:r>
    </w:p>
    <w:p>
      <w:pPr>
        <w:spacing w:before="160" w:after="40"/>
        <w:jc w:val="center"/>
      </w:pPr>
      <w:r>
        <w:rPr>
          <w:rFonts w:ascii="SimSun" w:hAnsi="SimSun" w:eastAsia="SimSun"/>
          <w:color w:val="999999"/>
          <w:sz w:val="18"/>
        </w:rPr>
        <w:t>【第 27 页】</w:t>
      </w:r>
    </w:p>
    <w:p>
      <w:pPr>
        <w:spacing w:after="0"/>
      </w:pPr>
      <w:r>
        <w:rPr>
          <w:rFonts w:ascii="SimSun" w:hAnsi="SimSun" w:eastAsia="SimSun"/>
          <w:sz w:val="21"/>
        </w:rPr>
        <w:t>时轮日月天侧近眷属 …… 463</w:t>
      </w:r>
    </w:p>
    <w:p>
      <w:pPr>
        <w:spacing w:after="0"/>
      </w:pPr>
      <w:r>
        <w:rPr>
          <w:rFonts w:ascii="SimSun" w:hAnsi="SimSun" w:eastAsia="SimSun"/>
          <w:sz w:val="21"/>
        </w:rPr>
        <w:t>阿赖耶之殊胜分别 …… 489</w:t>
      </w:r>
    </w:p>
    <w:p>
      <w:pPr>
        <w:spacing w:after="0"/>
      </w:pPr>
      <w:r>
        <w:rPr>
          <w:rFonts w:ascii="SimSun" w:hAnsi="SimSun" w:eastAsia="SimSun"/>
          <w:sz w:val="21"/>
        </w:rPr>
        <w:t>空性之分别 …… 505</w:t>
      </w:r>
    </w:p>
    <w:p>
      <w:pPr>
        <w:spacing w:after="0"/>
      </w:pPr>
      <w:r>
        <w:rPr>
          <w:rFonts w:ascii="SimSun" w:hAnsi="SimSun" w:eastAsia="SimSun"/>
          <w:sz w:val="21"/>
        </w:rPr>
        <w:t>胜义法界觉性无别赞 …… 511</w:t>
      </w:r>
    </w:p>
    <w:p>
      <w:pPr>
        <w:spacing w:after="0"/>
      </w:pPr>
      <w:r>
        <w:rPr>
          <w:rFonts w:ascii="SimSun" w:hAnsi="SimSun" w:eastAsia="SimSun"/>
          <w:sz w:val="21"/>
        </w:rPr>
        <w:t>吉祥大手印赞颂顶礼·宝生源 …… 517</w:t>
      </w:r>
    </w:p>
    <w:p>
      <w:pPr>
        <w:spacing w:after="0"/>
      </w:pPr>
      <w:r>
        <w:rPr>
          <w:rFonts w:ascii="SimSun" w:hAnsi="SimSun" w:eastAsia="SimSun"/>
          <w:sz w:val="21"/>
        </w:rPr>
        <w:t>甚深经续总释 …… 521</w:t>
      </w:r>
    </w:p>
    <w:p>
      <w:pPr>
        <w:spacing w:after="0"/>
      </w:pPr>
      <w:r>
        <w:rPr>
          <w:rFonts w:ascii="SimSun" w:hAnsi="SimSun" w:eastAsia="SimSun"/>
          <w:sz w:val="21"/>
        </w:rPr>
        <w:t>答阿阇黎促布·罗卓僧格问 …… 525</w:t>
      </w:r>
    </w:p>
    <w:p>
      <w:pPr>
        <w:spacing w:after="0"/>
      </w:pPr>
      <w:r>
        <w:rPr>
          <w:rFonts w:ascii="SimSun" w:hAnsi="SimSun" w:eastAsia="SimSun"/>
          <w:sz w:val="21"/>
        </w:rPr>
        <w:t>祈请之王 …… 539</w:t>
      </w:r>
    </w:p>
    <w:p>
      <w:pPr>
        <w:spacing w:after="0"/>
      </w:pPr>
      <w:r>
        <w:rPr>
          <w:rFonts w:ascii="SimSun" w:hAnsi="SimSun" w:eastAsia="SimSun"/>
          <w:sz w:val="21"/>
        </w:rPr>
        <w:t>应断应取法之认定等 …… 543</w:t>
      </w:r>
    </w:p>
    <w:p>
      <w:pPr>
        <w:spacing w:after="0"/>
      </w:pPr>
      <w:r>
        <w:rPr>
          <w:rFonts w:ascii="SimSun" w:hAnsi="SimSun" w:eastAsia="SimSun"/>
          <w:sz w:val="21"/>
        </w:rPr>
        <w:t>大菩提塔建成时所发愿文 …… 547</w:t>
      </w:r>
    </w:p>
    <w:p>
      <w:pPr>
        <w:spacing w:after="0"/>
      </w:pPr>
      <w:r>
        <w:rPr>
          <w:rFonts w:ascii="SimSun" w:hAnsi="SimSun" w:eastAsia="SimSun"/>
          <w:sz w:val="21"/>
        </w:rPr>
        <w:t>新年吉祥三法 …… 551</w:t>
      </w:r>
    </w:p>
    <w:p>
      <w:pPr>
        <w:spacing w:after="0"/>
      </w:pPr>
      <w:r>
        <w:rPr>
          <w:rFonts w:ascii="SimSun" w:hAnsi="SimSun" w:eastAsia="SimSun"/>
          <w:sz w:val="21"/>
        </w:rPr>
        <w:t>本尊四续部煨桑·乐空智慧游舞 …… 553</w:t>
      </w:r>
    </w:p>
    <w:p>
      <w:pPr>
        <w:spacing w:after="0"/>
      </w:pPr>
      <w:r>
        <w:rPr>
          <w:rFonts w:ascii="SimSun" w:hAnsi="SimSun" w:eastAsia="SimSun"/>
          <w:sz w:val="21"/>
        </w:rPr>
        <w:t>吉祥四续部煨桑略集 …… 577</w:t>
      </w:r>
    </w:p>
    <w:p>
      <w:pPr>
        <w:spacing w:after="0"/>
      </w:pPr>
      <w:r>
        <w:rPr>
          <w:rFonts w:ascii="SimSun" w:hAnsi="SimSun" w:eastAsia="SimSun"/>
          <w:sz w:val="21"/>
        </w:rPr>
        <w:t>四续部煨桑略义明 …… 587</w:t>
      </w:r>
    </w:p>
    <w:p>
      <w:pPr>
        <w:spacing w:after="0"/>
      </w:pPr>
      <w:r>
        <w:rPr>
          <w:rFonts w:ascii="SimSun" w:hAnsi="SimSun" w:eastAsia="SimSun"/>
          <w:sz w:val="21"/>
        </w:rPr>
        <w:t>吉祥大黑天眷属朵玛煨桑·清净游舞 …… 593</w:t>
      </w:r>
    </w:p>
    <w:p>
      <w:pPr>
        <w:spacing w:after="0"/>
      </w:pPr>
      <w:r>
        <w:rPr>
          <w:rFonts w:ascii="SimSun" w:hAnsi="SimSun" w:eastAsia="SimSun"/>
          <w:sz w:val="21"/>
        </w:rPr>
        <w:t>吉祥金刚怖畏煨桑·菩提引道 …… 603</w:t>
      </w:r>
    </w:p>
    <w:p>
      <w:pPr>
        <w:spacing w:after="0"/>
      </w:pPr>
      <w:r>
        <w:rPr>
          <w:rFonts w:ascii="SimSun" w:hAnsi="SimSun" w:eastAsia="SimSun"/>
          <w:sz w:val="21"/>
        </w:rPr>
        <w:t>吉祥智慧怙主大黑天六臂眷属朵玛煨桑·遣除一切障难 …… 613</w:t>
      </w:r>
    </w:p>
    <w:p>
      <w:pPr>
        <w:spacing w:after="0"/>
      </w:pPr>
      <w:r>
        <w:rPr>
          <w:rFonts w:ascii="SimSun" w:hAnsi="SimSun" w:eastAsia="SimSun"/>
          <w:sz w:val="21"/>
        </w:rPr>
        <w:t>誓言护法法王煨桑 …… 619</w:t>
      </w:r>
    </w:p>
    <w:p>
      <w:pPr>
        <w:spacing w:after="0"/>
      </w:pPr>
      <w:r>
        <w:rPr>
          <w:rFonts w:ascii="SimSun" w:hAnsi="SimSun" w:eastAsia="SimSun"/>
          <w:sz w:val="21"/>
        </w:rPr>
        <w:t>煨桑供·所欲皆成 …… 623</w:t>
      </w:r>
    </w:p>
    <w:p>
      <w:pPr>
        <w:spacing w:after="0"/>
      </w:pPr>
      <w:r>
        <w:rPr>
          <w:rFonts w:ascii="SimSun" w:hAnsi="SimSun" w:eastAsia="SimSun"/>
          <w:sz w:val="21"/>
        </w:rPr>
        <w:t>婆罗门身肉即七世肉丸成就法 …… 637</w:t>
      </w:r>
    </w:p>
    <w:p>
      <w:pPr>
        <w:spacing w:after="0"/>
      </w:pPr>
      <w:r>
        <w:rPr>
          <w:rFonts w:ascii="SimSun" w:hAnsi="SimSun" w:eastAsia="SimSun"/>
          <w:sz w:val="21"/>
        </w:rPr>
        <w:t>于佛像前所发愿文 …… 647</w:t>
      </w:r>
    </w:p>
    <w:p>
      <w:pPr>
        <w:jc w:val="right"/>
      </w:pPr>
      <w:r>
        <w:rPr>
          <w:rFonts w:ascii="SimSun" w:hAnsi="SimSun" w:eastAsia="SimSun"/>
          <w:i/>
          <w:color w:val="999999"/>
          <w:sz w:val="16"/>
        </w:rPr>
        <w:t>— 源 PDF p.39 —</w:t>
      </w:r>
    </w:p>
    <w:p>
      <w:pPr>
        <w:spacing w:before="160" w:after="40"/>
        <w:jc w:val="center"/>
      </w:pPr>
      <w:r>
        <w:rPr>
          <w:rFonts w:ascii="SimSun" w:hAnsi="SimSun" w:eastAsia="SimSun"/>
          <w:color w:val="999999"/>
          <w:sz w:val="18"/>
        </w:rPr>
        <w:t>【第 28 页】</w:t>
      </w:r>
    </w:p>
    <w:p>
      <w:pPr>
        <w:spacing w:after="0"/>
      </w:pPr>
      <w:r>
        <w:rPr>
          <w:rFonts w:ascii="SimSun" w:hAnsi="SimSun" w:eastAsia="SimSun"/>
          <w:sz w:val="21"/>
        </w:rPr>
        <w:t>吉祥时轮续释二部·摄义如全集而住 ……⟨བརྟག⟩</w:t>
      </w:r>
    </w:p>
    <w:p>
      <w:pPr>
        <w:spacing w:before="200" w:after="80"/>
      </w:pPr>
      <w:r>
        <w:rPr>
          <w:rFonts w:ascii="SimSun" w:hAnsi="SimSun" w:eastAsia="SimSun"/>
          <w:b/>
          <w:color w:val="8B2500"/>
          <w:sz w:val="28"/>
        </w:rPr>
        <w:t>《摄略续王·吉祥时轮》广释——根本续之随行、十二千颂《无垢光》中〈世间界品〉</w:t>
      </w:r>
    </w:p>
    <w:p>
      <w:pPr>
        <w:spacing w:after="0"/>
      </w:pPr>
      <w:r>
        <w:rPr>
          <w:rFonts w:ascii="SimSun" w:hAnsi="SimSun" w:eastAsia="SimSun"/>
          <w:sz w:val="21"/>
        </w:rPr>
        <w:t>摄略第一 …… 75</w:t>
      </w:r>
    </w:p>
    <w:p>
      <w:pPr>
        <w:spacing w:after="0"/>
      </w:pPr>
      <w:r>
        <w:rPr>
          <w:rFonts w:ascii="SimSun" w:hAnsi="SimSun" w:eastAsia="SimSun"/>
          <w:sz w:val="21"/>
        </w:rPr>
        <w:t>〈世间界品〉广释（上册） …… 109</w:t>
      </w:r>
    </w:p>
    <w:p>
      <w:pPr>
        <w:spacing w:after="0"/>
      </w:pPr>
      <w:r>
        <w:rPr>
          <w:rFonts w:ascii="SimSun" w:hAnsi="SimSun" w:eastAsia="SimSun"/>
          <w:sz w:val="21"/>
        </w:rPr>
        <w:t xml:space="preserve">　摄略第一 …… 109</w:t>
      </w:r>
    </w:p>
    <w:p>
      <w:pPr>
        <w:spacing w:after="0"/>
      </w:pPr>
      <w:r>
        <w:rPr>
          <w:rFonts w:ascii="SimSun" w:hAnsi="SimSun" w:eastAsia="SimSun"/>
          <w:sz w:val="21"/>
        </w:rPr>
        <w:t xml:space="preserve">　摄略第二 …… 128</w:t>
      </w:r>
    </w:p>
    <w:p>
      <w:pPr>
        <w:spacing w:after="0"/>
      </w:pPr>
      <w:r>
        <w:rPr>
          <w:rFonts w:ascii="SimSun" w:hAnsi="SimSun" w:eastAsia="SimSun"/>
          <w:sz w:val="21"/>
        </w:rPr>
        <w:t xml:space="preserve">　摄略第三 …… 160</w:t>
      </w:r>
    </w:p>
    <w:p>
      <w:pPr>
        <w:spacing w:after="0"/>
      </w:pPr>
      <w:r>
        <w:rPr>
          <w:rFonts w:ascii="SimSun" w:hAnsi="SimSun" w:eastAsia="SimSun"/>
          <w:sz w:val="21"/>
        </w:rPr>
        <w:t xml:space="preserve">　摄略第四 …… 178</w:t>
      </w:r>
    </w:p>
    <w:p>
      <w:pPr>
        <w:spacing w:after="0"/>
      </w:pPr>
      <w:r>
        <w:rPr>
          <w:rFonts w:ascii="SimSun" w:hAnsi="SimSun" w:eastAsia="SimSun"/>
          <w:sz w:val="21"/>
        </w:rPr>
        <w:t xml:space="preserve">　摄略第五 …… 208</w:t>
      </w:r>
    </w:p>
    <w:p>
      <w:pPr>
        <w:spacing w:after="0"/>
      </w:pPr>
      <w:r>
        <w:rPr>
          <w:rFonts w:ascii="SimSun" w:hAnsi="SimSun" w:eastAsia="SimSun"/>
          <w:sz w:val="21"/>
        </w:rPr>
        <w:t xml:space="preserve">　摄略第六 …… 222</w:t>
      </w:r>
    </w:p>
    <w:p>
      <w:pPr>
        <w:spacing w:after="0"/>
      </w:pPr>
      <w:r>
        <w:rPr>
          <w:rFonts w:ascii="SimSun" w:hAnsi="SimSun" w:eastAsia="SimSun"/>
          <w:sz w:val="21"/>
        </w:rPr>
        <w:t xml:space="preserve">　摄略第七 …… 240</w:t>
      </w:r>
    </w:p>
    <w:p>
      <w:pPr>
        <w:spacing w:after="0"/>
      </w:pPr>
      <w:r>
        <w:rPr>
          <w:rFonts w:ascii="SimSun" w:hAnsi="SimSun" w:eastAsia="SimSun"/>
          <w:sz w:val="21"/>
        </w:rPr>
        <w:t xml:space="preserve">　摄略第八 …… 272</w:t>
      </w:r>
    </w:p>
    <w:p>
      <w:pPr>
        <w:spacing w:after="0"/>
      </w:pPr>
      <w:r>
        <w:rPr>
          <w:rFonts w:ascii="SimSun" w:hAnsi="SimSun" w:eastAsia="SimSun"/>
          <w:sz w:val="21"/>
        </w:rPr>
        <w:t xml:space="preserve">　摄略第九 …… 293</w:t>
      </w:r>
    </w:p>
    <w:p>
      <w:pPr>
        <w:spacing w:after="0"/>
      </w:pPr>
      <w:r>
        <w:rPr>
          <w:rFonts w:ascii="SimSun" w:hAnsi="SimSun" w:eastAsia="SimSun"/>
          <w:sz w:val="21"/>
        </w:rPr>
        <w:t xml:space="preserve">　摄略第十 …… 379</w:t>
      </w:r>
    </w:p>
    <w:p>
      <w:pPr>
        <w:spacing w:after="0"/>
      </w:pPr>
      <w:r>
        <w:rPr>
          <w:rFonts w:ascii="SimSun" w:hAnsi="SimSun" w:eastAsia="SimSun"/>
          <w:sz w:val="21"/>
        </w:rPr>
        <w:t>〈内品〉广释（中册） …… 1</w:t>
      </w:r>
    </w:p>
    <w:p>
      <w:pPr>
        <w:spacing w:after="0"/>
      </w:pPr>
      <w:r>
        <w:rPr>
          <w:rFonts w:ascii="SimSun" w:hAnsi="SimSun" w:eastAsia="SimSun"/>
          <w:sz w:val="21"/>
        </w:rPr>
        <w:t xml:space="preserve">　摄略第一 …… 1</w:t>
      </w:r>
    </w:p>
    <w:p>
      <w:pPr>
        <w:spacing w:after="0"/>
      </w:pPr>
      <w:r>
        <w:rPr>
          <w:rFonts w:ascii="SimSun" w:hAnsi="SimSun" w:eastAsia="SimSun"/>
          <w:sz w:val="21"/>
        </w:rPr>
        <w:t xml:space="preserve">　摄略第二 …… 23</w:t>
      </w:r>
    </w:p>
    <w:p>
      <w:pPr>
        <w:spacing w:after="0"/>
      </w:pPr>
      <w:r>
        <w:rPr>
          <w:rFonts w:ascii="SimSun" w:hAnsi="SimSun" w:eastAsia="SimSun"/>
          <w:sz w:val="21"/>
        </w:rPr>
        <w:t xml:space="preserve">　摄略第三 …… 44</w:t>
      </w:r>
    </w:p>
    <w:p>
      <w:pPr>
        <w:jc w:val="right"/>
      </w:pPr>
      <w:r>
        <w:rPr>
          <w:rFonts w:ascii="SimSun" w:hAnsi="SimSun" w:eastAsia="SimSun"/>
          <w:i/>
          <w:color w:val="999999"/>
          <w:sz w:val="16"/>
        </w:rPr>
        <w:t>— 源 PDF p.40 —</w:t>
      </w:r>
    </w:p>
    <w:p>
      <w:pPr>
        <w:spacing w:before="160" w:after="40"/>
        <w:jc w:val="center"/>
      </w:pPr>
      <w:r>
        <w:rPr>
          <w:rFonts w:ascii="SimSun" w:hAnsi="SimSun" w:eastAsia="SimSun"/>
          <w:color w:val="999999"/>
          <w:sz w:val="18"/>
        </w:rPr>
        <w:t>【第 29 页】</w:t>
      </w:r>
    </w:p>
    <w:p>
      <w:pPr>
        <w:spacing w:after="0"/>
      </w:pPr>
      <w:r>
        <w:rPr>
          <w:rFonts w:ascii="SimSun" w:hAnsi="SimSun" w:eastAsia="SimSun"/>
          <w:sz w:val="21"/>
        </w:rPr>
        <w:t>第四摄略 …… 58</w:t>
      </w:r>
    </w:p>
    <w:p>
      <w:pPr>
        <w:spacing w:after="0"/>
      </w:pPr>
      <w:r>
        <w:rPr>
          <w:rFonts w:ascii="SimSun" w:hAnsi="SimSun" w:eastAsia="SimSun"/>
          <w:sz w:val="21"/>
        </w:rPr>
        <w:t>第五摄略 …… 104</w:t>
      </w:r>
    </w:p>
    <w:p>
      <w:pPr>
        <w:spacing w:after="0"/>
      </w:pPr>
      <w:r>
        <w:rPr>
          <w:rFonts w:ascii="SimSun" w:hAnsi="SimSun" w:eastAsia="SimSun"/>
          <w:sz w:val="21"/>
        </w:rPr>
        <w:t>第六摄略 …… 129</w:t>
      </w:r>
    </w:p>
    <w:p>
      <w:pPr>
        <w:spacing w:after="0"/>
      </w:pPr>
      <w:r>
        <w:rPr>
          <w:rFonts w:ascii="SimSun" w:hAnsi="SimSun" w:eastAsia="SimSun"/>
          <w:sz w:val="21"/>
        </w:rPr>
        <w:t>第七摄略 …… 167</w:t>
      </w:r>
    </w:p>
    <w:p>
      <w:pPr>
        <w:spacing w:after="0"/>
      </w:pPr>
      <w:r>
        <w:rPr>
          <w:rFonts w:ascii="SimSun" w:hAnsi="SimSun" w:eastAsia="SimSun"/>
          <w:sz w:val="21"/>
        </w:rPr>
        <w:t>灌顶品广释 …… 193</w:t>
      </w:r>
    </w:p>
    <w:p>
      <w:pPr>
        <w:spacing w:after="0"/>
      </w:pPr>
      <w:r>
        <w:rPr>
          <w:rFonts w:ascii="SimSun" w:hAnsi="SimSun" w:eastAsia="SimSun"/>
          <w:sz w:val="21"/>
        </w:rPr>
        <w:t xml:space="preserve">　第一摄略 …… 193</w:t>
      </w:r>
    </w:p>
    <w:p>
      <w:pPr>
        <w:spacing w:after="0"/>
      </w:pPr>
      <w:r>
        <w:rPr>
          <w:rFonts w:ascii="SimSun" w:hAnsi="SimSun" w:eastAsia="SimSun"/>
          <w:sz w:val="21"/>
        </w:rPr>
        <w:t xml:space="preserve">　第二摄略 …… 231</w:t>
      </w:r>
    </w:p>
    <w:p>
      <w:pPr>
        <w:spacing w:after="0"/>
      </w:pPr>
      <w:r>
        <w:rPr>
          <w:rFonts w:ascii="SimSun" w:hAnsi="SimSun" w:eastAsia="SimSun"/>
          <w:sz w:val="21"/>
        </w:rPr>
        <w:t xml:space="preserve">　第三摄略 …… 283</w:t>
      </w:r>
    </w:p>
    <w:p>
      <w:pPr>
        <w:spacing w:after="0"/>
      </w:pPr>
      <w:r>
        <w:rPr>
          <w:rFonts w:ascii="SimSun" w:hAnsi="SimSun" w:eastAsia="SimSun"/>
          <w:sz w:val="21"/>
        </w:rPr>
        <w:t xml:space="preserve">　第四摄略 …… 331</w:t>
      </w:r>
    </w:p>
    <w:p>
      <w:pPr>
        <w:spacing w:after="0"/>
      </w:pPr>
      <w:r>
        <w:rPr>
          <w:rFonts w:ascii="SimSun" w:hAnsi="SimSun" w:eastAsia="SimSun"/>
          <w:sz w:val="21"/>
        </w:rPr>
        <w:t xml:space="preserve">　第五摄略 …… 391</w:t>
      </w:r>
    </w:p>
    <w:p>
      <w:pPr>
        <w:spacing w:after="0"/>
      </w:pPr>
      <w:r>
        <w:rPr>
          <w:rFonts w:ascii="SimSun" w:hAnsi="SimSun" w:eastAsia="SimSun"/>
          <w:sz w:val="21"/>
        </w:rPr>
        <w:t xml:space="preserve">　第六摄略 …… 447</w:t>
      </w:r>
    </w:p>
    <w:p>
      <w:pPr>
        <w:spacing w:after="0"/>
      </w:pPr>
      <w:r>
        <w:rPr>
          <w:rFonts w:ascii="SimSun" w:hAnsi="SimSun" w:eastAsia="SimSun"/>
          <w:sz w:val="21"/>
        </w:rPr>
        <w:t>成就法品广释·下册 …… 1</w:t>
      </w:r>
    </w:p>
    <w:p>
      <w:pPr>
        <w:spacing w:after="0"/>
      </w:pPr>
      <w:r>
        <w:rPr>
          <w:rFonts w:ascii="SimSun" w:hAnsi="SimSun" w:eastAsia="SimSun"/>
          <w:sz w:val="21"/>
        </w:rPr>
        <w:t xml:space="preserve">　第一摄略 …… 1</w:t>
      </w:r>
    </w:p>
    <w:p>
      <w:pPr>
        <w:spacing w:after="0"/>
      </w:pPr>
      <w:r>
        <w:rPr>
          <w:rFonts w:ascii="SimSun" w:hAnsi="SimSun" w:eastAsia="SimSun"/>
          <w:sz w:val="21"/>
        </w:rPr>
        <w:t xml:space="preserve">　第二摄略 …… 12</w:t>
      </w:r>
    </w:p>
    <w:p>
      <w:pPr>
        <w:spacing w:after="0"/>
      </w:pPr>
      <w:r>
        <w:rPr>
          <w:rFonts w:ascii="SimSun" w:hAnsi="SimSun" w:eastAsia="SimSun"/>
          <w:sz w:val="21"/>
        </w:rPr>
        <w:t xml:space="preserve">　第三摄略 …… 51</w:t>
      </w:r>
    </w:p>
    <w:p>
      <w:pPr>
        <w:spacing w:after="0"/>
      </w:pPr>
      <w:r>
        <w:rPr>
          <w:rFonts w:ascii="SimSun" w:hAnsi="SimSun" w:eastAsia="SimSun"/>
          <w:sz w:val="21"/>
        </w:rPr>
        <w:t xml:space="preserve">　第四摄略 …… 93</w:t>
      </w:r>
    </w:p>
    <w:p>
      <w:pPr>
        <w:spacing w:after="0"/>
      </w:pPr>
      <w:r>
        <w:rPr>
          <w:rFonts w:ascii="SimSun" w:hAnsi="SimSun" w:eastAsia="SimSun"/>
          <w:sz w:val="21"/>
        </w:rPr>
        <w:t xml:space="preserve">　第五摄略 …… 120</w:t>
      </w:r>
    </w:p>
    <w:p>
      <w:pPr>
        <w:spacing w:after="0"/>
      </w:pPr>
      <w:r>
        <w:rPr>
          <w:rFonts w:ascii="SimSun" w:hAnsi="SimSun" w:eastAsia="SimSun"/>
          <w:sz w:val="21"/>
        </w:rPr>
        <w:t>智慧品广释 …… 161</w:t>
      </w:r>
    </w:p>
    <w:p>
      <w:pPr>
        <w:spacing w:after="0"/>
      </w:pPr>
      <w:r>
        <w:rPr>
          <w:rFonts w:ascii="SimSun" w:hAnsi="SimSun" w:eastAsia="SimSun"/>
          <w:sz w:val="21"/>
        </w:rPr>
        <w:t xml:space="preserve">　第一摄略 …… 161</w:t>
      </w:r>
    </w:p>
    <w:p>
      <w:pPr>
        <w:spacing w:after="0"/>
      </w:pPr>
      <w:r>
        <w:rPr>
          <w:rFonts w:ascii="SimSun" w:hAnsi="SimSun" w:eastAsia="SimSun"/>
          <w:sz w:val="21"/>
        </w:rPr>
        <w:t xml:space="preserve">　第二摄略 …… 246</w:t>
      </w:r>
    </w:p>
    <w:p>
      <w:pPr>
        <w:spacing w:after="0"/>
      </w:pPr>
      <w:r>
        <w:rPr>
          <w:rFonts w:ascii="SimSun" w:hAnsi="SimSun" w:eastAsia="SimSun"/>
          <w:sz w:val="21"/>
        </w:rPr>
        <w:t xml:space="preserve">　第三摄略 …… 272</w:t>
      </w:r>
    </w:p>
    <w:p>
      <w:pPr>
        <w:jc w:val="right"/>
      </w:pPr>
      <w:r>
        <w:rPr>
          <w:rFonts w:ascii="SimSun" w:hAnsi="SimSun" w:eastAsia="SimSun"/>
          <w:i/>
          <w:color w:val="999999"/>
          <w:sz w:val="16"/>
        </w:rPr>
        <w:t>— 源 PDF p.41 —</w:t>
      </w:r>
    </w:p>
    <w:p>
      <w:pPr>
        <w:spacing w:before="160" w:after="40"/>
        <w:jc w:val="center"/>
      </w:pPr>
      <w:r>
        <w:rPr>
          <w:rFonts w:ascii="SimSun" w:hAnsi="SimSun" w:eastAsia="SimSun"/>
          <w:color w:val="999999"/>
          <w:sz w:val="18"/>
        </w:rPr>
        <w:t>【第 30 页】</w:t>
      </w:r>
    </w:p>
    <w:p>
      <w:pPr>
        <w:spacing w:after="0"/>
      </w:pPr>
      <w:r>
        <w:rPr>
          <w:rFonts w:ascii="SimSun" w:hAnsi="SimSun" w:eastAsia="SimSun"/>
          <w:sz w:val="21"/>
        </w:rPr>
        <w:t>简略四部 …… 395</w:t>
      </w:r>
    </w:p>
    <w:p>
      <w:pPr>
        <w:spacing w:after="0"/>
      </w:pPr>
      <w:r>
        <w:rPr>
          <w:rFonts w:ascii="SimSun" w:hAnsi="SimSun" w:eastAsia="SimSun"/>
          <w:sz w:val="21"/>
        </w:rPr>
        <w:t>刊印回向祈愿文 …… 481</w:t>
      </w:r>
    </w:p>
    <w:p>
      <w:pPr>
        <w:jc w:val="right"/>
      </w:pPr>
      <w:r>
        <w:rPr>
          <w:rFonts w:ascii="SimSun" w:hAnsi="SimSun" w:eastAsia="SimSun"/>
          <w:i/>
          <w:color w:val="999999"/>
          <w:sz w:val="16"/>
        </w:rPr>
        <w:t>— 源 PDF p.42 —</w:t>
      </w:r>
    </w:p>
    <w:p>
      <w:pPr>
        <w:spacing w:before="160" w:after="40"/>
        <w:jc w:val="center"/>
      </w:pPr>
      <w:r>
        <w:rPr>
          <w:rFonts w:ascii="SimSun" w:hAnsi="SimSun" w:eastAsia="SimSun"/>
          <w:color w:val="999999"/>
          <w:sz w:val="18"/>
        </w:rPr>
        <w:t>【第 31 页】</w:t>
      </w:r>
    </w:p>
    <w:p>
      <w:pPr>
        <w:spacing w:before="200" w:after="80"/>
      </w:pPr>
      <w:r>
        <w:rPr>
          <w:rFonts w:ascii="SimSun" w:hAnsi="SimSun" w:eastAsia="SimSun"/>
          <w:b/>
          <w:color w:val="8B2500"/>
          <w:sz w:val="28"/>
        </w:rPr>
        <w:t>衮邦·却札贝（Kunpang Chödrak Pal）文集</w:t>
      </w:r>
    </w:p>
    <w:p>
      <w:pPr>
        <w:spacing w:after="0"/>
      </w:pPr>
      <w:r>
        <w:rPr>
          <w:rFonts w:ascii="SimSun" w:hAnsi="SimSun" w:eastAsia="SimSun"/>
          <w:sz w:val="21"/>
        </w:rPr>
        <w:t>（17_18）</w:t>
      </w:r>
    </w:p>
    <w:p>
      <w:pPr>
        <w:spacing w:after="0"/>
      </w:pPr>
      <w:r>
        <w:rPr>
          <w:rFonts w:ascii="SimSun" w:hAnsi="SimSun" w:eastAsia="SimSun"/>
          <w:sz w:val="21"/>
        </w:rPr>
        <w:t>法主一切智者殊胜本生传 …… 1</w:t>
      </w:r>
    </w:p>
    <w:p>
      <w:pPr>
        <w:spacing w:after="0"/>
      </w:pPr>
      <w:r>
        <w:rPr>
          <w:rFonts w:ascii="SimSun" w:hAnsi="SimSun" w:eastAsia="SimSun"/>
          <w:sz w:val="21"/>
        </w:rPr>
        <w:t>第一、生为仙人莲花鬘本生 …… 1</w:t>
      </w:r>
    </w:p>
    <w:p>
      <w:pPr>
        <w:spacing w:after="0"/>
      </w:pPr>
      <w:r>
        <w:rPr>
          <w:rFonts w:ascii="SimSun" w:hAnsi="SimSun" w:eastAsia="SimSun"/>
          <w:sz w:val="21"/>
        </w:rPr>
        <w:t>第二、生为如来法光本生 …… 16</w:t>
      </w:r>
    </w:p>
    <w:p>
      <w:pPr>
        <w:spacing w:after="0"/>
      </w:pPr>
      <w:r>
        <w:rPr>
          <w:rFonts w:ascii="SimSun" w:hAnsi="SimSun" w:eastAsia="SimSun"/>
          <w:sz w:val="21"/>
        </w:rPr>
        <w:t>第三、生为王子宝源本生 …… 16</w:t>
      </w:r>
    </w:p>
    <w:p>
      <w:pPr>
        <w:spacing w:after="0"/>
      </w:pPr>
      <w:r>
        <w:rPr>
          <w:rFonts w:ascii="SimSun" w:hAnsi="SimSun" w:eastAsia="SimSun"/>
          <w:sz w:val="21"/>
        </w:rPr>
        <w:t>第四、生为光芒普现胜吉祥积王本生 …… 23</w:t>
      </w:r>
    </w:p>
    <w:p>
      <w:pPr>
        <w:spacing w:after="0"/>
      </w:pPr>
      <w:r>
        <w:rPr>
          <w:rFonts w:ascii="SimSun" w:hAnsi="SimSun" w:eastAsia="SimSun"/>
          <w:sz w:val="21"/>
        </w:rPr>
        <w:t>第五、生为观自在本生 …… 25</w:t>
      </w:r>
    </w:p>
    <w:p>
      <w:pPr>
        <w:spacing w:after="0"/>
      </w:pPr>
      <w:r>
        <w:rPr>
          <w:rFonts w:ascii="SimSun" w:hAnsi="SimSun" w:eastAsia="SimSun"/>
          <w:sz w:val="21"/>
        </w:rPr>
        <w:t>第六、生为法王大精进龙王本生 …… 37</w:t>
      </w:r>
    </w:p>
    <w:p>
      <w:pPr>
        <w:spacing w:after="0"/>
      </w:pPr>
      <w:r>
        <w:rPr>
          <w:rFonts w:ascii="SimSun" w:hAnsi="SimSun" w:eastAsia="SimSun"/>
          <w:sz w:val="21"/>
        </w:rPr>
        <w:t>第七、生为四洲之王本生 …… 47</w:t>
      </w:r>
    </w:p>
    <w:p>
      <w:pPr>
        <w:spacing w:after="0"/>
      </w:pPr>
      <w:r>
        <w:rPr>
          <w:rFonts w:ascii="SimSun" w:hAnsi="SimSun" w:eastAsia="SimSun"/>
          <w:sz w:val="21"/>
        </w:rPr>
        <w:t>第八、生为离车毗本生 …… 50</w:t>
      </w:r>
    </w:p>
    <w:p>
      <w:pPr>
        <w:spacing w:after="0"/>
      </w:pPr>
      <w:r>
        <w:rPr>
          <w:rFonts w:ascii="SimSun" w:hAnsi="SimSun" w:eastAsia="SimSun"/>
          <w:sz w:val="21"/>
        </w:rPr>
        <w:t>第九、生为持教比丘本生 …… 61</w:t>
      </w:r>
    </w:p>
    <w:p>
      <w:pPr>
        <w:spacing w:after="0"/>
      </w:pPr>
      <w:r>
        <w:rPr>
          <w:rFonts w:ascii="SimSun" w:hAnsi="SimSun" w:eastAsia="SimSun"/>
          <w:sz w:val="21"/>
        </w:rPr>
        <w:t>第十、生为山羊王跋罗诃本生 …… 66</w:t>
      </w:r>
    </w:p>
    <w:p>
      <w:pPr>
        <w:spacing w:after="0"/>
      </w:pPr>
      <w:r>
        <w:rPr>
          <w:rFonts w:ascii="SimSun" w:hAnsi="SimSun" w:eastAsia="SimSun"/>
          <w:sz w:val="21"/>
        </w:rPr>
        <w:t>第十一、生为鹿本生 …… 71</w:t>
      </w:r>
    </w:p>
    <w:p>
      <w:pPr>
        <w:spacing w:after="0"/>
      </w:pPr>
      <w:r>
        <w:rPr>
          <w:rFonts w:ascii="SimSun" w:hAnsi="SimSun" w:eastAsia="SimSun"/>
          <w:sz w:val="21"/>
        </w:rPr>
        <w:t>第十二、生为鹦鹉本生 …… 73</w:t>
      </w:r>
    </w:p>
    <w:p>
      <w:pPr>
        <w:spacing w:after="0"/>
      </w:pPr>
      <w:r>
        <w:rPr>
          <w:rFonts w:ascii="SimSun" w:hAnsi="SimSun" w:eastAsia="SimSun"/>
          <w:sz w:val="21"/>
        </w:rPr>
        <w:t>第十三、生为王子世自在本生 …… 76</w:t>
      </w:r>
    </w:p>
    <w:p>
      <w:pPr>
        <w:jc w:val="right"/>
      </w:pPr>
      <w:r>
        <w:rPr>
          <w:rFonts w:ascii="SimSun" w:hAnsi="SimSun" w:eastAsia="SimSun"/>
          <w:i/>
          <w:color w:val="999999"/>
          <w:sz w:val="16"/>
        </w:rPr>
        <w:t>— 源 PDF p.43 —</w:t>
      </w:r>
    </w:p>
    <w:p>
      <w:pPr>
        <w:spacing w:before="160" w:after="40"/>
        <w:jc w:val="center"/>
      </w:pPr>
      <w:r>
        <w:rPr>
          <w:rFonts w:ascii="SimSun" w:hAnsi="SimSun" w:eastAsia="SimSun"/>
          <w:color w:val="999999"/>
          <w:sz w:val="18"/>
        </w:rPr>
        <w:t>【第 32 页】</w:t>
      </w:r>
    </w:p>
    <w:p>
      <w:pPr>
        <w:spacing w:after="0"/>
      </w:pPr>
      <w:r>
        <w:rPr>
          <w:rFonts w:ascii="SimSun" w:hAnsi="SimSun" w:eastAsia="SimSun"/>
          <w:sz w:val="21"/>
        </w:rPr>
        <w:t>第十四品：生为福德王子本生 …… 83</w:t>
      </w:r>
    </w:p>
    <w:p>
      <w:pPr>
        <w:spacing w:after="0"/>
      </w:pPr>
      <w:r>
        <w:rPr>
          <w:rFonts w:ascii="SimSun" w:hAnsi="SimSun" w:eastAsia="SimSun"/>
          <w:sz w:val="21"/>
        </w:rPr>
        <w:t>第十五品：生为妙光王本生 …… 87</w:t>
      </w:r>
    </w:p>
    <w:p>
      <w:pPr>
        <w:spacing w:after="0"/>
      </w:pPr>
      <w:r>
        <w:rPr>
          <w:rFonts w:ascii="SimSun" w:hAnsi="SimSun" w:eastAsia="SimSun"/>
          <w:sz w:val="21"/>
        </w:rPr>
        <w:t>第十六品：生为大孔雀本生 …… 90</w:t>
      </w:r>
    </w:p>
    <w:p>
      <w:pPr>
        <w:spacing w:after="0"/>
      </w:pPr>
      <w:r>
        <w:rPr>
          <w:rFonts w:ascii="SimSun" w:hAnsi="SimSun" w:eastAsia="SimSun"/>
          <w:sz w:val="21"/>
        </w:rPr>
        <w:t>第十七品：生为菩萨妙慧本生 …… 95</w:t>
      </w:r>
    </w:p>
    <w:p>
      <w:pPr>
        <w:spacing w:after="0"/>
      </w:pPr>
      <w:r>
        <w:rPr>
          <w:rFonts w:ascii="SimSun" w:hAnsi="SimSun" w:eastAsia="SimSun"/>
          <w:sz w:val="21"/>
        </w:rPr>
        <w:t>第十八品：生为庄严王子本生 …… 97</w:t>
      </w:r>
    </w:p>
    <w:p>
      <w:pPr>
        <w:spacing w:after="0"/>
      </w:pPr>
      <w:r>
        <w:rPr>
          <w:rFonts w:ascii="SimSun" w:hAnsi="SimSun" w:eastAsia="SimSun"/>
          <w:sz w:val="21"/>
        </w:rPr>
        <w:t>第十九品：生为大象本生 …… 99</w:t>
      </w:r>
    </w:p>
    <w:p>
      <w:pPr>
        <w:spacing w:after="0"/>
      </w:pPr>
      <w:r>
        <w:rPr>
          <w:rFonts w:ascii="SimSun" w:hAnsi="SimSun" w:eastAsia="SimSun"/>
          <w:sz w:val="21"/>
        </w:rPr>
        <w:t>第二十品：生为鹅王本生 …… 101</w:t>
      </w:r>
    </w:p>
    <w:p>
      <w:pPr>
        <w:spacing w:after="0"/>
      </w:pPr>
      <w:r>
        <w:rPr>
          <w:rFonts w:ascii="SimSun" w:hAnsi="SimSun" w:eastAsia="SimSun"/>
          <w:sz w:val="21"/>
        </w:rPr>
        <w:t>第二十一品：生为圣者香象本生 …… 103</w:t>
      </w:r>
    </w:p>
    <w:p>
      <w:pPr>
        <w:spacing w:after="0"/>
      </w:pPr>
      <w:r>
        <w:rPr>
          <w:rFonts w:ascii="SimSun" w:hAnsi="SimSun" w:eastAsia="SimSun"/>
          <w:sz w:val="21"/>
        </w:rPr>
        <w:t>第二十二品：生为妙善本生 …… 104</w:t>
      </w:r>
    </w:p>
    <w:p>
      <w:pPr>
        <w:spacing w:after="0"/>
      </w:pPr>
      <w:r>
        <w:rPr>
          <w:rFonts w:ascii="SimSun" w:hAnsi="SimSun" w:eastAsia="SimSun"/>
          <w:sz w:val="21"/>
        </w:rPr>
        <w:t>第二十三品：生为月慧本生 …… 105</w:t>
      </w:r>
    </w:p>
    <w:p>
      <w:pPr>
        <w:spacing w:after="0"/>
      </w:pPr>
      <w:r>
        <w:rPr>
          <w:rFonts w:ascii="SimSun" w:hAnsi="SimSun" w:eastAsia="SimSun"/>
          <w:sz w:val="21"/>
        </w:rPr>
        <w:t>第二十四品：生为菩萨无忧本生 …… 112</w:t>
      </w:r>
    </w:p>
    <w:p>
      <w:pPr>
        <w:spacing w:after="0"/>
      </w:pPr>
      <w:r>
        <w:rPr>
          <w:rFonts w:ascii="SimSun" w:hAnsi="SimSun" w:eastAsia="SimSun"/>
          <w:sz w:val="21"/>
        </w:rPr>
        <w:t>第二十五品：生为如来月幢本生 …… 119</w:t>
      </w:r>
    </w:p>
    <w:p>
      <w:pPr>
        <w:spacing w:after="0"/>
      </w:pPr>
      <w:r>
        <w:rPr>
          <w:rFonts w:ascii="SimSun" w:hAnsi="SimSun" w:eastAsia="SimSun"/>
          <w:sz w:val="21"/>
        </w:rPr>
        <w:t>第二十六品：生为宝鬘王本生 …… 123</w:t>
      </w:r>
    </w:p>
    <w:p>
      <w:pPr>
        <w:spacing w:after="0"/>
      </w:pPr>
      <w:r>
        <w:rPr>
          <w:rFonts w:ascii="SimSun" w:hAnsi="SimSun" w:eastAsia="SimSun"/>
          <w:sz w:val="21"/>
        </w:rPr>
        <w:t>第二十七品：生为具种世间自在本生 …… 128</w:t>
      </w:r>
    </w:p>
    <w:p>
      <w:pPr>
        <w:spacing w:after="0"/>
      </w:pPr>
      <w:r>
        <w:rPr>
          <w:rFonts w:ascii="SimSun" w:hAnsi="SimSun" w:eastAsia="SimSun"/>
          <w:sz w:val="21"/>
        </w:rPr>
        <w:t>第二十八品：生为圣者龙树本生 …… 136</w:t>
      </w:r>
    </w:p>
    <w:p>
      <w:pPr>
        <w:spacing w:after="0"/>
      </w:pPr>
      <w:r>
        <w:rPr>
          <w:rFonts w:ascii="SimSun" w:hAnsi="SimSun" w:eastAsia="SimSun"/>
          <w:sz w:val="21"/>
        </w:rPr>
        <w:t>第二十九品：生为边地国王本生 …… 158</w:t>
      </w:r>
    </w:p>
    <w:p>
      <w:pPr>
        <w:spacing w:after="0"/>
      </w:pPr>
      <w:r>
        <w:rPr>
          <w:rFonts w:ascii="SimSun" w:hAnsi="SimSun" w:eastAsia="SimSun"/>
          <w:sz w:val="21"/>
        </w:rPr>
        <w:t>第三十品：于直贡生为具德世间怙主本生 …… 182</w:t>
      </w:r>
    </w:p>
    <w:p>
      <w:pPr>
        <w:spacing w:after="0"/>
      </w:pPr>
      <w:r>
        <w:rPr>
          <w:rFonts w:ascii="SimSun" w:hAnsi="SimSun" w:eastAsia="SimSun"/>
          <w:sz w:val="21"/>
        </w:rPr>
        <w:t>附录本生五则 …… 190</w:t>
      </w:r>
    </w:p>
    <w:p>
      <w:pPr>
        <w:spacing w:after="0"/>
      </w:pPr>
      <w:r>
        <w:rPr>
          <w:rFonts w:ascii="SimSun" w:hAnsi="SimSun" w:eastAsia="SimSun"/>
          <w:sz w:val="21"/>
        </w:rPr>
        <w:t>第三十一品：生为遍知法主(多波巴)本生 …… 207</w:t>
      </w:r>
    </w:p>
    <w:p>
      <w:pPr>
        <w:spacing w:after="0"/>
      </w:pPr>
      <w:r>
        <w:rPr>
          <w:rFonts w:ascii="SimSun" w:hAnsi="SimSun" w:eastAsia="SimSun"/>
          <w:sz w:val="21"/>
        </w:rPr>
        <w:t>第三十二品：未来世成佛本生 …… 348</w:t>
      </w:r>
    </w:p>
    <w:p>
      <w:pPr>
        <w:spacing w:after="0"/>
      </w:pPr>
      <w:r>
        <w:rPr>
          <w:rFonts w:ascii="SimSun" w:hAnsi="SimSun" w:eastAsia="SimSun"/>
          <w:sz w:val="21"/>
        </w:rPr>
        <w:t>三部《心释》(Sems-'grel skor gsum) 上师传承次第明示 …… 377</w:t>
      </w:r>
    </w:p>
    <w:p>
      <w:pPr>
        <w:spacing w:after="0"/>
      </w:pPr>
      <w:r>
        <w:rPr>
          <w:rFonts w:ascii="SimSun" w:hAnsi="SimSun" w:eastAsia="SimSun"/>
          <w:sz w:val="21"/>
        </w:rPr>
        <w:t>《智慧品》一百零八偈前所未有之附注本 …… 411</w:t>
      </w:r>
    </w:p>
    <w:p>
      <w:pPr>
        <w:spacing w:after="0"/>
      </w:pPr>
      <w:r>
        <w:rPr>
          <w:rFonts w:ascii="SimSun" w:hAnsi="SimSun" w:eastAsia="SimSun"/>
          <w:sz w:val="21"/>
        </w:rPr>
        <w:t>殊胜之临终中阴导引 …… 413</w:t>
      </w:r>
    </w:p>
    <w:p>
      <w:pPr>
        <w:jc w:val="right"/>
      </w:pPr>
      <w:r>
        <w:rPr>
          <w:rFonts w:ascii="SimSun" w:hAnsi="SimSun" w:eastAsia="SimSun"/>
          <w:i/>
          <w:color w:val="999999"/>
          <w:sz w:val="16"/>
        </w:rPr>
        <w:t>— 源 PDF p.44 —</w:t>
      </w:r>
    </w:p>
    <w:p>
      <w:pPr>
        <w:spacing w:before="160" w:after="40"/>
        <w:jc w:val="center"/>
      </w:pPr>
      <w:r>
        <w:rPr>
          <w:rFonts w:ascii="SimSun" w:hAnsi="SimSun" w:eastAsia="SimSun"/>
          <w:color w:val="999999"/>
          <w:sz w:val="18"/>
        </w:rPr>
        <w:t>【第 33 页】</w:t>
      </w:r>
    </w:p>
    <w:p>
      <w:pPr>
        <w:spacing w:after="0"/>
      </w:pPr>
      <w:r>
        <w:rPr>
          <w:rFonts w:ascii="SimSun" w:hAnsi="SimSun" w:eastAsia="SimSun"/>
          <w:sz w:val="21"/>
        </w:rPr>
        <w:t>瑜伽士临终光明显现之甚深直指 …… 421</w:t>
      </w:r>
    </w:p>
    <w:p>
      <w:pPr>
        <w:spacing w:after="0"/>
      </w:pPr>
      <w:r>
        <w:rPr>
          <w:rFonts w:ascii="SimSun" w:hAnsi="SimSun" w:eastAsia="SimSun"/>
          <w:sz w:val="21"/>
        </w:rPr>
        <w:t>煨桑供养乐空游戏 …… 435</w:t>
      </w:r>
    </w:p>
    <w:p>
      <w:pPr>
        <w:spacing w:after="0"/>
      </w:pPr>
      <w:r>
        <w:rPr>
          <w:rFonts w:ascii="SimSun" w:hAnsi="SimSun" w:eastAsia="SimSun"/>
          <w:sz w:val="21"/>
        </w:rPr>
        <w:t>加持如雨降澍之祈雨法 …… 445</w:t>
      </w:r>
    </w:p>
    <w:p>
      <w:pPr>
        <w:spacing w:after="0"/>
      </w:pPr>
      <w:r>
        <w:rPr>
          <w:rFonts w:ascii="SimSun" w:hAnsi="SimSun" w:eastAsia="SimSun"/>
          <w:sz w:val="21"/>
        </w:rPr>
        <w:t>圣者文殊自宗见地略示遍观 …… 467</w:t>
      </w:r>
    </w:p>
    <w:p>
      <w:pPr>
        <w:spacing w:after="0"/>
      </w:pPr>
      <w:r>
        <w:rPr>
          <w:rFonts w:ascii="SimSun" w:hAnsi="SimSun" w:eastAsia="SimSun"/>
          <w:b/>
          <w:sz w:val="21"/>
        </w:rPr>
        <w:t>《三母释论·摧坏诸难》——由圣者弥勒亲传弟子中观派阿阇黎世亲（Vasubandhu）所造</w:t>
      </w:r>
      <w:r>
        <w:rPr>
          <w:rFonts w:ascii="SimSun" w:hAnsi="SimSun" w:eastAsia="SimSun"/>
          <w:sz w:val="21"/>
        </w:rPr>
        <w:t xml:space="preserve"> …… 1</w:t>
      </w:r>
    </w:p>
    <w:p>
      <w:pPr>
        <w:spacing w:after="0"/>
      </w:pPr>
      <w:r>
        <w:rPr>
          <w:rFonts w:ascii="SimSun" w:hAnsi="SimSun" w:eastAsia="SimSun"/>
          <w:sz w:val="21"/>
        </w:rPr>
        <w:t>第一品 …… 1</w:t>
      </w:r>
    </w:p>
    <w:p>
      <w:pPr>
        <w:spacing w:after="0"/>
      </w:pPr>
      <w:r>
        <w:rPr>
          <w:rFonts w:ascii="SimSun" w:hAnsi="SimSun" w:eastAsia="SimSun"/>
          <w:sz w:val="21"/>
        </w:rPr>
        <w:t>第二品 …… 30</w:t>
      </w:r>
    </w:p>
    <w:p>
      <w:pPr>
        <w:spacing w:after="0"/>
      </w:pPr>
      <w:r>
        <w:rPr>
          <w:rFonts w:ascii="SimSun" w:hAnsi="SimSun" w:eastAsia="SimSun"/>
          <w:sz w:val="21"/>
        </w:rPr>
        <w:t>第三品 …… 57</w:t>
      </w:r>
    </w:p>
    <w:p>
      <w:pPr>
        <w:spacing w:after="0"/>
      </w:pPr>
      <w:r>
        <w:rPr>
          <w:rFonts w:ascii="SimSun" w:hAnsi="SimSun" w:eastAsia="SimSun"/>
          <w:sz w:val="21"/>
        </w:rPr>
        <w:t>第四品 …… 82</w:t>
      </w:r>
    </w:p>
    <w:p>
      <w:pPr>
        <w:spacing w:after="0"/>
      </w:pPr>
      <w:r>
        <w:rPr>
          <w:rFonts w:ascii="SimSun" w:hAnsi="SimSun" w:eastAsia="SimSun"/>
          <w:sz w:val="21"/>
        </w:rPr>
        <w:t>第五品 …… 113</w:t>
      </w:r>
    </w:p>
    <w:p>
      <w:pPr>
        <w:spacing w:after="0"/>
      </w:pPr>
      <w:r>
        <w:rPr>
          <w:rFonts w:ascii="SimSun" w:hAnsi="SimSun" w:eastAsia="SimSun"/>
          <w:sz w:val="21"/>
        </w:rPr>
        <w:t>第六品 …… 144</w:t>
      </w:r>
    </w:p>
    <w:p>
      <w:pPr>
        <w:spacing w:after="0"/>
      </w:pPr>
      <w:r>
        <w:rPr>
          <w:rFonts w:ascii="SimSun" w:hAnsi="SimSun" w:eastAsia="SimSun"/>
          <w:sz w:val="21"/>
        </w:rPr>
        <w:t>第七品 …… 166</w:t>
      </w:r>
    </w:p>
    <w:p>
      <w:pPr>
        <w:spacing w:after="0"/>
      </w:pPr>
      <w:r>
        <w:rPr>
          <w:rFonts w:ascii="SimSun" w:hAnsi="SimSun" w:eastAsia="SimSun"/>
          <w:sz w:val="21"/>
        </w:rPr>
        <w:t>第八品 …… 192</w:t>
      </w:r>
    </w:p>
    <w:p>
      <w:pPr>
        <w:spacing w:after="0"/>
      </w:pPr>
      <w:r>
        <w:rPr>
          <w:rFonts w:ascii="SimSun" w:hAnsi="SimSun" w:eastAsia="SimSun"/>
          <w:sz w:val="21"/>
        </w:rPr>
        <w:t>第九品 …… 218</w:t>
      </w:r>
    </w:p>
    <w:p>
      <w:pPr>
        <w:spacing w:after="0"/>
      </w:pPr>
      <w:r>
        <w:rPr>
          <w:rFonts w:ascii="SimSun" w:hAnsi="SimSun" w:eastAsia="SimSun"/>
          <w:sz w:val="21"/>
        </w:rPr>
        <w:t>第十品 …… 246</w:t>
      </w:r>
    </w:p>
    <w:p>
      <w:pPr>
        <w:spacing w:after="0"/>
      </w:pPr>
      <w:r>
        <w:rPr>
          <w:rFonts w:ascii="SimSun" w:hAnsi="SimSun" w:eastAsia="SimSun"/>
          <w:sz w:val="21"/>
        </w:rPr>
        <w:t>第十一品 …… 266</w:t>
      </w:r>
    </w:p>
    <w:p>
      <w:pPr>
        <w:spacing w:after="0"/>
      </w:pPr>
      <w:r>
        <w:rPr>
          <w:rFonts w:ascii="SimSun" w:hAnsi="SimSun" w:eastAsia="SimSun"/>
          <w:sz w:val="21"/>
        </w:rPr>
        <w:t>第十二品 …… 284</w:t>
      </w:r>
    </w:p>
    <w:p>
      <w:pPr>
        <w:spacing w:after="0"/>
      </w:pPr>
      <w:r>
        <w:rPr>
          <w:rFonts w:ascii="SimSun" w:hAnsi="SimSun" w:eastAsia="SimSun"/>
          <w:sz w:val="21"/>
        </w:rPr>
        <w:t>第十三品 …… 301</w:t>
      </w:r>
    </w:p>
    <w:p>
      <w:pPr>
        <w:spacing w:after="0"/>
      </w:pPr>
      <w:r>
        <w:rPr>
          <w:rFonts w:ascii="SimSun" w:hAnsi="SimSun" w:eastAsia="SimSun"/>
          <w:sz w:val="21"/>
        </w:rPr>
        <w:t>第十四品 …… 317</w:t>
      </w:r>
    </w:p>
    <w:p>
      <w:pPr>
        <w:spacing w:after="0"/>
      </w:pPr>
      <w:r>
        <w:rPr>
          <w:rFonts w:ascii="SimSun" w:hAnsi="SimSun" w:eastAsia="SimSun"/>
          <w:sz w:val="21"/>
        </w:rPr>
        <w:t>般若母释论·摧坏诸难 …… 335</w:t>
      </w:r>
    </w:p>
    <w:p>
      <w:pPr>
        <w:jc w:val="right"/>
      </w:pPr>
      <w:r>
        <w:rPr>
          <w:rFonts w:ascii="SimSun" w:hAnsi="SimSun" w:eastAsia="SimSun"/>
          <w:i/>
          <w:color w:val="999999"/>
          <w:sz w:val="16"/>
        </w:rPr>
        <w:t>— 源 PDF p.45 —</w:t>
      </w:r>
    </w:p>
    <w:p>
      <w:pPr>
        <w:spacing w:before="160" w:after="40"/>
        <w:jc w:val="center"/>
      </w:pPr>
      <w:r>
        <w:rPr>
          <w:rFonts w:ascii="SimSun" w:hAnsi="SimSun" w:eastAsia="SimSun"/>
          <w:color w:val="999999"/>
          <w:sz w:val="18"/>
        </w:rPr>
        <w:t>【第 34 页】</w:t>
      </w:r>
    </w:p>
    <w:p>
      <w:pPr>
        <w:spacing w:after="0"/>
      </w:pPr>
      <w:r>
        <w:rPr>
          <w:rFonts w:ascii="SimSun" w:hAnsi="SimSun" w:eastAsia="SimSun"/>
          <w:sz w:val="21"/>
        </w:rPr>
        <w:t>第十五品 …… 335</w:t>
      </w:r>
    </w:p>
    <w:p>
      <w:pPr>
        <w:spacing w:after="0"/>
      </w:pPr>
      <w:r>
        <w:rPr>
          <w:rFonts w:ascii="SimSun" w:hAnsi="SimSun" w:eastAsia="SimSun"/>
          <w:sz w:val="21"/>
        </w:rPr>
        <w:t>第十六品 …… 353</w:t>
      </w:r>
    </w:p>
    <w:p>
      <w:pPr>
        <w:spacing w:after="0"/>
      </w:pPr>
      <w:r>
        <w:rPr>
          <w:rFonts w:ascii="SimSun" w:hAnsi="SimSun" w:eastAsia="SimSun"/>
          <w:sz w:val="21"/>
        </w:rPr>
        <w:t>第十七品 …… 371</w:t>
      </w:r>
    </w:p>
    <w:p>
      <w:pPr>
        <w:spacing w:after="0"/>
      </w:pPr>
      <w:r>
        <w:rPr>
          <w:rFonts w:ascii="SimSun" w:hAnsi="SimSun" w:eastAsia="SimSun"/>
          <w:sz w:val="21"/>
        </w:rPr>
        <w:t>第十八品 …… 401</w:t>
      </w:r>
    </w:p>
    <w:p>
      <w:pPr>
        <w:spacing w:after="0"/>
      </w:pPr>
      <w:r>
        <w:rPr>
          <w:rFonts w:ascii="SimSun" w:hAnsi="SimSun" w:eastAsia="SimSun"/>
          <w:sz w:val="21"/>
        </w:rPr>
        <w:t>第十九品 …… 425</w:t>
      </w:r>
    </w:p>
    <w:p>
      <w:pPr>
        <w:spacing w:after="0"/>
      </w:pPr>
      <w:r>
        <w:rPr>
          <w:rFonts w:ascii="SimSun" w:hAnsi="SimSun" w:eastAsia="SimSun"/>
          <w:sz w:val="21"/>
        </w:rPr>
        <w:t>第二十品 …… 449</w:t>
      </w:r>
    </w:p>
    <w:p>
      <w:pPr>
        <w:spacing w:after="0"/>
      </w:pPr>
      <w:r>
        <w:rPr>
          <w:rFonts w:ascii="SimSun" w:hAnsi="SimSun" w:eastAsia="SimSun"/>
          <w:sz w:val="21"/>
        </w:rPr>
        <w:t>第二十一品 …… 473</w:t>
      </w:r>
    </w:p>
    <w:p>
      <w:pPr>
        <w:spacing w:after="0"/>
      </w:pPr>
      <w:r>
        <w:rPr>
          <w:rFonts w:ascii="SimSun" w:hAnsi="SimSun" w:eastAsia="SimSun"/>
          <w:sz w:val="21"/>
        </w:rPr>
        <w:t>第二十二品 …… 501</w:t>
      </w:r>
    </w:p>
    <w:p>
      <w:pPr>
        <w:spacing w:after="0"/>
      </w:pPr>
      <w:r>
        <w:rPr>
          <w:rFonts w:ascii="SimSun" w:hAnsi="SimSun" w:eastAsia="SimSun"/>
          <w:sz w:val="21"/>
        </w:rPr>
        <w:t>第二十三品 …… 527</w:t>
      </w:r>
    </w:p>
    <w:p>
      <w:pPr>
        <w:spacing w:after="0"/>
      </w:pPr>
      <w:r>
        <w:rPr>
          <w:rFonts w:ascii="SimSun" w:hAnsi="SimSun" w:eastAsia="SimSun"/>
          <w:sz w:val="21"/>
        </w:rPr>
        <w:t>第二十四品 …… 553</w:t>
      </w:r>
    </w:p>
    <w:p>
      <w:pPr>
        <w:spacing w:after="0"/>
      </w:pPr>
      <w:r>
        <w:rPr>
          <w:rFonts w:ascii="SimSun" w:hAnsi="SimSun" w:eastAsia="SimSun"/>
          <w:sz w:val="21"/>
        </w:rPr>
        <w:t>第二十五品 …… 577</w:t>
      </w:r>
    </w:p>
    <w:p>
      <w:pPr>
        <w:spacing w:after="0"/>
      </w:pPr>
      <w:r>
        <w:rPr>
          <w:rFonts w:ascii="SimSun" w:hAnsi="SimSun" w:eastAsia="SimSun"/>
          <w:sz w:val="21"/>
        </w:rPr>
        <w:t>第二十六品 …… 601</w:t>
      </w:r>
    </w:p>
    <w:p>
      <w:pPr>
        <w:spacing w:after="0"/>
      </w:pPr>
      <w:r>
        <w:rPr>
          <w:rFonts w:ascii="SimSun" w:hAnsi="SimSun" w:eastAsia="SimSun"/>
          <w:sz w:val="21"/>
        </w:rPr>
        <w:t>第二十七品 …… 627</w:t>
      </w:r>
    </w:p>
    <w:p>
      <w:pPr>
        <w:spacing w:after="0"/>
      </w:pPr>
      <w:r>
        <w:rPr>
          <w:rFonts w:ascii="SimSun" w:hAnsi="SimSun" w:eastAsia="SimSun"/>
          <w:sz w:val="21"/>
        </w:rPr>
        <w:t>刻版发愿文 …… 655</w:t>
      </w:r>
    </w:p>
    <w:p>
      <w:pPr>
        <w:jc w:val="right"/>
      </w:pPr>
      <w:r>
        <w:rPr>
          <w:rFonts w:ascii="SimSun" w:hAnsi="SimSun" w:eastAsia="SimSun"/>
          <w:i/>
          <w:color w:val="999999"/>
          <w:sz w:val="16"/>
        </w:rPr>
        <w:t>— 源 PDF p.46 —</w:t>
      </w:r>
    </w:p>
    <w:p>
      <w:pPr>
        <w:spacing w:before="160" w:after="40"/>
        <w:jc w:val="center"/>
      </w:pPr>
      <w:r>
        <w:rPr>
          <w:rFonts w:ascii="SimSun" w:hAnsi="SimSun" w:eastAsia="SimSun"/>
          <w:color w:val="999999"/>
          <w:sz w:val="18"/>
        </w:rPr>
        <w:t>【第 35 页】</w:t>
      </w:r>
    </w:p>
    <w:p>
      <w:pPr>
        <w:spacing w:before="200" w:after="80"/>
      </w:pPr>
      <w:r>
        <w:rPr>
          <w:rFonts w:ascii="SimSun" w:hAnsi="SimSun" w:eastAsia="SimSun"/>
          <w:b/>
          <w:color w:val="8B2500"/>
          <w:sz w:val="28"/>
        </w:rPr>
        <w:t>译师洛追贝(Lotsāwa Blo-gros dPal)文集</w:t>
      </w:r>
    </w:p>
    <w:p>
      <w:pPr>
        <w:spacing w:before="200" w:after="80"/>
      </w:pPr>
      <w:r>
        <w:rPr>
          <w:rFonts w:ascii="SimSun" w:hAnsi="SimSun" w:eastAsia="SimSun"/>
          <w:b/>
          <w:color w:val="8B2500"/>
          <w:sz w:val="28"/>
        </w:rPr>
        <w:t>（十九）</w:t>
      </w:r>
    </w:p>
    <w:p>
      <w:pPr>
        <w:spacing w:after="0"/>
      </w:pPr>
      <w:r>
        <w:rPr>
          <w:rFonts w:ascii="SimSun" w:hAnsi="SimSun" w:eastAsia="SimSun"/>
          <w:sz w:val="21"/>
        </w:rPr>
        <w:t>《语法差别圆满成办》…… 1</w:t>
      </w:r>
    </w:p>
    <w:p>
      <w:pPr>
        <w:spacing w:after="0"/>
      </w:pPr>
      <w:r>
        <w:rPr>
          <w:rFonts w:ascii="SimSun" w:hAnsi="SimSun" w:eastAsia="SimSun"/>
          <w:sz w:val="21"/>
        </w:rPr>
        <w:t>《入菩萨行论广释·文义显明》…… 97</w:t>
      </w:r>
    </w:p>
    <w:p>
      <w:pPr>
        <w:spacing w:after="0"/>
      </w:pPr>
      <w:r>
        <w:rPr>
          <w:rFonts w:ascii="SimSun" w:hAnsi="SimSun" w:eastAsia="SimSun"/>
          <w:sz w:val="21"/>
        </w:rPr>
        <w:t xml:space="preserve">　一、绪论义 …… 97</w:t>
      </w:r>
    </w:p>
    <w:p>
      <w:pPr>
        <w:spacing w:after="0"/>
      </w:pPr>
      <w:r>
        <w:rPr>
          <w:rFonts w:ascii="SimSun" w:hAnsi="SimSun" w:eastAsia="SimSun"/>
          <w:sz w:val="21"/>
        </w:rPr>
        <w:t xml:space="preserve">　二、释论本文义 …… 109</w:t>
      </w:r>
    </w:p>
    <w:p>
      <w:pPr>
        <w:spacing w:after="0"/>
      </w:pPr>
      <w:r>
        <w:rPr>
          <w:rFonts w:ascii="SimSun" w:hAnsi="SimSun" w:eastAsia="SimSun"/>
          <w:sz w:val="21"/>
        </w:rPr>
        <w:t xml:space="preserve">　　1. 顶礼句 …… 109</w:t>
      </w:r>
    </w:p>
    <w:p>
      <w:pPr>
        <w:spacing w:after="0"/>
      </w:pPr>
      <w:r>
        <w:rPr>
          <w:rFonts w:ascii="SimSun" w:hAnsi="SimSun" w:eastAsia="SimSun"/>
          <w:sz w:val="21"/>
        </w:rPr>
        <w:t xml:space="preserve">　　2. 立誓造论 …… 111</w:t>
      </w:r>
    </w:p>
    <w:p>
      <w:pPr>
        <w:spacing w:after="0"/>
      </w:pPr>
      <w:r>
        <w:rPr>
          <w:rFonts w:ascii="SimSun" w:hAnsi="SimSun" w:eastAsia="SimSun"/>
          <w:sz w:val="21"/>
        </w:rPr>
        <w:t xml:space="preserve">　　3. 正说安立 …… 116</w:t>
      </w:r>
    </w:p>
    <w:p>
      <w:pPr>
        <w:spacing w:after="0"/>
      </w:pPr>
      <w:r>
        <w:rPr>
          <w:rFonts w:ascii="SimSun" w:hAnsi="SimSun" w:eastAsia="SimSun"/>
          <w:sz w:val="21"/>
        </w:rPr>
        <w:t xml:space="preserve">　　第一品　宣说菩提心利益 …… 116</w:t>
      </w:r>
    </w:p>
    <w:p>
      <w:pPr>
        <w:spacing w:after="0"/>
      </w:pPr>
      <w:r>
        <w:rPr>
          <w:rFonts w:ascii="SimSun" w:hAnsi="SimSun" w:eastAsia="SimSun"/>
          <w:sz w:val="21"/>
        </w:rPr>
        <w:t xml:space="preserve">　　第二品　忏悔罪业 …… 130</w:t>
      </w:r>
    </w:p>
    <w:p>
      <w:pPr>
        <w:spacing w:after="0"/>
      </w:pPr>
      <w:r>
        <w:rPr>
          <w:rFonts w:ascii="SimSun" w:hAnsi="SimSun" w:eastAsia="SimSun"/>
          <w:sz w:val="21"/>
        </w:rPr>
        <w:t xml:space="preserve">　　第三品　受持菩提心 …… 148</w:t>
      </w:r>
    </w:p>
    <w:p>
      <w:pPr>
        <w:spacing w:after="0"/>
      </w:pPr>
      <w:r>
        <w:rPr>
          <w:rFonts w:ascii="SimSun" w:hAnsi="SimSun" w:eastAsia="SimSun"/>
          <w:sz w:val="21"/>
        </w:rPr>
        <w:t xml:space="preserve">　　第四品　宣说不放逸 …… 155</w:t>
      </w:r>
    </w:p>
    <w:p>
      <w:pPr>
        <w:spacing w:after="0"/>
      </w:pPr>
      <w:r>
        <w:rPr>
          <w:rFonts w:ascii="SimSun" w:hAnsi="SimSun" w:eastAsia="SimSun"/>
          <w:sz w:val="21"/>
        </w:rPr>
        <w:t xml:space="preserve">　　第五品　护持正知 …… 166</w:t>
      </w:r>
    </w:p>
    <w:p>
      <w:pPr>
        <w:spacing w:after="0"/>
      </w:pPr>
      <w:r>
        <w:rPr>
          <w:rFonts w:ascii="SimSun" w:hAnsi="SimSun" w:eastAsia="SimSun"/>
          <w:sz w:val="21"/>
        </w:rPr>
        <w:t xml:space="preserve">　　第六品　宣说安忍 …… 192</w:t>
      </w:r>
    </w:p>
    <w:p>
      <w:pPr>
        <w:spacing w:after="0"/>
      </w:pPr>
      <w:r>
        <w:rPr>
          <w:rFonts w:ascii="SimSun" w:hAnsi="SimSun" w:eastAsia="SimSun"/>
          <w:sz w:val="21"/>
        </w:rPr>
        <w:t xml:space="preserve">　　第七品　宣说精进 …… 221</w:t>
      </w:r>
    </w:p>
    <w:p>
      <w:pPr>
        <w:spacing w:after="0"/>
      </w:pPr>
      <w:r>
        <w:rPr>
          <w:rFonts w:ascii="SimSun" w:hAnsi="SimSun" w:eastAsia="SimSun"/>
          <w:sz w:val="21"/>
        </w:rPr>
        <w:t xml:space="preserve">　　第八品　宣说静虑 …… 239</w:t>
      </w:r>
    </w:p>
    <w:p>
      <w:pPr>
        <w:spacing w:after="0"/>
      </w:pPr>
      <w:r>
        <w:rPr>
          <w:rFonts w:ascii="SimSun" w:hAnsi="SimSun" w:eastAsia="SimSun"/>
          <w:sz w:val="21"/>
        </w:rPr>
        <w:t xml:space="preserve">　　第九品　宣说智慧 …… 277</w:t>
      </w:r>
    </w:p>
    <w:p>
      <w:pPr>
        <w:spacing w:after="0"/>
      </w:pPr>
      <w:r>
        <w:rPr>
          <w:rFonts w:ascii="SimSun" w:hAnsi="SimSun" w:eastAsia="SimSun"/>
          <w:sz w:val="21"/>
        </w:rPr>
        <w:t xml:space="preserve">　　第十品　回向 …… 331</w:t>
      </w:r>
    </w:p>
    <w:p>
      <w:pPr>
        <w:jc w:val="right"/>
      </w:pPr>
      <w:r>
        <w:rPr>
          <w:rFonts w:ascii="SimSun" w:hAnsi="SimSun" w:eastAsia="SimSun"/>
          <w:i/>
          <w:color w:val="999999"/>
          <w:sz w:val="16"/>
        </w:rPr>
        <w:t>— 源 PDF p.47 —</w:t>
      </w:r>
    </w:p>
    <w:p>
      <w:pPr>
        <w:spacing w:before="160" w:after="40"/>
        <w:jc w:val="center"/>
      </w:pPr>
      <w:r>
        <w:rPr>
          <w:rFonts w:ascii="SimSun" w:hAnsi="SimSun" w:eastAsia="SimSun"/>
          <w:color w:val="999999"/>
          <w:sz w:val="18"/>
        </w:rPr>
        <w:t>【第 36 页】</w:t>
      </w:r>
    </w:p>
    <w:p>
      <w:pPr>
        <w:spacing w:after="0"/>
      </w:pPr>
      <w:r>
        <w:rPr>
          <w:rFonts w:ascii="SimSun" w:hAnsi="SimSun" w:eastAsia="SimSun"/>
          <w:sz w:val="21"/>
        </w:rPr>
        <w:t>三、结尾义 …… 340</w:t>
      </w:r>
    </w:p>
    <w:p>
      <w:pPr>
        <w:spacing w:after="0"/>
      </w:pPr>
      <w:r>
        <w:rPr>
          <w:rFonts w:ascii="SimSun" w:hAnsi="SimSun" w:eastAsia="SimSun"/>
          <w:sz w:val="21"/>
        </w:rPr>
        <w:t>甚深道前行引导 …… 343</w:t>
      </w:r>
    </w:p>
    <w:p>
      <w:pPr>
        <w:spacing w:after="0"/>
      </w:pPr>
      <w:r>
        <w:rPr>
          <w:rFonts w:ascii="SimSun" w:hAnsi="SimSun" w:eastAsia="SimSun"/>
          <w:sz w:val="21"/>
        </w:rPr>
        <w:t>甚深道初善引导 …… 367</w:t>
      </w:r>
    </w:p>
    <w:p>
      <w:pPr>
        <w:spacing w:after="0"/>
      </w:pPr>
      <w:r>
        <w:rPr>
          <w:rFonts w:ascii="SimSun" w:hAnsi="SimSun" w:eastAsia="SimSun"/>
          <w:sz w:val="21"/>
        </w:rPr>
        <w:t>明示本性直指 …… 381</w:t>
      </w:r>
    </w:p>
    <w:p>
      <w:pPr>
        <w:spacing w:after="0"/>
      </w:pPr>
      <w:r>
        <w:rPr>
          <w:rFonts w:ascii="SimSun" w:hAnsi="SimSun" w:eastAsia="SimSun"/>
          <w:sz w:val="21"/>
        </w:rPr>
        <w:t>除障之科判 …… 447</w:t>
      </w:r>
    </w:p>
    <w:p>
      <w:pPr>
        <w:spacing w:after="0"/>
      </w:pPr>
      <w:r>
        <w:rPr>
          <w:rFonts w:ascii="SimSun" w:hAnsi="SimSun" w:eastAsia="SimSun"/>
          <w:sz w:val="21"/>
        </w:rPr>
        <w:t>除障之续 …… 451</w:t>
      </w:r>
    </w:p>
    <w:p>
      <w:pPr>
        <w:spacing w:after="0"/>
      </w:pPr>
      <w:r>
        <w:rPr>
          <w:rFonts w:ascii="SimSun" w:hAnsi="SimSun" w:eastAsia="SimSun"/>
          <w:sz w:val="21"/>
        </w:rPr>
        <w:t>除障之释论 …… 457</w:t>
      </w:r>
    </w:p>
    <w:p>
      <w:pPr>
        <w:spacing w:after="0"/>
      </w:pPr>
      <w:r>
        <w:rPr>
          <w:rFonts w:ascii="SimSun" w:hAnsi="SimSun" w:eastAsia="SimSun"/>
          <w:sz w:val="21"/>
        </w:rPr>
        <w:t>二谛明鉴 …… 469</w:t>
      </w:r>
    </w:p>
    <w:p>
      <w:pPr>
        <w:spacing w:after="0"/>
      </w:pPr>
      <w:r>
        <w:rPr>
          <w:rFonts w:ascii="SimSun" w:hAnsi="SimSun" w:eastAsia="SimSun"/>
          <w:sz w:val="21"/>
        </w:rPr>
        <w:t>吉祥时轮传承祈请文 …… 475</w:t>
      </w:r>
    </w:p>
    <w:p>
      <w:pPr>
        <w:spacing w:after="0"/>
      </w:pPr>
      <w:r>
        <w:rPr>
          <w:rFonts w:ascii="SimSun" w:hAnsi="SimSun" w:eastAsia="SimSun"/>
          <w:sz w:val="21"/>
        </w:rPr>
        <w:t>俱生时轮现观 …… 479</w:t>
      </w:r>
    </w:p>
    <w:p>
      <w:pPr>
        <w:spacing w:after="0"/>
      </w:pPr>
      <w:r>
        <w:rPr>
          <w:rFonts w:ascii="SimSun" w:hAnsi="SimSun" w:eastAsia="SimSun"/>
          <w:sz w:val="21"/>
        </w:rPr>
        <w:t>吉祥时轮自入心要明示 …… 497</w:t>
      </w:r>
    </w:p>
    <w:p>
      <w:pPr>
        <w:spacing w:after="0"/>
      </w:pPr>
      <w:r>
        <w:rPr>
          <w:rFonts w:ascii="SimSun" w:hAnsi="SimSun" w:eastAsia="SimSun"/>
          <w:sz w:val="21"/>
        </w:rPr>
        <w:t>吉祥时轮上级灌顶仪轨·甘露源 …… 539</w:t>
      </w:r>
    </w:p>
    <w:p>
      <w:pPr>
        <w:spacing w:after="0"/>
      </w:pPr>
      <w:r>
        <w:rPr>
          <w:rFonts w:ascii="SimSun" w:hAnsi="SimSun" w:eastAsia="SimSun"/>
          <w:sz w:val="21"/>
        </w:rPr>
        <w:t>那洛大疏摄义 …… 561</w:t>
      </w:r>
    </w:p>
    <w:p>
      <w:pPr>
        <w:spacing w:after="0"/>
      </w:pPr>
      <w:r>
        <w:rPr>
          <w:rFonts w:ascii="SimSun" w:hAnsi="SimSun" w:eastAsia="SimSun"/>
          <w:sz w:val="21"/>
        </w:rPr>
        <w:t>时轮之坛城,息增各自八事、息增一切事分为四,十二分别之坛城 …… 583</w:t>
      </w:r>
    </w:p>
    <w:p>
      <w:pPr>
        <w:spacing w:after="0"/>
      </w:pPr>
      <w:r>
        <w:rPr>
          <w:rFonts w:ascii="SimSun" w:hAnsi="SimSun" w:eastAsia="SimSun"/>
          <w:sz w:val="21"/>
        </w:rPr>
        <w:t>吉祥大黑忿怒金刚之焚烟施食 …… 603</w:t>
      </w:r>
    </w:p>
    <w:p>
      <w:pPr>
        <w:spacing w:after="0"/>
      </w:pPr>
      <w:r>
        <w:rPr>
          <w:rFonts w:ascii="SimSun" w:hAnsi="SimSun" w:eastAsia="SimSun"/>
          <w:sz w:val="21"/>
        </w:rPr>
        <w:t>法主遍知之赞颂 …… 625</w:t>
      </w:r>
    </w:p>
    <w:p>
      <w:pPr>
        <w:spacing w:after="0"/>
      </w:pPr>
      <w:r>
        <w:rPr>
          <w:rFonts w:ascii="SimSun" w:hAnsi="SimSun" w:eastAsia="SimSun"/>
          <w:sz w:val="21"/>
        </w:rPr>
        <w:t>法主遍知多波巴之赞颂 …… 629</w:t>
      </w:r>
    </w:p>
    <w:p>
      <w:pPr>
        <w:spacing w:after="0"/>
      </w:pPr>
      <w:r>
        <w:rPr>
          <w:rFonts w:ascii="SimSun" w:hAnsi="SimSun" w:eastAsia="SimSun"/>
          <w:sz w:val="21"/>
        </w:rPr>
        <w:t>觉囊早期三位上师之示寂记 …… 631</w:t>
      </w:r>
    </w:p>
    <w:p>
      <w:pPr>
        <w:spacing w:after="0"/>
      </w:pPr>
      <w:r>
        <w:rPr>
          <w:rFonts w:ascii="SimSun" w:hAnsi="SimSun" w:eastAsia="SimSun"/>
          <w:sz w:val="21"/>
        </w:rPr>
        <w:t>上师供养仪轨·供养宝藏 …… 633</w:t>
      </w:r>
    </w:p>
    <w:p>
      <w:pPr>
        <w:spacing w:after="0"/>
      </w:pPr>
      <w:r>
        <w:rPr>
          <w:rFonts w:ascii="SimSun" w:hAnsi="SimSun" w:eastAsia="SimSun"/>
          <w:sz w:val="21"/>
        </w:rPr>
        <w:t>父子十四位祈请文 …… 649</w:t>
      </w:r>
    </w:p>
    <w:p>
      <w:pPr>
        <w:spacing w:after="0"/>
      </w:pPr>
      <w:r>
        <w:rPr>
          <w:rFonts w:ascii="SimSun" w:hAnsi="SimSun" w:eastAsia="SimSun"/>
          <w:sz w:val="21"/>
        </w:rPr>
        <w:t>令诸智者欢喜之密意极明论 …… 651</w:t>
      </w:r>
    </w:p>
    <w:p>
      <w:pPr>
        <w:spacing w:after="0"/>
      </w:pPr>
      <w:r>
        <w:rPr>
          <w:rFonts w:ascii="SimSun" w:hAnsi="SimSun" w:eastAsia="SimSun"/>
          <w:sz w:val="21"/>
        </w:rPr>
        <w:t>印行发愿文 …… 727</w:t>
      </w:r>
    </w:p>
    <w:p>
      <w:pPr>
        <w:jc w:val="right"/>
      </w:pPr>
      <w:r>
        <w:rPr>
          <w:rFonts w:ascii="SimSun" w:hAnsi="SimSun" w:eastAsia="SimSun"/>
          <w:i/>
          <w:color w:val="999999"/>
          <w:sz w:val="16"/>
        </w:rPr>
        <w:t>— 源 PDF p.48 —</w:t>
      </w:r>
    </w:p>
    <w:p>
      <w:pPr>
        <w:spacing w:before="160" w:after="40"/>
        <w:jc w:val="center"/>
      </w:pPr>
      <w:r>
        <w:rPr>
          <w:rFonts w:ascii="SimSun" w:hAnsi="SimSun" w:eastAsia="SimSun"/>
          <w:color w:val="999999"/>
          <w:sz w:val="18"/>
        </w:rPr>
        <w:t>【第 37 页】</w:t>
      </w:r>
    </w:p>
    <w:p>
      <w:pPr>
        <w:spacing w:before="200" w:after="80"/>
      </w:pPr>
      <w:r>
        <w:rPr>
          <w:rFonts w:ascii="SimSun" w:hAnsi="SimSun" w:eastAsia="SimSun"/>
          <w:b/>
          <w:color w:val="8B2500"/>
          <w:sz w:val="28"/>
        </w:rPr>
        <w:t>萨桑玛底班钦文集</w:t>
      </w:r>
    </w:p>
    <w:p>
      <w:pPr>
        <w:spacing w:after="0"/>
      </w:pPr>
      <w:r>
        <w:rPr>
          <w:rFonts w:ascii="SimSun" w:hAnsi="SimSun" w:eastAsia="SimSun"/>
          <w:sz w:val="21"/>
        </w:rPr>
        <w:t>（20_28）</w:t>
      </w:r>
    </w:p>
    <w:p>
      <w:pPr>
        <w:spacing w:after="0"/>
      </w:pPr>
      <w:r>
        <w:rPr>
          <w:rFonts w:ascii="SimSun" w:hAnsi="SimSun" w:eastAsia="SimSun"/>
          <w:sz w:val="21"/>
        </w:rPr>
        <w:t>《妙法阿毗达磨集论释·所知明显光明》…… 1</w:t>
      </w:r>
    </w:p>
    <w:p>
      <w:pPr>
        <w:spacing w:after="0"/>
      </w:pPr>
      <w:r>
        <w:rPr>
          <w:rFonts w:ascii="SimSun" w:hAnsi="SimSun" w:eastAsia="SimSun"/>
          <w:sz w:val="21"/>
        </w:rPr>
        <w:t>《集论》第一品·相之集 …… 16</w:t>
      </w:r>
    </w:p>
    <w:p>
      <w:pPr>
        <w:spacing w:after="0"/>
      </w:pPr>
      <w:r>
        <w:rPr>
          <w:rFonts w:ascii="SimSun" w:hAnsi="SimSun" w:eastAsia="SimSun"/>
          <w:sz w:val="21"/>
        </w:rPr>
        <w:t>《集论》第二品·谛之抉择 …… 374</w:t>
      </w:r>
    </w:p>
    <w:p>
      <w:pPr>
        <w:spacing w:after="0"/>
      </w:pPr>
      <w:r>
        <w:rPr>
          <w:rFonts w:ascii="SimSun" w:hAnsi="SimSun" w:eastAsia="SimSun"/>
          <w:sz w:val="21"/>
        </w:rPr>
        <w:t>《集论》第三品·法之抉择 …… 677</w:t>
      </w:r>
    </w:p>
    <w:p>
      <w:pPr>
        <w:spacing w:after="0"/>
      </w:pPr>
      <w:r>
        <w:rPr>
          <w:rFonts w:ascii="SimSun" w:hAnsi="SimSun" w:eastAsia="SimSun"/>
          <w:sz w:val="21"/>
        </w:rPr>
        <w:t>《集论》第四品·得之抉择 …… 727</w:t>
      </w:r>
    </w:p>
    <w:p>
      <w:pPr>
        <w:spacing w:after="0"/>
      </w:pPr>
      <w:r>
        <w:rPr>
          <w:rFonts w:ascii="SimSun" w:hAnsi="SimSun" w:eastAsia="SimSun"/>
          <w:sz w:val="21"/>
        </w:rPr>
        <w:t>《集论》第五品·论议之抉择 …… 846</w:t>
      </w:r>
    </w:p>
    <w:p>
      <w:pPr>
        <w:spacing w:after="0"/>
      </w:pPr>
      <w:r>
        <w:rPr>
          <w:rFonts w:ascii="SimSun" w:hAnsi="SimSun" w:eastAsia="SimSun"/>
          <w:sz w:val="21"/>
        </w:rPr>
        <w:t>《阿毗达磨释论》略要诀、讲说要诀及殊胜之理 …… 1</w:t>
      </w:r>
    </w:p>
    <w:p>
      <w:pPr>
        <w:spacing w:after="0"/>
      </w:pPr>
      <w:r>
        <w:rPr>
          <w:rFonts w:ascii="SimSun" w:hAnsi="SimSun" w:eastAsia="SimSun"/>
          <w:sz w:val="21"/>
        </w:rPr>
        <w:t>《妙法阿毗达磨集论广释·文义明显光明》 …… 5</w:t>
      </w:r>
    </w:p>
    <w:p>
      <w:pPr>
        <w:spacing w:after="0"/>
      </w:pPr>
      <w:r>
        <w:rPr>
          <w:rFonts w:ascii="SimSun" w:hAnsi="SimSun" w:eastAsia="SimSun"/>
          <w:sz w:val="21"/>
        </w:rPr>
        <w:t>《集论》第一品·相之集 …… 18</w:t>
      </w:r>
    </w:p>
    <w:p>
      <w:pPr>
        <w:spacing w:after="0"/>
      </w:pPr>
      <w:r>
        <w:rPr>
          <w:rFonts w:ascii="SimSun" w:hAnsi="SimSun" w:eastAsia="SimSun"/>
          <w:sz w:val="21"/>
        </w:rPr>
        <w:t>《集论》第二品·谛之抉择 …… 285</w:t>
      </w:r>
    </w:p>
    <w:p>
      <w:pPr>
        <w:spacing w:after="0"/>
      </w:pPr>
      <w:r>
        <w:rPr>
          <w:rFonts w:ascii="SimSun" w:hAnsi="SimSun" w:eastAsia="SimSun"/>
          <w:sz w:val="21"/>
        </w:rPr>
        <w:t>《集论》第三品·法之抉择 …… 529</w:t>
      </w:r>
    </w:p>
    <w:p>
      <w:pPr>
        <w:jc w:val="right"/>
      </w:pPr>
      <w:r>
        <w:rPr>
          <w:rFonts w:ascii="SimSun" w:hAnsi="SimSun" w:eastAsia="SimSun"/>
          <w:i/>
          <w:color w:val="999999"/>
          <w:sz w:val="16"/>
        </w:rPr>
        <w:t>— 源 PDF p.49 —</w:t>
      </w:r>
    </w:p>
    <w:p>
      <w:pPr>
        <w:spacing w:before="160" w:after="40"/>
        <w:jc w:val="center"/>
      </w:pPr>
      <w:r>
        <w:rPr>
          <w:rFonts w:ascii="SimSun" w:hAnsi="SimSun" w:eastAsia="SimSun"/>
          <w:color w:val="999999"/>
          <w:sz w:val="18"/>
        </w:rPr>
        <w:t>【第 38 页】</w:t>
      </w:r>
    </w:p>
    <w:p>
      <w:pPr>
        <w:spacing w:after="0"/>
      </w:pPr>
      <w:r>
        <w:rPr>
          <w:rFonts w:ascii="SimSun" w:hAnsi="SimSun" w:eastAsia="SimSun"/>
          <w:sz w:val="21"/>
        </w:rPr>
        <w:t>《集论》第四品·得之决定 …… 566</w:t>
      </w:r>
    </w:p>
    <w:p>
      <w:pPr>
        <w:spacing w:after="0"/>
      </w:pPr>
      <w:r>
        <w:rPr>
          <w:rFonts w:ascii="SimSun" w:hAnsi="SimSun" w:eastAsia="SimSun"/>
          <w:sz w:val="21"/>
        </w:rPr>
        <w:t>《集论》第五品·论议之决定 …… 648</w:t>
      </w:r>
    </w:p>
    <w:p>
      <w:pPr>
        <w:spacing w:after="0"/>
      </w:pPr>
      <w:r>
        <w:rPr>
          <w:rFonts w:ascii="SimSun" w:hAnsi="SimSun" w:eastAsia="SimSun"/>
          <w:sz w:val="21"/>
        </w:rPr>
        <w:t>《入菩萨行论》摄义 …… 1</w:t>
      </w:r>
    </w:p>
    <w:p>
      <w:pPr>
        <w:spacing w:after="0"/>
      </w:pPr>
      <w:r>
        <w:rPr>
          <w:rFonts w:ascii="SimSun" w:hAnsi="SimSun" w:eastAsia="SimSun"/>
          <w:sz w:val="21"/>
        </w:rPr>
        <w:t>《入菩萨行论广释·经义明现光》 …… 23</w:t>
      </w:r>
    </w:p>
    <w:p>
      <w:pPr>
        <w:spacing w:after="0"/>
      </w:pPr>
      <w:r>
        <w:rPr>
          <w:rFonts w:ascii="SimSun" w:hAnsi="SimSun" w:eastAsia="SimSun"/>
          <w:sz w:val="21"/>
        </w:rPr>
        <w:t xml:space="preserve">　第一品：首明菩提心之利益 …… 62</w:t>
      </w:r>
    </w:p>
    <w:p>
      <w:pPr>
        <w:spacing w:after="0"/>
      </w:pPr>
      <w:r>
        <w:rPr>
          <w:rFonts w:ascii="SimSun" w:hAnsi="SimSun" w:eastAsia="SimSun"/>
          <w:sz w:val="21"/>
        </w:rPr>
        <w:t xml:space="preserve">　第二品：以忏罪为主之广释 …… 86</w:t>
      </w:r>
    </w:p>
    <w:p>
      <w:pPr>
        <w:spacing w:after="0"/>
      </w:pPr>
      <w:r>
        <w:rPr>
          <w:rFonts w:ascii="SimSun" w:hAnsi="SimSun" w:eastAsia="SimSun"/>
          <w:sz w:val="21"/>
        </w:rPr>
        <w:t xml:space="preserve">　第三品：以摄受菩提心为主之广释 …… 110</w:t>
      </w:r>
    </w:p>
    <w:p>
      <w:pPr>
        <w:spacing w:after="0"/>
      </w:pPr>
      <w:r>
        <w:rPr>
          <w:rFonts w:ascii="SimSun" w:hAnsi="SimSun" w:eastAsia="SimSun"/>
          <w:sz w:val="21"/>
        </w:rPr>
        <w:t xml:space="preserve">　第四品：以于所学处当谨慎之理为主之开示 …… 120</w:t>
      </w:r>
    </w:p>
    <w:p>
      <w:pPr>
        <w:spacing w:after="0"/>
      </w:pPr>
      <w:r>
        <w:rPr>
          <w:rFonts w:ascii="SimSun" w:hAnsi="SimSun" w:eastAsia="SimSun"/>
          <w:sz w:val="21"/>
        </w:rPr>
        <w:t xml:space="preserve">　第五品：以守护正知为主之广释 …… 150</w:t>
      </w:r>
    </w:p>
    <w:p>
      <w:pPr>
        <w:spacing w:after="0"/>
      </w:pPr>
      <w:r>
        <w:rPr>
          <w:rFonts w:ascii="SimSun" w:hAnsi="SimSun" w:eastAsia="SimSun"/>
          <w:sz w:val="21"/>
        </w:rPr>
        <w:t xml:space="preserve">　第六品：以安忍波罗蜜多为主之开示 …… 184</w:t>
      </w:r>
    </w:p>
    <w:p>
      <w:pPr>
        <w:spacing w:after="0"/>
      </w:pPr>
      <w:r>
        <w:rPr>
          <w:rFonts w:ascii="SimSun" w:hAnsi="SimSun" w:eastAsia="SimSun"/>
          <w:sz w:val="21"/>
        </w:rPr>
        <w:t xml:space="preserve">　第七品：以精进策发为主之开示 …… 226</w:t>
      </w:r>
    </w:p>
    <w:p>
      <w:pPr>
        <w:spacing w:after="0"/>
      </w:pPr>
      <w:r>
        <w:rPr>
          <w:rFonts w:ascii="SimSun" w:hAnsi="SimSun" w:eastAsia="SimSun"/>
          <w:sz w:val="21"/>
        </w:rPr>
        <w:t xml:space="preserve">　第八品：以修习静虑为主之开示 …… 253</w:t>
      </w:r>
    </w:p>
    <w:p>
      <w:pPr>
        <w:spacing w:after="0"/>
      </w:pPr>
      <w:r>
        <w:rPr>
          <w:rFonts w:ascii="SimSun" w:hAnsi="SimSun" w:eastAsia="SimSun"/>
          <w:sz w:val="21"/>
        </w:rPr>
        <w:t xml:space="preserve">　第九品：以生起智慧之理为主之开示 …… 307</w:t>
      </w:r>
    </w:p>
    <w:p>
      <w:pPr>
        <w:spacing w:after="0"/>
      </w:pPr>
      <w:r>
        <w:rPr>
          <w:rFonts w:ascii="SimSun" w:hAnsi="SimSun" w:eastAsia="SimSun"/>
          <w:sz w:val="21"/>
        </w:rPr>
        <w:t xml:space="preserve">　第十品：以普遍回向诸善根之理为主之开示 …… 404</w:t>
      </w:r>
    </w:p>
    <w:p>
      <w:pPr>
        <w:spacing w:after="0"/>
      </w:pPr>
      <w:r>
        <w:rPr>
          <w:rFonts w:ascii="SimSun" w:hAnsi="SimSun" w:eastAsia="SimSun"/>
          <w:sz w:val="21"/>
        </w:rPr>
        <w:t>《问答取舍明现光论·文字清净契合圣教》 …… 1</w:t>
      </w:r>
    </w:p>
    <w:p>
      <w:pPr>
        <w:spacing w:after="0"/>
      </w:pPr>
      <w:r>
        <w:rPr>
          <w:rFonts w:ascii="SimSun" w:hAnsi="SimSun" w:eastAsia="SimSun"/>
          <w:sz w:val="21"/>
        </w:rPr>
        <w:t>《问答取舍明现光之释疏·清净契合圣教》安立。凡具慧而希求义理者睹此，彼等法之光明辗转增盛。 …… 41</w:t>
      </w:r>
    </w:p>
    <w:p>
      <w:pPr>
        <w:spacing w:after="0"/>
      </w:pPr>
      <w:r>
        <w:rPr>
          <w:rFonts w:ascii="SimSun" w:hAnsi="SimSun" w:eastAsia="SimSun"/>
          <w:sz w:val="21"/>
        </w:rPr>
        <w:t>《论典造作之趣入·首要义》 …… 42</w:t>
      </w:r>
    </w:p>
    <w:p>
      <w:pPr>
        <w:jc w:val="right"/>
      </w:pPr>
      <w:r>
        <w:rPr>
          <w:rFonts w:ascii="SimSun" w:hAnsi="SimSun" w:eastAsia="SimSun"/>
          <w:i/>
          <w:color w:val="999999"/>
          <w:sz w:val="16"/>
        </w:rPr>
        <w:t>— 源 PDF p.50 —</w:t>
      </w:r>
    </w:p>
    <w:p>
      <w:pPr>
        <w:spacing w:before="160" w:after="40"/>
        <w:jc w:val="center"/>
      </w:pPr>
      <w:r>
        <w:rPr>
          <w:rFonts w:ascii="SimSun" w:hAnsi="SimSun" w:eastAsia="SimSun"/>
          <w:color w:val="999999"/>
          <w:sz w:val="18"/>
        </w:rPr>
        <w:t>【第 39 页】</w:t>
      </w:r>
    </w:p>
    <w:p>
      <w:pPr>
        <w:spacing w:after="0"/>
      </w:pPr>
      <w:r>
        <w:rPr>
          <w:rFonts w:ascii="SimSun" w:hAnsi="SimSun" w:eastAsia="SimSun"/>
          <w:sz w:val="21"/>
        </w:rPr>
        <w:t>应入之论典自性正文之义 …… 43</w:t>
      </w:r>
    </w:p>
    <w:p>
      <w:pPr>
        <w:spacing w:after="0"/>
      </w:pPr>
      <w:r>
        <w:rPr>
          <w:rFonts w:ascii="SimSun" w:hAnsi="SimSun" w:eastAsia="SimSun"/>
          <w:sz w:val="21"/>
        </w:rPr>
        <w:t>身之讲说 …… 43</w:t>
      </w:r>
    </w:p>
    <w:p>
      <w:pPr>
        <w:spacing w:after="0"/>
      </w:pPr>
      <w:r>
        <w:rPr>
          <w:rFonts w:ascii="SimSun" w:hAnsi="SimSun" w:eastAsia="SimSun"/>
          <w:sz w:val="21"/>
        </w:rPr>
        <w:t>支分之讲说 …… 44</w:t>
      </w:r>
    </w:p>
    <w:p>
      <w:pPr>
        <w:spacing w:after="0"/>
      </w:pPr>
      <w:r>
        <w:rPr>
          <w:rFonts w:ascii="SimSun" w:hAnsi="SimSun" w:eastAsia="SimSun"/>
          <w:sz w:val="21"/>
        </w:rPr>
        <w:t>基道果三者略示 …… 44</w:t>
      </w:r>
    </w:p>
    <w:p>
      <w:pPr>
        <w:spacing w:after="0"/>
      </w:pPr>
      <w:r>
        <w:rPr>
          <w:rFonts w:ascii="SimSun" w:hAnsi="SimSun" w:eastAsia="SimSun"/>
          <w:sz w:val="21"/>
        </w:rPr>
        <w:t>取舍广说 …… 50</w:t>
      </w:r>
    </w:p>
    <w:p>
      <w:pPr>
        <w:spacing w:after="0"/>
      </w:pPr>
      <w:r>
        <w:rPr>
          <w:rFonts w:ascii="SimSun" w:hAnsi="SimSun" w:eastAsia="SimSun"/>
          <w:sz w:val="21"/>
        </w:rPr>
        <w:t>前行劝勉趣入正法 …… 50</w:t>
      </w:r>
    </w:p>
    <w:p>
      <w:pPr>
        <w:spacing w:after="0"/>
      </w:pPr>
      <w:r>
        <w:rPr>
          <w:rFonts w:ascii="SimSun" w:hAnsi="SimSun" w:eastAsia="SimSun"/>
          <w:sz w:val="21"/>
        </w:rPr>
        <w:t>正行如何修持之理 …… 106</w:t>
      </w:r>
    </w:p>
    <w:p>
      <w:pPr>
        <w:spacing w:after="0"/>
      </w:pPr>
      <w:r>
        <w:rPr>
          <w:rFonts w:ascii="SimSun" w:hAnsi="SimSun" w:eastAsia="SimSun"/>
          <w:sz w:val="21"/>
        </w:rPr>
        <w:t>如何依止清净顺缘 …… 106</w:t>
      </w:r>
    </w:p>
    <w:p>
      <w:pPr>
        <w:spacing w:after="0"/>
      </w:pPr>
      <w:r>
        <w:rPr>
          <w:rFonts w:ascii="SimSun" w:hAnsi="SimSun" w:eastAsia="SimSun"/>
          <w:sz w:val="21"/>
        </w:rPr>
        <w:t>依止之后修持方法略示 …… 109</w:t>
      </w:r>
    </w:p>
    <w:p>
      <w:pPr>
        <w:spacing w:after="0"/>
      </w:pPr>
      <w:r>
        <w:rPr>
          <w:rFonts w:ascii="SimSun" w:hAnsi="SimSun" w:eastAsia="SimSun"/>
          <w:sz w:val="21"/>
        </w:rPr>
        <w:t>了知取舍而精勤之理 …… 112</w:t>
      </w:r>
    </w:p>
    <w:p>
      <w:pPr>
        <w:spacing w:after="0"/>
      </w:pPr>
      <w:r>
        <w:rPr>
          <w:rFonts w:ascii="SimSun" w:hAnsi="SimSun" w:eastAsia="SimSun"/>
          <w:sz w:val="21"/>
        </w:rPr>
        <w:t>以精勤而成就果之理 …… 257</w:t>
      </w:r>
    </w:p>
    <w:p>
      <w:pPr>
        <w:spacing w:after="0"/>
      </w:pPr>
      <w:r>
        <w:rPr>
          <w:rFonts w:ascii="SimSun" w:hAnsi="SimSun" w:eastAsia="SimSun"/>
          <w:sz w:val="21"/>
        </w:rPr>
        <w:t>见修行果了知之理 …… 277</w:t>
      </w:r>
    </w:p>
    <w:p>
      <w:pPr>
        <w:spacing w:after="0"/>
      </w:pPr>
      <w:r>
        <w:rPr>
          <w:rFonts w:ascii="SimSun" w:hAnsi="SimSun" w:eastAsia="SimSun"/>
          <w:sz w:val="21"/>
        </w:rPr>
        <w:t>了知而实修之理 …… 284</w:t>
      </w:r>
    </w:p>
    <w:p>
      <w:pPr>
        <w:spacing w:after="0"/>
      </w:pPr>
      <w:r>
        <w:rPr>
          <w:rFonts w:ascii="SimSun" w:hAnsi="SimSun" w:eastAsia="SimSun"/>
          <w:sz w:val="21"/>
        </w:rPr>
        <w:t>教诫之理二者宣说 …… 315</w:t>
      </w:r>
    </w:p>
    <w:p>
      <w:pPr>
        <w:spacing w:after="0"/>
      </w:pPr>
      <w:r>
        <w:rPr>
          <w:rFonts w:ascii="SimSun" w:hAnsi="SimSun" w:eastAsia="SimSun"/>
          <w:sz w:val="21"/>
        </w:rPr>
        <w:t>趣入究竟回向之义 …… 322</w:t>
      </w:r>
    </w:p>
    <w:p>
      <w:pPr>
        <w:spacing w:after="0"/>
      </w:pPr>
      <w:r>
        <w:rPr>
          <w:rFonts w:ascii="SimSun" w:hAnsi="SimSun" w:eastAsia="SimSun"/>
          <w:sz w:val="21"/>
        </w:rPr>
        <w:t>萨桑玛底(Sa-bzang Ma-ti)所造《修心七义释·遍明光明》…… 327</w:t>
      </w:r>
    </w:p>
    <w:p>
      <w:pPr>
        <w:spacing w:after="0"/>
      </w:pPr>
      <w:r>
        <w:rPr>
          <w:rFonts w:ascii="SimSun" w:hAnsi="SimSun" w:eastAsia="SimSun"/>
          <w:sz w:val="21"/>
        </w:rPr>
        <w:t>律学教诫略集·利他光鬘 …… 429</w:t>
      </w:r>
    </w:p>
    <w:p>
      <w:pPr>
        <w:spacing w:after="0"/>
      </w:pPr>
      <w:r>
        <w:rPr>
          <w:rFonts w:ascii="SimSun" w:hAnsi="SimSun" w:eastAsia="SimSun"/>
          <w:sz w:val="21"/>
        </w:rPr>
        <w:t>大乘经庄严论广释·大乘遍明光明 …… 1</w:t>
      </w:r>
    </w:p>
    <w:p>
      <w:pPr>
        <w:spacing w:after="0"/>
      </w:pPr>
      <w:r>
        <w:rPr>
          <w:rFonts w:ascii="SimSun" w:hAnsi="SimSun" w:eastAsia="SimSun"/>
          <w:sz w:val="21"/>
        </w:rPr>
        <w:t>第一品 发起精进品之讲说 …… 21</w:t>
      </w:r>
    </w:p>
    <w:p>
      <w:pPr>
        <w:spacing w:after="0"/>
      </w:pPr>
      <w:r>
        <w:rPr>
          <w:rFonts w:ascii="SimSun" w:hAnsi="SimSun" w:eastAsia="SimSun"/>
          <w:sz w:val="21"/>
        </w:rPr>
        <w:t>第二品 成立大乘为佛语品之讲说 …… 36</w:t>
      </w:r>
    </w:p>
    <w:p>
      <w:pPr>
        <w:spacing w:after="0"/>
      </w:pPr>
      <w:r>
        <w:rPr>
          <w:rFonts w:ascii="SimSun" w:hAnsi="SimSun" w:eastAsia="SimSun"/>
          <w:sz w:val="21"/>
        </w:rPr>
        <w:t>第三品 皈依品之讲说 …… 47</w:t>
      </w:r>
    </w:p>
    <w:p>
      <w:pPr>
        <w:jc w:val="right"/>
      </w:pPr>
      <w:r>
        <w:rPr>
          <w:rFonts w:ascii="SimSun" w:hAnsi="SimSun" w:eastAsia="SimSun"/>
          <w:i/>
          <w:color w:val="999999"/>
          <w:sz w:val="16"/>
        </w:rPr>
        <w:t>— 源 PDF p.51 —</w:t>
      </w:r>
    </w:p>
    <w:p>
      <w:pPr>
        <w:spacing w:before="160" w:after="40"/>
        <w:jc w:val="center"/>
      </w:pPr>
      <w:r>
        <w:rPr>
          <w:rFonts w:ascii="SimSun" w:hAnsi="SimSun" w:eastAsia="SimSun"/>
          <w:color w:val="999999"/>
          <w:sz w:val="18"/>
        </w:rPr>
        <w:t>【第 40 页】</w:t>
      </w:r>
    </w:p>
    <w:p>
      <w:pPr>
        <w:spacing w:after="0"/>
      </w:pPr>
      <w:r>
        <w:rPr>
          <w:rFonts w:ascii="SimSun" w:hAnsi="SimSun" w:eastAsia="SimSun"/>
          <w:sz w:val="21"/>
        </w:rPr>
        <w:t>第四品·说浊世之章 …… 62</w:t>
      </w:r>
    </w:p>
    <w:p>
      <w:pPr>
        <w:spacing w:after="0"/>
      </w:pPr>
      <w:r>
        <w:rPr>
          <w:rFonts w:ascii="SimSun" w:hAnsi="SimSun" w:eastAsia="SimSun"/>
          <w:sz w:val="21"/>
        </w:rPr>
        <w:t>第五品·说发心之章 …… 82</w:t>
      </w:r>
    </w:p>
    <w:p>
      <w:pPr>
        <w:spacing w:after="0"/>
      </w:pPr>
      <w:r>
        <w:rPr>
          <w:rFonts w:ascii="SimSun" w:hAnsi="SimSun" w:eastAsia="SimSun"/>
          <w:sz w:val="21"/>
        </w:rPr>
        <w:t>第六品·说成办自他利之章 …… 109</w:t>
      </w:r>
    </w:p>
    <w:p>
      <w:pPr>
        <w:spacing w:after="0"/>
      </w:pPr>
      <w:r>
        <w:rPr>
          <w:rFonts w:ascii="SimSun" w:hAnsi="SimSun" w:eastAsia="SimSun"/>
          <w:sz w:val="21"/>
        </w:rPr>
        <w:t>第七品·说真如之章 …… 120</w:t>
      </w:r>
    </w:p>
    <w:p>
      <w:pPr>
        <w:spacing w:after="0"/>
      </w:pPr>
      <w:r>
        <w:rPr>
          <w:rFonts w:ascii="SimSun" w:hAnsi="SimSun" w:eastAsia="SimSun"/>
          <w:sz w:val="21"/>
        </w:rPr>
        <w:t>第八品·说神通之章 …… 137</w:t>
      </w:r>
    </w:p>
    <w:p>
      <w:pPr>
        <w:spacing w:after="0"/>
      </w:pPr>
      <w:r>
        <w:rPr>
          <w:rFonts w:ascii="SimSun" w:hAnsi="SimSun" w:eastAsia="SimSun"/>
          <w:sz w:val="21"/>
        </w:rPr>
        <w:t>第九品·说成熟自他之章 …… 156</w:t>
      </w:r>
    </w:p>
    <w:p>
      <w:pPr>
        <w:spacing w:after="0"/>
      </w:pPr>
      <w:r>
        <w:rPr>
          <w:rFonts w:ascii="SimSun" w:hAnsi="SimSun" w:eastAsia="SimSun"/>
          <w:sz w:val="21"/>
        </w:rPr>
        <w:t>第十品·说大菩提之章 …… 169</w:t>
      </w:r>
    </w:p>
    <w:p>
      <w:pPr>
        <w:spacing w:after="0"/>
      </w:pPr>
      <w:r>
        <w:rPr>
          <w:rFonts w:ascii="SimSun" w:hAnsi="SimSun" w:eastAsia="SimSun"/>
          <w:sz w:val="21"/>
        </w:rPr>
        <w:t>第十一品·说胜解菩提之章 …… 238</w:t>
      </w:r>
    </w:p>
    <w:p>
      <w:pPr>
        <w:spacing w:after="0"/>
      </w:pPr>
      <w:r>
        <w:rPr>
          <w:rFonts w:ascii="SimSun" w:hAnsi="SimSun" w:eastAsia="SimSun"/>
          <w:sz w:val="21"/>
        </w:rPr>
        <w:t>第十二品·说寻求正法之章 …… 248</w:t>
      </w:r>
    </w:p>
    <w:p>
      <w:pPr>
        <w:spacing w:after="0"/>
      </w:pPr>
      <w:r>
        <w:rPr>
          <w:rFonts w:ascii="SimSun" w:hAnsi="SimSun" w:eastAsia="SimSun"/>
          <w:sz w:val="21"/>
        </w:rPr>
        <w:t>第十三品·说宣说正法之章 …… 314</w:t>
      </w:r>
    </w:p>
    <w:p>
      <w:pPr>
        <w:spacing w:after="0"/>
      </w:pPr>
      <w:r>
        <w:rPr>
          <w:rFonts w:ascii="SimSun" w:hAnsi="SimSun" w:eastAsia="SimSun"/>
          <w:sz w:val="21"/>
        </w:rPr>
        <w:t>第十四品·说修行之章 …… 336</w:t>
      </w:r>
    </w:p>
    <w:p>
      <w:pPr>
        <w:spacing w:after="0"/>
      </w:pPr>
      <w:r>
        <w:rPr>
          <w:rFonts w:ascii="SimSun" w:hAnsi="SimSun" w:eastAsia="SimSun"/>
          <w:sz w:val="21"/>
        </w:rPr>
        <w:t>第十五品·说次第开示修行教授之章 …… 354</w:t>
      </w:r>
    </w:p>
    <w:p>
      <w:pPr>
        <w:spacing w:after="0"/>
      </w:pPr>
      <w:r>
        <w:rPr>
          <w:rFonts w:ascii="SimSun" w:hAnsi="SimSun" w:eastAsia="SimSun"/>
          <w:sz w:val="21"/>
        </w:rPr>
        <w:t>第十六品·说具方便业之章 …… 392</w:t>
      </w:r>
    </w:p>
    <w:p>
      <w:pPr>
        <w:spacing w:after="0"/>
      </w:pPr>
      <w:r>
        <w:rPr>
          <w:rFonts w:ascii="SimSun" w:hAnsi="SimSun" w:eastAsia="SimSun"/>
          <w:sz w:val="21"/>
        </w:rPr>
        <w:t>第十七品·说波罗蜜多之章 …… 394</w:t>
      </w:r>
    </w:p>
    <w:p>
      <w:pPr>
        <w:spacing w:after="0"/>
      </w:pPr>
      <w:r>
        <w:rPr>
          <w:rFonts w:ascii="SimSun" w:hAnsi="SimSun" w:eastAsia="SimSun"/>
          <w:sz w:val="21"/>
        </w:rPr>
        <w:t>第十八品·说供养、承事与四无量之章 …… 451</w:t>
      </w:r>
    </w:p>
    <w:p>
      <w:pPr>
        <w:spacing w:after="0"/>
      </w:pPr>
      <w:r>
        <w:rPr>
          <w:rFonts w:ascii="SimSun" w:hAnsi="SimSun" w:eastAsia="SimSun"/>
          <w:sz w:val="21"/>
        </w:rPr>
        <w:t>第十九品·说菩提分法之章 …… 487</w:t>
      </w:r>
    </w:p>
    <w:p>
      <w:pPr>
        <w:spacing w:after="0"/>
      </w:pPr>
      <w:r>
        <w:rPr>
          <w:rFonts w:ascii="SimSun" w:hAnsi="SimSun" w:eastAsia="SimSun"/>
          <w:sz w:val="21"/>
        </w:rPr>
        <w:t>第二十品·说功德成就之理之章 …… 552</w:t>
      </w:r>
    </w:p>
    <w:p>
      <w:pPr>
        <w:spacing w:after="0"/>
      </w:pPr>
      <w:r>
        <w:rPr>
          <w:rFonts w:ascii="SimSun" w:hAnsi="SimSun" w:eastAsia="SimSun"/>
          <w:sz w:val="21"/>
        </w:rPr>
        <w:t>第二十一品·说行与安住之章 …… 594</w:t>
      </w:r>
    </w:p>
    <w:p>
      <w:pPr>
        <w:spacing w:after="0"/>
      </w:pPr>
      <w:r>
        <w:rPr>
          <w:rFonts w:ascii="SimSun" w:hAnsi="SimSun" w:eastAsia="SimSun"/>
          <w:sz w:val="21"/>
        </w:rPr>
        <w:t>《大乘无上续论释·了义显明光》…… 1</w:t>
      </w:r>
    </w:p>
    <w:p>
      <w:pPr>
        <w:spacing w:after="0"/>
      </w:pPr>
      <w:r>
        <w:rPr>
          <w:rFonts w:ascii="SimSun" w:hAnsi="SimSun" w:eastAsia="SimSun"/>
          <w:sz w:val="21"/>
        </w:rPr>
        <w:t>共通宣说趣入正法之理 …… 3</w:t>
      </w:r>
    </w:p>
    <w:p>
      <w:pPr>
        <w:spacing w:after="0"/>
      </w:pPr>
      <w:r>
        <w:rPr>
          <w:rFonts w:ascii="SimSun" w:hAnsi="SimSun" w:eastAsia="SimSun"/>
          <w:sz w:val="21"/>
        </w:rPr>
        <w:t>别说应时之论 …… 18</w:t>
      </w:r>
    </w:p>
    <w:p>
      <w:pPr>
        <w:jc w:val="right"/>
      </w:pPr>
      <w:r>
        <w:rPr>
          <w:rFonts w:ascii="SimSun" w:hAnsi="SimSun" w:eastAsia="SimSun"/>
          <w:i/>
          <w:color w:val="999999"/>
          <w:sz w:val="16"/>
        </w:rPr>
        <w:t>— 源 PDF p.52 —</w:t>
      </w:r>
    </w:p>
    <w:p>
      <w:pPr>
        <w:spacing w:before="160" w:after="40"/>
        <w:jc w:val="center"/>
      </w:pPr>
      <w:r>
        <w:rPr>
          <w:rFonts w:ascii="SimSun" w:hAnsi="SimSun" w:eastAsia="SimSun"/>
          <w:color w:val="999999"/>
          <w:sz w:val="18"/>
        </w:rPr>
        <w:t>【第 41 页】</w:t>
      </w:r>
    </w:p>
    <w:p>
      <w:pPr>
        <w:spacing w:after="0"/>
      </w:pPr>
      <w:r>
        <w:rPr>
          <w:rFonts w:ascii="SimSun" w:hAnsi="SimSun" w:eastAsia="SimSun"/>
          <w:sz w:val="21"/>
        </w:rPr>
        <w:t>名义等之解说 …… 19</w:t>
      </w:r>
    </w:p>
    <w:p>
      <w:pPr>
        <w:spacing w:after="0"/>
      </w:pPr>
      <w:r>
        <w:rPr>
          <w:rFonts w:ascii="SimSun" w:hAnsi="SimSun" w:eastAsia="SimSun"/>
          <w:sz w:val="21"/>
        </w:rPr>
        <w:t>第一品：论典正文解说分三，第一、身自体之安立 …… 23</w:t>
      </w:r>
    </w:p>
    <w:p>
      <w:pPr>
        <w:spacing w:after="0"/>
      </w:pPr>
      <w:r>
        <w:rPr>
          <w:rFonts w:ascii="SimSun" w:hAnsi="SimSun" w:eastAsia="SimSun"/>
          <w:sz w:val="21"/>
        </w:rPr>
        <w:t>支分广说分二，第一、所得三宝之支分广说 …… 34</w:t>
      </w:r>
    </w:p>
    <w:p>
      <w:pPr>
        <w:spacing w:after="0"/>
      </w:pPr>
      <w:r>
        <w:rPr>
          <w:rFonts w:ascii="SimSun" w:hAnsi="SimSun" w:eastAsia="SimSun"/>
          <w:sz w:val="21"/>
        </w:rPr>
        <w:t>得之方式四住处之支分广说分三，共通之宣说 …… 92</w:t>
      </w:r>
    </w:p>
    <w:p>
      <w:pPr>
        <w:spacing w:after="0"/>
      </w:pPr>
      <w:r>
        <w:rPr>
          <w:rFonts w:ascii="SimSun" w:hAnsi="SimSun" w:eastAsia="SimSun"/>
          <w:sz w:val="21"/>
        </w:rPr>
        <w:t>各自体性分四，第一、所应证悟法界之义 …… 98</w:t>
      </w:r>
    </w:p>
    <w:p>
      <w:pPr>
        <w:spacing w:after="0"/>
      </w:pPr>
      <w:r>
        <w:rPr>
          <w:rFonts w:ascii="SimSun" w:hAnsi="SimSun" w:eastAsia="SimSun"/>
          <w:sz w:val="21"/>
        </w:rPr>
        <w:t>共通之安立 …… 98</w:t>
      </w:r>
    </w:p>
    <w:p>
      <w:pPr>
        <w:spacing w:after="0"/>
      </w:pPr>
      <w:r>
        <w:rPr>
          <w:rFonts w:ascii="SimSun" w:hAnsi="SimSun" w:eastAsia="SimSun"/>
          <w:sz w:val="21"/>
        </w:rPr>
        <w:t>正文义理之广释 …… 110</w:t>
      </w:r>
    </w:p>
    <w:p>
      <w:pPr>
        <w:spacing w:after="0"/>
      </w:pPr>
      <w:r>
        <w:rPr>
          <w:rFonts w:ascii="SimSun" w:hAnsi="SimSun" w:eastAsia="SimSun"/>
          <w:sz w:val="21"/>
        </w:rPr>
        <w:t>第二品：所应证悟菩提之义广说 …… 247</w:t>
      </w:r>
    </w:p>
    <w:p>
      <w:pPr>
        <w:spacing w:after="0"/>
      </w:pPr>
      <w:r>
        <w:rPr>
          <w:rFonts w:ascii="SimSun" w:hAnsi="SimSun" w:eastAsia="SimSun"/>
          <w:sz w:val="21"/>
        </w:rPr>
        <w:t>共通之安立 …… 247</w:t>
      </w:r>
    </w:p>
    <w:p>
      <w:pPr>
        <w:spacing w:after="0"/>
      </w:pPr>
      <w:r>
        <w:rPr>
          <w:rFonts w:ascii="SimSun" w:hAnsi="SimSun" w:eastAsia="SimSun"/>
          <w:sz w:val="21"/>
        </w:rPr>
        <w:t>正文义理之广释 …… 260</w:t>
      </w:r>
    </w:p>
    <w:p>
      <w:pPr>
        <w:spacing w:after="0"/>
      </w:pPr>
      <w:r>
        <w:rPr>
          <w:rFonts w:ascii="SimSun" w:hAnsi="SimSun" w:eastAsia="SimSun"/>
          <w:sz w:val="21"/>
        </w:rPr>
        <w:t>第三品：证悟之支分功德义广说 …… 313</w:t>
      </w:r>
    </w:p>
    <w:p>
      <w:pPr>
        <w:spacing w:after="0"/>
      </w:pPr>
      <w:r>
        <w:rPr>
          <w:rFonts w:ascii="SimSun" w:hAnsi="SimSun" w:eastAsia="SimSun"/>
          <w:sz w:val="21"/>
        </w:rPr>
        <w:t>共通之安立 …… 313</w:t>
      </w:r>
    </w:p>
    <w:p>
      <w:pPr>
        <w:spacing w:after="0"/>
      </w:pPr>
      <w:r>
        <w:rPr>
          <w:rFonts w:ascii="SimSun" w:hAnsi="SimSun" w:eastAsia="SimSun"/>
          <w:sz w:val="21"/>
        </w:rPr>
        <w:t>正文义理之广释 …… 323</w:t>
      </w:r>
    </w:p>
    <w:p>
      <w:pPr>
        <w:spacing w:after="0"/>
      </w:pPr>
      <w:r>
        <w:rPr>
          <w:rFonts w:ascii="SimSun" w:hAnsi="SimSun" w:eastAsia="SimSun"/>
          <w:sz w:val="21"/>
        </w:rPr>
        <w:t>第四品：证悟之方便事业义广说 …… 350</w:t>
      </w:r>
    </w:p>
    <w:p>
      <w:pPr>
        <w:spacing w:after="0"/>
      </w:pPr>
      <w:r>
        <w:rPr>
          <w:rFonts w:ascii="SimSun" w:hAnsi="SimSun" w:eastAsia="SimSun"/>
          <w:sz w:val="21"/>
        </w:rPr>
        <w:t>共通之安立 …… 351</w:t>
      </w:r>
    </w:p>
    <w:p>
      <w:pPr>
        <w:spacing w:after="0"/>
      </w:pPr>
      <w:r>
        <w:rPr>
          <w:rFonts w:ascii="SimSun" w:hAnsi="SimSun" w:eastAsia="SimSun"/>
          <w:sz w:val="21"/>
        </w:rPr>
        <w:t>正文义理之广释 …… 355</w:t>
      </w:r>
    </w:p>
    <w:p>
      <w:pPr>
        <w:spacing w:after="0"/>
      </w:pPr>
      <w:r>
        <w:rPr>
          <w:rFonts w:ascii="SimSun" w:hAnsi="SimSun" w:eastAsia="SimSun"/>
          <w:sz w:val="21"/>
        </w:rPr>
        <w:t>第五品：彼等之利益解说 …… 415</w:t>
      </w:r>
    </w:p>
    <w:p>
      <w:pPr>
        <w:spacing w:after="0"/>
      </w:pPr>
      <w:r>
        <w:rPr>
          <w:rFonts w:ascii="SimSun" w:hAnsi="SimSun" w:eastAsia="SimSun"/>
          <w:sz w:val="21"/>
        </w:rPr>
        <w:t>圆满事业之解说 …… 436</w:t>
      </w:r>
    </w:p>
    <w:p>
      <w:pPr>
        <w:spacing w:after="0"/>
      </w:pPr>
      <w:r>
        <w:rPr>
          <w:rFonts w:ascii="SimSun" w:hAnsi="SimSun" w:eastAsia="SimSun"/>
          <w:sz w:val="21"/>
        </w:rPr>
        <w:t>彼义善加翻译之方式 …… 450</w:t>
      </w:r>
    </w:p>
    <w:p>
      <w:pPr>
        <w:jc w:val="right"/>
      </w:pPr>
      <w:r>
        <w:rPr>
          <w:rFonts w:ascii="SimSun" w:hAnsi="SimSun" w:eastAsia="SimSun"/>
          <w:i/>
          <w:color w:val="999999"/>
          <w:sz w:val="16"/>
        </w:rPr>
        <w:t>— 源 PDF p.53 —</w:t>
      </w:r>
    </w:p>
    <w:p>
      <w:pPr>
        <w:spacing w:before="160" w:after="40"/>
        <w:jc w:val="center"/>
      </w:pPr>
      <w:r>
        <w:rPr>
          <w:rFonts w:ascii="SimSun" w:hAnsi="SimSun" w:eastAsia="SimSun"/>
          <w:color w:val="999999"/>
          <w:sz w:val="18"/>
        </w:rPr>
        <w:t>【第 42 页】</w:t>
      </w:r>
    </w:p>
    <w:p>
      <w:pPr>
        <w:spacing w:after="0"/>
      </w:pPr>
      <w:r>
        <w:rPr>
          <w:rFonts w:ascii="SimSun" w:hAnsi="SimSun" w:eastAsia="SimSun"/>
          <w:sz w:val="21"/>
        </w:rPr>
        <w:t>萨桑玛底班智达（Sa-bzang Mati Paṇḍita）所著声明论《迦拉波经》释·梵语善明光 …… 1</w:t>
      </w:r>
    </w:p>
    <w:p>
      <w:pPr>
        <w:spacing w:after="0"/>
      </w:pPr>
      <w:r>
        <w:rPr>
          <w:rFonts w:ascii="SimSun" w:hAnsi="SimSun" w:eastAsia="SimSun"/>
          <w:sz w:val="21"/>
        </w:rPr>
        <w:t xml:space="preserve">　连接品 …… 9</w:t>
      </w:r>
    </w:p>
    <w:p>
      <w:pPr>
        <w:spacing w:after="0"/>
      </w:pPr>
      <w:r>
        <w:rPr>
          <w:rFonts w:ascii="SimSun" w:hAnsi="SimSun" w:eastAsia="SimSun"/>
          <w:sz w:val="21"/>
        </w:rPr>
        <w:t xml:space="preserve">　障碍连接品 …… 10</w:t>
      </w:r>
    </w:p>
    <w:p>
      <w:pPr>
        <w:spacing w:after="0"/>
      </w:pPr>
      <w:r>
        <w:rPr>
          <w:rFonts w:ascii="SimSun" w:hAnsi="SimSun" w:eastAsia="SimSun"/>
          <w:sz w:val="21"/>
        </w:rPr>
        <w:t xml:space="preserve">　元音连接品 …… 23</w:t>
      </w:r>
    </w:p>
    <w:p>
      <w:pPr>
        <w:spacing w:after="0"/>
      </w:pPr>
      <w:r>
        <w:rPr>
          <w:rFonts w:ascii="SimSun" w:hAnsi="SimSun" w:eastAsia="SimSun"/>
          <w:sz w:val="21"/>
        </w:rPr>
        <w:t xml:space="preserve">　不作变化连接品 …… 35</w:t>
      </w:r>
    </w:p>
    <w:p>
      <w:pPr>
        <w:spacing w:after="0"/>
      </w:pPr>
      <w:r>
        <w:rPr>
          <w:rFonts w:ascii="SimSun" w:hAnsi="SimSun" w:eastAsia="SimSun"/>
          <w:sz w:val="21"/>
        </w:rPr>
        <w:t xml:space="preserve">　辅音连接品 …… 41</w:t>
      </w:r>
    </w:p>
    <w:p>
      <w:pPr>
        <w:spacing w:after="0"/>
      </w:pPr>
      <w:r>
        <w:rPr>
          <w:rFonts w:ascii="SimSun" w:hAnsi="SimSun" w:eastAsia="SimSun"/>
          <w:sz w:val="21"/>
        </w:rPr>
        <w:t xml:space="preserve">　分别连接品 …… 53</w:t>
      </w:r>
    </w:p>
    <w:p>
      <w:pPr>
        <w:spacing w:after="0"/>
      </w:pPr>
      <w:r>
        <w:rPr>
          <w:rFonts w:ascii="SimSun" w:hAnsi="SimSun" w:eastAsia="SimSun"/>
          <w:sz w:val="21"/>
        </w:rPr>
        <w:t>《迦拉波》名品疏 …… 65</w:t>
      </w:r>
    </w:p>
    <w:p>
      <w:pPr>
        <w:spacing w:after="0"/>
      </w:pPr>
      <w:r>
        <w:rPr>
          <w:rFonts w:ascii="SimSun" w:hAnsi="SimSun" w:eastAsia="SimSun"/>
          <w:sz w:val="21"/>
        </w:rPr>
        <w:t xml:space="preserve">　名品第一句释 …… 65</w:t>
      </w:r>
    </w:p>
    <w:p>
      <w:pPr>
        <w:spacing w:after="0"/>
      </w:pPr>
      <w:r>
        <w:rPr>
          <w:rFonts w:ascii="SimSun" w:hAnsi="SimSun" w:eastAsia="SimSun"/>
          <w:sz w:val="21"/>
        </w:rPr>
        <w:t xml:space="preserve">　名品第二句释 …… 113</w:t>
      </w:r>
    </w:p>
    <w:p>
      <w:pPr>
        <w:spacing w:after="0"/>
      </w:pPr>
      <w:r>
        <w:rPr>
          <w:rFonts w:ascii="SimSun" w:hAnsi="SimSun" w:eastAsia="SimSun"/>
          <w:sz w:val="21"/>
        </w:rPr>
        <w:t xml:space="preserve">　名品第三句释 …… 147</w:t>
      </w:r>
    </w:p>
    <w:p>
      <w:pPr>
        <w:spacing w:after="0"/>
      </w:pPr>
      <w:r>
        <w:rPr>
          <w:rFonts w:ascii="SimSun" w:hAnsi="SimSun" w:eastAsia="SimSun"/>
          <w:sz w:val="21"/>
        </w:rPr>
        <w:t xml:space="preserve">　名品第四句释 …… 170</w:t>
      </w:r>
    </w:p>
    <w:p>
      <w:pPr>
        <w:spacing w:after="0"/>
      </w:pPr>
      <w:r>
        <w:rPr>
          <w:rFonts w:ascii="SimSun" w:hAnsi="SimSun" w:eastAsia="SimSun"/>
          <w:sz w:val="21"/>
        </w:rPr>
        <w:t xml:space="preserve">　名品第五句释 …… 192</w:t>
      </w:r>
    </w:p>
    <w:p>
      <w:pPr>
        <w:spacing w:after="0"/>
      </w:pPr>
      <w:r>
        <w:rPr>
          <w:rFonts w:ascii="SimSun" w:hAnsi="SimSun" w:eastAsia="SimSun"/>
          <w:sz w:val="21"/>
        </w:rPr>
        <w:t xml:space="preserve">　名品第六句释 …… 204</w:t>
      </w:r>
    </w:p>
    <w:p>
      <w:pPr>
        <w:spacing w:after="0"/>
      </w:pPr>
      <w:r>
        <w:rPr>
          <w:rFonts w:ascii="SimSun" w:hAnsi="SimSun" w:eastAsia="SimSun"/>
          <w:sz w:val="21"/>
        </w:rPr>
        <w:t>《迦拉波释·仅见即能善解·梵语善明光》中之总释疏 …… 223</w:t>
      </w:r>
    </w:p>
    <w:p>
      <w:pPr>
        <w:spacing w:after="0"/>
      </w:pPr>
      <w:r>
        <w:rPr>
          <w:rFonts w:ascii="SimSun" w:hAnsi="SimSun" w:eastAsia="SimSun"/>
          <w:sz w:val="21"/>
        </w:rPr>
        <w:t xml:space="preserve">　总释第一句释 …… 223</w:t>
      </w:r>
    </w:p>
    <w:p>
      <w:pPr>
        <w:spacing w:after="0"/>
      </w:pPr>
      <w:r>
        <w:rPr>
          <w:rFonts w:ascii="SimSun" w:hAnsi="SimSun" w:eastAsia="SimSun"/>
          <w:sz w:val="21"/>
        </w:rPr>
        <w:t xml:space="preserve">　总释第二句释 …… 243</w:t>
      </w:r>
    </w:p>
    <w:p>
      <w:pPr>
        <w:spacing w:after="0"/>
      </w:pPr>
      <w:r>
        <w:rPr>
          <w:rFonts w:ascii="SimSun" w:hAnsi="SimSun" w:eastAsia="SimSun"/>
          <w:sz w:val="21"/>
        </w:rPr>
        <w:t xml:space="preserve">　总释第三句释 …… 271</w:t>
      </w:r>
    </w:p>
    <w:p>
      <w:pPr>
        <w:spacing w:after="0"/>
      </w:pPr>
      <w:r>
        <w:rPr>
          <w:rFonts w:ascii="SimSun" w:hAnsi="SimSun" w:eastAsia="SimSun"/>
          <w:sz w:val="21"/>
        </w:rPr>
        <w:t xml:space="preserve">　总释第四句释 …… 294</w:t>
      </w:r>
    </w:p>
    <w:p>
      <w:pPr>
        <w:jc w:val="right"/>
      </w:pPr>
      <w:r>
        <w:rPr>
          <w:rFonts w:ascii="SimSun" w:hAnsi="SimSun" w:eastAsia="SimSun"/>
          <w:i/>
          <w:color w:val="999999"/>
          <w:sz w:val="16"/>
        </w:rPr>
        <w:t>— 源 PDF p.54 —</w:t>
      </w:r>
    </w:p>
    <w:p>
      <w:pPr>
        <w:spacing w:before="160" w:after="40"/>
        <w:jc w:val="center"/>
      </w:pPr>
      <w:r>
        <w:rPr>
          <w:rFonts w:ascii="SimSun" w:hAnsi="SimSun" w:eastAsia="SimSun"/>
          <w:color w:val="999999"/>
          <w:sz w:val="18"/>
        </w:rPr>
        <w:t>【第 43 页】</w:t>
      </w:r>
    </w:p>
    <w:p>
      <w:pPr>
        <w:spacing w:after="0"/>
      </w:pPr>
      <w:r>
        <w:rPr>
          <w:rFonts w:ascii="SimSun" w:hAnsi="SimSun" w:eastAsia="SimSun"/>
          <w:sz w:val="21"/>
        </w:rPr>
        <w:t>《遍说》第五足释论 …… 340</w:t>
      </w:r>
    </w:p>
    <w:p>
      <w:pPr>
        <w:spacing w:after="0"/>
      </w:pPr>
      <w:r>
        <w:rPr>
          <w:rFonts w:ascii="SimSun" w:hAnsi="SimSun" w:eastAsia="SimSun"/>
          <w:sz w:val="21"/>
        </w:rPr>
        <w:t>《遍说》第六足释论 …… 365</w:t>
      </w:r>
    </w:p>
    <w:p>
      <w:pPr>
        <w:spacing w:after="0"/>
      </w:pPr>
      <w:r>
        <w:rPr>
          <w:rFonts w:ascii="SimSun" w:hAnsi="SimSun" w:eastAsia="SimSun"/>
          <w:sz w:val="21"/>
        </w:rPr>
        <w:t>《遍说》第七足释论 …… 419</w:t>
      </w:r>
    </w:p>
    <w:p>
      <w:pPr>
        <w:spacing w:after="0"/>
      </w:pPr>
      <w:r>
        <w:rPr>
          <w:rFonts w:ascii="SimSun" w:hAnsi="SimSun" w:eastAsia="SimSun"/>
          <w:sz w:val="21"/>
        </w:rPr>
        <w:t>《遍说》第八足释论 …… 447</w:t>
      </w:r>
    </w:p>
    <w:p>
      <w:pPr>
        <w:spacing w:after="0"/>
      </w:pPr>
      <w:r>
        <w:rPr>
          <w:rFonts w:ascii="SimSun" w:hAnsi="SimSun" w:eastAsia="SimSun"/>
          <w:sz w:val="21"/>
        </w:rPr>
        <w:t>《迦罗波》之克里特疏（Kalāpa Kṛt Ṭīkā） …… 471</w:t>
      </w:r>
    </w:p>
    <w:p>
      <w:pPr>
        <w:spacing w:after="0"/>
      </w:pPr>
      <w:r>
        <w:rPr>
          <w:rFonts w:ascii="SimSun" w:hAnsi="SimSun" w:eastAsia="SimSun"/>
          <w:sz w:val="21"/>
        </w:rPr>
        <w:t>《克里特》第一足释论 …… 471</w:t>
      </w:r>
    </w:p>
    <w:p>
      <w:pPr>
        <w:spacing w:after="0"/>
      </w:pPr>
      <w:r>
        <w:rPr>
          <w:rFonts w:ascii="SimSun" w:hAnsi="SimSun" w:eastAsia="SimSun"/>
          <w:sz w:val="21"/>
        </w:rPr>
        <w:t>《克里特》第二足释论 …… 525</w:t>
      </w:r>
    </w:p>
    <w:p>
      <w:pPr>
        <w:spacing w:after="0"/>
      </w:pPr>
      <w:r>
        <w:rPr>
          <w:rFonts w:ascii="SimSun" w:hAnsi="SimSun" w:eastAsia="SimSun"/>
          <w:sz w:val="21"/>
        </w:rPr>
        <w:t>《克里特》第三足释论 …… 562</w:t>
      </w:r>
    </w:p>
    <w:p>
      <w:pPr>
        <w:spacing w:after="0"/>
      </w:pPr>
      <w:r>
        <w:rPr>
          <w:rFonts w:ascii="SimSun" w:hAnsi="SimSun" w:eastAsia="SimSun"/>
          <w:sz w:val="21"/>
        </w:rPr>
        <w:t>《克里特》第四足释论 …… 606</w:t>
      </w:r>
    </w:p>
    <w:p>
      <w:pPr>
        <w:spacing w:after="0"/>
      </w:pPr>
      <w:r>
        <w:rPr>
          <w:rFonts w:ascii="SimSun" w:hAnsi="SimSun" w:eastAsia="SimSun"/>
          <w:sz w:val="21"/>
        </w:rPr>
        <w:t>《克里特》第五足释论 …… 647</w:t>
      </w:r>
    </w:p>
    <w:p>
      <w:pPr>
        <w:spacing w:after="0"/>
      </w:pPr>
      <w:r>
        <w:rPr>
          <w:rFonts w:ascii="SimSun" w:hAnsi="SimSun" w:eastAsia="SimSun"/>
          <w:sz w:val="21"/>
        </w:rPr>
        <w:t>《克里特》第六足释论 …… 698</w:t>
      </w:r>
    </w:p>
    <w:p>
      <w:pPr>
        <w:spacing w:after="0"/>
      </w:pPr>
      <w:r>
        <w:rPr>
          <w:rFonts w:ascii="SimSun" w:hAnsi="SimSun" w:eastAsia="SimSun"/>
          <w:sz w:val="21"/>
        </w:rPr>
        <w:t>结语 …… 774</w:t>
      </w:r>
    </w:p>
    <w:p>
      <w:pPr>
        <w:spacing w:after="0"/>
      </w:pPr>
      <w:r>
        <w:rPr>
          <w:rFonts w:ascii="SimSun" w:hAnsi="SimSun" w:eastAsia="SimSun"/>
          <w:sz w:val="21"/>
        </w:rPr>
        <w:t>印行祈愿文 …… 777</w:t>
      </w:r>
    </w:p>
    <w:p>
      <w:pPr>
        <w:spacing w:after="0"/>
      </w:pPr>
      <w:r>
        <w:rPr>
          <w:rFonts w:ascii="SimSun" w:hAnsi="SimSun" w:eastAsia="SimSun"/>
          <w:sz w:val="21"/>
        </w:rPr>
        <w:t>法主一切智者赞 …… 1</w:t>
      </w:r>
    </w:p>
    <w:p>
      <w:pPr>
        <w:spacing w:after="0"/>
      </w:pPr>
      <w:r>
        <w:rPr>
          <w:rFonts w:ascii="SimSun" w:hAnsi="SimSun" w:eastAsia="SimSun"/>
          <w:sz w:val="21"/>
        </w:rPr>
        <w:t>六支加行引导次第之修法 …… 9</w:t>
      </w:r>
    </w:p>
    <w:p>
      <w:pPr>
        <w:spacing w:after="0"/>
      </w:pPr>
      <w:r>
        <w:rPr>
          <w:rFonts w:ascii="SimSun" w:hAnsi="SimSun" w:eastAsia="SimSun"/>
          <w:sz w:val="21"/>
        </w:rPr>
        <w:t>吉祥时轮总摄品与略摄各自所诠之差别 …… 15</w:t>
      </w:r>
    </w:p>
    <w:p>
      <w:pPr>
        <w:spacing w:after="0"/>
      </w:pPr>
      <w:r>
        <w:rPr>
          <w:rFonts w:ascii="SimSun" w:hAnsi="SimSun" w:eastAsia="SimSun"/>
          <w:sz w:val="21"/>
        </w:rPr>
        <w:t>界品难处之破关要诀与内品难处之破关要诀 …… 29</w:t>
      </w:r>
    </w:p>
    <w:p>
      <w:pPr>
        <w:spacing w:after="0"/>
      </w:pPr>
      <w:r>
        <w:rPr>
          <w:rFonts w:ascii="SimSun" w:hAnsi="SimSun" w:eastAsia="SimSun"/>
          <w:sz w:val="21"/>
        </w:rPr>
        <w:t>《五摄略明灯》 …… 57</w:t>
      </w:r>
    </w:p>
    <w:p>
      <w:pPr>
        <w:spacing w:after="0"/>
      </w:pPr>
      <w:r>
        <w:rPr>
          <w:rFonts w:ascii="SimSun" w:hAnsi="SimSun" w:eastAsia="SimSun"/>
          <w:sz w:val="21"/>
        </w:rPr>
        <w:t>《吉祥时轮密咒念诵要诀——清净书写、清净念诵、广略如何皆可受持》 …… 61</w:t>
      </w:r>
    </w:p>
    <w:p>
      <w:pPr>
        <w:jc w:val="right"/>
      </w:pPr>
      <w:r>
        <w:rPr>
          <w:rFonts w:ascii="SimSun" w:hAnsi="SimSun" w:eastAsia="SimSun"/>
          <w:i/>
          <w:color w:val="999999"/>
          <w:sz w:val="16"/>
        </w:rPr>
        <w:t>— 源 PDF p.55 —</w:t>
      </w:r>
    </w:p>
    <w:p>
      <w:pPr>
        <w:spacing w:before="160" w:after="40"/>
        <w:jc w:val="center"/>
      </w:pPr>
      <w:r>
        <w:rPr>
          <w:rFonts w:ascii="SimSun" w:hAnsi="SimSun" w:eastAsia="SimSun"/>
          <w:color w:val="999999"/>
          <w:sz w:val="18"/>
        </w:rPr>
        <w:t>【第 44 页】</w:t>
      </w:r>
    </w:p>
    <w:p>
      <w:pPr>
        <w:spacing w:after="0"/>
      </w:pPr>
      <w:r>
        <w:rPr>
          <w:rFonts w:ascii="SimSun" w:hAnsi="SimSun" w:eastAsia="SimSun"/>
          <w:sz w:val="21"/>
        </w:rPr>
        <w:t>一切智法主续部与实修之教敕传承——萨桑·玛底班智达(Sazang Mati Paṇḍita)所造《答洛追僧格问》 …… 71</w:t>
      </w:r>
    </w:p>
    <w:p>
      <w:pPr>
        <w:spacing w:after="0"/>
      </w:pPr>
      <w:r>
        <w:rPr>
          <w:rFonts w:ascii="SimSun" w:hAnsi="SimSun" w:eastAsia="SimSun"/>
          <w:sz w:val="21"/>
        </w:rPr>
        <w:t>《吉祥时轮线量明示》 …… 77</w:t>
      </w:r>
    </w:p>
    <w:p>
      <w:pPr>
        <w:spacing w:after="0"/>
      </w:pPr>
      <w:r>
        <w:rPr>
          <w:rFonts w:ascii="SimSun" w:hAnsi="SimSun" w:eastAsia="SimSun"/>
          <w:sz w:val="21"/>
        </w:rPr>
        <w:t>《吉祥时轮四上灌顶仪轨次第》 …… 87</w:t>
      </w:r>
    </w:p>
    <w:p>
      <w:pPr>
        <w:spacing w:after="0"/>
      </w:pPr>
      <w:r>
        <w:rPr>
          <w:rFonts w:ascii="SimSun" w:hAnsi="SimSun" w:eastAsia="SimSun"/>
          <w:sz w:val="21"/>
        </w:rPr>
        <w:t>《吉祥时轮大坛城令弟子圆满成熟之仪轨次第·灌顶义极明显光明》 …… 105</w:t>
      </w:r>
    </w:p>
    <w:p>
      <w:pPr>
        <w:spacing w:after="0"/>
      </w:pPr>
      <w:r>
        <w:rPr>
          <w:rFonts w:ascii="SimSun" w:hAnsi="SimSun" w:eastAsia="SimSun"/>
          <w:sz w:val="21"/>
        </w:rPr>
        <w:t>《吉祥时轮坛城圆满成就法广本·胜道极明显光明》 …… 159</w:t>
      </w:r>
    </w:p>
    <w:p>
      <w:pPr>
        <w:spacing w:after="0"/>
      </w:pPr>
      <w:r>
        <w:rPr>
          <w:rFonts w:ascii="SimSun" w:hAnsi="SimSun" w:eastAsia="SimSun"/>
          <w:sz w:val="21"/>
        </w:rPr>
        <w:t>《吉祥时轮大坛城修供及自入受灌仪轨·实修极明显光明》 …… 257</w:t>
      </w:r>
    </w:p>
    <w:p>
      <w:pPr>
        <w:spacing w:after="0"/>
      </w:pPr>
      <w:r>
        <w:rPr>
          <w:rFonts w:ascii="SimSun" w:hAnsi="SimSun" w:eastAsia="SimSun"/>
          <w:sz w:val="21"/>
        </w:rPr>
        <w:t>《吉祥时轮息增火供仪轨·极明显光明》 …… 321</w:t>
      </w:r>
    </w:p>
    <w:p>
      <w:pPr>
        <w:spacing w:after="0"/>
      </w:pPr>
      <w:r>
        <w:rPr>
          <w:rFonts w:ascii="SimSun" w:hAnsi="SimSun" w:eastAsia="SimSun"/>
          <w:sz w:val="21"/>
        </w:rPr>
        <w:t>《红阎摩敌五尊二次第成就法·极明显光明》 …… 333</w:t>
      </w:r>
    </w:p>
    <w:p>
      <w:pPr>
        <w:spacing w:after="0"/>
      </w:pPr>
      <w:r>
        <w:rPr>
          <w:rFonts w:ascii="SimSun" w:hAnsi="SimSun" w:eastAsia="SimSun"/>
          <w:sz w:val="21"/>
        </w:rPr>
        <w:t>《红阎摩敌生圆次第口诀》 …… 353</w:t>
      </w:r>
    </w:p>
    <w:p>
      <w:pPr>
        <w:spacing w:after="0"/>
      </w:pPr>
      <w:r>
        <w:rPr>
          <w:rFonts w:ascii="SimSun" w:hAnsi="SimSun" w:eastAsia="SimSun"/>
          <w:sz w:val="21"/>
        </w:rPr>
        <w:t>《吉祥红阎摩敌五尊坛城自入受灌仪轨·真性极明显光明》 …… 369</w:t>
      </w:r>
    </w:p>
    <w:p>
      <w:pPr>
        <w:spacing w:after="0"/>
      </w:pPr>
      <w:r>
        <w:rPr>
          <w:rFonts w:ascii="SimSun" w:hAnsi="SimSun" w:eastAsia="SimSun"/>
          <w:sz w:val="21"/>
        </w:rPr>
        <w:t>《吉祥红阎摩敌五尊息增火供仪轨·极明显光明》 …… 395</w:t>
      </w:r>
    </w:p>
    <w:p>
      <w:pPr>
        <w:spacing w:after="0"/>
      </w:pPr>
      <w:r>
        <w:rPr>
          <w:rFonts w:ascii="SimSun" w:hAnsi="SimSun" w:eastAsia="SimSun"/>
          <w:sz w:val="21"/>
        </w:rPr>
        <w:t>《吉祥喜金刚火供仪轨·实修极明显光明》 …… 405</w:t>
      </w:r>
    </w:p>
    <w:p>
      <w:pPr>
        <w:spacing w:after="0"/>
      </w:pPr>
      <w:r>
        <w:rPr>
          <w:rFonts w:ascii="SimSun" w:hAnsi="SimSun" w:eastAsia="SimSun"/>
          <w:sz w:val="21"/>
        </w:rPr>
        <w:t>《圣不空羂索现观·极明显光明》 …… 419</w:t>
      </w:r>
    </w:p>
    <w:p>
      <w:pPr>
        <w:spacing w:after="0"/>
      </w:pPr>
      <w:r>
        <w:rPr>
          <w:rFonts w:ascii="SimSun" w:hAnsi="SimSun" w:eastAsia="SimSun"/>
          <w:sz w:val="21"/>
        </w:rPr>
        <w:t>《吉祥大黑护法朗卓传承缘起》 …… 437</w:t>
      </w:r>
    </w:p>
    <w:p>
      <w:pPr>
        <w:spacing w:after="0"/>
      </w:pPr>
      <w:r>
        <w:rPr>
          <w:rFonts w:ascii="SimSun" w:hAnsi="SimSun" w:eastAsia="SimSun"/>
          <w:sz w:val="21"/>
        </w:rPr>
        <w:t>《法行·极明显光明》 …… 451</w:t>
      </w:r>
    </w:p>
    <w:p>
      <w:pPr>
        <w:spacing w:after="0"/>
      </w:pPr>
      <w:r>
        <w:rPr>
          <w:rFonts w:ascii="SimSun" w:hAnsi="SimSun" w:eastAsia="SimSun"/>
          <w:sz w:val="21"/>
        </w:rPr>
        <w:t>《外回向论中篇·极明显光明》 …… 527</w:t>
      </w:r>
    </w:p>
    <w:p>
      <w:pPr>
        <w:spacing w:after="0"/>
      </w:pPr>
      <w:r>
        <w:rPr>
          <w:rFonts w:ascii="SimSun" w:hAnsi="SimSun" w:eastAsia="SimSun"/>
          <w:sz w:val="21"/>
        </w:rPr>
        <w:t>《续部宝藏目录——大班智达玛底传承》 …… 551</w:t>
      </w:r>
    </w:p>
    <w:p>
      <w:pPr>
        <w:spacing w:after="0"/>
      </w:pPr>
      <w:r>
        <w:rPr>
          <w:rFonts w:ascii="SimSun" w:hAnsi="SimSun" w:eastAsia="SimSun"/>
          <w:sz w:val="21"/>
        </w:rPr>
        <w:t>《鼓旌螺三者净供·金刚火焰》 …… 593</w:t>
      </w:r>
    </w:p>
    <w:p>
      <w:pPr>
        <w:jc w:val="right"/>
      </w:pPr>
      <w:r>
        <w:rPr>
          <w:rFonts w:ascii="SimSun" w:hAnsi="SimSun" w:eastAsia="SimSun"/>
          <w:i/>
          <w:color w:val="999999"/>
          <w:sz w:val="16"/>
        </w:rPr>
        <w:t>— 源 PDF p.56 —</w:t>
      </w:r>
    </w:p>
    <w:p>
      <w:pPr>
        <w:spacing w:before="160" w:after="40"/>
        <w:jc w:val="center"/>
      </w:pPr>
      <w:r>
        <w:rPr>
          <w:rFonts w:ascii="SimSun" w:hAnsi="SimSun" w:eastAsia="SimSun"/>
          <w:color w:val="999999"/>
          <w:sz w:val="18"/>
        </w:rPr>
        <w:t>【第 45 页】</w:t>
      </w:r>
    </w:p>
    <w:p>
      <w:pPr>
        <w:spacing w:after="0"/>
      </w:pPr>
      <w:r>
        <w:rPr>
          <w:rFonts w:ascii="SimSun" w:hAnsi="SimSun" w:eastAsia="SimSun"/>
          <w:sz w:val="21"/>
        </w:rPr>
        <w:t>吉祥胜乐轮二次第鬘附夹注 …… 1</w:t>
      </w:r>
    </w:p>
    <w:p>
      <w:pPr>
        <w:spacing w:after="0"/>
      </w:pPr>
      <w:r>
        <w:rPr>
          <w:rFonts w:ascii="SimSun" w:hAnsi="SimSun" w:eastAsia="SimSun"/>
          <w:sz w:val="21"/>
        </w:rPr>
        <w:t>吉祥阎摩敌六十四食子仪轨 …… 7</w:t>
      </w:r>
    </w:p>
    <w:p>
      <w:pPr>
        <w:spacing w:after="0"/>
      </w:pPr>
      <w:r>
        <w:rPr>
          <w:rFonts w:ascii="SimSun" w:hAnsi="SimSun" w:eastAsia="SimSun"/>
          <w:sz w:val="21"/>
        </w:rPr>
        <w:t>智慧明母金刚亥母成就法 …… 11</w:t>
      </w:r>
    </w:p>
    <w:p>
      <w:pPr>
        <w:spacing w:after="0"/>
      </w:pPr>
      <w:r>
        <w:rPr>
          <w:rFonts w:ascii="SimSun" w:hAnsi="SimSun" w:eastAsia="SimSun"/>
          <w:sz w:val="21"/>
        </w:rPr>
        <w:t>吉祥金刚鬘自入灌 …… 17</w:t>
      </w:r>
    </w:p>
    <w:p>
      <w:pPr>
        <w:spacing w:after="0"/>
      </w:pPr>
      <w:r>
        <w:rPr>
          <w:rFonts w:ascii="SimSun" w:hAnsi="SimSun" w:eastAsia="SimSun"/>
          <w:sz w:val="21"/>
        </w:rPr>
        <w:t>外回向论 …… 63</w:t>
      </w:r>
    </w:p>
    <w:p>
      <w:pPr>
        <w:spacing w:after="0"/>
      </w:pPr>
      <w:r>
        <w:rPr>
          <w:rFonts w:ascii="SimSun" w:hAnsi="SimSun" w:eastAsia="SimSun"/>
          <w:sz w:val="21"/>
        </w:rPr>
        <w:t>金刚阿阇黎事业总集 …… 75</w:t>
      </w:r>
    </w:p>
    <w:p>
      <w:pPr>
        <w:spacing w:after="0"/>
      </w:pPr>
      <w:r>
        <w:rPr>
          <w:rFonts w:ascii="SimSun" w:hAnsi="SimSun" w:eastAsia="SimSun"/>
          <w:sz w:val="21"/>
        </w:rPr>
        <w:t>印版发愿文 …… 563</w:t>
      </w:r>
    </w:p>
    <w:p>
      <w:pPr>
        <w:jc w:val="right"/>
      </w:pPr>
      <w:r>
        <w:rPr>
          <w:rFonts w:ascii="SimSun" w:hAnsi="SimSun" w:eastAsia="SimSun"/>
          <w:i/>
          <w:color w:val="999999"/>
          <w:sz w:val="16"/>
        </w:rPr>
        <w:t>— 源 PDF p.57 —</w:t>
      </w:r>
    </w:p>
    <w:p>
      <w:pPr>
        <w:spacing w:before="160" w:after="40"/>
        <w:jc w:val="center"/>
      </w:pPr>
      <w:r>
        <w:rPr>
          <w:rFonts w:ascii="SimSun" w:hAnsi="SimSun" w:eastAsia="SimSun"/>
          <w:color w:val="999999"/>
          <w:sz w:val="18"/>
        </w:rPr>
        <w:t>【第 46 页】</w:t>
      </w:r>
    </w:p>
    <w:p>
      <w:pPr>
        <w:spacing w:before="200" w:after="80"/>
      </w:pPr>
      <w:r>
        <w:rPr>
          <w:rFonts w:ascii="SimSun" w:hAnsi="SimSun" w:eastAsia="SimSun"/>
          <w:b/>
          <w:color w:val="8B2500"/>
          <w:sz w:val="28"/>
        </w:rPr>
        <w:t>法主彭措南杰文集</w:t>
      </w:r>
    </w:p>
    <w:p>
      <w:pPr>
        <w:spacing w:after="0"/>
      </w:pPr>
      <w:r>
        <w:rPr>
          <w:rFonts w:ascii="SimSun" w:hAnsi="SimSun" w:eastAsia="SimSun"/>
          <w:sz w:val="21"/>
        </w:rPr>
        <w:t>（29_35）</w:t>
      </w:r>
    </w:p>
    <w:p>
      <w:pPr>
        <w:spacing w:after="0"/>
      </w:pPr>
      <w:r>
        <w:rPr>
          <w:rFonts w:ascii="SimSun" w:hAnsi="SimSun" w:eastAsia="SimSun"/>
          <w:sz w:val="21"/>
        </w:rPr>
        <w:t>吉祥时轮续释·趣入解说之支分安立·希有赞颂……1</w:t>
      </w:r>
    </w:p>
    <w:p>
      <w:pPr>
        <w:spacing w:after="0"/>
      </w:pPr>
      <w:r>
        <w:rPr>
          <w:rFonts w:ascii="SimSun" w:hAnsi="SimSun" w:eastAsia="SimSun"/>
          <w:sz w:val="21"/>
        </w:rPr>
        <w:t>时轮大释·法主彭措南杰之笺注中《瓶灌差别》别出单行本……77</w:t>
      </w:r>
    </w:p>
    <w:p>
      <w:pPr>
        <w:spacing w:after="0"/>
      </w:pPr>
      <w:r>
        <w:rPr>
          <w:rFonts w:ascii="SimSun" w:hAnsi="SimSun" w:eastAsia="SimSun"/>
          <w:sz w:val="21"/>
        </w:rPr>
        <w:t>吉祥时轮续王之广释《无垢光》之略摄第一品释补·了义显明……83</w:t>
      </w:r>
    </w:p>
    <w:p>
      <w:pPr>
        <w:spacing w:after="0"/>
      </w:pPr>
      <w:r>
        <w:rPr>
          <w:rFonts w:ascii="SimSun" w:hAnsi="SimSun" w:eastAsia="SimSun"/>
          <w:sz w:val="21"/>
        </w:rPr>
        <w:t>觉囊·彭措南杰以笺注阐明之略摄续王吉祥时轮……179</w:t>
      </w:r>
    </w:p>
    <w:p>
      <w:pPr>
        <w:spacing w:after="0"/>
      </w:pPr>
      <w:r>
        <w:rPr>
          <w:rFonts w:ascii="SimSun" w:hAnsi="SimSun" w:eastAsia="SimSun"/>
          <w:sz w:val="21"/>
        </w:rPr>
        <w:t>吉祥时轮广释《无垢光》世间界品之笺注释（上册）……3</w:t>
      </w:r>
    </w:p>
    <w:p>
      <w:pPr>
        <w:spacing w:after="0"/>
      </w:pPr>
      <w:r>
        <w:rPr>
          <w:rFonts w:ascii="SimSun" w:hAnsi="SimSun" w:eastAsia="SimSun"/>
          <w:sz w:val="21"/>
        </w:rPr>
        <w:t xml:space="preserve">　第一略摄……3</w:t>
      </w:r>
    </w:p>
    <w:p>
      <w:pPr>
        <w:spacing w:after="0"/>
      </w:pPr>
      <w:r>
        <w:rPr>
          <w:rFonts w:ascii="SimSun" w:hAnsi="SimSun" w:eastAsia="SimSun"/>
          <w:sz w:val="21"/>
        </w:rPr>
        <w:t xml:space="preserve">　第二略摄……20</w:t>
      </w:r>
    </w:p>
    <w:p>
      <w:pPr>
        <w:spacing w:after="0"/>
      </w:pPr>
      <w:r>
        <w:rPr>
          <w:rFonts w:ascii="SimSun" w:hAnsi="SimSun" w:eastAsia="SimSun"/>
          <w:sz w:val="21"/>
        </w:rPr>
        <w:t xml:space="preserve">　第三略摄……57</w:t>
      </w:r>
    </w:p>
    <w:p>
      <w:pPr>
        <w:jc w:val="right"/>
      </w:pPr>
      <w:r>
        <w:rPr>
          <w:rFonts w:ascii="SimSun" w:hAnsi="SimSun" w:eastAsia="SimSun"/>
          <w:i/>
          <w:color w:val="999999"/>
          <w:sz w:val="16"/>
        </w:rPr>
        <w:t>— 源 PDF p.58 —</w:t>
      </w:r>
    </w:p>
    <w:p>
      <w:pPr>
        <w:spacing w:before="160" w:after="40"/>
        <w:jc w:val="center"/>
      </w:pPr>
      <w:r>
        <w:rPr>
          <w:rFonts w:ascii="SimSun" w:hAnsi="SimSun" w:eastAsia="SimSun"/>
          <w:color w:val="999999"/>
          <w:sz w:val="18"/>
        </w:rPr>
        <w:t>【第 47 页】</w:t>
      </w:r>
    </w:p>
    <w:p>
      <w:pPr>
        <w:spacing w:after="0"/>
      </w:pPr>
      <w:r>
        <w:rPr>
          <w:rFonts w:ascii="SimSun" w:hAnsi="SimSun" w:eastAsia="SimSun"/>
          <w:sz w:val="21"/>
        </w:rPr>
        <w:t>第四摄略 …… 77</w:t>
      </w:r>
    </w:p>
    <w:p>
      <w:pPr>
        <w:spacing w:after="0"/>
      </w:pPr>
      <w:r>
        <w:rPr>
          <w:rFonts w:ascii="SimSun" w:hAnsi="SimSun" w:eastAsia="SimSun"/>
          <w:sz w:val="21"/>
        </w:rPr>
        <w:t>第五摄略 …… 114</w:t>
      </w:r>
    </w:p>
    <w:p>
      <w:pPr>
        <w:spacing w:after="0"/>
      </w:pPr>
      <w:r>
        <w:rPr>
          <w:rFonts w:ascii="SimSun" w:hAnsi="SimSun" w:eastAsia="SimSun"/>
          <w:sz w:val="21"/>
        </w:rPr>
        <w:t>第六摄略 …… 130</w:t>
      </w:r>
    </w:p>
    <w:p>
      <w:pPr>
        <w:spacing w:after="0"/>
      </w:pPr>
      <w:r>
        <w:rPr>
          <w:rFonts w:ascii="SimSun" w:hAnsi="SimSun" w:eastAsia="SimSun"/>
          <w:sz w:val="21"/>
        </w:rPr>
        <w:t>第七摄略 …… 150</w:t>
      </w:r>
    </w:p>
    <w:p>
      <w:pPr>
        <w:spacing w:after="0"/>
      </w:pPr>
      <w:r>
        <w:rPr>
          <w:rFonts w:ascii="SimSun" w:hAnsi="SimSun" w:eastAsia="SimSun"/>
          <w:sz w:val="21"/>
        </w:rPr>
        <w:t>第八摄略 …… 186</w:t>
      </w:r>
    </w:p>
    <w:p>
      <w:pPr>
        <w:spacing w:after="0"/>
      </w:pPr>
      <w:r>
        <w:rPr>
          <w:rFonts w:ascii="SimSun" w:hAnsi="SimSun" w:eastAsia="SimSun"/>
          <w:sz w:val="21"/>
        </w:rPr>
        <w:t>第九摄略 …… 216</w:t>
      </w:r>
    </w:p>
    <w:p>
      <w:pPr>
        <w:spacing w:after="0"/>
      </w:pPr>
      <w:r>
        <w:rPr>
          <w:rFonts w:ascii="SimSun" w:hAnsi="SimSun" w:eastAsia="SimSun"/>
          <w:sz w:val="21"/>
        </w:rPr>
        <w:t>第十摄略 …… 317</w:t>
      </w:r>
    </w:p>
    <w:p>
      <w:pPr>
        <w:spacing w:after="0"/>
      </w:pPr>
      <w:r>
        <w:rPr>
          <w:rFonts w:ascii="SimSun" w:hAnsi="SimSun" w:eastAsia="SimSun"/>
          <w:sz w:val="21"/>
        </w:rPr>
        <w:t>吉祥时轮广释《无垢光》内品之注疏（中册） …… 1</w:t>
      </w:r>
    </w:p>
    <w:p>
      <w:pPr>
        <w:spacing w:after="0"/>
      </w:pPr>
      <w:r>
        <w:rPr>
          <w:rFonts w:ascii="SimSun" w:hAnsi="SimSun" w:eastAsia="SimSun"/>
          <w:sz w:val="21"/>
        </w:rPr>
        <w:t>第一摄略 …… 1</w:t>
      </w:r>
    </w:p>
    <w:p>
      <w:pPr>
        <w:spacing w:after="0"/>
      </w:pPr>
      <w:r>
        <w:rPr>
          <w:rFonts w:ascii="SimSun" w:hAnsi="SimSun" w:eastAsia="SimSun"/>
          <w:sz w:val="21"/>
        </w:rPr>
        <w:t>第二摄略 …… 29</w:t>
      </w:r>
    </w:p>
    <w:p>
      <w:pPr>
        <w:spacing w:after="0"/>
      </w:pPr>
      <w:r>
        <w:rPr>
          <w:rFonts w:ascii="SimSun" w:hAnsi="SimSun" w:eastAsia="SimSun"/>
          <w:sz w:val="21"/>
        </w:rPr>
        <w:t>第三摄略 …… 56</w:t>
      </w:r>
    </w:p>
    <w:p>
      <w:pPr>
        <w:spacing w:after="0"/>
      </w:pPr>
      <w:r>
        <w:rPr>
          <w:rFonts w:ascii="SimSun" w:hAnsi="SimSun" w:eastAsia="SimSun"/>
          <w:sz w:val="21"/>
        </w:rPr>
        <w:t>第四摄略 …… 74</w:t>
      </w:r>
    </w:p>
    <w:p>
      <w:pPr>
        <w:spacing w:after="0"/>
      </w:pPr>
      <w:r>
        <w:rPr>
          <w:rFonts w:ascii="SimSun" w:hAnsi="SimSun" w:eastAsia="SimSun"/>
          <w:sz w:val="21"/>
        </w:rPr>
        <w:t>第五摄略 …… 136</w:t>
      </w:r>
    </w:p>
    <w:p>
      <w:pPr>
        <w:spacing w:after="0"/>
      </w:pPr>
      <w:r>
        <w:rPr>
          <w:rFonts w:ascii="SimSun" w:hAnsi="SimSun" w:eastAsia="SimSun"/>
          <w:sz w:val="21"/>
        </w:rPr>
        <w:t>第六摄略 …… 172</w:t>
      </w:r>
    </w:p>
    <w:p>
      <w:pPr>
        <w:spacing w:after="0"/>
      </w:pPr>
      <w:r>
        <w:rPr>
          <w:rFonts w:ascii="SimSun" w:hAnsi="SimSun" w:eastAsia="SimSun"/>
          <w:sz w:val="21"/>
        </w:rPr>
        <w:t>第七摄略 …… 214</w:t>
      </w:r>
    </w:p>
    <w:p>
      <w:pPr>
        <w:spacing w:after="0"/>
      </w:pPr>
      <w:r>
        <w:rPr>
          <w:rFonts w:ascii="SimSun" w:hAnsi="SimSun" w:eastAsia="SimSun"/>
          <w:sz w:val="21"/>
        </w:rPr>
        <w:t>吉祥时轮广释《无垢光》灌顶品之注疏 …… 253</w:t>
      </w:r>
    </w:p>
    <w:p>
      <w:pPr>
        <w:spacing w:after="0"/>
      </w:pPr>
      <w:r>
        <w:rPr>
          <w:rFonts w:ascii="SimSun" w:hAnsi="SimSun" w:eastAsia="SimSun"/>
          <w:sz w:val="21"/>
        </w:rPr>
        <w:t>第一摄略 …… 253</w:t>
      </w:r>
    </w:p>
    <w:p>
      <w:pPr>
        <w:spacing w:after="0"/>
      </w:pPr>
      <w:r>
        <w:rPr>
          <w:rFonts w:ascii="SimSun" w:hAnsi="SimSun" w:eastAsia="SimSun"/>
          <w:sz w:val="21"/>
        </w:rPr>
        <w:t>第二摄略 …… 294</w:t>
      </w:r>
    </w:p>
    <w:p>
      <w:pPr>
        <w:spacing w:after="0"/>
      </w:pPr>
      <w:r>
        <w:rPr>
          <w:rFonts w:ascii="SimSun" w:hAnsi="SimSun" w:eastAsia="SimSun"/>
          <w:sz w:val="21"/>
        </w:rPr>
        <w:t>第三摄略 …… 348</w:t>
      </w:r>
    </w:p>
    <w:p>
      <w:pPr>
        <w:jc w:val="right"/>
      </w:pPr>
      <w:r>
        <w:rPr>
          <w:rFonts w:ascii="SimSun" w:hAnsi="SimSun" w:eastAsia="SimSun"/>
          <w:i/>
          <w:color w:val="999999"/>
          <w:sz w:val="16"/>
        </w:rPr>
        <w:t>— 源 PDF p.59 —</w:t>
      </w:r>
    </w:p>
    <w:p>
      <w:pPr>
        <w:spacing w:before="160" w:after="40"/>
        <w:jc w:val="center"/>
      </w:pPr>
      <w:r>
        <w:rPr>
          <w:rFonts w:ascii="SimSun" w:hAnsi="SimSun" w:eastAsia="SimSun"/>
          <w:color w:val="999999"/>
          <w:sz w:val="18"/>
        </w:rPr>
        <w:t>【第 48 页】</w:t>
      </w:r>
    </w:p>
    <w:p>
      <w:pPr>
        <w:spacing w:after="0"/>
      </w:pPr>
      <w:r>
        <w:rPr>
          <w:rFonts w:ascii="SimSun" w:hAnsi="SimSun" w:eastAsia="SimSun"/>
          <w:sz w:val="21"/>
        </w:rPr>
        <w:t>略摄第四 …… 397</w:t>
      </w:r>
    </w:p>
    <w:p>
      <w:pPr>
        <w:spacing w:after="0"/>
      </w:pPr>
      <w:r>
        <w:rPr>
          <w:rFonts w:ascii="SimSun" w:hAnsi="SimSun" w:eastAsia="SimSun"/>
          <w:sz w:val="21"/>
        </w:rPr>
        <w:t>略摄第五 …… 459</w:t>
      </w:r>
    </w:p>
    <w:p>
      <w:pPr>
        <w:spacing w:after="0"/>
      </w:pPr>
      <w:r>
        <w:rPr>
          <w:rFonts w:ascii="SimSun" w:hAnsi="SimSun" w:eastAsia="SimSun"/>
          <w:sz w:val="21"/>
        </w:rPr>
        <w:t>略摄第六 …… 517</w:t>
      </w:r>
    </w:p>
    <w:p>
      <w:pPr>
        <w:spacing w:after="0"/>
      </w:pPr>
      <w:r>
        <w:rPr>
          <w:rFonts w:ascii="SimSun" w:hAnsi="SimSun" w:eastAsia="SimSun"/>
          <w:sz w:val="21"/>
        </w:rPr>
        <w:t>吉祥时轮广释《无垢光》成就法品笺注合编·下册 …… 1</w:t>
      </w:r>
    </w:p>
    <w:p>
      <w:pPr>
        <w:spacing w:after="0"/>
      </w:pPr>
      <w:r>
        <w:rPr>
          <w:rFonts w:ascii="SimSun" w:hAnsi="SimSun" w:eastAsia="SimSun"/>
          <w:sz w:val="21"/>
        </w:rPr>
        <w:t>略摄第一 …… 1</w:t>
      </w:r>
    </w:p>
    <w:p>
      <w:pPr>
        <w:spacing w:after="0"/>
      </w:pPr>
      <w:r>
        <w:rPr>
          <w:rFonts w:ascii="SimSun" w:hAnsi="SimSun" w:eastAsia="SimSun"/>
          <w:sz w:val="21"/>
        </w:rPr>
        <w:t>略摄第二 …… 13</w:t>
      </w:r>
    </w:p>
    <w:p>
      <w:pPr>
        <w:spacing w:after="0"/>
      </w:pPr>
      <w:r>
        <w:rPr>
          <w:rFonts w:ascii="SimSun" w:hAnsi="SimSun" w:eastAsia="SimSun"/>
          <w:sz w:val="21"/>
        </w:rPr>
        <w:t>略摄第三 …… 57</w:t>
      </w:r>
    </w:p>
    <w:p>
      <w:pPr>
        <w:spacing w:after="0"/>
      </w:pPr>
      <w:r>
        <w:rPr>
          <w:rFonts w:ascii="SimSun" w:hAnsi="SimSun" w:eastAsia="SimSun"/>
          <w:sz w:val="21"/>
        </w:rPr>
        <w:t>略摄第四 …… 100</w:t>
      </w:r>
    </w:p>
    <w:p>
      <w:pPr>
        <w:spacing w:after="0"/>
      </w:pPr>
      <w:r>
        <w:rPr>
          <w:rFonts w:ascii="SimSun" w:hAnsi="SimSun" w:eastAsia="SimSun"/>
          <w:sz w:val="21"/>
        </w:rPr>
        <w:t>略摄第五 …… 134</w:t>
      </w:r>
    </w:p>
    <w:p>
      <w:pPr>
        <w:spacing w:after="0"/>
      </w:pPr>
      <w:r>
        <w:rPr>
          <w:rFonts w:ascii="SimSun" w:hAnsi="SimSun" w:eastAsia="SimSun"/>
          <w:sz w:val="21"/>
        </w:rPr>
        <w:t>吉祥时轮广释《无垢光》智品笺注合编 …… 175</w:t>
      </w:r>
    </w:p>
    <w:p>
      <w:pPr>
        <w:spacing w:after="0"/>
      </w:pPr>
      <w:r>
        <w:rPr>
          <w:rFonts w:ascii="SimSun" w:hAnsi="SimSun" w:eastAsia="SimSun"/>
          <w:sz w:val="21"/>
        </w:rPr>
        <w:t>略摄第一 …… 175</w:t>
      </w:r>
    </w:p>
    <w:p>
      <w:pPr>
        <w:spacing w:after="0"/>
      </w:pPr>
      <w:r>
        <w:rPr>
          <w:rFonts w:ascii="SimSun" w:hAnsi="SimSun" w:eastAsia="SimSun"/>
          <w:sz w:val="21"/>
        </w:rPr>
        <w:t>略摄第二 …… 263</w:t>
      </w:r>
    </w:p>
    <w:p>
      <w:pPr>
        <w:spacing w:after="0"/>
      </w:pPr>
      <w:r>
        <w:rPr>
          <w:rFonts w:ascii="SimSun" w:hAnsi="SimSun" w:eastAsia="SimSun"/>
          <w:sz w:val="21"/>
        </w:rPr>
        <w:t>略摄第三 …… 295</w:t>
      </w:r>
    </w:p>
    <w:p>
      <w:pPr>
        <w:spacing w:after="0"/>
      </w:pPr>
      <w:r>
        <w:rPr>
          <w:rFonts w:ascii="SimSun" w:hAnsi="SimSun" w:eastAsia="SimSun"/>
          <w:sz w:val="21"/>
        </w:rPr>
        <w:t>略摄第四 …… 435</w:t>
      </w:r>
    </w:p>
    <w:p>
      <w:pPr>
        <w:spacing w:after="0"/>
      </w:pPr>
      <w:r>
        <w:rPr>
          <w:rFonts w:ascii="SimSun" w:hAnsi="SimSun" w:eastAsia="SimSun"/>
          <w:sz w:val="21"/>
        </w:rPr>
        <w:t>基道果导引·真实义明 …… 1</w:t>
      </w:r>
    </w:p>
    <w:p>
      <w:pPr>
        <w:spacing w:after="0"/>
      </w:pPr>
      <w:r>
        <w:rPr>
          <w:rFonts w:ascii="SimSun" w:hAnsi="SimSun" w:eastAsia="SimSun"/>
          <w:sz w:val="21"/>
        </w:rPr>
        <w:t>能仁教法纪年·宝灯 …… 231</w:t>
      </w:r>
    </w:p>
    <w:p>
      <w:pPr>
        <w:spacing w:after="0"/>
      </w:pPr>
      <w:r>
        <w:rPr>
          <w:rFonts w:ascii="SimSun" w:hAnsi="SimSun" w:eastAsia="SimSun"/>
          <w:sz w:val="21"/>
        </w:rPr>
        <w:t>法主之福德及所化机承传方面由南杰所撰之 ⟨བརྟག⟩</w:t>
      </w:r>
    </w:p>
    <w:p>
      <w:pPr>
        <w:jc w:val="right"/>
      </w:pPr>
      <w:r>
        <w:rPr>
          <w:rFonts w:ascii="SimSun" w:hAnsi="SimSun" w:eastAsia="SimSun"/>
          <w:i/>
          <w:color w:val="999999"/>
          <w:sz w:val="16"/>
        </w:rPr>
        <w:t>— 源 PDF p.60 —</w:t>
      </w:r>
    </w:p>
    <w:p>
      <w:pPr>
        <w:spacing w:before="160" w:after="40"/>
        <w:jc w:val="center"/>
      </w:pPr>
      <w:r>
        <w:rPr>
          <w:rFonts w:ascii="SimSun" w:hAnsi="SimSun" w:eastAsia="SimSun"/>
          <w:color w:val="999999"/>
          <w:sz w:val="18"/>
        </w:rPr>
        <w:t>【第 49 页】</w:t>
      </w:r>
    </w:p>
    <w:p>
      <w:pPr>
        <w:spacing w:after="0"/>
      </w:pPr>
      <w:r>
        <w:rPr>
          <w:rFonts w:ascii="SimSun" w:hAnsi="SimSun" w:eastAsia="SimSun"/>
          <w:sz w:val="21"/>
        </w:rPr>
        <w:t>见修行果之要义略摄 …… 259</w:t>
      </w:r>
    </w:p>
    <w:p>
      <w:pPr>
        <w:spacing w:after="0"/>
      </w:pPr>
      <w:r>
        <w:rPr>
          <w:rFonts w:ascii="SimSun" w:hAnsi="SimSun" w:eastAsia="SimSun"/>
          <w:sz w:val="21"/>
        </w:rPr>
        <w:t>二谛分别 …… 263</w:t>
      </w:r>
    </w:p>
    <w:p>
      <w:pPr>
        <w:spacing w:after="0"/>
      </w:pPr>
      <w:r>
        <w:rPr>
          <w:rFonts w:ascii="SimSun" w:hAnsi="SimSun" w:eastAsia="SimSun"/>
          <w:sz w:val="21"/>
        </w:rPr>
        <w:t>金刚手与金刚怖畏之辨析 …… 267</w:t>
      </w:r>
    </w:p>
    <w:p>
      <w:pPr>
        <w:spacing w:after="0"/>
      </w:pPr>
      <w:r>
        <w:rPr>
          <w:rFonts w:ascii="SimSun" w:hAnsi="SimSun" w:eastAsia="SimSun"/>
          <w:sz w:val="21"/>
        </w:rPr>
        <w:t>明示香巴拉庄严之香巴拉庄严论 …… 275</w:t>
      </w:r>
    </w:p>
    <w:p>
      <w:pPr>
        <w:spacing w:after="0"/>
      </w:pPr>
      <w:r>
        <w:rPr>
          <w:rFonts w:ascii="SimSun" w:hAnsi="SimSun" w:eastAsia="SimSun"/>
          <w:sz w:val="21"/>
        </w:rPr>
        <w:t>一切智法主之赞颂（法主·phyogs las rnam rgyal 所著） …… 287</w:t>
      </w:r>
    </w:p>
    <w:p>
      <w:pPr>
        <w:spacing w:after="0"/>
      </w:pPr>
      <w:r>
        <w:rPr>
          <w:rFonts w:ascii="SimSun" w:hAnsi="SimSun" w:eastAsia="SimSun"/>
          <w:sz w:val="21"/>
        </w:rPr>
        <w:t>法主·phyogs las rnam par rgyal ba 传记·宝鬘 …… 295</w:t>
      </w:r>
    </w:p>
    <w:p>
      <w:pPr>
        <w:spacing w:after="0"/>
      </w:pPr>
      <w:r>
        <w:rPr>
          <w:rFonts w:ascii="SimSun" w:hAnsi="SimSun" w:eastAsia="SimSun"/>
          <w:sz w:val="21"/>
        </w:rPr>
        <w:t>法主大菩萨传记·功德宝藏总集 …… 319</w:t>
      </w:r>
    </w:p>
    <w:p>
      <w:pPr>
        <w:spacing w:after="0"/>
      </w:pPr>
      <w:r>
        <w:rPr>
          <w:rFonts w:ascii="SimSun" w:hAnsi="SimSun" w:eastAsia="SimSun"/>
          <w:sz w:val="21"/>
        </w:rPr>
        <w:t>胜导上师善逝加持·时之殊胜忆念 …… 371</w:t>
      </w:r>
    </w:p>
    <w:p>
      <w:pPr>
        <w:spacing w:after="0"/>
      </w:pPr>
      <w:r>
        <w:rPr>
          <w:rFonts w:ascii="SimSun" w:hAnsi="SimSun" w:eastAsia="SimSun"/>
          <w:sz w:val="21"/>
        </w:rPr>
        <w:t>法主·phyogs rgyal ba 教言随录 …… 373</w:t>
      </w:r>
    </w:p>
    <w:p>
      <w:pPr>
        <w:spacing w:after="0"/>
      </w:pPr>
      <w:r>
        <w:rPr>
          <w:rFonts w:ascii="SimSun" w:hAnsi="SimSun" w:eastAsia="SimSun"/>
          <w:sz w:val="21"/>
        </w:rPr>
        <w:t>吉祥时轮之所修内外坛城全明——依此文而决定所修之量，与香巴拉之习俗相顺——觉囊派法王·phyogs las rnam par rgyal ba 所著 …… 395</w:t>
      </w:r>
    </w:p>
    <w:p>
      <w:pPr>
        <w:spacing w:after="0"/>
      </w:pPr>
      <w:r>
        <w:rPr>
          <w:rFonts w:ascii="SimSun" w:hAnsi="SimSun" w:eastAsia="SimSun"/>
          <w:sz w:val="21"/>
        </w:rPr>
        <w:t>八大佛塔线图 …… 405</w:t>
      </w:r>
    </w:p>
    <w:p>
      <w:pPr>
        <w:spacing w:after="0"/>
      </w:pPr>
      <w:r>
        <w:rPr>
          <w:rFonts w:ascii="SimSun" w:hAnsi="SimSun" w:eastAsia="SimSun"/>
          <w:sz w:val="21"/>
        </w:rPr>
        <w:t>善逝藏庄严之破妄 …… 1</w:t>
      </w:r>
    </w:p>
    <w:p>
      <w:pPr>
        <w:spacing w:after="0"/>
      </w:pPr>
      <w:r>
        <w:rPr>
          <w:rFonts w:ascii="SimSun" w:hAnsi="SimSun" w:eastAsia="SimSun"/>
          <w:sz w:val="21"/>
        </w:rPr>
        <w:t>破妄第二 …… 153</w:t>
      </w:r>
    </w:p>
    <w:p>
      <w:pPr>
        <w:spacing w:after="0"/>
      </w:pPr>
      <w:r>
        <w:rPr>
          <w:rFonts w:ascii="SimSun" w:hAnsi="SimSun" w:eastAsia="SimSun"/>
          <w:sz w:val="21"/>
        </w:rPr>
        <w:t>甚深道前行引导文 …… 253</w:t>
      </w:r>
    </w:p>
    <w:p>
      <w:pPr>
        <w:spacing w:after="0"/>
      </w:pPr>
      <w:r>
        <w:rPr>
          <w:rFonts w:ascii="SimSun" w:hAnsi="SimSun" w:eastAsia="SimSun"/>
          <w:sz w:val="21"/>
        </w:rPr>
        <w:t>甚深道初善引导文 …… 283</w:t>
      </w:r>
    </w:p>
    <w:p>
      <w:pPr>
        <w:spacing w:after="0"/>
      </w:pPr>
      <w:r>
        <w:rPr>
          <w:rFonts w:ascii="SimSun" w:hAnsi="SimSun" w:eastAsia="SimSun"/>
          <w:sz w:val="21"/>
        </w:rPr>
        <w:t>甚深道金刚瑜伽中善引导文 …… 333</w:t>
      </w:r>
    </w:p>
    <w:p>
      <w:pPr>
        <w:spacing w:after="0"/>
      </w:pPr>
      <w:r>
        <w:rPr>
          <w:rFonts w:ascii="SimSun" w:hAnsi="SimSun" w:eastAsia="SimSun"/>
          <w:sz w:val="21"/>
        </w:rPr>
        <w:t>甚深道金刚瑜伽后善引导文 …… 373</w:t>
      </w:r>
    </w:p>
    <w:p>
      <w:pPr>
        <w:spacing w:after="0"/>
      </w:pPr>
      <w:r>
        <w:rPr>
          <w:rFonts w:ascii="SimSun" w:hAnsi="SimSun" w:eastAsia="SimSun"/>
          <w:sz w:val="21"/>
        </w:rPr>
        <w:t>甚深道金刚瑜伽导引·密义极明 …… 413</w:t>
      </w:r>
    </w:p>
    <w:p>
      <w:pPr>
        <w:jc w:val="right"/>
      </w:pPr>
      <w:r>
        <w:rPr>
          <w:rFonts w:ascii="SimSun" w:hAnsi="SimSun" w:eastAsia="SimSun"/>
          <w:i/>
          <w:color w:val="999999"/>
          <w:sz w:val="16"/>
        </w:rPr>
        <w:t>— 源 PDF p.61 —</w:t>
      </w:r>
    </w:p>
    <w:p>
      <w:pPr>
        <w:spacing w:before="160" w:after="40"/>
        <w:jc w:val="center"/>
      </w:pPr>
      <w:r>
        <w:rPr>
          <w:rFonts w:ascii="SimSun" w:hAnsi="SimSun" w:eastAsia="SimSun"/>
          <w:color w:val="999999"/>
          <w:sz w:val="18"/>
        </w:rPr>
        <w:t>【第 50 页】</w:t>
      </w:r>
    </w:p>
    <w:p>
      <w:pPr>
        <w:spacing w:after="0"/>
      </w:pPr>
      <w:r>
        <w:rPr>
          <w:rFonts w:ascii="SimSun" w:hAnsi="SimSun" w:eastAsia="SimSun"/>
          <w:sz w:val="21"/>
        </w:rPr>
        <w:t>论典译著目录·无垢光鬘 …… 1</w:t>
      </w:r>
    </w:p>
    <w:p>
      <w:pPr>
        <w:spacing w:after="0"/>
      </w:pPr>
      <w:r>
        <w:rPr>
          <w:rFonts w:ascii="SimSun" w:hAnsi="SimSun" w:eastAsia="SimSun"/>
          <w:sz w:val="21"/>
        </w:rPr>
        <w:t>大三轮 …… 233</w:t>
      </w:r>
    </w:p>
    <w:p>
      <w:pPr>
        <w:spacing w:after="0"/>
      </w:pPr>
      <w:r>
        <w:rPr>
          <w:rFonts w:ascii="SimSun" w:hAnsi="SimSun" w:eastAsia="SimSun"/>
          <w:sz w:val="21"/>
        </w:rPr>
        <w:t>吉祥时轮圆满成就法·如意穗 …… 249</w:t>
      </w:r>
    </w:p>
    <w:p>
      <w:pPr>
        <w:spacing w:after="0"/>
      </w:pPr>
      <w:r>
        <w:rPr>
          <w:rFonts w:ascii="SimSun" w:hAnsi="SimSun" w:eastAsia="SimSun"/>
          <w:sz w:val="21"/>
        </w:rPr>
        <w:t>依吉祥时轮心曼陀罗修观次第所作圆满曼陀罗观修次第 …… 345</w:t>
      </w:r>
    </w:p>
    <w:p>
      <w:pPr>
        <w:spacing w:after="0"/>
      </w:pPr>
      <w:r>
        <w:rPr>
          <w:rFonts w:ascii="SimSun" w:hAnsi="SimSun" w:eastAsia="SimSun"/>
          <w:sz w:val="21"/>
        </w:rPr>
        <w:t>吉祥时轮自入仪轨·甘露戏海 …… 373</w:t>
      </w:r>
    </w:p>
    <w:p>
      <w:pPr>
        <w:spacing w:after="0"/>
      </w:pPr>
      <w:r>
        <w:rPr>
          <w:rFonts w:ascii="SimSun" w:hAnsi="SimSun" w:eastAsia="SimSun"/>
          <w:sz w:val="21"/>
        </w:rPr>
        <w:t>吉祥时轮上部灌顶仪轨·深道海之津梁 …… 423</w:t>
      </w:r>
    </w:p>
    <w:p>
      <w:pPr>
        <w:spacing w:after="0"/>
      </w:pPr>
      <w:r>
        <w:rPr>
          <w:rFonts w:ascii="SimSun" w:hAnsi="SimSun" w:eastAsia="SimSun"/>
          <w:sz w:val="21"/>
        </w:rPr>
        <w:t>吉祥时轮现观 …… 445</w:t>
      </w:r>
    </w:p>
    <w:p>
      <w:pPr>
        <w:spacing w:after="0"/>
      </w:pPr>
      <w:r>
        <w:rPr>
          <w:rFonts w:ascii="SimSun" w:hAnsi="SimSun" w:eastAsia="SimSun"/>
          <w:sz w:val="21"/>
        </w:rPr>
        <w:t>吉祥时轮火供仪轨·金刚火光 …… 469</w:t>
      </w:r>
    </w:p>
    <w:p>
      <w:pPr>
        <w:spacing w:after="0"/>
      </w:pPr>
      <w:r>
        <w:rPr>
          <w:rFonts w:ascii="SimSun" w:hAnsi="SimSun" w:eastAsia="SimSun"/>
          <w:sz w:val="21"/>
        </w:rPr>
        <w:t>本尊金刚怖畏煨桑·小金刚焰 …… 489</w:t>
      </w:r>
    </w:p>
    <w:p>
      <w:pPr>
        <w:spacing w:after="0"/>
      </w:pPr>
      <w:r>
        <w:rPr>
          <w:rFonts w:ascii="SimSun" w:hAnsi="SimSun" w:eastAsia="SimSun"/>
          <w:sz w:val="21"/>
        </w:rPr>
        <w:t>版跋愿辞 …… 493</w:t>
      </w:r>
    </w:p>
    <w:p>
      <w:pPr>
        <w:jc w:val="right"/>
      </w:pPr>
      <w:r>
        <w:rPr>
          <w:rFonts w:ascii="SimSun" w:hAnsi="SimSun" w:eastAsia="SimSun"/>
          <w:i/>
          <w:color w:val="999999"/>
          <w:sz w:val="16"/>
        </w:rPr>
        <w:t>— 源 PDF p.62 —</w:t>
      </w:r>
    </w:p>
    <w:p>
      <w:pPr>
        <w:spacing w:before="160" w:after="40"/>
        <w:jc w:val="center"/>
      </w:pPr>
      <w:r>
        <w:rPr>
          <w:rFonts w:ascii="SimSun" w:hAnsi="SimSun" w:eastAsia="SimSun"/>
          <w:color w:val="999999"/>
          <w:sz w:val="18"/>
        </w:rPr>
        <w:t>【第 51 页】</w:t>
      </w:r>
    </w:p>
    <w:p>
      <w:pPr>
        <w:spacing w:before="200" w:after="80"/>
      </w:pPr>
      <w:r>
        <w:rPr>
          <w:rFonts w:ascii="SimSun" w:hAnsi="SimSun" w:eastAsia="SimSun"/>
          <w:b/>
          <w:color w:val="8B2500"/>
          <w:sz w:val="28"/>
        </w:rPr>
        <w:t>译师玛尼迦师利文集 (36_39)</w:t>
      </w:r>
    </w:p>
    <w:p>
      <w:pPr>
        <w:spacing w:after="0"/>
      </w:pPr>
      <w:r>
        <w:rPr>
          <w:rFonts w:ascii="SimSun" w:hAnsi="SimSun" w:eastAsia="SimSun"/>
          <w:sz w:val="21"/>
        </w:rPr>
        <w:t>详尽名号集及其利益合编为一处 …… 1</w:t>
      </w:r>
    </w:p>
    <w:p>
      <w:pPr>
        <w:spacing w:after="0"/>
      </w:pPr>
      <w:r>
        <w:rPr>
          <w:rFonts w:ascii="SimSun" w:hAnsi="SimSun" w:eastAsia="SimSun"/>
          <w:sz w:val="21"/>
        </w:rPr>
        <w:t>至尊玛尼迦罗师名号集利益合编为一处 …… 619</w:t>
      </w:r>
    </w:p>
    <w:p>
      <w:pPr>
        <w:spacing w:after="0"/>
      </w:pPr>
      <w:r>
        <w:rPr>
          <w:rFonts w:ascii="SimSun" w:hAnsi="SimSun" w:eastAsia="SimSun"/>
          <w:sz w:val="21"/>
        </w:rPr>
        <w:t>深道前行引导文 …… 1</w:t>
      </w:r>
    </w:p>
    <w:p>
      <w:pPr>
        <w:spacing w:after="0"/>
      </w:pPr>
      <w:r>
        <w:rPr>
          <w:rFonts w:ascii="SimSun" w:hAnsi="SimSun" w:eastAsia="SimSun"/>
          <w:sz w:val="21"/>
        </w:rPr>
        <w:t>初善引导 …… 31</w:t>
      </w:r>
    </w:p>
    <w:p>
      <w:pPr>
        <w:spacing w:after="0"/>
      </w:pPr>
      <w:r>
        <w:rPr>
          <w:rFonts w:ascii="SimSun" w:hAnsi="SimSun" w:eastAsia="SimSun"/>
          <w:sz w:val="21"/>
        </w:rPr>
        <w:t>中善引导 …… 63</w:t>
      </w:r>
    </w:p>
    <w:p>
      <w:pPr>
        <w:spacing w:after="0"/>
      </w:pPr>
      <w:r>
        <w:rPr>
          <w:rFonts w:ascii="SimSun" w:hAnsi="SimSun" w:eastAsia="SimSun"/>
          <w:sz w:val="21"/>
        </w:rPr>
        <w:t>后善引导 …… 95</w:t>
      </w:r>
    </w:p>
    <w:p>
      <w:pPr>
        <w:spacing w:after="0"/>
      </w:pPr>
      <w:r>
        <w:rPr>
          <w:rFonts w:ascii="SimSun" w:hAnsi="SimSun" w:eastAsia="SimSun"/>
          <w:sz w:val="21"/>
        </w:rPr>
        <w:t>三续直指明示科判 …… 129</w:t>
      </w:r>
    </w:p>
    <w:p>
      <w:pPr>
        <w:spacing w:after="0"/>
      </w:pPr>
      <w:r>
        <w:rPr>
          <w:rFonts w:ascii="SimSun" w:hAnsi="SimSun" w:eastAsia="SimSun"/>
          <w:sz w:val="21"/>
        </w:rPr>
        <w:t>深道三续直指明示 …… 137</w:t>
      </w:r>
    </w:p>
    <w:p>
      <w:pPr>
        <w:spacing w:after="0"/>
      </w:pPr>
      <w:r>
        <w:rPr>
          <w:rFonts w:ascii="SimSun" w:hAnsi="SimSun" w:eastAsia="SimSun"/>
          <w:sz w:val="21"/>
        </w:rPr>
        <w:t>四瑜伽引导·真如显现 …… 369</w:t>
      </w:r>
    </w:p>
    <w:p>
      <w:pPr>
        <w:spacing w:after="0"/>
      </w:pPr>
      <w:r>
        <w:rPr>
          <w:rFonts w:ascii="SimSun" w:hAnsi="SimSun" w:eastAsia="SimSun"/>
          <w:sz w:val="21"/>
        </w:rPr>
        <w:t>阎摩敌密咒收摄与加持 …… 387</w:t>
      </w:r>
    </w:p>
    <w:p>
      <w:pPr>
        <w:jc w:val="right"/>
      </w:pPr>
      <w:r>
        <w:rPr>
          <w:rFonts w:ascii="SimSun" w:hAnsi="SimSun" w:eastAsia="SimSun"/>
          <w:i/>
          <w:color w:val="999999"/>
          <w:sz w:val="16"/>
        </w:rPr>
        <w:t>— 源 PDF p.63 —</w:t>
      </w:r>
    </w:p>
    <w:p>
      <w:pPr>
        <w:spacing w:before="160" w:after="40"/>
        <w:jc w:val="center"/>
      </w:pPr>
      <w:r>
        <w:rPr>
          <w:rFonts w:ascii="SimSun" w:hAnsi="SimSun" w:eastAsia="SimSun"/>
          <w:color w:val="999999"/>
          <w:sz w:val="18"/>
        </w:rPr>
        <w:t>【第 52 页】</w:t>
      </w:r>
    </w:p>
    <w:p>
      <w:pPr>
        <w:spacing w:after="0"/>
      </w:pPr>
      <w:r>
        <w:rPr>
          <w:rFonts w:ascii="SimSun" w:hAnsi="SimSun" w:eastAsia="SimSun"/>
          <w:sz w:val="21"/>
        </w:rPr>
        <w:t>吉祥胜乐轮口耳传承之教授·如意宝疏 …… 1</w:t>
      </w:r>
    </w:p>
    <w:p>
      <w:pPr>
        <w:spacing w:after="0"/>
      </w:pPr>
      <w:r>
        <w:rPr>
          <w:rFonts w:ascii="SimSun" w:hAnsi="SimSun" w:eastAsia="SimSun"/>
          <w:sz w:val="21"/>
        </w:rPr>
        <w:t>无等怙主传·大乐明灯 …… 145</w:t>
      </w:r>
    </w:p>
    <w:p>
      <w:pPr>
        <w:spacing w:after="0"/>
      </w:pPr>
      <w:r>
        <w:rPr>
          <w:rFonts w:ascii="SimSun" w:hAnsi="SimSun" w:eastAsia="SimSun"/>
          <w:sz w:val="21"/>
        </w:rPr>
        <w:t>苏浦大堪布·菩提宝祥贤传 …… 159</w:t>
      </w:r>
    </w:p>
    <w:p>
      <w:pPr>
        <w:spacing w:after="0"/>
      </w:pPr>
      <w:r>
        <w:rPr>
          <w:rFonts w:ascii="SimSun" w:hAnsi="SimSun" w:eastAsia="SimSun"/>
          <w:sz w:val="21"/>
        </w:rPr>
        <w:t>中观次第之引介·心要善明 …… 181</w:t>
      </w:r>
    </w:p>
    <w:p>
      <w:pPr>
        <w:spacing w:after="0"/>
      </w:pPr>
      <w:r>
        <w:rPr>
          <w:rFonts w:ascii="SimSun" w:hAnsi="SimSun" w:eastAsia="SimSun"/>
          <w:sz w:val="21"/>
        </w:rPr>
        <w:t>中观引导次第明示 …… 279</w:t>
      </w:r>
    </w:p>
    <w:p>
      <w:pPr>
        <w:spacing w:after="0"/>
      </w:pPr>
      <w:r>
        <w:rPr>
          <w:rFonts w:ascii="SimSun" w:hAnsi="SimSun" w:eastAsia="SimSun"/>
          <w:sz w:val="21"/>
        </w:rPr>
        <w:t>智慧怙主猛业黑头颅之修法 …… 331</w:t>
      </w:r>
    </w:p>
    <w:p>
      <w:pPr>
        <w:spacing w:after="0"/>
      </w:pPr>
      <w:r>
        <w:rPr>
          <w:rFonts w:ascii="SimSun" w:hAnsi="SimSun" w:eastAsia="SimSun"/>
          <w:sz w:val="21"/>
        </w:rPr>
        <w:t>智慧怙主六臂玛哈嘎拉外修·降伏金刚 …… 339</w:t>
      </w:r>
    </w:p>
    <w:p>
      <w:pPr>
        <w:spacing w:after="0"/>
      </w:pPr>
      <w:r>
        <w:rPr>
          <w:rFonts w:ascii="SimSun" w:hAnsi="SimSun" w:eastAsia="SimSun"/>
          <w:sz w:val="21"/>
        </w:rPr>
        <w:t>吉祥智慧六臂怙主内修·成就海 …… 345</w:t>
      </w:r>
    </w:p>
    <w:p>
      <w:pPr>
        <w:spacing w:after="0"/>
      </w:pPr>
      <w:r>
        <w:rPr>
          <w:rFonts w:ascii="SimSun" w:hAnsi="SimSun" w:eastAsia="SimSun"/>
          <w:sz w:val="21"/>
        </w:rPr>
        <w:t>六臂怙主密修·甘露心要 …… 351</w:t>
      </w:r>
    </w:p>
    <w:p>
      <w:pPr>
        <w:spacing w:after="0"/>
      </w:pPr>
      <w:r>
        <w:rPr>
          <w:rFonts w:ascii="SimSun" w:hAnsi="SimSun" w:eastAsia="SimSun"/>
          <w:sz w:val="21"/>
        </w:rPr>
        <w:t>怙主密修灌顶仪轨·甘露海 …… 359</w:t>
      </w:r>
    </w:p>
    <w:p>
      <w:pPr>
        <w:spacing w:after="0"/>
      </w:pPr>
      <w:r>
        <w:rPr>
          <w:rFonts w:ascii="SimSun" w:hAnsi="SimSun" w:eastAsia="SimSun"/>
          <w:sz w:val="21"/>
        </w:rPr>
        <w:t>吉祥六臂怙主之朵玛酬补 …… 375</w:t>
      </w:r>
    </w:p>
    <w:p>
      <w:pPr>
        <w:spacing w:after="0"/>
      </w:pPr>
      <w:r>
        <w:rPr>
          <w:rFonts w:ascii="SimSun" w:hAnsi="SimSun" w:eastAsia="SimSun"/>
          <w:sz w:val="21"/>
        </w:rPr>
        <w:t>忿怒极密煨桑供 …… 385</w:t>
      </w:r>
    </w:p>
    <w:p>
      <w:pPr>
        <w:spacing w:after="0"/>
      </w:pPr>
      <w:r>
        <w:rPr>
          <w:rFonts w:ascii="SimSun" w:hAnsi="SimSun" w:eastAsia="SimSun"/>
          <w:sz w:val="21"/>
        </w:rPr>
        <w:t>四臂怙主朵玛灌顶 …… 391</w:t>
      </w:r>
    </w:p>
    <w:p>
      <w:pPr>
        <w:spacing w:after="0"/>
      </w:pPr>
      <w:r>
        <w:rPr>
          <w:rFonts w:ascii="SimSun" w:hAnsi="SimSun" w:eastAsia="SimSun"/>
          <w:sz w:val="21"/>
        </w:rPr>
        <w:t>口诀教言 …… 397</w:t>
      </w:r>
    </w:p>
    <w:p>
      <w:pPr>
        <w:spacing w:after="0"/>
      </w:pPr>
      <w:r>
        <w:rPr>
          <w:rFonts w:ascii="SimSun" w:hAnsi="SimSun" w:eastAsia="SimSun"/>
          <w:sz w:val="21"/>
        </w:rPr>
        <w:t>勾召灌顶之事业 …… 401</w:t>
      </w:r>
    </w:p>
    <w:p>
      <w:pPr>
        <w:spacing w:after="0"/>
      </w:pPr>
      <w:r>
        <w:rPr>
          <w:rFonts w:ascii="SimSun" w:hAnsi="SimSun" w:eastAsia="SimSun"/>
          <w:sz w:val="21"/>
        </w:rPr>
        <w:t>修持种种事业欲求皆成之宝藏 …… 405</w:t>
      </w:r>
    </w:p>
    <w:p>
      <w:pPr>
        <w:spacing w:after="0"/>
      </w:pPr>
      <w:r>
        <w:rPr>
          <w:rFonts w:ascii="SimSun" w:hAnsi="SimSun" w:eastAsia="SimSun"/>
          <w:sz w:val="21"/>
        </w:rPr>
        <w:t>灌顶之火供 …… 413</w:t>
      </w:r>
    </w:p>
    <w:p>
      <w:pPr>
        <w:spacing w:after="0"/>
      </w:pPr>
      <w:r>
        <w:rPr>
          <w:rFonts w:ascii="SimSun" w:hAnsi="SimSun" w:eastAsia="SimSun"/>
          <w:sz w:val="21"/>
        </w:rPr>
        <w:t>守护遣除二者之教诫 …… 419</w:t>
      </w:r>
    </w:p>
    <w:p>
      <w:pPr>
        <w:spacing w:after="0"/>
      </w:pPr>
      <w:r>
        <w:rPr>
          <w:rFonts w:ascii="SimSun" w:hAnsi="SimSun" w:eastAsia="SimSun"/>
          <w:sz w:val="21"/>
        </w:rPr>
        <w:t>猛修火供 …… 423</w:t>
      </w:r>
    </w:p>
    <w:p>
      <w:pPr>
        <w:spacing w:after="0"/>
      </w:pPr>
      <w:r>
        <w:rPr>
          <w:rFonts w:ascii="SimSun" w:hAnsi="SimSun" w:eastAsia="SimSun"/>
          <w:sz w:val="21"/>
        </w:rPr>
        <w:t>召请文字之荟供 …… 431</w:t>
      </w:r>
    </w:p>
    <w:p>
      <w:pPr>
        <w:spacing w:after="0"/>
      </w:pPr>
      <w:r>
        <w:rPr>
          <w:rFonts w:ascii="SimSun" w:hAnsi="SimSun" w:eastAsia="SimSun"/>
          <w:sz w:val="21"/>
        </w:rPr>
        <w:t>红阎摩敌之猛业 …… 435</w:t>
      </w:r>
    </w:p>
    <w:p>
      <w:pPr>
        <w:jc w:val="right"/>
      </w:pPr>
      <w:r>
        <w:rPr>
          <w:rFonts w:ascii="SimSun" w:hAnsi="SimSun" w:eastAsia="SimSun"/>
          <w:i/>
          <w:color w:val="999999"/>
          <w:sz w:val="16"/>
        </w:rPr>
        <w:t>— 源 PDF p.64 —</w:t>
      </w:r>
    </w:p>
    <w:p>
      <w:pPr>
        <w:spacing w:before="160" w:after="40"/>
        <w:jc w:val="center"/>
      </w:pPr>
      <w:r>
        <w:rPr>
          <w:rFonts w:ascii="SimSun" w:hAnsi="SimSun" w:eastAsia="SimSun"/>
          <w:color w:val="999999"/>
          <w:sz w:val="18"/>
        </w:rPr>
        <w:t>【第 53 页】</w:t>
      </w:r>
    </w:p>
    <w:p>
      <w:pPr>
        <w:spacing w:after="0"/>
      </w:pPr>
      <w:r>
        <w:rPr>
          <w:rFonts w:ascii="SimSun" w:hAnsi="SimSun" w:eastAsia="SimSun"/>
          <w:sz w:val="21"/>
        </w:rPr>
        <w:t>事业阎摩之朵玛供养仪轨略集 …… 443</w:t>
      </w:r>
    </w:p>
    <w:p>
      <w:pPr>
        <w:spacing w:after="0"/>
      </w:pPr>
      <w:r>
        <w:rPr>
          <w:rFonts w:ascii="SimSun" w:hAnsi="SimSun" w:eastAsia="SimSun"/>
          <w:sz w:val="21"/>
        </w:rPr>
        <w:t>喜金刚释论·了义秘密广释庄严 …… 1</w:t>
      </w:r>
    </w:p>
    <w:p>
      <w:pPr>
        <w:spacing w:after="0"/>
      </w:pPr>
      <w:r>
        <w:rPr>
          <w:rFonts w:ascii="SimSun" w:hAnsi="SimSun" w:eastAsia="SimSun"/>
          <w:b/>
          <w:sz w:val="21"/>
        </w:rPr>
        <w:t>第一品</w:t>
      </w:r>
      <w:r>
        <w:rPr>
          <w:rFonts w:ascii="SimSun" w:hAnsi="SimSun" w:eastAsia="SimSun"/>
          <w:sz w:val="21"/>
        </w:rPr>
        <w:t xml:space="preserve"> …… 1</w:t>
      </w:r>
    </w:p>
    <w:p>
      <w:pPr>
        <w:spacing w:after="0"/>
      </w:pPr>
      <w:r>
        <w:rPr>
          <w:rFonts w:ascii="SimSun" w:hAnsi="SimSun" w:eastAsia="SimSun"/>
          <w:sz w:val="21"/>
        </w:rPr>
        <w:t>一、金刚部品 …… 1</w:t>
      </w:r>
    </w:p>
    <w:p>
      <w:pPr>
        <w:spacing w:after="0"/>
      </w:pPr>
      <w:r>
        <w:rPr>
          <w:rFonts w:ascii="SimSun" w:hAnsi="SimSun" w:eastAsia="SimSun"/>
          <w:sz w:val="21"/>
        </w:rPr>
        <w:t>二、密咒品 …… 157</w:t>
      </w:r>
    </w:p>
    <w:p>
      <w:pPr>
        <w:spacing w:after="0"/>
      </w:pPr>
      <w:r>
        <w:rPr>
          <w:rFonts w:ascii="SimSun" w:hAnsi="SimSun" w:eastAsia="SimSun"/>
          <w:sz w:val="21"/>
        </w:rPr>
        <w:t>三、本尊品 …… 196</w:t>
      </w:r>
    </w:p>
    <w:p>
      <w:pPr>
        <w:spacing w:after="0"/>
      </w:pPr>
      <w:r>
        <w:rPr>
          <w:rFonts w:ascii="SimSun" w:hAnsi="SimSun" w:eastAsia="SimSun"/>
          <w:sz w:val="21"/>
        </w:rPr>
        <w:t>四、本尊灌顶品 …… 221</w:t>
      </w:r>
    </w:p>
    <w:p>
      <w:pPr>
        <w:spacing w:after="0"/>
      </w:pPr>
      <w:r>
        <w:rPr>
          <w:rFonts w:ascii="SimSun" w:hAnsi="SimSun" w:eastAsia="SimSun"/>
          <w:sz w:val="21"/>
        </w:rPr>
        <w:t>五、真如法界清净品 …… 225</w:t>
      </w:r>
    </w:p>
    <w:p>
      <w:pPr>
        <w:spacing w:after="0"/>
      </w:pPr>
      <w:r>
        <w:rPr>
          <w:rFonts w:ascii="SimSun" w:hAnsi="SimSun" w:eastAsia="SimSun"/>
          <w:sz w:val="21"/>
        </w:rPr>
        <w:t>六、行品 …… 264</w:t>
      </w:r>
    </w:p>
    <w:p>
      <w:pPr>
        <w:spacing w:after="0"/>
      </w:pPr>
      <w:r>
        <w:rPr>
          <w:rFonts w:ascii="SimSun" w:hAnsi="SimSun" w:eastAsia="SimSun"/>
          <w:sz w:val="21"/>
        </w:rPr>
        <w:t>七、中有与住处抉择品 …… 290</w:t>
      </w:r>
    </w:p>
    <w:p>
      <w:pPr>
        <w:spacing w:after="0"/>
      </w:pPr>
      <w:r>
        <w:rPr>
          <w:rFonts w:ascii="SimSun" w:hAnsi="SimSun" w:eastAsia="SimSun"/>
          <w:sz w:val="21"/>
        </w:rPr>
        <w:t>八、名为瑜伽母轮之集会品 …… 321</w:t>
      </w:r>
    </w:p>
    <w:p>
      <w:pPr>
        <w:spacing w:after="0"/>
      </w:pPr>
      <w:r>
        <w:rPr>
          <w:rFonts w:ascii="SimSun" w:hAnsi="SimSun" w:eastAsia="SimSun"/>
          <w:sz w:val="21"/>
        </w:rPr>
        <w:t>九、清净品 …… 369</w:t>
      </w:r>
    </w:p>
    <w:p>
      <w:pPr>
        <w:spacing w:after="0"/>
      </w:pPr>
      <w:r>
        <w:rPr>
          <w:rFonts w:ascii="SimSun" w:hAnsi="SimSun" w:eastAsia="SimSun"/>
          <w:sz w:val="21"/>
        </w:rPr>
        <w:t>十、灌顶品 …… 392</w:t>
      </w:r>
    </w:p>
    <w:p>
      <w:pPr>
        <w:spacing w:after="0"/>
      </w:pPr>
      <w:r>
        <w:rPr>
          <w:rFonts w:ascii="SimSun" w:hAnsi="SimSun" w:eastAsia="SimSun"/>
          <w:sz w:val="21"/>
        </w:rPr>
        <w:t>十一品 …… 431</w:t>
      </w:r>
    </w:p>
    <w:p>
      <w:pPr>
        <w:spacing w:after="0"/>
      </w:pPr>
      <w:r>
        <w:rPr>
          <w:rFonts w:ascii="SimSun" w:hAnsi="SimSun" w:eastAsia="SimSun"/>
          <w:b/>
          <w:sz w:val="21"/>
        </w:rPr>
        <w:t>第二品</w:t>
      </w:r>
      <w:r>
        <w:rPr>
          <w:rFonts w:ascii="SimSun" w:hAnsi="SimSun" w:eastAsia="SimSun"/>
          <w:sz w:val="21"/>
        </w:rPr>
        <w:t xml:space="preserve"> …… 444</w:t>
      </w:r>
    </w:p>
    <w:p>
      <w:pPr>
        <w:spacing w:after="0"/>
      </w:pPr>
      <w:r>
        <w:rPr>
          <w:rFonts w:ascii="SimSun" w:hAnsi="SimSun" w:eastAsia="SimSun"/>
          <w:sz w:val="21"/>
        </w:rPr>
        <w:t>一、开光品 …… 444</w:t>
      </w:r>
    </w:p>
    <w:p>
      <w:pPr>
        <w:spacing w:after="0"/>
      </w:pPr>
      <w:r>
        <w:rPr>
          <w:rFonts w:ascii="SimSun" w:hAnsi="SimSun" w:eastAsia="SimSun"/>
          <w:sz w:val="21"/>
        </w:rPr>
        <w:t>二、名为悉地抉择之品 …… 465</w:t>
      </w:r>
    </w:p>
    <w:p>
      <w:pPr>
        <w:spacing w:after="0"/>
      </w:pPr>
      <w:r>
        <w:rPr>
          <w:rFonts w:ascii="SimSun" w:hAnsi="SimSun" w:eastAsia="SimSun"/>
          <w:sz w:val="21"/>
        </w:rPr>
        <w:t>三、名为一切续之缘起与秘密语品 …… 500</w:t>
      </w:r>
    </w:p>
    <w:p>
      <w:pPr>
        <w:spacing w:after="0"/>
      </w:pPr>
      <w:r>
        <w:rPr>
          <w:rFonts w:ascii="SimSun" w:hAnsi="SimSun" w:eastAsia="SimSun"/>
          <w:sz w:val="21"/>
        </w:rPr>
        <w:t>四、名为一切续手印摄义品 …… 538</w:t>
      </w:r>
    </w:p>
    <w:p>
      <w:pPr>
        <w:spacing w:after="0"/>
      </w:pPr>
      <w:r>
        <w:rPr>
          <w:rFonts w:ascii="SimSun" w:hAnsi="SimSun" w:eastAsia="SimSun"/>
          <w:sz w:val="21"/>
        </w:rPr>
        <w:t>五、名为唯一金刚现起品 …… 592</w:t>
      </w:r>
    </w:p>
    <w:p>
      <w:pPr>
        <w:spacing w:after="0"/>
      </w:pPr>
      <w:r>
        <w:rPr>
          <w:rFonts w:ascii="SimSun" w:hAnsi="SimSun" w:eastAsia="SimSun"/>
          <w:sz w:val="21"/>
        </w:rPr>
        <w:t>六、画像仪轨品 …… 611</w:t>
      </w:r>
    </w:p>
    <w:p>
      <w:pPr>
        <w:jc w:val="right"/>
      </w:pPr>
      <w:r>
        <w:rPr>
          <w:rFonts w:ascii="SimSun" w:hAnsi="SimSun" w:eastAsia="SimSun"/>
          <w:i/>
          <w:color w:val="999999"/>
          <w:sz w:val="16"/>
        </w:rPr>
        <w:t>— 源 PDF p.65 —</w:t>
      </w:r>
    </w:p>
    <w:p>
      <w:pPr>
        <w:spacing w:before="160" w:after="40"/>
        <w:jc w:val="center"/>
      </w:pPr>
      <w:r>
        <w:rPr>
          <w:rFonts w:ascii="SimSun" w:hAnsi="SimSun" w:eastAsia="SimSun"/>
          <w:color w:val="999999"/>
          <w:sz w:val="18"/>
        </w:rPr>
        <w:t>【第 54 页】</w:t>
      </w:r>
    </w:p>
    <w:p>
      <w:pPr>
        <w:spacing w:after="0"/>
      </w:pPr>
      <w:r>
        <w:rPr>
          <w:rFonts w:ascii="SimSun" w:hAnsi="SimSun" w:eastAsia="SimSun"/>
          <w:sz w:val="21"/>
        </w:rPr>
        <w:t>第七品 饮食品 …… 614</w:t>
      </w:r>
    </w:p>
    <w:p>
      <w:pPr>
        <w:spacing w:after="0"/>
      </w:pPr>
      <w:r>
        <w:rPr>
          <w:rFonts w:ascii="SimSun" w:hAnsi="SimSun" w:eastAsia="SimSun"/>
          <w:sz w:val="21"/>
        </w:rPr>
        <w:t>第八品 宣说调伏有情次第品 …… 618</w:t>
      </w:r>
    </w:p>
    <w:p>
      <w:pPr>
        <w:spacing w:after="0"/>
      </w:pPr>
      <w:r>
        <w:rPr>
          <w:rFonts w:ascii="SimSun" w:hAnsi="SimSun" w:eastAsia="SimSun"/>
          <w:sz w:val="21"/>
        </w:rPr>
        <w:t>第九品 密咒集品 …… 638</w:t>
      </w:r>
    </w:p>
    <w:p>
      <w:pPr>
        <w:spacing w:after="0"/>
      </w:pPr>
      <w:r>
        <w:rPr>
          <w:rFonts w:ascii="SimSun" w:hAnsi="SimSun" w:eastAsia="SimSun"/>
          <w:sz w:val="21"/>
        </w:rPr>
        <w:t>第十品 念诵品 …… 647</w:t>
      </w:r>
    </w:p>
    <w:p>
      <w:pPr>
        <w:spacing w:after="0"/>
      </w:pPr>
      <w:r>
        <w:rPr>
          <w:rFonts w:ascii="SimSun" w:hAnsi="SimSun" w:eastAsia="SimSun"/>
          <w:sz w:val="21"/>
        </w:rPr>
        <w:t>第十一品 俱生瑜伽义品 …… 653</w:t>
      </w:r>
    </w:p>
    <w:p>
      <w:pPr>
        <w:spacing w:after="0"/>
      </w:pPr>
      <w:r>
        <w:rPr>
          <w:rFonts w:ascii="SimSun" w:hAnsi="SimSun" w:eastAsia="SimSun"/>
          <w:sz w:val="21"/>
        </w:rPr>
        <w:t>第十二品 …… 658</w:t>
      </w:r>
    </w:p>
    <w:p>
      <w:pPr>
        <w:spacing w:after="0"/>
      </w:pPr>
      <w:r>
        <w:rPr>
          <w:rFonts w:ascii="SimSun" w:hAnsi="SimSun" w:eastAsia="SimSun"/>
          <w:sz w:val="21"/>
        </w:rPr>
        <w:t>刊印发愿文 …… 669</w:t>
      </w:r>
    </w:p>
    <w:p>
      <w:pPr>
        <w:jc w:val="right"/>
      </w:pPr>
      <w:r>
        <w:rPr>
          <w:rFonts w:ascii="SimSun" w:hAnsi="SimSun" w:eastAsia="SimSun"/>
          <w:i/>
          <w:color w:val="999999"/>
          <w:sz w:val="16"/>
        </w:rPr>
        <w:t>— 源 PDF p.66 —</w:t>
      </w:r>
    </w:p>
    <w:p>
      <w:pPr>
        <w:spacing w:before="160" w:after="40"/>
        <w:jc w:val="center"/>
      </w:pPr>
      <w:r>
        <w:rPr>
          <w:rFonts w:ascii="SimSun" w:hAnsi="SimSun" w:eastAsia="SimSun"/>
          <w:color w:val="999999"/>
          <w:sz w:val="18"/>
        </w:rPr>
        <w:t>【第 55 页】</w:t>
      </w:r>
    </w:p>
    <w:p>
      <w:pPr>
        <w:spacing w:after="0"/>
      </w:pPr>
      <w:r>
        <w:rPr>
          <w:rFonts w:ascii="SimSun" w:hAnsi="SimSun" w:eastAsia="SimSun"/>
          <w:b/>
          <w:sz w:val="21"/>
        </w:rPr>
        <w:t>聂温·贡嘎华文集 (Nya-dbon Kun-dga' dPal)</w:t>
      </w:r>
      <w:r>
        <w:rPr>
          <w:rFonts w:ascii="SimSun" w:hAnsi="SimSun" w:eastAsia="SimSun"/>
          <w:sz w:val="21"/>
        </w:rPr>
        <w:t xml:space="preserve"> （40-42）</w:t>
      </w:r>
    </w:p>
    <w:p>
      <w:pPr>
        <w:spacing w:after="0"/>
      </w:pPr>
      <w:r>
        <w:rPr>
          <w:rFonts w:ascii="SimSun" w:hAnsi="SimSun" w:eastAsia="SimSun"/>
          <w:b/>
          <w:sz w:val="21"/>
        </w:rPr>
        <w:t>《论典·现观庄严论》连同释论之广释解说——意暗除遣论·上册</w:t>
      </w:r>
      <w:r>
        <w:rPr>
          <w:rFonts w:ascii="SimSun" w:hAnsi="SimSun" w:eastAsia="SimSun"/>
          <w:sz w:val="21"/>
        </w:rPr>
        <w:t xml:space="preserve"> …… 1</w:t>
      </w:r>
    </w:p>
    <w:p>
      <w:pPr>
        <w:spacing w:after="0"/>
      </w:pPr>
      <w:r>
        <w:rPr>
          <w:rFonts w:ascii="SimSun" w:hAnsi="SimSun" w:eastAsia="SimSun"/>
          <w:sz w:val="21"/>
        </w:rPr>
        <w:t>1. 礼赞 …… 1</w:t>
      </w:r>
    </w:p>
    <w:p>
      <w:pPr>
        <w:spacing w:after="0"/>
      </w:pPr>
      <w:r>
        <w:rPr>
          <w:rFonts w:ascii="SimSun" w:hAnsi="SimSun" w:eastAsia="SimSun"/>
          <w:sz w:val="21"/>
        </w:rPr>
        <w:t>2. 车轨开创 …… 3</w:t>
      </w:r>
    </w:p>
    <w:p>
      <w:pPr>
        <w:spacing w:after="0"/>
      </w:pPr>
      <w:r>
        <w:rPr>
          <w:rFonts w:ascii="SimSun" w:hAnsi="SimSun" w:eastAsia="SimSun"/>
          <w:sz w:val="21"/>
        </w:rPr>
        <w:t>3. 论名之义等解说 …… 6</w:t>
      </w:r>
    </w:p>
    <w:p>
      <w:pPr>
        <w:spacing w:after="0"/>
      </w:pPr>
      <w:r>
        <w:rPr>
          <w:rFonts w:ascii="SimSun" w:hAnsi="SimSun" w:eastAsia="SimSun"/>
          <w:sz w:val="21"/>
        </w:rPr>
        <w:t>4. 论典本身解说 …… 17</w:t>
      </w:r>
    </w:p>
    <w:p>
      <w:pPr>
        <w:spacing w:after="0"/>
      </w:pPr>
      <w:r>
        <w:rPr>
          <w:rFonts w:ascii="SimSun" w:hAnsi="SimSun" w:eastAsia="SimSun"/>
          <w:sz w:val="21"/>
        </w:rPr>
        <w:t>5. 入造论之初义 …… 17</w:t>
      </w:r>
    </w:p>
    <w:p>
      <w:pPr>
        <w:spacing w:after="0"/>
      </w:pPr>
      <w:r>
        <w:rPr>
          <w:rFonts w:ascii="SimSun" w:hAnsi="SimSun" w:eastAsia="SimSun"/>
          <w:sz w:val="21"/>
        </w:rPr>
        <w:t>6. 入根本造论之义 …… 35</w:t>
      </w:r>
    </w:p>
    <w:p>
      <w:pPr>
        <w:spacing w:after="0"/>
      </w:pPr>
      <w:r>
        <w:rPr>
          <w:rFonts w:ascii="SimSun" w:hAnsi="SimSun" w:eastAsia="SimSun"/>
          <w:sz w:val="21"/>
        </w:rPr>
        <w:t>7. 根本礼赞之义解说 …… 37</w:t>
      </w:r>
    </w:p>
    <w:p>
      <w:pPr>
        <w:spacing w:after="0"/>
      </w:pPr>
      <w:r>
        <w:rPr>
          <w:rFonts w:ascii="SimSun" w:hAnsi="SimSun" w:eastAsia="SimSun"/>
          <w:sz w:val="21"/>
        </w:rPr>
        <w:t>8. 礼赞之偈颂连贯解说 …… 75</w:t>
      </w:r>
    </w:p>
    <w:p>
      <w:pPr>
        <w:spacing w:after="0"/>
      </w:pPr>
      <w:r>
        <w:rPr>
          <w:rFonts w:ascii="SimSun" w:hAnsi="SimSun" w:eastAsia="SimSun"/>
          <w:sz w:val="21"/>
        </w:rPr>
        <w:t>9. 必要关联解说 …… 88</w:t>
      </w:r>
    </w:p>
    <w:p>
      <w:pPr>
        <w:spacing w:after="0"/>
      </w:pPr>
      <w:r>
        <w:rPr>
          <w:rFonts w:ascii="SimSun" w:hAnsi="SimSun" w:eastAsia="SimSun"/>
          <w:sz w:val="21"/>
        </w:rPr>
        <w:t>10. 所造论典正文之义解说 …… 103</w:t>
      </w:r>
    </w:p>
    <w:p>
      <w:pPr>
        <w:spacing w:after="0"/>
      </w:pPr>
      <w:r>
        <w:rPr>
          <w:rFonts w:ascii="SimSun" w:hAnsi="SimSun" w:eastAsia="SimSun"/>
          <w:sz w:val="21"/>
        </w:rPr>
        <w:t>11. 讲说背景解说 …… 107</w:t>
      </w:r>
    </w:p>
    <w:p>
      <w:pPr>
        <w:spacing w:after="0"/>
      </w:pPr>
      <w:r>
        <w:rPr>
          <w:rFonts w:ascii="SimSun" w:hAnsi="SimSun" w:eastAsia="SimSun"/>
          <w:sz w:val="21"/>
        </w:rPr>
        <w:t>12. 所趣入之现观解说 …… 132</w:t>
      </w:r>
    </w:p>
    <w:p>
      <w:pPr>
        <w:jc w:val="right"/>
      </w:pPr>
      <w:r>
        <w:rPr>
          <w:rFonts w:ascii="SimSun" w:hAnsi="SimSun" w:eastAsia="SimSun"/>
          <w:i/>
          <w:color w:val="999999"/>
          <w:sz w:val="16"/>
        </w:rPr>
        <w:t>— 源 PDF p.67 —</w:t>
      </w:r>
    </w:p>
    <w:p>
      <w:pPr>
        <w:spacing w:before="160" w:after="40"/>
        <w:jc w:val="center"/>
      </w:pPr>
      <w:r>
        <w:rPr>
          <w:rFonts w:ascii="SimSun" w:hAnsi="SimSun" w:eastAsia="SimSun"/>
          <w:color w:val="999999"/>
          <w:sz w:val="18"/>
        </w:rPr>
        <w:t>【第 56 页】</w:t>
      </w:r>
    </w:p>
    <w:p>
      <w:pPr>
        <w:spacing w:after="0"/>
      </w:pPr>
      <w:r>
        <w:rPr>
          <w:rFonts w:ascii="SimSun" w:hAnsi="SimSun" w:eastAsia="SimSun"/>
          <w:sz w:val="21"/>
        </w:rPr>
        <w:t>13. 摄义身安立 …… 132</w:t>
      </w:r>
    </w:p>
    <w:p>
      <w:pPr>
        <w:spacing w:after="0"/>
      </w:pPr>
      <w:r>
        <w:rPr>
          <w:rFonts w:ascii="SimSun" w:hAnsi="SimSun" w:eastAsia="SimSun"/>
          <w:sz w:val="21"/>
        </w:rPr>
        <w:t>14. 八事各自之义解说 …… 137</w:t>
      </w:r>
    </w:p>
    <w:p>
      <w:pPr>
        <w:spacing w:after="0"/>
      </w:pPr>
      <w:r>
        <w:rPr>
          <w:rFonts w:ascii="SimSun" w:hAnsi="SimSun" w:eastAsia="SimSun"/>
          <w:sz w:val="21"/>
        </w:rPr>
        <w:t>15. 以七十义广说身 …… 173</w:t>
      </w:r>
    </w:p>
    <w:p>
      <w:pPr>
        <w:spacing w:after="0"/>
      </w:pPr>
      <w:r>
        <w:rPr>
          <w:rFonts w:ascii="SimSun" w:hAnsi="SimSun" w:eastAsia="SimSun"/>
          <w:sz w:val="21"/>
        </w:rPr>
        <w:t>16. 词义支分广解 …… 190</w:t>
      </w:r>
    </w:p>
    <w:p>
      <w:pPr>
        <w:spacing w:after="0"/>
      </w:pPr>
      <w:r>
        <w:rPr>
          <w:rFonts w:ascii="SimSun" w:hAnsi="SimSun" w:eastAsia="SimSun"/>
          <w:sz w:val="21"/>
        </w:rPr>
        <w:t>17. 发心之总义解说 …… 191</w:t>
      </w:r>
    </w:p>
    <w:p>
      <w:pPr>
        <w:spacing w:after="0"/>
      </w:pPr>
      <w:r>
        <w:rPr>
          <w:rFonts w:ascii="SimSun" w:hAnsi="SimSun" w:eastAsia="SimSun"/>
          <w:sz w:val="21"/>
        </w:rPr>
        <w:t>18. 发心时之支分义解说 …… 228</w:t>
      </w:r>
    </w:p>
    <w:p>
      <w:pPr>
        <w:spacing w:after="0"/>
      </w:pPr>
      <w:r>
        <w:rPr>
          <w:rFonts w:ascii="SimSun" w:hAnsi="SimSun" w:eastAsia="SimSun"/>
          <w:sz w:val="21"/>
        </w:rPr>
        <w:t>19. 教授解说 …… 250</w:t>
      </w:r>
    </w:p>
    <w:p>
      <w:pPr>
        <w:spacing w:after="0"/>
      </w:pPr>
      <w:r>
        <w:rPr>
          <w:rFonts w:ascii="SimSun" w:hAnsi="SimSun" w:eastAsia="SimSun"/>
          <w:sz w:val="21"/>
        </w:rPr>
        <w:t>20. 修行体性之教授 …… 254</w:t>
      </w:r>
    </w:p>
    <w:p>
      <w:pPr>
        <w:spacing w:after="0"/>
      </w:pPr>
      <w:r>
        <w:rPr>
          <w:rFonts w:ascii="SimSun" w:hAnsi="SimSun" w:eastAsia="SimSun"/>
          <w:sz w:val="21"/>
        </w:rPr>
        <w:t>21. 所缘境四谛之教授 …… 256</w:t>
      </w:r>
    </w:p>
    <w:p>
      <w:pPr>
        <w:spacing w:after="0"/>
      </w:pPr>
      <w:r>
        <w:rPr>
          <w:rFonts w:ascii="SimSun" w:hAnsi="SimSun" w:eastAsia="SimSun"/>
          <w:sz w:val="21"/>
        </w:rPr>
        <w:t>22. 所依三宝之教授 …… 263</w:t>
      </w:r>
    </w:p>
    <w:p>
      <w:pPr>
        <w:spacing w:after="0"/>
      </w:pPr>
      <w:r>
        <w:rPr>
          <w:rFonts w:ascii="SimSun" w:hAnsi="SimSun" w:eastAsia="SimSun"/>
          <w:sz w:val="21"/>
        </w:rPr>
        <w:t>23. 遣除修行障碍法之教授 …… 278</w:t>
      </w:r>
    </w:p>
    <w:p>
      <w:pPr>
        <w:spacing w:after="0"/>
      </w:pPr>
      <w:r>
        <w:rPr>
          <w:rFonts w:ascii="SimSun" w:hAnsi="SimSun" w:eastAsia="SimSun"/>
          <w:sz w:val="21"/>
        </w:rPr>
        <w:t>24. 五眼之教授 …… 281</w:t>
      </w:r>
    </w:p>
    <w:p>
      <w:pPr>
        <w:spacing w:after="0"/>
      </w:pPr>
      <w:r>
        <w:rPr>
          <w:rFonts w:ascii="SimSun" w:hAnsi="SimSun" w:eastAsia="SimSun"/>
          <w:sz w:val="21"/>
        </w:rPr>
        <w:t>25. 六神通之教授 …… 287</w:t>
      </w:r>
    </w:p>
    <w:p>
      <w:pPr>
        <w:spacing w:after="0"/>
      </w:pPr>
      <w:r>
        <w:rPr>
          <w:rFonts w:ascii="SimSun" w:hAnsi="SimSun" w:eastAsia="SimSun"/>
          <w:sz w:val="21"/>
        </w:rPr>
        <w:t>26. 断除所断之因见修二道之教授 …… 293</w:t>
      </w:r>
    </w:p>
    <w:p>
      <w:pPr>
        <w:spacing w:after="0"/>
      </w:pPr>
      <w:r>
        <w:rPr>
          <w:rFonts w:ascii="SimSun" w:hAnsi="SimSun" w:eastAsia="SimSun"/>
          <w:sz w:val="21"/>
        </w:rPr>
        <w:t>27. 能表喻僧之解说 …… 296</w:t>
      </w:r>
    </w:p>
    <w:p>
      <w:pPr>
        <w:spacing w:after="0"/>
      </w:pPr>
      <w:r>
        <w:rPr>
          <w:rFonts w:ascii="SimSun" w:hAnsi="SimSun" w:eastAsia="SimSun"/>
          <w:sz w:val="21"/>
        </w:rPr>
        <w:t>28. 所表义僧之解说 …… 318</w:t>
      </w:r>
    </w:p>
    <w:p>
      <w:pPr>
        <w:spacing w:after="0"/>
      </w:pPr>
      <w:r>
        <w:rPr>
          <w:rFonts w:ascii="SimSun" w:hAnsi="SimSun" w:eastAsia="SimSun"/>
          <w:sz w:val="21"/>
        </w:rPr>
        <w:t>29. 彼等安立之观察 …… 331</w:t>
      </w:r>
    </w:p>
    <w:p>
      <w:pPr>
        <w:spacing w:after="0"/>
      </w:pPr>
      <w:r>
        <w:rPr>
          <w:rFonts w:ascii="SimSun" w:hAnsi="SimSun" w:eastAsia="SimSun"/>
          <w:sz w:val="21"/>
        </w:rPr>
        <w:t>30. 决择支分之解说 …… 338</w:t>
      </w:r>
    </w:p>
    <w:p>
      <w:pPr>
        <w:spacing w:after="0"/>
      </w:pPr>
      <w:r>
        <w:rPr>
          <w:rFonts w:ascii="SimSun" w:hAnsi="SimSun" w:eastAsia="SimSun"/>
          <w:sz w:val="21"/>
        </w:rPr>
        <w:t>31. 相应分别之解说 …… 378</w:t>
      </w:r>
    </w:p>
    <w:p>
      <w:pPr>
        <w:spacing w:after="0"/>
      </w:pPr>
      <w:r>
        <w:rPr>
          <w:rFonts w:ascii="SimSun" w:hAnsi="SimSun" w:eastAsia="SimSun"/>
          <w:sz w:val="21"/>
        </w:rPr>
        <w:t>32. 遍持之差别解说 …… 392</w:t>
      </w:r>
    </w:p>
    <w:p>
      <w:pPr>
        <w:spacing w:after="0"/>
      </w:pPr>
      <w:r>
        <w:rPr>
          <w:rFonts w:ascii="SimSun" w:hAnsi="SimSun" w:eastAsia="SimSun"/>
          <w:sz w:val="21"/>
        </w:rPr>
        <w:t>33. 种姓解说 …… 394</w:t>
      </w:r>
    </w:p>
    <w:p>
      <w:pPr>
        <w:spacing w:after="0"/>
      </w:pPr>
      <w:r>
        <w:rPr>
          <w:rFonts w:ascii="SimSun" w:hAnsi="SimSun" w:eastAsia="SimSun"/>
          <w:sz w:val="21"/>
        </w:rPr>
        <w:t>34. 修行所缘善、不善、无记三者之解说 …… 418</w:t>
      </w:r>
    </w:p>
    <w:p>
      <w:pPr>
        <w:spacing w:after="0"/>
      </w:pPr>
      <w:r>
        <w:rPr>
          <w:rFonts w:ascii="SimSun" w:hAnsi="SimSun" w:eastAsia="SimSun"/>
          <w:sz w:val="21"/>
        </w:rPr>
        <w:t>35. 修行所为事之解说 …… 421</w:t>
      </w:r>
    </w:p>
    <w:p>
      <w:pPr>
        <w:jc w:val="right"/>
      </w:pPr>
      <w:r>
        <w:rPr>
          <w:rFonts w:ascii="SimSun" w:hAnsi="SimSun" w:eastAsia="SimSun"/>
          <w:i/>
          <w:color w:val="999999"/>
          <w:sz w:val="16"/>
        </w:rPr>
        <w:t>— 源 PDF p.68 —</w:t>
      </w:r>
    </w:p>
    <w:p>
      <w:pPr>
        <w:spacing w:before="160" w:after="40"/>
        <w:jc w:val="center"/>
      </w:pPr>
      <w:r>
        <w:rPr>
          <w:rFonts w:ascii="SimSun" w:hAnsi="SimSun" w:eastAsia="SimSun"/>
          <w:color w:val="999999"/>
          <w:sz w:val="18"/>
        </w:rPr>
        <w:t>【第 57 页】</w:t>
      </w:r>
    </w:p>
    <w:p>
      <w:pPr>
        <w:spacing w:after="0"/>
      </w:pPr>
      <w:r>
        <w:rPr>
          <w:rFonts w:ascii="SimSun" w:hAnsi="SimSun" w:eastAsia="SimSun"/>
          <w:sz w:val="21"/>
        </w:rPr>
        <w:t>36 披甲修持释 …… 427</w:t>
      </w:r>
    </w:p>
    <w:p>
      <w:pPr>
        <w:spacing w:after="0"/>
      </w:pPr>
      <w:r>
        <w:rPr>
          <w:rFonts w:ascii="SimSun" w:hAnsi="SimSun" w:eastAsia="SimSun"/>
          <w:sz w:val="21"/>
        </w:rPr>
        <w:t>37 趣入修持释 …… 437</w:t>
      </w:r>
    </w:p>
    <w:p>
      <w:pPr>
        <w:spacing w:after="0"/>
      </w:pPr>
      <w:r>
        <w:rPr>
          <w:rFonts w:ascii="SimSun" w:hAnsi="SimSun" w:eastAsia="SimSun"/>
          <w:sz w:val="21"/>
        </w:rPr>
        <w:t>38 资粮修持释 …… 451</w:t>
      </w:r>
    </w:p>
    <w:p>
      <w:pPr>
        <w:spacing w:after="0"/>
      </w:pPr>
      <w:r>
        <w:rPr>
          <w:rFonts w:ascii="SimSun" w:hAnsi="SimSun" w:eastAsia="SimSun"/>
          <w:sz w:val="21"/>
        </w:rPr>
        <w:t>39 智慧资粮别释 …… 457</w:t>
      </w:r>
    </w:p>
    <w:p>
      <w:pPr>
        <w:spacing w:after="0"/>
      </w:pPr>
      <w:r>
        <w:rPr>
          <w:rFonts w:ascii="SimSun" w:hAnsi="SimSun" w:eastAsia="SimSun"/>
          <w:sz w:val="21"/>
        </w:rPr>
        <w:t>40 地资粮别释 …… 461</w:t>
      </w:r>
    </w:p>
    <w:p>
      <w:pPr>
        <w:spacing w:after="0"/>
      </w:pPr>
      <w:r>
        <w:rPr>
          <w:rFonts w:ascii="SimSun" w:hAnsi="SimSun" w:eastAsia="SimSun"/>
          <w:sz w:val="21"/>
        </w:rPr>
        <w:t>41 对治资粮别释 …… 498</w:t>
      </w:r>
    </w:p>
    <w:p>
      <w:pPr>
        <w:spacing w:after="0"/>
      </w:pPr>
      <w:r>
        <w:rPr>
          <w:rFonts w:ascii="SimSun" w:hAnsi="SimSun" w:eastAsia="SimSun"/>
          <w:sz w:val="21"/>
        </w:rPr>
        <w:t>42 出离修持释 …… 501</w:t>
      </w:r>
    </w:p>
    <w:p>
      <w:pPr>
        <w:spacing w:after="0"/>
      </w:pPr>
      <w:r>
        <w:rPr>
          <w:rFonts w:ascii="SimSun" w:hAnsi="SimSun" w:eastAsia="SimSun"/>
          <w:sz w:val="21"/>
        </w:rPr>
        <w:t>1 第二品·道智支分（下册）…… 1</w:t>
      </w:r>
    </w:p>
    <w:p>
      <w:pPr>
        <w:spacing w:after="0"/>
      </w:pPr>
      <w:r>
        <w:rPr>
          <w:rFonts w:ascii="SimSun" w:hAnsi="SimSun" w:eastAsia="SimSun"/>
          <w:sz w:val="21"/>
        </w:rPr>
        <w:t>2 了知声闻道之道智 …… 13</w:t>
      </w:r>
    </w:p>
    <w:p>
      <w:pPr>
        <w:spacing w:after="0"/>
      </w:pPr>
      <w:r>
        <w:rPr>
          <w:rFonts w:ascii="SimSun" w:hAnsi="SimSun" w:eastAsia="SimSun"/>
          <w:sz w:val="21"/>
        </w:rPr>
        <w:t>3 了知独觉道之道智 …… 22</w:t>
      </w:r>
    </w:p>
    <w:p>
      <w:pPr>
        <w:spacing w:after="0"/>
      </w:pPr>
      <w:r>
        <w:rPr>
          <w:rFonts w:ascii="SimSun" w:hAnsi="SimSun" w:eastAsia="SimSun"/>
          <w:sz w:val="21"/>
        </w:rPr>
        <w:t>4 菩萨道智释 …… 34</w:t>
      </w:r>
    </w:p>
    <w:p>
      <w:pPr>
        <w:spacing w:after="0"/>
      </w:pPr>
      <w:r>
        <w:rPr>
          <w:rFonts w:ascii="SimSun" w:hAnsi="SimSun" w:eastAsia="SimSun"/>
          <w:sz w:val="21"/>
        </w:rPr>
        <w:t>5 见道智及其利益释 …… 34</w:t>
      </w:r>
    </w:p>
    <w:p>
      <w:pPr>
        <w:spacing w:after="0"/>
      </w:pPr>
      <w:r>
        <w:rPr>
          <w:rFonts w:ascii="SimSun" w:hAnsi="SimSun" w:eastAsia="SimSun"/>
          <w:sz w:val="21"/>
        </w:rPr>
        <w:t>6 修道之作用 …… 49</w:t>
      </w:r>
    </w:p>
    <w:p>
      <w:pPr>
        <w:spacing w:after="0"/>
      </w:pPr>
      <w:r>
        <w:rPr>
          <w:rFonts w:ascii="SimSun" w:hAnsi="SimSun" w:eastAsia="SimSun"/>
          <w:sz w:val="21"/>
        </w:rPr>
        <w:t>7 具作用之修道 …… 51</w:t>
      </w:r>
    </w:p>
    <w:p>
      <w:pPr>
        <w:spacing w:after="0"/>
      </w:pPr>
      <w:r>
        <w:rPr>
          <w:rFonts w:ascii="SimSun" w:hAnsi="SimSun" w:eastAsia="SimSun"/>
          <w:sz w:val="21"/>
        </w:rPr>
        <w:t>8 胜解修道 …… 54</w:t>
      </w:r>
    </w:p>
    <w:p>
      <w:pPr>
        <w:spacing w:after="0"/>
      </w:pPr>
      <w:r>
        <w:rPr>
          <w:rFonts w:ascii="SimSun" w:hAnsi="SimSun" w:eastAsia="SimSun"/>
          <w:sz w:val="21"/>
        </w:rPr>
        <w:t>9 回向修道 …… 59</w:t>
      </w:r>
    </w:p>
    <w:p>
      <w:pPr>
        <w:spacing w:after="0"/>
      </w:pPr>
      <w:r>
        <w:rPr>
          <w:rFonts w:ascii="SimSun" w:hAnsi="SimSun" w:eastAsia="SimSun"/>
          <w:sz w:val="21"/>
        </w:rPr>
        <w:t>10 随喜修道 …… 65</w:t>
      </w:r>
    </w:p>
    <w:p>
      <w:pPr>
        <w:spacing w:after="0"/>
      </w:pPr>
      <w:r>
        <w:rPr>
          <w:rFonts w:ascii="SimSun" w:hAnsi="SimSun" w:eastAsia="SimSun"/>
          <w:sz w:val="21"/>
        </w:rPr>
        <w:t>11 无漏修道 …… 66</w:t>
      </w:r>
    </w:p>
    <w:p>
      <w:pPr>
        <w:spacing w:after="0"/>
      </w:pPr>
      <w:r>
        <w:rPr>
          <w:rFonts w:ascii="SimSun" w:hAnsi="SimSun" w:eastAsia="SimSun"/>
          <w:sz w:val="21"/>
        </w:rPr>
        <w:t>12 第三品·基智支分广释 …… 78</w:t>
      </w:r>
    </w:p>
    <w:p>
      <w:pPr>
        <w:spacing w:after="0"/>
      </w:pPr>
      <w:r>
        <w:rPr>
          <w:rFonts w:ascii="SimSun" w:hAnsi="SimSun" w:eastAsia="SimSun"/>
          <w:sz w:val="21"/>
        </w:rPr>
        <w:t>13 所抉择之境——基智释 …… 78</w:t>
      </w:r>
    </w:p>
    <w:p>
      <w:pPr>
        <w:spacing w:after="0"/>
      </w:pPr>
      <w:r>
        <w:rPr>
          <w:rFonts w:ascii="SimSun" w:hAnsi="SimSun" w:eastAsia="SimSun"/>
          <w:sz w:val="21"/>
        </w:rPr>
        <w:t>14 实修之加行 …… 89</w:t>
      </w:r>
    </w:p>
    <w:p>
      <w:pPr>
        <w:jc w:val="right"/>
      </w:pPr>
      <w:r>
        <w:rPr>
          <w:rFonts w:ascii="SimSun" w:hAnsi="SimSun" w:eastAsia="SimSun"/>
          <w:i/>
          <w:color w:val="999999"/>
          <w:sz w:val="16"/>
        </w:rPr>
        <w:t>— 源 PDF p.69 —</w:t>
      </w:r>
    </w:p>
    <w:p>
      <w:pPr>
        <w:spacing w:before="160" w:after="40"/>
        <w:jc w:val="center"/>
      </w:pPr>
      <w:r>
        <w:rPr>
          <w:rFonts w:ascii="SimSun" w:hAnsi="SimSun" w:eastAsia="SimSun"/>
          <w:color w:val="999999"/>
          <w:sz w:val="18"/>
        </w:rPr>
        <w:t>【第 58 页】</w:t>
      </w:r>
    </w:p>
    <w:p>
      <w:pPr>
        <w:spacing w:after="0"/>
      </w:pPr>
      <w:r>
        <w:rPr>
          <w:rFonts w:ascii="SimSun" w:hAnsi="SimSun" w:eastAsia="SimSun"/>
          <w:sz w:val="21"/>
        </w:rPr>
        <w:t>15. 其果——见道 …… 97</w:t>
      </w:r>
    </w:p>
    <w:p>
      <w:pPr>
        <w:spacing w:after="0"/>
      </w:pPr>
      <w:r>
        <w:rPr>
          <w:rFonts w:ascii="SimSun" w:hAnsi="SimSun" w:eastAsia="SimSun"/>
          <w:sz w:val="21"/>
        </w:rPr>
        <w:t>16. 三智分之结尾收摄 …… 105</w:t>
      </w:r>
    </w:p>
    <w:p>
      <w:pPr>
        <w:spacing w:after="0"/>
      </w:pPr>
      <w:r>
        <w:rPr>
          <w:rFonts w:ascii="SimSun" w:hAnsi="SimSun" w:eastAsia="SimSun"/>
          <w:sz w:val="21"/>
        </w:rPr>
        <w:t>17. 第四品：为获得灌顶而修之顶加行解说 …… 106</w:t>
      </w:r>
    </w:p>
    <w:p>
      <w:pPr>
        <w:spacing w:after="0"/>
      </w:pPr>
      <w:r>
        <w:rPr>
          <w:rFonts w:ascii="SimSun" w:hAnsi="SimSun" w:eastAsia="SimSun"/>
          <w:sz w:val="21"/>
        </w:rPr>
        <w:t>18. 略说诸相 …… 108</w:t>
      </w:r>
    </w:p>
    <w:p>
      <w:pPr>
        <w:spacing w:after="0"/>
      </w:pPr>
      <w:r>
        <w:rPr>
          <w:rFonts w:ascii="SimSun" w:hAnsi="SimSun" w:eastAsia="SimSun"/>
          <w:sz w:val="21"/>
        </w:rPr>
        <w:t>19. 广说诸相 …… 111</w:t>
      </w:r>
    </w:p>
    <w:p>
      <w:pPr>
        <w:spacing w:after="0"/>
      </w:pPr>
      <w:r>
        <w:rPr>
          <w:rFonts w:ascii="SimSun" w:hAnsi="SimSun" w:eastAsia="SimSun"/>
          <w:sz w:val="21"/>
        </w:rPr>
        <w:t>20. 基智之二十七相 …… 112</w:t>
      </w:r>
    </w:p>
    <w:p>
      <w:pPr>
        <w:spacing w:after="0"/>
      </w:pPr>
      <w:r>
        <w:rPr>
          <w:rFonts w:ascii="SimSun" w:hAnsi="SimSun" w:eastAsia="SimSun"/>
          <w:sz w:val="21"/>
        </w:rPr>
        <w:t>21. 道智之三十六相 …… 118</w:t>
      </w:r>
    </w:p>
    <w:p>
      <w:pPr>
        <w:spacing w:after="0"/>
      </w:pPr>
      <w:r>
        <w:rPr>
          <w:rFonts w:ascii="SimSun" w:hAnsi="SimSun" w:eastAsia="SimSun"/>
          <w:sz w:val="21"/>
        </w:rPr>
        <w:t>22. 遍智之一百一十相 …… 131</w:t>
      </w:r>
    </w:p>
    <w:p>
      <w:pPr>
        <w:spacing w:after="0"/>
      </w:pPr>
      <w:r>
        <w:rPr>
          <w:rFonts w:ascii="SimSun" w:hAnsi="SimSun" w:eastAsia="SimSun"/>
          <w:sz w:val="21"/>
        </w:rPr>
        <w:t>23. 解说与基智相顺之三十七相 …… 133</w:t>
      </w:r>
    </w:p>
    <w:p>
      <w:pPr>
        <w:spacing w:after="0"/>
      </w:pPr>
      <w:r>
        <w:rPr>
          <w:rFonts w:ascii="SimSun" w:hAnsi="SimSun" w:eastAsia="SimSun"/>
          <w:sz w:val="21"/>
        </w:rPr>
        <w:t>24. 解说与道智相顺之三十四相 …… 160</w:t>
      </w:r>
    </w:p>
    <w:p>
      <w:pPr>
        <w:spacing w:after="0"/>
      </w:pPr>
      <w:r>
        <w:rPr>
          <w:rFonts w:ascii="SimSun" w:hAnsi="SimSun" w:eastAsia="SimSun"/>
          <w:sz w:val="21"/>
        </w:rPr>
        <w:t>25. 解说不共遍智之三十九相 …… 175</w:t>
      </w:r>
    </w:p>
    <w:p>
      <w:pPr>
        <w:spacing w:after="0"/>
      </w:pPr>
      <w:r>
        <w:rPr>
          <w:rFonts w:ascii="SimSun" w:hAnsi="SimSun" w:eastAsia="SimSun"/>
          <w:sz w:val="21"/>
        </w:rPr>
        <w:t>26. 加行解说 …… 187</w:t>
      </w:r>
    </w:p>
    <w:p>
      <w:pPr>
        <w:spacing w:after="0"/>
      </w:pPr>
      <w:r>
        <w:rPr>
          <w:rFonts w:ascii="SimSun" w:hAnsi="SimSun" w:eastAsia="SimSun"/>
          <w:sz w:val="21"/>
        </w:rPr>
        <w:t>27. 功德解说 …… 197</w:t>
      </w:r>
    </w:p>
    <w:p>
      <w:pPr>
        <w:spacing w:after="0"/>
      </w:pPr>
      <w:r>
        <w:rPr>
          <w:rFonts w:ascii="SimSun" w:hAnsi="SimSun" w:eastAsia="SimSun"/>
          <w:sz w:val="21"/>
        </w:rPr>
        <w:t>28. 不生之过失解说 …… 202</w:t>
      </w:r>
    </w:p>
    <w:p>
      <w:pPr>
        <w:spacing w:after="0"/>
      </w:pPr>
      <w:r>
        <w:rPr>
          <w:rFonts w:ascii="SimSun" w:hAnsi="SimSun" w:eastAsia="SimSun"/>
          <w:sz w:val="21"/>
        </w:rPr>
        <w:t>29. 所知法相解说 …… 208</w:t>
      </w:r>
    </w:p>
    <w:p>
      <w:pPr>
        <w:spacing w:after="0"/>
      </w:pPr>
      <w:r>
        <w:rPr>
          <w:rFonts w:ascii="SimSun" w:hAnsi="SimSun" w:eastAsia="SimSun"/>
          <w:sz w:val="21"/>
        </w:rPr>
        <w:t>30. 解脱分解说 …… 239</w:t>
      </w:r>
    </w:p>
    <w:p>
      <w:pPr>
        <w:spacing w:after="0"/>
      </w:pPr>
      <w:r>
        <w:rPr>
          <w:rFonts w:ascii="SimSun" w:hAnsi="SimSun" w:eastAsia="SimSun"/>
          <w:sz w:val="21"/>
        </w:rPr>
        <w:t>31. 决择分解说 …… 244</w:t>
      </w:r>
    </w:p>
    <w:p>
      <w:pPr>
        <w:spacing w:after="0"/>
      </w:pPr>
      <w:r>
        <w:rPr>
          <w:rFonts w:ascii="SimSun" w:hAnsi="SimSun" w:eastAsia="SimSun"/>
          <w:sz w:val="21"/>
        </w:rPr>
        <w:t>32. 不退转有学相解说 …… 252</w:t>
      </w:r>
    </w:p>
    <w:p>
      <w:pPr>
        <w:spacing w:after="0"/>
      </w:pPr>
      <w:r>
        <w:rPr>
          <w:rFonts w:ascii="SimSun" w:hAnsi="SimSun" w:eastAsia="SimSun"/>
          <w:sz w:val="21"/>
        </w:rPr>
        <w:t>33. 成立加行道者为不退转 …… 253</w:t>
      </w:r>
    </w:p>
    <w:p>
      <w:pPr>
        <w:spacing w:after="0"/>
      </w:pPr>
      <w:r>
        <w:rPr>
          <w:rFonts w:ascii="SimSun" w:hAnsi="SimSun" w:eastAsia="SimSun"/>
          <w:sz w:val="21"/>
        </w:rPr>
        <w:t>34. 成立见道者为不退转 …… 260</w:t>
      </w:r>
    </w:p>
    <w:p>
      <w:pPr>
        <w:spacing w:after="0"/>
      </w:pPr>
      <w:r>
        <w:rPr>
          <w:rFonts w:ascii="SimSun" w:hAnsi="SimSun" w:eastAsia="SimSun"/>
          <w:sz w:val="21"/>
        </w:rPr>
        <w:t>35. 成立修道者为不退转 …… 272</w:t>
      </w:r>
    </w:p>
    <w:p>
      <w:pPr>
        <w:spacing w:after="0"/>
      </w:pPr>
      <w:r>
        <w:rPr>
          <w:rFonts w:ascii="SimSun" w:hAnsi="SimSun" w:eastAsia="SimSun"/>
          <w:sz w:val="21"/>
        </w:rPr>
        <w:t>36. 法身之因——三有寂静平等性等三者解说 …… 290</w:t>
      </w:r>
    </w:p>
    <w:p>
      <w:pPr>
        <w:spacing w:after="0"/>
      </w:pPr>
      <w:r>
        <w:rPr>
          <w:rFonts w:ascii="SimSun" w:hAnsi="SimSun" w:eastAsia="SimSun"/>
          <w:sz w:val="21"/>
        </w:rPr>
        <w:t>37. 第五品：以获得灌顶之方式次第修习加行解说 …… 302</w:t>
      </w:r>
    </w:p>
    <w:p>
      <w:pPr>
        <w:jc w:val="right"/>
      </w:pPr>
      <w:r>
        <w:rPr>
          <w:rFonts w:ascii="SimSun" w:hAnsi="SimSun" w:eastAsia="SimSun"/>
          <w:i/>
          <w:color w:val="999999"/>
          <w:sz w:val="16"/>
        </w:rPr>
        <w:t>— 源 PDF p.70 —</w:t>
      </w:r>
    </w:p>
    <w:p>
      <w:pPr>
        <w:spacing w:before="160" w:after="40"/>
        <w:jc w:val="center"/>
      </w:pPr>
      <w:r>
        <w:rPr>
          <w:rFonts w:ascii="SimSun" w:hAnsi="SimSun" w:eastAsia="SimSun"/>
          <w:color w:val="999999"/>
          <w:sz w:val="18"/>
        </w:rPr>
        <w:t>【第 59 页】</w:t>
      </w:r>
    </w:p>
    <w:p>
      <w:pPr>
        <w:spacing w:after="0"/>
      </w:pPr>
      <w:r>
        <w:rPr>
          <w:rFonts w:ascii="SimSun" w:hAnsi="SimSun" w:eastAsia="SimSun"/>
          <w:sz w:val="21"/>
        </w:rPr>
        <w:t>38 加行道逐一加行解说 …… 302</w:t>
      </w:r>
    </w:p>
    <w:p>
      <w:pPr>
        <w:spacing w:after="0"/>
      </w:pPr>
      <w:r>
        <w:rPr>
          <w:rFonts w:ascii="SimSun" w:hAnsi="SimSun" w:eastAsia="SimSun"/>
          <w:sz w:val="21"/>
        </w:rPr>
        <w:t>39 见道逐一加行解说 …… 313</w:t>
      </w:r>
    </w:p>
    <w:p>
      <w:pPr>
        <w:spacing w:after="0"/>
      </w:pPr>
      <w:r>
        <w:rPr>
          <w:rFonts w:ascii="SimSun" w:hAnsi="SimSun" w:eastAsia="SimSun"/>
          <w:sz w:val="21"/>
        </w:rPr>
        <w:t>40 所断及其对治解说 …… 313</w:t>
      </w:r>
    </w:p>
    <w:p>
      <w:pPr>
        <w:spacing w:after="0"/>
      </w:pPr>
      <w:r>
        <w:rPr>
          <w:rFonts w:ascii="SimSun" w:hAnsi="SimSun" w:eastAsia="SimSun"/>
          <w:sz w:val="21"/>
        </w:rPr>
        <w:t>41 见道中生起大菩提之俱有因解说 …… 335</w:t>
      </w:r>
    </w:p>
    <w:p>
      <w:pPr>
        <w:spacing w:after="0"/>
      </w:pPr>
      <w:r>
        <w:rPr>
          <w:rFonts w:ascii="SimSun" w:hAnsi="SimSun" w:eastAsia="SimSun"/>
          <w:sz w:val="21"/>
        </w:rPr>
        <w:t>42 其果等五种解说 …… 337</w:t>
      </w:r>
    </w:p>
    <w:p>
      <w:pPr>
        <w:spacing w:after="0"/>
      </w:pPr>
      <w:r>
        <w:rPr>
          <w:rFonts w:ascii="SimSun" w:hAnsi="SimSun" w:eastAsia="SimSun"/>
          <w:sz w:val="21"/>
        </w:rPr>
        <w:t>43 缘起之边际抉择 …… 353</w:t>
      </w:r>
    </w:p>
    <w:p>
      <w:pPr>
        <w:spacing w:after="0"/>
      </w:pPr>
      <w:r>
        <w:rPr>
          <w:rFonts w:ascii="SimSun" w:hAnsi="SimSun" w:eastAsia="SimSun"/>
          <w:sz w:val="21"/>
        </w:rPr>
        <w:t>44 修道逐一加行解说 …… 364</w:t>
      </w:r>
    </w:p>
    <w:p>
      <w:pPr>
        <w:spacing w:after="0"/>
      </w:pPr>
      <w:r>
        <w:rPr>
          <w:rFonts w:ascii="SimSun" w:hAnsi="SimSun" w:eastAsia="SimSun"/>
          <w:sz w:val="21"/>
        </w:rPr>
        <w:t>45 修道所断能取所执分别解说 …… 371</w:t>
      </w:r>
    </w:p>
    <w:p>
      <w:pPr>
        <w:spacing w:after="0"/>
      </w:pPr>
      <w:r>
        <w:rPr>
          <w:rFonts w:ascii="SimSun" w:hAnsi="SimSun" w:eastAsia="SimSun"/>
          <w:sz w:val="21"/>
        </w:rPr>
        <w:t>46 无间道解说 …… 387</w:t>
      </w:r>
    </w:p>
    <w:p>
      <w:pPr>
        <w:spacing w:after="0"/>
      </w:pPr>
      <w:r>
        <w:rPr>
          <w:rFonts w:ascii="SimSun" w:hAnsi="SimSun" w:eastAsia="SimSun"/>
          <w:sz w:val="21"/>
        </w:rPr>
        <w:t>47 所断颠倒成立解说 …… 389</w:t>
      </w:r>
    </w:p>
    <w:p>
      <w:pPr>
        <w:spacing w:after="0"/>
      </w:pPr>
      <w:r>
        <w:rPr>
          <w:rFonts w:ascii="SimSun" w:hAnsi="SimSun" w:eastAsia="SimSun"/>
          <w:sz w:val="21"/>
        </w:rPr>
        <w:t>48 旁义二谛之边际抉择 …… 393</w:t>
      </w:r>
    </w:p>
    <w:p>
      <w:pPr>
        <w:spacing w:after="0"/>
      </w:pPr>
      <w:r>
        <w:rPr>
          <w:rFonts w:ascii="SimSun" w:hAnsi="SimSun" w:eastAsia="SimSun"/>
          <w:sz w:val="21"/>
        </w:rPr>
        <w:t>49 第六品 为获得坚固而修持次第之加行解说 …… 404</w:t>
      </w:r>
    </w:p>
    <w:p>
      <w:pPr>
        <w:spacing w:after="0"/>
      </w:pPr>
      <w:r>
        <w:rPr>
          <w:rFonts w:ascii="SimSun" w:hAnsi="SimSun" w:eastAsia="SimSun"/>
          <w:sz w:val="21"/>
        </w:rPr>
        <w:t>50 第七品 坚固究竟之刹那加行解说 …… 408</w:t>
      </w:r>
    </w:p>
    <w:p>
      <w:pPr>
        <w:spacing w:after="0"/>
      </w:pPr>
      <w:r>
        <w:rPr>
          <w:rFonts w:ascii="SimSun" w:hAnsi="SimSun" w:eastAsia="SimSun"/>
          <w:sz w:val="21"/>
        </w:rPr>
        <w:t>51 第八品 法身支分广释 …… 414</w:t>
      </w:r>
    </w:p>
    <w:p>
      <w:pPr>
        <w:spacing w:after="0"/>
      </w:pPr>
      <w:r>
        <w:rPr>
          <w:rFonts w:ascii="SimSun" w:hAnsi="SimSun" w:eastAsia="SimSun"/>
          <w:sz w:val="21"/>
        </w:rPr>
        <w:t>52 自性身解说 …… 414</w:t>
      </w:r>
    </w:p>
    <w:p>
      <w:pPr>
        <w:spacing w:after="0"/>
      </w:pPr>
      <w:r>
        <w:rPr>
          <w:rFonts w:ascii="SimSun" w:hAnsi="SimSun" w:eastAsia="SimSun"/>
          <w:sz w:val="21"/>
        </w:rPr>
        <w:t>53 法身解说 …… 417</w:t>
      </w:r>
    </w:p>
    <w:p>
      <w:pPr>
        <w:spacing w:after="0"/>
      </w:pPr>
      <w:r>
        <w:rPr>
          <w:rFonts w:ascii="SimSun" w:hAnsi="SimSun" w:eastAsia="SimSun"/>
          <w:sz w:val="21"/>
        </w:rPr>
        <w:t>54 报身解说 …… 429</w:t>
      </w:r>
    </w:p>
    <w:p>
      <w:pPr>
        <w:spacing w:after="0"/>
      </w:pPr>
      <w:r>
        <w:rPr>
          <w:rFonts w:ascii="SimSun" w:hAnsi="SimSun" w:eastAsia="SimSun"/>
          <w:sz w:val="21"/>
        </w:rPr>
        <w:t>55 化身解说 …… 440</w:t>
      </w:r>
    </w:p>
    <w:p>
      <w:pPr>
        <w:spacing w:after="0"/>
      </w:pPr>
      <w:r>
        <w:rPr>
          <w:rFonts w:ascii="SimSun" w:hAnsi="SimSun" w:eastAsia="SimSun"/>
          <w:sz w:val="21"/>
        </w:rPr>
        <w:t>56 事业解说 …… 441</w:t>
      </w:r>
    </w:p>
    <w:p>
      <w:pPr>
        <w:spacing w:after="0"/>
      </w:pPr>
      <w:r>
        <w:rPr>
          <w:rFonts w:ascii="SimSun" w:hAnsi="SimSun" w:eastAsia="SimSun"/>
          <w:sz w:val="21"/>
        </w:rPr>
        <w:t>57 于藏地由何人所造之译跋解说 …… 459</w:t>
      </w:r>
    </w:p>
    <w:p>
      <w:pPr>
        <w:spacing w:after="0"/>
      </w:pPr>
      <w:r>
        <w:rPr>
          <w:rFonts w:ascii="SimSun" w:hAnsi="SimSun" w:eastAsia="SimSun"/>
          <w:sz w:val="21"/>
        </w:rPr>
        <w:t>刻印发愿文 …… 467</w:t>
      </w:r>
    </w:p>
    <w:p>
      <w:pPr>
        <w:jc w:val="right"/>
      </w:pPr>
      <w:r>
        <w:rPr>
          <w:rFonts w:ascii="SimSun" w:hAnsi="SimSun" w:eastAsia="SimSun"/>
          <w:i/>
          <w:color w:val="999999"/>
          <w:sz w:val="16"/>
        </w:rPr>
        <w:t>— 源 PDF p.71 —</w:t>
      </w:r>
    </w:p>
    <w:p>
      <w:pPr>
        <w:spacing w:before="160" w:after="40"/>
        <w:jc w:val="center"/>
      </w:pPr>
      <w:r>
        <w:rPr>
          <w:rFonts w:ascii="SimSun" w:hAnsi="SimSun" w:eastAsia="SimSun"/>
          <w:color w:val="999999"/>
          <w:sz w:val="18"/>
        </w:rPr>
        <w:t>【第 60 页】</w:t>
      </w:r>
    </w:p>
    <w:p>
      <w:pPr>
        <w:spacing w:after="0"/>
      </w:pPr>
      <w:r>
        <w:rPr>
          <w:rFonts w:ascii="SimSun" w:hAnsi="SimSun" w:eastAsia="SimSun"/>
          <w:sz w:val="21"/>
        </w:rPr>
        <w:t>《光明庄严释·心之暗除》…… 1</w:t>
      </w:r>
    </w:p>
    <w:p>
      <w:pPr>
        <w:spacing w:after="0"/>
      </w:pPr>
      <w:r>
        <w:rPr>
          <w:rFonts w:ascii="SimSun" w:hAnsi="SimSun" w:eastAsia="SimSun"/>
          <w:sz w:val="21"/>
        </w:rPr>
        <w:t>《教法总释疏·密意明显心之暗除》…… 61</w:t>
      </w:r>
    </w:p>
    <w:p>
      <w:pPr>
        <w:spacing w:after="0"/>
      </w:pPr>
      <w:r>
        <w:rPr>
          <w:rFonts w:ascii="SimSun" w:hAnsi="SimSun" w:eastAsia="SimSun"/>
          <w:sz w:val="21"/>
        </w:rPr>
        <w:t>《基道果三者问答·心之暗除》…… 173</w:t>
      </w:r>
    </w:p>
    <w:p>
      <w:pPr>
        <w:spacing w:after="0"/>
      </w:pPr>
      <w:r>
        <w:rPr>
          <w:rFonts w:ascii="SimSun" w:hAnsi="SimSun" w:eastAsia="SimSun"/>
          <w:sz w:val="21"/>
        </w:rPr>
        <w:t>《中观见引导文·金刚歌密语》…… 375</w:t>
      </w:r>
    </w:p>
    <w:p>
      <w:pPr>
        <w:spacing w:after="0"/>
      </w:pPr>
      <w:r>
        <w:rPr>
          <w:rFonts w:ascii="SimSun" w:hAnsi="SimSun" w:eastAsia="SimSun"/>
          <w:sz w:val="21"/>
        </w:rPr>
        <w:t>《法主大遍知世系祈请文》…… 383</w:t>
      </w:r>
    </w:p>
    <w:p>
      <w:pPr>
        <w:spacing w:after="0"/>
      </w:pPr>
      <w:r>
        <w:rPr>
          <w:rFonts w:ascii="SimSun" w:hAnsi="SimSun" w:eastAsia="SimSun"/>
          <w:sz w:val="21"/>
        </w:rPr>
        <w:t>《法主一切智赞》…… 384</w:t>
      </w:r>
    </w:p>
    <w:p>
      <w:pPr>
        <w:spacing w:after="0"/>
      </w:pPr>
      <w:r>
        <w:rPr>
          <w:rFonts w:ascii="SimSun" w:hAnsi="SimSun" w:eastAsia="SimSun"/>
          <w:sz w:val="21"/>
        </w:rPr>
        <w:t>《刊版发愿文》…… 385</w:t>
      </w:r>
    </w:p>
    <w:p>
      <w:pPr>
        <w:jc w:val="right"/>
      </w:pPr>
      <w:r>
        <w:rPr>
          <w:rFonts w:ascii="SimSun" w:hAnsi="SimSun" w:eastAsia="SimSun"/>
          <w:i/>
          <w:color w:val="999999"/>
          <w:sz w:val="16"/>
        </w:rPr>
        <w:t>— 源 PDF p.72 —</w:t>
      </w:r>
    </w:p>
    <w:p>
      <w:pPr>
        <w:spacing w:before="160" w:after="40"/>
        <w:jc w:val="center"/>
      </w:pPr>
      <w:r>
        <w:rPr>
          <w:rFonts w:ascii="SimSun" w:hAnsi="SimSun" w:eastAsia="SimSun"/>
          <w:color w:val="999999"/>
          <w:sz w:val="18"/>
        </w:rPr>
        <w:t>【第 61 页】</w:t>
      </w:r>
    </w:p>
    <w:p>
      <w:pPr>
        <w:spacing w:after="0"/>
      </w:pPr>
      <w:r>
        <w:rPr>
          <w:rFonts w:ascii="SimSun" w:hAnsi="SimSun" w:eastAsia="SimSun"/>
          <w:b/>
          <w:sz w:val="21"/>
        </w:rPr>
        <w:t>雄顿·索南扎巴文集</w:t>
      </w:r>
      <w:r>
        <w:rPr>
          <w:rFonts w:ascii="SimSun" w:hAnsi="SimSun" w:eastAsia="SimSun"/>
          <w:sz w:val="21"/>
        </w:rPr>
        <w:t xml:space="preserve"> （43）</w:t>
      </w:r>
    </w:p>
    <w:p>
      <w:pPr>
        <w:spacing w:after="0"/>
      </w:pPr>
      <w:r>
        <w:rPr>
          <w:rFonts w:ascii="SimSun" w:hAnsi="SimSun" w:eastAsia="SimSun"/>
          <w:sz w:val="21"/>
        </w:rPr>
        <w:t>如来藏经释论·藏义明释 …… 1</w:t>
      </w:r>
    </w:p>
    <w:p>
      <w:pPr>
        <w:spacing w:after="0"/>
      </w:pPr>
      <w:r>
        <w:rPr>
          <w:rFonts w:ascii="SimSun" w:hAnsi="SimSun" w:eastAsia="SimSun"/>
          <w:sz w:val="21"/>
        </w:rPr>
        <w:t>二、经之名义解说 …… 1</w:t>
      </w:r>
    </w:p>
    <w:p>
      <w:pPr>
        <w:spacing w:after="0"/>
      </w:pPr>
      <w:r>
        <w:rPr>
          <w:rFonts w:ascii="SimSun" w:hAnsi="SimSun" w:eastAsia="SimSun"/>
          <w:sz w:val="21"/>
        </w:rPr>
        <w:t>三、以五圆满说缘起 …… 3</w:t>
      </w:r>
    </w:p>
    <w:p>
      <w:pPr>
        <w:spacing w:after="0"/>
      </w:pPr>
      <w:r>
        <w:rPr>
          <w:rFonts w:ascii="SimSun" w:hAnsi="SimSun" w:eastAsia="SimSun"/>
          <w:sz w:val="21"/>
        </w:rPr>
        <w:t>四、于彼宣说藏之总义 …… 12</w:t>
      </w:r>
    </w:p>
    <w:p>
      <w:pPr>
        <w:spacing w:after="0"/>
      </w:pPr>
      <w:r>
        <w:rPr>
          <w:rFonts w:ascii="SimSun" w:hAnsi="SimSun" w:eastAsia="SimSun"/>
          <w:sz w:val="21"/>
        </w:rPr>
        <w:t>五、破除对善逝藏义之邪分别 …… 12</w:t>
      </w:r>
    </w:p>
    <w:p>
      <w:pPr>
        <w:spacing w:after="0"/>
      </w:pPr>
      <w:r>
        <w:rPr>
          <w:rFonts w:ascii="SimSun" w:hAnsi="SimSun" w:eastAsia="SimSun"/>
          <w:sz w:val="21"/>
        </w:rPr>
        <w:t>六、破除对宣说藏之教言之邪分别 …… 26</w:t>
      </w:r>
    </w:p>
    <w:p>
      <w:pPr>
        <w:spacing w:after="0"/>
      </w:pPr>
      <w:r>
        <w:rPr>
          <w:rFonts w:ascii="SimSun" w:hAnsi="SimSun" w:eastAsia="SimSun"/>
          <w:sz w:val="21"/>
        </w:rPr>
        <w:t>七、以九喻所说密意之解说 …… 33</w:t>
      </w:r>
    </w:p>
    <w:p>
      <w:pPr>
        <w:spacing w:after="0"/>
      </w:pPr>
      <w:r>
        <w:rPr>
          <w:rFonts w:ascii="SimSun" w:hAnsi="SimSun" w:eastAsia="SimSun"/>
          <w:sz w:val="21"/>
        </w:rPr>
        <w:t>八、宣说藏之词义解说 …… 46</w:t>
      </w:r>
    </w:p>
    <w:p>
      <w:pPr>
        <w:spacing w:after="0"/>
      </w:pPr>
      <w:r>
        <w:rPr>
          <w:rFonts w:ascii="SimSun" w:hAnsi="SimSun" w:eastAsia="SimSun"/>
          <w:sz w:val="21"/>
        </w:rPr>
        <w:t>九、恭敬此经之利益解说 …… 67</w:t>
      </w:r>
    </w:p>
    <w:p>
      <w:pPr>
        <w:spacing w:after="0"/>
      </w:pPr>
      <w:r>
        <w:rPr>
          <w:rFonts w:ascii="SimSun" w:hAnsi="SimSun" w:eastAsia="SimSun"/>
          <w:sz w:val="21"/>
        </w:rPr>
        <w:t>十、讲说时眷属之赞叹 …… 79</w:t>
      </w:r>
    </w:p>
    <w:p>
      <w:pPr>
        <w:spacing w:after="0"/>
      </w:pPr>
      <w:r>
        <w:rPr>
          <w:rFonts w:ascii="SimSun" w:hAnsi="SimSun" w:eastAsia="SimSun"/>
          <w:sz w:val="21"/>
        </w:rPr>
        <w:t>十一、于藏地由何人翻译之情形 …… 79</w:t>
      </w:r>
    </w:p>
    <w:p>
      <w:pPr>
        <w:spacing w:after="0"/>
      </w:pPr>
      <w:r>
        <w:rPr>
          <w:rFonts w:ascii="SimSun" w:hAnsi="SimSun" w:eastAsia="SimSun"/>
          <w:sz w:val="21"/>
        </w:rPr>
        <w:t>《宝性论》释·末转法轮之明释 …… 83</w:t>
      </w:r>
    </w:p>
    <w:p>
      <w:pPr>
        <w:spacing w:after="0"/>
      </w:pPr>
      <w:r>
        <w:rPr>
          <w:rFonts w:ascii="SimSun" w:hAnsi="SimSun" w:eastAsia="SimSun"/>
          <w:sz w:val="21"/>
        </w:rPr>
        <w:t>二、所说者名义之解说 …… 84</w:t>
      </w:r>
    </w:p>
    <w:p>
      <w:pPr>
        <w:spacing w:after="0"/>
      </w:pPr>
      <w:r>
        <w:rPr>
          <w:rFonts w:ascii="SimSun" w:hAnsi="SimSun" w:eastAsia="SimSun"/>
          <w:sz w:val="21"/>
        </w:rPr>
        <w:t>三、具彼名之本论解说 …… 86</w:t>
      </w:r>
    </w:p>
    <w:p>
      <w:pPr>
        <w:spacing w:after="0"/>
      </w:pPr>
      <w:r>
        <w:rPr>
          <w:rFonts w:ascii="SimSun" w:hAnsi="SimSun" w:eastAsia="SimSun"/>
          <w:sz w:val="21"/>
        </w:rPr>
        <w:t>四、本论之总体摄略而说 …… 86</w:t>
      </w:r>
    </w:p>
    <w:p>
      <w:pPr>
        <w:spacing w:after="0"/>
      </w:pPr>
      <w:r>
        <w:rPr>
          <w:rFonts w:ascii="SimSun" w:hAnsi="SimSun" w:eastAsia="SimSun"/>
          <w:sz w:val="21"/>
        </w:rPr>
        <w:t>五、众生之依处三宝解说 …… 89</w:t>
      </w:r>
    </w:p>
    <w:p>
      <w:pPr>
        <w:spacing w:after="0"/>
      </w:pPr>
      <w:r>
        <w:rPr>
          <w:rFonts w:ascii="SimSun" w:hAnsi="SimSun" w:eastAsia="SimSun"/>
          <w:sz w:val="21"/>
        </w:rPr>
        <w:t>六、三宝出生处——界等之解说 …… 116</w:t>
      </w:r>
    </w:p>
    <w:p>
      <w:pPr>
        <w:spacing w:after="0"/>
      </w:pPr>
      <w:r>
        <w:rPr>
          <w:rFonts w:ascii="SimSun" w:hAnsi="SimSun" w:eastAsia="SimSun"/>
          <w:sz w:val="21"/>
        </w:rPr>
        <w:t>七、界等四处不可思议之理 …… 117</w:t>
      </w:r>
    </w:p>
    <w:p>
      <w:pPr>
        <w:spacing w:after="0"/>
      </w:pPr>
      <w:r>
        <w:rPr>
          <w:rFonts w:ascii="SimSun" w:hAnsi="SimSun" w:eastAsia="SimSun"/>
          <w:sz w:val="21"/>
        </w:rPr>
        <w:t>八、以四处摄一切所知之解说 …… 120</w:t>
      </w:r>
    </w:p>
    <w:p>
      <w:pPr>
        <w:jc w:val="right"/>
      </w:pPr>
      <w:r>
        <w:rPr>
          <w:rFonts w:ascii="SimSun" w:hAnsi="SimSun" w:eastAsia="SimSun"/>
          <w:i/>
          <w:color w:val="999999"/>
          <w:sz w:val="16"/>
        </w:rPr>
        <w:t>— 源 PDF p.73 —</w:t>
      </w:r>
    </w:p>
    <w:p>
      <w:pPr>
        <w:spacing w:before="160" w:after="40"/>
        <w:jc w:val="center"/>
      </w:pPr>
      <w:r>
        <w:rPr>
          <w:rFonts w:ascii="SimSun" w:hAnsi="SimSun" w:eastAsia="SimSun"/>
          <w:color w:val="999999"/>
          <w:sz w:val="18"/>
        </w:rPr>
        <w:t>【第 62 页】</w:t>
      </w:r>
    </w:p>
    <w:p>
      <w:pPr>
        <w:spacing w:after="0"/>
      </w:pPr>
      <w:r>
        <w:rPr>
          <w:rFonts w:ascii="SimSun" w:hAnsi="SimSun" w:eastAsia="SimSun"/>
          <w:sz w:val="21"/>
        </w:rPr>
        <w:t>9. 具喻宣说善逝藏 …… 121</w:t>
      </w:r>
    </w:p>
    <w:p>
      <w:pPr>
        <w:spacing w:after="0"/>
      </w:pPr>
      <w:r>
        <w:rPr>
          <w:rFonts w:ascii="SimSun" w:hAnsi="SimSun" w:eastAsia="SimSun"/>
          <w:sz w:val="21"/>
        </w:rPr>
        <w:t>10. 总义——遣除他宗之颠倒分别 …… 121</w:t>
      </w:r>
    </w:p>
    <w:p>
      <w:pPr>
        <w:spacing w:after="0"/>
      </w:pPr>
      <w:r>
        <w:rPr>
          <w:rFonts w:ascii="SimSun" w:hAnsi="SimSun" w:eastAsia="SimSun"/>
          <w:sz w:val="21"/>
        </w:rPr>
        <w:t>11. 文义——阐释能仁之密意 …… 143</w:t>
      </w:r>
    </w:p>
    <w:p>
      <w:pPr>
        <w:spacing w:after="0"/>
      </w:pPr>
      <w:r>
        <w:rPr>
          <w:rFonts w:ascii="SimSun" w:hAnsi="SimSun" w:eastAsia="SimSun"/>
          <w:sz w:val="21"/>
        </w:rPr>
        <w:t>12. 宣说一切众生皆具善逝藏 …… 143</w:t>
      </w:r>
    </w:p>
    <w:p>
      <w:pPr>
        <w:spacing w:after="0"/>
      </w:pPr>
      <w:r>
        <w:rPr>
          <w:rFonts w:ascii="SimSun" w:hAnsi="SimSun" w:eastAsia="SimSun"/>
          <w:sz w:val="21"/>
        </w:rPr>
        <w:t>13. 以喻宣说界之安住方式 …… 181</w:t>
      </w:r>
    </w:p>
    <w:p>
      <w:pPr>
        <w:spacing w:after="0"/>
      </w:pPr>
      <w:r>
        <w:rPr>
          <w:rFonts w:ascii="SimSun" w:hAnsi="SimSun" w:eastAsia="SimSun"/>
          <w:sz w:val="21"/>
        </w:rPr>
        <w:t>14. 阐释宣说藏即空性之密意 …… 207</w:t>
      </w:r>
    </w:p>
    <w:p>
      <w:pPr>
        <w:spacing w:after="0"/>
      </w:pPr>
      <w:r>
        <w:rPr>
          <w:rFonts w:ascii="SimSun" w:hAnsi="SimSun" w:eastAsia="SimSun"/>
          <w:sz w:val="21"/>
        </w:rPr>
        <w:t>15. 第二品 宣说无垢胜者之菩提 …… 217</w:t>
      </w:r>
    </w:p>
    <w:p>
      <w:pPr>
        <w:spacing w:after="0"/>
      </w:pPr>
      <w:r>
        <w:rPr>
          <w:rFonts w:ascii="SimSun" w:hAnsi="SimSun" w:eastAsia="SimSun"/>
          <w:sz w:val="21"/>
        </w:rPr>
        <w:t>16. 第三品 宣说彼菩提之功德 …… 281</w:t>
      </w:r>
    </w:p>
    <w:p>
      <w:pPr>
        <w:spacing w:after="0"/>
      </w:pPr>
      <w:r>
        <w:rPr>
          <w:rFonts w:ascii="SimSun" w:hAnsi="SimSun" w:eastAsia="SimSun"/>
          <w:sz w:val="21"/>
        </w:rPr>
        <w:t>17. 第四品 宣说功德之事业 …… 301</w:t>
      </w:r>
    </w:p>
    <w:p>
      <w:pPr>
        <w:spacing w:after="0"/>
      </w:pPr>
      <w:r>
        <w:rPr>
          <w:rFonts w:ascii="SimSun" w:hAnsi="SimSun" w:eastAsia="SimSun"/>
          <w:sz w:val="21"/>
        </w:rPr>
        <w:t>18. 第五品 宣说信解界等四者之利益 …… 331</w:t>
      </w:r>
    </w:p>
    <w:p>
      <w:pPr>
        <w:spacing w:after="0"/>
      </w:pPr>
      <w:r>
        <w:rPr>
          <w:rFonts w:ascii="SimSun" w:hAnsi="SimSun" w:eastAsia="SimSun"/>
          <w:sz w:val="21"/>
        </w:rPr>
        <w:t>19. 阐释译为藏文之方式 …… 345</w:t>
      </w:r>
    </w:p>
    <w:p>
      <w:pPr>
        <w:spacing w:after="0"/>
      </w:pPr>
      <w:r>
        <w:rPr>
          <w:rFonts w:ascii="SimSun" w:hAnsi="SimSun" w:eastAsia="SimSun"/>
          <w:sz w:val="21"/>
        </w:rPr>
        <w:t>法主尚敦钦波所造之受具足戒仪轨及发心仪 …… 349</w:t>
      </w:r>
    </w:p>
    <w:p>
      <w:pPr>
        <w:spacing w:after="0"/>
      </w:pPr>
      <w:r>
        <w:rPr>
          <w:rFonts w:ascii="SimSun" w:hAnsi="SimSun" w:eastAsia="SimSun"/>
          <w:sz w:val="21"/>
        </w:rPr>
        <w:t>《萨迦论典·白光洲》之文,由约尔觉译师所造;释论由尚敦于巴仓之寺院所合集 …… 405</w:t>
      </w:r>
    </w:p>
    <w:p>
      <w:pPr>
        <w:spacing w:after="0"/>
      </w:pPr>
      <w:r>
        <w:rPr>
          <w:rFonts w:ascii="SimSun" w:hAnsi="SimSun" w:eastAsia="SimSun"/>
          <w:sz w:val="21"/>
        </w:rPr>
        <w:t>梵语咒之诵读法 …… 437</w:t>
      </w:r>
    </w:p>
    <w:p>
      <w:pPr>
        <w:spacing w:after="0"/>
      </w:pPr>
      <w:r>
        <w:rPr>
          <w:rFonts w:ascii="SimSun" w:hAnsi="SimSun" w:eastAsia="SimSun"/>
          <w:sz w:val="21"/>
        </w:rPr>
        <w:t>法主遍知之殊胜赞 …… 441</w:t>
      </w:r>
    </w:p>
    <w:p>
      <w:pPr>
        <w:spacing w:after="0"/>
      </w:pPr>
      <w:r>
        <w:rPr>
          <w:rFonts w:ascii="SimSun" w:hAnsi="SimSun" w:eastAsia="SimSun"/>
          <w:sz w:val="21"/>
        </w:rPr>
        <w:t>大堪布顿珠华桑波之传记 …… 449</w:t>
      </w:r>
    </w:p>
    <w:p>
      <w:pPr>
        <w:spacing w:after="0"/>
      </w:pPr>
      <w:r>
        <w:rPr>
          <w:rFonts w:ascii="SimSun" w:hAnsi="SimSun" w:eastAsia="SimSun"/>
          <w:sz w:val="21"/>
        </w:rPr>
        <w:t>手持金刚摧死主之欺死仪轨 …… 459</w:t>
      </w:r>
    </w:p>
    <w:p>
      <w:pPr>
        <w:spacing w:after="0"/>
      </w:pPr>
      <w:r>
        <w:rPr>
          <w:rFonts w:ascii="SimSun" w:hAnsi="SimSun" w:eastAsia="SimSun"/>
          <w:sz w:val="21"/>
        </w:rPr>
        <w:t>金刚怖畏六十尊之朵玛仪轨 …… 465</w:t>
      </w:r>
    </w:p>
    <w:p>
      <w:pPr>
        <w:spacing w:after="0"/>
      </w:pPr>
      <w:r>
        <w:rPr>
          <w:rFonts w:ascii="SimSun" w:hAnsi="SimSun" w:eastAsia="SimSun"/>
          <w:sz w:val="21"/>
        </w:rPr>
        <w:t>小忏悔文·根本传承 …… 473</w:t>
      </w:r>
    </w:p>
    <w:p>
      <w:pPr>
        <w:spacing w:after="0"/>
      </w:pPr>
      <w:r>
        <w:rPr>
          <w:rFonts w:ascii="SimSun" w:hAnsi="SimSun" w:eastAsia="SimSun"/>
          <w:sz w:val="21"/>
        </w:rPr>
        <w:t>根本堕罪连同近分之大忏悔文 …… 475</w:t>
      </w:r>
    </w:p>
    <w:p>
      <w:pPr>
        <w:spacing w:after="0"/>
      </w:pPr>
      <w:r>
        <w:rPr>
          <w:rFonts w:ascii="SimSun" w:hAnsi="SimSun" w:eastAsia="SimSun"/>
          <w:sz w:val="21"/>
        </w:rPr>
        <w:t>尚敦巴所造之略引导 …… 483</w:t>
      </w:r>
    </w:p>
    <w:p>
      <w:pPr>
        <w:spacing w:after="0"/>
      </w:pPr>
      <w:r>
        <w:rPr>
          <w:rFonts w:ascii="SimSun" w:hAnsi="SimSun" w:eastAsia="SimSun"/>
          <w:sz w:val="21"/>
        </w:rPr>
        <w:t>版本祈愿文 …… 485</w:t>
      </w:r>
    </w:p>
    <w:p>
      <w:pPr>
        <w:jc w:val="right"/>
      </w:pPr>
      <w:r>
        <w:rPr>
          <w:rFonts w:ascii="SimSun" w:hAnsi="SimSun" w:eastAsia="SimSun"/>
          <w:i/>
          <w:color w:val="999999"/>
          <w:sz w:val="16"/>
        </w:rPr>
        <w:t>— 源 PDF p.74 —</w:t>
      </w:r>
    </w:p>
    <w:p>
      <w:pPr>
        <w:spacing w:before="160" w:after="40"/>
        <w:jc w:val="center"/>
      </w:pPr>
      <w:r>
        <w:rPr>
          <w:rFonts w:ascii="SimSun" w:hAnsi="SimSun" w:eastAsia="SimSun"/>
          <w:color w:val="999999"/>
          <w:sz w:val="18"/>
        </w:rPr>
        <w:t>【第 63 页】</w:t>
      </w:r>
    </w:p>
    <w:p>
      <w:pPr>
        <w:spacing w:before="200" w:after="80"/>
      </w:pPr>
      <w:r>
        <w:rPr>
          <w:rFonts w:ascii="SimSun" w:hAnsi="SimSun" w:eastAsia="SimSun"/>
          <w:b/>
          <w:color w:val="8B2500"/>
          <w:sz w:val="28"/>
        </w:rPr>
        <w:t>噶绒巴·拉伊坚赞 文集</w:t>
      </w:r>
    </w:p>
    <w:p>
      <w:pPr>
        <w:spacing w:after="0"/>
      </w:pPr>
      <w:r>
        <w:rPr>
          <w:rFonts w:ascii="SimSun" w:hAnsi="SimSun" w:eastAsia="SimSun"/>
          <w:sz w:val="21"/>
        </w:rPr>
        <w:t>（44）</w:t>
      </w:r>
    </w:p>
    <w:p>
      <w:pPr>
        <w:spacing w:after="0"/>
      </w:pPr>
      <w:r>
        <w:rPr>
          <w:rFonts w:ascii="SimSun" w:hAnsi="SimSun" w:eastAsia="SimSun"/>
          <w:sz w:val="21"/>
        </w:rPr>
        <w:t>《大乘无上续论释·真如显明》…… 1</w:t>
      </w:r>
    </w:p>
    <w:p>
      <w:pPr>
        <w:spacing w:after="0"/>
      </w:pPr>
      <w:r>
        <w:rPr>
          <w:rFonts w:ascii="SimSun" w:hAnsi="SimSun" w:eastAsia="SimSun"/>
          <w:sz w:val="21"/>
        </w:rPr>
        <w:t xml:space="preserve">　第一品 如来藏品 …… 1</w:t>
      </w:r>
    </w:p>
    <w:p>
      <w:pPr>
        <w:spacing w:after="0"/>
      </w:pPr>
      <w:r>
        <w:rPr>
          <w:rFonts w:ascii="SimSun" w:hAnsi="SimSun" w:eastAsia="SimSun"/>
          <w:sz w:val="21"/>
        </w:rPr>
        <w:t xml:space="preserve">　第二品 菩提品 …… 134</w:t>
      </w:r>
    </w:p>
    <w:p>
      <w:pPr>
        <w:spacing w:after="0"/>
      </w:pPr>
      <w:r>
        <w:rPr>
          <w:rFonts w:ascii="SimSun" w:hAnsi="SimSun" w:eastAsia="SimSun"/>
          <w:sz w:val="21"/>
        </w:rPr>
        <w:t xml:space="preserve">　第三品 功德品 …… 150</w:t>
      </w:r>
    </w:p>
    <w:p>
      <w:pPr>
        <w:spacing w:after="0"/>
      </w:pPr>
      <w:r>
        <w:rPr>
          <w:rFonts w:ascii="SimSun" w:hAnsi="SimSun" w:eastAsia="SimSun"/>
          <w:sz w:val="21"/>
        </w:rPr>
        <w:t xml:space="preserve">　第四品 如来事业品 …… 168</w:t>
      </w:r>
    </w:p>
    <w:p>
      <w:pPr>
        <w:spacing w:after="0"/>
      </w:pPr>
      <w:r>
        <w:rPr>
          <w:rFonts w:ascii="SimSun" w:hAnsi="SimSun" w:eastAsia="SimSun"/>
          <w:sz w:val="21"/>
        </w:rPr>
        <w:t xml:space="preserve">　第五品 利益品 …… 192</w:t>
      </w:r>
    </w:p>
    <w:p>
      <w:pPr>
        <w:spacing w:after="0"/>
      </w:pPr>
      <w:r>
        <w:rPr>
          <w:rFonts w:ascii="SimSun" w:hAnsi="SimSun" w:eastAsia="SimSun"/>
          <w:sz w:val="21"/>
        </w:rPr>
        <w:t>《教法总释之广释》…… 217</w:t>
      </w:r>
    </w:p>
    <w:p>
      <w:pPr>
        <w:spacing w:after="0"/>
      </w:pPr>
      <w:r>
        <w:rPr>
          <w:rFonts w:ascii="SimSun" w:hAnsi="SimSun" w:eastAsia="SimSun"/>
          <w:sz w:val="21"/>
        </w:rPr>
        <w:t>《法界明灯》…… 299</w:t>
      </w:r>
    </w:p>
    <w:p>
      <w:pPr>
        <w:spacing w:after="0"/>
      </w:pPr>
      <w:r>
        <w:rPr>
          <w:rFonts w:ascii="SimSun" w:hAnsi="SimSun" w:eastAsia="SimSun"/>
          <w:sz w:val="21"/>
        </w:rPr>
        <w:t>《劝修了义法·虚空宝》…… 367</w:t>
      </w:r>
    </w:p>
    <w:p>
      <w:pPr>
        <w:spacing w:after="0"/>
      </w:pPr>
      <w:r>
        <w:rPr>
          <w:rFonts w:ascii="SimSun" w:hAnsi="SimSun" w:eastAsia="SimSun"/>
          <w:sz w:val="21"/>
        </w:rPr>
        <w:t>《劝修了义·虚空宝念诵仪轨·教证略集》…… 381</w:t>
      </w:r>
    </w:p>
    <w:p>
      <w:pPr>
        <w:spacing w:after="0"/>
      </w:pPr>
      <w:r>
        <w:rPr>
          <w:rFonts w:ascii="SimSun" w:hAnsi="SimSun" w:eastAsia="SimSun"/>
          <w:sz w:val="21"/>
        </w:rPr>
        <w:t>《甚深道六支加行引导文·解脱道明示》…… 421</w:t>
      </w:r>
    </w:p>
    <w:p>
      <w:pPr>
        <w:spacing w:after="0"/>
      </w:pPr>
      <w:r>
        <w:rPr>
          <w:rFonts w:ascii="SimSun" w:hAnsi="SimSun" w:eastAsia="SimSun"/>
          <w:sz w:val="21"/>
        </w:rPr>
        <w:t>《甚深道金刚瑜伽中善引导文·解脱道明示》…… 473</w:t>
      </w:r>
    </w:p>
    <w:p>
      <w:pPr>
        <w:spacing w:after="0"/>
      </w:pPr>
      <w:r>
        <w:rPr>
          <w:rFonts w:ascii="SimSun" w:hAnsi="SimSun" w:eastAsia="SimSun"/>
          <w:sz w:val="21"/>
        </w:rPr>
        <w:t>《甚深道金刚瑜伽后善引导文·解脱道明示》…… 501</w:t>
      </w:r>
    </w:p>
    <w:p>
      <w:pPr>
        <w:spacing w:after="0"/>
      </w:pPr>
      <w:r>
        <w:rPr>
          <w:rFonts w:ascii="SimSun" w:hAnsi="SimSun" w:eastAsia="SimSun"/>
          <w:sz w:val="21"/>
        </w:rPr>
        <w:t>《遍知多波巴广传略集》…… 541</w:t>
      </w:r>
    </w:p>
    <w:p>
      <w:pPr>
        <w:spacing w:after="0"/>
      </w:pPr>
      <w:r>
        <w:rPr>
          <w:rFonts w:ascii="SimSun" w:hAnsi="SimSun" w:eastAsia="SimSun"/>
          <w:sz w:val="21"/>
        </w:rPr>
        <w:t>《佛陀宝教法纪年》…… 551</w:t>
      </w:r>
    </w:p>
    <w:p>
      <w:pPr>
        <w:spacing w:after="0"/>
      </w:pPr>
      <w:r>
        <w:rPr>
          <w:rFonts w:ascii="SimSun" w:hAnsi="SimSun" w:eastAsia="SimSun"/>
          <w:sz w:val="21"/>
        </w:rPr>
        <w:t>《教法纪年明镜释·义明》…… 553</w:t>
      </w:r>
    </w:p>
    <w:p>
      <w:pPr>
        <w:spacing w:after="0"/>
      </w:pPr>
      <w:r>
        <w:rPr>
          <w:rFonts w:ascii="SimSun" w:hAnsi="SimSun" w:eastAsia="SimSun"/>
          <w:sz w:val="21"/>
        </w:rPr>
        <w:t>《忿怒王金刚力煨桑》…… 583</w:t>
      </w:r>
    </w:p>
    <w:p>
      <w:pPr>
        <w:spacing w:after="0"/>
      </w:pPr>
      <w:r>
        <w:rPr>
          <w:rFonts w:ascii="SimSun" w:hAnsi="SimSun" w:eastAsia="SimSun"/>
          <w:sz w:val="21"/>
        </w:rPr>
        <w:t>《版本祈愿文》…… 589</w:t>
      </w:r>
    </w:p>
    <w:p>
      <w:pPr>
        <w:jc w:val="right"/>
      </w:pPr>
      <w:r>
        <w:rPr>
          <w:rFonts w:ascii="SimSun" w:hAnsi="SimSun" w:eastAsia="SimSun"/>
          <w:i/>
          <w:color w:val="999999"/>
          <w:sz w:val="16"/>
        </w:rPr>
        <w:t>— 源 PDF p.75 —</w:t>
      </w:r>
    </w:p>
    <w:p>
      <w:pPr>
        <w:spacing w:before="160" w:after="40"/>
        <w:jc w:val="center"/>
      </w:pPr>
      <w:r>
        <w:rPr>
          <w:rFonts w:ascii="SimSun" w:hAnsi="SimSun" w:eastAsia="SimSun"/>
          <w:color w:val="999999"/>
          <w:sz w:val="18"/>
        </w:rPr>
        <w:t>【第 64 页】</w:t>
      </w:r>
    </w:p>
    <w:p>
      <w:pPr>
        <w:spacing w:before="200" w:after="80"/>
      </w:pPr>
      <w:r>
        <w:rPr>
          <w:rFonts w:ascii="SimSun" w:hAnsi="SimSun" w:eastAsia="SimSun"/>
          <w:b/>
          <w:color w:val="8B2500"/>
          <w:sz w:val="28"/>
        </w:rPr>
        <w:t>曼曲喀瓦·罗卓坚赞等文集</w:t>
      </w:r>
    </w:p>
    <w:p>
      <w:pPr>
        <w:spacing w:after="0"/>
      </w:pPr>
      <w:r>
        <w:rPr>
          <w:rFonts w:ascii="SimSun" w:hAnsi="SimSun" w:eastAsia="SimSun"/>
          <w:sz w:val="21"/>
        </w:rPr>
        <w:t>（45）</w:t>
      </w:r>
    </w:p>
    <w:p>
      <w:pPr>
        <w:spacing w:before="200" w:after="80"/>
      </w:pPr>
      <w:r>
        <w:rPr>
          <w:rFonts w:ascii="SimSun" w:hAnsi="SimSun" w:eastAsia="SimSun"/>
          <w:b/>
          <w:color w:val="8B2500"/>
          <w:sz w:val="28"/>
        </w:rPr>
        <w:t>曼曲喀瓦·罗卓坚赞之教法</w:t>
      </w:r>
    </w:p>
    <w:p>
      <w:pPr>
        <w:spacing w:after="0"/>
      </w:pPr>
      <w:r>
        <w:rPr>
          <w:rFonts w:ascii="SimSun" w:hAnsi="SimSun" w:eastAsia="SimSun"/>
          <w:sz w:val="21"/>
        </w:rPr>
        <w:t>甚深道金刚瑜伽之殊胜引导 …… 3</w:t>
      </w:r>
    </w:p>
    <w:p>
      <w:pPr>
        <w:spacing w:after="0"/>
      </w:pPr>
      <w:r>
        <w:rPr>
          <w:rFonts w:ascii="SimSun" w:hAnsi="SimSun" w:eastAsia="SimSun"/>
          <w:sz w:val="21"/>
        </w:rPr>
        <w:t>《文殊智慧勇识真实名经》释论·无垢果 …… 143</w:t>
      </w:r>
    </w:p>
    <w:p>
      <w:pPr>
        <w:spacing w:before="200" w:after="80"/>
      </w:pPr>
      <w:r>
        <w:rPr>
          <w:rFonts w:ascii="SimSun" w:hAnsi="SimSun" w:eastAsia="SimSun"/>
          <w:b/>
          <w:color w:val="8B2500"/>
          <w:sz w:val="28"/>
        </w:rPr>
        <w:t>佛子仁钦楚臣之教法</w:t>
      </w:r>
    </w:p>
    <w:p>
      <w:pPr>
        <w:spacing w:after="0"/>
      </w:pPr>
      <w:r>
        <w:rPr>
          <w:rFonts w:ascii="SimSun" w:hAnsi="SimSun" w:eastAsia="SimSun"/>
          <w:sz w:val="21"/>
        </w:rPr>
        <w:t>遍知法主之了义与六支加行传承，由佛子仁钦楚臣所著《二资粮道趣入明炬》 …… 247</w:t>
      </w:r>
    </w:p>
    <w:p>
      <w:pPr>
        <w:spacing w:after="0"/>
      </w:pPr>
      <w:r>
        <w:rPr>
          <w:rFonts w:ascii="SimSun" w:hAnsi="SimSun" w:eastAsia="SimSun"/>
          <w:sz w:val="21"/>
        </w:rPr>
        <w:t>以遍知法主上师瑜伽之方式修持之法·乐空智慧游戏 …… 265</w:t>
      </w:r>
    </w:p>
    <w:p>
      <w:pPr>
        <w:spacing w:after="0"/>
      </w:pPr>
      <w:r>
        <w:rPr>
          <w:rFonts w:ascii="SimSun" w:hAnsi="SimSun" w:eastAsia="SimSun"/>
          <w:sz w:val="21"/>
        </w:rPr>
        <w:t>传承上师祈请文 …… 271</w:t>
      </w:r>
    </w:p>
    <w:p>
      <w:pPr>
        <w:spacing w:before="200" w:after="80"/>
      </w:pPr>
      <w:r>
        <w:rPr>
          <w:rFonts w:ascii="SimSun" w:hAnsi="SimSun" w:eastAsia="SimSun"/>
          <w:b/>
          <w:color w:val="8B2500"/>
          <w:sz w:val="28"/>
        </w:rPr>
        <w:t>唐波切巴·贡嘎绷之教法</w:t>
      </w:r>
    </w:p>
    <w:p>
      <w:pPr>
        <w:spacing w:after="0"/>
      </w:pPr>
      <w:r>
        <w:rPr>
          <w:rFonts w:ascii="SimSun" w:hAnsi="SimSun" w:eastAsia="SimSun"/>
          <w:sz w:val="21"/>
        </w:rPr>
        <w:t>遍知法主赞颂文，由彼之弟子唐钦·贡嘎绷所著 …… 277</w:t>
      </w:r>
    </w:p>
    <w:p>
      <w:pPr>
        <w:spacing w:after="0"/>
      </w:pPr>
      <w:r>
        <w:rPr>
          <w:rFonts w:ascii="SimSun" w:hAnsi="SimSun" w:eastAsia="SimSun"/>
          <w:sz w:val="21"/>
        </w:rPr>
        <w:t>坛城仪轨·以金刚鬘之明点口诀庄严 …… 295</w:t>
      </w:r>
    </w:p>
    <w:p>
      <w:pPr>
        <w:jc w:val="right"/>
      </w:pPr>
      <w:r>
        <w:rPr>
          <w:rFonts w:ascii="SimSun" w:hAnsi="SimSun" w:eastAsia="SimSun"/>
          <w:i/>
          <w:color w:val="999999"/>
          <w:sz w:val="16"/>
        </w:rPr>
        <w:t>— 源 PDF p.76 —</w:t>
      </w:r>
    </w:p>
    <w:p>
      <w:pPr>
        <w:spacing w:before="160" w:after="40"/>
        <w:jc w:val="center"/>
      </w:pPr>
      <w:r>
        <w:rPr>
          <w:rFonts w:ascii="SimSun" w:hAnsi="SimSun" w:eastAsia="SimSun"/>
          <w:color w:val="999999"/>
          <w:sz w:val="18"/>
        </w:rPr>
        <w:t>【第 65 页】</w:t>
      </w:r>
    </w:p>
    <w:p>
      <w:pPr>
        <w:spacing w:before="200" w:after="80"/>
      </w:pPr>
      <w:r>
        <w:rPr>
          <w:rFonts w:ascii="SimSun" w:hAnsi="SimSun" w:eastAsia="SimSun"/>
          <w:b/>
          <w:color w:val="8B2500"/>
          <w:sz w:val="28"/>
        </w:rPr>
        <w:t>唐波琼巴·罗追贝(Thang-po Chung-ba Blo-gros dPal)之教法</w:t>
      </w:r>
    </w:p>
    <w:p>
      <w:pPr>
        <w:spacing w:after="0"/>
      </w:pPr>
      <w:r>
        <w:rPr>
          <w:rFonts w:ascii="SimSun" w:hAnsi="SimSun" w:eastAsia="SimSun"/>
          <w:sz w:val="21"/>
        </w:rPr>
        <w:t>对一切智法主之赞颂·宝鬘 …… 307</w:t>
      </w:r>
    </w:p>
    <w:p>
      <w:pPr>
        <w:spacing w:after="0"/>
      </w:pPr>
      <w:r>
        <w:rPr>
          <w:rFonts w:ascii="SimSun" w:hAnsi="SimSun" w:eastAsia="SimSun"/>
          <w:sz w:val="21"/>
        </w:rPr>
        <w:t>遍知法主仁波切传记·宝鬘 …… 309</w:t>
      </w:r>
    </w:p>
    <w:p>
      <w:pPr>
        <w:spacing w:before="200" w:after="80"/>
      </w:pPr>
      <w:r>
        <w:rPr>
          <w:rFonts w:ascii="SimSun" w:hAnsi="SimSun" w:eastAsia="SimSun"/>
          <w:b/>
          <w:color w:val="8B2500"/>
          <w:sz w:val="28"/>
        </w:rPr>
        <w:t>《教法总释·清净教言明灯》</w:t>
      </w:r>
    </w:p>
    <w:p>
      <w:pPr>
        <w:spacing w:after="0"/>
      </w:pPr>
      <w:r>
        <w:rPr>
          <w:rFonts w:ascii="SimSun" w:hAnsi="SimSun" w:eastAsia="SimSun"/>
          <w:sz w:val="21"/>
        </w:rPr>
        <w:t>教法总释之释论·清净教言明灯 …… 345</w:t>
      </w:r>
    </w:p>
    <w:p>
      <w:pPr>
        <w:spacing w:before="200" w:after="80"/>
      </w:pPr>
      <w:r>
        <w:rPr>
          <w:rFonts w:ascii="SimSun" w:hAnsi="SimSun" w:eastAsia="SimSun"/>
          <w:b/>
          <w:color w:val="8B2500"/>
          <w:sz w:val="28"/>
        </w:rPr>
        <w:t>讲说教理者永丹嘉措(Yon-tan rGya-mtsho)之教法</w:t>
      </w:r>
    </w:p>
    <w:p>
      <w:pPr>
        <w:spacing w:after="0"/>
      </w:pPr>
      <w:r>
        <w:rPr>
          <w:rFonts w:ascii="SimSun" w:hAnsi="SimSun" w:eastAsia="SimSun"/>
          <w:sz w:val="21"/>
        </w:rPr>
        <w:t>遍知大法主传记祈请文 …… 443</w:t>
      </w:r>
    </w:p>
    <w:p>
      <w:pPr>
        <w:spacing w:after="0"/>
      </w:pPr>
      <w:r>
        <w:rPr>
          <w:rFonts w:ascii="SimSun" w:hAnsi="SimSun" w:eastAsia="SimSun"/>
          <w:sz w:val="21"/>
        </w:rPr>
        <w:t>刊印发愿文 …… 451</w:t>
      </w:r>
    </w:p>
    <w:p>
      <w:pPr>
        <w:jc w:val="right"/>
      </w:pPr>
      <w:r>
        <w:rPr>
          <w:rFonts w:ascii="SimSun" w:hAnsi="SimSun" w:eastAsia="SimSun"/>
          <w:i/>
          <w:color w:val="999999"/>
          <w:sz w:val="16"/>
        </w:rPr>
        <w:t>— 源 PDF p.77 —</w:t>
      </w:r>
    </w:p>
    <w:p>
      <w:pPr>
        <w:spacing w:before="160" w:after="40"/>
        <w:jc w:val="center"/>
      </w:pPr>
      <w:r>
        <w:rPr>
          <w:rFonts w:ascii="SimSun" w:hAnsi="SimSun" w:eastAsia="SimSun"/>
          <w:color w:val="999999"/>
          <w:sz w:val="18"/>
        </w:rPr>
        <w:t>【第 66 页】</w:t>
      </w:r>
    </w:p>
    <w:p>
      <w:pPr>
        <w:spacing w:before="200" w:after="80"/>
      </w:pPr>
      <w:r>
        <w:rPr>
          <w:rFonts w:ascii="SimSun" w:hAnsi="SimSun" w:eastAsia="SimSun"/>
          <w:b/>
          <w:color w:val="8B2500"/>
          <w:sz w:val="28"/>
        </w:rPr>
        <w:t>非赤巴·索南桑波文集</w:t>
      </w:r>
    </w:p>
    <w:p>
      <w:pPr>
        <w:spacing w:after="0"/>
      </w:pPr>
      <w:r>
        <w:rPr>
          <w:rFonts w:ascii="SimSun" w:hAnsi="SimSun" w:eastAsia="SimSun"/>
          <w:sz w:val="21"/>
        </w:rPr>
        <w:t>（46_49）</w:t>
      </w:r>
    </w:p>
    <w:p>
      <w:pPr>
        <w:spacing w:after="0"/>
      </w:pPr>
      <w:r>
        <w:rPr>
          <w:rFonts w:ascii="SimSun" w:hAnsi="SimSun" w:eastAsia="SimSun"/>
          <w:sz w:val="21"/>
        </w:rPr>
        <w:t>广论《量释论》之释疏——宝鬘 …… 1</w:t>
      </w:r>
    </w:p>
    <w:p>
      <w:pPr>
        <w:spacing w:after="0"/>
      </w:pPr>
      <w:r>
        <w:rPr>
          <w:rFonts w:ascii="SimSun" w:hAnsi="SimSun" w:eastAsia="SimSun"/>
          <w:sz w:val="21"/>
        </w:rPr>
        <w:t>一、名义等解说 …… 2</w:t>
      </w:r>
    </w:p>
    <w:p>
      <w:pPr>
        <w:spacing w:after="0"/>
      </w:pPr>
      <w:r>
        <w:rPr>
          <w:rFonts w:ascii="SimSun" w:hAnsi="SimSun" w:eastAsia="SimSun"/>
          <w:sz w:val="21"/>
        </w:rPr>
        <w:t>二、本文义理解说 …… 3</w:t>
      </w:r>
    </w:p>
    <w:p>
      <w:pPr>
        <w:spacing w:after="0"/>
      </w:pPr>
      <w:r>
        <w:rPr>
          <w:rFonts w:ascii="SimSun" w:hAnsi="SimSun" w:eastAsia="SimSun"/>
          <w:sz w:val="21"/>
        </w:rPr>
        <w:t>三、入造论支分解说 …… 3</w:t>
      </w:r>
    </w:p>
    <w:p>
      <w:pPr>
        <w:spacing w:after="0"/>
      </w:pPr>
      <w:r>
        <w:rPr>
          <w:rFonts w:ascii="SimSun" w:hAnsi="SimSun" w:eastAsia="SimSun"/>
          <w:sz w:val="21"/>
        </w:rPr>
        <w:t>四、所入论典本义解说（分四）之一：初说所为增上之量——《量经》自义第一品解说 …… 4</w:t>
      </w:r>
    </w:p>
    <w:p>
      <w:pPr>
        <w:spacing w:after="0"/>
      </w:pPr>
      <w:r>
        <w:rPr>
          <w:rFonts w:ascii="SimSun" w:hAnsi="SimSun" w:eastAsia="SimSun"/>
          <w:sz w:val="21"/>
        </w:rPr>
        <w:t>五、自义比量略说 …… 4</w:t>
      </w:r>
    </w:p>
    <w:p>
      <w:pPr>
        <w:spacing w:after="0"/>
      </w:pPr>
      <w:r>
        <w:rPr>
          <w:rFonts w:ascii="SimSun" w:hAnsi="SimSun" w:eastAsia="SimSun"/>
          <w:sz w:val="21"/>
        </w:rPr>
        <w:t>六、自义比量广说（分四）之一：所谓"因三相"之解说 …… 5</w:t>
      </w:r>
    </w:p>
    <w:p>
      <w:pPr>
        <w:spacing w:after="0"/>
      </w:pPr>
      <w:r>
        <w:rPr>
          <w:rFonts w:ascii="SimSun" w:hAnsi="SimSun" w:eastAsia="SimSun"/>
          <w:sz w:val="21"/>
        </w:rPr>
        <w:t>七、"唯"字词义解说 …… 7</w:t>
      </w:r>
    </w:p>
    <w:p>
      <w:pPr>
        <w:spacing w:after="0"/>
      </w:pPr>
      <w:r>
        <w:rPr>
          <w:rFonts w:ascii="SimSun" w:hAnsi="SimSun" w:eastAsia="SimSun"/>
          <w:sz w:val="21"/>
        </w:rPr>
        <w:t>八、所谓"似因"之解说 …… 8</w:t>
      </w:r>
    </w:p>
    <w:p>
      <w:pPr>
        <w:spacing w:after="0"/>
      </w:pPr>
      <w:r>
        <w:rPr>
          <w:rFonts w:ascii="SimSun" w:hAnsi="SimSun" w:eastAsia="SimSun"/>
          <w:sz w:val="21"/>
        </w:rPr>
        <w:t>九、所谓"无则不生"之解说 …… 10</w:t>
      </w:r>
    </w:p>
    <w:p>
      <w:pPr>
        <w:spacing w:after="0"/>
      </w:pPr>
      <w:r>
        <w:rPr>
          <w:rFonts w:ascii="SimSun" w:hAnsi="SimSun" w:eastAsia="SimSun"/>
          <w:sz w:val="21"/>
        </w:rPr>
        <w:t>十、破除"因不须关联"之许 …… 10</w:t>
      </w:r>
    </w:p>
    <w:p>
      <w:pPr>
        <w:spacing w:after="0"/>
      </w:pPr>
      <w:r>
        <w:rPr>
          <w:rFonts w:ascii="SimSun" w:hAnsi="SimSun" w:eastAsia="SimSun"/>
          <w:sz w:val="21"/>
        </w:rPr>
        <w:t>十一、成立"因必须有关联" …… 15</w:t>
      </w:r>
    </w:p>
    <w:p>
      <w:pPr>
        <w:jc w:val="right"/>
      </w:pPr>
      <w:r>
        <w:rPr>
          <w:rFonts w:ascii="SimSun" w:hAnsi="SimSun" w:eastAsia="SimSun"/>
          <w:i/>
          <w:color w:val="999999"/>
          <w:sz w:val="16"/>
        </w:rPr>
        <w:t>— 源 PDF p.78 —</w:t>
      </w:r>
    </w:p>
    <w:p>
      <w:pPr>
        <w:spacing w:before="160" w:after="40"/>
        <w:jc w:val="center"/>
      </w:pPr>
      <w:r>
        <w:rPr>
          <w:rFonts w:ascii="SimSun" w:hAnsi="SimSun" w:eastAsia="SimSun"/>
          <w:color w:val="999999"/>
          <w:sz w:val="18"/>
        </w:rPr>
        <w:t>【第 67 页】</w:t>
      </w:r>
    </w:p>
    <w:p>
      <w:pPr>
        <w:spacing w:after="0"/>
      </w:pPr>
      <w:r>
        <w:rPr>
          <w:rFonts w:ascii="SimSun" w:hAnsi="SimSun" w:eastAsia="SimSun"/>
          <w:sz w:val="21"/>
        </w:rPr>
        <w:t>12 释入于声类境之理 …… 19</w:t>
      </w:r>
    </w:p>
    <w:p>
      <w:pPr>
        <w:spacing w:after="0"/>
      </w:pPr>
      <w:r>
        <w:rPr>
          <w:rFonts w:ascii="SimSun" w:hAnsi="SimSun" w:eastAsia="SimSun"/>
          <w:sz w:val="21"/>
        </w:rPr>
        <w:t>13 释自相合于趋入、与遣他合于遮遣 …… 35</w:t>
      </w:r>
    </w:p>
    <w:p>
      <w:pPr>
        <w:spacing w:after="0"/>
      </w:pPr>
      <w:r>
        <w:rPr>
          <w:rFonts w:ascii="SimSun" w:hAnsi="SimSun" w:eastAsia="SimSun"/>
          <w:sz w:val="21"/>
        </w:rPr>
        <w:t>14 遮遣分别相互观待等 …… 42</w:t>
      </w:r>
    </w:p>
    <w:p>
      <w:pPr>
        <w:spacing w:after="0"/>
      </w:pPr>
      <w:r>
        <w:rPr>
          <w:rFonts w:ascii="SimSun" w:hAnsi="SimSun" w:eastAsia="SimSun"/>
          <w:sz w:val="21"/>
        </w:rPr>
        <w:t>15 第二品 释《量经》分别正道与非道之供赞颂文 …… 109</w:t>
      </w:r>
    </w:p>
    <w:p>
      <w:pPr>
        <w:spacing w:after="0"/>
      </w:pPr>
      <w:r>
        <w:rPr>
          <w:rFonts w:ascii="SimSun" w:hAnsi="SimSun" w:eastAsia="SimSun"/>
          <w:sz w:val="21"/>
        </w:rPr>
        <w:t>16 依颂次第宣说，以自性因成立为量之六者中，第一释量 …… 109</w:t>
      </w:r>
    </w:p>
    <w:p>
      <w:pPr>
        <w:spacing w:after="0"/>
      </w:pPr>
      <w:r>
        <w:rPr>
          <w:rFonts w:ascii="SimSun" w:hAnsi="SimSun" w:eastAsia="SimSun"/>
          <w:sz w:val="21"/>
        </w:rPr>
        <w:t>17 释变异 …… 112</w:t>
      </w:r>
    </w:p>
    <w:p>
      <w:pPr>
        <w:spacing w:after="0"/>
      </w:pPr>
      <w:r>
        <w:rPr>
          <w:rFonts w:ascii="SimSun" w:hAnsi="SimSun" w:eastAsia="SimSun"/>
          <w:sz w:val="21"/>
        </w:rPr>
        <w:t>18 释欲饶益 …… 121</w:t>
      </w:r>
    </w:p>
    <w:p>
      <w:pPr>
        <w:spacing w:after="0"/>
      </w:pPr>
      <w:r>
        <w:rPr>
          <w:rFonts w:ascii="SimSun" w:hAnsi="SimSun" w:eastAsia="SimSun"/>
          <w:sz w:val="21"/>
        </w:rPr>
        <w:t>19 释导师 …… 149</w:t>
      </w:r>
    </w:p>
    <w:p>
      <w:pPr>
        <w:spacing w:after="0"/>
      </w:pPr>
      <w:r>
        <w:rPr>
          <w:rFonts w:ascii="SimSun" w:hAnsi="SimSun" w:eastAsia="SimSun"/>
          <w:sz w:val="21"/>
        </w:rPr>
        <w:t>20 释善逝 …… 151</w:t>
      </w:r>
    </w:p>
    <w:p>
      <w:pPr>
        <w:spacing w:after="0"/>
      </w:pPr>
      <w:r>
        <w:rPr>
          <w:rFonts w:ascii="SimSun" w:hAnsi="SimSun" w:eastAsia="SimSun"/>
          <w:sz w:val="21"/>
        </w:rPr>
        <w:t>21 释救护者 …… 153</w:t>
      </w:r>
    </w:p>
    <w:p>
      <w:pPr>
        <w:spacing w:after="0"/>
      </w:pPr>
      <w:r>
        <w:rPr>
          <w:rFonts w:ascii="SimSun" w:hAnsi="SimSun" w:eastAsia="SimSun"/>
          <w:sz w:val="21"/>
        </w:rPr>
        <w:t>22 依次返逆、以果因成立为量 …… 153</w:t>
      </w:r>
    </w:p>
    <w:p>
      <w:pPr>
        <w:spacing w:after="0"/>
      </w:pPr>
      <w:r>
        <w:rPr>
          <w:rFonts w:ascii="SimSun" w:hAnsi="SimSun" w:eastAsia="SimSun"/>
          <w:sz w:val="21"/>
        </w:rPr>
        <w:t>23 宣说四谛导师即救护者 …… 153</w:t>
      </w:r>
    </w:p>
    <w:p>
      <w:pPr>
        <w:spacing w:after="0"/>
      </w:pPr>
      <w:r>
        <w:rPr>
          <w:rFonts w:ascii="SimSun" w:hAnsi="SimSun" w:eastAsia="SimSun"/>
          <w:sz w:val="21"/>
        </w:rPr>
        <w:t>24 抉择所诠之四谛 …… 154</w:t>
      </w:r>
    </w:p>
    <w:p>
      <w:pPr>
        <w:spacing w:after="0"/>
      </w:pPr>
      <w:r>
        <w:rPr>
          <w:rFonts w:ascii="SimSun" w:hAnsi="SimSun" w:eastAsia="SimSun"/>
          <w:sz w:val="21"/>
        </w:rPr>
        <w:t>25 由救护者成立善逝之理 …… 195</w:t>
      </w:r>
    </w:p>
    <w:p>
      <w:pPr>
        <w:spacing w:after="0"/>
      </w:pPr>
      <w:r>
        <w:rPr>
          <w:rFonts w:ascii="SimSun" w:hAnsi="SimSun" w:eastAsia="SimSun"/>
          <w:sz w:val="21"/>
        </w:rPr>
        <w:t>26 由善逝成立导师之理 …… 196</w:t>
      </w:r>
    </w:p>
    <w:p>
      <w:pPr>
        <w:spacing w:after="0"/>
      </w:pPr>
      <w:r>
        <w:rPr>
          <w:rFonts w:ascii="SimSun" w:hAnsi="SimSun" w:eastAsia="SimSun"/>
          <w:sz w:val="21"/>
        </w:rPr>
        <w:t>27 由彼成立意乐欲饶益之理 …… 196</w:t>
      </w:r>
    </w:p>
    <w:p>
      <w:pPr>
        <w:spacing w:after="0"/>
      </w:pPr>
      <w:r>
        <w:rPr>
          <w:rFonts w:ascii="SimSun" w:hAnsi="SimSun" w:eastAsia="SimSun"/>
          <w:sz w:val="21"/>
        </w:rPr>
        <w:t>28 由彼四者成立为量之理 …… 196</w:t>
      </w:r>
    </w:p>
    <w:p>
      <w:pPr>
        <w:spacing w:after="0"/>
      </w:pPr>
      <w:r>
        <w:rPr>
          <w:rFonts w:ascii="SimSun" w:hAnsi="SimSun" w:eastAsia="SimSun"/>
          <w:sz w:val="21"/>
        </w:rPr>
        <w:t>29 第三品 遣除四种颠倒分别、释《量经·现量品》 …… 199</w:t>
      </w:r>
    </w:p>
    <w:p>
      <w:pPr>
        <w:spacing w:after="0"/>
      </w:pPr>
      <w:r>
        <w:rPr>
          <w:rFonts w:ascii="SimSun" w:hAnsi="SimSun" w:eastAsia="SimSun"/>
          <w:sz w:val="21"/>
        </w:rPr>
        <w:t>30 于现量自体遣除颠倒分别 …… 199</w:t>
      </w:r>
    </w:p>
    <w:p>
      <w:pPr>
        <w:spacing w:after="0"/>
      </w:pPr>
      <w:r>
        <w:rPr>
          <w:rFonts w:ascii="SimSun" w:hAnsi="SimSun" w:eastAsia="SimSun"/>
          <w:sz w:val="21"/>
        </w:rPr>
        <w:t>31 释根现量 …… 237</w:t>
      </w:r>
    </w:p>
    <w:p>
      <w:pPr>
        <w:spacing w:after="0"/>
      </w:pPr>
      <w:r>
        <w:rPr>
          <w:rFonts w:ascii="SimSun" w:hAnsi="SimSun" w:eastAsia="SimSun"/>
          <w:sz w:val="21"/>
        </w:rPr>
        <w:t>32 释意现量 …… 270</w:t>
      </w:r>
    </w:p>
    <w:p>
      <w:pPr>
        <w:jc w:val="right"/>
      </w:pPr>
      <w:r>
        <w:rPr>
          <w:rFonts w:ascii="SimSun" w:hAnsi="SimSun" w:eastAsia="SimSun"/>
          <w:i/>
          <w:color w:val="999999"/>
          <w:sz w:val="16"/>
        </w:rPr>
        <w:t>— 源 PDF p.79 —</w:t>
      </w:r>
    </w:p>
    <w:p>
      <w:pPr>
        <w:spacing w:before="160" w:after="40"/>
        <w:jc w:val="center"/>
      </w:pPr>
      <w:r>
        <w:rPr>
          <w:rFonts w:ascii="SimSun" w:hAnsi="SimSun" w:eastAsia="SimSun"/>
          <w:color w:val="999999"/>
          <w:sz w:val="18"/>
        </w:rPr>
        <w:t>【第 68 页】</w:t>
      </w:r>
    </w:p>
    <w:p>
      <w:pPr>
        <w:spacing w:after="0"/>
      </w:pPr>
      <w:r>
        <w:rPr>
          <w:rFonts w:ascii="SimSun" w:hAnsi="SimSun" w:eastAsia="SimSun"/>
          <w:sz w:val="21"/>
        </w:rPr>
        <w:t>33 自证现量释 …… 273</w:t>
      </w:r>
    </w:p>
    <w:p>
      <w:pPr>
        <w:spacing w:after="0"/>
      </w:pPr>
      <w:r>
        <w:rPr>
          <w:rFonts w:ascii="SimSun" w:hAnsi="SimSun" w:eastAsia="SimSun"/>
          <w:sz w:val="21"/>
        </w:rPr>
        <w:t>34 瑜伽现量释 …… 280</w:t>
      </w:r>
    </w:p>
    <w:p>
      <w:pPr>
        <w:spacing w:after="0"/>
      </w:pPr>
      <w:r>
        <w:rPr>
          <w:rFonts w:ascii="SimSun" w:hAnsi="SimSun" w:eastAsia="SimSun"/>
          <w:sz w:val="21"/>
        </w:rPr>
        <w:t>35 似现量释 …… 282</w:t>
      </w:r>
    </w:p>
    <w:p>
      <w:pPr>
        <w:spacing w:after="0"/>
      </w:pPr>
      <w:r>
        <w:rPr>
          <w:rFonts w:ascii="SimSun" w:hAnsi="SimSun" w:eastAsia="SimSun"/>
          <w:sz w:val="21"/>
        </w:rPr>
        <w:t>36 遣除对现量果之颠倒分别 …… 286</w:t>
      </w:r>
    </w:p>
    <w:p>
      <w:pPr>
        <w:spacing w:after="0"/>
      </w:pPr>
      <w:r>
        <w:rPr>
          <w:rFonts w:ascii="SimSun" w:hAnsi="SimSun" w:eastAsia="SimSun"/>
          <w:sz w:val="21"/>
        </w:rPr>
        <w:t>37 量果释 …… 286</w:t>
      </w:r>
    </w:p>
    <w:p>
      <w:pPr>
        <w:spacing w:after="0"/>
      </w:pPr>
      <w:r>
        <w:rPr>
          <w:rFonts w:ascii="SimSun" w:hAnsi="SimSun" w:eastAsia="SimSun"/>
          <w:sz w:val="21"/>
        </w:rPr>
        <w:t>38 二理广释 …… 303</w:t>
      </w:r>
    </w:p>
    <w:p>
      <w:pPr>
        <w:spacing w:after="0"/>
      </w:pPr>
      <w:r>
        <w:rPr>
          <w:rFonts w:ascii="SimSun" w:hAnsi="SimSun" w:eastAsia="SimSun"/>
          <w:sz w:val="21"/>
        </w:rPr>
        <w:t>39 自证广释 …… 316</w:t>
      </w:r>
    </w:p>
    <w:p>
      <w:pPr>
        <w:spacing w:after="0"/>
      </w:pPr>
      <w:r>
        <w:rPr>
          <w:rFonts w:ascii="SimSun" w:hAnsi="SimSun" w:eastAsia="SimSun"/>
          <w:sz w:val="21"/>
        </w:rPr>
        <w:t>40 第四品立式义释,即《量经》为他品释 …… 345</w:t>
      </w:r>
    </w:p>
    <w:p>
      <w:pPr>
        <w:spacing w:after="0"/>
      </w:pPr>
      <w:r>
        <w:rPr>
          <w:rFonts w:ascii="SimSun" w:hAnsi="SimSun" w:eastAsia="SimSun"/>
          <w:sz w:val="21"/>
        </w:rPr>
        <w:t>41 能诠语释 …… 345</w:t>
      </w:r>
    </w:p>
    <w:p>
      <w:pPr>
        <w:spacing w:after="0"/>
      </w:pPr>
      <w:r>
        <w:rPr>
          <w:rFonts w:ascii="SimSun" w:hAnsi="SimSun" w:eastAsia="SimSun"/>
          <w:sz w:val="21"/>
        </w:rPr>
        <w:t>42 所诠义释(分二,初者:义之所解所立释) …… 357</w:t>
      </w:r>
    </w:p>
    <w:p>
      <w:pPr>
        <w:spacing w:after="0"/>
      </w:pPr>
      <w:r>
        <w:rPr>
          <w:rFonts w:ascii="SimSun" w:hAnsi="SimSun" w:eastAsia="SimSun"/>
          <w:sz w:val="21"/>
        </w:rPr>
        <w:t>43 自宗所立之相释 …… 357</w:t>
      </w:r>
    </w:p>
    <w:p>
      <w:pPr>
        <w:spacing w:after="0"/>
      </w:pPr>
      <w:r>
        <w:rPr>
          <w:rFonts w:ascii="SimSun" w:hAnsi="SimSun" w:eastAsia="SimSun"/>
          <w:sz w:val="21"/>
        </w:rPr>
        <w:t>44 许义广释 …… 358</w:t>
      </w:r>
    </w:p>
    <w:p>
      <w:pPr>
        <w:spacing w:after="0"/>
      </w:pPr>
      <w:r>
        <w:rPr>
          <w:rFonts w:ascii="SimSun" w:hAnsi="SimSun" w:eastAsia="SimSun"/>
          <w:sz w:val="21"/>
        </w:rPr>
        <w:t>45 自身广释 …… 363</w:t>
      </w:r>
    </w:p>
    <w:p>
      <w:pPr>
        <w:spacing w:after="0"/>
      </w:pPr>
      <w:r>
        <w:rPr>
          <w:rFonts w:ascii="SimSun" w:hAnsi="SimSun" w:eastAsia="SimSun"/>
          <w:sz w:val="21"/>
        </w:rPr>
        <w:t>46 不明处广释 …… 381</w:t>
      </w:r>
    </w:p>
    <w:p>
      <w:pPr>
        <w:spacing w:after="0"/>
      </w:pPr>
      <w:r>
        <w:rPr>
          <w:rFonts w:ascii="SimSun" w:hAnsi="SimSun" w:eastAsia="SimSun"/>
          <w:sz w:val="21"/>
        </w:rPr>
        <w:t>47 破他宗所立之相 …… 409</w:t>
      </w:r>
    </w:p>
    <w:p>
      <w:pPr>
        <w:spacing w:after="0"/>
      </w:pPr>
      <w:r>
        <w:rPr>
          <w:rFonts w:ascii="SimSun" w:hAnsi="SimSun" w:eastAsia="SimSun"/>
          <w:sz w:val="21"/>
        </w:rPr>
        <w:t>48 破与宗因相违之喻 …… 413</w:t>
      </w:r>
    </w:p>
    <w:p>
      <w:pPr>
        <w:spacing w:after="0"/>
      </w:pPr>
      <w:r>
        <w:rPr>
          <w:rFonts w:ascii="SimSun" w:hAnsi="SimSun" w:eastAsia="SimSun"/>
          <w:sz w:val="21"/>
        </w:rPr>
        <w:t>49 正所示因释 …… 418</w:t>
      </w:r>
    </w:p>
    <w:p>
      <w:pPr>
        <w:spacing w:after="0"/>
      </w:pPr>
      <w:r>
        <w:rPr>
          <w:rFonts w:ascii="SimSun" w:hAnsi="SimSun" w:eastAsia="SimSun"/>
          <w:sz w:val="21"/>
        </w:rPr>
        <w:t>50 终如何转释 …… 451</w:t>
      </w:r>
    </w:p>
    <w:p>
      <w:pPr>
        <w:spacing w:after="0"/>
      </w:pPr>
      <w:r>
        <w:rPr>
          <w:rFonts w:ascii="SimSun" w:hAnsi="SimSun" w:eastAsia="SimSun"/>
          <w:sz w:val="21"/>
        </w:rPr>
        <w:t>因明理摄要宝鬘 …… 1</w:t>
      </w:r>
    </w:p>
    <w:p>
      <w:pPr>
        <w:spacing w:after="0"/>
      </w:pPr>
      <w:r>
        <w:rPr>
          <w:rFonts w:ascii="SimSun" w:hAnsi="SimSun" w:eastAsia="SimSun"/>
          <w:sz w:val="21"/>
        </w:rPr>
        <w:t>般若波罗蜜多身安立摄义宝鬘 …… 39</w:t>
      </w:r>
    </w:p>
    <w:p>
      <w:pPr>
        <w:spacing w:after="0"/>
      </w:pPr>
      <w:r>
        <w:rPr>
          <w:rFonts w:ascii="SimSun" w:hAnsi="SimSun" w:eastAsia="SimSun"/>
          <w:sz w:val="21"/>
        </w:rPr>
        <w:t>中观法界赞广释·心要明灯 …… 59</w:t>
      </w:r>
    </w:p>
    <w:p>
      <w:pPr>
        <w:jc w:val="right"/>
      </w:pPr>
      <w:r>
        <w:rPr>
          <w:rFonts w:ascii="SimSun" w:hAnsi="SimSun" w:eastAsia="SimSun"/>
          <w:i/>
          <w:color w:val="999999"/>
          <w:sz w:val="16"/>
        </w:rPr>
        <w:t>— 源 PDF p.80 —</w:t>
      </w:r>
    </w:p>
    <w:p>
      <w:pPr>
        <w:spacing w:before="160" w:after="40"/>
        <w:jc w:val="center"/>
      </w:pPr>
      <w:r>
        <w:rPr>
          <w:rFonts w:ascii="SimSun" w:hAnsi="SimSun" w:eastAsia="SimSun"/>
          <w:color w:val="999999"/>
          <w:sz w:val="18"/>
        </w:rPr>
        <w:t>【第 69 页】</w:t>
      </w:r>
    </w:p>
    <w:p>
      <w:pPr>
        <w:spacing w:after="0"/>
      </w:pPr>
      <w:r>
        <w:rPr>
          <w:rFonts w:ascii="SimSun" w:hAnsi="SimSun" w:eastAsia="SimSun"/>
          <w:sz w:val="21"/>
        </w:rPr>
        <w:t>法问答·善说海 …… 123</w:t>
      </w:r>
    </w:p>
    <w:p>
      <w:pPr>
        <w:spacing w:after="0"/>
      </w:pPr>
      <w:r>
        <w:rPr>
          <w:rFonts w:ascii="SimSun" w:hAnsi="SimSun" w:eastAsia="SimSun"/>
          <w:sz w:val="21"/>
        </w:rPr>
        <w:t>教法源流·宝藏 …… 197</w:t>
      </w:r>
    </w:p>
    <w:p>
      <w:pPr>
        <w:spacing w:after="0"/>
      </w:pPr>
      <w:r>
        <w:rPr>
          <w:rFonts w:ascii="SimSun" w:hAnsi="SimSun" w:eastAsia="SimSun"/>
          <w:sz w:val="21"/>
        </w:rPr>
        <w:t>戒律甘露精华 …… 247</w:t>
      </w:r>
    </w:p>
    <w:p>
      <w:pPr>
        <w:spacing w:after="0"/>
      </w:pPr>
      <w:r>
        <w:rPr>
          <w:rFonts w:ascii="SimSun" w:hAnsi="SimSun" w:eastAsia="SimSun"/>
          <w:sz w:val="21"/>
        </w:rPr>
        <w:t>戒律实修·宝藏 …… 399</w:t>
      </w:r>
    </w:p>
    <w:p>
      <w:pPr>
        <w:spacing w:after="0"/>
      </w:pPr>
      <w:r>
        <w:rPr>
          <w:rFonts w:ascii="SimSun" w:hAnsi="SimSun" w:eastAsia="SimSun"/>
          <w:sz w:val="21"/>
        </w:rPr>
        <w:t>上师瑜伽加持入门略要 …… 1</w:t>
      </w:r>
    </w:p>
    <w:p>
      <w:pPr>
        <w:spacing w:after="0"/>
      </w:pPr>
      <w:r>
        <w:rPr>
          <w:rFonts w:ascii="SimSun" w:hAnsi="SimSun" w:eastAsia="SimSun"/>
          <w:sz w:val="21"/>
        </w:rPr>
        <w:t>六支加行引导·极明月 …… 7</w:t>
      </w:r>
    </w:p>
    <w:p>
      <w:pPr>
        <w:spacing w:after="0"/>
      </w:pPr>
      <w:r>
        <w:rPr>
          <w:rFonts w:ascii="SimSun" w:hAnsi="SimSun" w:eastAsia="SimSun"/>
          <w:sz w:val="21"/>
        </w:rPr>
        <w:t>六支加行引导文·初中后三 …… 25</w:t>
      </w:r>
    </w:p>
    <w:p>
      <w:pPr>
        <w:spacing w:after="0"/>
      </w:pPr>
      <w:r>
        <w:rPr>
          <w:rFonts w:ascii="SimSun" w:hAnsi="SimSun" w:eastAsia="SimSun"/>
          <w:sz w:val="21"/>
        </w:rPr>
        <w:t>吉祥时轮完整修法·如意树之果 …… 67</w:t>
      </w:r>
    </w:p>
    <w:p>
      <w:pPr>
        <w:spacing w:after="0"/>
      </w:pPr>
      <w:r>
        <w:rPr>
          <w:rFonts w:ascii="SimSun" w:hAnsi="SimSun" w:eastAsia="SimSun"/>
          <w:sz w:val="21"/>
        </w:rPr>
        <w:t>入吉祥时轮坛城并受灌顶之仪轨·甘露海 …… 165</w:t>
      </w:r>
    </w:p>
    <w:p>
      <w:pPr>
        <w:spacing w:after="0"/>
      </w:pPr>
      <w:r>
        <w:rPr>
          <w:rFonts w:ascii="SimSun" w:hAnsi="SimSun" w:eastAsia="SimSun"/>
          <w:sz w:val="21"/>
        </w:rPr>
        <w:t>依吉祥时轮度亡仪轨·趣解脱道 …… 229</w:t>
      </w:r>
    </w:p>
    <w:p>
      <w:pPr>
        <w:spacing w:after="0"/>
      </w:pPr>
      <w:r>
        <w:rPr>
          <w:rFonts w:ascii="SimSun" w:hAnsi="SimSun" w:eastAsia="SimSun"/>
          <w:sz w:val="21"/>
        </w:rPr>
        <w:t>吉祥时轮息增二法火供仪轨·智慧火极明 …… 251</w:t>
      </w:r>
    </w:p>
    <w:p>
      <w:pPr>
        <w:spacing w:after="0"/>
      </w:pPr>
      <w:r>
        <w:rPr>
          <w:rFonts w:ascii="SimSun" w:hAnsi="SimSun" w:eastAsia="SimSun"/>
          <w:sz w:val="21"/>
        </w:rPr>
        <w:t>时轮派开光仪轨·吉祥海 …… 269</w:t>
      </w:r>
    </w:p>
    <w:p>
      <w:pPr>
        <w:spacing w:after="0"/>
      </w:pPr>
      <w:r>
        <w:rPr>
          <w:rFonts w:ascii="SimSun" w:hAnsi="SimSun" w:eastAsia="SimSun"/>
          <w:sz w:val="21"/>
        </w:rPr>
        <w:t>深蓝金刚摧坏现观沐浴仪轨附陀罗尼经 …… 307</w:t>
      </w:r>
    </w:p>
    <w:p>
      <w:pPr>
        <w:spacing w:after="0"/>
      </w:pPr>
      <w:r>
        <w:rPr>
          <w:rFonts w:ascii="SimSun" w:hAnsi="SimSun" w:eastAsia="SimSun"/>
          <w:sz w:val="21"/>
        </w:rPr>
        <w:t>大王多闻子(毗沙门)供养仪轨·宝藏 …… 319</w:t>
      </w:r>
    </w:p>
    <w:p>
      <w:pPr>
        <w:spacing w:after="0"/>
      </w:pPr>
      <w:r>
        <w:rPr>
          <w:rFonts w:ascii="SimSun" w:hAnsi="SimSun" w:eastAsia="SimSun"/>
          <w:sz w:val="21"/>
        </w:rPr>
        <w:t>佛陀四大节日与八大节日之辨识 …… 369</w:t>
      </w:r>
    </w:p>
    <w:p>
      <w:pPr>
        <w:spacing w:after="0"/>
      </w:pPr>
      <w:r>
        <w:rPr>
          <w:rFonts w:ascii="SimSun" w:hAnsi="SimSun" w:eastAsia="SimSun"/>
          <w:sz w:val="21"/>
        </w:rPr>
        <w:t>诗学论·善妙普集 …… 373</w:t>
      </w:r>
    </w:p>
    <w:p>
      <w:pPr>
        <w:spacing w:after="0"/>
      </w:pPr>
      <w:r>
        <w:rPr>
          <w:rFonts w:ascii="SimSun" w:hAnsi="SimSun" w:eastAsia="SimSun"/>
          <w:sz w:val="21"/>
        </w:rPr>
        <w:t>戏剧论·深广明朗 …… 379</w:t>
      </w:r>
    </w:p>
    <w:p>
      <w:pPr>
        <w:spacing w:after="0"/>
      </w:pPr>
      <w:r>
        <w:rPr>
          <w:rFonts w:ascii="SimSun" w:hAnsi="SimSun" w:eastAsia="SimSun"/>
          <w:sz w:val="21"/>
        </w:rPr>
        <w:t>口诀祈请文 …… 391</w:t>
      </w:r>
    </w:p>
    <w:p>
      <w:pPr>
        <w:spacing w:after="0"/>
      </w:pPr>
      <w:r>
        <w:rPr>
          <w:rFonts w:ascii="SimSun" w:hAnsi="SimSun" w:eastAsia="SimSun"/>
          <w:sz w:val="21"/>
        </w:rPr>
        <w:t>至尊三摩地林巴·南喀索南赞颂·圣者妙音 …… 393</w:t>
      </w:r>
    </w:p>
    <w:p>
      <w:pPr>
        <w:spacing w:after="0"/>
      </w:pPr>
      <w:r>
        <w:rPr>
          <w:rFonts w:ascii="SimSun" w:hAnsi="SimSun" w:eastAsia="SimSun"/>
          <w:sz w:val="21"/>
        </w:rPr>
        <w:t>恰拉瓦·索南桑波书简 …… 401</w:t>
      </w:r>
    </w:p>
    <w:p>
      <w:pPr>
        <w:jc w:val="right"/>
      </w:pPr>
      <w:r>
        <w:rPr>
          <w:rFonts w:ascii="SimSun" w:hAnsi="SimSun" w:eastAsia="SimSun"/>
          <w:i/>
          <w:color w:val="999999"/>
          <w:sz w:val="16"/>
        </w:rPr>
        <w:t>— 源 PDF p.81 —</w:t>
      </w:r>
    </w:p>
    <w:p>
      <w:pPr>
        <w:spacing w:before="160" w:after="40"/>
        <w:jc w:val="center"/>
      </w:pPr>
      <w:r>
        <w:rPr>
          <w:rFonts w:ascii="SimSun" w:hAnsi="SimSun" w:eastAsia="SimSun"/>
          <w:color w:val="999999"/>
          <w:sz w:val="18"/>
        </w:rPr>
        <w:t>【第 70 页】</w:t>
      </w:r>
    </w:p>
    <w:p>
      <w:pPr>
        <w:spacing w:after="0"/>
      </w:pPr>
      <w:r>
        <w:rPr>
          <w:rFonts w:ascii="SimSun" w:hAnsi="SimSun" w:eastAsia="SimSun"/>
          <w:sz w:val="21"/>
        </w:rPr>
        <w:t>至尊禅定宁巴·南喀索南之赞 …… 404</w:t>
      </w:r>
    </w:p>
    <w:p>
      <w:pPr>
        <w:spacing w:after="0"/>
      </w:pPr>
      <w:r>
        <w:rPr>
          <w:rFonts w:ascii="SimSun" w:hAnsi="SimSun" w:eastAsia="SimSun"/>
          <w:sz w:val="21"/>
        </w:rPr>
        <w:t>至尊禅定宁巴·南喀索南之赞 …… 406</w:t>
      </w:r>
    </w:p>
    <w:p>
      <w:pPr>
        <w:spacing w:after="0"/>
      </w:pPr>
      <w:r>
        <w:rPr>
          <w:rFonts w:ascii="SimSun" w:hAnsi="SimSun" w:eastAsia="SimSun"/>
          <w:sz w:val="21"/>
        </w:rPr>
        <w:t>朗隆仁波切·雄努洛追之赞《月鬘》 …… 408</w:t>
      </w:r>
    </w:p>
    <w:p>
      <w:pPr>
        <w:spacing w:after="0"/>
      </w:pPr>
      <w:r>
        <w:rPr>
          <w:rFonts w:ascii="SimSun" w:hAnsi="SimSun" w:eastAsia="SimSun"/>
          <w:sz w:val="21"/>
        </w:rPr>
        <w:t>大德班觉嘉措之赞《善说雪山》附祈愿文 …… 412</w:t>
      </w:r>
    </w:p>
    <w:p>
      <w:pPr>
        <w:spacing w:after="0"/>
      </w:pPr>
      <w:r>
        <w:rPr>
          <w:rFonts w:ascii="SimSun" w:hAnsi="SimSun" w:eastAsia="SimSun"/>
          <w:sz w:val="21"/>
        </w:rPr>
        <w:t>阿阇黎莲花生之赞 …… 415</w:t>
      </w:r>
    </w:p>
    <w:p>
      <w:pPr>
        <w:spacing w:after="0"/>
      </w:pPr>
      <w:r>
        <w:rPr>
          <w:rFonts w:ascii="SimSun" w:hAnsi="SimSun" w:eastAsia="SimSun"/>
          <w:sz w:val="21"/>
        </w:rPr>
        <w:t>成就王规无量寿佛之赞《月光》 …… 416</w:t>
      </w:r>
    </w:p>
    <w:p>
      <w:pPr>
        <w:spacing w:after="0"/>
      </w:pPr>
      <w:r>
        <w:rPr>
          <w:rFonts w:ascii="SimSun" w:hAnsi="SimSun" w:eastAsia="SimSun"/>
          <w:sz w:val="21"/>
        </w:rPr>
        <w:t>妙音天女之赞 …… 418</w:t>
      </w:r>
    </w:p>
    <w:p>
      <w:pPr>
        <w:spacing w:after="0"/>
      </w:pPr>
      <w:r>
        <w:rPr>
          <w:rFonts w:ascii="SimSun" w:hAnsi="SimSun" w:eastAsia="SimSun"/>
          <w:sz w:val="21"/>
        </w:rPr>
        <w:t>尼古传承祈请文 …… 420</w:t>
      </w:r>
    </w:p>
    <w:p>
      <w:pPr>
        <w:spacing w:after="0"/>
      </w:pPr>
      <w:r>
        <w:rPr>
          <w:rFonts w:ascii="SimSun" w:hAnsi="SimSun" w:eastAsia="SimSun"/>
          <w:sz w:val="21"/>
        </w:rPr>
        <w:t>空行法宗圣地赞附自劝之辞 …… 422</w:t>
      </w:r>
    </w:p>
    <w:p>
      <w:pPr>
        <w:spacing w:after="0"/>
      </w:pPr>
      <w:r>
        <w:rPr>
          <w:rFonts w:ascii="SimSun" w:hAnsi="SimSun" w:eastAsia="SimSun"/>
          <w:sz w:val="21"/>
        </w:rPr>
        <w:t>偈颂《青优钵罗华鬘》 …… 425</w:t>
      </w:r>
    </w:p>
    <w:p>
      <w:pPr>
        <w:spacing w:after="0"/>
      </w:pPr>
      <w:r>
        <w:rPr>
          <w:rFonts w:ascii="SimSun" w:hAnsi="SimSun" w:eastAsia="SimSun"/>
          <w:sz w:val="21"/>
        </w:rPr>
        <w:t>致后世圣者教言之大鬘 …… 428</w:t>
      </w:r>
    </w:p>
    <w:p>
      <w:pPr>
        <w:spacing w:after="0"/>
      </w:pPr>
      <w:r>
        <w:rPr>
          <w:rFonts w:ascii="SimSun" w:hAnsi="SimSun" w:eastAsia="SimSun"/>
          <w:sz w:val="21"/>
        </w:rPr>
        <w:t>偈颂《极白持鬘》 …… 430</w:t>
      </w:r>
    </w:p>
    <w:p>
      <w:pPr>
        <w:spacing w:after="0"/>
      </w:pPr>
      <w:r>
        <w:rPr>
          <w:rFonts w:ascii="SimSun" w:hAnsi="SimSun" w:eastAsia="SimSun"/>
          <w:sz w:val="21"/>
        </w:rPr>
        <w:t>呈大德班觉巴之启白文 …… 434</w:t>
      </w:r>
    </w:p>
    <w:p>
      <w:pPr>
        <w:spacing w:after="0"/>
      </w:pPr>
      <w:r>
        <w:rPr>
          <w:rFonts w:ascii="SimSun" w:hAnsi="SimSun" w:eastAsia="SimSun"/>
          <w:sz w:val="21"/>
        </w:rPr>
        <w:t>以三十字母所作之偈颂 …… 436</w:t>
      </w:r>
    </w:p>
    <w:p>
      <w:pPr>
        <w:spacing w:after="0"/>
      </w:pPr>
      <w:r>
        <w:rPr>
          <w:rFonts w:ascii="SimSun" w:hAnsi="SimSun" w:eastAsia="SimSun"/>
          <w:sz w:val="21"/>
        </w:rPr>
        <w:t>至尊禅定宁巴之口诀——波门玛之修诵赞颂 …… 451</w:t>
      </w:r>
    </w:p>
    <w:p>
      <w:pPr>
        <w:spacing w:after="0"/>
      </w:pPr>
      <w:r>
        <w:rPr>
          <w:rFonts w:ascii="SimSun" w:hAnsi="SimSun" w:eastAsia="SimSun"/>
          <w:sz w:val="21"/>
        </w:rPr>
        <w:t>义严《优钵罗华鬘》 …… 455</w:t>
      </w:r>
    </w:p>
    <w:p>
      <w:pPr>
        <w:spacing w:after="0"/>
      </w:pPr>
      <w:r>
        <w:rPr>
          <w:rFonts w:ascii="SimSun" w:hAnsi="SimSun" w:eastAsia="SimSun"/>
          <w:sz w:val="21"/>
        </w:rPr>
        <w:t>音严《红莲花束》 …… 459</w:t>
      </w:r>
    </w:p>
    <w:p>
      <w:pPr>
        <w:spacing w:after="0"/>
      </w:pPr>
      <w:r>
        <w:rPr>
          <w:rFonts w:ascii="SimSun" w:hAnsi="SimSun" w:eastAsia="SimSun"/>
          <w:sz w:val="21"/>
        </w:rPr>
        <w:t>大遍知之祈请文 …… 463</w:t>
      </w:r>
    </w:p>
    <w:p>
      <w:pPr>
        <w:spacing w:after="0"/>
      </w:pPr>
      <w:r>
        <w:rPr>
          <w:rFonts w:ascii="SimSun" w:hAnsi="SimSun" w:eastAsia="SimSun"/>
          <w:sz w:val="21"/>
        </w:rPr>
        <w:t>胜乐空行海灌顶仪轨《灌顶之王严饰》 …… 1</w:t>
      </w:r>
    </w:p>
    <w:p>
      <w:pPr>
        <w:spacing w:after="0"/>
      </w:pPr>
      <w:r>
        <w:rPr>
          <w:rFonts w:ascii="SimSun" w:hAnsi="SimSun" w:eastAsia="SimSun"/>
          <w:sz w:val="21"/>
        </w:rPr>
        <w:t>密集无二尊胜坛城仪轨《甘露海》 …… 47</w:t>
      </w:r>
    </w:p>
    <w:p>
      <w:pPr>
        <w:spacing w:after="0"/>
      </w:pPr>
      <w:r>
        <w:rPr>
          <w:rFonts w:ascii="SimSun" w:hAnsi="SimSun" w:eastAsia="SimSun"/>
          <w:sz w:val="21"/>
        </w:rPr>
        <w:t>空行海火供仪轨《智慧火光炽燃》 …… 95</w:t>
      </w:r>
    </w:p>
    <w:p>
      <w:pPr>
        <w:jc w:val="right"/>
      </w:pPr>
      <w:r>
        <w:rPr>
          <w:rFonts w:ascii="SimSun" w:hAnsi="SimSun" w:eastAsia="SimSun"/>
          <w:i/>
          <w:color w:val="999999"/>
          <w:sz w:val="16"/>
        </w:rPr>
        <w:t>— 源 PDF p.82 —</w:t>
      </w:r>
    </w:p>
    <w:p>
      <w:pPr>
        <w:spacing w:before="160" w:after="40"/>
        <w:jc w:val="center"/>
      </w:pPr>
      <w:r>
        <w:rPr>
          <w:rFonts w:ascii="SimSun" w:hAnsi="SimSun" w:eastAsia="SimSun"/>
          <w:color w:val="999999"/>
          <w:sz w:val="18"/>
        </w:rPr>
        <w:t>【第 71 页】</w:t>
      </w:r>
    </w:p>
    <w:p>
      <w:pPr>
        <w:spacing w:after="0"/>
      </w:pPr>
      <w:r>
        <w:rPr>
          <w:rFonts w:ascii="SimSun" w:hAnsi="SimSun" w:eastAsia="SimSun"/>
          <w:sz w:val="21"/>
        </w:rPr>
        <w:t>吉祥红阎摩敌五尊成就法·极明光饰 …… 117</w:t>
      </w:r>
    </w:p>
    <w:p>
      <w:pPr>
        <w:spacing w:after="0"/>
      </w:pPr>
      <w:r>
        <w:rPr>
          <w:rFonts w:ascii="SimSun" w:hAnsi="SimSun" w:eastAsia="SimSun"/>
          <w:sz w:val="21"/>
        </w:rPr>
        <w:t>莲花大自在极密猛修灌顶仪轨·莲花部心要 …… 153</w:t>
      </w:r>
    </w:p>
    <w:p>
      <w:pPr>
        <w:spacing w:after="0"/>
      </w:pPr>
      <w:r>
        <w:rPr>
          <w:rFonts w:ascii="SimSun" w:hAnsi="SimSun" w:eastAsia="SimSun"/>
          <w:sz w:val="21"/>
        </w:rPr>
        <w:t>亥母·般若明现母加持仪轨 …… 179</w:t>
      </w:r>
    </w:p>
    <w:p>
      <w:pPr>
        <w:spacing w:after="0"/>
      </w:pPr>
      <w:r>
        <w:rPr>
          <w:rFonts w:ascii="SimSun" w:hAnsi="SimSun" w:eastAsia="SimSun"/>
          <w:sz w:val="21"/>
        </w:rPr>
        <w:t>那若空行母成就法及灌顶仪轨 …… 185</w:t>
      </w:r>
    </w:p>
    <w:p>
      <w:pPr>
        <w:spacing w:after="0"/>
      </w:pPr>
      <w:r>
        <w:rPr>
          <w:rFonts w:ascii="SimSun" w:hAnsi="SimSun" w:eastAsia="SimSun"/>
          <w:sz w:val="21"/>
        </w:rPr>
        <w:t>薄伽梵普明仪轨——萨温仁波切所编,连同火供仪轨·利他之日 …… 199</w:t>
      </w:r>
    </w:p>
    <w:p>
      <w:pPr>
        <w:spacing w:after="0"/>
      </w:pPr>
      <w:r>
        <w:rPr>
          <w:rFonts w:ascii="SimSun" w:hAnsi="SimSun" w:eastAsia="SimSun"/>
          <w:sz w:val="21"/>
        </w:rPr>
        <w:t>四印封定 …… 281</w:t>
      </w:r>
    </w:p>
    <w:p>
      <w:pPr>
        <w:spacing w:after="0"/>
      </w:pPr>
      <w:r>
        <w:rPr>
          <w:rFonts w:ascii="SimSun" w:hAnsi="SimSun" w:eastAsia="SimSun"/>
          <w:sz w:val="21"/>
        </w:rPr>
        <w:t>八善逝祈请忆念供养鬘 …… 301</w:t>
      </w:r>
    </w:p>
    <w:p>
      <w:pPr>
        <w:spacing w:after="0"/>
      </w:pPr>
      <w:r>
        <w:rPr>
          <w:rFonts w:ascii="SimSun" w:hAnsi="SimSun" w:eastAsia="SimSun"/>
          <w:sz w:val="21"/>
        </w:rPr>
        <w:t>圣十六尊者祈请仪轨·仅诵即能成办所愿 …… 347</w:t>
      </w:r>
    </w:p>
    <w:p>
      <w:pPr>
        <w:spacing w:after="0"/>
      </w:pPr>
      <w:r>
        <w:rPr>
          <w:rFonts w:ascii="SimSun" w:hAnsi="SimSun" w:eastAsia="SimSun"/>
          <w:sz w:val="21"/>
        </w:rPr>
        <w:t>十一面观音及传承上师传记 …… 391</w:t>
      </w:r>
    </w:p>
    <w:p>
      <w:pPr>
        <w:spacing w:after="0"/>
      </w:pPr>
      <w:r>
        <w:rPr>
          <w:rFonts w:ascii="SimSun" w:hAnsi="SimSun" w:eastAsia="SimSun"/>
          <w:sz w:val="21"/>
        </w:rPr>
        <w:t>斋戒住持仪轨·十六尊比丘尼班玛传规 …… 439</w:t>
      </w:r>
    </w:p>
    <w:p>
      <w:pPr>
        <w:spacing w:after="0"/>
      </w:pPr>
      <w:r>
        <w:rPr>
          <w:rFonts w:ascii="SimSun" w:hAnsi="SimSun" w:eastAsia="SimSun"/>
          <w:sz w:val="21"/>
        </w:rPr>
        <w:t>大悲十一面陀罗尼修持仪轨 …… 469</w:t>
      </w:r>
    </w:p>
    <w:p>
      <w:pPr>
        <w:spacing w:after="0"/>
      </w:pPr>
      <w:r>
        <w:rPr>
          <w:rFonts w:ascii="SimSun" w:hAnsi="SimSun" w:eastAsia="SimSun"/>
          <w:sz w:val="21"/>
        </w:rPr>
        <w:t>大悲一面四臂观音修诵法 …… 481</w:t>
      </w:r>
    </w:p>
    <w:p>
      <w:pPr>
        <w:spacing w:after="0"/>
      </w:pPr>
      <w:r>
        <w:rPr>
          <w:rFonts w:ascii="SimSun" w:hAnsi="SimSun" w:eastAsia="SimSun"/>
          <w:sz w:val="21"/>
        </w:rPr>
        <w:t>千手千眼观音成就法·大悲源泉 …… 489</w:t>
      </w:r>
    </w:p>
    <w:p>
      <w:pPr>
        <w:spacing w:after="0"/>
      </w:pPr>
      <w:r>
        <w:rPr>
          <w:rFonts w:ascii="SimSun" w:hAnsi="SimSun" w:eastAsia="SimSun"/>
          <w:sz w:val="21"/>
        </w:rPr>
        <w:t>千手千眼观音灌顶仪轨·大悲源泉 …… 503</w:t>
      </w:r>
    </w:p>
    <w:p>
      <w:pPr>
        <w:spacing w:after="0"/>
      </w:pPr>
      <w:r>
        <w:rPr>
          <w:rFonts w:ascii="SimSun" w:hAnsi="SimSun" w:eastAsia="SimSun"/>
          <w:sz w:val="21"/>
        </w:rPr>
        <w:t>圣不空羂索五尊陀罗尼修持仪轨·大悲雨降 …… 521</w:t>
      </w:r>
    </w:p>
    <w:p>
      <w:pPr>
        <w:spacing w:after="0"/>
      </w:pPr>
      <w:r>
        <w:rPr>
          <w:rFonts w:ascii="SimSun" w:hAnsi="SimSun" w:eastAsia="SimSun"/>
          <w:sz w:val="21"/>
        </w:rPr>
        <w:t>十一面观音火供 …… 539</w:t>
      </w:r>
    </w:p>
    <w:p>
      <w:pPr>
        <w:spacing w:after="0"/>
      </w:pPr>
      <w:r>
        <w:rPr>
          <w:rFonts w:ascii="SimSun" w:hAnsi="SimSun" w:eastAsia="SimSun"/>
          <w:sz w:val="21"/>
        </w:rPr>
        <w:t>版跋愿文 …… 547</w:t>
      </w:r>
    </w:p>
    <w:p>
      <w:pPr>
        <w:jc w:val="right"/>
      </w:pPr>
      <w:r>
        <w:rPr>
          <w:rFonts w:ascii="SimSun" w:hAnsi="SimSun" w:eastAsia="SimSun"/>
          <w:i/>
          <w:color w:val="999999"/>
          <w:sz w:val="16"/>
        </w:rPr>
        <w:t>— 源 PDF p.83 —</w:t>
      </w:r>
    </w:p>
    <w:p>
      <w:pPr>
        <w:spacing w:before="160" w:after="40"/>
        <w:jc w:val="center"/>
      </w:pPr>
      <w:r>
        <w:rPr>
          <w:rFonts w:ascii="SimSun" w:hAnsi="SimSun" w:eastAsia="SimSun"/>
          <w:color w:val="999999"/>
          <w:sz w:val="18"/>
        </w:rPr>
        <w:t>【第 72 页】</w:t>
      </w:r>
    </w:p>
    <w:p>
      <w:pPr>
        <w:spacing w:before="200" w:after="80"/>
      </w:pPr>
      <w:r>
        <w:rPr>
          <w:rFonts w:ascii="SimSun" w:hAnsi="SimSun" w:eastAsia="SimSun"/>
          <w:b/>
          <w:color w:val="8B2500"/>
          <w:sz w:val="28"/>
        </w:rPr>
        <w:t>蒋央·却吉贡波等文集</w:t>
      </w:r>
    </w:p>
    <w:p>
      <w:pPr>
        <w:spacing w:before="200" w:after="80"/>
      </w:pPr>
      <w:r>
        <w:rPr>
          <w:rFonts w:ascii="SimSun" w:hAnsi="SimSun" w:eastAsia="SimSun"/>
          <w:b/>
          <w:color w:val="8B2500"/>
          <w:sz w:val="28"/>
        </w:rPr>
        <w:t>（50）</w:t>
      </w:r>
    </w:p>
    <w:p>
      <w:pPr>
        <w:spacing w:before="200" w:after="80"/>
      </w:pPr>
      <w:r>
        <w:rPr>
          <w:rFonts w:ascii="SimSun" w:hAnsi="SimSun" w:eastAsia="SimSun"/>
          <w:b/>
          <w:color w:val="8B2500"/>
          <w:sz w:val="28"/>
        </w:rPr>
        <w:t>蒋央·却吉贡波教法</w:t>
      </w:r>
    </w:p>
    <w:p>
      <w:pPr>
        <w:spacing w:after="0"/>
      </w:pPr>
      <w:r>
        <w:rPr>
          <w:rFonts w:ascii="SimSun" w:hAnsi="SimSun" w:eastAsia="SimSun"/>
          <w:sz w:val="21"/>
        </w:rPr>
        <w:t>法主遍知大师传记《大乐明灯》——由尼泊尔大班智达、至尊胜者玛尼伽希利佳那所著之大疏《善妙宝鬘》…… 3</w:t>
      </w:r>
    </w:p>
    <w:p>
      <w:pPr>
        <w:spacing w:after="0"/>
      </w:pPr>
      <w:r>
        <w:rPr>
          <w:rFonts w:ascii="SimSun" w:hAnsi="SimSun" w:eastAsia="SimSun"/>
          <w:sz w:val="21"/>
        </w:rPr>
        <w:t>吉祥时轮成就法《宝藏库》…… 109</w:t>
      </w:r>
    </w:p>
    <w:p>
      <w:pPr>
        <w:spacing w:after="0"/>
      </w:pPr>
      <w:r>
        <w:rPr>
          <w:rFonts w:ascii="SimSun" w:hAnsi="SimSun" w:eastAsia="SimSun"/>
          <w:sz w:val="21"/>
        </w:rPr>
        <w:t>时轮灌顶仪轨《四身生处》…… 183</w:t>
      </w:r>
    </w:p>
    <w:p>
      <w:pPr>
        <w:spacing w:after="0"/>
      </w:pPr>
      <w:r>
        <w:rPr>
          <w:rFonts w:ascii="SimSun" w:hAnsi="SimSun" w:eastAsia="SimSun"/>
          <w:sz w:val="21"/>
        </w:rPr>
        <w:t>吉祥时轮坛城…… 249</w:t>
      </w:r>
    </w:p>
    <w:p>
      <w:pPr>
        <w:spacing w:before="200" w:after="80"/>
      </w:pPr>
      <w:r>
        <w:rPr>
          <w:rFonts w:ascii="SimSun" w:hAnsi="SimSun" w:eastAsia="SimSun"/>
          <w:b/>
          <w:color w:val="8B2500"/>
          <w:sz w:val="28"/>
        </w:rPr>
        <w:t>芒托·贝久嘉措教法</w:t>
      </w:r>
    </w:p>
    <w:p>
      <w:pPr>
        <w:spacing w:after="0"/>
      </w:pPr>
      <w:r>
        <w:rPr>
          <w:rFonts w:ascii="SimSun" w:hAnsi="SimSun" w:eastAsia="SimSun"/>
          <w:sz w:val="21"/>
        </w:rPr>
        <w:t>吉祥时轮甚深道金刚瑜伽六支之深义引导教授…… 261</w:t>
      </w:r>
    </w:p>
    <w:p>
      <w:pPr>
        <w:spacing w:before="200" w:after="80"/>
      </w:pPr>
      <w:r>
        <w:rPr>
          <w:rFonts w:ascii="SimSun" w:hAnsi="SimSun" w:eastAsia="SimSun"/>
          <w:b/>
          <w:color w:val="8B2500"/>
          <w:sz w:val="28"/>
        </w:rPr>
        <w:t>善巧成就者拉旺洛追教法</w:t>
      </w:r>
    </w:p>
    <w:p>
      <w:pPr>
        <w:spacing w:after="0"/>
      </w:pPr>
      <w:r>
        <w:rPr>
          <w:rFonts w:ascii="SimSun" w:hAnsi="SimSun" w:eastAsia="SimSun"/>
          <w:sz w:val="21"/>
        </w:rPr>
        <w:t>甚深道六支与大手印顿入双运之引介《意暗消除》…… 383</w:t>
      </w:r>
    </w:p>
    <w:p>
      <w:pPr>
        <w:spacing w:after="0"/>
      </w:pPr>
      <w:r>
        <w:rPr>
          <w:rFonts w:ascii="SimSun" w:hAnsi="SimSun" w:eastAsia="SimSun"/>
          <w:sz w:val="21"/>
        </w:rPr>
        <w:t>对闻思者劝勉忆念之论…… 437</w:t>
      </w:r>
    </w:p>
    <w:p>
      <w:pPr>
        <w:jc w:val="right"/>
      </w:pPr>
      <w:r>
        <w:rPr>
          <w:rFonts w:ascii="SimSun" w:hAnsi="SimSun" w:eastAsia="SimSun"/>
          <w:i/>
          <w:color w:val="999999"/>
          <w:sz w:val="16"/>
        </w:rPr>
        <w:t>— 源 PDF p.84 —</w:t>
      </w:r>
    </w:p>
    <w:p>
      <w:pPr>
        <w:spacing w:before="160" w:after="40"/>
        <w:jc w:val="center"/>
      </w:pPr>
      <w:r>
        <w:rPr>
          <w:rFonts w:ascii="SimSun" w:hAnsi="SimSun" w:eastAsia="SimSun"/>
          <w:color w:val="999999"/>
          <w:sz w:val="18"/>
        </w:rPr>
        <w:t>【第 73 页】</w:t>
      </w:r>
    </w:p>
    <w:p>
      <w:pPr>
        <w:spacing w:before="200" w:after="80"/>
      </w:pPr>
      <w:r>
        <w:rPr>
          <w:rFonts w:ascii="SimSun" w:hAnsi="SimSun" w:eastAsia="SimSun"/>
          <w:b/>
          <w:color w:val="8B2500"/>
          <w:sz w:val="28"/>
        </w:rPr>
        <w:t>善知识丹贝坚赞 (mKhas-btsun bsTan-pa'i rGyal-mtshan) 之教法</w:t>
      </w:r>
    </w:p>
    <w:p>
      <w:pPr>
        <w:spacing w:after="0"/>
      </w:pPr>
      <w:r>
        <w:rPr>
          <w:rFonts w:ascii="SimSun" w:hAnsi="SimSun" w:eastAsia="SimSun"/>
          <w:sz w:val="21"/>
        </w:rPr>
        <w:t>法主彼岸胜 (Chos-rje Phyogs-las rNam-rgyal) 传记·忆念悲音 …… 447</w:t>
      </w:r>
    </w:p>
    <w:p>
      <w:pPr>
        <w:spacing w:after="0"/>
      </w:pPr>
      <w:r>
        <w:rPr>
          <w:rFonts w:ascii="SimSun" w:hAnsi="SimSun" w:eastAsia="SimSun"/>
          <w:sz w:val="21"/>
        </w:rPr>
        <w:t>引导本论·甚深道二次第双运显明 …… 515</w:t>
      </w:r>
    </w:p>
    <w:p>
      <w:pPr>
        <w:spacing w:after="0"/>
      </w:pPr>
      <w:r>
        <w:rPr>
          <w:rFonts w:ascii="SimSun" w:hAnsi="SimSun" w:eastAsia="SimSun"/>
          <w:sz w:val="21"/>
        </w:rPr>
        <w:t>时轮沙坛城本尊名号明鉴 …… 523</w:t>
      </w:r>
    </w:p>
    <w:p>
      <w:pPr>
        <w:spacing w:before="200" w:after="80"/>
      </w:pPr>
      <w:r>
        <w:rPr>
          <w:rFonts w:ascii="SimSun" w:hAnsi="SimSun" w:eastAsia="SimSun"/>
          <w:b/>
          <w:color w:val="8B2500"/>
          <w:sz w:val="28"/>
        </w:rPr>
        <w:t>比瓦巴·菩提狮子 (Bya-bral-ba Byang-chub Seng-ge) 之教法</w:t>
      </w:r>
    </w:p>
    <w:p>
      <w:pPr>
        <w:spacing w:after="0"/>
      </w:pPr>
      <w:r>
        <w:rPr>
          <w:rFonts w:ascii="SimSun" w:hAnsi="SimSun" w:eastAsia="SimSun"/>
          <w:sz w:val="21"/>
        </w:rPr>
        <w:t>时轮辩难清净教证鬘 …… 535</w:t>
      </w:r>
    </w:p>
    <w:p>
      <w:pPr>
        <w:spacing w:after="0"/>
      </w:pPr>
      <w:r>
        <w:rPr>
          <w:rFonts w:ascii="SimSun" w:hAnsi="SimSun" w:eastAsia="SimSun"/>
          <w:sz w:val="21"/>
        </w:rPr>
        <w:t>界线划法善说海 …… 601</w:t>
      </w:r>
    </w:p>
    <w:p>
      <w:pPr>
        <w:spacing w:before="200" w:after="80"/>
      </w:pPr>
      <w:r>
        <w:rPr>
          <w:rFonts w:ascii="SimSun" w:hAnsi="SimSun" w:eastAsia="SimSun"/>
          <w:b/>
          <w:color w:val="8B2500"/>
          <w:sz w:val="28"/>
        </w:rPr>
        <w:t>上师喜饶梅莱 (Bla-ma Shes-rab Me-lce) 之教法</w:t>
      </w:r>
    </w:p>
    <w:p>
      <w:pPr>
        <w:spacing w:after="0"/>
      </w:pPr>
      <w:r>
        <w:rPr>
          <w:rFonts w:ascii="SimSun" w:hAnsi="SimSun" w:eastAsia="SimSun"/>
          <w:sz w:val="21"/>
        </w:rPr>
        <w:t>教法总释之释论 …… 615</w:t>
      </w:r>
    </w:p>
    <w:p>
      <w:pPr>
        <w:spacing w:after="0"/>
      </w:pPr>
      <w:r>
        <w:rPr>
          <w:rFonts w:ascii="SimSun" w:hAnsi="SimSun" w:eastAsia="SimSun"/>
          <w:sz w:val="21"/>
        </w:rPr>
        <w:t>出版发愿文 …… 689</w:t>
      </w:r>
    </w:p>
    <w:p>
      <w:pPr>
        <w:jc w:val="right"/>
      </w:pPr>
      <w:r>
        <w:rPr>
          <w:rFonts w:ascii="SimSun" w:hAnsi="SimSun" w:eastAsia="SimSun"/>
          <w:i/>
          <w:color w:val="999999"/>
          <w:sz w:val="16"/>
        </w:rPr>
        <w:t>— 源 PDF p.85 —</w:t>
      </w:r>
    </w:p>
    <w:p>
      <w:pPr>
        <w:spacing w:before="160" w:after="40"/>
        <w:jc w:val="center"/>
      </w:pPr>
      <w:r>
        <w:rPr>
          <w:rFonts w:ascii="SimSun" w:hAnsi="SimSun" w:eastAsia="SimSun"/>
          <w:color w:val="999999"/>
          <w:sz w:val="18"/>
        </w:rPr>
        <w:t>【第 74 页】</w:t>
      </w:r>
    </w:p>
    <w:p>
      <w:pPr>
        <w:spacing w:before="200" w:after="80"/>
      </w:pPr>
      <w:r>
        <w:rPr>
          <w:rFonts w:ascii="SimSun" w:hAnsi="SimSun" w:eastAsia="SimSun"/>
          <w:b/>
          <w:color w:val="8B2500"/>
          <w:sz w:val="28"/>
        </w:rPr>
        <w:t>洛巴·图杰华文集</w:t>
      </w:r>
    </w:p>
    <w:p>
      <w:pPr>
        <w:spacing w:after="0"/>
      </w:pPr>
      <w:r>
        <w:rPr>
          <w:rFonts w:ascii="SimSun" w:hAnsi="SimSun" w:eastAsia="SimSun"/>
          <w:sz w:val="21"/>
        </w:rPr>
        <w:t>（51）</w:t>
      </w:r>
    </w:p>
    <w:p>
      <w:pPr>
        <w:spacing w:after="0"/>
      </w:pPr>
      <w:r>
        <w:rPr>
          <w:rFonts w:ascii="SimSun" w:hAnsi="SimSun" w:eastAsia="SimSun"/>
          <w:sz w:val="21"/>
        </w:rPr>
        <w:t>《大乘经庄严论释·具足正理》 …… 1</w:t>
      </w:r>
    </w:p>
    <w:p>
      <w:pPr>
        <w:spacing w:after="0"/>
      </w:pPr>
      <w:r>
        <w:rPr>
          <w:rFonts w:ascii="SimSun" w:hAnsi="SimSun" w:eastAsia="SimSun"/>
          <w:sz w:val="21"/>
        </w:rPr>
        <w:t>洛巴·图杰华所造《上师续释》残本（约半部） …… 255</w:t>
      </w:r>
    </w:p>
    <w:p>
      <w:pPr>
        <w:spacing w:after="0"/>
      </w:pPr>
      <w:r>
        <w:rPr>
          <w:rFonts w:ascii="SimSun" w:hAnsi="SimSun" w:eastAsia="SimSun"/>
          <w:sz w:val="21"/>
        </w:rPr>
        <w:t>绒敦·遍知所知与洛巴·图杰华二师于萨迦大寺进行辩论之辩论文书《显教日轮》 …… 377</w:t>
      </w:r>
    </w:p>
    <w:p>
      <w:pPr>
        <w:spacing w:after="0"/>
      </w:pPr>
      <w:r>
        <w:rPr>
          <w:rFonts w:ascii="SimSun" w:hAnsi="SimSun" w:eastAsia="SimSun"/>
          <w:sz w:val="21"/>
        </w:rPr>
        <w:t>版本后跋愿文 …… 393</w:t>
      </w:r>
    </w:p>
    <w:p>
      <w:pPr>
        <w:jc w:val="right"/>
      </w:pPr>
      <w:r>
        <w:rPr>
          <w:rFonts w:ascii="SimSun" w:hAnsi="SimSun" w:eastAsia="SimSun"/>
          <w:i/>
          <w:color w:val="999999"/>
          <w:sz w:val="16"/>
        </w:rPr>
        <w:t>— 源 PDF p.86 —</w:t>
      </w:r>
    </w:p>
    <w:p>
      <w:pPr>
        <w:spacing w:before="160" w:after="40"/>
        <w:jc w:val="center"/>
      </w:pPr>
      <w:r>
        <w:rPr>
          <w:rFonts w:ascii="SimSun" w:hAnsi="SimSun" w:eastAsia="SimSun"/>
          <w:color w:val="999999"/>
          <w:sz w:val="18"/>
        </w:rPr>
        <w:t>【第 75 页】</w:t>
      </w:r>
    </w:p>
    <w:p>
      <w:pPr>
        <w:spacing w:before="200" w:after="80"/>
      </w:pPr>
      <w:r>
        <w:rPr>
          <w:rFonts w:ascii="SimSun" w:hAnsi="SimSun" w:eastAsia="SimSun"/>
          <w:b/>
          <w:color w:val="8B2500"/>
          <w:sz w:val="28"/>
        </w:rPr>
        <w:t>绕丹·耶谢坚赞等文集</w:t>
      </w:r>
    </w:p>
    <w:p>
      <w:pPr>
        <w:spacing w:after="0"/>
      </w:pPr>
      <w:r>
        <w:rPr>
          <w:rFonts w:ascii="SimSun" w:hAnsi="SimSun" w:eastAsia="SimSun"/>
          <w:sz w:val="21"/>
        </w:rPr>
        <w:t>（52）</w:t>
      </w:r>
    </w:p>
    <w:p>
      <w:pPr>
        <w:spacing w:after="0"/>
      </w:pPr>
      <w:r>
        <w:rPr>
          <w:rFonts w:ascii="SimSun" w:hAnsi="SimSun" w:eastAsia="SimSun"/>
          <w:sz w:val="21"/>
        </w:rPr>
        <w:t>绕丹·索念·耶谢坚赞之教法</w:t>
      </w:r>
    </w:p>
    <w:p>
      <w:pPr>
        <w:spacing w:after="0"/>
      </w:pPr>
      <w:r>
        <w:rPr>
          <w:rFonts w:ascii="SimSun" w:hAnsi="SimSun" w:eastAsia="SimSun"/>
          <w:sz w:val="21"/>
        </w:rPr>
        <w:t>吉祥时轮之算法口诀《无垢光庄严》——持种姓者密意 …… 3</w:t>
      </w:r>
    </w:p>
    <w:p>
      <w:pPr>
        <w:spacing w:after="0"/>
      </w:pPr>
      <w:r>
        <w:rPr>
          <w:rFonts w:ascii="SimSun" w:hAnsi="SimSun" w:eastAsia="SimSun"/>
          <w:sz w:val="21"/>
        </w:rPr>
        <w:t>萨桑·索南贝之教法</w:t>
      </w:r>
    </w:p>
    <w:p>
      <w:pPr>
        <w:spacing w:after="0"/>
      </w:pPr>
      <w:r>
        <w:rPr>
          <w:rFonts w:ascii="SimSun" w:hAnsi="SimSun" w:eastAsia="SimSun"/>
          <w:sz w:val="21"/>
        </w:rPr>
        <w:t>释讲时轮续释所必需之笔录《善说宝鬘》 …… 107</w:t>
      </w:r>
    </w:p>
    <w:p>
      <w:pPr>
        <w:spacing w:after="0"/>
      </w:pPr>
      <w:r>
        <w:rPr>
          <w:rFonts w:ascii="SimSun" w:hAnsi="SimSun" w:eastAsia="SimSun"/>
          <w:sz w:val="21"/>
        </w:rPr>
        <w:t>克主·蒋贝扎巴之教法</w:t>
      </w:r>
    </w:p>
    <w:p>
      <w:pPr>
        <w:spacing w:after="0"/>
      </w:pPr>
      <w:r>
        <w:rPr>
          <w:rFonts w:ascii="SimSun" w:hAnsi="SimSun" w:eastAsia="SimSun"/>
          <w:sz w:val="21"/>
        </w:rPr>
        <w:t>第五结集·离边大中观宗义善明 …… 287</w:t>
      </w:r>
    </w:p>
    <w:p>
      <w:pPr>
        <w:spacing w:after="0"/>
      </w:pPr>
      <w:r>
        <w:rPr>
          <w:rFonts w:ascii="SimSun" w:hAnsi="SimSun" w:eastAsia="SimSun"/>
          <w:sz w:val="21"/>
        </w:rPr>
        <w:t>持种姓者·胜者·觉桑巴之教法</w:t>
      </w:r>
    </w:p>
    <w:p>
      <w:pPr>
        <w:spacing w:after="0"/>
      </w:pPr>
      <w:r>
        <w:rPr>
          <w:rFonts w:ascii="SimSun" w:hAnsi="SimSun" w:eastAsia="SimSun"/>
          <w:sz w:val="21"/>
        </w:rPr>
        <w:t>法主遍知大师父子十五位传记略集《奇妙明显》 …… 383</w:t>
      </w:r>
    </w:p>
    <w:p>
      <w:pPr>
        <w:spacing w:after="0"/>
      </w:pPr>
      <w:r>
        <w:rPr>
          <w:rFonts w:ascii="SimSun" w:hAnsi="SimSun" w:eastAsia="SimSun"/>
          <w:sz w:val="21"/>
        </w:rPr>
        <w:t>十难论师·贝玛桑波之教法</w:t>
      </w:r>
    </w:p>
    <w:p>
      <w:pPr>
        <w:spacing w:after="0"/>
      </w:pPr>
      <w:r>
        <w:rPr>
          <w:rFonts w:ascii="SimSun" w:hAnsi="SimSun" w:eastAsia="SimSun"/>
          <w:sz w:val="21"/>
        </w:rPr>
        <w:t>克主贝玛桑波散佚之闻法录合辑《夺智者意》 …… 449</w:t>
      </w:r>
    </w:p>
    <w:p>
      <w:pPr>
        <w:spacing w:after="0"/>
      </w:pPr>
      <w:r>
        <w:rPr>
          <w:rFonts w:ascii="SimSun" w:hAnsi="SimSun" w:eastAsia="SimSun"/>
          <w:sz w:val="21"/>
        </w:rPr>
        <w:t>从总教法广事业中出之时轮寂猛成就法 …… 533</w:t>
      </w:r>
    </w:p>
    <w:p>
      <w:pPr>
        <w:jc w:val="right"/>
      </w:pPr>
      <w:r>
        <w:rPr>
          <w:rFonts w:ascii="SimSun" w:hAnsi="SimSun" w:eastAsia="SimSun"/>
          <w:i/>
          <w:color w:val="999999"/>
          <w:sz w:val="16"/>
        </w:rPr>
        <w:t>— 源 PDF p.87 —</w:t>
      </w:r>
    </w:p>
    <w:p>
      <w:pPr>
        <w:spacing w:before="160" w:after="40"/>
        <w:jc w:val="center"/>
      </w:pPr>
      <w:r>
        <w:rPr>
          <w:rFonts w:ascii="SimSun" w:hAnsi="SimSun" w:eastAsia="SimSun"/>
          <w:color w:val="999999"/>
          <w:sz w:val="18"/>
        </w:rPr>
        <w:t>【第 76 页】</w:t>
      </w:r>
    </w:p>
    <w:p>
      <w:pPr>
        <w:spacing w:before="200" w:after="80"/>
      </w:pPr>
      <w:r>
        <w:rPr>
          <w:rFonts w:ascii="SimSun" w:hAnsi="SimSun" w:eastAsia="SimSun"/>
          <w:b/>
          <w:color w:val="8B2500"/>
          <w:sz w:val="28"/>
        </w:rPr>
        <w:t>四难论持者宝贤 (Kādrug Dzinpa Lodan Zangpo) 之教言</w:t>
      </w:r>
    </w:p>
    <w:p>
      <w:pPr>
        <w:spacing w:after="0"/>
      </w:pPr>
      <w:r>
        <w:rPr>
          <w:rFonts w:ascii="SimSun" w:hAnsi="SimSun" w:eastAsia="SimSun"/>
          <w:sz w:val="21"/>
        </w:rPr>
        <w:t>对吉祥上师仁波切索南桑波之传记门赞颂·成就雨降 ……627</w:t>
      </w:r>
    </w:p>
    <w:p>
      <w:pPr>
        <w:spacing w:after="0"/>
      </w:pPr>
      <w:r>
        <w:rPr>
          <w:rFonts w:ascii="SimSun" w:hAnsi="SimSun" w:eastAsia="SimSun"/>
          <w:sz w:val="21"/>
        </w:rPr>
        <w:t>刻版发愿文 ……713</w:t>
      </w:r>
    </w:p>
    <w:p>
      <w:pPr>
        <w:jc w:val="right"/>
      </w:pPr>
      <w:r>
        <w:rPr>
          <w:rFonts w:ascii="SimSun" w:hAnsi="SimSun" w:eastAsia="SimSun"/>
          <w:i/>
          <w:color w:val="999999"/>
          <w:sz w:val="16"/>
        </w:rPr>
        <w:t>— 源 PDF p.88 —</w:t>
      </w:r>
    </w:p>
    <w:p>
      <w:pPr>
        <w:spacing w:before="160" w:after="40"/>
        <w:jc w:val="center"/>
      </w:pPr>
      <w:r>
        <w:rPr>
          <w:rFonts w:ascii="SimSun" w:hAnsi="SimSun" w:eastAsia="SimSun"/>
          <w:color w:val="999999"/>
          <w:sz w:val="18"/>
        </w:rPr>
        <w:t>【第 77 页】</w:t>
      </w:r>
    </w:p>
    <w:p>
      <w:pPr>
        <w:spacing w:after="0"/>
      </w:pPr>
      <w:r>
        <w:rPr>
          <w:rFonts w:ascii="SimSun" w:hAnsi="SimSun" w:eastAsia="SimSun"/>
          <w:sz w:val="21"/>
        </w:rPr>
        <w:t>绛巴·南杰扎桑文集 (Jangpa Namgyal Drakzang)</w:t>
      </w:r>
    </w:p>
    <w:p>
      <w:pPr>
        <w:spacing w:after="0"/>
      </w:pPr>
      <w:r>
        <w:rPr>
          <w:rFonts w:ascii="SimSun" w:hAnsi="SimSun" w:eastAsia="SimSun"/>
          <w:sz w:val="21"/>
        </w:rPr>
        <w:t>（53–64）</w:t>
      </w:r>
    </w:p>
    <w:p>
      <w:pPr>
        <w:spacing w:after="0"/>
      </w:pPr>
      <w:r>
        <w:rPr>
          <w:rFonts w:ascii="SimSun" w:hAnsi="SimSun" w:eastAsia="SimSun"/>
          <w:sz w:val="21"/>
        </w:rPr>
        <w:t>《世间界品详释》 上部…… 1</w:t>
      </w:r>
    </w:p>
    <w:p>
      <w:pPr>
        <w:spacing w:after="0"/>
      </w:pPr>
      <w:r>
        <w:rPr>
          <w:rFonts w:ascii="SimSun" w:hAnsi="SimSun" w:eastAsia="SimSun"/>
          <w:sz w:val="21"/>
        </w:rPr>
        <w:t>初略摄…… 1</w:t>
      </w:r>
    </w:p>
    <w:p>
      <w:pPr>
        <w:spacing w:after="0"/>
      </w:pPr>
      <w:r>
        <w:rPr>
          <w:rFonts w:ascii="SimSun" w:hAnsi="SimSun" w:eastAsia="SimSun"/>
          <w:sz w:val="21"/>
        </w:rPr>
        <w:t>第二略摄…… 17</w:t>
      </w:r>
    </w:p>
    <w:p>
      <w:pPr>
        <w:spacing w:after="0"/>
      </w:pPr>
      <w:r>
        <w:rPr>
          <w:rFonts w:ascii="SimSun" w:hAnsi="SimSun" w:eastAsia="SimSun"/>
          <w:sz w:val="21"/>
        </w:rPr>
        <w:t>第三略摄…… 52</w:t>
      </w:r>
    </w:p>
    <w:p>
      <w:pPr>
        <w:spacing w:after="0"/>
      </w:pPr>
      <w:r>
        <w:rPr>
          <w:rFonts w:ascii="SimSun" w:hAnsi="SimSun" w:eastAsia="SimSun"/>
          <w:sz w:val="21"/>
        </w:rPr>
        <w:t>第四略摄…… 72</w:t>
      </w:r>
    </w:p>
    <w:p>
      <w:pPr>
        <w:spacing w:after="0"/>
      </w:pPr>
      <w:r>
        <w:rPr>
          <w:rFonts w:ascii="SimSun" w:hAnsi="SimSun" w:eastAsia="SimSun"/>
          <w:sz w:val="21"/>
        </w:rPr>
        <w:t>第五略摄…… 108</w:t>
      </w:r>
    </w:p>
    <w:p>
      <w:pPr>
        <w:spacing w:after="0"/>
      </w:pPr>
      <w:r>
        <w:rPr>
          <w:rFonts w:ascii="SimSun" w:hAnsi="SimSun" w:eastAsia="SimSun"/>
          <w:sz w:val="21"/>
        </w:rPr>
        <w:t>第六略摄…… 121</w:t>
      </w:r>
    </w:p>
    <w:p>
      <w:pPr>
        <w:spacing w:after="0"/>
      </w:pPr>
      <w:r>
        <w:rPr>
          <w:rFonts w:ascii="SimSun" w:hAnsi="SimSun" w:eastAsia="SimSun"/>
          <w:sz w:val="21"/>
        </w:rPr>
        <w:t>第七略摄…… 138</w:t>
      </w:r>
    </w:p>
    <w:p>
      <w:pPr>
        <w:spacing w:after="0"/>
      </w:pPr>
      <w:r>
        <w:rPr>
          <w:rFonts w:ascii="SimSun" w:hAnsi="SimSun" w:eastAsia="SimSun"/>
          <w:sz w:val="21"/>
        </w:rPr>
        <w:t>第八略摄…… 171</w:t>
      </w:r>
    </w:p>
    <w:p>
      <w:pPr>
        <w:spacing w:after="0"/>
      </w:pPr>
      <w:r>
        <w:rPr>
          <w:rFonts w:ascii="SimSun" w:hAnsi="SimSun" w:eastAsia="SimSun"/>
          <w:sz w:val="21"/>
        </w:rPr>
        <w:t>第九略摄…… 199</w:t>
      </w:r>
    </w:p>
    <w:p>
      <w:pPr>
        <w:spacing w:after="0"/>
      </w:pPr>
      <w:r>
        <w:rPr>
          <w:rFonts w:ascii="SimSun" w:hAnsi="SimSun" w:eastAsia="SimSun"/>
          <w:sz w:val="21"/>
        </w:rPr>
        <w:t>第十略摄…… 291</w:t>
      </w:r>
    </w:p>
    <w:p>
      <w:pPr>
        <w:spacing w:after="0"/>
      </w:pPr>
      <w:r>
        <w:rPr>
          <w:rFonts w:ascii="SimSun" w:hAnsi="SimSun" w:eastAsia="SimSun"/>
          <w:sz w:val="21"/>
        </w:rPr>
        <w:t>《内品详释》…… 339</w:t>
      </w:r>
    </w:p>
    <w:p>
      <w:pPr>
        <w:spacing w:after="0"/>
      </w:pPr>
      <w:r>
        <w:rPr>
          <w:rFonts w:ascii="SimSun" w:hAnsi="SimSun" w:eastAsia="SimSun"/>
          <w:sz w:val="21"/>
        </w:rPr>
        <w:t>初略摄…… 339</w:t>
      </w:r>
    </w:p>
    <w:p>
      <w:pPr>
        <w:spacing w:after="0"/>
      </w:pPr>
      <w:r>
        <w:rPr>
          <w:rFonts w:ascii="SimSun" w:hAnsi="SimSun" w:eastAsia="SimSun"/>
          <w:sz w:val="21"/>
        </w:rPr>
        <w:t>第二略摄…… 365</w:t>
      </w:r>
    </w:p>
    <w:p>
      <w:pPr>
        <w:jc w:val="right"/>
      </w:pPr>
      <w:r>
        <w:rPr>
          <w:rFonts w:ascii="SimSun" w:hAnsi="SimSun" w:eastAsia="SimSun"/>
          <w:i/>
          <w:color w:val="999999"/>
          <w:sz w:val="16"/>
        </w:rPr>
        <w:t>— 源 PDF p.89 —</w:t>
      </w:r>
    </w:p>
    <w:p>
      <w:pPr>
        <w:spacing w:before="160" w:after="40"/>
        <w:jc w:val="center"/>
      </w:pPr>
      <w:r>
        <w:rPr>
          <w:rFonts w:ascii="SimSun" w:hAnsi="SimSun" w:eastAsia="SimSun"/>
          <w:color w:val="999999"/>
          <w:sz w:val="18"/>
        </w:rPr>
        <w:t>【第 78 页】</w:t>
      </w:r>
    </w:p>
    <w:p>
      <w:pPr>
        <w:spacing w:after="0"/>
      </w:pPr>
      <w:r>
        <w:rPr>
          <w:rFonts w:ascii="SimSun" w:hAnsi="SimSun" w:eastAsia="SimSun"/>
          <w:sz w:val="21"/>
        </w:rPr>
        <w:t>第三摄略 …… 391</w:t>
      </w:r>
    </w:p>
    <w:p>
      <w:pPr>
        <w:spacing w:after="0"/>
      </w:pPr>
      <w:r>
        <w:rPr>
          <w:rFonts w:ascii="SimSun" w:hAnsi="SimSun" w:eastAsia="SimSun"/>
          <w:sz w:val="21"/>
        </w:rPr>
        <w:t>第四摄略 …… 410</w:t>
      </w:r>
    </w:p>
    <w:p>
      <w:pPr>
        <w:spacing w:after="0"/>
      </w:pPr>
      <w:r>
        <w:rPr>
          <w:rFonts w:ascii="SimSun" w:hAnsi="SimSun" w:eastAsia="SimSun"/>
          <w:sz w:val="21"/>
        </w:rPr>
        <w:t>第五摄略 …… 470</w:t>
      </w:r>
    </w:p>
    <w:p>
      <w:pPr>
        <w:spacing w:after="0"/>
      </w:pPr>
      <w:r>
        <w:rPr>
          <w:rFonts w:ascii="SimSun" w:hAnsi="SimSun" w:eastAsia="SimSun"/>
          <w:sz w:val="21"/>
        </w:rPr>
        <w:t>第六摄略 …… 503</w:t>
      </w:r>
    </w:p>
    <w:p>
      <w:pPr>
        <w:spacing w:after="0"/>
      </w:pPr>
      <w:r>
        <w:rPr>
          <w:rFonts w:ascii="SimSun" w:hAnsi="SimSun" w:eastAsia="SimSun"/>
          <w:sz w:val="21"/>
        </w:rPr>
        <w:t>第七摄略 …… 544</w:t>
      </w:r>
    </w:p>
    <w:p>
      <w:pPr>
        <w:spacing w:after="0"/>
      </w:pPr>
      <w:r>
        <w:rPr>
          <w:rFonts w:ascii="SimSun" w:hAnsi="SimSun" w:eastAsia="SimSun"/>
          <w:b/>
          <w:sz w:val="21"/>
        </w:rPr>
        <w:t>灌顶品广释·下册</w:t>
      </w:r>
      <w:r>
        <w:rPr>
          <w:rFonts w:ascii="SimSun" w:hAnsi="SimSun" w:eastAsia="SimSun"/>
          <w:sz w:val="21"/>
        </w:rPr>
        <w:t xml:space="preserve"> …… 1</w:t>
      </w:r>
    </w:p>
    <w:p>
      <w:pPr>
        <w:spacing w:after="0"/>
      </w:pPr>
      <w:r>
        <w:rPr>
          <w:rFonts w:ascii="SimSun" w:hAnsi="SimSun" w:eastAsia="SimSun"/>
          <w:sz w:val="21"/>
        </w:rPr>
        <w:t>第一摄略 …… 1</w:t>
      </w:r>
    </w:p>
    <w:p>
      <w:pPr>
        <w:spacing w:after="0"/>
      </w:pPr>
      <w:r>
        <w:rPr>
          <w:rFonts w:ascii="SimSun" w:hAnsi="SimSun" w:eastAsia="SimSun"/>
          <w:sz w:val="21"/>
        </w:rPr>
        <w:t>第二摄略 …… 41</w:t>
      </w:r>
    </w:p>
    <w:p>
      <w:pPr>
        <w:spacing w:after="0"/>
      </w:pPr>
      <w:r>
        <w:rPr>
          <w:rFonts w:ascii="SimSun" w:hAnsi="SimSun" w:eastAsia="SimSun"/>
          <w:sz w:val="21"/>
        </w:rPr>
        <w:t>第三摄略 …… 91</w:t>
      </w:r>
    </w:p>
    <w:p>
      <w:pPr>
        <w:spacing w:after="0"/>
      </w:pPr>
      <w:r>
        <w:rPr>
          <w:rFonts w:ascii="SimSun" w:hAnsi="SimSun" w:eastAsia="SimSun"/>
          <w:sz w:val="21"/>
        </w:rPr>
        <w:t>第四摄略 …… 135</w:t>
      </w:r>
    </w:p>
    <w:p>
      <w:pPr>
        <w:spacing w:after="0"/>
      </w:pPr>
      <w:r>
        <w:rPr>
          <w:rFonts w:ascii="SimSun" w:hAnsi="SimSun" w:eastAsia="SimSun"/>
          <w:sz w:val="21"/>
        </w:rPr>
        <w:t>第五摄略 …… 193</w:t>
      </w:r>
    </w:p>
    <w:p>
      <w:pPr>
        <w:spacing w:after="0"/>
      </w:pPr>
      <w:r>
        <w:rPr>
          <w:rFonts w:ascii="SimSun" w:hAnsi="SimSun" w:eastAsia="SimSun"/>
          <w:sz w:val="21"/>
        </w:rPr>
        <w:t>第六摄略 …… 247</w:t>
      </w:r>
    </w:p>
    <w:p>
      <w:pPr>
        <w:spacing w:after="0"/>
      </w:pPr>
      <w:r>
        <w:rPr>
          <w:rFonts w:ascii="SimSun" w:hAnsi="SimSun" w:eastAsia="SimSun"/>
          <w:b/>
          <w:sz w:val="21"/>
        </w:rPr>
        <w:t>成就法品广释</w:t>
      </w:r>
      <w:r>
        <w:rPr>
          <w:rFonts w:ascii="SimSun" w:hAnsi="SimSun" w:eastAsia="SimSun"/>
          <w:sz w:val="21"/>
        </w:rPr>
        <w:t xml:space="preserve"> …… 275</w:t>
      </w:r>
    </w:p>
    <w:p>
      <w:pPr>
        <w:spacing w:after="0"/>
      </w:pPr>
      <w:r>
        <w:rPr>
          <w:rFonts w:ascii="SimSun" w:hAnsi="SimSun" w:eastAsia="SimSun"/>
          <w:sz w:val="21"/>
        </w:rPr>
        <w:t>第一摄略 …… 275</w:t>
      </w:r>
    </w:p>
    <w:p>
      <w:pPr>
        <w:spacing w:after="0"/>
      </w:pPr>
      <w:r>
        <w:rPr>
          <w:rFonts w:ascii="SimSun" w:hAnsi="SimSun" w:eastAsia="SimSun"/>
          <w:sz w:val="21"/>
        </w:rPr>
        <w:t>第二摄略 …… 286</w:t>
      </w:r>
    </w:p>
    <w:p>
      <w:pPr>
        <w:spacing w:after="0"/>
      </w:pPr>
      <w:r>
        <w:rPr>
          <w:rFonts w:ascii="SimSun" w:hAnsi="SimSun" w:eastAsia="SimSun"/>
          <w:sz w:val="21"/>
        </w:rPr>
        <w:t>第三摄略 …… 327</w:t>
      </w:r>
    </w:p>
    <w:p>
      <w:pPr>
        <w:spacing w:after="0"/>
      </w:pPr>
      <w:r>
        <w:rPr>
          <w:rFonts w:ascii="SimSun" w:hAnsi="SimSun" w:eastAsia="SimSun"/>
          <w:sz w:val="21"/>
        </w:rPr>
        <w:t>第四摄略 …… 368</w:t>
      </w:r>
    </w:p>
    <w:p>
      <w:pPr>
        <w:spacing w:after="0"/>
      </w:pPr>
      <w:r>
        <w:rPr>
          <w:rFonts w:ascii="SimSun" w:hAnsi="SimSun" w:eastAsia="SimSun"/>
          <w:sz w:val="21"/>
        </w:rPr>
        <w:t>第五摄略 …… 398</w:t>
      </w:r>
    </w:p>
    <w:p>
      <w:pPr>
        <w:spacing w:after="0"/>
      </w:pPr>
      <w:r>
        <w:rPr>
          <w:rFonts w:ascii="SimSun" w:hAnsi="SimSun" w:eastAsia="SimSun"/>
          <w:b/>
          <w:sz w:val="21"/>
        </w:rPr>
        <w:t>智慧品广释</w:t>
      </w:r>
      <w:r>
        <w:rPr>
          <w:rFonts w:ascii="SimSun" w:hAnsi="SimSun" w:eastAsia="SimSun"/>
          <w:sz w:val="21"/>
        </w:rPr>
        <w:t xml:space="preserve"> …… 439</w:t>
      </w:r>
    </w:p>
    <w:p>
      <w:pPr>
        <w:spacing w:after="0"/>
      </w:pPr>
      <w:r>
        <w:rPr>
          <w:rFonts w:ascii="SimSun" w:hAnsi="SimSun" w:eastAsia="SimSun"/>
          <w:sz w:val="21"/>
        </w:rPr>
        <w:t>第一摄略 …… 439</w:t>
      </w:r>
    </w:p>
    <w:p>
      <w:pPr>
        <w:spacing w:after="0"/>
      </w:pPr>
      <w:r>
        <w:rPr>
          <w:rFonts w:ascii="SimSun" w:hAnsi="SimSun" w:eastAsia="SimSun"/>
          <w:sz w:val="21"/>
        </w:rPr>
        <w:t>第二摄略 …… 519</w:t>
      </w:r>
    </w:p>
    <w:p>
      <w:pPr>
        <w:jc w:val="right"/>
      </w:pPr>
      <w:r>
        <w:rPr>
          <w:rFonts w:ascii="SimSun" w:hAnsi="SimSun" w:eastAsia="SimSun"/>
          <w:i/>
          <w:color w:val="999999"/>
          <w:sz w:val="16"/>
        </w:rPr>
        <w:t>— 源 PDF p.90 —</w:t>
      </w:r>
    </w:p>
    <w:p>
      <w:pPr>
        <w:spacing w:before="160" w:after="40"/>
        <w:jc w:val="center"/>
      </w:pPr>
      <w:r>
        <w:rPr>
          <w:rFonts w:ascii="SimSun" w:hAnsi="SimSun" w:eastAsia="SimSun"/>
          <w:color w:val="999999"/>
          <w:sz w:val="18"/>
        </w:rPr>
        <w:t>【第 79 页】</w:t>
      </w:r>
    </w:p>
    <w:p>
      <w:pPr>
        <w:spacing w:after="0"/>
      </w:pPr>
      <w:r>
        <w:rPr>
          <w:rFonts w:ascii="SimSun" w:hAnsi="SimSun" w:eastAsia="SimSun"/>
          <w:sz w:val="21"/>
        </w:rPr>
        <w:t>略摄第三 …… 545</w:t>
      </w:r>
    </w:p>
    <w:p>
      <w:pPr>
        <w:spacing w:after="0"/>
      </w:pPr>
      <w:r>
        <w:rPr>
          <w:rFonts w:ascii="SimSun" w:hAnsi="SimSun" w:eastAsia="SimSun"/>
          <w:sz w:val="21"/>
        </w:rPr>
        <w:t>略摄第四 …… 670</w:t>
      </w:r>
    </w:p>
    <w:p>
      <w:pPr>
        <w:spacing w:after="0"/>
      </w:pPr>
      <w:r>
        <w:rPr>
          <w:rFonts w:ascii="SimSun" w:hAnsi="SimSun" w:eastAsia="SimSun"/>
          <w:sz w:val="21"/>
        </w:rPr>
        <w:t>吉祥时轮续释第一品——世界界品难点之辨析 …… 1</w:t>
      </w:r>
    </w:p>
    <w:p>
      <w:pPr>
        <w:spacing w:after="0"/>
      </w:pPr>
      <w:r>
        <w:rPr>
          <w:rFonts w:ascii="SimSun" w:hAnsi="SimSun" w:eastAsia="SimSun"/>
          <w:sz w:val="21"/>
        </w:rPr>
        <w:t>第二品——内品难点之辨析 …… 553</w:t>
      </w:r>
    </w:p>
    <w:p>
      <w:pPr>
        <w:spacing w:after="0"/>
      </w:pPr>
      <w:r>
        <w:rPr>
          <w:rFonts w:ascii="SimSun" w:hAnsi="SimSun" w:eastAsia="SimSun"/>
          <w:sz w:val="21"/>
        </w:rPr>
        <w:t>吉祥时轮大疏《无垢光》难点解说·金刚句之结解 …… 1</w:t>
      </w:r>
    </w:p>
    <w:p>
      <w:pPr>
        <w:spacing w:after="0"/>
      </w:pPr>
      <w:r>
        <w:rPr>
          <w:rFonts w:ascii="SimSun" w:hAnsi="SimSun" w:eastAsia="SimSun"/>
          <w:sz w:val="21"/>
        </w:rPr>
        <w:t>续释略要备忘录 …… 1</w:t>
      </w:r>
    </w:p>
    <w:p>
      <w:pPr>
        <w:spacing w:after="0"/>
      </w:pPr>
      <w:r>
        <w:rPr>
          <w:rFonts w:ascii="SimSun" w:hAnsi="SimSun" w:eastAsia="SimSun"/>
          <w:sz w:val="21"/>
        </w:rPr>
        <w:t>续王之庄严 …… 69</w:t>
      </w:r>
    </w:p>
    <w:p>
      <w:pPr>
        <w:spacing w:after="0"/>
      </w:pPr>
      <w:r>
        <w:rPr>
          <w:rFonts w:ascii="SimSun" w:hAnsi="SimSun" w:eastAsia="SimSun"/>
          <w:sz w:val="21"/>
        </w:rPr>
        <w:t>致克主格勒华之问难书 …… 123</w:t>
      </w:r>
    </w:p>
    <w:p>
      <w:pPr>
        <w:spacing w:after="0"/>
      </w:pPr>
      <w:r>
        <w:rPr>
          <w:rFonts w:ascii="SimSun" w:hAnsi="SimSun" w:eastAsia="SimSun"/>
          <w:sz w:val="21"/>
        </w:rPr>
        <w:t>吉祥时轮难点问答·珍宝鬘 …… 131</w:t>
      </w:r>
    </w:p>
    <w:p>
      <w:pPr>
        <w:spacing w:after="0"/>
      </w:pPr>
      <w:r>
        <w:rPr>
          <w:rFonts w:ascii="SimSun" w:hAnsi="SimSun" w:eastAsia="SimSun"/>
          <w:sz w:val="21"/>
        </w:rPr>
        <w:t>吉祥时轮现观之难点——致克主格勒华巴所问之回答 …… 249</w:t>
      </w:r>
    </w:p>
    <w:p>
      <w:pPr>
        <w:spacing w:after="0"/>
      </w:pPr>
      <w:r>
        <w:rPr>
          <w:rFonts w:ascii="SimSun" w:hAnsi="SimSun" w:eastAsia="SimSun"/>
          <w:sz w:val="21"/>
        </w:rPr>
        <w:t>十难论师格勒华辩难之阐明 …… 303</w:t>
      </w:r>
    </w:p>
    <w:p>
      <w:pPr>
        <w:spacing w:after="0"/>
      </w:pPr>
      <w:r>
        <w:rPr>
          <w:rFonts w:ascii="SimSun" w:hAnsi="SimSun" w:eastAsia="SimSun"/>
          <w:sz w:val="21"/>
        </w:rPr>
        <w:t>致克主格勒华之书信 …… 353</w:t>
      </w:r>
    </w:p>
    <w:p>
      <w:pPr>
        <w:spacing w:after="0"/>
      </w:pPr>
      <w:r>
        <w:rPr>
          <w:rFonts w:ascii="SimSun" w:hAnsi="SimSun" w:eastAsia="SimSun"/>
          <w:sz w:val="21"/>
        </w:rPr>
        <w:t>香巴格西阿旺之问答 …… 371</w:t>
      </w:r>
    </w:p>
    <w:p>
      <w:pPr>
        <w:jc w:val="right"/>
      </w:pPr>
      <w:r>
        <w:rPr>
          <w:rFonts w:ascii="SimSun" w:hAnsi="SimSun" w:eastAsia="SimSun"/>
          <w:i/>
          <w:color w:val="999999"/>
          <w:sz w:val="16"/>
        </w:rPr>
        <w:t>— 源 PDF p.91 —</w:t>
      </w:r>
    </w:p>
    <w:p>
      <w:pPr>
        <w:spacing w:before="160" w:after="40"/>
        <w:jc w:val="center"/>
      </w:pPr>
      <w:r>
        <w:rPr>
          <w:rFonts w:ascii="SimSun" w:hAnsi="SimSun" w:eastAsia="SimSun"/>
          <w:color w:val="999999"/>
          <w:sz w:val="18"/>
        </w:rPr>
        <w:t>【第 80 页】</w:t>
      </w:r>
    </w:p>
    <w:p>
      <w:pPr>
        <w:spacing w:after="0"/>
      </w:pPr>
      <w:r>
        <w:rPr>
          <w:rFonts w:ascii="SimSun" w:hAnsi="SimSun" w:eastAsia="SimSun"/>
          <w:sz w:val="21"/>
        </w:rPr>
        <w:t>大堪布循努贝之问答 …… 403</w:t>
      </w:r>
    </w:p>
    <w:p>
      <w:pPr>
        <w:spacing w:after="0"/>
      </w:pPr>
      <w:r>
        <w:rPr>
          <w:rFonts w:ascii="SimSun" w:hAnsi="SimSun" w:eastAsia="SimSun"/>
          <w:sz w:val="21"/>
        </w:rPr>
        <w:t>向轨范师根敦珠巴请问的若干言句 …… 411</w:t>
      </w:r>
    </w:p>
    <w:p>
      <w:pPr>
        <w:spacing w:after="0"/>
      </w:pPr>
      <w:r>
        <w:rPr>
          <w:rFonts w:ascii="SimSun" w:hAnsi="SimSun" w:eastAsia="SimSun"/>
          <w:sz w:val="21"/>
        </w:rPr>
        <w:t>历算论·悦真正智者 …… 415</w:t>
      </w:r>
    </w:p>
    <w:p>
      <w:pPr>
        <w:spacing w:after="0"/>
      </w:pPr>
      <w:r>
        <w:rPr>
          <w:rFonts w:ascii="SimSun" w:hAnsi="SimSun" w:eastAsia="SimSun"/>
          <w:sz w:val="21"/>
        </w:rPr>
        <w:t>极明宗派历算大系·如意宝鬘 …… 433</w:t>
      </w:r>
    </w:p>
    <w:p>
      <w:pPr>
        <w:spacing w:after="0"/>
      </w:pPr>
      <w:r>
        <w:rPr>
          <w:rFonts w:ascii="SimSun" w:hAnsi="SimSun" w:eastAsia="SimSun"/>
          <w:sz w:val="21"/>
        </w:rPr>
        <w:t>吉祥时轮道次第·百光 …… 1</w:t>
      </w:r>
    </w:p>
    <w:p>
      <w:pPr>
        <w:spacing w:after="0"/>
      </w:pPr>
      <w:r>
        <w:rPr>
          <w:rFonts w:ascii="SimSun" w:hAnsi="SimSun" w:eastAsia="SimSun"/>
          <w:sz w:val="21"/>
        </w:rPr>
        <w:t>吉祥时轮成就法·成就宝藏之义释·甘露滴 …… 187</w:t>
      </w:r>
    </w:p>
    <w:p>
      <w:pPr>
        <w:spacing w:after="0"/>
      </w:pPr>
      <w:r>
        <w:rPr>
          <w:rFonts w:ascii="SimSun" w:hAnsi="SimSun" w:eastAsia="SimSun"/>
          <w:sz w:val="21"/>
        </w:rPr>
        <w:t>吉祥时轮·金刚怖畏之现证·宝如意珠所称之疏释 …… 317</w:t>
      </w:r>
    </w:p>
    <w:p>
      <w:pPr>
        <w:spacing w:after="0"/>
      </w:pPr>
      <w:r>
        <w:rPr>
          <w:rFonts w:ascii="SimSun" w:hAnsi="SimSun" w:eastAsia="SimSun"/>
          <w:sz w:val="21"/>
        </w:rPr>
        <w:t>依续释直接宣说之坛城差别 …… 349</w:t>
      </w:r>
    </w:p>
    <w:p>
      <w:pPr>
        <w:spacing w:after="0"/>
      </w:pPr>
      <w:r>
        <w:rPr>
          <w:rFonts w:ascii="SimSun" w:hAnsi="SimSun" w:eastAsia="SimSun"/>
          <w:sz w:val="21"/>
        </w:rPr>
        <w:t>香巴拉之量度 …… 371</w:t>
      </w:r>
    </w:p>
    <w:p>
      <w:pPr>
        <w:spacing w:after="0"/>
      </w:pPr>
      <w:r>
        <w:rPr>
          <w:rFonts w:ascii="SimSun" w:hAnsi="SimSun" w:eastAsia="SimSun"/>
          <w:sz w:val="21"/>
        </w:rPr>
        <w:t>元音与辅音之敌友、种种事业法之不共差别抉择 …… 377</w:t>
      </w:r>
    </w:p>
    <w:p>
      <w:pPr>
        <w:spacing w:after="0"/>
      </w:pPr>
      <w:r>
        <w:rPr>
          <w:rFonts w:ascii="SimSun" w:hAnsi="SimSun" w:eastAsia="SimSun"/>
          <w:sz w:val="21"/>
        </w:rPr>
        <w:t>身像之比量 …… 427</w:t>
      </w:r>
    </w:p>
    <w:p>
      <w:pPr>
        <w:spacing w:after="0"/>
      </w:pPr>
      <w:r>
        <w:rPr>
          <w:rFonts w:ascii="SimSun" w:hAnsi="SimSun" w:eastAsia="SimSun"/>
          <w:sz w:val="21"/>
        </w:rPr>
        <w:t>吉祥时轮等一切无上续究竟所诠·胜义身心方便智慧双运安住之文字·金刚宝箧之钥 …… 429</w:t>
      </w:r>
    </w:p>
    <w:p>
      <w:pPr>
        <w:spacing w:after="0"/>
      </w:pPr>
      <w:r>
        <w:rPr>
          <w:rFonts w:ascii="SimSun" w:hAnsi="SimSun" w:eastAsia="SimSun"/>
          <w:sz w:val="21"/>
        </w:rPr>
        <w:t>圆满次第道时修法 …… 435</w:t>
      </w:r>
    </w:p>
    <w:p>
      <w:pPr>
        <w:jc w:val="right"/>
      </w:pPr>
      <w:r>
        <w:rPr>
          <w:rFonts w:ascii="SimSun" w:hAnsi="SimSun" w:eastAsia="SimSun"/>
          <w:i/>
          <w:color w:val="999999"/>
          <w:sz w:val="16"/>
        </w:rPr>
        <w:t>— 源 PDF p.92 —</w:t>
      </w:r>
    </w:p>
    <w:p>
      <w:pPr>
        <w:spacing w:before="160" w:after="40"/>
        <w:jc w:val="center"/>
      </w:pPr>
      <w:r>
        <w:rPr>
          <w:rFonts w:ascii="SimSun" w:hAnsi="SimSun" w:eastAsia="SimSun"/>
          <w:color w:val="999999"/>
          <w:sz w:val="18"/>
        </w:rPr>
        <w:t>【第 81 页】</w:t>
      </w:r>
    </w:p>
    <w:p>
      <w:pPr>
        <w:spacing w:after="0"/>
      </w:pPr>
      <w:r>
        <w:rPr>
          <w:rFonts w:ascii="SimSun" w:hAnsi="SimSun" w:eastAsia="SimSun"/>
          <w:sz w:val="21"/>
        </w:rPr>
        <w:t>照明世间之庄严 …… 441</w:t>
      </w:r>
    </w:p>
    <w:p>
      <w:pPr>
        <w:spacing w:after="0"/>
      </w:pPr>
      <w:r>
        <w:rPr>
          <w:rFonts w:ascii="SimSun" w:hAnsi="SimSun" w:eastAsia="SimSun"/>
          <w:sz w:val="21"/>
        </w:rPr>
        <w:t>吉祥时轮身语意圆满之广轨成就法·成就如意树 …… 1</w:t>
      </w:r>
    </w:p>
    <w:p>
      <w:pPr>
        <w:spacing w:after="0"/>
      </w:pPr>
      <w:r>
        <w:rPr>
          <w:rFonts w:ascii="SimSun" w:hAnsi="SimSun" w:eastAsia="SimSun"/>
          <w:sz w:val="21"/>
        </w:rPr>
        <w:t>吉祥时轮成就法·成就宝藏 …… 111</w:t>
      </w:r>
    </w:p>
    <w:p>
      <w:pPr>
        <w:spacing w:after="0"/>
      </w:pPr>
      <w:r>
        <w:rPr>
          <w:rFonts w:ascii="SimSun" w:hAnsi="SimSun" w:eastAsia="SimSun"/>
          <w:sz w:val="21"/>
        </w:rPr>
        <w:t>吉祥时轮圆满摄略成就法·真实性心要 …… 185</w:t>
      </w:r>
    </w:p>
    <w:p>
      <w:pPr>
        <w:spacing w:after="0"/>
      </w:pPr>
      <w:r>
        <w:rPr>
          <w:rFonts w:ascii="SimSun" w:hAnsi="SimSun" w:eastAsia="SimSun"/>
          <w:sz w:val="21"/>
        </w:rPr>
        <w:t>吉祥时轮金刚怖畏之现证·如意宝 …… 241</w:t>
      </w:r>
    </w:p>
    <w:p>
      <w:pPr>
        <w:spacing w:after="0"/>
      </w:pPr>
      <w:r>
        <w:rPr>
          <w:rFonts w:ascii="SimSun" w:hAnsi="SimSun" w:eastAsia="SimSun"/>
          <w:sz w:val="21"/>
        </w:rPr>
        <w:t>吉祥时轮意坛城摄略成就法 …… 277</w:t>
      </w:r>
    </w:p>
    <w:p>
      <w:pPr>
        <w:spacing w:after="0"/>
      </w:pPr>
      <w:r>
        <w:rPr>
          <w:rFonts w:ascii="SimSun" w:hAnsi="SimSun" w:eastAsia="SimSun"/>
          <w:sz w:val="21"/>
        </w:rPr>
        <w:t>吉祥时轮十九尊现证 …… 319</w:t>
      </w:r>
    </w:p>
    <w:p>
      <w:pPr>
        <w:spacing w:after="0"/>
      </w:pPr>
      <w:r>
        <w:rPr>
          <w:rFonts w:ascii="SimSun" w:hAnsi="SimSun" w:eastAsia="SimSun"/>
          <w:sz w:val="21"/>
        </w:rPr>
        <w:t>吉祥时轮十七尊现证 …… 355</w:t>
      </w:r>
    </w:p>
    <w:p>
      <w:pPr>
        <w:spacing w:after="0"/>
      </w:pPr>
      <w:r>
        <w:rPr>
          <w:rFonts w:ascii="SimSun" w:hAnsi="SimSun" w:eastAsia="SimSun"/>
          <w:sz w:val="21"/>
        </w:rPr>
        <w:t>吉祥时轮十三尊现证 …… 391</w:t>
      </w:r>
    </w:p>
    <w:p>
      <w:pPr>
        <w:spacing w:after="0"/>
      </w:pPr>
      <w:r>
        <w:rPr>
          <w:rFonts w:ascii="SimSun" w:hAnsi="SimSun" w:eastAsia="SimSun"/>
          <w:sz w:val="21"/>
        </w:rPr>
        <w:t>吉祥时轮九尊现证 …… 421</w:t>
      </w:r>
    </w:p>
    <w:p>
      <w:pPr>
        <w:spacing w:after="0"/>
      </w:pPr>
      <w:r>
        <w:rPr>
          <w:rFonts w:ascii="SimSun" w:hAnsi="SimSun" w:eastAsia="SimSun"/>
          <w:sz w:val="21"/>
        </w:rPr>
        <w:t>吉祥时轮成就法·如意宝 …… 451</w:t>
      </w:r>
    </w:p>
    <w:p>
      <w:pPr>
        <w:spacing w:after="0"/>
      </w:pPr>
      <w:r>
        <w:rPr>
          <w:rFonts w:ascii="SimSun" w:hAnsi="SimSun" w:eastAsia="SimSun"/>
          <w:sz w:val="21"/>
        </w:rPr>
        <w:t>时轮俱生成就法 …… 1</w:t>
      </w:r>
    </w:p>
    <w:p>
      <w:pPr>
        <w:spacing w:after="0"/>
      </w:pPr>
      <w:r>
        <w:rPr>
          <w:rFonts w:ascii="SimSun" w:hAnsi="SimSun" w:eastAsia="SimSun"/>
          <w:sz w:val="21"/>
        </w:rPr>
        <w:t>吉祥时轮顶髻尊成就法 …… 5</w:t>
      </w:r>
    </w:p>
    <w:p>
      <w:pPr>
        <w:spacing w:after="0"/>
      </w:pPr>
      <w:r>
        <w:rPr>
          <w:rFonts w:ascii="SimSun" w:hAnsi="SimSun" w:eastAsia="SimSun"/>
          <w:sz w:val="21"/>
        </w:rPr>
        <w:t>吉祥时轮自入坛城仪轨·无垢 …… 11</w:t>
      </w:r>
    </w:p>
    <w:p>
      <w:pPr>
        <w:spacing w:after="0"/>
      </w:pPr>
      <w:r>
        <w:rPr>
          <w:rFonts w:ascii="SimSun" w:hAnsi="SimSun" w:eastAsia="SimSun"/>
          <w:sz w:val="21"/>
        </w:rPr>
        <w:t>吉祥时轮坛城自入并灌顶仪·甘露河流 …… 69</w:t>
      </w:r>
    </w:p>
    <w:p>
      <w:pPr>
        <w:spacing w:after="0"/>
      </w:pPr>
      <w:r>
        <w:rPr>
          <w:rFonts w:ascii="SimSun" w:hAnsi="SimSun" w:eastAsia="SimSun"/>
          <w:sz w:val="21"/>
        </w:rPr>
        <w:t>吉祥时轮灌顶仪轨·大乐甘露河流 …… 129</w:t>
      </w:r>
    </w:p>
    <w:p>
      <w:pPr>
        <w:spacing w:after="0"/>
      </w:pPr>
      <w:r>
        <w:rPr>
          <w:rFonts w:ascii="SimSun" w:hAnsi="SimSun" w:eastAsia="SimSun"/>
          <w:sz w:val="21"/>
        </w:rPr>
        <w:t>吉祥时轮诛业护摩仪轨·金刚炽焰火光 …… 219</w:t>
      </w:r>
    </w:p>
    <w:p>
      <w:pPr>
        <w:jc w:val="right"/>
      </w:pPr>
      <w:r>
        <w:rPr>
          <w:rFonts w:ascii="SimSun" w:hAnsi="SimSun" w:eastAsia="SimSun"/>
          <w:i/>
          <w:color w:val="999999"/>
          <w:sz w:val="16"/>
        </w:rPr>
        <w:t>— 源 PDF p.93 —</w:t>
      </w:r>
    </w:p>
    <w:p>
      <w:pPr>
        <w:spacing w:before="160" w:after="40"/>
        <w:jc w:val="center"/>
      </w:pPr>
      <w:r>
        <w:rPr>
          <w:rFonts w:ascii="SimSun" w:hAnsi="SimSun" w:eastAsia="SimSun"/>
          <w:color w:val="999999"/>
          <w:sz w:val="18"/>
        </w:rPr>
        <w:t>【第 82 页】</w:t>
      </w:r>
    </w:p>
    <w:p>
      <w:pPr>
        <w:spacing w:after="0"/>
      </w:pPr>
      <w:r>
        <w:rPr>
          <w:rFonts w:ascii="SimSun" w:hAnsi="SimSun" w:eastAsia="SimSun"/>
          <w:sz w:val="21"/>
        </w:rPr>
        <w:t>吉祥时轮驱逐护摩仪轨·炽焰火光 …… 241</w:t>
      </w:r>
    </w:p>
    <w:p>
      <w:pPr>
        <w:spacing w:after="0"/>
      </w:pPr>
      <w:r>
        <w:rPr>
          <w:rFonts w:ascii="SimSun" w:hAnsi="SimSun" w:eastAsia="SimSun"/>
          <w:sz w:val="21"/>
        </w:rPr>
        <w:t>吉祥时轮灌顶护摩仪轨·炽焰火光 …… 263</w:t>
      </w:r>
    </w:p>
    <w:p>
      <w:pPr>
        <w:spacing w:after="0"/>
      </w:pPr>
      <w:r>
        <w:rPr>
          <w:rFonts w:ascii="SimSun" w:hAnsi="SimSun" w:eastAsia="SimSun"/>
          <w:sz w:val="21"/>
        </w:rPr>
        <w:t>吉祥时轮勾召护摩仪轨·炽焰火光 …… 283</w:t>
      </w:r>
    </w:p>
    <w:p>
      <w:pPr>
        <w:spacing w:after="0"/>
      </w:pPr>
      <w:r>
        <w:rPr>
          <w:rFonts w:ascii="SimSun" w:hAnsi="SimSun" w:eastAsia="SimSun"/>
          <w:sz w:val="21"/>
        </w:rPr>
        <w:t>吉祥时轮痴迷护摩仪轨·炽焰火光 …… 303</w:t>
      </w:r>
    </w:p>
    <w:p>
      <w:pPr>
        <w:spacing w:after="0"/>
      </w:pPr>
      <w:r>
        <w:rPr>
          <w:rFonts w:ascii="SimSun" w:hAnsi="SimSun" w:eastAsia="SimSun"/>
          <w:sz w:val="21"/>
        </w:rPr>
        <w:t>吉祥时轮僵缚护摩仪轨·炽焰火光 …… 325</w:t>
      </w:r>
    </w:p>
    <w:p>
      <w:pPr>
        <w:spacing w:after="0"/>
      </w:pPr>
      <w:r>
        <w:rPr>
          <w:rFonts w:ascii="SimSun" w:hAnsi="SimSun" w:eastAsia="SimSun"/>
          <w:sz w:val="21"/>
        </w:rPr>
        <w:t>吉祥时轮息灾诸事护摩仪轨 …… 347</w:t>
      </w:r>
    </w:p>
    <w:p>
      <w:pPr>
        <w:spacing w:after="0"/>
      </w:pPr>
      <w:r>
        <w:rPr>
          <w:rFonts w:ascii="SimSun" w:hAnsi="SimSun" w:eastAsia="SimSun"/>
          <w:sz w:val="21"/>
        </w:rPr>
        <w:t>吉祥时轮增益诸事护摩仪轨 …… 371</w:t>
      </w:r>
    </w:p>
    <w:p>
      <w:pPr>
        <w:spacing w:after="0"/>
      </w:pPr>
      <w:r>
        <w:rPr>
          <w:rFonts w:ascii="SimSun" w:hAnsi="SimSun" w:eastAsia="SimSun"/>
          <w:sz w:val="21"/>
        </w:rPr>
        <w:t>吉祥时轮息增各别护摩仪轨 …… 395</w:t>
      </w:r>
    </w:p>
    <w:p>
      <w:pPr>
        <w:spacing w:after="0"/>
      </w:pPr>
      <w:r>
        <w:rPr>
          <w:rFonts w:ascii="SimSun" w:hAnsi="SimSun" w:eastAsia="SimSun"/>
          <w:sz w:val="21"/>
        </w:rPr>
        <w:t>吉祥时轮身坛城观修法之讲说 …… 421</w:t>
      </w:r>
    </w:p>
    <w:p>
      <w:pPr>
        <w:spacing w:after="0"/>
      </w:pPr>
      <w:r>
        <w:rPr>
          <w:rFonts w:ascii="SimSun" w:hAnsi="SimSun" w:eastAsia="SimSun"/>
          <w:sz w:val="21"/>
        </w:rPr>
        <w:t>上师精进胜者赞 …… 439</w:t>
      </w:r>
    </w:p>
    <w:p>
      <w:pPr>
        <w:spacing w:after="0"/>
      </w:pPr>
      <w:r>
        <w:rPr>
          <w:rFonts w:ascii="SimSun" w:hAnsi="SimSun" w:eastAsia="SimSun"/>
          <w:sz w:val="21"/>
        </w:rPr>
        <w:t>时轮十二面赞 …… 447</w:t>
      </w:r>
    </w:p>
    <w:p>
      <w:pPr>
        <w:spacing w:after="0"/>
      </w:pPr>
      <w:r>
        <w:rPr>
          <w:rFonts w:ascii="SimSun" w:hAnsi="SimSun" w:eastAsia="SimSun"/>
          <w:sz w:val="21"/>
        </w:rPr>
        <w:t>善逝无上智慧之等持双运赞·了义显明 …… 451</w:t>
      </w:r>
    </w:p>
    <w:p>
      <w:pPr>
        <w:spacing w:after="0"/>
      </w:pPr>
      <w:r>
        <w:rPr>
          <w:rFonts w:ascii="SimSun" w:hAnsi="SimSun" w:eastAsia="SimSun"/>
          <w:sz w:val="21"/>
        </w:rPr>
        <w:t>依大神变而赞如来品 …… 457</w:t>
      </w:r>
    </w:p>
    <w:p>
      <w:pPr>
        <w:spacing w:after="0"/>
      </w:pPr>
      <w:r>
        <w:rPr>
          <w:rFonts w:ascii="SimSun" w:hAnsi="SimSun" w:eastAsia="SimSun"/>
          <w:sz w:val="21"/>
        </w:rPr>
        <w:t>十六大阿罗汉赞 …… 461</w:t>
      </w:r>
    </w:p>
    <w:p>
      <w:pPr>
        <w:spacing w:after="0"/>
      </w:pPr>
      <w:r>
        <w:rPr>
          <w:rFonts w:ascii="SimSun" w:hAnsi="SimSun" w:eastAsia="SimSun"/>
          <w:sz w:val="21"/>
        </w:rPr>
        <w:t>观世音赞·白莲花鬘 …… 465</w:t>
      </w:r>
    </w:p>
    <w:p>
      <w:pPr>
        <w:spacing w:after="0"/>
      </w:pPr>
      <w:r>
        <w:rPr>
          <w:rFonts w:ascii="SimSun" w:hAnsi="SimSun" w:eastAsia="SimSun"/>
          <w:sz w:val="21"/>
        </w:rPr>
        <w:t>道次第祈请文 …… 471</w:t>
      </w:r>
    </w:p>
    <w:p>
      <w:pPr>
        <w:spacing w:after="0"/>
      </w:pPr>
      <w:r>
        <w:rPr>
          <w:rFonts w:ascii="SimSun" w:hAnsi="SimSun" w:eastAsia="SimSun"/>
          <w:sz w:val="21"/>
        </w:rPr>
        <w:t>吉祥密集三十四尊现证 …… 1</w:t>
      </w:r>
    </w:p>
    <w:p>
      <w:pPr>
        <w:spacing w:after="0"/>
      </w:pPr>
      <w:r>
        <w:rPr>
          <w:rFonts w:ascii="SimSun" w:hAnsi="SimSun" w:eastAsia="SimSun"/>
          <w:sz w:val="21"/>
        </w:rPr>
        <w:t>吉祥密集三十二尊现证 …… 41</w:t>
      </w:r>
    </w:p>
    <w:p>
      <w:pPr>
        <w:spacing w:after="0"/>
      </w:pPr>
      <w:r>
        <w:rPr>
          <w:rFonts w:ascii="SimSun" w:hAnsi="SimSun" w:eastAsia="SimSun"/>
          <w:sz w:val="21"/>
        </w:rPr>
        <w:t>吉祥密集二十五尊现证 …… 79</w:t>
      </w:r>
    </w:p>
    <w:p>
      <w:pPr>
        <w:spacing w:after="0"/>
      </w:pPr>
      <w:r>
        <w:rPr>
          <w:rFonts w:ascii="SimSun" w:hAnsi="SimSun" w:eastAsia="SimSun"/>
          <w:sz w:val="21"/>
        </w:rPr>
        <w:t>吉祥密集十九尊现证 …… 115</w:t>
      </w:r>
    </w:p>
    <w:p>
      <w:pPr>
        <w:jc w:val="right"/>
      </w:pPr>
      <w:r>
        <w:rPr>
          <w:rFonts w:ascii="SimSun" w:hAnsi="SimSun" w:eastAsia="SimSun"/>
          <w:i/>
          <w:color w:val="999999"/>
          <w:sz w:val="16"/>
        </w:rPr>
        <w:t>— 源 PDF p.94 —</w:t>
      </w:r>
    </w:p>
    <w:p>
      <w:pPr>
        <w:spacing w:before="160" w:after="40"/>
        <w:jc w:val="center"/>
      </w:pPr>
      <w:r>
        <w:rPr>
          <w:rFonts w:ascii="SimSun" w:hAnsi="SimSun" w:eastAsia="SimSun"/>
          <w:color w:val="999999"/>
          <w:sz w:val="18"/>
        </w:rPr>
        <w:t>【第 83 页】</w:t>
      </w:r>
    </w:p>
    <w:p>
      <w:pPr>
        <w:spacing w:after="0"/>
      </w:pPr>
      <w:r>
        <w:rPr>
          <w:rFonts w:ascii="SimSun" w:hAnsi="SimSun" w:eastAsia="SimSun"/>
          <w:sz w:val="21"/>
        </w:rPr>
        <w:t>吉祥密集十三尊现观 …… 151</w:t>
      </w:r>
    </w:p>
    <w:p>
      <w:pPr>
        <w:spacing w:after="0"/>
      </w:pPr>
      <w:r>
        <w:rPr>
          <w:rFonts w:ascii="SimSun" w:hAnsi="SimSun" w:eastAsia="SimSun"/>
          <w:sz w:val="21"/>
        </w:rPr>
        <w:t>吉祥密集九尊现观 …… 189</w:t>
      </w:r>
    </w:p>
    <w:p>
      <w:pPr>
        <w:spacing w:after="0"/>
      </w:pPr>
      <w:r>
        <w:rPr>
          <w:rFonts w:ascii="SimSun" w:hAnsi="SimSun" w:eastAsia="SimSun"/>
          <w:sz w:val="21"/>
        </w:rPr>
        <w:t>幻化网四十五尊现观 …… 223</w:t>
      </w:r>
    </w:p>
    <w:p>
      <w:pPr>
        <w:spacing w:after="0"/>
      </w:pPr>
      <w:r>
        <w:rPr>
          <w:rFonts w:ascii="SimSun" w:hAnsi="SimSun" w:eastAsia="SimSun"/>
          <w:sz w:val="21"/>
        </w:rPr>
        <w:t>幻化网四十三尊现观 …… 267</w:t>
      </w:r>
    </w:p>
    <w:p>
      <w:pPr>
        <w:spacing w:after="0"/>
      </w:pPr>
      <w:r>
        <w:rPr>
          <w:rFonts w:ascii="SimSun" w:hAnsi="SimSun" w:eastAsia="SimSun"/>
          <w:sz w:val="21"/>
        </w:rPr>
        <w:t>三轮律仪现观 …… 309</w:t>
      </w:r>
    </w:p>
    <w:p>
      <w:pPr>
        <w:spacing w:after="0"/>
      </w:pPr>
      <w:r>
        <w:rPr>
          <w:rFonts w:ascii="SimSun" w:hAnsi="SimSun" w:eastAsia="SimSun"/>
          <w:sz w:val="21"/>
        </w:rPr>
        <w:t>嘿噜迦圆满次第之道时修持法 …… 349</w:t>
      </w:r>
    </w:p>
    <w:p>
      <w:pPr>
        <w:spacing w:after="0"/>
      </w:pPr>
      <w:r>
        <w:rPr>
          <w:rFonts w:ascii="SimSun" w:hAnsi="SimSun" w:eastAsia="SimSun"/>
          <w:sz w:val="21"/>
        </w:rPr>
        <w:t>白文殊成就法 …… 355</w:t>
      </w:r>
    </w:p>
    <w:p>
      <w:pPr>
        <w:spacing w:after="0"/>
      </w:pPr>
      <w:r>
        <w:rPr>
          <w:rFonts w:ascii="SimSun" w:hAnsi="SimSun" w:eastAsia="SimSun"/>
          <w:sz w:val="21"/>
        </w:rPr>
        <w:t>深道前行引导次第 …… 359</w:t>
      </w:r>
    </w:p>
    <w:p>
      <w:pPr>
        <w:spacing w:after="0"/>
      </w:pPr>
      <w:r>
        <w:rPr>
          <w:rFonts w:ascii="SimSun" w:hAnsi="SimSun" w:eastAsia="SimSun"/>
          <w:sz w:val="21"/>
        </w:rPr>
        <w:t>深道金刚瑜伽初善引导文 …… 383</w:t>
      </w:r>
    </w:p>
    <w:p>
      <w:pPr>
        <w:spacing w:after="0"/>
      </w:pPr>
      <w:r>
        <w:rPr>
          <w:rFonts w:ascii="SimSun" w:hAnsi="SimSun" w:eastAsia="SimSun"/>
          <w:sz w:val="21"/>
        </w:rPr>
        <w:t>中善引导文 …… 411</w:t>
      </w:r>
    </w:p>
    <w:p>
      <w:pPr>
        <w:spacing w:after="0"/>
      </w:pPr>
      <w:r>
        <w:rPr>
          <w:rFonts w:ascii="SimSun" w:hAnsi="SimSun" w:eastAsia="SimSun"/>
          <w:sz w:val="21"/>
        </w:rPr>
        <w:t>后善引导文 …… 443</w:t>
      </w:r>
    </w:p>
    <w:p>
      <w:pPr>
        <w:spacing w:after="0"/>
      </w:pPr>
      <w:r>
        <w:rPr>
          <w:rFonts w:ascii="SimSun" w:hAnsi="SimSun" w:eastAsia="SimSun"/>
          <w:sz w:val="21"/>
        </w:rPr>
        <w:t>六支瑜伽·子义论 …… 469</w:t>
      </w:r>
    </w:p>
    <w:p>
      <w:pPr>
        <w:spacing w:after="0"/>
      </w:pPr>
      <w:r>
        <w:rPr>
          <w:rFonts w:ascii="SimSun" w:hAnsi="SimSun" w:eastAsia="SimSun"/>
          <w:sz w:val="21"/>
        </w:rPr>
        <w:t>光明密义极明论 …… 489</w:t>
      </w:r>
    </w:p>
    <w:p>
      <w:pPr>
        <w:spacing w:after="0"/>
      </w:pPr>
      <w:r>
        <w:rPr>
          <w:rFonts w:ascii="SimSun" w:hAnsi="SimSun" w:eastAsia="SimSun"/>
          <w:sz w:val="21"/>
        </w:rPr>
        <w:t>修法了义心要 …… 503</w:t>
      </w:r>
    </w:p>
    <w:p>
      <w:pPr>
        <w:spacing w:after="0"/>
      </w:pPr>
      <w:r>
        <w:rPr>
          <w:rFonts w:ascii="SimSun" w:hAnsi="SimSun" w:eastAsia="SimSun"/>
          <w:sz w:val="21"/>
        </w:rPr>
        <w:t>调伏自心之法 …… 537</w:t>
      </w:r>
    </w:p>
    <w:p>
      <w:pPr>
        <w:spacing w:after="0"/>
      </w:pPr>
      <w:r>
        <w:rPr>
          <w:rFonts w:ascii="SimSun" w:hAnsi="SimSun" w:eastAsia="SimSun"/>
          <w:sz w:val="21"/>
        </w:rPr>
        <w:t>对医者衷心悲悯之窍诀神妙小册 …… 1</w:t>
      </w:r>
    </w:p>
    <w:p>
      <w:pPr>
        <w:spacing w:after="0"/>
      </w:pPr>
      <w:r>
        <w:rPr>
          <w:rFonts w:ascii="SimSun" w:hAnsi="SimSun" w:eastAsia="SimSun"/>
          <w:sz w:val="21"/>
        </w:rPr>
        <w:t xml:space="preserve">　第一　脉道之迷乱基 …… 3</w:t>
      </w:r>
    </w:p>
    <w:p>
      <w:pPr>
        <w:spacing w:after="0"/>
      </w:pPr>
      <w:r>
        <w:rPr>
          <w:rFonts w:ascii="SimSun" w:hAnsi="SimSun" w:eastAsia="SimSun"/>
          <w:sz w:val="21"/>
        </w:rPr>
        <w:t xml:space="preserve">　第二　水道之迷乱基 …… 4</w:t>
      </w:r>
    </w:p>
    <w:p>
      <w:pPr>
        <w:spacing w:after="0"/>
      </w:pPr>
      <w:r>
        <w:rPr>
          <w:rFonts w:ascii="SimSun" w:hAnsi="SimSun" w:eastAsia="SimSun"/>
          <w:sz w:val="21"/>
        </w:rPr>
        <w:t xml:space="preserve">　第三　四大要害 …… 5</w:t>
      </w:r>
    </w:p>
    <w:p>
      <w:pPr>
        <w:spacing w:after="0"/>
      </w:pPr>
      <w:r>
        <w:rPr>
          <w:rFonts w:ascii="SimSun" w:hAnsi="SimSun" w:eastAsia="SimSun"/>
          <w:sz w:val="21"/>
        </w:rPr>
        <w:t xml:space="preserve">　第四　三种熔结 …… 7</w:t>
      </w:r>
    </w:p>
    <w:p>
      <w:pPr>
        <w:spacing w:after="0"/>
      </w:pPr>
      <w:r>
        <w:rPr>
          <w:rFonts w:ascii="SimSun" w:hAnsi="SimSun" w:eastAsia="SimSun"/>
          <w:sz w:val="21"/>
        </w:rPr>
        <w:t xml:space="preserve">　第五　放血穴之窍诀 …… 11</w:t>
      </w:r>
    </w:p>
    <w:p>
      <w:pPr>
        <w:jc w:val="right"/>
      </w:pPr>
      <w:r>
        <w:rPr>
          <w:rFonts w:ascii="SimSun" w:hAnsi="SimSun" w:eastAsia="SimSun"/>
          <w:i/>
          <w:color w:val="999999"/>
          <w:sz w:val="16"/>
        </w:rPr>
        <w:t>— 源 PDF p.95 —</w:t>
      </w:r>
    </w:p>
    <w:p>
      <w:pPr>
        <w:spacing w:before="160" w:after="40"/>
        <w:jc w:val="center"/>
      </w:pPr>
      <w:r>
        <w:rPr>
          <w:rFonts w:ascii="SimSun" w:hAnsi="SimSun" w:eastAsia="SimSun"/>
          <w:color w:val="999999"/>
          <w:sz w:val="18"/>
        </w:rPr>
        <w:t>【第 84 页】</w:t>
      </w:r>
    </w:p>
    <w:p>
      <w:pPr>
        <w:spacing w:after="0"/>
      </w:pPr>
      <w:r>
        <w:rPr>
          <w:rFonts w:ascii="SimSun" w:hAnsi="SimSun" w:eastAsia="SimSun"/>
          <w:sz w:val="21"/>
        </w:rPr>
        <w:t>第六、灸法之窍诀 …… 12</w:t>
      </w:r>
    </w:p>
    <w:p>
      <w:pPr>
        <w:spacing w:after="0"/>
      </w:pPr>
      <w:r>
        <w:rPr>
          <w:rFonts w:ascii="SimSun" w:hAnsi="SimSun" w:eastAsia="SimSun"/>
          <w:sz w:val="21"/>
        </w:rPr>
        <w:t>第七、尸力点燃法 …… 12</w:t>
      </w:r>
    </w:p>
    <w:p>
      <w:pPr>
        <w:spacing w:after="0"/>
      </w:pPr>
      <w:r>
        <w:rPr>
          <w:rFonts w:ascii="SimSun" w:hAnsi="SimSun" w:eastAsia="SimSun"/>
          <w:sz w:val="21"/>
        </w:rPr>
        <w:t>第八、除脚病 …… 16</w:t>
      </w:r>
    </w:p>
    <w:p>
      <w:pPr>
        <w:spacing w:after="0"/>
      </w:pPr>
      <w:r>
        <w:rPr>
          <w:rFonts w:ascii="SimSun" w:hAnsi="SimSun" w:eastAsia="SimSun"/>
          <w:sz w:val="21"/>
        </w:rPr>
        <w:t>第九、施药之法 …… 21</w:t>
      </w:r>
    </w:p>
    <w:p>
      <w:pPr>
        <w:spacing w:after="0"/>
      </w:pPr>
      <w:r>
        <w:rPr>
          <w:rFonts w:ascii="SimSun" w:hAnsi="SimSun" w:eastAsia="SimSun"/>
          <w:sz w:val="21"/>
        </w:rPr>
        <w:t>第十、十二种退治因 …… 22</w:t>
      </w:r>
    </w:p>
    <w:p>
      <w:pPr>
        <w:spacing w:after="0"/>
      </w:pPr>
      <w:r>
        <w:rPr>
          <w:rFonts w:ascii="SimSun" w:hAnsi="SimSun" w:eastAsia="SimSun"/>
          <w:b/>
          <w:sz w:val="21"/>
        </w:rPr>
        <w:t>吉祥圆满付嘱续之释论·词义明释</w:t>
      </w:r>
      <w:r>
        <w:rPr>
          <w:rFonts w:ascii="SimSun" w:hAnsi="SimSun" w:eastAsia="SimSun"/>
          <w:sz w:val="21"/>
        </w:rPr>
        <w:t xml:space="preserve"> …… 25</w:t>
      </w:r>
    </w:p>
    <w:p>
      <w:pPr>
        <w:spacing w:after="0"/>
      </w:pPr>
      <w:r>
        <w:rPr>
          <w:rFonts w:ascii="SimSun" w:hAnsi="SimSun" w:eastAsia="SimSun"/>
          <w:sz w:val="21"/>
        </w:rPr>
        <w:t>第一品 四续趣入义之宣说 …… 26</w:t>
      </w:r>
    </w:p>
    <w:p>
      <w:pPr>
        <w:spacing w:after="0"/>
      </w:pPr>
      <w:r>
        <w:rPr>
          <w:rFonts w:ascii="SimSun" w:hAnsi="SimSun" w:eastAsia="SimSun"/>
          <w:sz w:val="21"/>
        </w:rPr>
        <w:t>第一问 …… 26</w:t>
      </w:r>
    </w:p>
    <w:p>
      <w:pPr>
        <w:spacing w:after="0"/>
      </w:pPr>
      <w:r>
        <w:rPr>
          <w:rFonts w:ascii="SimSun" w:hAnsi="SimSun" w:eastAsia="SimSun"/>
          <w:sz w:val="21"/>
        </w:rPr>
        <w:t>第二问 …… 49</w:t>
      </w:r>
    </w:p>
    <w:p>
      <w:pPr>
        <w:spacing w:after="0"/>
      </w:pPr>
      <w:r>
        <w:rPr>
          <w:rFonts w:ascii="SimSun" w:hAnsi="SimSun" w:eastAsia="SimSun"/>
          <w:sz w:val="21"/>
        </w:rPr>
        <w:t>第三问 …… 57</w:t>
      </w:r>
    </w:p>
    <w:p>
      <w:pPr>
        <w:spacing w:after="0"/>
      </w:pPr>
      <w:r>
        <w:rPr>
          <w:rFonts w:ascii="SimSun" w:hAnsi="SimSun" w:eastAsia="SimSun"/>
          <w:sz w:val="21"/>
        </w:rPr>
        <w:t>第四问 …… 68</w:t>
      </w:r>
    </w:p>
    <w:p>
      <w:pPr>
        <w:spacing w:after="0"/>
      </w:pPr>
      <w:r>
        <w:rPr>
          <w:rFonts w:ascii="SimSun" w:hAnsi="SimSun" w:eastAsia="SimSun"/>
          <w:sz w:val="21"/>
        </w:rPr>
        <w:t>第二品 续之圆满付嘱 …… 70</w:t>
      </w:r>
    </w:p>
    <w:p>
      <w:pPr>
        <w:spacing w:after="0"/>
      </w:pPr>
      <w:r>
        <w:rPr>
          <w:rFonts w:ascii="SimSun" w:hAnsi="SimSun" w:eastAsia="SimSun"/>
          <w:sz w:val="21"/>
        </w:rPr>
        <w:t>第一问 …… 70</w:t>
      </w:r>
    </w:p>
    <w:p>
      <w:pPr>
        <w:spacing w:after="0"/>
      </w:pPr>
      <w:r>
        <w:rPr>
          <w:rFonts w:ascii="SimSun" w:hAnsi="SimSun" w:eastAsia="SimSun"/>
          <w:sz w:val="21"/>
        </w:rPr>
        <w:t>第二问 …… 75</w:t>
      </w:r>
    </w:p>
    <w:p>
      <w:pPr>
        <w:spacing w:after="0"/>
      </w:pPr>
      <w:r>
        <w:rPr>
          <w:rFonts w:ascii="SimSun" w:hAnsi="SimSun" w:eastAsia="SimSun"/>
          <w:b/>
          <w:sz w:val="21"/>
        </w:rPr>
        <w:t>后续难释·所欲无尽出生</w:t>
      </w:r>
      <w:r>
        <w:rPr>
          <w:rFonts w:ascii="SimSun" w:hAnsi="SimSun" w:eastAsia="SimSun"/>
          <w:sz w:val="21"/>
        </w:rPr>
        <w:t xml:space="preserve"> …… 87</w:t>
      </w:r>
    </w:p>
    <w:p>
      <w:pPr>
        <w:spacing w:after="0"/>
      </w:pPr>
      <w:r>
        <w:rPr>
          <w:rFonts w:ascii="SimSun" w:hAnsi="SimSun" w:eastAsia="SimSun"/>
          <w:sz w:val="21"/>
        </w:rPr>
        <w:t>第一品 诊脉 …… 98</w:t>
      </w:r>
    </w:p>
    <w:p>
      <w:pPr>
        <w:spacing w:after="0"/>
      </w:pPr>
      <w:r>
        <w:rPr>
          <w:rFonts w:ascii="SimSun" w:hAnsi="SimSun" w:eastAsia="SimSun"/>
          <w:sz w:val="21"/>
        </w:rPr>
        <w:t>一、诊察时间 …… 99</w:t>
      </w:r>
    </w:p>
    <w:p>
      <w:pPr>
        <w:spacing w:after="0"/>
      </w:pPr>
      <w:r>
        <w:rPr>
          <w:rFonts w:ascii="SimSun" w:hAnsi="SimSun" w:eastAsia="SimSun"/>
          <w:sz w:val="21"/>
        </w:rPr>
        <w:t>二、诊察部位 …… 100</w:t>
      </w:r>
    </w:p>
    <w:p>
      <w:pPr>
        <w:spacing w:after="0"/>
      </w:pPr>
      <w:r>
        <w:rPr>
          <w:rFonts w:ascii="SimSun" w:hAnsi="SimSun" w:eastAsia="SimSun"/>
          <w:sz w:val="21"/>
        </w:rPr>
        <w:t>三、诊察方式 …… 104</w:t>
      </w:r>
    </w:p>
    <w:p>
      <w:pPr>
        <w:spacing w:after="0"/>
      </w:pPr>
      <w:r>
        <w:rPr>
          <w:rFonts w:ascii="SimSun" w:hAnsi="SimSun" w:eastAsia="SimSun"/>
          <w:sz w:val="21"/>
        </w:rPr>
        <w:t>四、四季之脉 …… 105</w:t>
      </w:r>
    </w:p>
    <w:p>
      <w:pPr>
        <w:spacing w:after="0"/>
      </w:pPr>
      <w:r>
        <w:rPr>
          <w:rFonts w:ascii="SimSun" w:hAnsi="SimSun" w:eastAsia="SimSun"/>
          <w:sz w:val="21"/>
        </w:rPr>
        <w:t>五、七种奇异脉 …… 115</w:t>
      </w:r>
    </w:p>
    <w:p>
      <w:pPr>
        <w:spacing w:after="0"/>
      </w:pPr>
      <w:r>
        <w:rPr>
          <w:rFonts w:ascii="SimSun" w:hAnsi="SimSun" w:eastAsia="SimSun"/>
          <w:sz w:val="21"/>
        </w:rPr>
        <w:t>六、无病之脉 …… 136</w:t>
      </w:r>
    </w:p>
    <w:p>
      <w:pPr>
        <w:spacing w:after="0"/>
      </w:pPr>
      <w:r>
        <w:rPr>
          <w:rFonts w:ascii="SimSun" w:hAnsi="SimSun" w:eastAsia="SimSun"/>
          <w:sz w:val="21"/>
        </w:rPr>
        <w:t>七、辨识疾病 …… 136</w:t>
      </w:r>
    </w:p>
    <w:p>
      <w:pPr>
        <w:jc w:val="right"/>
      </w:pPr>
      <w:r>
        <w:rPr>
          <w:rFonts w:ascii="SimSun" w:hAnsi="SimSun" w:eastAsia="SimSun"/>
          <w:i/>
          <w:color w:val="999999"/>
          <w:sz w:val="16"/>
        </w:rPr>
        <w:t>— 源 PDF p.96 —</w:t>
      </w:r>
    </w:p>
    <w:p>
      <w:pPr>
        <w:spacing w:before="160" w:after="40"/>
        <w:jc w:val="center"/>
      </w:pPr>
      <w:r>
        <w:rPr>
          <w:rFonts w:ascii="SimSun" w:hAnsi="SimSun" w:eastAsia="SimSun"/>
          <w:color w:val="999999"/>
          <w:sz w:val="18"/>
        </w:rPr>
        <w:t>【第 85 页】</w:t>
      </w:r>
    </w:p>
    <w:p>
      <w:pPr>
        <w:spacing w:after="0"/>
      </w:pPr>
      <w:r>
        <w:rPr>
          <w:rFonts w:ascii="SimSun" w:hAnsi="SimSun" w:eastAsia="SimSun"/>
          <w:sz w:val="21"/>
        </w:rPr>
        <w:t>第八、死脉 …… 138</w:t>
      </w:r>
    </w:p>
    <w:p>
      <w:pPr>
        <w:spacing w:after="0"/>
      </w:pPr>
      <w:r>
        <w:rPr>
          <w:rFonts w:ascii="SimSun" w:hAnsi="SimSun" w:eastAsia="SimSun"/>
          <w:sz w:val="21"/>
        </w:rPr>
        <w:t>第九、邪祟脉 …… 139</w:t>
      </w:r>
    </w:p>
    <w:p>
      <w:pPr>
        <w:spacing w:after="0"/>
      </w:pPr>
      <w:r>
        <w:rPr>
          <w:rFonts w:ascii="SimSun" w:hAnsi="SimSun" w:eastAsia="SimSun"/>
          <w:sz w:val="21"/>
        </w:rPr>
        <w:t>第十、常脉 …… 140</w:t>
      </w:r>
    </w:p>
    <w:p>
      <w:pPr>
        <w:spacing w:after="0"/>
      </w:pPr>
      <w:r>
        <w:rPr>
          <w:rFonts w:ascii="SimSun" w:hAnsi="SimSun" w:eastAsia="SimSun"/>
          <w:sz w:val="21"/>
        </w:rPr>
        <w:t>第二品、望诊之水 …… 141</w:t>
      </w:r>
    </w:p>
    <w:p>
      <w:pPr>
        <w:spacing w:after="0"/>
      </w:pPr>
      <w:r>
        <w:rPr>
          <w:rFonts w:ascii="SimSun" w:hAnsi="SimSun" w:eastAsia="SimSun"/>
          <w:sz w:val="21"/>
        </w:rPr>
        <w:t xml:space="preserve">　第一、前行 …… 141</w:t>
      </w:r>
    </w:p>
    <w:p>
      <w:pPr>
        <w:spacing w:after="0"/>
      </w:pPr>
      <w:r>
        <w:rPr>
          <w:rFonts w:ascii="SimSun" w:hAnsi="SimSun" w:eastAsia="SimSun"/>
          <w:sz w:val="21"/>
        </w:rPr>
        <w:t xml:space="preserve">　第二、观察时机 …… 141</w:t>
      </w:r>
    </w:p>
    <w:p>
      <w:pPr>
        <w:spacing w:after="0"/>
      </w:pPr>
      <w:r>
        <w:rPr>
          <w:rFonts w:ascii="SimSun" w:hAnsi="SimSun" w:eastAsia="SimSun"/>
          <w:sz w:val="21"/>
        </w:rPr>
        <w:t xml:space="preserve">　第三、器皿之差别 …… 142</w:t>
      </w:r>
    </w:p>
    <w:p>
      <w:pPr>
        <w:spacing w:after="0"/>
      </w:pPr>
      <w:r>
        <w:rPr>
          <w:rFonts w:ascii="SimSun" w:hAnsi="SimSun" w:eastAsia="SimSun"/>
          <w:sz w:val="21"/>
        </w:rPr>
        <w:t xml:space="preserve">　第四、变化之相 …… 142</w:t>
      </w:r>
    </w:p>
    <w:p>
      <w:pPr>
        <w:spacing w:after="0"/>
      </w:pPr>
      <w:r>
        <w:rPr>
          <w:rFonts w:ascii="SimSun" w:hAnsi="SimSun" w:eastAsia="SimSun"/>
          <w:sz w:val="21"/>
        </w:rPr>
        <w:t xml:space="preserve">　第五、无病之尿 …… 142</w:t>
      </w:r>
    </w:p>
    <w:p>
      <w:pPr>
        <w:spacing w:after="0"/>
      </w:pPr>
      <w:r>
        <w:rPr>
          <w:rFonts w:ascii="SimSun" w:hAnsi="SimSun" w:eastAsia="SimSun"/>
          <w:sz w:val="21"/>
        </w:rPr>
        <w:t xml:space="preserve">　第六、有病之尿 …… 143</w:t>
      </w:r>
    </w:p>
    <w:p>
      <w:pPr>
        <w:spacing w:after="0"/>
      </w:pPr>
      <w:r>
        <w:rPr>
          <w:rFonts w:ascii="SimSun" w:hAnsi="SimSun" w:eastAsia="SimSun"/>
          <w:sz w:val="21"/>
        </w:rPr>
        <w:t xml:space="preserve">　第七、死尿 …… 146</w:t>
      </w:r>
    </w:p>
    <w:p>
      <w:pPr>
        <w:spacing w:after="0"/>
      </w:pPr>
      <w:r>
        <w:rPr>
          <w:rFonts w:ascii="SimSun" w:hAnsi="SimSun" w:eastAsia="SimSun"/>
          <w:sz w:val="21"/>
        </w:rPr>
        <w:t xml:space="preserve">　第八、邪祟之尿 …… 146</w:t>
      </w:r>
    </w:p>
    <w:p>
      <w:pPr>
        <w:spacing w:after="0"/>
      </w:pPr>
      <w:r>
        <w:rPr>
          <w:rFonts w:ascii="SimSun" w:hAnsi="SimSun" w:eastAsia="SimSun"/>
          <w:sz w:val="21"/>
        </w:rPr>
        <w:t>第三品、汤剂 …… 148</w:t>
      </w:r>
    </w:p>
    <w:p>
      <w:pPr>
        <w:spacing w:after="0"/>
      </w:pPr>
      <w:r>
        <w:rPr>
          <w:rFonts w:ascii="SimSun" w:hAnsi="SimSun" w:eastAsia="SimSun"/>
          <w:sz w:val="21"/>
        </w:rPr>
        <w:t xml:space="preserve">　第一、清热之汤 …… 149</w:t>
      </w:r>
    </w:p>
    <w:p>
      <w:pPr>
        <w:spacing w:after="0"/>
      </w:pPr>
      <w:r>
        <w:rPr>
          <w:rFonts w:ascii="SimSun" w:hAnsi="SimSun" w:eastAsia="SimSun"/>
          <w:sz w:val="21"/>
        </w:rPr>
        <w:t xml:space="preserve">　第二、祛寒之汤 …… 149</w:t>
      </w:r>
    </w:p>
    <w:p>
      <w:pPr>
        <w:spacing w:after="0"/>
      </w:pPr>
      <w:r>
        <w:rPr>
          <w:rFonts w:ascii="SimSun" w:hAnsi="SimSun" w:eastAsia="SimSun"/>
          <w:sz w:val="21"/>
        </w:rPr>
        <w:t>第四品、散剂 …… 150</w:t>
      </w:r>
    </w:p>
    <w:p>
      <w:pPr>
        <w:spacing w:after="0"/>
      </w:pPr>
      <w:r>
        <w:rPr>
          <w:rFonts w:ascii="SimSun" w:hAnsi="SimSun" w:eastAsia="SimSun"/>
          <w:sz w:val="21"/>
        </w:rPr>
        <w:t xml:space="preserve">　第一、清热之散 …… 150</w:t>
      </w:r>
    </w:p>
    <w:p>
      <w:pPr>
        <w:spacing w:after="0"/>
      </w:pPr>
      <w:r>
        <w:rPr>
          <w:rFonts w:ascii="SimSun" w:hAnsi="SimSun" w:eastAsia="SimSun"/>
          <w:sz w:val="21"/>
        </w:rPr>
        <w:t xml:space="preserve">　第二、祛寒之散 …… 152</w:t>
      </w:r>
    </w:p>
    <w:p>
      <w:pPr>
        <w:spacing w:after="0"/>
      </w:pPr>
      <w:r>
        <w:rPr>
          <w:rFonts w:ascii="SimSun" w:hAnsi="SimSun" w:eastAsia="SimSun"/>
          <w:sz w:val="21"/>
        </w:rPr>
        <w:t>第五品、丸剂 …… 156</w:t>
      </w:r>
    </w:p>
    <w:p>
      <w:pPr>
        <w:spacing w:after="0"/>
      </w:pPr>
      <w:r>
        <w:rPr>
          <w:rFonts w:ascii="SimSun" w:hAnsi="SimSun" w:eastAsia="SimSun"/>
          <w:sz w:val="21"/>
        </w:rPr>
        <w:t>第六品、膏剂 …… 160</w:t>
      </w:r>
    </w:p>
    <w:p>
      <w:pPr>
        <w:spacing w:after="0"/>
      </w:pPr>
      <w:r>
        <w:rPr>
          <w:rFonts w:ascii="SimSun" w:hAnsi="SimSun" w:eastAsia="SimSun"/>
          <w:sz w:val="21"/>
        </w:rPr>
        <w:t>第七品、药酥 …… 161</w:t>
      </w:r>
    </w:p>
    <w:p>
      <w:pPr>
        <w:spacing w:after="0"/>
      </w:pPr>
      <w:r>
        <w:rPr>
          <w:rFonts w:ascii="SimSun" w:hAnsi="SimSun" w:eastAsia="SimSun"/>
          <w:sz w:val="21"/>
        </w:rPr>
        <w:t xml:space="preserve">　第一、清热之药酥 …… 161</w:t>
      </w:r>
    </w:p>
    <w:p>
      <w:pPr>
        <w:spacing w:after="0"/>
      </w:pPr>
      <w:r>
        <w:rPr>
          <w:rFonts w:ascii="SimSun" w:hAnsi="SimSun" w:eastAsia="SimSun"/>
          <w:sz w:val="21"/>
        </w:rPr>
        <w:t xml:space="preserve">　第二、祛寒之药酥 …… 163</w:t>
      </w:r>
    </w:p>
    <w:p>
      <w:pPr>
        <w:jc w:val="right"/>
      </w:pPr>
      <w:r>
        <w:rPr>
          <w:rFonts w:ascii="SimSun" w:hAnsi="SimSun" w:eastAsia="SimSun"/>
          <w:i/>
          <w:color w:val="999999"/>
          <w:sz w:val="16"/>
        </w:rPr>
        <w:t>— 源 PDF p.97 —</w:t>
      </w:r>
    </w:p>
    <w:p>
      <w:pPr>
        <w:spacing w:before="160" w:after="40"/>
        <w:jc w:val="center"/>
      </w:pPr>
      <w:r>
        <w:rPr>
          <w:rFonts w:ascii="SimSun" w:hAnsi="SimSun" w:eastAsia="SimSun"/>
          <w:color w:val="999999"/>
          <w:sz w:val="18"/>
        </w:rPr>
        <w:t>【第 86 页】</w:t>
      </w:r>
    </w:p>
    <w:p>
      <w:pPr>
        <w:spacing w:after="0"/>
      </w:pPr>
      <w:r>
        <w:rPr>
          <w:rFonts w:ascii="SimSun" w:hAnsi="SimSun" w:eastAsia="SimSun"/>
          <w:sz w:val="21"/>
        </w:rPr>
        <w:t>第八章 灰药 …… 164</w:t>
      </w:r>
    </w:p>
    <w:p>
      <w:pPr>
        <w:spacing w:after="0"/>
      </w:pPr>
      <w:r>
        <w:rPr>
          <w:rFonts w:ascii="SimSun" w:hAnsi="SimSun" w:eastAsia="SimSun"/>
          <w:sz w:val="21"/>
        </w:rPr>
        <w:t>第九章 膏剂 …… 166</w:t>
      </w:r>
    </w:p>
    <w:p>
      <w:pPr>
        <w:spacing w:after="0"/>
      </w:pPr>
      <w:r>
        <w:rPr>
          <w:rFonts w:ascii="SimSun" w:hAnsi="SimSun" w:eastAsia="SimSun"/>
          <w:sz w:val="21"/>
        </w:rPr>
        <w:t>第十章 药酒 …… 167</w:t>
      </w:r>
    </w:p>
    <w:p>
      <w:pPr>
        <w:spacing w:after="0"/>
      </w:pPr>
      <w:r>
        <w:rPr>
          <w:rFonts w:ascii="SimSun" w:hAnsi="SimSun" w:eastAsia="SimSun"/>
          <w:sz w:val="21"/>
        </w:rPr>
        <w:t>第十一章 珍宝药 …… 168</w:t>
      </w:r>
    </w:p>
    <w:p>
      <w:pPr>
        <w:spacing w:after="0"/>
      </w:pPr>
      <w:r>
        <w:rPr>
          <w:rFonts w:ascii="SimSun" w:hAnsi="SimSun" w:eastAsia="SimSun"/>
          <w:sz w:val="21"/>
        </w:rPr>
        <w:t>第十二章 配伍煎剂 …… 170</w:t>
      </w:r>
    </w:p>
    <w:p>
      <w:pPr>
        <w:spacing w:after="0"/>
      </w:pPr>
      <w:r>
        <w:rPr>
          <w:rFonts w:ascii="SimSun" w:hAnsi="SimSun" w:eastAsia="SimSun"/>
          <w:sz w:val="21"/>
        </w:rPr>
        <w:t>第十三章 油疗 …… 172</w:t>
      </w:r>
    </w:p>
    <w:p>
      <w:pPr>
        <w:spacing w:after="0"/>
      </w:pPr>
      <w:r>
        <w:rPr>
          <w:rFonts w:ascii="SimSun" w:hAnsi="SimSun" w:eastAsia="SimSun"/>
          <w:sz w:val="21"/>
        </w:rPr>
        <w:t>第十四章 下泻 …… 173</w:t>
      </w:r>
    </w:p>
    <w:p>
      <w:pPr>
        <w:spacing w:after="0"/>
      </w:pPr>
      <w:r>
        <w:rPr>
          <w:rFonts w:ascii="SimSun" w:hAnsi="SimSun" w:eastAsia="SimSun"/>
          <w:sz w:val="21"/>
        </w:rPr>
        <w:t>第十五章 催吐 …… 176</w:t>
      </w:r>
    </w:p>
    <w:p>
      <w:pPr>
        <w:spacing w:after="0"/>
      </w:pPr>
      <w:r>
        <w:rPr>
          <w:rFonts w:ascii="SimSun" w:hAnsi="SimSun" w:eastAsia="SimSun"/>
          <w:sz w:val="21"/>
        </w:rPr>
        <w:t>第十六章 柔和灌肠 …… 176</w:t>
      </w:r>
    </w:p>
    <w:p>
      <w:pPr>
        <w:spacing w:after="0"/>
      </w:pPr>
      <w:r>
        <w:rPr>
          <w:rFonts w:ascii="SimSun" w:hAnsi="SimSun" w:eastAsia="SimSun"/>
          <w:sz w:val="21"/>
        </w:rPr>
        <w:t>第十七章 猛利灌肠 …… 177</w:t>
      </w:r>
    </w:p>
    <w:p>
      <w:pPr>
        <w:spacing w:after="0"/>
      </w:pPr>
      <w:r>
        <w:rPr>
          <w:rFonts w:ascii="SimSun" w:hAnsi="SimSun" w:eastAsia="SimSun"/>
          <w:sz w:val="21"/>
        </w:rPr>
        <w:t>第十八章 鼻药 …… 178</w:t>
      </w:r>
    </w:p>
    <w:p>
      <w:pPr>
        <w:spacing w:after="0"/>
      </w:pPr>
      <w:r>
        <w:rPr>
          <w:rFonts w:ascii="SimSun" w:hAnsi="SimSun" w:eastAsia="SimSun"/>
          <w:sz w:val="21"/>
        </w:rPr>
        <w:t>第十九章 脉泻 …… 179</w:t>
      </w:r>
    </w:p>
    <w:p>
      <w:pPr>
        <w:spacing w:after="0"/>
      </w:pPr>
      <w:r>
        <w:rPr>
          <w:rFonts w:ascii="SimSun" w:hAnsi="SimSun" w:eastAsia="SimSun"/>
          <w:sz w:val="21"/>
        </w:rPr>
        <w:t>第二十章 放血 …… 180</w:t>
      </w:r>
    </w:p>
    <w:p>
      <w:pPr>
        <w:spacing w:after="0"/>
      </w:pPr>
      <w:r>
        <w:rPr>
          <w:rFonts w:ascii="SimSun" w:hAnsi="SimSun" w:eastAsia="SimSun"/>
          <w:sz w:val="21"/>
        </w:rPr>
        <w:t>第二十一章 火灸 …… 183</w:t>
      </w:r>
    </w:p>
    <w:p>
      <w:pPr>
        <w:spacing w:after="0"/>
      </w:pPr>
      <w:r>
        <w:rPr>
          <w:rFonts w:ascii="SimSun" w:hAnsi="SimSun" w:eastAsia="SimSun"/>
          <w:sz w:val="21"/>
        </w:rPr>
        <w:t>第二十二章 熏疗 …… 184</w:t>
      </w:r>
    </w:p>
    <w:p>
      <w:pPr>
        <w:spacing w:after="0"/>
      </w:pPr>
      <w:r>
        <w:rPr>
          <w:rFonts w:ascii="SimSun" w:hAnsi="SimSun" w:eastAsia="SimSun"/>
          <w:sz w:val="21"/>
        </w:rPr>
        <w:t>第二十三章 药浴 …… 185</w:t>
      </w:r>
    </w:p>
    <w:p>
      <w:pPr>
        <w:spacing w:after="0"/>
      </w:pPr>
      <w:r>
        <w:rPr>
          <w:rFonts w:ascii="SimSun" w:hAnsi="SimSun" w:eastAsia="SimSun"/>
          <w:sz w:val="21"/>
        </w:rPr>
        <w:t>第二十四章 涂敷 …… 186</w:t>
      </w:r>
    </w:p>
    <w:p>
      <w:pPr>
        <w:spacing w:after="0"/>
      </w:pPr>
      <w:r>
        <w:rPr>
          <w:rFonts w:ascii="SimSun" w:hAnsi="SimSun" w:eastAsia="SimSun"/>
          <w:sz w:val="21"/>
        </w:rPr>
        <w:t>第二十五章 器械疗法 …… 187</w:t>
      </w:r>
    </w:p>
    <w:p>
      <w:pPr>
        <w:spacing w:after="0"/>
      </w:pPr>
      <w:r>
        <w:rPr>
          <w:rFonts w:ascii="SimSun" w:hAnsi="SimSun" w:eastAsia="SimSun"/>
          <w:b/>
          <w:sz w:val="21"/>
        </w:rPr>
        <w:t>《四部医典难点明暗除》</w:t>
      </w:r>
      <w:r>
        <w:rPr>
          <w:rFonts w:ascii="SimSun" w:hAnsi="SimSun" w:eastAsia="SimSun"/>
          <w:sz w:val="21"/>
        </w:rPr>
        <w:t xml:space="preserve"> …… 189</w:t>
      </w:r>
    </w:p>
    <w:p>
      <w:pPr>
        <w:spacing w:after="0"/>
      </w:pPr>
      <w:r>
        <w:rPr>
          <w:rFonts w:ascii="SimSun" w:hAnsi="SimSun" w:eastAsia="SimSun"/>
          <w:sz w:val="21"/>
        </w:rPr>
        <w:t>第一章 脉诊与尿诊 …… 189</w:t>
      </w:r>
    </w:p>
    <w:p>
      <w:pPr>
        <w:spacing w:after="0"/>
      </w:pPr>
      <w:r>
        <w:rPr>
          <w:rFonts w:ascii="SimSun" w:hAnsi="SimSun" w:eastAsia="SimSun"/>
          <w:sz w:val="21"/>
        </w:rPr>
        <w:t>一、触脉诊断 …… 189</w:t>
      </w:r>
    </w:p>
    <w:p>
      <w:pPr>
        <w:spacing w:after="0"/>
      </w:pPr>
      <w:r>
        <w:rPr>
          <w:rFonts w:ascii="SimSun" w:hAnsi="SimSun" w:eastAsia="SimSun"/>
          <w:sz w:val="21"/>
        </w:rPr>
        <w:t>二、望尿诊断 …… 196</w:t>
      </w:r>
    </w:p>
    <w:p>
      <w:pPr>
        <w:spacing w:after="0"/>
      </w:pPr>
      <w:r>
        <w:rPr>
          <w:rFonts w:ascii="SimSun" w:hAnsi="SimSun" w:eastAsia="SimSun"/>
          <w:sz w:val="21"/>
        </w:rPr>
        <w:t>第二章 治疗之实践 …… 199</w:t>
      </w:r>
    </w:p>
    <w:p>
      <w:pPr>
        <w:jc w:val="right"/>
      </w:pPr>
      <w:r>
        <w:rPr>
          <w:rFonts w:ascii="SimSun" w:hAnsi="SimSun" w:eastAsia="SimSun"/>
          <w:i/>
          <w:color w:val="999999"/>
          <w:sz w:val="16"/>
        </w:rPr>
        <w:t>— 源 PDF p.98 —</w:t>
      </w:r>
    </w:p>
    <w:p>
      <w:pPr>
        <w:spacing w:before="160" w:after="40"/>
        <w:jc w:val="center"/>
      </w:pPr>
      <w:r>
        <w:rPr>
          <w:rFonts w:ascii="SimSun" w:hAnsi="SimSun" w:eastAsia="SimSun"/>
          <w:color w:val="999999"/>
          <w:sz w:val="18"/>
        </w:rPr>
        <w:t>【第 87 页】</w:t>
      </w:r>
    </w:p>
    <w:p>
      <w:pPr>
        <w:spacing w:after="0"/>
      </w:pPr>
      <w:r>
        <w:rPr>
          <w:rFonts w:ascii="SimSun" w:hAnsi="SimSun" w:eastAsia="SimSun"/>
          <w:sz w:val="21"/>
        </w:rPr>
        <w:t>第一、三邪之粗治 …… 200</w:t>
      </w:r>
    </w:p>
    <w:p>
      <w:pPr>
        <w:spacing w:after="0"/>
      </w:pPr>
      <w:r>
        <w:rPr>
          <w:rFonts w:ascii="SimSun" w:hAnsi="SimSun" w:eastAsia="SimSun"/>
          <w:sz w:val="21"/>
        </w:rPr>
        <w:t>第二、药之味效消化次第 …… 202</w:t>
      </w:r>
    </w:p>
    <w:p>
      <w:pPr>
        <w:spacing w:after="0"/>
      </w:pPr>
      <w:r>
        <w:rPr>
          <w:rFonts w:ascii="SimSun" w:hAnsi="SimSun" w:eastAsia="SimSun"/>
          <w:sz w:val="21"/>
        </w:rPr>
        <w:t>第三、柔粗之疗法 …… 204</w:t>
      </w:r>
    </w:p>
    <w:p>
      <w:pPr>
        <w:spacing w:after="0"/>
      </w:pPr>
      <w:r>
        <w:rPr>
          <w:rFonts w:ascii="SimSun" w:hAnsi="SimSun" w:eastAsia="SimSun"/>
          <w:sz w:val="21"/>
        </w:rPr>
        <w:t>第三品、宣说别需 …… 210</w:t>
      </w:r>
    </w:p>
    <w:p>
      <w:pPr>
        <w:spacing w:after="0"/>
      </w:pPr>
      <w:r>
        <w:rPr>
          <w:rFonts w:ascii="SimSun" w:hAnsi="SimSun" w:eastAsia="SimSun"/>
          <w:sz w:val="21"/>
        </w:rPr>
        <w:t>第一、瘟病 …… 210</w:t>
      </w:r>
    </w:p>
    <w:p>
      <w:pPr>
        <w:spacing w:after="0"/>
      </w:pPr>
      <w:r>
        <w:rPr>
          <w:rFonts w:ascii="SimSun" w:hAnsi="SimSun" w:eastAsia="SimSun"/>
          <w:sz w:val="21"/>
        </w:rPr>
        <w:t>第二、热病 …… 212</w:t>
      </w:r>
    </w:p>
    <w:p>
      <w:pPr>
        <w:spacing w:after="0"/>
      </w:pPr>
      <w:r>
        <w:rPr>
          <w:rFonts w:ascii="SimSun" w:hAnsi="SimSun" w:eastAsia="SimSun"/>
          <w:sz w:val="21"/>
        </w:rPr>
        <w:t>第三、头伤 …… 213</w:t>
      </w:r>
    </w:p>
    <w:p>
      <w:pPr>
        <w:spacing w:after="0"/>
      </w:pPr>
      <w:r>
        <w:rPr>
          <w:rFonts w:ascii="SimSun" w:hAnsi="SimSun" w:eastAsia="SimSun"/>
          <w:sz w:val="21"/>
        </w:rPr>
        <w:t>第四、曜病 …… 214</w:t>
      </w:r>
    </w:p>
    <w:p>
      <w:pPr>
        <w:spacing w:after="0"/>
      </w:pPr>
      <w:r>
        <w:rPr>
          <w:rFonts w:ascii="SimSun" w:hAnsi="SimSun" w:eastAsia="SimSun"/>
          <w:sz w:val="21"/>
        </w:rPr>
        <w:t>第五、痘疹 …… 215</w:t>
      </w:r>
    </w:p>
    <w:p>
      <w:pPr>
        <w:spacing w:after="0"/>
      </w:pPr>
      <w:r>
        <w:rPr>
          <w:rFonts w:ascii="SimSun" w:hAnsi="SimSun" w:eastAsia="SimSun"/>
          <w:sz w:val="21"/>
        </w:rPr>
        <w:t>第六、赤痢 …… 218</w:t>
      </w:r>
    </w:p>
    <w:p>
      <w:pPr>
        <w:spacing w:after="0"/>
      </w:pPr>
      <w:r>
        <w:rPr>
          <w:rFonts w:ascii="SimSun" w:hAnsi="SimSun" w:eastAsia="SimSun"/>
          <w:sz w:val="21"/>
        </w:rPr>
        <w:t>第七、紫色聚合病 …… 219</w:t>
      </w:r>
    </w:p>
    <w:p>
      <w:pPr>
        <w:spacing w:after="0"/>
      </w:pPr>
      <w:r>
        <w:rPr>
          <w:rFonts w:ascii="SimSun" w:hAnsi="SimSun" w:eastAsia="SimSun"/>
          <w:sz w:val="21"/>
        </w:rPr>
        <w:t>第八、血病 …… 220</w:t>
      </w:r>
    </w:p>
    <w:p>
      <w:pPr>
        <w:spacing w:after="0"/>
      </w:pPr>
      <w:r>
        <w:rPr>
          <w:rFonts w:ascii="SimSun" w:hAnsi="SimSun" w:eastAsia="SimSun"/>
          <w:sz w:val="21"/>
        </w:rPr>
        <w:t>第九、呕吐 …… 220</w:t>
      </w:r>
    </w:p>
    <w:p>
      <w:pPr>
        <w:spacing w:after="0"/>
      </w:pPr>
      <w:r>
        <w:rPr>
          <w:rFonts w:ascii="SimSun" w:hAnsi="SimSun" w:eastAsia="SimSun"/>
          <w:sz w:val="21"/>
        </w:rPr>
        <w:t>第十、不消化 …… 223</w:t>
      </w:r>
    </w:p>
    <w:p>
      <w:pPr>
        <w:spacing w:after="0"/>
      </w:pPr>
      <w:r>
        <w:rPr>
          <w:rFonts w:ascii="SimSun" w:hAnsi="SimSun" w:eastAsia="SimSun"/>
          <w:sz w:val="21"/>
        </w:rPr>
        <w:t>第十一、瘟疫病 …… 223</w:t>
      </w:r>
    </w:p>
    <w:p>
      <w:pPr>
        <w:spacing w:after="0"/>
      </w:pPr>
      <w:r>
        <w:rPr>
          <w:rFonts w:ascii="SimSun" w:hAnsi="SimSun" w:eastAsia="SimSun"/>
          <w:sz w:val="21"/>
        </w:rPr>
        <w:t>第十二、麻风病 …… 224</w:t>
      </w:r>
    </w:p>
    <w:p>
      <w:pPr>
        <w:spacing w:after="0"/>
      </w:pPr>
      <w:r>
        <w:rPr>
          <w:rFonts w:ascii="SimSun" w:hAnsi="SimSun" w:eastAsia="SimSun"/>
          <w:sz w:val="21"/>
        </w:rPr>
        <w:t>第十三、垢病 …… 224</w:t>
      </w:r>
    </w:p>
    <w:p>
      <w:pPr>
        <w:spacing w:after="0"/>
      </w:pPr>
      <w:r>
        <w:rPr>
          <w:rFonts w:ascii="SimSun" w:hAnsi="SimSun" w:eastAsia="SimSun"/>
          <w:sz w:val="21"/>
        </w:rPr>
        <w:t>第十四、头虫 …… 224</w:t>
      </w:r>
    </w:p>
    <w:p>
      <w:pPr>
        <w:spacing w:after="0"/>
      </w:pPr>
      <w:r>
        <w:rPr>
          <w:rFonts w:ascii="SimSun" w:hAnsi="SimSun" w:eastAsia="SimSun"/>
          <w:sz w:val="21"/>
        </w:rPr>
        <w:t>第十五、眼病 …… 225</w:t>
      </w:r>
    </w:p>
    <w:p>
      <w:pPr>
        <w:spacing w:after="0"/>
      </w:pPr>
      <w:r>
        <w:rPr>
          <w:rFonts w:ascii="SimSun" w:hAnsi="SimSun" w:eastAsia="SimSun"/>
          <w:sz w:val="21"/>
        </w:rPr>
        <w:t>第十六、耳病等 …… 226</w:t>
      </w:r>
    </w:p>
    <w:p>
      <w:pPr>
        <w:spacing w:after="0"/>
      </w:pPr>
      <w:r>
        <w:rPr>
          <w:rFonts w:ascii="SimSun" w:hAnsi="SimSun" w:eastAsia="SimSun"/>
          <w:sz w:val="21"/>
        </w:rPr>
        <w:t>第十七、四紧要关 …… 227</w:t>
      </w:r>
    </w:p>
    <w:p>
      <w:pPr>
        <w:spacing w:after="0"/>
      </w:pPr>
      <w:r>
        <w:rPr>
          <w:rFonts w:ascii="SimSun" w:hAnsi="SimSun" w:eastAsia="SimSun"/>
          <w:sz w:val="21"/>
        </w:rPr>
        <w:t>实修三百六十 …… 231</w:t>
      </w:r>
    </w:p>
    <w:p>
      <w:pPr>
        <w:spacing w:after="0"/>
      </w:pPr>
      <w:r>
        <w:rPr>
          <w:rFonts w:ascii="SimSun" w:hAnsi="SimSun" w:eastAsia="SimSun"/>
          <w:sz w:val="21"/>
        </w:rPr>
        <w:t>第一、观察之根本 …… 231</w:t>
      </w:r>
    </w:p>
    <w:p>
      <w:pPr>
        <w:jc w:val="right"/>
      </w:pPr>
      <w:r>
        <w:rPr>
          <w:rFonts w:ascii="SimSun" w:hAnsi="SimSun" w:eastAsia="SimSun"/>
          <w:i/>
          <w:color w:val="999999"/>
          <w:sz w:val="16"/>
        </w:rPr>
        <w:t>— 源 PDF p.99 —</w:t>
      </w:r>
    </w:p>
    <w:p>
      <w:pPr>
        <w:spacing w:before="160" w:after="40"/>
        <w:jc w:val="center"/>
      </w:pPr>
      <w:r>
        <w:rPr>
          <w:rFonts w:ascii="SimSun" w:hAnsi="SimSun" w:eastAsia="SimSun"/>
          <w:color w:val="999999"/>
          <w:sz w:val="18"/>
        </w:rPr>
        <w:t>【第 88 页】</w:t>
      </w:r>
    </w:p>
    <w:p>
      <w:pPr>
        <w:spacing w:after="0"/>
      </w:pPr>
      <w:r>
        <w:rPr>
          <w:rFonts w:ascii="SimSun" w:hAnsi="SimSun" w:eastAsia="SimSun"/>
          <w:sz w:val="21"/>
        </w:rPr>
        <w:t>第二，疗治方法之本体 …… 238</w:t>
      </w:r>
    </w:p>
    <w:p>
      <w:pPr>
        <w:spacing w:after="0"/>
      </w:pPr>
      <w:r>
        <w:rPr>
          <w:rFonts w:ascii="SimSun" w:hAnsi="SimSun" w:eastAsia="SimSun"/>
          <w:sz w:val="21"/>
        </w:rPr>
        <w:t>第三，疗治方便之本体 …… 244</w:t>
      </w:r>
    </w:p>
    <w:p>
      <w:pPr>
        <w:spacing w:after="0"/>
      </w:pPr>
      <w:r>
        <w:rPr>
          <w:rFonts w:ascii="SimSun" w:hAnsi="SimSun" w:eastAsia="SimSun"/>
          <w:sz w:val="21"/>
        </w:rPr>
        <w:t>《紧要医典如意宝念珠》 …… 249</w:t>
      </w:r>
    </w:p>
    <w:p>
      <w:pPr>
        <w:spacing w:after="0"/>
      </w:pPr>
      <w:r>
        <w:rPr>
          <w:rFonts w:ascii="SimSun" w:hAnsi="SimSun" w:eastAsia="SimSun"/>
          <w:sz w:val="21"/>
        </w:rPr>
        <w:t>第一品　了知饮食之法 …… 249</w:t>
      </w:r>
    </w:p>
    <w:p>
      <w:pPr>
        <w:spacing w:after="0"/>
      </w:pPr>
      <w:r>
        <w:rPr>
          <w:rFonts w:ascii="SimSun" w:hAnsi="SimSun" w:eastAsia="SimSun"/>
          <w:sz w:val="21"/>
        </w:rPr>
        <w:t>第二品　思择饮食之法 …… 252</w:t>
      </w:r>
    </w:p>
    <w:p>
      <w:pPr>
        <w:spacing w:after="0"/>
      </w:pPr>
      <w:r>
        <w:rPr>
          <w:rFonts w:ascii="SimSun" w:hAnsi="SimSun" w:eastAsia="SimSun"/>
          <w:sz w:val="21"/>
        </w:rPr>
        <w:t>第三品　饮食适量而食 …… 253</w:t>
      </w:r>
    </w:p>
    <w:p>
      <w:pPr>
        <w:spacing w:after="0"/>
      </w:pPr>
      <w:r>
        <w:rPr>
          <w:rFonts w:ascii="SimSun" w:hAnsi="SimSun" w:eastAsia="SimSun"/>
          <w:sz w:val="21"/>
        </w:rPr>
        <w:t>第四品　察验药材 …… 254</w:t>
      </w:r>
    </w:p>
    <w:p>
      <w:pPr>
        <w:spacing w:after="0"/>
      </w:pPr>
      <w:r>
        <w:rPr>
          <w:rFonts w:ascii="SimSun" w:hAnsi="SimSun" w:eastAsia="SimSun"/>
          <w:sz w:val="21"/>
        </w:rPr>
        <w:t>第五品　察验水 …… 259</w:t>
      </w:r>
    </w:p>
    <w:p>
      <w:pPr>
        <w:spacing w:after="0"/>
      </w:pPr>
      <w:r>
        <w:rPr>
          <w:rFonts w:ascii="SimSun" w:hAnsi="SimSun" w:eastAsia="SimSun"/>
          <w:sz w:val="21"/>
        </w:rPr>
        <w:t>第六品　种种察验之法 …… 262</w:t>
      </w:r>
    </w:p>
    <w:p>
      <w:pPr>
        <w:spacing w:after="0"/>
      </w:pPr>
      <w:r>
        <w:rPr>
          <w:rFonts w:ascii="SimSun" w:hAnsi="SimSun" w:eastAsia="SimSun"/>
          <w:sz w:val="21"/>
        </w:rPr>
        <w:t>第七品　汤剂 …… 263</w:t>
      </w:r>
    </w:p>
    <w:p>
      <w:pPr>
        <w:spacing w:after="0"/>
      </w:pPr>
      <w:r>
        <w:rPr>
          <w:rFonts w:ascii="SimSun" w:hAnsi="SimSun" w:eastAsia="SimSun"/>
          <w:sz w:val="21"/>
        </w:rPr>
        <w:t>第八品　散剂 …… 266</w:t>
      </w:r>
    </w:p>
    <w:p>
      <w:pPr>
        <w:spacing w:after="0"/>
      </w:pPr>
      <w:r>
        <w:rPr>
          <w:rFonts w:ascii="SimSun" w:hAnsi="SimSun" w:eastAsia="SimSun"/>
          <w:sz w:val="21"/>
        </w:rPr>
        <w:t>第九品　丸剂 …… 276</w:t>
      </w:r>
    </w:p>
    <w:p>
      <w:pPr>
        <w:spacing w:after="0"/>
      </w:pPr>
      <w:r>
        <w:rPr>
          <w:rFonts w:ascii="SimSun" w:hAnsi="SimSun" w:eastAsia="SimSun"/>
          <w:sz w:val="21"/>
        </w:rPr>
        <w:t>第十品　膏剂 …… 278</w:t>
      </w:r>
    </w:p>
    <w:p>
      <w:pPr>
        <w:spacing w:after="0"/>
      </w:pPr>
      <w:r>
        <w:rPr>
          <w:rFonts w:ascii="SimSun" w:hAnsi="SimSun" w:eastAsia="SimSun"/>
          <w:sz w:val="21"/>
        </w:rPr>
        <w:t>第十一品　药酥 …… 280</w:t>
      </w:r>
    </w:p>
    <w:p>
      <w:pPr>
        <w:spacing w:after="0"/>
      </w:pPr>
      <w:r>
        <w:rPr>
          <w:rFonts w:ascii="SimSun" w:hAnsi="SimSun" w:eastAsia="SimSun"/>
          <w:sz w:val="21"/>
        </w:rPr>
        <w:t>第十二品　灰药 …… 281</w:t>
      </w:r>
    </w:p>
    <w:p>
      <w:pPr>
        <w:spacing w:after="0"/>
      </w:pPr>
      <w:r>
        <w:rPr>
          <w:rFonts w:ascii="SimSun" w:hAnsi="SimSun" w:eastAsia="SimSun"/>
          <w:sz w:val="21"/>
        </w:rPr>
        <w:t>第十三品　坎（khaṇḍa）剂 …… 285</w:t>
      </w:r>
    </w:p>
    <w:p>
      <w:pPr>
        <w:spacing w:after="0"/>
      </w:pPr>
      <w:r>
        <w:rPr>
          <w:rFonts w:ascii="SimSun" w:hAnsi="SimSun" w:eastAsia="SimSun"/>
          <w:sz w:val="21"/>
        </w:rPr>
        <w:t>第十四品　药酒 …… 287</w:t>
      </w:r>
    </w:p>
    <w:p>
      <w:pPr>
        <w:spacing w:after="0"/>
      </w:pPr>
      <w:r>
        <w:rPr>
          <w:rFonts w:ascii="SimSun" w:hAnsi="SimSun" w:eastAsia="SimSun"/>
          <w:sz w:val="21"/>
        </w:rPr>
        <w:t>第十五品　珍宝配制 …… 288</w:t>
      </w:r>
    </w:p>
    <w:p>
      <w:pPr>
        <w:spacing w:after="0"/>
      </w:pPr>
      <w:r>
        <w:rPr>
          <w:rFonts w:ascii="SimSun" w:hAnsi="SimSun" w:eastAsia="SimSun"/>
          <w:sz w:val="21"/>
        </w:rPr>
        <w:t>第十六品　油疗 …… 291</w:t>
      </w:r>
    </w:p>
    <w:p>
      <w:pPr>
        <w:spacing w:after="0"/>
      </w:pPr>
      <w:r>
        <w:rPr>
          <w:rFonts w:ascii="SimSun" w:hAnsi="SimSun" w:eastAsia="SimSun"/>
          <w:sz w:val="21"/>
        </w:rPr>
        <w:t>第十七品　泻下 …… 292</w:t>
      </w:r>
    </w:p>
    <w:p>
      <w:pPr>
        <w:spacing w:after="0"/>
      </w:pPr>
      <w:r>
        <w:rPr>
          <w:rFonts w:ascii="SimSun" w:hAnsi="SimSun" w:eastAsia="SimSun"/>
          <w:sz w:val="21"/>
        </w:rPr>
        <w:t>第十八品　催吐 …… 297</w:t>
      </w:r>
    </w:p>
    <w:p>
      <w:pPr>
        <w:spacing w:after="0"/>
      </w:pPr>
      <w:r>
        <w:rPr>
          <w:rFonts w:ascii="SimSun" w:hAnsi="SimSun" w:eastAsia="SimSun"/>
          <w:sz w:val="21"/>
        </w:rPr>
        <w:t>第十九品　缓泻 …… 298</w:t>
      </w:r>
    </w:p>
    <w:p>
      <w:pPr>
        <w:spacing w:after="0"/>
      </w:pPr>
      <w:r>
        <w:rPr>
          <w:rFonts w:ascii="SimSun" w:hAnsi="SimSun" w:eastAsia="SimSun"/>
          <w:sz w:val="21"/>
        </w:rPr>
        <w:t>第二十品　灌肠（niruha） …… 299</w:t>
      </w:r>
    </w:p>
    <w:p>
      <w:pPr>
        <w:jc w:val="right"/>
      </w:pPr>
      <w:r>
        <w:rPr>
          <w:rFonts w:ascii="SimSun" w:hAnsi="SimSun" w:eastAsia="SimSun"/>
          <w:i/>
          <w:color w:val="999999"/>
          <w:sz w:val="16"/>
        </w:rPr>
        <w:t>— 源 PDF p.100 —</w:t>
      </w:r>
    </w:p>
    <w:p>
      <w:pPr>
        <w:spacing w:before="160" w:after="40"/>
        <w:jc w:val="center"/>
      </w:pPr>
      <w:r>
        <w:rPr>
          <w:rFonts w:ascii="SimSun" w:hAnsi="SimSun" w:eastAsia="SimSun"/>
          <w:color w:val="999999"/>
          <w:sz w:val="18"/>
        </w:rPr>
        <w:t>【第 89 页】</w:t>
      </w:r>
    </w:p>
    <w:p>
      <w:pPr>
        <w:spacing w:after="0"/>
      </w:pPr>
      <w:r>
        <w:rPr>
          <w:rFonts w:ascii="SimSun" w:hAnsi="SimSun" w:eastAsia="SimSun"/>
          <w:sz w:val="21"/>
        </w:rPr>
        <w:t>第二十一品 鼻药 …… 301</w:t>
      </w:r>
    </w:p>
    <w:p>
      <w:pPr>
        <w:spacing w:after="0"/>
      </w:pPr>
      <w:r>
        <w:rPr>
          <w:rFonts w:ascii="SimSun" w:hAnsi="SimSun" w:eastAsia="SimSun"/>
          <w:sz w:val="21"/>
        </w:rPr>
        <w:t>第二十二品 灌肠 …… 302</w:t>
      </w:r>
    </w:p>
    <w:p>
      <w:pPr>
        <w:spacing w:after="0"/>
      </w:pPr>
      <w:r>
        <w:rPr>
          <w:rFonts w:ascii="SimSun" w:hAnsi="SimSun" w:eastAsia="SimSun"/>
          <w:sz w:val="21"/>
        </w:rPr>
        <w:t>第二十三品 催吐泻下 …… 305</w:t>
      </w:r>
    </w:p>
    <w:p>
      <w:pPr>
        <w:spacing w:after="0"/>
      </w:pPr>
      <w:r>
        <w:rPr>
          <w:rFonts w:ascii="SimSun" w:hAnsi="SimSun" w:eastAsia="SimSun"/>
          <w:sz w:val="21"/>
        </w:rPr>
        <w:t>第二十四品 放血 …… 316</w:t>
      </w:r>
    </w:p>
    <w:p>
      <w:pPr>
        <w:spacing w:after="0"/>
      </w:pPr>
      <w:r>
        <w:rPr>
          <w:rFonts w:ascii="SimSun" w:hAnsi="SimSun" w:eastAsia="SimSun"/>
          <w:sz w:val="21"/>
        </w:rPr>
        <w:t>第二十五品 火灸 …… 322</w:t>
      </w:r>
    </w:p>
    <w:p>
      <w:pPr>
        <w:spacing w:after="0"/>
      </w:pPr>
      <w:r>
        <w:rPr>
          <w:rFonts w:ascii="SimSun" w:hAnsi="SimSun" w:eastAsia="SimSun"/>
          <w:sz w:val="21"/>
        </w:rPr>
        <w:t>第二十六品 熨敷 …… 326</w:t>
      </w:r>
    </w:p>
    <w:p>
      <w:pPr>
        <w:spacing w:after="0"/>
      </w:pPr>
      <w:r>
        <w:rPr>
          <w:rFonts w:ascii="SimSun" w:hAnsi="SimSun" w:eastAsia="SimSun"/>
          <w:sz w:val="21"/>
        </w:rPr>
        <w:t>第二十七品 药浴 …… 327</w:t>
      </w:r>
    </w:p>
    <w:p>
      <w:pPr>
        <w:spacing w:after="0"/>
      </w:pPr>
      <w:r>
        <w:rPr>
          <w:rFonts w:ascii="SimSun" w:hAnsi="SimSun" w:eastAsia="SimSun"/>
          <w:sz w:val="21"/>
        </w:rPr>
        <w:t>第二十八品 涂敷 …… 329</w:t>
      </w:r>
    </w:p>
    <w:p>
      <w:pPr>
        <w:spacing w:after="0"/>
      </w:pPr>
      <w:r>
        <w:rPr>
          <w:rFonts w:ascii="SimSun" w:hAnsi="SimSun" w:eastAsia="SimSun"/>
          <w:sz w:val="21"/>
        </w:rPr>
        <w:t>第二十九品 治疗隆病 …… 331</w:t>
      </w:r>
    </w:p>
    <w:p>
      <w:pPr>
        <w:spacing w:after="0"/>
      </w:pPr>
      <w:r>
        <w:rPr>
          <w:rFonts w:ascii="SimSun" w:hAnsi="SimSun" w:eastAsia="SimSun"/>
          <w:sz w:val="21"/>
        </w:rPr>
        <w:t>第三十品 治疗赤巴病 …… 335</w:t>
      </w:r>
    </w:p>
    <w:p>
      <w:pPr>
        <w:spacing w:after="0"/>
      </w:pPr>
      <w:r>
        <w:rPr>
          <w:rFonts w:ascii="SimSun" w:hAnsi="SimSun" w:eastAsia="SimSun"/>
          <w:sz w:val="21"/>
        </w:rPr>
        <w:t>第三十一品 治疗培根病 …… 337</w:t>
      </w:r>
    </w:p>
    <w:p>
      <w:pPr>
        <w:spacing w:after="0"/>
      </w:pPr>
      <w:r>
        <w:rPr>
          <w:rFonts w:ascii="SimSun" w:hAnsi="SimSun" w:eastAsia="SimSun"/>
          <w:sz w:val="21"/>
        </w:rPr>
        <w:t>第三十二品 治疗紫色聚合症 …… 339</w:t>
      </w:r>
    </w:p>
    <w:p>
      <w:pPr>
        <w:spacing w:after="0"/>
      </w:pPr>
      <w:r>
        <w:rPr>
          <w:rFonts w:ascii="SimSun" w:hAnsi="SimSun" w:eastAsia="SimSun"/>
          <w:sz w:val="21"/>
        </w:rPr>
        <w:t>第三十三品 治疗消化不良 …… 345</w:t>
      </w:r>
    </w:p>
    <w:p>
      <w:pPr>
        <w:spacing w:after="0"/>
      </w:pPr>
      <w:r>
        <w:rPr>
          <w:rFonts w:ascii="SimSun" w:hAnsi="SimSun" w:eastAsia="SimSun"/>
          <w:sz w:val="21"/>
        </w:rPr>
        <w:t>第三十四品 治疗胃病 …… 346</w:t>
      </w:r>
    </w:p>
    <w:p>
      <w:pPr>
        <w:spacing w:after="0"/>
      </w:pPr>
      <w:r>
        <w:rPr>
          <w:rFonts w:ascii="SimSun" w:hAnsi="SimSun" w:eastAsia="SimSun"/>
          <w:sz w:val="21"/>
        </w:rPr>
        <w:t>第三十五品 治疗痞瘤病 …… 346</w:t>
      </w:r>
    </w:p>
    <w:p>
      <w:pPr>
        <w:spacing w:after="0"/>
      </w:pPr>
      <w:r>
        <w:rPr>
          <w:rFonts w:ascii="SimSun" w:hAnsi="SimSun" w:eastAsia="SimSun"/>
          <w:sz w:val="21"/>
        </w:rPr>
        <w:t>第三十六品 治疗浮肿病 …… 349</w:t>
      </w:r>
    </w:p>
    <w:p>
      <w:pPr>
        <w:spacing w:after="0"/>
      </w:pPr>
      <w:r>
        <w:rPr>
          <w:rFonts w:ascii="SimSun" w:hAnsi="SimSun" w:eastAsia="SimSun"/>
          <w:sz w:val="21"/>
        </w:rPr>
        <w:t>第三十七品 治疗水肿病 …… 350</w:t>
      </w:r>
    </w:p>
    <w:p>
      <w:pPr>
        <w:spacing w:after="0"/>
      </w:pPr>
      <w:r>
        <w:rPr>
          <w:rFonts w:ascii="SimSun" w:hAnsi="SimSun" w:eastAsia="SimSun"/>
          <w:sz w:val="21"/>
        </w:rPr>
        <w:t>第三十八品 治疗臌胀病 …… 351</w:t>
      </w:r>
    </w:p>
    <w:p>
      <w:pPr>
        <w:spacing w:after="0"/>
      </w:pPr>
      <w:r>
        <w:rPr>
          <w:rFonts w:ascii="SimSun" w:hAnsi="SimSun" w:eastAsia="SimSun"/>
          <w:sz w:val="21"/>
        </w:rPr>
        <w:t>第三十九品 治疗一般热病 …… 358</w:t>
      </w:r>
    </w:p>
    <w:p>
      <w:pPr>
        <w:spacing w:after="0"/>
      </w:pPr>
      <w:r>
        <w:rPr>
          <w:rFonts w:ascii="SimSun" w:hAnsi="SimSun" w:eastAsia="SimSun"/>
          <w:sz w:val="21"/>
        </w:rPr>
        <w:t>第四十品 治疗伏热与未成熟热 …… 364</w:t>
      </w:r>
    </w:p>
    <w:p>
      <w:pPr>
        <w:spacing w:after="0"/>
      </w:pPr>
      <w:r>
        <w:rPr>
          <w:rFonts w:ascii="SimSun" w:hAnsi="SimSun" w:eastAsia="SimSun"/>
          <w:sz w:val="21"/>
        </w:rPr>
        <w:t>第四十一品 治疗增盛热 …… 366</w:t>
      </w:r>
    </w:p>
    <w:p>
      <w:pPr>
        <w:spacing w:after="0"/>
      </w:pPr>
      <w:r>
        <w:rPr>
          <w:rFonts w:ascii="SimSun" w:hAnsi="SimSun" w:eastAsia="SimSun"/>
          <w:sz w:val="21"/>
        </w:rPr>
        <w:t>第四十二品 治疗扩散热 …… 369</w:t>
      </w:r>
    </w:p>
    <w:p>
      <w:pPr>
        <w:spacing w:after="0"/>
      </w:pPr>
      <w:r>
        <w:rPr>
          <w:rFonts w:ascii="SimSun" w:hAnsi="SimSun" w:eastAsia="SimSun"/>
          <w:sz w:val="21"/>
        </w:rPr>
        <w:t>第四十三品 治疗紊乱热 …… 371</w:t>
      </w:r>
    </w:p>
    <w:p>
      <w:pPr>
        <w:jc w:val="right"/>
      </w:pPr>
      <w:r>
        <w:rPr>
          <w:rFonts w:ascii="SimSun" w:hAnsi="SimSun" w:eastAsia="SimSun"/>
          <w:i/>
          <w:color w:val="999999"/>
          <w:sz w:val="16"/>
        </w:rPr>
        <w:t>— 源 PDF p.101 —</w:t>
      </w:r>
    </w:p>
    <w:p>
      <w:pPr>
        <w:spacing w:before="160" w:after="40"/>
        <w:jc w:val="center"/>
      </w:pPr>
      <w:r>
        <w:rPr>
          <w:rFonts w:ascii="SimSun" w:hAnsi="SimSun" w:eastAsia="SimSun"/>
          <w:color w:val="999999"/>
          <w:sz w:val="18"/>
        </w:rPr>
        <w:t>【第 90 页】</w:t>
      </w:r>
    </w:p>
    <w:p>
      <w:pPr>
        <w:spacing w:after="0"/>
      </w:pPr>
      <w:r>
        <w:rPr>
          <w:rFonts w:ascii="SimSun" w:hAnsi="SimSun" w:eastAsia="SimSun"/>
          <w:sz w:val="21"/>
        </w:rPr>
        <w:t>第四十四章 瘟疫病治法 …… 375</w:t>
      </w:r>
    </w:p>
    <w:p>
      <w:pPr>
        <w:spacing w:after="0"/>
      </w:pPr>
      <w:r>
        <w:rPr>
          <w:rFonts w:ascii="SimSun" w:hAnsi="SimSun" w:eastAsia="SimSun"/>
          <w:sz w:val="21"/>
        </w:rPr>
        <w:t>第四十五章 热病治法 …… 384</w:t>
      </w:r>
    </w:p>
    <w:p>
      <w:pPr>
        <w:spacing w:after="0"/>
      </w:pPr>
      <w:r>
        <w:rPr>
          <w:rFonts w:ascii="SimSun" w:hAnsi="SimSun" w:eastAsia="SimSun"/>
          <w:sz w:val="21"/>
        </w:rPr>
        <w:t>第四十六章 陈热治法 …… 387</w:t>
      </w:r>
    </w:p>
    <w:p>
      <w:pPr>
        <w:spacing w:after="0"/>
      </w:pPr>
      <w:r>
        <w:rPr>
          <w:rFonts w:ascii="SimSun" w:hAnsi="SimSun" w:eastAsia="SimSun"/>
          <w:sz w:val="21"/>
        </w:rPr>
        <w:t>第四十七章 浊热治法 …… 390</w:t>
      </w:r>
    </w:p>
    <w:p>
      <w:pPr>
        <w:spacing w:after="0"/>
      </w:pPr>
      <w:r>
        <w:rPr>
          <w:rFonts w:ascii="SimSun" w:hAnsi="SimSun" w:eastAsia="SimSun"/>
          <w:sz w:val="21"/>
        </w:rPr>
        <w:t>第四十八章 痘疹病治法 …… 393</w:t>
      </w:r>
    </w:p>
    <w:p>
      <w:pPr>
        <w:spacing w:after="0"/>
      </w:pPr>
      <w:r>
        <w:rPr>
          <w:rFonts w:ascii="SimSun" w:hAnsi="SimSun" w:eastAsia="SimSun"/>
          <w:sz w:val="21"/>
        </w:rPr>
        <w:t>第四十九章 肠疫治法 …… 396</w:t>
      </w:r>
    </w:p>
    <w:p>
      <w:pPr>
        <w:spacing w:after="0"/>
      </w:pPr>
      <w:r>
        <w:rPr>
          <w:rFonts w:ascii="SimSun" w:hAnsi="SimSun" w:eastAsia="SimSun"/>
          <w:sz w:val="21"/>
        </w:rPr>
        <w:t>第五十章 喉蛾疔疮病治法 …… 398</w:t>
      </w:r>
    </w:p>
    <w:p>
      <w:pPr>
        <w:spacing w:after="0"/>
      </w:pPr>
      <w:r>
        <w:rPr>
          <w:rFonts w:ascii="SimSun" w:hAnsi="SimSun" w:eastAsia="SimSun"/>
          <w:sz w:val="21"/>
        </w:rPr>
        <w:t>第五十一章 伤风感冒病治法 …… 401</w:t>
      </w:r>
    </w:p>
    <w:p>
      <w:pPr>
        <w:spacing w:after="0"/>
      </w:pPr>
      <w:r>
        <w:rPr>
          <w:rFonts w:ascii="SimSun" w:hAnsi="SimSun" w:eastAsia="SimSun"/>
          <w:sz w:val="21"/>
        </w:rPr>
        <w:t>第五十二章 痹症治法 …… 402</w:t>
      </w:r>
    </w:p>
    <w:p>
      <w:pPr>
        <w:spacing w:after="0"/>
      </w:pPr>
      <w:r>
        <w:rPr>
          <w:rFonts w:ascii="SimSun" w:hAnsi="SimSun" w:eastAsia="SimSun"/>
          <w:sz w:val="21"/>
        </w:rPr>
        <w:t>第五十三章 痛风治法 …… 404</w:t>
      </w:r>
    </w:p>
    <w:p>
      <w:pPr>
        <w:spacing w:after="0"/>
      </w:pPr>
      <w:r>
        <w:rPr>
          <w:rFonts w:ascii="SimSun" w:hAnsi="SimSun" w:eastAsia="SimSun"/>
          <w:sz w:val="21"/>
        </w:rPr>
        <w:t>第五十四章 黄水病治法 …… 406</w:t>
      </w:r>
    </w:p>
    <w:p>
      <w:pPr>
        <w:spacing w:after="0"/>
      </w:pPr>
      <w:r>
        <w:rPr>
          <w:rFonts w:ascii="SimSun" w:hAnsi="SimSun" w:eastAsia="SimSun"/>
          <w:sz w:val="21"/>
        </w:rPr>
        <w:t>第五十五章 白脉病治法 …… 408</w:t>
      </w:r>
    </w:p>
    <w:p>
      <w:pPr>
        <w:spacing w:after="0"/>
      </w:pPr>
      <w:r>
        <w:rPr>
          <w:rFonts w:ascii="SimSun" w:hAnsi="SimSun" w:eastAsia="SimSun"/>
          <w:sz w:val="21"/>
        </w:rPr>
        <w:t>第五十六章 皮肤病治法 …… 410</w:t>
      </w:r>
    </w:p>
    <w:p>
      <w:pPr>
        <w:spacing w:after="0"/>
      </w:pPr>
      <w:r>
        <w:rPr>
          <w:rFonts w:ascii="SimSun" w:hAnsi="SimSun" w:eastAsia="SimSun"/>
          <w:sz w:val="21"/>
        </w:rPr>
        <w:t>第五十七章 痘痂病治法 …… 411</w:t>
      </w:r>
    </w:p>
    <w:p>
      <w:pPr>
        <w:spacing w:after="0"/>
      </w:pPr>
      <w:r>
        <w:rPr>
          <w:rFonts w:ascii="SimSun" w:hAnsi="SimSun" w:eastAsia="SimSun"/>
          <w:sz w:val="21"/>
        </w:rPr>
        <w:t>第五十八章 水肿治法 …… 412</w:t>
      </w:r>
    </w:p>
    <w:p>
      <w:pPr>
        <w:spacing w:after="0"/>
      </w:pPr>
      <w:r>
        <w:rPr>
          <w:rFonts w:ascii="SimSun" w:hAnsi="SimSun" w:eastAsia="SimSun"/>
          <w:sz w:val="21"/>
        </w:rPr>
        <w:t>第五十九章 虫病治法 …… 413</w:t>
      </w:r>
    </w:p>
    <w:p>
      <w:pPr>
        <w:spacing w:after="0"/>
      </w:pPr>
      <w:r>
        <w:rPr>
          <w:rFonts w:ascii="SimSun" w:hAnsi="SimSun" w:eastAsia="SimSun"/>
          <w:sz w:val="21"/>
        </w:rPr>
        <w:t>第六十章 呕吐病治法 …… 415</w:t>
      </w:r>
    </w:p>
    <w:p>
      <w:pPr>
        <w:spacing w:after="0"/>
      </w:pPr>
      <w:r>
        <w:rPr>
          <w:rFonts w:ascii="SimSun" w:hAnsi="SimSun" w:eastAsia="SimSun"/>
          <w:sz w:val="21"/>
        </w:rPr>
        <w:t>第六十一章 腹泻病治法 …… 416</w:t>
      </w:r>
    </w:p>
    <w:p>
      <w:pPr>
        <w:spacing w:after="0"/>
      </w:pPr>
      <w:r>
        <w:rPr>
          <w:rFonts w:ascii="SimSun" w:hAnsi="SimSun" w:eastAsia="SimSun"/>
          <w:sz w:val="21"/>
        </w:rPr>
        <w:t>第六十二章 便闭病治法 …… 417</w:t>
      </w:r>
    </w:p>
    <w:p>
      <w:pPr>
        <w:spacing w:after="0"/>
      </w:pPr>
      <w:r>
        <w:rPr>
          <w:rFonts w:ascii="SimSun" w:hAnsi="SimSun" w:eastAsia="SimSun"/>
          <w:sz w:val="21"/>
        </w:rPr>
        <w:t>第六十三章 尿闭治法 …… 418</w:t>
      </w:r>
    </w:p>
    <w:p>
      <w:pPr>
        <w:spacing w:after="0"/>
      </w:pPr>
      <w:r>
        <w:rPr>
          <w:rFonts w:ascii="SimSun" w:hAnsi="SimSun" w:eastAsia="SimSun"/>
          <w:sz w:val="21"/>
        </w:rPr>
        <w:t>第六十四章 遗症病治法 …… 420</w:t>
      </w:r>
    </w:p>
    <w:p>
      <w:pPr>
        <w:spacing w:after="0"/>
      </w:pPr>
      <w:r>
        <w:rPr>
          <w:rFonts w:ascii="SimSun" w:hAnsi="SimSun" w:eastAsia="SimSun"/>
          <w:sz w:val="21"/>
        </w:rPr>
        <w:t>第六十五章 痈疽病治法 …… 422</w:t>
      </w:r>
    </w:p>
    <w:p>
      <w:pPr>
        <w:spacing w:after="0"/>
      </w:pPr>
      <w:r>
        <w:rPr>
          <w:rFonts w:ascii="SimSun" w:hAnsi="SimSun" w:eastAsia="SimSun"/>
          <w:sz w:val="21"/>
        </w:rPr>
        <w:t>第六十六章 妇科主要病总治法 …… 424</w:t>
      </w:r>
    </w:p>
    <w:p>
      <w:pPr>
        <w:jc w:val="right"/>
      </w:pPr>
      <w:r>
        <w:rPr>
          <w:rFonts w:ascii="SimSun" w:hAnsi="SimSun" w:eastAsia="SimSun"/>
          <w:i/>
          <w:color w:val="999999"/>
          <w:sz w:val="16"/>
        </w:rPr>
        <w:t>— 源 PDF p.102 —</w:t>
      </w:r>
    </w:p>
    <w:p>
      <w:pPr>
        <w:spacing w:before="160" w:after="40"/>
        <w:jc w:val="center"/>
      </w:pPr>
      <w:r>
        <w:rPr>
          <w:rFonts w:ascii="SimSun" w:hAnsi="SimSun" w:eastAsia="SimSun"/>
          <w:color w:val="999999"/>
          <w:sz w:val="18"/>
        </w:rPr>
        <w:t>【第 91 页】</w:t>
      </w:r>
    </w:p>
    <w:p>
      <w:pPr>
        <w:spacing w:after="0"/>
      </w:pPr>
      <w:r>
        <w:rPr>
          <w:rFonts w:ascii="SimSun" w:hAnsi="SimSun" w:eastAsia="SimSun"/>
          <w:sz w:val="21"/>
        </w:rPr>
        <w:t>第七章　治妇科特殊疾病 …… 427</w:t>
      </w:r>
    </w:p>
    <w:p>
      <w:pPr>
        <w:spacing w:after="0"/>
      </w:pPr>
      <w:r>
        <w:rPr>
          <w:rFonts w:ascii="SimSun" w:hAnsi="SimSun" w:eastAsia="SimSun"/>
          <w:sz w:val="21"/>
        </w:rPr>
        <w:t>第八章　治妇科一般疾病 …… 432</w:t>
      </w:r>
    </w:p>
    <w:p>
      <w:pPr>
        <w:spacing w:after="0"/>
      </w:pPr>
      <w:r>
        <w:rPr>
          <w:rFonts w:ascii="SimSun" w:hAnsi="SimSun" w:eastAsia="SimSun"/>
          <w:sz w:val="21"/>
        </w:rPr>
        <w:t>第九章　治癫狂疥癣病 …… 435</w:t>
      </w:r>
    </w:p>
    <w:p>
      <w:pPr>
        <w:spacing w:after="0"/>
      </w:pPr>
      <w:r>
        <w:rPr>
          <w:rFonts w:ascii="SimSun" w:hAnsi="SimSun" w:eastAsia="SimSun"/>
          <w:sz w:val="21"/>
        </w:rPr>
        <w:t>第七十章　治星曜病 …… 436</w:t>
      </w:r>
    </w:p>
    <w:p>
      <w:pPr>
        <w:spacing w:after="0"/>
      </w:pPr>
      <w:r>
        <w:rPr>
          <w:rFonts w:ascii="SimSun" w:hAnsi="SimSun" w:eastAsia="SimSun"/>
          <w:sz w:val="21"/>
        </w:rPr>
        <w:t>第七十一章　治眼病 …… 443</w:t>
      </w:r>
    </w:p>
    <w:p>
      <w:pPr>
        <w:spacing w:after="0"/>
      </w:pPr>
      <w:r>
        <w:rPr>
          <w:rFonts w:ascii="SimSun" w:hAnsi="SimSun" w:eastAsia="SimSun"/>
          <w:sz w:val="21"/>
        </w:rPr>
        <w:t>第七十二章　治鼻病 …… 448</w:t>
      </w:r>
    </w:p>
    <w:p>
      <w:pPr>
        <w:spacing w:after="0"/>
      </w:pPr>
      <w:r>
        <w:rPr>
          <w:rFonts w:ascii="SimSun" w:hAnsi="SimSun" w:eastAsia="SimSun"/>
          <w:sz w:val="21"/>
        </w:rPr>
        <w:t>第七十三章　治口病 …… 449</w:t>
      </w:r>
    </w:p>
    <w:p>
      <w:pPr>
        <w:spacing w:after="0"/>
      </w:pPr>
      <w:r>
        <w:rPr>
          <w:rFonts w:ascii="SimSun" w:hAnsi="SimSun" w:eastAsia="SimSun"/>
          <w:sz w:val="21"/>
        </w:rPr>
        <w:t>第七十四章　治瘿瘤病 …… 450</w:t>
      </w:r>
    </w:p>
    <w:p>
      <w:pPr>
        <w:spacing w:after="0"/>
      </w:pPr>
      <w:r>
        <w:rPr>
          <w:rFonts w:ascii="SimSun" w:hAnsi="SimSun" w:eastAsia="SimSun"/>
          <w:sz w:val="21"/>
        </w:rPr>
        <w:t>第七十五章　治心脏病 …… 451</w:t>
      </w:r>
    </w:p>
    <w:p>
      <w:pPr>
        <w:spacing w:after="0"/>
      </w:pPr>
      <w:r>
        <w:rPr>
          <w:rFonts w:ascii="SimSun" w:hAnsi="SimSun" w:eastAsia="SimSun"/>
          <w:sz w:val="21"/>
        </w:rPr>
        <w:t>第七十六章　治肺病 …… 453</w:t>
      </w:r>
    </w:p>
    <w:p>
      <w:pPr>
        <w:spacing w:after="0"/>
      </w:pPr>
      <w:r>
        <w:rPr>
          <w:rFonts w:ascii="SimSun" w:hAnsi="SimSun" w:eastAsia="SimSun"/>
          <w:sz w:val="21"/>
        </w:rPr>
        <w:t>第七十七章　治肾病 …… 454</w:t>
      </w:r>
    </w:p>
    <w:p>
      <w:pPr>
        <w:spacing w:after="0"/>
      </w:pPr>
      <w:r>
        <w:rPr>
          <w:rFonts w:ascii="SimSun" w:hAnsi="SimSun" w:eastAsia="SimSun"/>
          <w:sz w:val="21"/>
        </w:rPr>
        <w:t>第七十八章　治脉病总论 …… 456</w:t>
      </w:r>
    </w:p>
    <w:p>
      <w:pPr>
        <w:spacing w:after="0"/>
      </w:pPr>
      <w:r>
        <w:rPr>
          <w:rFonts w:ascii="SimSun" w:hAnsi="SimSun" w:eastAsia="SimSun"/>
          <w:sz w:val="21"/>
        </w:rPr>
        <w:t>第七十九章　治爬虫毒 …… 463</w:t>
      </w:r>
    </w:p>
    <w:p>
      <w:pPr>
        <w:spacing w:after="0"/>
      </w:pPr>
      <w:r>
        <w:rPr>
          <w:rFonts w:ascii="SimSun" w:hAnsi="SimSun" w:eastAsia="SimSun"/>
          <w:sz w:val="21"/>
        </w:rPr>
        <w:t>第八十章　治配制毒 …… 467</w:t>
      </w:r>
    </w:p>
    <w:p>
      <w:pPr>
        <w:spacing w:after="0"/>
      </w:pPr>
      <w:r>
        <w:rPr>
          <w:rFonts w:ascii="SimSun" w:hAnsi="SimSun" w:eastAsia="SimSun"/>
          <w:sz w:val="21"/>
        </w:rPr>
        <w:t>第八十一章　治动与不动之毒 …… 470</w:t>
      </w:r>
    </w:p>
    <w:p>
      <w:pPr>
        <w:spacing w:after="0"/>
      </w:pPr>
      <w:r>
        <w:rPr>
          <w:rFonts w:ascii="SimSun" w:hAnsi="SimSun" w:eastAsia="SimSun"/>
          <w:sz w:val="21"/>
        </w:rPr>
        <w:t>第八十二章　治麻风病 …… 472</w:t>
      </w:r>
    </w:p>
    <w:p>
      <w:pPr>
        <w:spacing w:after="0"/>
      </w:pPr>
      <w:r>
        <w:rPr>
          <w:rFonts w:ascii="SimSun" w:hAnsi="SimSun" w:eastAsia="SimSun"/>
          <w:sz w:val="21"/>
        </w:rPr>
        <w:t>第八十三章　治口腔病 …… 473</w:t>
      </w:r>
    </w:p>
    <w:p>
      <w:pPr>
        <w:spacing w:after="0"/>
      </w:pPr>
      <w:r>
        <w:rPr>
          <w:rFonts w:ascii="SimSun" w:hAnsi="SimSun" w:eastAsia="SimSun"/>
          <w:sz w:val="21"/>
        </w:rPr>
        <w:t>第八十四章　结语精要摄义 …… 474</w:t>
      </w:r>
    </w:p>
    <w:p>
      <w:pPr>
        <w:spacing w:after="0"/>
      </w:pPr>
      <w:r>
        <w:rPr>
          <w:rFonts w:ascii="SimSun" w:hAnsi="SimSun" w:eastAsia="SimSun"/>
          <w:sz w:val="21"/>
        </w:rPr>
        <w:t>本桑杰僧格为僧格热巴之拉热所致问之答复 …… 483</w:t>
      </w:r>
    </w:p>
    <w:p>
      <w:pPr>
        <w:spacing w:after="0"/>
      </w:pPr>
      <w:r>
        <w:rPr>
          <w:rFonts w:ascii="SimSun" w:hAnsi="SimSun" w:eastAsia="SimSun"/>
          <w:sz w:val="21"/>
        </w:rPr>
        <w:t>第一　五味合配二十七 …… 483</w:t>
      </w:r>
    </w:p>
    <w:p>
      <w:pPr>
        <w:spacing w:after="0"/>
      </w:pPr>
      <w:r>
        <w:rPr>
          <w:rFonts w:ascii="SimSun" w:hAnsi="SimSun" w:eastAsia="SimSun"/>
          <w:sz w:val="21"/>
        </w:rPr>
        <w:t>第二　增减四义 …… 486</w:t>
      </w:r>
    </w:p>
    <w:p>
      <w:pPr>
        <w:spacing w:after="0"/>
      </w:pPr>
      <w:r>
        <w:rPr>
          <w:rFonts w:ascii="SimSun" w:hAnsi="SimSun" w:eastAsia="SimSun"/>
          <w:sz w:val="21"/>
        </w:rPr>
        <w:t>第三　病类四百零四 …… 488</w:t>
      </w:r>
    </w:p>
    <w:p>
      <w:pPr>
        <w:spacing w:after="0"/>
      </w:pPr>
      <w:r>
        <w:rPr>
          <w:rFonts w:ascii="SimSun" w:hAnsi="SimSun" w:eastAsia="SimSun"/>
          <w:sz w:val="21"/>
        </w:rPr>
        <w:t>第四　对治一百零二 …… 500</w:t>
      </w:r>
    </w:p>
    <w:p>
      <w:pPr>
        <w:jc w:val="right"/>
      </w:pPr>
      <w:r>
        <w:rPr>
          <w:rFonts w:ascii="SimSun" w:hAnsi="SimSun" w:eastAsia="SimSun"/>
          <w:i/>
          <w:color w:val="999999"/>
          <w:sz w:val="16"/>
        </w:rPr>
        <w:t>— 源 PDF p.103 —</w:t>
      </w:r>
    </w:p>
    <w:p>
      <w:pPr>
        <w:spacing w:before="160" w:after="40"/>
        <w:jc w:val="center"/>
      </w:pPr>
      <w:r>
        <w:rPr>
          <w:rFonts w:ascii="SimSun" w:hAnsi="SimSun" w:eastAsia="SimSun"/>
          <w:color w:val="999999"/>
          <w:sz w:val="18"/>
        </w:rPr>
        <w:t>【第 92 页】</w:t>
      </w:r>
    </w:p>
    <w:p>
      <w:pPr>
        <w:spacing w:after="0"/>
      </w:pPr>
      <w:r>
        <w:rPr>
          <w:rFonts w:ascii="SimSun" w:hAnsi="SimSun" w:eastAsia="SimSun"/>
          <w:sz w:val="21"/>
        </w:rPr>
        <w:t>药物配方如花鬘般编集之要诀 …… 503</w:t>
      </w:r>
    </w:p>
    <w:p>
      <w:pPr>
        <w:spacing w:after="0"/>
      </w:pPr>
      <w:r>
        <w:rPr>
          <w:rFonts w:ascii="SimSun" w:hAnsi="SimSun" w:eastAsia="SimSun"/>
          <w:b/>
          <w:sz w:val="21"/>
        </w:rPr>
        <w:t>《释续·甘露流》广释</w:t>
      </w:r>
      <w:r>
        <w:rPr>
          <w:rFonts w:ascii="SimSun" w:hAnsi="SimSun" w:eastAsia="SimSun"/>
          <w:sz w:val="21"/>
        </w:rPr>
        <w:t xml:space="preserve">  …… 1</w:t>
      </w:r>
    </w:p>
    <w:p>
      <w:pPr>
        <w:spacing w:after="0"/>
      </w:pPr>
      <w:r>
        <w:rPr>
          <w:rFonts w:ascii="SimSun" w:hAnsi="SimSun" w:eastAsia="SimSun"/>
          <w:sz w:val="21"/>
        </w:rPr>
        <w:t>一、总说正法源流 …… 3</w:t>
      </w:r>
    </w:p>
    <w:p>
      <w:pPr>
        <w:spacing w:after="0"/>
      </w:pPr>
      <w:r>
        <w:rPr>
          <w:rFonts w:ascii="SimSun" w:hAnsi="SimSun" w:eastAsia="SimSun"/>
          <w:sz w:val="21"/>
        </w:rPr>
        <w:t>二、特别医学明之源流 …… 6</w:t>
      </w:r>
    </w:p>
    <w:p>
      <w:pPr>
        <w:spacing w:after="0"/>
      </w:pPr>
      <w:r>
        <w:rPr>
          <w:rFonts w:ascii="SimSun" w:hAnsi="SimSun" w:eastAsia="SimSun"/>
          <w:sz w:val="21"/>
        </w:rPr>
        <w:t>三、此释续为佛语抑或论典 …… 7</w:t>
      </w:r>
    </w:p>
    <w:p>
      <w:pPr>
        <w:spacing w:after="0"/>
      </w:pPr>
      <w:r>
        <w:rPr>
          <w:rFonts w:ascii="SimSun" w:hAnsi="SimSun" w:eastAsia="SimSun"/>
          <w:sz w:val="21"/>
        </w:rPr>
        <w:t>四、宣说释续之方式 …… 8</w:t>
      </w:r>
    </w:p>
    <w:p>
      <w:pPr>
        <w:spacing w:after="0"/>
      </w:pPr>
      <w:r>
        <w:rPr>
          <w:rFonts w:ascii="SimSun" w:hAnsi="SimSun" w:eastAsia="SimSun"/>
          <w:sz w:val="21"/>
        </w:rPr>
        <w:t>五、正入释续之释义 …… 9</w:t>
      </w:r>
    </w:p>
    <w:p>
      <w:pPr>
        <w:spacing w:after="0"/>
      </w:pPr>
      <w:r>
        <w:rPr>
          <w:rFonts w:ascii="SimSun" w:hAnsi="SimSun" w:eastAsia="SimSun"/>
          <w:b/>
          <w:sz w:val="21"/>
        </w:rPr>
        <w:t>第一 根本总说之部</w:t>
      </w:r>
      <w:r>
        <w:rPr>
          <w:rFonts w:ascii="SimSun" w:hAnsi="SimSun" w:eastAsia="SimSun"/>
          <w:sz w:val="21"/>
        </w:rPr>
        <w:t xml:space="preserve"> …… 10</w:t>
      </w:r>
    </w:p>
    <w:p>
      <w:pPr>
        <w:spacing w:after="0"/>
      </w:pPr>
      <w:r>
        <w:rPr>
          <w:rFonts w:ascii="SimSun" w:hAnsi="SimSun" w:eastAsia="SimSun"/>
          <w:sz w:val="21"/>
        </w:rPr>
        <w:t>第一品 释续之纲要颂 …… 10</w:t>
      </w:r>
    </w:p>
    <w:p>
      <w:pPr>
        <w:spacing w:after="0"/>
      </w:pPr>
      <w:r>
        <w:rPr>
          <w:rFonts w:ascii="SimSun" w:hAnsi="SimSun" w:eastAsia="SimSun"/>
          <w:sz w:val="21"/>
        </w:rPr>
        <w:t>一、释续之宣说者 …… 10</w:t>
      </w:r>
    </w:p>
    <w:p>
      <w:pPr>
        <w:spacing w:after="0"/>
      </w:pPr>
      <w:r>
        <w:rPr>
          <w:rFonts w:ascii="SimSun" w:hAnsi="SimSun" w:eastAsia="SimSun"/>
          <w:sz w:val="21"/>
        </w:rPr>
        <w:t>二、释续之请问者 …… 12</w:t>
      </w:r>
    </w:p>
    <w:p>
      <w:pPr>
        <w:spacing w:after="0"/>
      </w:pPr>
      <w:r>
        <w:rPr>
          <w:rFonts w:ascii="SimSun" w:hAnsi="SimSun" w:eastAsia="SimSun"/>
          <w:sz w:val="21"/>
        </w:rPr>
        <w:t>三、释续之请问 …… 13</w:t>
      </w:r>
    </w:p>
    <w:p>
      <w:pPr>
        <w:spacing w:after="0"/>
      </w:pPr>
      <w:r>
        <w:rPr>
          <w:rFonts w:ascii="SimSun" w:hAnsi="SimSun" w:eastAsia="SimSun"/>
          <w:sz w:val="21"/>
        </w:rPr>
        <w:t>四、释续之答复 …… 14</w:t>
      </w:r>
    </w:p>
    <w:p>
      <w:pPr>
        <w:spacing w:after="0"/>
      </w:pPr>
      <w:r>
        <w:rPr>
          <w:rFonts w:ascii="SimSun" w:hAnsi="SimSun" w:eastAsia="SimSun"/>
          <w:sz w:val="21"/>
        </w:rPr>
        <w:t xml:space="preserve">　一、劝勉修学释续 …… 14</w:t>
      </w:r>
    </w:p>
    <w:p>
      <w:pPr>
        <w:spacing w:after="0"/>
      </w:pPr>
      <w:r>
        <w:rPr>
          <w:rFonts w:ascii="SimSun" w:hAnsi="SimSun" w:eastAsia="SimSun"/>
          <w:sz w:val="21"/>
        </w:rPr>
        <w:t xml:space="preserve">　二、修学释续之必要与关联 …… 15</w:t>
      </w:r>
    </w:p>
    <w:p>
      <w:pPr>
        <w:spacing w:after="0"/>
      </w:pPr>
      <w:r>
        <w:rPr>
          <w:rFonts w:ascii="SimSun" w:hAnsi="SimSun" w:eastAsia="SimSun"/>
          <w:sz w:val="21"/>
        </w:rPr>
        <w:t xml:space="preserve">　三、略示四根本 …… 16</w:t>
      </w:r>
    </w:p>
    <w:p>
      <w:pPr>
        <w:spacing w:after="0"/>
      </w:pPr>
      <w:r>
        <w:rPr>
          <w:rFonts w:ascii="SimSun" w:hAnsi="SimSun" w:eastAsia="SimSun"/>
          <w:sz w:val="21"/>
        </w:rPr>
        <w:t xml:space="preserve">　四、宣说十一支分 …… 17</w:t>
      </w:r>
    </w:p>
    <w:p>
      <w:pPr>
        <w:spacing w:after="0"/>
      </w:pPr>
      <w:r>
        <w:rPr>
          <w:rFonts w:ascii="SimSun" w:hAnsi="SimSun" w:eastAsia="SimSun"/>
          <w:sz w:val="21"/>
        </w:rPr>
        <w:t xml:space="preserve">　五、以数目作结 …… 18</w:t>
      </w:r>
    </w:p>
    <w:p>
      <w:pPr>
        <w:spacing w:after="0"/>
      </w:pPr>
      <w:r>
        <w:rPr>
          <w:rFonts w:ascii="SimSun" w:hAnsi="SimSun" w:eastAsia="SimSun"/>
          <w:b/>
          <w:sz w:val="21"/>
        </w:rPr>
        <w:t>第二 成立身之部</w:t>
      </w:r>
      <w:r>
        <w:rPr>
          <w:rFonts w:ascii="SimSun" w:hAnsi="SimSun" w:eastAsia="SimSun"/>
          <w:sz w:val="21"/>
        </w:rPr>
        <w:t xml:space="preserve"> …… 19</w:t>
      </w:r>
    </w:p>
    <w:p>
      <w:pPr>
        <w:spacing w:after="0"/>
      </w:pPr>
      <w:r>
        <w:rPr>
          <w:rFonts w:ascii="SimSun" w:hAnsi="SimSun" w:eastAsia="SimSun"/>
          <w:sz w:val="21"/>
        </w:rPr>
        <w:t>第二品 身体之形成方式 …… 21</w:t>
      </w:r>
    </w:p>
    <w:p>
      <w:pPr>
        <w:spacing w:after="0"/>
      </w:pPr>
      <w:r>
        <w:rPr>
          <w:rFonts w:ascii="SimSun" w:hAnsi="SimSun" w:eastAsia="SimSun"/>
          <w:sz w:val="21"/>
        </w:rPr>
        <w:t>一、身体形成之因 …… 21</w:t>
      </w:r>
    </w:p>
    <w:p>
      <w:pPr>
        <w:jc w:val="right"/>
      </w:pPr>
      <w:r>
        <w:rPr>
          <w:rFonts w:ascii="SimSun" w:hAnsi="SimSun" w:eastAsia="SimSun"/>
          <w:i/>
          <w:color w:val="999999"/>
          <w:sz w:val="16"/>
        </w:rPr>
        <w:t>— 源 PDF p.104 —</w:t>
      </w:r>
    </w:p>
    <w:p>
      <w:pPr>
        <w:spacing w:before="160" w:after="40"/>
        <w:jc w:val="center"/>
      </w:pPr>
      <w:r>
        <w:rPr>
          <w:rFonts w:ascii="SimSun" w:hAnsi="SimSun" w:eastAsia="SimSun"/>
          <w:color w:val="999999"/>
          <w:sz w:val="18"/>
        </w:rPr>
        <w:t>【第 93 页】</w:t>
      </w:r>
    </w:p>
    <w:p>
      <w:pPr>
        <w:spacing w:after="0"/>
      </w:pPr>
      <w:r>
        <w:rPr>
          <w:rFonts w:ascii="SimSun" w:hAnsi="SimSun" w:eastAsia="SimSun"/>
          <w:sz w:val="21"/>
        </w:rPr>
        <w:t>2 增长之缘 …… 32</w:t>
      </w:r>
    </w:p>
    <w:p>
      <w:pPr>
        <w:spacing w:after="0"/>
      </w:pPr>
      <w:r>
        <w:rPr>
          <w:rFonts w:ascii="SimSun" w:hAnsi="SimSun" w:eastAsia="SimSun"/>
          <w:sz w:val="21"/>
        </w:rPr>
        <w:t>1 （鱼之阶段） …… 38</w:t>
      </w:r>
    </w:p>
    <w:p>
      <w:pPr>
        <w:spacing w:after="0"/>
      </w:pPr>
      <w:r>
        <w:rPr>
          <w:rFonts w:ascii="SimSun" w:hAnsi="SimSun" w:eastAsia="SimSun"/>
          <w:sz w:val="21"/>
        </w:rPr>
        <w:t>2 （龟之阶段） …… 40</w:t>
      </w:r>
    </w:p>
    <w:p>
      <w:pPr>
        <w:spacing w:after="0"/>
      </w:pPr>
      <w:r>
        <w:rPr>
          <w:rFonts w:ascii="SimSun" w:hAnsi="SimSun" w:eastAsia="SimSun"/>
          <w:sz w:val="21"/>
        </w:rPr>
        <w:t>3 （猪之阶段） …… 43</w:t>
      </w:r>
    </w:p>
    <w:p>
      <w:pPr>
        <w:spacing w:after="0"/>
      </w:pPr>
      <w:r>
        <w:rPr>
          <w:rFonts w:ascii="SimSun" w:hAnsi="SimSun" w:eastAsia="SimSun"/>
          <w:sz w:val="21"/>
        </w:rPr>
        <w:t>3 妊娠之相 …… 53</w:t>
      </w:r>
    </w:p>
    <w:p>
      <w:pPr>
        <w:spacing w:after="0"/>
      </w:pPr>
      <w:r>
        <w:rPr>
          <w:rFonts w:ascii="SimSun" w:hAnsi="SimSun" w:eastAsia="SimSun"/>
          <w:sz w:val="21"/>
        </w:rPr>
        <w:t>第三品 身之喻例 …… 57</w:t>
      </w:r>
    </w:p>
    <w:p>
      <w:pPr>
        <w:spacing w:after="0"/>
      </w:pPr>
      <w:r>
        <w:rPr>
          <w:rFonts w:ascii="SimSun" w:hAnsi="SimSun" w:eastAsia="SimSun"/>
          <w:sz w:val="21"/>
        </w:rPr>
        <w:t>第四品 身之实相 …… 60</w:t>
      </w:r>
    </w:p>
    <w:p>
      <w:pPr>
        <w:spacing w:after="0"/>
      </w:pPr>
      <w:r>
        <w:rPr>
          <w:rFonts w:ascii="SimSun" w:hAnsi="SimSun" w:eastAsia="SimSun"/>
          <w:sz w:val="21"/>
        </w:rPr>
        <w:t>1 七种身元素之实相 …… 61</w:t>
      </w:r>
    </w:p>
    <w:p>
      <w:pPr>
        <w:spacing w:after="0"/>
      </w:pPr>
      <w:r>
        <w:rPr>
          <w:rFonts w:ascii="SimSun" w:hAnsi="SimSun" w:eastAsia="SimSun"/>
          <w:sz w:val="21"/>
        </w:rPr>
        <w:t>2 脉络之实相 …… 71</w:t>
      </w:r>
    </w:p>
    <w:p>
      <w:pPr>
        <w:spacing w:after="0"/>
      </w:pPr>
      <w:r>
        <w:rPr>
          <w:rFonts w:ascii="SimSun" w:hAnsi="SimSun" w:eastAsia="SimSun"/>
          <w:sz w:val="21"/>
        </w:rPr>
        <w:t>1 欲爱之脉 …… 72</w:t>
      </w:r>
    </w:p>
    <w:p>
      <w:pPr>
        <w:spacing w:after="0"/>
      </w:pPr>
      <w:r>
        <w:rPr>
          <w:rFonts w:ascii="SimSun" w:hAnsi="SimSun" w:eastAsia="SimSun"/>
          <w:sz w:val="21"/>
        </w:rPr>
        <w:t>2 存有之脉 …… 73</w:t>
      </w:r>
    </w:p>
    <w:p>
      <w:pPr>
        <w:spacing w:after="0"/>
      </w:pPr>
      <w:r>
        <w:rPr>
          <w:rFonts w:ascii="SimSun" w:hAnsi="SimSun" w:eastAsia="SimSun"/>
          <w:sz w:val="21"/>
        </w:rPr>
        <w:t>3 联结之脉 …… 75</w:t>
      </w:r>
    </w:p>
    <w:p>
      <w:pPr>
        <w:spacing w:after="0"/>
      </w:pPr>
      <w:r>
        <w:rPr>
          <w:rFonts w:ascii="SimSun" w:hAnsi="SimSun" w:eastAsia="SimSun"/>
          <w:sz w:val="21"/>
        </w:rPr>
        <w:t>4 寿命之脉 …… 86</w:t>
      </w:r>
    </w:p>
    <w:p>
      <w:pPr>
        <w:spacing w:after="0"/>
      </w:pPr>
      <w:r>
        <w:rPr>
          <w:rFonts w:ascii="SimSun" w:hAnsi="SimSun" w:eastAsia="SimSun"/>
          <w:sz w:val="21"/>
        </w:rPr>
        <w:t>3 要害紧要之实相 …… 87</w:t>
      </w:r>
    </w:p>
    <w:p>
      <w:pPr>
        <w:spacing w:after="0"/>
      </w:pPr>
      <w:r>
        <w:rPr>
          <w:rFonts w:ascii="SimSun" w:hAnsi="SimSun" w:eastAsia="SimSun"/>
          <w:sz w:val="21"/>
        </w:rPr>
        <w:t>4 脉道孔窍之实相 …… 103</w:t>
      </w:r>
    </w:p>
    <w:p>
      <w:pPr>
        <w:spacing w:after="0"/>
      </w:pPr>
      <w:r>
        <w:rPr>
          <w:rFonts w:ascii="SimSun" w:hAnsi="SimSun" w:eastAsia="SimSun"/>
          <w:sz w:val="21"/>
        </w:rPr>
        <w:t>第五品 身之性相 …… 107</w:t>
      </w:r>
    </w:p>
    <w:p>
      <w:pPr>
        <w:spacing w:after="0"/>
      </w:pPr>
      <w:r>
        <w:rPr>
          <w:rFonts w:ascii="SimSun" w:hAnsi="SimSun" w:eastAsia="SimSun"/>
          <w:sz w:val="21"/>
        </w:rPr>
        <w:t>1 所害界 …… 108</w:t>
      </w:r>
    </w:p>
    <w:p>
      <w:pPr>
        <w:spacing w:after="0"/>
      </w:pPr>
      <w:r>
        <w:rPr>
          <w:rFonts w:ascii="SimSun" w:hAnsi="SimSun" w:eastAsia="SimSun"/>
          <w:sz w:val="21"/>
        </w:rPr>
        <w:t>1 所害之分类 …… 108</w:t>
      </w:r>
    </w:p>
    <w:p>
      <w:pPr>
        <w:spacing w:after="0"/>
      </w:pPr>
      <w:r>
        <w:rPr>
          <w:rFonts w:ascii="SimSun" w:hAnsi="SimSun" w:eastAsia="SimSun"/>
          <w:sz w:val="21"/>
        </w:rPr>
        <w:t>2 所害之作用 …… 110</w:t>
      </w:r>
    </w:p>
    <w:p>
      <w:pPr>
        <w:spacing w:after="0"/>
      </w:pPr>
      <w:r>
        <w:rPr>
          <w:rFonts w:ascii="SimSun" w:hAnsi="SimSun" w:eastAsia="SimSun"/>
          <w:sz w:val="21"/>
        </w:rPr>
        <w:t>3 火暖之状况 …… 111</w:t>
      </w:r>
    </w:p>
    <w:p>
      <w:pPr>
        <w:spacing w:after="0"/>
      </w:pPr>
      <w:r>
        <w:rPr>
          <w:rFonts w:ascii="SimSun" w:hAnsi="SimSun" w:eastAsia="SimSun"/>
          <w:sz w:val="21"/>
        </w:rPr>
        <w:t>4 所害之转变状况 …… 119</w:t>
      </w:r>
    </w:p>
    <w:p>
      <w:pPr>
        <w:spacing w:after="0"/>
      </w:pPr>
      <w:r>
        <w:rPr>
          <w:rFonts w:ascii="SimSun" w:hAnsi="SimSun" w:eastAsia="SimSun"/>
          <w:sz w:val="21"/>
        </w:rPr>
        <w:t>5 果报圆满之时 …… 121</w:t>
      </w:r>
    </w:p>
    <w:p>
      <w:pPr>
        <w:spacing w:after="0"/>
      </w:pPr>
      <w:r>
        <w:rPr>
          <w:rFonts w:ascii="SimSun" w:hAnsi="SimSun" w:eastAsia="SimSun"/>
          <w:sz w:val="21"/>
        </w:rPr>
        <w:t>2 能害过患 …… 123</w:t>
      </w:r>
    </w:p>
    <w:p>
      <w:pPr>
        <w:jc w:val="right"/>
      </w:pPr>
      <w:r>
        <w:rPr>
          <w:rFonts w:ascii="SimSun" w:hAnsi="SimSun" w:eastAsia="SimSun"/>
          <w:i/>
          <w:color w:val="999999"/>
          <w:sz w:val="16"/>
        </w:rPr>
        <w:t>— 源 PDF p.105 —</w:t>
      </w:r>
    </w:p>
    <w:p>
      <w:pPr>
        <w:spacing w:before="160" w:after="40"/>
        <w:jc w:val="center"/>
      </w:pPr>
      <w:r>
        <w:rPr>
          <w:rFonts w:ascii="SimSun" w:hAnsi="SimSun" w:eastAsia="SimSun"/>
          <w:color w:val="999999"/>
          <w:sz w:val="18"/>
        </w:rPr>
        <w:t>【第 94 页】</w:t>
      </w:r>
    </w:p>
    <w:p>
      <w:pPr>
        <w:spacing w:after="0"/>
      </w:pPr>
      <w:r>
        <w:rPr>
          <w:rFonts w:ascii="SimSun" w:hAnsi="SimSun" w:eastAsia="SimSun"/>
          <w:sz w:val="21"/>
        </w:rPr>
        <w:t>1 过患之分类 …… 123</w:t>
      </w:r>
    </w:p>
    <w:p>
      <w:pPr>
        <w:spacing w:after="0"/>
      </w:pPr>
      <w:r>
        <w:rPr>
          <w:rFonts w:ascii="SimSun" w:hAnsi="SimSun" w:eastAsia="SimSun"/>
          <w:sz w:val="21"/>
        </w:rPr>
        <w:t>2 住胎之情形 …… 128</w:t>
      </w:r>
    </w:p>
    <w:p>
      <w:pPr>
        <w:spacing w:after="0"/>
      </w:pPr>
      <w:r>
        <w:rPr>
          <w:rFonts w:ascii="SimSun" w:hAnsi="SimSun" w:eastAsia="SimSun"/>
          <w:sz w:val="21"/>
        </w:rPr>
        <w:t>3 过患之自性 …… 129</w:t>
      </w:r>
    </w:p>
    <w:p>
      <w:pPr>
        <w:spacing w:after="0"/>
      </w:pPr>
      <w:r>
        <w:rPr>
          <w:rFonts w:ascii="SimSun" w:hAnsi="SimSun" w:eastAsia="SimSun"/>
          <w:sz w:val="21"/>
        </w:rPr>
        <w:t>4 火暖之分类 …… 130</w:t>
      </w:r>
    </w:p>
    <w:p>
      <w:pPr>
        <w:spacing w:after="0"/>
      </w:pPr>
      <w:r>
        <w:rPr>
          <w:rFonts w:ascii="SimSun" w:hAnsi="SimSun" w:eastAsia="SimSun"/>
          <w:sz w:val="21"/>
        </w:rPr>
        <w:t>5 胃之坚软 …… 131</w:t>
      </w:r>
    </w:p>
    <w:p>
      <w:pPr>
        <w:spacing w:after="0"/>
      </w:pPr>
      <w:r>
        <w:rPr>
          <w:rFonts w:ascii="SimSun" w:hAnsi="SimSun" w:eastAsia="SimSun"/>
          <w:sz w:val="21"/>
        </w:rPr>
        <w:t>6 三过之住处 …… 132</w:t>
      </w:r>
    </w:p>
    <w:p>
      <w:pPr>
        <w:spacing w:after="0"/>
      </w:pPr>
      <w:r>
        <w:rPr>
          <w:rFonts w:ascii="SimSun" w:hAnsi="SimSun" w:eastAsia="SimSun"/>
          <w:sz w:val="21"/>
        </w:rPr>
        <w:t>7 三过之业用 …… 133</w:t>
      </w:r>
    </w:p>
    <w:p>
      <w:pPr>
        <w:spacing w:after="0"/>
      </w:pPr>
      <w:r>
        <w:rPr>
          <w:rFonts w:ascii="SimSun" w:hAnsi="SimSun" w:eastAsia="SimSun"/>
          <w:sz w:val="21"/>
        </w:rPr>
        <w:t>8 过患之法相 …… 140</w:t>
      </w:r>
    </w:p>
    <w:p>
      <w:pPr>
        <w:spacing w:after="0"/>
      </w:pPr>
      <w:r>
        <w:rPr>
          <w:rFonts w:ascii="SimSun" w:hAnsi="SimSun" w:eastAsia="SimSun"/>
          <w:b/>
          <w:sz w:val="21"/>
        </w:rPr>
        <w:t>第六章 身之业与分类</w:t>
      </w:r>
      <w:r>
        <w:rPr>
          <w:rFonts w:ascii="SimSun" w:hAnsi="SimSun" w:eastAsia="SimSun"/>
          <w:sz w:val="21"/>
        </w:rPr>
        <w:t xml:space="preserve"> …… 143</w:t>
      </w:r>
    </w:p>
    <w:p>
      <w:pPr>
        <w:spacing w:after="0"/>
      </w:pPr>
      <w:r>
        <w:rPr>
          <w:rFonts w:ascii="SimSun" w:hAnsi="SimSun" w:eastAsia="SimSun"/>
          <w:sz w:val="21"/>
        </w:rPr>
        <w:t>1 身之业 …… 144</w:t>
      </w:r>
    </w:p>
    <w:p>
      <w:pPr>
        <w:spacing w:after="0"/>
      </w:pPr>
      <w:r>
        <w:rPr>
          <w:rFonts w:ascii="SimSun" w:hAnsi="SimSun" w:eastAsia="SimSun"/>
          <w:sz w:val="21"/>
        </w:rPr>
        <w:t>2 身之分类 …… 145</w:t>
      </w:r>
    </w:p>
    <w:p>
      <w:pPr>
        <w:spacing w:after="0"/>
      </w:pPr>
      <w:r>
        <w:rPr>
          <w:rFonts w:ascii="SimSun" w:hAnsi="SimSun" w:eastAsia="SimSun"/>
          <w:b/>
          <w:sz w:val="21"/>
        </w:rPr>
        <w:t>第七章 身之坏兆</w:t>
      </w:r>
      <w:r>
        <w:rPr>
          <w:rFonts w:ascii="SimSun" w:hAnsi="SimSun" w:eastAsia="SimSun"/>
          <w:sz w:val="21"/>
        </w:rPr>
        <w:t xml:space="preserve"> …… 158</w:t>
      </w:r>
    </w:p>
    <w:p>
      <w:pPr>
        <w:spacing w:after="0"/>
      </w:pPr>
      <w:r>
        <w:rPr>
          <w:rFonts w:ascii="SimSun" w:hAnsi="SimSun" w:eastAsia="SimSun"/>
          <w:sz w:val="21"/>
        </w:rPr>
        <w:t>1 远死兆 …… 159</w:t>
      </w:r>
    </w:p>
    <w:p>
      <w:pPr>
        <w:spacing w:after="0"/>
      </w:pPr>
      <w:r>
        <w:rPr>
          <w:rFonts w:ascii="SimSun" w:hAnsi="SimSun" w:eastAsia="SimSun"/>
          <w:sz w:val="21"/>
        </w:rPr>
        <w:t xml:space="preserve">　1 使者之兆 …… 159</w:t>
      </w:r>
    </w:p>
    <w:p>
      <w:pPr>
        <w:spacing w:after="0"/>
      </w:pPr>
      <w:r>
        <w:rPr>
          <w:rFonts w:ascii="SimSun" w:hAnsi="SimSun" w:eastAsia="SimSun"/>
          <w:sz w:val="21"/>
        </w:rPr>
        <w:t xml:space="preserve">　2 梦境之死兆 …… 168</w:t>
      </w:r>
    </w:p>
    <w:p>
      <w:pPr>
        <w:spacing w:after="0"/>
      </w:pPr>
      <w:r>
        <w:rPr>
          <w:rFonts w:ascii="SimSun" w:hAnsi="SimSun" w:eastAsia="SimSun"/>
          <w:sz w:val="21"/>
        </w:rPr>
        <w:t xml:space="preserve">　3 变化之死兆 …… 177</w:t>
      </w:r>
    </w:p>
    <w:p>
      <w:pPr>
        <w:spacing w:after="0"/>
      </w:pPr>
      <w:r>
        <w:rPr>
          <w:rFonts w:ascii="SimSun" w:hAnsi="SimSun" w:eastAsia="SimSun"/>
          <w:sz w:val="21"/>
        </w:rPr>
        <w:t>2 近死兆 …… 179</w:t>
      </w:r>
    </w:p>
    <w:p>
      <w:pPr>
        <w:spacing w:after="0"/>
      </w:pPr>
      <w:r>
        <w:rPr>
          <w:rFonts w:ascii="SimSun" w:hAnsi="SimSun" w:eastAsia="SimSun"/>
          <w:sz w:val="21"/>
        </w:rPr>
        <w:t xml:space="preserve">　1 近兆 …… 180</w:t>
      </w:r>
    </w:p>
    <w:p>
      <w:pPr>
        <w:spacing w:after="0"/>
      </w:pPr>
      <w:r>
        <w:rPr>
          <w:rFonts w:ascii="SimSun" w:hAnsi="SimSun" w:eastAsia="SimSun"/>
          <w:sz w:val="21"/>
        </w:rPr>
        <w:t xml:space="preserve">　2 极近之死兆 …… 184</w:t>
      </w:r>
    </w:p>
    <w:p>
      <w:pPr>
        <w:spacing w:after="0"/>
      </w:pPr>
      <w:r>
        <w:rPr>
          <w:rFonts w:ascii="SimSun" w:hAnsi="SimSun" w:eastAsia="SimSun"/>
          <w:sz w:val="21"/>
        </w:rPr>
        <w:t>3 不定之死兆 …… 185</w:t>
      </w:r>
    </w:p>
    <w:p>
      <w:pPr>
        <w:spacing w:after="0"/>
      </w:pPr>
      <w:r>
        <w:rPr>
          <w:rFonts w:ascii="SimSun" w:hAnsi="SimSun" w:eastAsia="SimSun"/>
          <w:sz w:val="21"/>
        </w:rPr>
        <w:t>4 决定之死兆 …… 185</w:t>
      </w:r>
    </w:p>
    <w:p>
      <w:pPr>
        <w:spacing w:after="0"/>
      </w:pPr>
      <w:r>
        <w:rPr>
          <w:rFonts w:ascii="SimSun" w:hAnsi="SimSun" w:eastAsia="SimSun"/>
          <w:sz w:val="21"/>
        </w:rPr>
        <w:t>3 疾病盛衰之住处 …… 188</w:t>
      </w:r>
    </w:p>
    <w:p>
      <w:pPr>
        <w:spacing w:after="0"/>
      </w:pPr>
      <w:r>
        <w:rPr>
          <w:rFonts w:ascii="SimSun" w:hAnsi="SimSun" w:eastAsia="SimSun"/>
          <w:b/>
          <w:sz w:val="21"/>
        </w:rPr>
        <w:t>第八章 宣说病之因</w:t>
      </w:r>
      <w:r>
        <w:rPr>
          <w:rFonts w:ascii="SimSun" w:hAnsi="SimSun" w:eastAsia="SimSun"/>
          <w:sz w:val="21"/>
        </w:rPr>
        <w:t xml:space="preserve"> …… 189</w:t>
      </w:r>
    </w:p>
    <w:p>
      <w:pPr>
        <w:jc w:val="right"/>
      </w:pPr>
      <w:r>
        <w:rPr>
          <w:rFonts w:ascii="SimSun" w:hAnsi="SimSun" w:eastAsia="SimSun"/>
          <w:i/>
          <w:color w:val="999999"/>
          <w:sz w:val="16"/>
        </w:rPr>
        <w:t>— 源 PDF p.106 —</w:t>
      </w:r>
    </w:p>
    <w:p>
      <w:pPr>
        <w:spacing w:before="160" w:after="40"/>
        <w:jc w:val="center"/>
      </w:pPr>
      <w:r>
        <w:rPr>
          <w:rFonts w:ascii="SimSun" w:hAnsi="SimSun" w:eastAsia="SimSun"/>
          <w:color w:val="999999"/>
          <w:sz w:val="18"/>
        </w:rPr>
        <w:t>【第 95 页】</w:t>
      </w:r>
    </w:p>
    <w:p>
      <w:pPr>
        <w:spacing w:after="0"/>
      </w:pPr>
      <w:r>
        <w:rPr>
          <w:rFonts w:ascii="SimSun" w:hAnsi="SimSun" w:eastAsia="SimSun"/>
          <w:sz w:val="21"/>
        </w:rPr>
        <w:t>1 疾病之远因 …… 189</w:t>
      </w:r>
    </w:p>
    <w:p>
      <w:pPr>
        <w:spacing w:after="0"/>
      </w:pPr>
      <w:r>
        <w:rPr>
          <w:rFonts w:ascii="SimSun" w:hAnsi="SimSun" w:eastAsia="SimSun"/>
          <w:sz w:val="21"/>
        </w:rPr>
        <w:t xml:space="preserve">　1 远因总说 …… 189</w:t>
      </w:r>
    </w:p>
    <w:p>
      <w:pPr>
        <w:spacing w:after="0"/>
      </w:pPr>
      <w:r>
        <w:rPr>
          <w:rFonts w:ascii="SimSun" w:hAnsi="SimSun" w:eastAsia="SimSun"/>
          <w:sz w:val="21"/>
        </w:rPr>
        <w:t xml:space="preserve">　2 远因所致疾病之差别 …… 192</w:t>
      </w:r>
    </w:p>
    <w:p>
      <w:pPr>
        <w:spacing w:after="0"/>
      </w:pPr>
      <w:r>
        <w:rPr>
          <w:rFonts w:ascii="SimSun" w:hAnsi="SimSun" w:eastAsia="SimSun"/>
          <w:sz w:val="21"/>
        </w:rPr>
        <w:t>2 疾病之近因 …… 192</w:t>
      </w:r>
    </w:p>
    <w:p>
      <w:pPr>
        <w:spacing w:after="0"/>
      </w:pPr>
      <w:r>
        <w:rPr>
          <w:rFonts w:ascii="SimSun" w:hAnsi="SimSun" w:eastAsia="SimSun"/>
          <w:sz w:val="21"/>
        </w:rPr>
        <w:t>第九章　宣说疾病之缘 …… 195</w:t>
      </w:r>
    </w:p>
    <w:p>
      <w:pPr>
        <w:spacing w:after="0"/>
      </w:pPr>
      <w:r>
        <w:rPr>
          <w:rFonts w:ascii="SimSun" w:hAnsi="SimSun" w:eastAsia="SimSun"/>
          <w:sz w:val="21"/>
        </w:rPr>
        <w:t>1 处之缘 …… 196</w:t>
      </w:r>
    </w:p>
    <w:p>
      <w:pPr>
        <w:spacing w:after="0"/>
      </w:pPr>
      <w:r>
        <w:rPr>
          <w:rFonts w:ascii="SimSun" w:hAnsi="SimSun" w:eastAsia="SimSun"/>
          <w:sz w:val="21"/>
        </w:rPr>
        <w:t xml:space="preserve">　1 时节不足、过度与反常 …… 196</w:t>
      </w:r>
    </w:p>
    <w:p>
      <w:pPr>
        <w:spacing w:after="0"/>
      </w:pPr>
      <w:r>
        <w:rPr>
          <w:rFonts w:ascii="SimSun" w:hAnsi="SimSun" w:eastAsia="SimSun"/>
          <w:sz w:val="21"/>
        </w:rPr>
        <w:t xml:space="preserve">　2 根之不足、过度与反常 …… 199</w:t>
      </w:r>
    </w:p>
    <w:p>
      <w:pPr>
        <w:spacing w:after="0"/>
      </w:pPr>
      <w:r>
        <w:rPr>
          <w:rFonts w:ascii="SimSun" w:hAnsi="SimSun" w:eastAsia="SimSun"/>
          <w:sz w:val="21"/>
        </w:rPr>
        <w:t xml:space="preserve">　3 行止之不足、过度与反常 …… 202</w:t>
      </w:r>
    </w:p>
    <w:p>
      <w:pPr>
        <w:spacing w:after="0"/>
      </w:pPr>
      <w:r>
        <w:rPr>
          <w:rFonts w:ascii="SimSun" w:hAnsi="SimSun" w:eastAsia="SimSun"/>
          <w:sz w:val="21"/>
        </w:rPr>
        <w:t>2 积蓄生起之缘 …… 205</w:t>
      </w:r>
    </w:p>
    <w:p>
      <w:pPr>
        <w:spacing w:after="0"/>
      </w:pPr>
      <w:r>
        <w:rPr>
          <w:rFonts w:ascii="SimSun" w:hAnsi="SimSun" w:eastAsia="SimSun"/>
          <w:sz w:val="21"/>
        </w:rPr>
        <w:t xml:space="preserve">　1 积蓄生起之因 …… 205</w:t>
      </w:r>
    </w:p>
    <w:p>
      <w:pPr>
        <w:spacing w:after="0"/>
      </w:pPr>
      <w:r>
        <w:rPr>
          <w:rFonts w:ascii="SimSun" w:hAnsi="SimSun" w:eastAsia="SimSun"/>
          <w:sz w:val="21"/>
        </w:rPr>
        <w:t xml:space="preserve">　2 积蓄生起之体性 …… 209</w:t>
      </w:r>
    </w:p>
    <w:p>
      <w:pPr>
        <w:spacing w:after="0"/>
      </w:pPr>
      <w:r>
        <w:rPr>
          <w:rFonts w:ascii="SimSun" w:hAnsi="SimSun" w:eastAsia="SimSun"/>
          <w:sz w:val="21"/>
        </w:rPr>
        <w:t xml:space="preserve">　3 积蓄生起之时 …… 211</w:t>
      </w:r>
    </w:p>
    <w:p>
      <w:pPr>
        <w:spacing w:after="0"/>
      </w:pPr>
      <w:r>
        <w:rPr>
          <w:rFonts w:ascii="SimSun" w:hAnsi="SimSun" w:eastAsia="SimSun"/>
          <w:sz w:val="21"/>
        </w:rPr>
        <w:t>3 发病之正缘 …… 216</w:t>
      </w:r>
    </w:p>
    <w:p>
      <w:pPr>
        <w:spacing w:after="0"/>
      </w:pPr>
      <w:r>
        <w:rPr>
          <w:rFonts w:ascii="SimSun" w:hAnsi="SimSun" w:eastAsia="SimSun"/>
          <w:sz w:val="21"/>
        </w:rPr>
        <w:t xml:space="preserve">　1 共通之发病缘 …… 216</w:t>
      </w:r>
    </w:p>
    <w:p>
      <w:pPr>
        <w:spacing w:after="0"/>
      </w:pPr>
      <w:r>
        <w:rPr>
          <w:rFonts w:ascii="SimSun" w:hAnsi="SimSun" w:eastAsia="SimSun"/>
          <w:sz w:val="21"/>
        </w:rPr>
        <w:t xml:space="preserve">　2 不共之发病缘 …… 218</w:t>
      </w:r>
    </w:p>
    <w:p>
      <w:pPr>
        <w:spacing w:after="0"/>
      </w:pPr>
      <w:r>
        <w:rPr>
          <w:rFonts w:ascii="SimSun" w:hAnsi="SimSun" w:eastAsia="SimSun"/>
          <w:sz w:val="21"/>
        </w:rPr>
        <w:t>第十章　疾病侵入之理 …… 222</w:t>
      </w:r>
    </w:p>
    <w:p>
      <w:pPr>
        <w:spacing w:after="0"/>
      </w:pPr>
      <w:r>
        <w:rPr>
          <w:rFonts w:ascii="SimSun" w:hAnsi="SimSun" w:eastAsia="SimSun"/>
          <w:sz w:val="21"/>
        </w:rPr>
        <w:t>1 病入之理 …… 222</w:t>
      </w:r>
    </w:p>
    <w:p>
      <w:pPr>
        <w:spacing w:after="0"/>
      </w:pPr>
      <w:r>
        <w:rPr>
          <w:rFonts w:ascii="SimSun" w:hAnsi="SimSun" w:eastAsia="SimSun"/>
          <w:sz w:val="21"/>
        </w:rPr>
        <w:t>2 所依之处 …… 227</w:t>
      </w:r>
    </w:p>
    <w:p>
      <w:pPr>
        <w:spacing w:after="0"/>
      </w:pPr>
      <w:r>
        <w:rPr>
          <w:rFonts w:ascii="SimSun" w:hAnsi="SimSun" w:eastAsia="SimSun"/>
          <w:sz w:val="21"/>
        </w:rPr>
        <w:t xml:space="preserve">　1 风之处所 …… 227</w:t>
      </w:r>
    </w:p>
    <w:p>
      <w:pPr>
        <w:spacing w:after="0"/>
      </w:pPr>
      <w:r>
        <w:rPr>
          <w:rFonts w:ascii="SimSun" w:hAnsi="SimSun" w:eastAsia="SimSun"/>
          <w:sz w:val="21"/>
        </w:rPr>
        <w:t xml:space="preserve">　2 胆之处所 …… 228</w:t>
      </w:r>
    </w:p>
    <w:p>
      <w:pPr>
        <w:spacing w:after="0"/>
      </w:pPr>
      <w:r>
        <w:rPr>
          <w:rFonts w:ascii="SimSun" w:hAnsi="SimSun" w:eastAsia="SimSun"/>
          <w:sz w:val="21"/>
        </w:rPr>
        <w:t xml:space="preserve">　3 涎之处所 …… 228</w:t>
      </w:r>
    </w:p>
    <w:p>
      <w:pPr>
        <w:spacing w:after="0"/>
      </w:pPr>
      <w:r>
        <w:rPr>
          <w:rFonts w:ascii="SimSun" w:hAnsi="SimSun" w:eastAsia="SimSun"/>
          <w:sz w:val="21"/>
        </w:rPr>
        <w:t>第十一章　疾病之性相 …… 229</w:t>
      </w:r>
    </w:p>
    <w:p>
      <w:pPr>
        <w:jc w:val="right"/>
      </w:pPr>
      <w:r>
        <w:rPr>
          <w:rFonts w:ascii="SimSun" w:hAnsi="SimSun" w:eastAsia="SimSun"/>
          <w:i/>
          <w:color w:val="999999"/>
          <w:sz w:val="16"/>
        </w:rPr>
        <w:t>— 源 PDF p.107 —</w:t>
      </w:r>
    </w:p>
    <w:p>
      <w:pPr>
        <w:spacing w:before="160" w:after="40"/>
        <w:jc w:val="center"/>
      </w:pPr>
      <w:r>
        <w:rPr>
          <w:rFonts w:ascii="SimSun" w:hAnsi="SimSun" w:eastAsia="SimSun"/>
          <w:color w:val="999999"/>
          <w:sz w:val="18"/>
        </w:rPr>
        <w:t>【第 96 页】</w:t>
      </w:r>
    </w:p>
    <w:p>
      <w:pPr>
        <w:spacing w:after="0"/>
      </w:pPr>
      <w:r>
        <w:rPr>
          <w:rFonts w:ascii="SimSun" w:hAnsi="SimSun" w:eastAsia="SimSun"/>
          <w:sz w:val="21"/>
        </w:rPr>
        <w:t>1 盈亏之因 …… 230</w:t>
      </w:r>
    </w:p>
    <w:p>
      <w:pPr>
        <w:spacing w:after="0"/>
      </w:pPr>
      <w:r>
        <w:rPr>
          <w:rFonts w:ascii="SimSun" w:hAnsi="SimSun" w:eastAsia="SimSun"/>
          <w:sz w:val="21"/>
        </w:rPr>
        <w:t>2 盈亏之相 …… 234</w:t>
      </w:r>
    </w:p>
    <w:p>
      <w:pPr>
        <w:spacing w:after="0"/>
      </w:pPr>
      <w:r>
        <w:rPr>
          <w:rFonts w:ascii="SimSun" w:hAnsi="SimSun" w:eastAsia="SimSun"/>
          <w:sz w:val="21"/>
        </w:rPr>
        <w:t xml:space="preserve">　1 盈增之相 …… 234</w:t>
      </w:r>
    </w:p>
    <w:p>
      <w:pPr>
        <w:spacing w:after="0"/>
      </w:pPr>
      <w:r>
        <w:rPr>
          <w:rFonts w:ascii="SimSun" w:hAnsi="SimSun" w:eastAsia="SimSun"/>
          <w:sz w:val="21"/>
        </w:rPr>
        <w:t xml:space="preserve">　2 亏损之相 …… 238</w:t>
      </w:r>
    </w:p>
    <w:p>
      <w:pPr>
        <w:spacing w:after="0"/>
      </w:pPr>
      <w:r>
        <w:rPr>
          <w:rFonts w:ascii="SimSun" w:hAnsi="SimSun" w:eastAsia="SimSun"/>
          <w:sz w:val="21"/>
        </w:rPr>
        <w:t>3 病邪紊乱之相 …… 245</w:t>
      </w:r>
    </w:p>
    <w:p>
      <w:pPr>
        <w:spacing w:after="0"/>
      </w:pPr>
      <w:r>
        <w:rPr>
          <w:rFonts w:ascii="SimSun" w:hAnsi="SimSun" w:eastAsia="SimSun"/>
          <w:sz w:val="21"/>
        </w:rPr>
        <w:t xml:space="preserve">　1 风紊乱之相 …… 245</w:t>
      </w:r>
    </w:p>
    <w:p>
      <w:pPr>
        <w:spacing w:after="0"/>
      </w:pPr>
      <w:r>
        <w:rPr>
          <w:rFonts w:ascii="SimSun" w:hAnsi="SimSun" w:eastAsia="SimSun"/>
          <w:sz w:val="21"/>
        </w:rPr>
        <w:t xml:space="preserve">　2 胆紊乱之相 …… 247</w:t>
      </w:r>
    </w:p>
    <w:p>
      <w:pPr>
        <w:spacing w:after="0"/>
      </w:pPr>
      <w:r>
        <w:rPr>
          <w:rFonts w:ascii="SimSun" w:hAnsi="SimSun" w:eastAsia="SimSun"/>
          <w:sz w:val="21"/>
        </w:rPr>
        <w:t xml:space="preserve">　3 涎紊乱之相 …… 249</w:t>
      </w:r>
    </w:p>
    <w:p>
      <w:pPr>
        <w:spacing w:after="0"/>
      </w:pPr>
      <w:r>
        <w:rPr>
          <w:rFonts w:ascii="SimSun" w:hAnsi="SimSun" w:eastAsia="SimSun"/>
          <w:sz w:val="21"/>
        </w:rPr>
        <w:t>第十二品　疾病之分类 …… 254</w:t>
      </w:r>
    </w:p>
    <w:p>
      <w:pPr>
        <w:spacing w:after="0"/>
      </w:pPr>
      <w:r>
        <w:rPr>
          <w:rFonts w:ascii="SimSun" w:hAnsi="SimSun" w:eastAsia="SimSun"/>
          <w:sz w:val="21"/>
        </w:rPr>
        <w:t>1 依病因之分类 …… 255</w:t>
      </w:r>
    </w:p>
    <w:p>
      <w:pPr>
        <w:spacing w:after="0"/>
      </w:pPr>
      <w:r>
        <w:rPr>
          <w:rFonts w:ascii="SimSun" w:hAnsi="SimSun" w:eastAsia="SimSun"/>
          <w:sz w:val="21"/>
        </w:rPr>
        <w:t>2 依所依之分类 …… 257</w:t>
      </w:r>
    </w:p>
    <w:p>
      <w:pPr>
        <w:spacing w:after="0"/>
      </w:pPr>
      <w:r>
        <w:rPr>
          <w:rFonts w:ascii="SimSun" w:hAnsi="SimSun" w:eastAsia="SimSun"/>
          <w:sz w:val="21"/>
        </w:rPr>
        <w:t xml:space="preserve">　1 （男女老幼之病类） …… 258</w:t>
      </w:r>
    </w:p>
    <w:p>
      <w:pPr>
        <w:spacing w:after="0"/>
      </w:pPr>
      <w:r>
        <w:rPr>
          <w:rFonts w:ascii="SimSun" w:hAnsi="SimSun" w:eastAsia="SimSun"/>
          <w:sz w:val="21"/>
        </w:rPr>
        <w:t xml:space="preserve">　2 （病邪之分类 101） …… 261</w:t>
      </w:r>
    </w:p>
    <w:p>
      <w:pPr>
        <w:spacing w:after="0"/>
      </w:pPr>
      <w:r>
        <w:rPr>
          <w:rFonts w:ascii="SimSun" w:hAnsi="SimSun" w:eastAsia="SimSun"/>
          <w:sz w:val="21"/>
        </w:rPr>
        <w:t xml:space="preserve">　3 （主要之分类 101） …… 266</w:t>
      </w:r>
    </w:p>
    <w:p>
      <w:pPr>
        <w:spacing w:after="0"/>
      </w:pPr>
      <w:r>
        <w:rPr>
          <w:rFonts w:ascii="SimSun" w:hAnsi="SimSun" w:eastAsia="SimSun"/>
          <w:sz w:val="21"/>
        </w:rPr>
        <w:t xml:space="preserve">　4 （部位之分类 101） …… 280</w:t>
      </w:r>
    </w:p>
    <w:p>
      <w:pPr>
        <w:spacing w:after="0"/>
      </w:pPr>
      <w:r>
        <w:rPr>
          <w:rFonts w:ascii="SimSun" w:hAnsi="SimSun" w:eastAsia="SimSun"/>
          <w:sz w:val="21"/>
        </w:rPr>
        <w:t xml:space="preserve">　5 （种类之分类 101） …… 285</w:t>
      </w:r>
    </w:p>
    <w:p>
      <w:pPr>
        <w:spacing w:after="0"/>
      </w:pPr>
      <w:r>
        <w:rPr>
          <w:rFonts w:ascii="SimSun" w:hAnsi="SimSun" w:eastAsia="SimSun"/>
          <w:sz w:val="21"/>
        </w:rPr>
        <w:t>3 依形相之分类 …… 293</w:t>
      </w:r>
    </w:p>
    <w:p>
      <w:pPr>
        <w:spacing w:after="0"/>
      </w:pPr>
      <w:r>
        <w:rPr>
          <w:rFonts w:ascii="SimSun" w:hAnsi="SimSun" w:eastAsia="SimSun"/>
          <w:sz w:val="21"/>
        </w:rPr>
        <w:t>4 各别疾病之义诠释 …… 294</w:t>
      </w:r>
    </w:p>
    <w:p>
      <w:pPr>
        <w:spacing w:after="0"/>
      </w:pPr>
      <w:r>
        <w:rPr>
          <w:rFonts w:ascii="SimSun" w:hAnsi="SimSun" w:eastAsia="SimSun"/>
          <w:sz w:val="21"/>
        </w:rPr>
        <w:t xml:space="preserve">　1 疾病生起之因 …… 295</w:t>
      </w:r>
    </w:p>
    <w:p>
      <w:pPr>
        <w:spacing w:after="0"/>
      </w:pPr>
      <w:r>
        <w:rPr>
          <w:rFonts w:ascii="SimSun" w:hAnsi="SimSun" w:eastAsia="SimSun"/>
          <w:sz w:val="21"/>
        </w:rPr>
        <w:t xml:space="preserve">　2 疾病侵入之方式 …… 295</w:t>
      </w:r>
    </w:p>
    <w:p>
      <w:pPr>
        <w:spacing w:after="0"/>
      </w:pPr>
      <w:r>
        <w:rPr>
          <w:rFonts w:ascii="SimSun" w:hAnsi="SimSun" w:eastAsia="SimSun"/>
          <w:sz w:val="21"/>
        </w:rPr>
        <w:t xml:space="preserve">　3 病相彰显之方式 …… 296</w:t>
      </w:r>
    </w:p>
    <w:p>
      <w:pPr>
        <w:spacing w:after="0"/>
      </w:pPr>
      <w:r>
        <w:rPr>
          <w:rFonts w:ascii="SimSun" w:hAnsi="SimSun" w:eastAsia="SimSun"/>
          <w:sz w:val="21"/>
        </w:rPr>
        <w:t xml:space="preserve">　4 转为难治者 …… 296</w:t>
      </w:r>
    </w:p>
    <w:p>
      <w:pPr>
        <w:spacing w:after="0"/>
      </w:pPr>
      <w:r>
        <w:rPr>
          <w:rFonts w:ascii="SimSun" w:hAnsi="SimSun" w:eastAsia="SimSun"/>
          <w:sz w:val="21"/>
        </w:rPr>
        <w:t>4 行止威仪之要处 …… 304</w:t>
      </w:r>
    </w:p>
    <w:p>
      <w:pPr>
        <w:jc w:val="right"/>
      </w:pPr>
      <w:r>
        <w:rPr>
          <w:rFonts w:ascii="SimSun" w:hAnsi="SimSun" w:eastAsia="SimSun"/>
          <w:i/>
          <w:color w:val="999999"/>
          <w:sz w:val="16"/>
        </w:rPr>
        <w:t>— 源 PDF p.108 —</w:t>
      </w:r>
    </w:p>
    <w:p>
      <w:pPr>
        <w:spacing w:before="160" w:after="40"/>
        <w:jc w:val="center"/>
      </w:pPr>
      <w:r>
        <w:rPr>
          <w:rFonts w:ascii="SimSun" w:hAnsi="SimSun" w:eastAsia="SimSun"/>
          <w:color w:val="999999"/>
          <w:sz w:val="18"/>
        </w:rPr>
        <w:t>【第 97 页】</w:t>
      </w:r>
    </w:p>
    <w:p>
      <w:pPr>
        <w:spacing w:after="0"/>
      </w:pPr>
      <w:r>
        <w:rPr>
          <w:rFonts w:ascii="SimSun" w:hAnsi="SimSun" w:eastAsia="SimSun"/>
          <w:sz w:val="21"/>
        </w:rPr>
        <w:t>第十三品 日常行持之威仪 …… 305</w:t>
      </w:r>
    </w:p>
    <w:p>
      <w:pPr>
        <w:spacing w:after="0"/>
      </w:pPr>
      <w:r>
        <w:rPr>
          <w:rFonts w:ascii="SimSun" w:hAnsi="SimSun" w:eastAsia="SimSun"/>
          <w:sz w:val="21"/>
        </w:rPr>
        <w:t>一、终生之威仪 …… 306</w:t>
      </w:r>
    </w:p>
    <w:p>
      <w:pPr>
        <w:spacing w:after="0"/>
      </w:pPr>
      <w:r>
        <w:rPr>
          <w:rFonts w:ascii="SimSun" w:hAnsi="SimSun" w:eastAsia="SimSun"/>
          <w:sz w:val="21"/>
        </w:rPr>
        <w:t>二、世间人法之行持 …… 325</w:t>
      </w:r>
    </w:p>
    <w:p>
      <w:pPr>
        <w:spacing w:after="0"/>
      </w:pPr>
      <w:r>
        <w:rPr>
          <w:rFonts w:ascii="SimSun" w:hAnsi="SimSun" w:eastAsia="SimSun"/>
          <w:sz w:val="21"/>
        </w:rPr>
        <w:t>三、殊胜正法之行持 …… 329</w:t>
      </w:r>
    </w:p>
    <w:p>
      <w:pPr>
        <w:spacing w:after="0"/>
      </w:pPr>
      <w:r>
        <w:rPr>
          <w:rFonts w:ascii="SimSun" w:hAnsi="SimSun" w:eastAsia="SimSun"/>
          <w:sz w:val="21"/>
        </w:rPr>
        <w:t>第十四品 时令行持之威仪 …… 338</w:t>
      </w:r>
    </w:p>
    <w:p>
      <w:pPr>
        <w:spacing w:after="0"/>
      </w:pPr>
      <w:r>
        <w:rPr>
          <w:rFonts w:ascii="SimSun" w:hAnsi="SimSun" w:eastAsia="SimSun"/>
          <w:sz w:val="21"/>
        </w:rPr>
        <w:t>一、六时之辨识 …… 339</w:t>
      </w:r>
    </w:p>
    <w:p>
      <w:pPr>
        <w:spacing w:after="0"/>
      </w:pPr>
      <w:r>
        <w:rPr>
          <w:rFonts w:ascii="SimSun" w:hAnsi="SimSun" w:eastAsia="SimSun"/>
          <w:sz w:val="21"/>
        </w:rPr>
        <w:t>二、刹那等时之成立方式 …… 340</w:t>
      </w:r>
    </w:p>
    <w:p>
      <w:pPr>
        <w:spacing w:after="0"/>
      </w:pPr>
      <w:r>
        <w:rPr>
          <w:rFonts w:ascii="SimSun" w:hAnsi="SimSun" w:eastAsia="SimSun"/>
          <w:sz w:val="21"/>
        </w:rPr>
        <w:t>三、日行南北之方式 …… 341</w:t>
      </w:r>
    </w:p>
    <w:p>
      <w:pPr>
        <w:spacing w:after="0"/>
      </w:pPr>
      <w:r>
        <w:rPr>
          <w:rFonts w:ascii="SimSun" w:hAnsi="SimSun" w:eastAsia="SimSun"/>
          <w:sz w:val="21"/>
        </w:rPr>
        <w:t>四、日北行之能力 …… 342</w:t>
      </w:r>
    </w:p>
    <w:p>
      <w:pPr>
        <w:spacing w:after="0"/>
      </w:pPr>
      <w:r>
        <w:rPr>
          <w:rFonts w:ascii="SimSun" w:hAnsi="SimSun" w:eastAsia="SimSun"/>
          <w:sz w:val="21"/>
        </w:rPr>
        <w:t>五、日南行之能力 …… 344</w:t>
      </w:r>
    </w:p>
    <w:p>
      <w:pPr>
        <w:spacing w:after="0"/>
      </w:pPr>
      <w:r>
        <w:rPr>
          <w:rFonts w:ascii="SimSun" w:hAnsi="SimSun" w:eastAsia="SimSun"/>
          <w:sz w:val="21"/>
        </w:rPr>
        <w:t>六、初冬之威仪 …… 346</w:t>
      </w:r>
    </w:p>
    <w:p>
      <w:pPr>
        <w:spacing w:after="0"/>
      </w:pPr>
      <w:r>
        <w:rPr>
          <w:rFonts w:ascii="SimSun" w:hAnsi="SimSun" w:eastAsia="SimSun"/>
          <w:sz w:val="21"/>
        </w:rPr>
        <w:t>七、季冬之威仪 …… 349</w:t>
      </w:r>
    </w:p>
    <w:p>
      <w:pPr>
        <w:spacing w:after="0"/>
      </w:pPr>
      <w:r>
        <w:rPr>
          <w:rFonts w:ascii="SimSun" w:hAnsi="SimSun" w:eastAsia="SimSun"/>
          <w:sz w:val="21"/>
        </w:rPr>
        <w:t>八、春季之威仪 …… 350</w:t>
      </w:r>
    </w:p>
    <w:p>
      <w:pPr>
        <w:spacing w:after="0"/>
      </w:pPr>
      <w:r>
        <w:rPr>
          <w:rFonts w:ascii="SimSun" w:hAnsi="SimSun" w:eastAsia="SimSun"/>
          <w:sz w:val="21"/>
        </w:rPr>
        <w:t>九、晚春之威仪 …… 351</w:t>
      </w:r>
    </w:p>
    <w:p>
      <w:pPr>
        <w:spacing w:after="0"/>
      </w:pPr>
      <w:r>
        <w:rPr>
          <w:rFonts w:ascii="SimSun" w:hAnsi="SimSun" w:eastAsia="SimSun"/>
          <w:sz w:val="21"/>
        </w:rPr>
        <w:t>十、夏季之威仪 …… 352</w:t>
      </w:r>
    </w:p>
    <w:p>
      <w:pPr>
        <w:spacing w:after="0"/>
      </w:pPr>
      <w:r>
        <w:rPr>
          <w:rFonts w:ascii="SimSun" w:hAnsi="SimSun" w:eastAsia="SimSun"/>
          <w:sz w:val="21"/>
        </w:rPr>
        <w:t>十一、秋季之威仪 …… 354</w:t>
      </w:r>
    </w:p>
    <w:p>
      <w:pPr>
        <w:spacing w:after="0"/>
      </w:pPr>
      <w:r>
        <w:rPr>
          <w:rFonts w:ascii="SimSun" w:hAnsi="SimSun" w:eastAsia="SimSun"/>
          <w:sz w:val="21"/>
        </w:rPr>
        <w:t>第十五品 临时性之威仪 …… 355</w:t>
      </w:r>
    </w:p>
    <w:p>
      <w:pPr>
        <w:spacing w:after="0"/>
      </w:pPr>
      <w:r>
        <w:rPr>
          <w:rFonts w:ascii="SimSun" w:hAnsi="SimSun" w:eastAsia="SimSun"/>
          <w:sz w:val="21"/>
        </w:rPr>
        <w:t>一、不应遮止之十三事 …… 356</w:t>
      </w:r>
    </w:p>
    <w:p>
      <w:pPr>
        <w:spacing w:after="0"/>
      </w:pPr>
      <w:r>
        <w:rPr>
          <w:rFonts w:ascii="SimSun" w:hAnsi="SimSun" w:eastAsia="SimSun"/>
          <w:sz w:val="21"/>
        </w:rPr>
        <w:t>二、不生疾病之防护时机 …… 363</w:t>
      </w:r>
    </w:p>
    <w:p>
      <w:pPr>
        <w:spacing w:after="0"/>
      </w:pPr>
      <w:r>
        <w:rPr>
          <w:rFonts w:ascii="SimSun" w:hAnsi="SimSun" w:eastAsia="SimSun"/>
          <w:sz w:val="21"/>
        </w:rPr>
        <w:t>五、饮食之生活 …… 368</w:t>
      </w:r>
    </w:p>
    <w:p>
      <w:pPr>
        <w:spacing w:after="0"/>
      </w:pPr>
      <w:r>
        <w:rPr>
          <w:rFonts w:ascii="SimSun" w:hAnsi="SimSun" w:eastAsia="SimSun"/>
          <w:sz w:val="21"/>
        </w:rPr>
        <w:t>第十六品 饮食之法 …… 370</w:t>
      </w:r>
    </w:p>
    <w:p>
      <w:pPr>
        <w:spacing w:after="0"/>
      </w:pPr>
      <w:r>
        <w:rPr>
          <w:rFonts w:ascii="SimSun" w:hAnsi="SimSun" w:eastAsia="SimSun"/>
          <w:sz w:val="21"/>
        </w:rPr>
        <w:t>一、宣说饮食之种类 …… 370</w:t>
      </w:r>
    </w:p>
    <w:p>
      <w:pPr>
        <w:spacing w:after="0"/>
      </w:pPr>
      <w:r>
        <w:rPr>
          <w:rFonts w:ascii="SimSun" w:hAnsi="SimSun" w:eastAsia="SimSun"/>
          <w:sz w:val="21"/>
        </w:rPr>
        <w:t xml:space="preserve">　一、谷物类 …… 370</w:t>
      </w:r>
    </w:p>
    <w:p>
      <w:pPr>
        <w:jc w:val="right"/>
      </w:pPr>
      <w:r>
        <w:rPr>
          <w:rFonts w:ascii="SimSun" w:hAnsi="SimSun" w:eastAsia="SimSun"/>
          <w:i/>
          <w:color w:val="999999"/>
          <w:sz w:val="16"/>
        </w:rPr>
        <w:t>— 源 PDF p.109 —</w:t>
      </w:r>
    </w:p>
    <w:p>
      <w:pPr>
        <w:spacing w:before="160" w:after="40"/>
        <w:jc w:val="center"/>
      </w:pPr>
      <w:r>
        <w:rPr>
          <w:rFonts w:ascii="SimSun" w:hAnsi="SimSun" w:eastAsia="SimSun"/>
          <w:color w:val="999999"/>
          <w:sz w:val="18"/>
        </w:rPr>
        <w:t>【第 98 页】</w:t>
      </w:r>
    </w:p>
    <w:p>
      <w:pPr>
        <w:spacing w:after="0"/>
      </w:pPr>
      <w:r>
        <w:rPr>
          <w:rFonts w:ascii="SimSun" w:hAnsi="SimSun" w:eastAsia="SimSun"/>
          <w:sz w:val="21"/>
        </w:rPr>
        <w:t>2 肉类 …… 374</w:t>
      </w:r>
    </w:p>
    <w:p>
      <w:pPr>
        <w:spacing w:after="0"/>
      </w:pPr>
      <w:r>
        <w:rPr>
          <w:rFonts w:ascii="SimSun" w:hAnsi="SimSun" w:eastAsia="SimSun"/>
          <w:sz w:val="21"/>
        </w:rPr>
        <w:t>3 油脂类 …… 381</w:t>
      </w:r>
    </w:p>
    <w:p>
      <w:pPr>
        <w:spacing w:after="0"/>
      </w:pPr>
      <w:r>
        <w:rPr>
          <w:rFonts w:ascii="SimSun" w:hAnsi="SimSun" w:eastAsia="SimSun"/>
          <w:sz w:val="21"/>
        </w:rPr>
        <w:t>4 调味类 …… 383</w:t>
      </w:r>
    </w:p>
    <w:p>
      <w:pPr>
        <w:spacing w:after="0"/>
      </w:pPr>
      <w:r>
        <w:rPr>
          <w:rFonts w:ascii="SimSun" w:hAnsi="SimSun" w:eastAsia="SimSun"/>
          <w:sz w:val="21"/>
        </w:rPr>
        <w:t>5 烹调类 …… 385</w:t>
      </w:r>
    </w:p>
    <w:p>
      <w:pPr>
        <w:spacing w:after="0"/>
      </w:pPr>
      <w:r>
        <w:rPr>
          <w:rFonts w:ascii="SimSun" w:hAnsi="SimSun" w:eastAsia="SimSun"/>
          <w:sz w:val="21"/>
        </w:rPr>
        <w:t>2 宣说饮品 …… 391</w:t>
      </w:r>
    </w:p>
    <w:p>
      <w:pPr>
        <w:spacing w:after="0"/>
      </w:pPr>
      <w:r>
        <w:rPr>
          <w:rFonts w:ascii="SimSun" w:hAnsi="SimSun" w:eastAsia="SimSun"/>
          <w:sz w:val="21"/>
        </w:rPr>
        <w:t xml:space="preserve">　1 乳类 …… 392</w:t>
      </w:r>
    </w:p>
    <w:p>
      <w:pPr>
        <w:spacing w:after="0"/>
      </w:pPr>
      <w:r>
        <w:rPr>
          <w:rFonts w:ascii="SimSun" w:hAnsi="SimSun" w:eastAsia="SimSun"/>
          <w:sz w:val="21"/>
        </w:rPr>
        <w:t xml:space="preserve">　2 水类 …… 395</w:t>
      </w:r>
    </w:p>
    <w:p>
      <w:pPr>
        <w:spacing w:after="0"/>
      </w:pPr>
      <w:r>
        <w:rPr>
          <w:rFonts w:ascii="SimSun" w:hAnsi="SimSun" w:eastAsia="SimSun"/>
          <w:sz w:val="21"/>
        </w:rPr>
        <w:t xml:space="preserve">　3 酒类 …… 400</w:t>
      </w:r>
    </w:p>
    <w:p>
      <w:pPr>
        <w:spacing w:after="0"/>
      </w:pPr>
      <w:r>
        <w:rPr>
          <w:rFonts w:ascii="SimSun" w:hAnsi="SimSun" w:eastAsia="SimSun"/>
          <w:sz w:val="21"/>
        </w:rPr>
        <w:t>第十七品　饮食毒性之观察 …… 410</w:t>
      </w:r>
    </w:p>
    <w:p>
      <w:pPr>
        <w:spacing w:after="0"/>
      </w:pPr>
      <w:r>
        <w:rPr>
          <w:rFonts w:ascii="SimSun" w:hAnsi="SimSun" w:eastAsia="SimSun"/>
          <w:sz w:val="21"/>
        </w:rPr>
        <w:t xml:space="preserve">　1 配合毒之辨识 …… 412</w:t>
      </w:r>
    </w:p>
    <w:p>
      <w:pPr>
        <w:spacing w:after="0"/>
      </w:pPr>
      <w:r>
        <w:rPr>
          <w:rFonts w:ascii="SimSun" w:hAnsi="SimSun" w:eastAsia="SimSun"/>
          <w:sz w:val="21"/>
        </w:rPr>
        <w:t xml:space="preserve">　2 转化毒之辨识 …… 415</w:t>
      </w:r>
    </w:p>
    <w:p>
      <w:pPr>
        <w:spacing w:after="0"/>
      </w:pPr>
      <w:r>
        <w:rPr>
          <w:rFonts w:ascii="SimSun" w:hAnsi="SimSun" w:eastAsia="SimSun"/>
          <w:sz w:val="21"/>
        </w:rPr>
        <w:t>第十八品　饮食适量而食 …… 425</w:t>
      </w:r>
    </w:p>
    <w:p>
      <w:pPr>
        <w:spacing w:after="0"/>
      </w:pPr>
      <w:r>
        <w:rPr>
          <w:rFonts w:ascii="SimSun" w:hAnsi="SimSun" w:eastAsia="SimSun"/>
          <w:sz w:val="21"/>
        </w:rPr>
        <w:t xml:space="preserve">　1 饮食不节之过患 …… 427</w:t>
      </w:r>
    </w:p>
    <w:p>
      <w:pPr>
        <w:spacing w:after="0"/>
      </w:pPr>
      <w:r>
        <w:rPr>
          <w:rFonts w:ascii="SimSun" w:hAnsi="SimSun" w:eastAsia="SimSun"/>
          <w:sz w:val="21"/>
        </w:rPr>
        <w:t xml:space="preserve">　2 饮食适量之标准 …… 433</w:t>
      </w:r>
    </w:p>
    <w:p>
      <w:pPr>
        <w:spacing w:after="0"/>
      </w:pPr>
      <w:r>
        <w:rPr>
          <w:rFonts w:ascii="SimSun" w:hAnsi="SimSun" w:eastAsia="SimSun"/>
          <w:sz w:val="21"/>
        </w:rPr>
        <w:t xml:space="preserve">　3 饮用之方式 …… 434</w:t>
      </w:r>
    </w:p>
    <w:p>
      <w:pPr>
        <w:spacing w:after="0"/>
      </w:pPr>
      <w:r>
        <w:rPr>
          <w:rFonts w:ascii="SimSun" w:hAnsi="SimSun" w:eastAsia="SimSun"/>
          <w:sz w:val="21"/>
        </w:rPr>
        <w:t xml:space="preserve">　4 饮食适量之功德 …… 436</w:t>
      </w:r>
    </w:p>
    <w:p>
      <w:pPr>
        <w:spacing w:after="0"/>
      </w:pPr>
      <w:r>
        <w:rPr>
          <w:rFonts w:ascii="SimSun" w:hAnsi="SimSun" w:eastAsia="SimSun"/>
          <w:sz w:val="21"/>
        </w:rPr>
        <w:t xml:space="preserve">　6 配制药物之要点 …… 438</w:t>
      </w:r>
    </w:p>
    <w:p>
      <w:pPr>
        <w:spacing w:after="0"/>
      </w:pPr>
      <w:r>
        <w:rPr>
          <w:rFonts w:ascii="SimSun" w:hAnsi="SimSun" w:eastAsia="SimSun"/>
          <w:sz w:val="21"/>
        </w:rPr>
        <w:t>第十九品　宣说味与消化后味 …… 439</w:t>
      </w:r>
    </w:p>
    <w:p>
      <w:pPr>
        <w:spacing w:after="0"/>
      </w:pPr>
      <w:r>
        <w:rPr>
          <w:rFonts w:ascii="SimSun" w:hAnsi="SimSun" w:eastAsia="SimSun"/>
          <w:sz w:val="21"/>
        </w:rPr>
        <w:t xml:space="preserve">　1 药之味 …… 439</w:t>
      </w:r>
    </w:p>
    <w:p>
      <w:pPr>
        <w:spacing w:after="0"/>
      </w:pPr>
      <w:r>
        <w:rPr>
          <w:rFonts w:ascii="SimSun" w:hAnsi="SimSun" w:eastAsia="SimSun"/>
          <w:sz w:val="21"/>
        </w:rPr>
        <w:t xml:space="preserve">　　1 味之所依 …… 439</w:t>
      </w:r>
    </w:p>
    <w:p>
      <w:pPr>
        <w:spacing w:after="0"/>
      </w:pPr>
      <w:r>
        <w:rPr>
          <w:rFonts w:ascii="SimSun" w:hAnsi="SimSun" w:eastAsia="SimSun"/>
          <w:sz w:val="21"/>
        </w:rPr>
        <w:t xml:space="preserve">　　2 味之分类 …… 444</w:t>
      </w:r>
    </w:p>
    <w:p>
      <w:pPr>
        <w:spacing w:after="0"/>
      </w:pPr>
      <w:r>
        <w:rPr>
          <w:rFonts w:ascii="SimSun" w:hAnsi="SimSun" w:eastAsia="SimSun"/>
          <w:sz w:val="21"/>
        </w:rPr>
        <w:t xml:space="preserve">　　3 味之体性 …… 446</w:t>
      </w:r>
    </w:p>
    <w:p>
      <w:pPr>
        <w:spacing w:after="0"/>
      </w:pPr>
      <w:r>
        <w:rPr>
          <w:rFonts w:ascii="SimSun" w:hAnsi="SimSun" w:eastAsia="SimSun"/>
          <w:sz w:val="21"/>
        </w:rPr>
        <w:t xml:space="preserve">　　4 味之种类 …… 447</w:t>
      </w:r>
    </w:p>
    <w:p>
      <w:pPr>
        <w:jc w:val="right"/>
      </w:pPr>
      <w:r>
        <w:rPr>
          <w:rFonts w:ascii="SimSun" w:hAnsi="SimSun" w:eastAsia="SimSun"/>
          <w:i/>
          <w:color w:val="999999"/>
          <w:sz w:val="16"/>
        </w:rPr>
        <w:t>— 源 PDF p.110 —</w:t>
      </w:r>
    </w:p>
    <w:p>
      <w:pPr>
        <w:spacing w:before="160" w:after="40"/>
        <w:jc w:val="center"/>
      </w:pPr>
      <w:r>
        <w:rPr>
          <w:rFonts w:ascii="SimSun" w:hAnsi="SimSun" w:eastAsia="SimSun"/>
          <w:color w:val="999999"/>
          <w:sz w:val="18"/>
        </w:rPr>
        <w:t>【第 99 页】</w:t>
      </w:r>
    </w:p>
    <w:p>
      <w:pPr>
        <w:spacing w:after="0"/>
      </w:pPr>
      <w:r>
        <w:rPr>
          <w:rFonts w:ascii="SimSun" w:hAnsi="SimSun" w:eastAsia="SimSun"/>
          <w:sz w:val="21"/>
        </w:rPr>
        <w:t>5 由味所生 …… 449</w:t>
      </w:r>
    </w:p>
    <w:p>
      <w:pPr>
        <w:spacing w:after="0"/>
      </w:pPr>
      <w:r>
        <w:rPr>
          <w:rFonts w:ascii="SimSun" w:hAnsi="SimSun" w:eastAsia="SimSun"/>
          <w:sz w:val="21"/>
        </w:rPr>
        <w:t>2 由消化后所生 …… 455</w:t>
      </w:r>
    </w:p>
    <w:p>
      <w:pPr>
        <w:spacing w:after="0"/>
      </w:pPr>
      <w:r>
        <w:rPr>
          <w:rFonts w:ascii="SimSun" w:hAnsi="SimSun" w:eastAsia="SimSun"/>
          <w:sz w:val="21"/>
        </w:rPr>
        <w:t>第二十章 药物之功效 …… 457</w:t>
      </w:r>
    </w:p>
    <w:p>
      <w:pPr>
        <w:spacing w:after="0"/>
      </w:pPr>
      <w:r>
        <w:rPr>
          <w:rFonts w:ascii="SimSun" w:hAnsi="SimSun" w:eastAsia="SimSun"/>
          <w:sz w:val="21"/>
        </w:rPr>
        <w:t xml:space="preserve">　1 总论药之功效 …… 458</w:t>
      </w:r>
    </w:p>
    <w:p>
      <w:pPr>
        <w:spacing w:after="0"/>
      </w:pPr>
      <w:r>
        <w:rPr>
          <w:rFonts w:ascii="SimSun" w:hAnsi="SimSun" w:eastAsia="SimSun"/>
          <w:sz w:val="21"/>
        </w:rPr>
        <w:t xml:space="preserve">　　1 八种功效 …… 458</w:t>
      </w:r>
    </w:p>
    <w:p>
      <w:pPr>
        <w:spacing w:after="0"/>
      </w:pPr>
      <w:r>
        <w:rPr>
          <w:rFonts w:ascii="SimSun" w:hAnsi="SimSun" w:eastAsia="SimSun"/>
          <w:sz w:val="21"/>
        </w:rPr>
        <w:t xml:space="preserve">　　2 二力 …… 462</w:t>
      </w:r>
    </w:p>
    <w:p>
      <w:pPr>
        <w:spacing w:after="0"/>
      </w:pPr>
      <w:r>
        <w:rPr>
          <w:rFonts w:ascii="SimSun" w:hAnsi="SimSun" w:eastAsia="SimSun"/>
          <w:sz w:val="21"/>
        </w:rPr>
        <w:t xml:space="preserve">　　3 十七种功德 …… 463</w:t>
      </w:r>
    </w:p>
    <w:p>
      <w:pPr>
        <w:spacing w:after="0"/>
      </w:pPr>
      <w:r>
        <w:rPr>
          <w:rFonts w:ascii="SimSun" w:hAnsi="SimSun" w:eastAsia="SimSun"/>
          <w:sz w:val="21"/>
        </w:rPr>
        <w:t xml:space="preserve">　2 别论体性之功效 …… 479</w:t>
      </w:r>
    </w:p>
    <w:p>
      <w:pPr>
        <w:spacing w:after="0"/>
      </w:pPr>
      <w:r>
        <w:rPr>
          <w:rFonts w:ascii="SimSun" w:hAnsi="SimSun" w:eastAsia="SimSun"/>
          <w:sz w:val="21"/>
        </w:rPr>
        <w:t xml:space="preserve">　　1 宝石药之功效 …… 480</w:t>
      </w:r>
    </w:p>
    <w:p>
      <w:pPr>
        <w:spacing w:after="0"/>
      </w:pPr>
      <w:r>
        <w:rPr>
          <w:rFonts w:ascii="SimSun" w:hAnsi="SimSun" w:eastAsia="SimSun"/>
          <w:sz w:val="21"/>
        </w:rPr>
        <w:t xml:space="preserve">　　2 石药之功效 …… 481</w:t>
      </w:r>
    </w:p>
    <w:p>
      <w:pPr>
        <w:spacing w:after="0"/>
      </w:pPr>
      <w:r>
        <w:rPr>
          <w:rFonts w:ascii="SimSun" w:hAnsi="SimSun" w:eastAsia="SimSun"/>
          <w:sz w:val="21"/>
        </w:rPr>
        <w:t xml:space="preserve">　　3 土药之功效 …… 483</w:t>
      </w:r>
    </w:p>
    <w:p>
      <w:pPr>
        <w:spacing w:after="0"/>
      </w:pPr>
      <w:r>
        <w:rPr>
          <w:rFonts w:ascii="SimSun" w:hAnsi="SimSun" w:eastAsia="SimSun"/>
          <w:sz w:val="21"/>
        </w:rPr>
        <w:t xml:space="preserve">　　4 木药之功效 …… 484</w:t>
      </w:r>
    </w:p>
    <w:p>
      <w:pPr>
        <w:spacing w:after="0"/>
      </w:pPr>
      <w:r>
        <w:rPr>
          <w:rFonts w:ascii="SimSun" w:hAnsi="SimSun" w:eastAsia="SimSun"/>
          <w:sz w:val="21"/>
        </w:rPr>
        <w:t xml:space="preserve">　　5 湿生药之功效 …… 484</w:t>
      </w:r>
    </w:p>
    <w:p>
      <w:pPr>
        <w:spacing w:after="0"/>
      </w:pPr>
      <w:r>
        <w:rPr>
          <w:rFonts w:ascii="SimSun" w:hAnsi="SimSun" w:eastAsia="SimSun"/>
          <w:sz w:val="21"/>
        </w:rPr>
        <w:t xml:space="preserve">　　6 汤药之功效 …… 484</w:t>
      </w:r>
    </w:p>
    <w:p>
      <w:pPr>
        <w:spacing w:after="0"/>
      </w:pPr>
      <w:r>
        <w:rPr>
          <w:rFonts w:ascii="SimSun" w:hAnsi="SimSun" w:eastAsia="SimSun"/>
          <w:sz w:val="21"/>
        </w:rPr>
        <w:t xml:space="preserve">　　7 草药之功效 …… 493</w:t>
      </w:r>
    </w:p>
    <w:p>
      <w:pPr>
        <w:spacing w:after="0"/>
      </w:pPr>
      <w:r>
        <w:rPr>
          <w:rFonts w:ascii="SimSun" w:hAnsi="SimSun" w:eastAsia="SimSun"/>
          <w:sz w:val="21"/>
        </w:rPr>
        <w:t xml:space="preserve">　　8 动物药之功效 …… 500</w:t>
      </w:r>
    </w:p>
    <w:p>
      <w:pPr>
        <w:spacing w:after="0"/>
      </w:pPr>
      <w:r>
        <w:rPr>
          <w:rFonts w:ascii="SimSun" w:hAnsi="SimSun" w:eastAsia="SimSun"/>
          <w:sz w:val="21"/>
        </w:rPr>
        <w:t>第二十一章 药物之配制法 …… 508</w:t>
      </w:r>
    </w:p>
    <w:p>
      <w:pPr>
        <w:spacing w:after="0"/>
      </w:pPr>
      <w:r>
        <w:rPr>
          <w:rFonts w:ascii="SimSun" w:hAnsi="SimSun" w:eastAsia="SimSun"/>
          <w:sz w:val="21"/>
        </w:rPr>
        <w:t xml:space="preserve">　1 分类配制法 …… 508</w:t>
      </w:r>
    </w:p>
    <w:p>
      <w:pPr>
        <w:spacing w:after="0"/>
      </w:pPr>
      <w:r>
        <w:rPr>
          <w:rFonts w:ascii="SimSun" w:hAnsi="SimSun" w:eastAsia="SimSun"/>
          <w:sz w:val="21"/>
        </w:rPr>
        <w:t xml:space="preserve">　2 味聚合配制法 …… 513</w:t>
      </w:r>
    </w:p>
    <w:p>
      <w:pPr>
        <w:spacing w:after="0"/>
      </w:pPr>
      <w:r>
        <w:rPr>
          <w:rFonts w:ascii="SimSun" w:hAnsi="SimSun" w:eastAsia="SimSun"/>
          <w:sz w:val="21"/>
        </w:rPr>
        <w:t xml:space="preserve">　3 功效聚合配制法 …… 523</w:t>
      </w:r>
    </w:p>
    <w:p>
      <w:pPr>
        <w:spacing w:after="0"/>
      </w:pPr>
      <w:r>
        <w:rPr>
          <w:rFonts w:ascii="SimSun" w:hAnsi="SimSun" w:eastAsia="SimSun"/>
          <w:sz w:val="21"/>
        </w:rPr>
        <w:t xml:space="preserve">　7 器械疗法之要处 …… 524</w:t>
      </w:r>
    </w:p>
    <w:p>
      <w:pPr>
        <w:spacing w:after="0"/>
      </w:pPr>
      <w:r>
        <w:rPr>
          <w:rFonts w:ascii="SimSun" w:hAnsi="SimSun" w:eastAsia="SimSun"/>
          <w:sz w:val="21"/>
        </w:rPr>
        <w:t>第二十二章 器械疗法 …… 524</w:t>
      </w:r>
    </w:p>
    <w:p>
      <w:pPr>
        <w:spacing w:after="0"/>
      </w:pPr>
      <w:r>
        <w:rPr>
          <w:rFonts w:ascii="SimSun" w:hAnsi="SimSun" w:eastAsia="SimSun"/>
          <w:sz w:val="21"/>
        </w:rPr>
        <w:t xml:space="preserve">　1 除病对治之疗法 …… 525</w:t>
      </w:r>
    </w:p>
    <w:p>
      <w:pPr>
        <w:jc w:val="right"/>
      </w:pPr>
      <w:r>
        <w:rPr>
          <w:rFonts w:ascii="SimSun" w:hAnsi="SimSun" w:eastAsia="SimSun"/>
          <w:i/>
          <w:color w:val="999999"/>
          <w:sz w:val="16"/>
        </w:rPr>
        <w:t>— 源 PDF p.111 —</w:t>
      </w:r>
    </w:p>
    <w:p>
      <w:pPr>
        <w:spacing w:before="160" w:after="40"/>
        <w:jc w:val="center"/>
      </w:pPr>
      <w:r>
        <w:rPr>
          <w:rFonts w:ascii="SimSun" w:hAnsi="SimSun" w:eastAsia="SimSun"/>
          <w:color w:val="999999"/>
          <w:sz w:val="18"/>
        </w:rPr>
        <w:t>【第 100 页】</w:t>
      </w:r>
    </w:p>
    <w:p>
      <w:pPr>
        <w:spacing w:after="0"/>
      </w:pPr>
      <w:r>
        <w:rPr>
          <w:rFonts w:ascii="SimSun" w:hAnsi="SimSun" w:eastAsia="SimSun"/>
          <w:sz w:val="21"/>
        </w:rPr>
        <w:t>二 器具用品之分类 …… 526</w:t>
      </w:r>
    </w:p>
    <w:p>
      <w:pPr>
        <w:spacing w:after="0"/>
      </w:pPr>
      <w:r>
        <w:rPr>
          <w:rFonts w:ascii="SimSun" w:hAnsi="SimSun" w:eastAsia="SimSun"/>
          <w:sz w:val="21"/>
        </w:rPr>
        <w:t xml:space="preserve">　一 探查病痛之器具 …… 526</w:t>
      </w:r>
    </w:p>
    <w:p>
      <w:pPr>
        <w:spacing w:after="0"/>
      </w:pPr>
      <w:r>
        <w:rPr>
          <w:rFonts w:ascii="SimSun" w:hAnsi="SimSun" w:eastAsia="SimSun"/>
          <w:sz w:val="21"/>
        </w:rPr>
        <w:t xml:space="preserve">　二 探针之器具 …… 529</w:t>
      </w:r>
    </w:p>
    <w:p>
      <w:pPr>
        <w:spacing w:after="0"/>
      </w:pPr>
      <w:r>
        <w:rPr>
          <w:rFonts w:ascii="SimSun" w:hAnsi="SimSun" w:eastAsia="SimSun"/>
          <w:sz w:val="21"/>
        </w:rPr>
        <w:t xml:space="preserve">　三 锥刺之器具 …… 531</w:t>
      </w:r>
    </w:p>
    <w:p>
      <w:pPr>
        <w:spacing w:after="0"/>
      </w:pPr>
      <w:r>
        <w:rPr>
          <w:rFonts w:ascii="SimSun" w:hAnsi="SimSun" w:eastAsia="SimSun"/>
          <w:sz w:val="21"/>
        </w:rPr>
        <w:t xml:space="preserve">　四 探取拔除之器具 …… 531</w:t>
      </w:r>
    </w:p>
    <w:p>
      <w:pPr>
        <w:spacing w:after="0"/>
      </w:pPr>
      <w:r>
        <w:rPr>
          <w:rFonts w:ascii="SimSun" w:hAnsi="SimSun" w:eastAsia="SimSun"/>
          <w:sz w:val="21"/>
        </w:rPr>
        <w:t xml:space="preserve">　五 杂类小件之器具 …… 532</w:t>
      </w:r>
    </w:p>
    <w:p>
      <w:pPr>
        <w:spacing w:after="0"/>
      </w:pPr>
      <w:r>
        <w:rPr>
          <w:rFonts w:ascii="SimSun" w:hAnsi="SimSun" w:eastAsia="SimSun"/>
          <w:sz w:val="21"/>
        </w:rPr>
        <w:t>八 平常无病之状态 …… 538</w:t>
      </w:r>
    </w:p>
    <w:p>
      <w:pPr>
        <w:spacing w:after="0"/>
      </w:pPr>
      <w:r>
        <w:rPr>
          <w:rFonts w:ascii="SimSun" w:hAnsi="SimSun" w:eastAsia="SimSun"/>
          <w:sz w:val="21"/>
        </w:rPr>
        <w:t>第二十三章 人尚未患病之住 …… 538</w:t>
      </w:r>
    </w:p>
    <w:p>
      <w:pPr>
        <w:spacing w:after="0"/>
      </w:pPr>
      <w:r>
        <w:rPr>
          <w:rFonts w:ascii="SimSun" w:hAnsi="SimSun" w:eastAsia="SimSun"/>
          <w:sz w:val="21"/>
        </w:rPr>
        <w:t xml:space="preserve">　一 人尚未患病之住 …… 539</w:t>
      </w:r>
    </w:p>
    <w:p>
      <w:pPr>
        <w:spacing w:after="0"/>
      </w:pPr>
      <w:r>
        <w:rPr>
          <w:rFonts w:ascii="SimSun" w:hAnsi="SimSun" w:eastAsia="SimSun"/>
          <w:sz w:val="21"/>
        </w:rPr>
        <w:t xml:space="preserve">　二 延长寿命之法 …… 543</w:t>
      </w:r>
    </w:p>
    <w:p>
      <w:pPr>
        <w:spacing w:after="0"/>
      </w:pPr>
      <w:r>
        <w:rPr>
          <w:rFonts w:ascii="SimSun" w:hAnsi="SimSun" w:eastAsia="SimSun"/>
          <w:sz w:val="21"/>
        </w:rPr>
        <w:t>九 识别征兆之状态 …… 547</w:t>
      </w:r>
    </w:p>
    <w:p>
      <w:pPr>
        <w:spacing w:after="0"/>
      </w:pPr>
      <w:r>
        <w:rPr>
          <w:rFonts w:ascii="SimSun" w:hAnsi="SimSun" w:eastAsia="SimSun"/>
          <w:sz w:val="21"/>
        </w:rPr>
        <w:t>第二十四章 过患之实际显现 …… 549</w:t>
      </w:r>
    </w:p>
    <w:p>
      <w:pPr>
        <w:spacing w:after="0"/>
      </w:pPr>
      <w:r>
        <w:rPr>
          <w:rFonts w:ascii="SimSun" w:hAnsi="SimSun" w:eastAsia="SimSun"/>
          <w:sz w:val="21"/>
        </w:rPr>
        <w:t xml:space="preserve">　一 生起之因 …… 549</w:t>
      </w:r>
    </w:p>
    <w:p>
      <w:pPr>
        <w:spacing w:after="0"/>
      </w:pPr>
      <w:r>
        <w:rPr>
          <w:rFonts w:ascii="SimSun" w:hAnsi="SimSun" w:eastAsia="SimSun"/>
          <w:sz w:val="21"/>
        </w:rPr>
        <w:t xml:space="preserve">　二 性相征兆 …… 550</w:t>
      </w:r>
    </w:p>
    <w:p>
      <w:pPr>
        <w:spacing w:after="0"/>
      </w:pPr>
      <w:r>
        <w:rPr>
          <w:rFonts w:ascii="SimSun" w:hAnsi="SimSun" w:eastAsia="SimSun"/>
          <w:sz w:val="21"/>
        </w:rPr>
        <w:t xml:space="preserve">　三 利害之衡定 …… 554</w:t>
      </w:r>
    </w:p>
    <w:p>
      <w:pPr>
        <w:spacing w:after="0"/>
      </w:pPr>
      <w:r>
        <w:rPr>
          <w:rFonts w:ascii="SimSun" w:hAnsi="SimSun" w:eastAsia="SimSun"/>
          <w:sz w:val="21"/>
        </w:rPr>
        <w:t>第二十五章 恶诈过患之察验 …… 555</w:t>
      </w:r>
    </w:p>
    <w:p>
      <w:pPr>
        <w:spacing w:after="0"/>
      </w:pPr>
      <w:r>
        <w:rPr>
          <w:rFonts w:ascii="SimSun" w:hAnsi="SimSun" w:eastAsia="SimSun"/>
          <w:sz w:val="21"/>
        </w:rPr>
        <w:t xml:space="preserve">　一 应知其性相 …… 556</w:t>
      </w:r>
    </w:p>
    <w:p>
      <w:pPr>
        <w:spacing w:after="0"/>
      </w:pPr>
      <w:r>
        <w:rPr>
          <w:rFonts w:ascii="SimSun" w:hAnsi="SimSun" w:eastAsia="SimSun"/>
          <w:sz w:val="21"/>
        </w:rPr>
        <w:t xml:space="preserve">　二 揭露隐弊 …… 556</w:t>
      </w:r>
    </w:p>
    <w:p>
      <w:pPr>
        <w:spacing w:after="0"/>
      </w:pPr>
      <w:r>
        <w:rPr>
          <w:rFonts w:ascii="SimSun" w:hAnsi="SimSun" w:eastAsia="SimSun"/>
          <w:sz w:val="21"/>
        </w:rPr>
        <w:t xml:space="preserve">　三 延缓时日 …… 557</w:t>
      </w:r>
    </w:p>
    <w:p>
      <w:pPr>
        <w:spacing w:after="0"/>
      </w:pPr>
      <w:r>
        <w:rPr>
          <w:rFonts w:ascii="SimSun" w:hAnsi="SimSun" w:eastAsia="SimSun"/>
          <w:sz w:val="21"/>
        </w:rPr>
        <w:t xml:space="preserve">　四 分段断验 …… 557</w:t>
      </w:r>
    </w:p>
    <w:p>
      <w:pPr>
        <w:spacing w:after="0"/>
      </w:pPr>
      <w:r>
        <w:rPr>
          <w:rFonts w:ascii="SimSun" w:hAnsi="SimSun" w:eastAsia="SimSun"/>
          <w:sz w:val="21"/>
        </w:rPr>
        <w:t xml:space="preserve">　五 投弃于精华 …… 558</w:t>
      </w:r>
    </w:p>
    <w:p>
      <w:pPr>
        <w:spacing w:after="0"/>
      </w:pPr>
      <w:r>
        <w:rPr>
          <w:rFonts w:ascii="SimSun" w:hAnsi="SimSun" w:eastAsia="SimSun"/>
          <w:sz w:val="21"/>
        </w:rPr>
        <w:t xml:space="preserve">　六 封口显现 …… 558</w:t>
      </w:r>
    </w:p>
    <w:p>
      <w:pPr>
        <w:spacing w:after="0"/>
      </w:pPr>
      <w:r>
        <w:rPr>
          <w:rFonts w:ascii="SimSun" w:hAnsi="SimSun" w:eastAsia="SimSun"/>
          <w:sz w:val="21"/>
        </w:rPr>
        <w:t xml:space="preserve">　七 迁转引出 …… 559</w:t>
      </w:r>
    </w:p>
    <w:p>
      <w:pPr>
        <w:jc w:val="right"/>
      </w:pPr>
      <w:r>
        <w:rPr>
          <w:rFonts w:ascii="SimSun" w:hAnsi="SimSun" w:eastAsia="SimSun"/>
          <w:i/>
          <w:color w:val="999999"/>
          <w:sz w:val="16"/>
        </w:rPr>
        <w:t>— 源 PDF p.112 —</w:t>
      </w:r>
    </w:p>
    <w:p>
      <w:pPr>
        <w:spacing w:before="160" w:after="40"/>
        <w:jc w:val="center"/>
      </w:pPr>
      <w:r>
        <w:rPr>
          <w:rFonts w:ascii="SimSun" w:hAnsi="SimSun" w:eastAsia="SimSun"/>
          <w:color w:val="999999"/>
          <w:sz w:val="18"/>
        </w:rPr>
        <w:t>【第 101 页】</w:t>
      </w:r>
    </w:p>
    <w:p>
      <w:pPr>
        <w:spacing w:after="0"/>
      </w:pPr>
      <w:r>
        <w:rPr>
          <w:rFonts w:ascii="SimSun" w:hAnsi="SimSun" w:eastAsia="SimSun"/>
          <w:sz w:val="21"/>
        </w:rPr>
        <w:t>8 方便收摄 …… 559</w:t>
      </w:r>
    </w:p>
    <w:p>
      <w:pPr>
        <w:spacing w:after="0"/>
      </w:pPr>
      <w:r>
        <w:rPr>
          <w:rFonts w:ascii="SimSun" w:hAnsi="SimSun" w:eastAsia="SimSun"/>
          <w:sz w:val="21"/>
        </w:rPr>
        <w:t>第二十六章 四种取舍 …… 560</w:t>
      </w:r>
    </w:p>
    <w:p>
      <w:pPr>
        <w:spacing w:after="0"/>
      </w:pPr>
      <w:r>
        <w:rPr>
          <w:rFonts w:ascii="SimSun" w:hAnsi="SimSun" w:eastAsia="SimSun"/>
          <w:sz w:val="21"/>
        </w:rPr>
        <w:t>1 易治者 …… 561</w:t>
      </w:r>
    </w:p>
    <w:p>
      <w:pPr>
        <w:spacing w:after="0"/>
      </w:pPr>
      <w:r>
        <w:rPr>
          <w:rFonts w:ascii="SimSun" w:hAnsi="SimSun" w:eastAsia="SimSun"/>
          <w:sz w:val="21"/>
        </w:rPr>
        <w:t>2 难治者 …… 566</w:t>
      </w:r>
    </w:p>
    <w:p>
      <w:pPr>
        <w:spacing w:after="0"/>
      </w:pPr>
      <w:r>
        <w:rPr>
          <w:rFonts w:ascii="SimSun" w:hAnsi="SimSun" w:eastAsia="SimSun"/>
          <w:sz w:val="21"/>
        </w:rPr>
        <w:t>3 仅可治者 …… 567</w:t>
      </w:r>
    </w:p>
    <w:p>
      <w:pPr>
        <w:spacing w:after="0"/>
      </w:pPr>
      <w:r>
        <w:rPr>
          <w:rFonts w:ascii="SimSun" w:hAnsi="SimSun" w:eastAsia="SimSun"/>
          <w:sz w:val="21"/>
        </w:rPr>
        <w:t>4 应舍弃者 …… 569</w:t>
      </w:r>
    </w:p>
    <w:p>
      <w:pPr>
        <w:spacing w:after="0"/>
      </w:pPr>
      <w:r>
        <w:rPr>
          <w:rFonts w:ascii="SimSun" w:hAnsi="SimSun" w:eastAsia="SimSun"/>
          <w:sz w:val="21"/>
        </w:rPr>
        <w:t>10 治疗方法之要点 …… 571</w:t>
      </w:r>
    </w:p>
    <w:p>
      <w:pPr>
        <w:spacing w:after="0"/>
      </w:pPr>
      <w:r>
        <w:rPr>
          <w:rFonts w:ascii="SimSun" w:hAnsi="SimSun" w:eastAsia="SimSun"/>
          <w:sz w:val="21"/>
        </w:rPr>
        <w:t>第二十七章 总说治疗方式 …… 573</w:t>
      </w:r>
    </w:p>
    <w:p>
      <w:pPr>
        <w:spacing w:after="0"/>
      </w:pPr>
      <w:r>
        <w:rPr>
          <w:rFonts w:ascii="SimSun" w:hAnsi="SimSun" w:eastAsia="SimSun"/>
          <w:sz w:val="21"/>
        </w:rPr>
        <w:t>1 总的治疗方式 …… 573</w:t>
      </w:r>
    </w:p>
    <w:p>
      <w:pPr>
        <w:spacing w:after="0"/>
      </w:pPr>
      <w:r>
        <w:rPr>
          <w:rFonts w:ascii="SimSun" w:hAnsi="SimSun" w:eastAsia="SimSun"/>
          <w:sz w:val="21"/>
        </w:rPr>
        <w:t xml:space="preserve">　1 如何治疗 …… 573</w:t>
      </w:r>
    </w:p>
    <w:p>
      <w:pPr>
        <w:spacing w:after="0"/>
      </w:pPr>
      <w:r>
        <w:rPr>
          <w:rFonts w:ascii="SimSun" w:hAnsi="SimSun" w:eastAsia="SimSun"/>
          <w:sz w:val="21"/>
        </w:rPr>
        <w:t xml:space="preserve">　2 以何治疗 …… 575</w:t>
      </w:r>
    </w:p>
    <w:p>
      <w:pPr>
        <w:spacing w:after="0"/>
      </w:pPr>
      <w:r>
        <w:rPr>
          <w:rFonts w:ascii="SimSun" w:hAnsi="SimSun" w:eastAsia="SimSun"/>
          <w:sz w:val="21"/>
        </w:rPr>
        <w:t xml:space="preserve">　3 痊愈之量 …… 579</w:t>
      </w:r>
    </w:p>
    <w:p>
      <w:pPr>
        <w:spacing w:after="0"/>
      </w:pPr>
      <w:r>
        <w:rPr>
          <w:rFonts w:ascii="SimSun" w:hAnsi="SimSun" w:eastAsia="SimSun"/>
          <w:sz w:val="21"/>
        </w:rPr>
        <w:t>2 别别之治疗方式 …… 580</w:t>
      </w:r>
    </w:p>
    <w:p>
      <w:pPr>
        <w:spacing w:after="0"/>
      </w:pPr>
      <w:r>
        <w:rPr>
          <w:rFonts w:ascii="SimSun" w:hAnsi="SimSun" w:eastAsia="SimSun"/>
          <w:sz w:val="21"/>
        </w:rPr>
        <w:t xml:space="preserve">　1 连同未消化者 …… 581</w:t>
      </w:r>
    </w:p>
    <w:p>
      <w:pPr>
        <w:spacing w:after="0"/>
      </w:pPr>
      <w:r>
        <w:rPr>
          <w:rFonts w:ascii="SimSun" w:hAnsi="SimSun" w:eastAsia="SimSun"/>
          <w:sz w:val="21"/>
        </w:rPr>
        <w:t xml:space="preserve">　2 自续者之治疗方式 …… 582</w:t>
      </w:r>
    </w:p>
    <w:p>
      <w:pPr>
        <w:spacing w:after="0"/>
      </w:pPr>
      <w:r>
        <w:rPr>
          <w:rFonts w:ascii="SimSun" w:hAnsi="SimSun" w:eastAsia="SimSun"/>
          <w:sz w:val="21"/>
        </w:rPr>
        <w:t xml:space="preserve">　3 他缘者之治疗方式 …… 584</w:t>
      </w:r>
    </w:p>
    <w:p>
      <w:pPr>
        <w:spacing w:after="0"/>
      </w:pPr>
      <w:r>
        <w:rPr>
          <w:rFonts w:ascii="SimSun" w:hAnsi="SimSun" w:eastAsia="SimSun"/>
          <w:sz w:val="21"/>
        </w:rPr>
        <w:t>3 特殊治疗方式略摄 …… 584</w:t>
      </w:r>
    </w:p>
    <w:p>
      <w:pPr>
        <w:spacing w:after="0"/>
      </w:pPr>
      <w:r>
        <w:rPr>
          <w:rFonts w:ascii="SimSun" w:hAnsi="SimSun" w:eastAsia="SimSun"/>
          <w:sz w:val="21"/>
        </w:rPr>
        <w:t>第二十八章 特殊治疗方式 …… 587</w:t>
      </w:r>
    </w:p>
    <w:p>
      <w:pPr>
        <w:spacing w:after="0"/>
      </w:pPr>
      <w:r>
        <w:rPr>
          <w:rFonts w:ascii="SimSun" w:hAnsi="SimSun" w:eastAsia="SimSun"/>
          <w:sz w:val="21"/>
        </w:rPr>
        <w:t>1 以利箭治疗之法 …… 588</w:t>
      </w:r>
    </w:p>
    <w:p>
      <w:pPr>
        <w:spacing w:after="0"/>
      </w:pPr>
      <w:r>
        <w:rPr>
          <w:rFonts w:ascii="SimSun" w:hAnsi="SimSun" w:eastAsia="SimSun"/>
          <w:sz w:val="21"/>
        </w:rPr>
        <w:t>2 鼓动飞扬治疗之法 …… 589</w:t>
      </w:r>
    </w:p>
    <w:p>
      <w:pPr>
        <w:spacing w:after="0"/>
      </w:pPr>
      <w:r>
        <w:rPr>
          <w:rFonts w:ascii="SimSun" w:hAnsi="SimSun" w:eastAsia="SimSun"/>
          <w:sz w:val="21"/>
        </w:rPr>
        <w:t>3 角绳贯穿治疗之法 …… 590</w:t>
      </w:r>
    </w:p>
    <w:p>
      <w:pPr>
        <w:spacing w:after="0"/>
      </w:pPr>
      <w:r>
        <w:rPr>
          <w:rFonts w:ascii="SimSun" w:hAnsi="SimSun" w:eastAsia="SimSun"/>
          <w:sz w:val="21"/>
        </w:rPr>
        <w:t>4 以星宿捕鱼治疗之法 …… 591</w:t>
      </w:r>
    </w:p>
    <w:p>
      <w:pPr>
        <w:spacing w:after="0"/>
      </w:pPr>
      <w:r>
        <w:rPr>
          <w:rFonts w:ascii="SimSun" w:hAnsi="SimSun" w:eastAsia="SimSun"/>
          <w:sz w:val="21"/>
        </w:rPr>
        <w:t>5 投掷人肉治疗之法 …… 592</w:t>
      </w:r>
    </w:p>
    <w:p>
      <w:pPr>
        <w:jc w:val="right"/>
      </w:pPr>
      <w:r>
        <w:rPr>
          <w:rFonts w:ascii="SimSun" w:hAnsi="SimSun" w:eastAsia="SimSun"/>
          <w:i/>
          <w:color w:val="999999"/>
          <w:sz w:val="16"/>
        </w:rPr>
        <w:t>— 源 PDF p.113 —</w:t>
      </w:r>
    </w:p>
    <w:p>
      <w:pPr>
        <w:spacing w:before="160" w:after="40"/>
        <w:jc w:val="center"/>
      </w:pPr>
      <w:r>
        <w:rPr>
          <w:rFonts w:ascii="SimSun" w:hAnsi="SimSun" w:eastAsia="SimSun"/>
          <w:color w:val="999999"/>
          <w:sz w:val="18"/>
        </w:rPr>
        <w:t>【第 102 页】</w:t>
      </w:r>
    </w:p>
    <w:p>
      <w:pPr>
        <w:spacing w:after="0"/>
      </w:pPr>
      <w:r>
        <w:rPr>
          <w:rFonts w:ascii="SimSun" w:hAnsi="SimSun" w:eastAsia="SimSun"/>
          <w:sz w:val="21"/>
        </w:rPr>
        <w:t>6. 牛背疮之治法 …… 593</w:t>
      </w:r>
    </w:p>
    <w:p>
      <w:pPr>
        <w:spacing w:after="0"/>
      </w:pPr>
      <w:r>
        <w:rPr>
          <w:rFonts w:ascii="SimSun" w:hAnsi="SimSun" w:eastAsia="SimSun"/>
          <w:sz w:val="21"/>
        </w:rPr>
        <w:t>7. 勇士降敌疮之治法 …… 593</w:t>
      </w:r>
    </w:p>
    <w:p>
      <w:pPr>
        <w:spacing w:after="0"/>
      </w:pPr>
      <w:r>
        <w:rPr>
          <w:rFonts w:ascii="SimSun" w:hAnsi="SimSun" w:eastAsia="SimSun"/>
          <w:sz w:val="21"/>
        </w:rPr>
        <w:t>8. 创伤扰乱之治法 …… 595</w:t>
      </w:r>
    </w:p>
    <w:p>
      <w:pPr>
        <w:spacing w:after="0"/>
      </w:pPr>
      <w:r>
        <w:rPr>
          <w:rFonts w:ascii="SimSun" w:hAnsi="SimSun" w:eastAsia="SimSun"/>
          <w:sz w:val="21"/>
        </w:rPr>
        <w:t>9. 犏牛驮鞍、绵羊驮鞍类疮之治法 …… 597</w:t>
      </w:r>
    </w:p>
    <w:p>
      <w:pPr>
        <w:spacing w:after="0"/>
      </w:pPr>
      <w:r>
        <w:rPr>
          <w:rFonts w:ascii="SimSun" w:hAnsi="SimSun" w:eastAsia="SimSun"/>
          <w:sz w:val="21"/>
        </w:rPr>
        <w:t>第二十九章 治疗法之二 …… 601</w:t>
      </w:r>
    </w:p>
    <w:p>
      <w:pPr>
        <w:spacing w:after="0"/>
      </w:pPr>
      <w:r>
        <w:rPr>
          <w:rFonts w:ascii="SimSun" w:hAnsi="SimSun" w:eastAsia="SimSun"/>
          <w:sz w:val="21"/>
        </w:rPr>
        <w:t>1. 强盛者当予维护 …… 602</w:t>
      </w:r>
    </w:p>
    <w:p>
      <w:pPr>
        <w:spacing w:after="0"/>
      </w:pPr>
      <w:r>
        <w:rPr>
          <w:rFonts w:ascii="SimSun" w:hAnsi="SimSun" w:eastAsia="SimSun"/>
          <w:sz w:val="21"/>
        </w:rPr>
        <w:t>2. 衰损者当予调养 …… 605</w:t>
      </w:r>
    </w:p>
    <w:p>
      <w:pPr>
        <w:spacing w:after="0"/>
      </w:pPr>
      <w:r>
        <w:rPr>
          <w:rFonts w:ascii="SimSun" w:hAnsi="SimSun" w:eastAsia="SimSun"/>
          <w:sz w:val="21"/>
        </w:rPr>
        <w:t>第三十章 三病之实际治法 …… 611</w:t>
      </w:r>
    </w:p>
    <w:p>
      <w:pPr>
        <w:spacing w:after="0"/>
      </w:pPr>
      <w:r>
        <w:rPr>
          <w:rFonts w:ascii="SimSun" w:hAnsi="SimSun" w:eastAsia="SimSun"/>
          <w:sz w:val="21"/>
        </w:rPr>
        <w:t>1. 隆病(风病)之治法 …… 612</w:t>
      </w:r>
    </w:p>
    <w:p>
      <w:pPr>
        <w:spacing w:after="0"/>
      </w:pPr>
      <w:r>
        <w:rPr>
          <w:rFonts w:ascii="SimSun" w:hAnsi="SimSun" w:eastAsia="SimSun"/>
          <w:sz w:val="21"/>
        </w:rPr>
        <w:t>2. 赤巴(胆病)之治法 …… 614</w:t>
      </w:r>
    </w:p>
    <w:p>
      <w:pPr>
        <w:spacing w:after="0"/>
      </w:pPr>
      <w:r>
        <w:rPr>
          <w:rFonts w:ascii="SimSun" w:hAnsi="SimSun" w:eastAsia="SimSun"/>
          <w:sz w:val="21"/>
        </w:rPr>
        <w:t>3. 培根(涎病)之治法 …… 615</w:t>
      </w:r>
    </w:p>
    <w:p>
      <w:pPr>
        <w:spacing w:after="0"/>
      </w:pPr>
      <w:r>
        <w:rPr>
          <w:rFonts w:ascii="SimSun" w:hAnsi="SimSun" w:eastAsia="SimSun"/>
          <w:sz w:val="21"/>
        </w:rPr>
        <w:t>十一、施治之医者 …… 626</w:t>
      </w:r>
    </w:p>
    <w:p>
      <w:pPr>
        <w:spacing w:after="0"/>
      </w:pPr>
      <w:r>
        <w:rPr>
          <w:rFonts w:ascii="SimSun" w:hAnsi="SimSun" w:eastAsia="SimSun"/>
          <w:sz w:val="21"/>
        </w:rPr>
        <w:t>第三十一章 施治者医师 …… 626</w:t>
      </w:r>
    </w:p>
    <w:p>
      <w:pPr>
        <w:spacing w:after="0"/>
      </w:pPr>
      <w:r>
        <w:rPr>
          <w:rFonts w:ascii="SimSun" w:hAnsi="SimSun" w:eastAsia="SimSun"/>
          <w:sz w:val="21"/>
        </w:rPr>
        <w:t>1. 医师之因 …… 628</w:t>
      </w:r>
    </w:p>
    <w:p>
      <w:pPr>
        <w:spacing w:after="0"/>
      </w:pPr>
      <w:r>
        <w:rPr>
          <w:rFonts w:ascii="SimSun" w:hAnsi="SimSun" w:eastAsia="SimSun"/>
          <w:sz w:val="21"/>
        </w:rPr>
        <w:t xml:space="preserve">    1. 具有慧心 …… 628</w:t>
      </w:r>
    </w:p>
    <w:p>
      <w:pPr>
        <w:spacing w:after="0"/>
      </w:pPr>
      <w:r>
        <w:rPr>
          <w:rFonts w:ascii="SimSun" w:hAnsi="SimSun" w:eastAsia="SimSun"/>
          <w:sz w:val="21"/>
        </w:rPr>
        <w:t xml:space="preserve">    2. 心意清净 …… 629</w:t>
      </w:r>
    </w:p>
    <w:p>
      <w:pPr>
        <w:spacing w:after="0"/>
      </w:pPr>
      <w:r>
        <w:rPr>
          <w:rFonts w:ascii="SimSun" w:hAnsi="SimSun" w:eastAsia="SimSun"/>
          <w:sz w:val="21"/>
        </w:rPr>
        <w:t xml:space="preserve">    3. 具足誓言 …… 631</w:t>
      </w:r>
    </w:p>
    <w:p>
      <w:pPr>
        <w:spacing w:after="0"/>
      </w:pPr>
      <w:r>
        <w:rPr>
          <w:rFonts w:ascii="SimSun" w:hAnsi="SimSun" w:eastAsia="SimSun"/>
          <w:sz w:val="21"/>
        </w:rPr>
        <w:t xml:space="preserve">    4. 技艺娴熟 …… 636</w:t>
      </w:r>
    </w:p>
    <w:p>
      <w:pPr>
        <w:spacing w:after="0"/>
      </w:pPr>
      <w:r>
        <w:rPr>
          <w:rFonts w:ascii="SimSun" w:hAnsi="SimSun" w:eastAsia="SimSun"/>
          <w:sz w:val="21"/>
        </w:rPr>
        <w:t xml:space="preserve">    5. 勤于事业 …… 637</w:t>
      </w:r>
    </w:p>
    <w:p>
      <w:pPr>
        <w:spacing w:after="0"/>
      </w:pPr>
      <w:r>
        <w:rPr>
          <w:rFonts w:ascii="SimSun" w:hAnsi="SimSun" w:eastAsia="SimSun"/>
          <w:sz w:val="21"/>
        </w:rPr>
        <w:t xml:space="preserve">    6. 通晓世间法 …… 640</w:t>
      </w:r>
    </w:p>
    <w:p>
      <w:pPr>
        <w:spacing w:after="0"/>
      </w:pPr>
      <w:r>
        <w:rPr>
          <w:rFonts w:ascii="SimSun" w:hAnsi="SimSun" w:eastAsia="SimSun"/>
          <w:sz w:val="21"/>
        </w:rPr>
        <w:t>2. 医师之体性 …… 641</w:t>
      </w:r>
    </w:p>
    <w:p>
      <w:pPr>
        <w:spacing w:after="0"/>
      </w:pPr>
      <w:r>
        <w:rPr>
          <w:rFonts w:ascii="SimSun" w:hAnsi="SimSun" w:eastAsia="SimSun"/>
          <w:sz w:val="21"/>
        </w:rPr>
        <w:t>3. 医师之定义 …… 642</w:t>
      </w:r>
    </w:p>
    <w:p>
      <w:pPr>
        <w:spacing w:after="0"/>
      </w:pPr>
      <w:r>
        <w:rPr>
          <w:rFonts w:ascii="SimSun" w:hAnsi="SimSun" w:eastAsia="SimSun"/>
          <w:sz w:val="21"/>
        </w:rPr>
        <w:t>4. 医师之分类 …… 642</w:t>
      </w:r>
    </w:p>
    <w:p>
      <w:pPr>
        <w:jc w:val="right"/>
      </w:pPr>
      <w:r>
        <w:rPr>
          <w:rFonts w:ascii="SimSun" w:hAnsi="SimSun" w:eastAsia="SimSun"/>
          <w:i/>
          <w:color w:val="999999"/>
          <w:sz w:val="16"/>
        </w:rPr>
        <w:t>— 源 PDF p.114 —</w:t>
      </w:r>
    </w:p>
    <w:p>
      <w:pPr>
        <w:spacing w:before="160" w:after="40"/>
        <w:jc w:val="center"/>
      </w:pPr>
      <w:r>
        <w:rPr>
          <w:rFonts w:ascii="SimSun" w:hAnsi="SimSun" w:eastAsia="SimSun"/>
          <w:color w:val="999999"/>
          <w:sz w:val="18"/>
        </w:rPr>
        <w:t>【第 103 页】</w:t>
      </w:r>
    </w:p>
    <w:p>
      <w:pPr>
        <w:spacing w:after="0"/>
      </w:pPr>
      <w:r>
        <w:rPr>
          <w:rFonts w:ascii="SimSun" w:hAnsi="SimSun" w:eastAsia="SimSun"/>
          <w:sz w:val="21"/>
        </w:rPr>
        <w:t>5. 医者之事业 …… 649</w:t>
      </w:r>
    </w:p>
    <w:p>
      <w:pPr>
        <w:spacing w:after="0"/>
      </w:pPr>
      <w:r>
        <w:rPr>
          <w:rFonts w:ascii="SimSun" w:hAnsi="SimSun" w:eastAsia="SimSun"/>
          <w:sz w:val="21"/>
        </w:rPr>
        <w:t>6. 医者之果 …… 658</w:t>
      </w:r>
    </w:p>
    <w:p>
      <w:pPr>
        <w:spacing w:before="200" w:after="80"/>
      </w:pPr>
      <w:r>
        <w:rPr>
          <w:rFonts w:ascii="SimSun" w:hAnsi="SimSun" w:eastAsia="SimSun"/>
          <w:b/>
          <w:color w:val="8B2500"/>
          <w:sz w:val="28"/>
        </w:rPr>
        <w:t>八支要义心髓如意宝</w:t>
      </w:r>
    </w:p>
    <w:p>
      <w:pPr>
        <w:spacing w:after="0"/>
      </w:pPr>
      <w:r>
        <w:rPr>
          <w:rFonts w:ascii="SimSun" w:hAnsi="SimSun" w:eastAsia="SimSun"/>
          <w:sz w:val="21"/>
        </w:rPr>
        <w:t>……1</w:t>
      </w:r>
    </w:p>
    <w:p>
      <w:pPr>
        <w:spacing w:after="0"/>
      </w:pPr>
      <w:r>
        <w:rPr>
          <w:rFonts w:ascii="SimSun" w:hAnsi="SimSun" w:eastAsia="SimSun"/>
          <w:sz w:val="21"/>
        </w:rPr>
        <w:t>礼赞供养 …… 1</w:t>
      </w:r>
    </w:p>
    <w:p>
      <w:pPr>
        <w:spacing w:after="0"/>
      </w:pPr>
      <w:r>
        <w:rPr>
          <w:rFonts w:ascii="SimSun" w:hAnsi="SimSun" w:eastAsia="SimSun"/>
          <w:sz w:val="21"/>
        </w:rPr>
        <w:t>第一支 身之总治 …… 4</w:t>
      </w:r>
    </w:p>
    <w:p>
      <w:pPr>
        <w:spacing w:after="0"/>
      </w:pPr>
      <w:r>
        <w:rPr>
          <w:rFonts w:ascii="SimSun" w:hAnsi="SimSun" w:eastAsia="SimSun"/>
          <w:sz w:val="21"/>
        </w:rPr>
        <w:t xml:space="preserve">　第一品 四季昼夜之行持 …… 4</w:t>
      </w:r>
    </w:p>
    <w:p>
      <w:pPr>
        <w:spacing w:after="0"/>
      </w:pPr>
      <w:r>
        <w:rPr>
          <w:rFonts w:ascii="SimSun" w:hAnsi="SimSun" w:eastAsia="SimSun"/>
          <w:sz w:val="21"/>
        </w:rPr>
        <w:t xml:space="preserve">　第二品 饮食之法 …… 5</w:t>
      </w:r>
    </w:p>
    <w:p>
      <w:pPr>
        <w:spacing w:after="0"/>
      </w:pPr>
      <w:r>
        <w:rPr>
          <w:rFonts w:ascii="SimSun" w:hAnsi="SimSun" w:eastAsia="SimSun"/>
          <w:sz w:val="21"/>
        </w:rPr>
        <w:t xml:space="preserve">　第三品 饮食之观察 …… 9</w:t>
      </w:r>
    </w:p>
    <w:p>
      <w:pPr>
        <w:spacing w:after="0"/>
      </w:pPr>
      <w:r>
        <w:rPr>
          <w:rFonts w:ascii="SimSun" w:hAnsi="SimSun" w:eastAsia="SimSun"/>
          <w:sz w:val="21"/>
        </w:rPr>
        <w:t xml:space="preserve">　第四品 适量而食 …… 10</w:t>
      </w:r>
    </w:p>
    <w:p>
      <w:pPr>
        <w:spacing w:after="0"/>
      </w:pPr>
      <w:r>
        <w:rPr>
          <w:rFonts w:ascii="SimSun" w:hAnsi="SimSun" w:eastAsia="SimSun"/>
          <w:sz w:val="21"/>
        </w:rPr>
        <w:t xml:space="preserve">　第五品 日常行持 …… 11</w:t>
      </w:r>
    </w:p>
    <w:p>
      <w:pPr>
        <w:spacing w:after="0"/>
      </w:pPr>
      <w:r>
        <w:rPr>
          <w:rFonts w:ascii="SimSun" w:hAnsi="SimSun" w:eastAsia="SimSun"/>
          <w:sz w:val="21"/>
        </w:rPr>
        <w:t xml:space="preserve">　第六品 疾病之分类 …… 12</w:t>
      </w:r>
    </w:p>
    <w:p>
      <w:pPr>
        <w:spacing w:after="0"/>
      </w:pPr>
      <w:r>
        <w:rPr>
          <w:rFonts w:ascii="SimSun" w:hAnsi="SimSun" w:eastAsia="SimSun"/>
          <w:sz w:val="21"/>
        </w:rPr>
        <w:t xml:space="preserve">　第七品 增、衰、乱三者 …… 31</w:t>
      </w:r>
    </w:p>
    <w:p>
      <w:pPr>
        <w:spacing w:after="0"/>
      </w:pPr>
      <w:r>
        <w:rPr>
          <w:rFonts w:ascii="SimSun" w:hAnsi="SimSun" w:eastAsia="SimSun"/>
          <w:sz w:val="21"/>
        </w:rPr>
        <w:t xml:space="preserve">　第八品 要害之窍诀 …… 34</w:t>
      </w:r>
    </w:p>
    <w:p>
      <w:pPr>
        <w:spacing w:after="0"/>
      </w:pPr>
      <w:r>
        <w:rPr>
          <w:rFonts w:ascii="SimSun" w:hAnsi="SimSun" w:eastAsia="SimSun"/>
          <w:sz w:val="21"/>
        </w:rPr>
        <w:t xml:space="preserve">　第九品 触诊脉象 …… 41</w:t>
      </w:r>
    </w:p>
    <w:p>
      <w:pPr>
        <w:spacing w:after="0"/>
      </w:pPr>
      <w:r>
        <w:rPr>
          <w:rFonts w:ascii="SimSun" w:hAnsi="SimSun" w:eastAsia="SimSun"/>
          <w:sz w:val="21"/>
        </w:rPr>
        <w:t xml:space="preserve">　第十品 望诊尿液 …… 49</w:t>
      </w:r>
    </w:p>
    <w:p>
      <w:pPr>
        <w:spacing w:after="0"/>
      </w:pPr>
      <w:r>
        <w:rPr>
          <w:rFonts w:ascii="SimSun" w:hAnsi="SimSun" w:eastAsia="SimSun"/>
          <w:sz w:val="21"/>
        </w:rPr>
        <w:t xml:space="preserve">　第十一品 诊病之法 …… 53</w:t>
      </w:r>
    </w:p>
    <w:p>
      <w:pPr>
        <w:spacing w:after="0"/>
      </w:pPr>
      <w:r>
        <w:rPr>
          <w:rFonts w:ascii="SimSun" w:hAnsi="SimSun" w:eastAsia="SimSun"/>
          <w:sz w:val="21"/>
        </w:rPr>
        <w:t xml:space="preserve">　第十二品 汤剂类 …… 55</w:t>
      </w:r>
    </w:p>
    <w:p>
      <w:pPr>
        <w:spacing w:after="0"/>
      </w:pPr>
      <w:r>
        <w:rPr>
          <w:rFonts w:ascii="SimSun" w:hAnsi="SimSun" w:eastAsia="SimSun"/>
          <w:sz w:val="21"/>
        </w:rPr>
        <w:t xml:space="preserve">　第十三品 散剂类 …… 58</w:t>
      </w:r>
    </w:p>
    <w:p>
      <w:pPr>
        <w:spacing w:after="0"/>
      </w:pPr>
      <w:r>
        <w:rPr>
          <w:rFonts w:ascii="SimSun" w:hAnsi="SimSun" w:eastAsia="SimSun"/>
          <w:sz w:val="21"/>
        </w:rPr>
        <w:t xml:space="preserve">　第十四品 丸剂类 …… 69</w:t>
      </w:r>
    </w:p>
    <w:p>
      <w:pPr>
        <w:spacing w:after="0"/>
      </w:pPr>
      <w:r>
        <w:rPr>
          <w:rFonts w:ascii="SimSun" w:hAnsi="SimSun" w:eastAsia="SimSun"/>
          <w:sz w:val="21"/>
        </w:rPr>
        <w:t xml:space="preserve">　第十五品 膏剂类 …… 72</w:t>
      </w:r>
    </w:p>
    <w:p>
      <w:pPr>
        <w:spacing w:after="0"/>
      </w:pPr>
      <w:r>
        <w:rPr>
          <w:rFonts w:ascii="SimSun" w:hAnsi="SimSun" w:eastAsia="SimSun"/>
          <w:sz w:val="21"/>
        </w:rPr>
        <w:t xml:space="preserve">　第十六品 药酥类 …… 74</w:t>
      </w:r>
    </w:p>
    <w:p>
      <w:pPr>
        <w:jc w:val="right"/>
      </w:pPr>
      <w:r>
        <w:rPr>
          <w:rFonts w:ascii="SimSun" w:hAnsi="SimSun" w:eastAsia="SimSun"/>
          <w:i/>
          <w:color w:val="999999"/>
          <w:sz w:val="16"/>
        </w:rPr>
        <w:t>— 源 PDF p.115 —</w:t>
      </w:r>
    </w:p>
    <w:p>
      <w:pPr>
        <w:spacing w:before="160" w:after="40"/>
        <w:jc w:val="center"/>
      </w:pPr>
      <w:r>
        <w:rPr>
          <w:rFonts w:ascii="SimSun" w:hAnsi="SimSun" w:eastAsia="SimSun"/>
          <w:color w:val="999999"/>
          <w:sz w:val="18"/>
        </w:rPr>
        <w:t>【第 104 页】</w:t>
      </w:r>
    </w:p>
    <w:p>
      <w:pPr>
        <w:spacing w:after="0"/>
      </w:pPr>
      <w:r>
        <w:rPr>
          <w:rFonts w:ascii="SimSun" w:hAnsi="SimSun" w:eastAsia="SimSun"/>
          <w:sz w:val="21"/>
        </w:rPr>
        <w:t>第十七章 灰药二类之阐述 …… 77</w:t>
      </w:r>
    </w:p>
    <w:p>
      <w:pPr>
        <w:spacing w:after="0"/>
      </w:pPr>
      <w:r>
        <w:rPr>
          <w:rFonts w:ascii="SimSun" w:hAnsi="SimSun" w:eastAsia="SimSun"/>
          <w:sz w:val="21"/>
        </w:rPr>
        <w:t>第十八章 煅灰类之阐述 …… 81</w:t>
      </w:r>
    </w:p>
    <w:p>
      <w:pPr>
        <w:spacing w:after="0"/>
      </w:pPr>
      <w:r>
        <w:rPr>
          <w:rFonts w:ascii="SimSun" w:hAnsi="SimSun" w:eastAsia="SimSun"/>
          <w:sz w:val="21"/>
        </w:rPr>
        <w:t>第十九章 药酒二类之阐述 …… 83</w:t>
      </w:r>
    </w:p>
    <w:p>
      <w:pPr>
        <w:spacing w:after="0"/>
      </w:pPr>
      <w:r>
        <w:rPr>
          <w:rFonts w:ascii="SimSun" w:hAnsi="SimSun" w:eastAsia="SimSun"/>
          <w:sz w:val="21"/>
        </w:rPr>
        <w:t>第二十章 配方类之阐述 …… 84</w:t>
      </w:r>
    </w:p>
    <w:p>
      <w:pPr>
        <w:spacing w:after="0"/>
      </w:pPr>
      <w:r>
        <w:rPr>
          <w:rFonts w:ascii="SimSun" w:hAnsi="SimSun" w:eastAsia="SimSun"/>
          <w:sz w:val="21"/>
        </w:rPr>
        <w:t>第二十一章 五业之前行油疗 …… 87</w:t>
      </w:r>
    </w:p>
    <w:p>
      <w:pPr>
        <w:spacing w:after="0"/>
      </w:pPr>
      <w:r>
        <w:rPr>
          <w:rFonts w:ascii="SimSun" w:hAnsi="SimSun" w:eastAsia="SimSun"/>
          <w:sz w:val="21"/>
        </w:rPr>
        <w:t>第二十二章 五业之泻下法 …… 88</w:t>
      </w:r>
    </w:p>
    <w:p>
      <w:pPr>
        <w:spacing w:after="0"/>
      </w:pPr>
      <w:r>
        <w:rPr>
          <w:rFonts w:ascii="SimSun" w:hAnsi="SimSun" w:eastAsia="SimSun"/>
          <w:sz w:val="21"/>
        </w:rPr>
        <w:t>第二十三章 五业之催吐法 …… 93</w:t>
      </w:r>
    </w:p>
    <w:p>
      <w:pPr>
        <w:spacing w:after="0"/>
      </w:pPr>
      <w:r>
        <w:rPr>
          <w:rFonts w:ascii="SimSun" w:hAnsi="SimSun" w:eastAsia="SimSun"/>
          <w:sz w:val="21"/>
        </w:rPr>
        <w:t>第二十四章 五业之柔泻法 …… 95</w:t>
      </w:r>
    </w:p>
    <w:p>
      <w:pPr>
        <w:spacing w:after="0"/>
      </w:pPr>
      <w:r>
        <w:rPr>
          <w:rFonts w:ascii="SimSun" w:hAnsi="SimSun" w:eastAsia="SimSun"/>
          <w:sz w:val="21"/>
        </w:rPr>
        <w:t>第二十五章 五业之灌肠法 …… 96</w:t>
      </w:r>
    </w:p>
    <w:p>
      <w:pPr>
        <w:spacing w:after="0"/>
      </w:pPr>
      <w:r>
        <w:rPr>
          <w:rFonts w:ascii="SimSun" w:hAnsi="SimSun" w:eastAsia="SimSun"/>
          <w:sz w:val="21"/>
        </w:rPr>
        <w:t>第二十六章 五业之鼻药法 …… 97</w:t>
      </w:r>
    </w:p>
    <w:p>
      <w:pPr>
        <w:spacing w:after="0"/>
      </w:pPr>
      <w:r>
        <w:rPr>
          <w:rFonts w:ascii="SimSun" w:hAnsi="SimSun" w:eastAsia="SimSun"/>
          <w:sz w:val="21"/>
        </w:rPr>
        <w:t>第二十七章 清净之反治根本清净法 …… 98</w:t>
      </w:r>
    </w:p>
    <w:p>
      <w:pPr>
        <w:spacing w:after="0"/>
      </w:pPr>
      <w:r>
        <w:rPr>
          <w:rFonts w:ascii="SimSun" w:hAnsi="SimSun" w:eastAsia="SimSun"/>
          <w:sz w:val="21"/>
        </w:rPr>
        <w:t>第二十八章 药味药力消化次第之阐述 …… 101</w:t>
      </w:r>
    </w:p>
    <w:p>
      <w:pPr>
        <w:spacing w:after="0"/>
      </w:pPr>
      <w:r>
        <w:rPr>
          <w:rFonts w:ascii="SimSun" w:hAnsi="SimSun" w:eastAsia="SimSun"/>
          <w:sz w:val="21"/>
        </w:rPr>
        <w:t>第二十九章 五诊之放血 …… 114</w:t>
      </w:r>
    </w:p>
    <w:p>
      <w:pPr>
        <w:spacing w:after="0"/>
      </w:pPr>
      <w:r>
        <w:rPr>
          <w:rFonts w:ascii="SimSun" w:hAnsi="SimSun" w:eastAsia="SimSun"/>
          <w:sz w:val="21"/>
        </w:rPr>
        <w:t>第三十章 五诊之艾灸 …… 121</w:t>
      </w:r>
    </w:p>
    <w:p>
      <w:pPr>
        <w:spacing w:after="0"/>
      </w:pPr>
      <w:r>
        <w:rPr>
          <w:rFonts w:ascii="SimSun" w:hAnsi="SimSun" w:eastAsia="SimSun"/>
          <w:sz w:val="21"/>
        </w:rPr>
        <w:t>第三十一章 五诊之熏疗 …… 125</w:t>
      </w:r>
    </w:p>
    <w:p>
      <w:pPr>
        <w:spacing w:after="0"/>
      </w:pPr>
      <w:r>
        <w:rPr>
          <w:rFonts w:ascii="SimSun" w:hAnsi="SimSun" w:eastAsia="SimSun"/>
          <w:sz w:val="21"/>
        </w:rPr>
        <w:t>第三十二章 五诊之浴疗 …… 126</w:t>
      </w:r>
    </w:p>
    <w:p>
      <w:pPr>
        <w:spacing w:after="0"/>
      </w:pPr>
      <w:r>
        <w:rPr>
          <w:rFonts w:ascii="SimSun" w:hAnsi="SimSun" w:eastAsia="SimSun"/>
          <w:sz w:val="21"/>
        </w:rPr>
        <w:t>第三十三章 五诊之涂敷 …… 128</w:t>
      </w:r>
    </w:p>
    <w:p>
      <w:pPr>
        <w:spacing w:after="0"/>
      </w:pPr>
      <w:r>
        <w:rPr>
          <w:rFonts w:ascii="SimSun" w:hAnsi="SimSun" w:eastAsia="SimSun"/>
          <w:sz w:val="21"/>
        </w:rPr>
        <w:t>第三十四章 外治反治之针刺 …… 130</w:t>
      </w:r>
    </w:p>
    <w:p>
      <w:pPr>
        <w:spacing w:after="0"/>
      </w:pPr>
      <w:r>
        <w:rPr>
          <w:rFonts w:ascii="SimSun" w:hAnsi="SimSun" w:eastAsia="SimSun"/>
          <w:sz w:val="21"/>
        </w:rPr>
        <w:t>第三十五章 隆病之治疗 …… 136</w:t>
      </w:r>
    </w:p>
    <w:p>
      <w:pPr>
        <w:spacing w:after="0"/>
      </w:pPr>
      <w:r>
        <w:rPr>
          <w:rFonts w:ascii="SimSun" w:hAnsi="SimSun" w:eastAsia="SimSun"/>
          <w:sz w:val="21"/>
        </w:rPr>
        <w:t>第三十六章 赤巴病之治疗 …… 146</w:t>
      </w:r>
    </w:p>
    <w:p>
      <w:pPr>
        <w:spacing w:after="0"/>
      </w:pPr>
      <w:r>
        <w:rPr>
          <w:rFonts w:ascii="SimSun" w:hAnsi="SimSun" w:eastAsia="SimSun"/>
          <w:sz w:val="21"/>
        </w:rPr>
        <w:t>第三十七章 培根病之治疗 …… 153</w:t>
      </w:r>
    </w:p>
    <w:p>
      <w:pPr>
        <w:spacing w:after="0"/>
      </w:pPr>
      <w:r>
        <w:rPr>
          <w:rFonts w:ascii="SimSun" w:hAnsi="SimSun" w:eastAsia="SimSun"/>
          <w:sz w:val="21"/>
        </w:rPr>
        <w:t>第三十八章 聚合紫色病之治疗 …… 159</w:t>
      </w:r>
    </w:p>
    <w:p>
      <w:pPr>
        <w:spacing w:after="0"/>
      </w:pPr>
      <w:r>
        <w:rPr>
          <w:rFonts w:ascii="SimSun" w:hAnsi="SimSun" w:eastAsia="SimSun"/>
          <w:sz w:val="21"/>
        </w:rPr>
        <w:t>第三十九章 不消化症之治疗 …… 169</w:t>
      </w:r>
    </w:p>
    <w:p>
      <w:pPr>
        <w:jc w:val="right"/>
      </w:pPr>
      <w:r>
        <w:rPr>
          <w:rFonts w:ascii="SimSun" w:hAnsi="SimSun" w:eastAsia="SimSun"/>
          <w:i/>
          <w:color w:val="999999"/>
          <w:sz w:val="16"/>
        </w:rPr>
        <w:t>— 源 PDF p.116 —</w:t>
      </w:r>
    </w:p>
    <w:p>
      <w:pPr>
        <w:spacing w:before="160" w:after="40"/>
        <w:jc w:val="center"/>
      </w:pPr>
      <w:r>
        <w:rPr>
          <w:rFonts w:ascii="SimSun" w:hAnsi="SimSun" w:eastAsia="SimSun"/>
          <w:color w:val="999999"/>
          <w:sz w:val="18"/>
        </w:rPr>
        <w:t>【第 105 页】</w:t>
      </w:r>
    </w:p>
    <w:p>
      <w:pPr>
        <w:spacing w:after="0"/>
      </w:pPr>
      <w:r>
        <w:rPr>
          <w:rFonts w:ascii="SimSun" w:hAnsi="SimSun" w:eastAsia="SimSun"/>
          <w:sz w:val="21"/>
        </w:rPr>
        <w:t>第四十品 痞瘤病之治疗 …… 171</w:t>
      </w:r>
    </w:p>
    <w:p>
      <w:pPr>
        <w:spacing w:after="0"/>
      </w:pPr>
      <w:r>
        <w:rPr>
          <w:rFonts w:ascii="SimSun" w:hAnsi="SimSun" w:eastAsia="SimSun"/>
          <w:sz w:val="21"/>
        </w:rPr>
        <w:t>第四十一品 中风之治疗 …… 177</w:t>
      </w:r>
    </w:p>
    <w:p>
      <w:pPr>
        <w:spacing w:after="0"/>
      </w:pPr>
      <w:r>
        <w:rPr>
          <w:rFonts w:ascii="SimSun" w:hAnsi="SimSun" w:eastAsia="SimSun"/>
          <w:sz w:val="21"/>
        </w:rPr>
        <w:t>第四十二品 水肿之治疗 …… 179</w:t>
      </w:r>
    </w:p>
    <w:p>
      <w:pPr>
        <w:spacing w:after="0"/>
      </w:pPr>
      <w:r>
        <w:rPr>
          <w:rFonts w:ascii="SimSun" w:hAnsi="SimSun" w:eastAsia="SimSun"/>
          <w:sz w:val="21"/>
        </w:rPr>
        <w:t>第四十三品 腹水之治疗 …… 181</w:t>
      </w:r>
    </w:p>
    <w:p>
      <w:pPr>
        <w:spacing w:after="0"/>
      </w:pPr>
      <w:r>
        <w:rPr>
          <w:rFonts w:ascii="SimSun" w:hAnsi="SimSun" w:eastAsia="SimSun"/>
          <w:sz w:val="21"/>
        </w:rPr>
        <w:t>第四十四品 痨瘵耗损症之治疗 …… 190</w:t>
      </w:r>
    </w:p>
    <w:p>
      <w:pPr>
        <w:spacing w:after="0"/>
      </w:pPr>
      <w:r>
        <w:rPr>
          <w:rFonts w:ascii="SimSun" w:hAnsi="SimSun" w:eastAsia="SimSun"/>
          <w:sz w:val="21"/>
        </w:rPr>
        <w:t>第四十五品 热症总治 …… 191</w:t>
      </w:r>
    </w:p>
    <w:p>
      <w:pPr>
        <w:spacing w:after="0"/>
      </w:pPr>
      <w:r>
        <w:rPr>
          <w:rFonts w:ascii="SimSun" w:hAnsi="SimSun" w:eastAsia="SimSun"/>
          <w:sz w:val="21"/>
        </w:rPr>
        <w:t>第四十六品 隐热与未成熟热之治疗 …… 197</w:t>
      </w:r>
    </w:p>
    <w:p>
      <w:pPr>
        <w:spacing w:after="0"/>
      </w:pPr>
      <w:r>
        <w:rPr>
          <w:rFonts w:ascii="SimSun" w:hAnsi="SimSun" w:eastAsia="SimSun"/>
          <w:sz w:val="21"/>
        </w:rPr>
        <w:t>第四十七品 增盛热之治疗 …… 199</w:t>
      </w:r>
    </w:p>
    <w:p>
      <w:pPr>
        <w:spacing w:after="0"/>
      </w:pPr>
      <w:r>
        <w:rPr>
          <w:rFonts w:ascii="SimSun" w:hAnsi="SimSun" w:eastAsia="SimSun"/>
          <w:sz w:val="21"/>
        </w:rPr>
        <w:t>第四十八品 扩散热之治疗 …… 202</w:t>
      </w:r>
    </w:p>
    <w:p>
      <w:pPr>
        <w:spacing w:after="0"/>
      </w:pPr>
      <w:r>
        <w:rPr>
          <w:rFonts w:ascii="SimSun" w:hAnsi="SimSun" w:eastAsia="SimSun"/>
          <w:sz w:val="21"/>
        </w:rPr>
        <w:t>第四十九品 紊乱热之治疗 …… 207</w:t>
      </w:r>
    </w:p>
    <w:p>
      <w:pPr>
        <w:spacing w:after="0"/>
      </w:pPr>
      <w:r>
        <w:rPr>
          <w:rFonts w:ascii="SimSun" w:hAnsi="SimSun" w:eastAsia="SimSun"/>
          <w:sz w:val="21"/>
        </w:rPr>
        <w:t>第五十品 瘟疫之治疗 …… 212</w:t>
      </w:r>
    </w:p>
    <w:p>
      <w:pPr>
        <w:spacing w:after="0"/>
      </w:pPr>
      <w:r>
        <w:rPr>
          <w:rFonts w:ascii="SimSun" w:hAnsi="SimSun" w:eastAsia="SimSun"/>
          <w:sz w:val="21"/>
        </w:rPr>
        <w:t>第五十一品 疫毒热之治疗 …… 222</w:t>
      </w:r>
    </w:p>
    <w:p>
      <w:pPr>
        <w:spacing w:after="0"/>
      </w:pPr>
      <w:r>
        <w:rPr>
          <w:rFonts w:ascii="SimSun" w:hAnsi="SimSun" w:eastAsia="SimSun"/>
          <w:sz w:val="21"/>
        </w:rPr>
        <w:t>第五十二品 陈旧热之治疗 …… 225</w:t>
      </w:r>
    </w:p>
    <w:p>
      <w:pPr>
        <w:spacing w:after="0"/>
      </w:pPr>
      <w:r>
        <w:rPr>
          <w:rFonts w:ascii="SimSun" w:hAnsi="SimSun" w:eastAsia="SimSun"/>
          <w:sz w:val="21"/>
        </w:rPr>
        <w:t>第五十三品 虚耗热之治疗 …… 227</w:t>
      </w:r>
    </w:p>
    <w:p>
      <w:pPr>
        <w:spacing w:after="0"/>
      </w:pPr>
      <w:r>
        <w:rPr>
          <w:rFonts w:ascii="SimSun" w:hAnsi="SimSun" w:eastAsia="SimSun"/>
          <w:sz w:val="21"/>
        </w:rPr>
        <w:t>第五十四品 痘疹之治疗 …… 231</w:t>
      </w:r>
    </w:p>
    <w:p>
      <w:pPr>
        <w:spacing w:after="0"/>
      </w:pPr>
      <w:r>
        <w:rPr>
          <w:rFonts w:ascii="SimSun" w:hAnsi="SimSun" w:eastAsia="SimSun"/>
          <w:sz w:val="21"/>
        </w:rPr>
        <w:t>第五十五品 肠疫之治疗 …… 234</w:t>
      </w:r>
    </w:p>
    <w:p>
      <w:pPr>
        <w:spacing w:after="0"/>
      </w:pPr>
      <w:r>
        <w:rPr>
          <w:rFonts w:ascii="SimSun" w:hAnsi="SimSun" w:eastAsia="SimSun"/>
          <w:sz w:val="21"/>
        </w:rPr>
        <w:t>第五十六品 喉蛾疔疮之治疗 …… 235</w:t>
      </w:r>
    </w:p>
    <w:p>
      <w:pPr>
        <w:spacing w:after="0"/>
      </w:pPr>
      <w:r>
        <w:rPr>
          <w:rFonts w:ascii="SimSun" w:hAnsi="SimSun" w:eastAsia="SimSun"/>
          <w:sz w:val="21"/>
        </w:rPr>
        <w:t>第五十七品 感冒疫症之治疗 …… 240</w:t>
      </w:r>
    </w:p>
    <w:p>
      <w:pPr>
        <w:spacing w:after="0"/>
      </w:pPr>
      <w:r>
        <w:rPr>
          <w:rFonts w:ascii="SimSun" w:hAnsi="SimSun" w:eastAsia="SimSun"/>
          <w:sz w:val="21"/>
        </w:rPr>
        <w:t>第五十八品 痛风之治疗 …… 241</w:t>
      </w:r>
    </w:p>
    <w:p>
      <w:pPr>
        <w:spacing w:after="0"/>
      </w:pPr>
      <w:r>
        <w:rPr>
          <w:rFonts w:ascii="SimSun" w:hAnsi="SimSun" w:eastAsia="SimSun"/>
          <w:sz w:val="21"/>
        </w:rPr>
        <w:t>第五十九品 黄水垢病之治疗 …… 244</w:t>
      </w:r>
    </w:p>
    <w:p>
      <w:pPr>
        <w:spacing w:after="0"/>
      </w:pPr>
      <w:r>
        <w:rPr>
          <w:rFonts w:ascii="SimSun" w:hAnsi="SimSun" w:eastAsia="SimSun"/>
          <w:sz w:val="21"/>
        </w:rPr>
        <w:t>第六十品 黄水病之治疗 …… 246</w:t>
      </w:r>
    </w:p>
    <w:p>
      <w:pPr>
        <w:spacing w:after="0"/>
      </w:pPr>
      <w:r>
        <w:rPr>
          <w:rFonts w:ascii="SimSun" w:hAnsi="SimSun" w:eastAsia="SimSun"/>
          <w:sz w:val="21"/>
        </w:rPr>
        <w:t>第六十一品 白脉病之治疗 …… 249</w:t>
      </w:r>
    </w:p>
    <w:p>
      <w:pPr>
        <w:spacing w:after="0"/>
      </w:pPr>
      <w:r>
        <w:rPr>
          <w:rFonts w:ascii="SimSun" w:hAnsi="SimSun" w:eastAsia="SimSun"/>
          <w:sz w:val="21"/>
        </w:rPr>
        <w:t>第六十二品 皮肤病之治疗 …… 254</w:t>
      </w:r>
    </w:p>
    <w:p>
      <w:pPr>
        <w:jc w:val="right"/>
      </w:pPr>
      <w:r>
        <w:rPr>
          <w:rFonts w:ascii="SimSun" w:hAnsi="SimSun" w:eastAsia="SimSun"/>
          <w:i/>
          <w:color w:val="999999"/>
          <w:sz w:val="16"/>
        </w:rPr>
        <w:t>— 源 PDF p.117 —</w:t>
      </w:r>
    </w:p>
    <w:p>
      <w:pPr>
        <w:spacing w:before="160" w:after="40"/>
        <w:jc w:val="center"/>
      </w:pPr>
      <w:r>
        <w:rPr>
          <w:rFonts w:ascii="SimSun" w:hAnsi="SimSun" w:eastAsia="SimSun"/>
          <w:color w:val="999999"/>
          <w:sz w:val="18"/>
        </w:rPr>
        <w:t>【第 106 页】</w:t>
      </w:r>
    </w:p>
    <w:p>
      <w:pPr>
        <w:spacing w:after="0"/>
      </w:pPr>
      <w:r>
        <w:rPr>
          <w:rFonts w:ascii="SimSun" w:hAnsi="SimSun" w:eastAsia="SimSun"/>
          <w:sz w:val="21"/>
        </w:rPr>
        <w:t>第六十三章　治疗声音阻塞 …… 255</w:t>
      </w:r>
    </w:p>
    <w:p>
      <w:pPr>
        <w:spacing w:after="0"/>
      </w:pPr>
      <w:r>
        <w:rPr>
          <w:rFonts w:ascii="SimSun" w:hAnsi="SimSun" w:eastAsia="SimSun"/>
          <w:sz w:val="21"/>
        </w:rPr>
        <w:t>第六十四章　治疗吞咽阻碍 …… 256</w:t>
      </w:r>
    </w:p>
    <w:p>
      <w:pPr>
        <w:spacing w:after="0"/>
      </w:pPr>
      <w:r>
        <w:rPr>
          <w:rFonts w:ascii="SimSun" w:hAnsi="SimSun" w:eastAsia="SimSun"/>
          <w:sz w:val="21"/>
        </w:rPr>
        <w:t>第六十五章　治疗哮喘病 …… 257</w:t>
      </w:r>
    </w:p>
    <w:p>
      <w:pPr>
        <w:spacing w:after="0"/>
      </w:pPr>
      <w:r>
        <w:rPr>
          <w:rFonts w:ascii="SimSun" w:hAnsi="SimSun" w:eastAsia="SimSun"/>
          <w:sz w:val="21"/>
        </w:rPr>
        <w:t>第六十六章　治疗呃逆 …… 258</w:t>
      </w:r>
    </w:p>
    <w:p>
      <w:pPr>
        <w:spacing w:after="0"/>
      </w:pPr>
      <w:r>
        <w:rPr>
          <w:rFonts w:ascii="SimSun" w:hAnsi="SimSun" w:eastAsia="SimSun"/>
          <w:sz w:val="21"/>
        </w:rPr>
        <w:t>第六十七章　治疗呼吸不畅 …… 259</w:t>
      </w:r>
    </w:p>
    <w:p>
      <w:pPr>
        <w:spacing w:after="0"/>
      </w:pPr>
      <w:r>
        <w:rPr>
          <w:rFonts w:ascii="SimSun" w:hAnsi="SimSun" w:eastAsia="SimSun"/>
          <w:sz w:val="21"/>
        </w:rPr>
        <w:t>第六十八章　治疗腹胀之法 …… 261</w:t>
      </w:r>
    </w:p>
    <w:p>
      <w:pPr>
        <w:spacing w:after="0"/>
      </w:pPr>
      <w:r>
        <w:rPr>
          <w:rFonts w:ascii="SimSun" w:hAnsi="SimSun" w:eastAsia="SimSun"/>
          <w:sz w:val="21"/>
        </w:rPr>
        <w:t>第六十九章　治疗虫病 …… 264</w:t>
      </w:r>
    </w:p>
    <w:p>
      <w:pPr>
        <w:spacing w:after="0"/>
      </w:pPr>
      <w:r>
        <w:rPr>
          <w:rFonts w:ascii="SimSun" w:hAnsi="SimSun" w:eastAsia="SimSun"/>
          <w:sz w:val="21"/>
        </w:rPr>
        <w:t>第七十章　治疗呕吐病 …… 267</w:t>
      </w:r>
    </w:p>
    <w:p>
      <w:pPr>
        <w:spacing w:after="0"/>
      </w:pPr>
      <w:r>
        <w:rPr>
          <w:rFonts w:ascii="SimSun" w:hAnsi="SimSun" w:eastAsia="SimSun"/>
          <w:sz w:val="21"/>
        </w:rPr>
        <w:t>第七十一章　治疗腹泻病 …… 268</w:t>
      </w:r>
    </w:p>
    <w:p>
      <w:pPr>
        <w:spacing w:after="0"/>
      </w:pPr>
      <w:r>
        <w:rPr>
          <w:rFonts w:ascii="SimSun" w:hAnsi="SimSun" w:eastAsia="SimSun"/>
          <w:sz w:val="21"/>
        </w:rPr>
        <w:t>第七十二章　治疗嗅觉阻塞 …… 269</w:t>
      </w:r>
    </w:p>
    <w:p>
      <w:pPr>
        <w:spacing w:after="0"/>
      </w:pPr>
      <w:r>
        <w:rPr>
          <w:rFonts w:ascii="SimSun" w:hAnsi="SimSun" w:eastAsia="SimSun"/>
          <w:sz w:val="21"/>
        </w:rPr>
        <w:t>第七十三章　治疗小便不通 …… 270</w:t>
      </w:r>
    </w:p>
    <w:p>
      <w:pPr>
        <w:spacing w:after="0"/>
      </w:pPr>
      <w:r>
        <w:rPr>
          <w:rFonts w:ascii="SimSun" w:hAnsi="SimSun" w:eastAsia="SimSun"/>
          <w:sz w:val="21"/>
        </w:rPr>
        <w:t>第七十四章　治疗尿闭 …… 272</w:t>
      </w:r>
    </w:p>
    <w:p>
      <w:pPr>
        <w:spacing w:after="0"/>
      </w:pPr>
      <w:r>
        <w:rPr>
          <w:rFonts w:ascii="SimSun" w:hAnsi="SimSun" w:eastAsia="SimSun"/>
          <w:sz w:val="21"/>
        </w:rPr>
        <w:t>第七十五章　治疗热性腹泻之疫病 …… 274</w:t>
      </w:r>
    </w:p>
    <w:p>
      <w:pPr>
        <w:spacing w:after="0"/>
      </w:pPr>
      <w:r>
        <w:rPr>
          <w:rFonts w:ascii="SimSun" w:hAnsi="SimSun" w:eastAsia="SimSun"/>
          <w:sz w:val="21"/>
        </w:rPr>
        <w:t>第七十六章　治疗瘰疬病 …… 275</w:t>
      </w:r>
    </w:p>
    <w:p>
      <w:pPr>
        <w:spacing w:after="0"/>
      </w:pPr>
      <w:r>
        <w:rPr>
          <w:rFonts w:ascii="SimSun" w:hAnsi="SimSun" w:eastAsia="SimSun"/>
          <w:sz w:val="21"/>
        </w:rPr>
        <w:t>第七十七章　治疗痈疽病 …… 278</w:t>
      </w:r>
    </w:p>
    <w:p>
      <w:pPr>
        <w:spacing w:after="0"/>
      </w:pPr>
      <w:r>
        <w:rPr>
          <w:rFonts w:ascii="SimSun" w:hAnsi="SimSun" w:eastAsia="SimSun"/>
          <w:sz w:val="21"/>
        </w:rPr>
        <w:t>第七十八章　治疗痔疮病 …… 282</w:t>
      </w:r>
    </w:p>
    <w:p>
      <w:pPr>
        <w:spacing w:after="0"/>
      </w:pPr>
      <w:r>
        <w:rPr>
          <w:rFonts w:ascii="SimSun" w:hAnsi="SimSun" w:eastAsia="SimSun"/>
          <w:sz w:val="21"/>
        </w:rPr>
        <w:t>第七十九章　治疗丹毒病 …… 285</w:t>
      </w:r>
    </w:p>
    <w:p>
      <w:pPr>
        <w:spacing w:after="0"/>
      </w:pPr>
      <w:r>
        <w:rPr>
          <w:rFonts w:ascii="SimSun" w:hAnsi="SimSun" w:eastAsia="SimSun"/>
          <w:sz w:val="21"/>
        </w:rPr>
        <w:t>第八十章　治疗黄水病 …… 286</w:t>
      </w:r>
    </w:p>
    <w:p>
      <w:pPr>
        <w:spacing w:after="0"/>
      </w:pPr>
      <w:r>
        <w:rPr>
          <w:rFonts w:ascii="SimSun" w:hAnsi="SimSun" w:eastAsia="SimSun"/>
          <w:sz w:val="21"/>
        </w:rPr>
        <w:t>第八十一章　治疗瘿瘤病 …… 287</w:t>
      </w:r>
    </w:p>
    <w:p>
      <w:pPr>
        <w:spacing w:after="0"/>
      </w:pPr>
      <w:r>
        <w:rPr>
          <w:rFonts w:ascii="SimSun" w:hAnsi="SimSun" w:eastAsia="SimSun"/>
          <w:sz w:val="21"/>
        </w:rPr>
        <w:t>第八十二章　治疗睾丸下坠病 …… 289</w:t>
      </w:r>
    </w:p>
    <w:p>
      <w:pPr>
        <w:spacing w:after="0"/>
      </w:pPr>
      <w:r>
        <w:rPr>
          <w:rFonts w:ascii="SimSun" w:hAnsi="SimSun" w:eastAsia="SimSun"/>
          <w:sz w:val="21"/>
        </w:rPr>
        <w:t>第八十三章　治疗腿肿病 …… 290</w:t>
      </w:r>
    </w:p>
    <w:p>
      <w:pPr>
        <w:spacing w:after="0"/>
      </w:pPr>
      <w:r>
        <w:rPr>
          <w:rFonts w:ascii="SimSun" w:hAnsi="SimSun" w:eastAsia="SimSun"/>
          <w:sz w:val="21"/>
        </w:rPr>
        <w:t>第八十四章　治疗阴部病症 …… 290</w:t>
      </w:r>
    </w:p>
    <w:p>
      <w:pPr>
        <w:spacing w:after="0"/>
      </w:pPr>
      <w:r>
        <w:rPr>
          <w:rFonts w:ascii="SimSun" w:hAnsi="SimSun" w:eastAsia="SimSun"/>
          <w:sz w:val="21"/>
        </w:rPr>
        <w:t>第八十五章　治疗妇科总论之病 …… 292</w:t>
      </w:r>
    </w:p>
    <w:p>
      <w:pPr>
        <w:jc w:val="right"/>
      </w:pPr>
      <w:r>
        <w:rPr>
          <w:rFonts w:ascii="SimSun" w:hAnsi="SimSun" w:eastAsia="SimSun"/>
          <w:i/>
          <w:color w:val="999999"/>
          <w:sz w:val="16"/>
        </w:rPr>
        <w:t>— 源 PDF p.118 —</w:t>
      </w:r>
    </w:p>
    <w:p>
      <w:pPr>
        <w:spacing w:before="160" w:after="40"/>
        <w:jc w:val="center"/>
      </w:pPr>
      <w:r>
        <w:rPr>
          <w:rFonts w:ascii="SimSun" w:hAnsi="SimSun" w:eastAsia="SimSun"/>
          <w:color w:val="999999"/>
          <w:sz w:val="18"/>
        </w:rPr>
        <w:t>【第 107 页】</w:t>
      </w:r>
    </w:p>
    <w:p>
      <w:pPr>
        <w:spacing w:after="0"/>
      </w:pPr>
      <w:r>
        <w:rPr>
          <w:rFonts w:ascii="SimSun" w:hAnsi="SimSun" w:eastAsia="SimSun"/>
          <w:sz w:val="21"/>
        </w:rPr>
        <w:t>第六十六章 妇科特殊疾病治疗 …… 295</w:t>
      </w:r>
    </w:p>
    <w:p>
      <w:pPr>
        <w:spacing w:after="0"/>
      </w:pPr>
      <w:r>
        <w:rPr>
          <w:rFonts w:ascii="SimSun" w:hAnsi="SimSun" w:eastAsia="SimSun"/>
          <w:sz w:val="21"/>
        </w:rPr>
        <w:t>第六十七章 妇科普通疾病治疗 …… 300</w:t>
      </w:r>
    </w:p>
    <w:p>
      <w:pPr>
        <w:spacing w:after="0"/>
      </w:pPr>
      <w:r>
        <w:rPr>
          <w:rFonts w:ascii="SimSun" w:hAnsi="SimSun" w:eastAsia="SimSun"/>
          <w:b/>
          <w:sz w:val="21"/>
        </w:rPr>
        <w:t>第二支 儿科治疗</w:t>
      </w:r>
      <w:r>
        <w:rPr>
          <w:rFonts w:ascii="SimSun" w:hAnsi="SimSun" w:eastAsia="SimSun"/>
          <w:sz w:val="21"/>
        </w:rPr>
        <w:t xml:space="preserve"> …… 303</w:t>
      </w:r>
    </w:p>
    <w:p>
      <w:pPr>
        <w:spacing w:after="0"/>
      </w:pPr>
      <w:r>
        <w:rPr>
          <w:rFonts w:ascii="SimSun" w:hAnsi="SimSun" w:eastAsia="SimSun"/>
          <w:sz w:val="21"/>
        </w:rPr>
        <w:t>第六十八章 小儿疾病治疗 …… 303</w:t>
      </w:r>
    </w:p>
    <w:p>
      <w:pPr>
        <w:spacing w:after="0"/>
      </w:pPr>
      <w:r>
        <w:rPr>
          <w:rFonts w:ascii="SimSun" w:hAnsi="SimSun" w:eastAsia="SimSun"/>
          <w:b/>
          <w:sz w:val="21"/>
        </w:rPr>
        <w:t>第三支 邪祟病治疗</w:t>
      </w:r>
      <w:r>
        <w:rPr>
          <w:rFonts w:ascii="SimSun" w:hAnsi="SimSun" w:eastAsia="SimSun"/>
          <w:sz w:val="21"/>
        </w:rPr>
        <w:t xml:space="preserve"> …… 318</w:t>
      </w:r>
    </w:p>
    <w:p>
      <w:pPr>
        <w:spacing w:after="0"/>
      </w:pPr>
      <w:r>
        <w:rPr>
          <w:rFonts w:ascii="SimSun" w:hAnsi="SimSun" w:eastAsia="SimSun"/>
          <w:sz w:val="21"/>
        </w:rPr>
        <w:t>第六十九章 部多邪祟治疗 …… 318</w:t>
      </w:r>
    </w:p>
    <w:p>
      <w:pPr>
        <w:spacing w:after="0"/>
      </w:pPr>
      <w:r>
        <w:rPr>
          <w:rFonts w:ascii="SimSun" w:hAnsi="SimSun" w:eastAsia="SimSun"/>
          <w:sz w:val="21"/>
        </w:rPr>
        <w:t>第七十章 癫狂症治疗 …… 320</w:t>
      </w:r>
    </w:p>
    <w:p>
      <w:pPr>
        <w:spacing w:after="0"/>
      </w:pPr>
      <w:r>
        <w:rPr>
          <w:rFonts w:ascii="SimSun" w:hAnsi="SimSun" w:eastAsia="SimSun"/>
          <w:sz w:val="21"/>
        </w:rPr>
        <w:t>第七十一章 健忘症治疗 …… 322</w:t>
      </w:r>
    </w:p>
    <w:p>
      <w:pPr>
        <w:spacing w:after="0"/>
      </w:pPr>
      <w:r>
        <w:rPr>
          <w:rFonts w:ascii="SimSun" w:hAnsi="SimSun" w:eastAsia="SimSun"/>
          <w:sz w:val="21"/>
        </w:rPr>
        <w:t>第七十二章 星曜病治疗 …… 324</w:t>
      </w:r>
    </w:p>
    <w:p>
      <w:pPr>
        <w:spacing w:after="0"/>
      </w:pPr>
      <w:r>
        <w:rPr>
          <w:rFonts w:ascii="SimSun" w:hAnsi="SimSun" w:eastAsia="SimSun"/>
          <w:sz w:val="21"/>
        </w:rPr>
        <w:t>第七十三章 麻风病治疗 …… 334</w:t>
      </w:r>
    </w:p>
    <w:p>
      <w:pPr>
        <w:spacing w:after="0"/>
      </w:pPr>
      <w:r>
        <w:rPr>
          <w:rFonts w:ascii="SimSun" w:hAnsi="SimSun" w:eastAsia="SimSun"/>
          <w:b/>
          <w:sz w:val="21"/>
        </w:rPr>
        <w:t>第四支 身体上下部治疗</w:t>
      </w:r>
      <w:r>
        <w:rPr>
          <w:rFonts w:ascii="SimSun" w:hAnsi="SimSun" w:eastAsia="SimSun"/>
          <w:sz w:val="21"/>
        </w:rPr>
        <w:t xml:space="preserve"> …… 336</w:t>
      </w:r>
    </w:p>
    <w:p>
      <w:pPr>
        <w:spacing w:after="0"/>
      </w:pPr>
      <w:r>
        <w:rPr>
          <w:rFonts w:ascii="SimSun" w:hAnsi="SimSun" w:eastAsia="SimSun"/>
          <w:sz w:val="21"/>
        </w:rPr>
        <w:t>第七十四章 头部疾病治疗 …… 336</w:t>
      </w:r>
    </w:p>
    <w:p>
      <w:pPr>
        <w:spacing w:after="0"/>
      </w:pPr>
      <w:r>
        <w:rPr>
          <w:rFonts w:ascii="SimSun" w:hAnsi="SimSun" w:eastAsia="SimSun"/>
          <w:sz w:val="21"/>
        </w:rPr>
        <w:t>第七十五章 眼病治疗 …… 339</w:t>
      </w:r>
    </w:p>
    <w:p>
      <w:pPr>
        <w:spacing w:after="0"/>
      </w:pPr>
      <w:r>
        <w:rPr>
          <w:rFonts w:ascii="SimSun" w:hAnsi="SimSun" w:eastAsia="SimSun"/>
          <w:sz w:val="21"/>
        </w:rPr>
        <w:t>第七十六章 耳病治疗 …… 348</w:t>
      </w:r>
    </w:p>
    <w:p>
      <w:pPr>
        <w:spacing w:after="0"/>
      </w:pPr>
      <w:r>
        <w:rPr>
          <w:rFonts w:ascii="SimSun" w:hAnsi="SimSun" w:eastAsia="SimSun"/>
          <w:sz w:val="21"/>
        </w:rPr>
        <w:t>第七十七章 鼻病治疗 …… 350</w:t>
      </w:r>
    </w:p>
    <w:p>
      <w:pPr>
        <w:spacing w:after="0"/>
      </w:pPr>
      <w:r>
        <w:rPr>
          <w:rFonts w:ascii="SimSun" w:hAnsi="SimSun" w:eastAsia="SimSun"/>
          <w:sz w:val="21"/>
        </w:rPr>
        <w:t>第七十八章 口腔病治疗 …… 351</w:t>
      </w:r>
    </w:p>
    <w:p>
      <w:pPr>
        <w:spacing w:after="0"/>
      </w:pPr>
      <w:r>
        <w:rPr>
          <w:rFonts w:ascii="SimSun" w:hAnsi="SimSun" w:eastAsia="SimSun"/>
          <w:sz w:val="21"/>
        </w:rPr>
        <w:t>第七十九章 瘿瘤病治疗 …… 355</w:t>
      </w:r>
    </w:p>
    <w:p>
      <w:pPr>
        <w:spacing w:after="0"/>
      </w:pPr>
      <w:r>
        <w:rPr>
          <w:rFonts w:ascii="SimSun" w:hAnsi="SimSun" w:eastAsia="SimSun"/>
          <w:sz w:val="21"/>
        </w:rPr>
        <w:t>第八十章 心脏病治疗 …… 356</w:t>
      </w:r>
    </w:p>
    <w:p>
      <w:pPr>
        <w:spacing w:after="0"/>
      </w:pPr>
      <w:r>
        <w:rPr>
          <w:rFonts w:ascii="SimSun" w:hAnsi="SimSun" w:eastAsia="SimSun"/>
          <w:sz w:val="21"/>
        </w:rPr>
        <w:t>第八十一章 肺病治疗 …… 358</w:t>
      </w:r>
    </w:p>
    <w:p>
      <w:pPr>
        <w:spacing w:after="0"/>
      </w:pPr>
      <w:r>
        <w:rPr>
          <w:rFonts w:ascii="SimSun" w:hAnsi="SimSun" w:eastAsia="SimSun"/>
          <w:sz w:val="21"/>
        </w:rPr>
        <w:t>第八十二章 肝病治疗 …… 363</w:t>
      </w:r>
    </w:p>
    <w:p>
      <w:pPr>
        <w:spacing w:after="0"/>
      </w:pPr>
      <w:r>
        <w:rPr>
          <w:rFonts w:ascii="SimSun" w:hAnsi="SimSun" w:eastAsia="SimSun"/>
          <w:sz w:val="21"/>
        </w:rPr>
        <w:t>第八十三章 脾病治疗 …… 367</w:t>
      </w:r>
    </w:p>
    <w:p>
      <w:pPr>
        <w:spacing w:after="0"/>
      </w:pPr>
      <w:r>
        <w:rPr>
          <w:rFonts w:ascii="SimSun" w:hAnsi="SimSun" w:eastAsia="SimSun"/>
          <w:sz w:val="21"/>
        </w:rPr>
        <w:t>第八十四章 肾病治疗 …… 368</w:t>
      </w:r>
    </w:p>
    <w:p>
      <w:pPr>
        <w:spacing w:after="0"/>
      </w:pPr>
      <w:r>
        <w:rPr>
          <w:rFonts w:ascii="SimSun" w:hAnsi="SimSun" w:eastAsia="SimSun"/>
          <w:sz w:val="21"/>
        </w:rPr>
        <w:t>第八十五章 胃病治疗 …… 371</w:t>
      </w:r>
    </w:p>
    <w:p>
      <w:pPr>
        <w:jc w:val="right"/>
      </w:pPr>
      <w:r>
        <w:rPr>
          <w:rFonts w:ascii="SimSun" w:hAnsi="SimSun" w:eastAsia="SimSun"/>
          <w:i/>
          <w:color w:val="999999"/>
          <w:sz w:val="16"/>
        </w:rPr>
        <w:t>— 源 PDF p.119 —</w:t>
      </w:r>
    </w:p>
    <w:p>
      <w:pPr>
        <w:spacing w:before="160" w:after="40"/>
        <w:jc w:val="center"/>
      </w:pPr>
      <w:r>
        <w:rPr>
          <w:rFonts w:ascii="SimSun" w:hAnsi="SimSun" w:eastAsia="SimSun"/>
          <w:color w:val="999999"/>
          <w:sz w:val="18"/>
        </w:rPr>
        <w:t>【第 108 页】</w:t>
      </w:r>
    </w:p>
    <w:p>
      <w:pPr>
        <w:spacing w:after="0"/>
      </w:pPr>
      <w:r>
        <w:rPr>
          <w:rFonts w:ascii="SimSun" w:hAnsi="SimSun" w:eastAsia="SimSun"/>
          <w:sz w:val="21"/>
        </w:rPr>
        <w:t>第一百零六章 肠道疾病疗法 …… 373</w:t>
      </w:r>
    </w:p>
    <w:p>
      <w:pPr>
        <w:spacing w:after="0"/>
      </w:pPr>
      <w:r>
        <w:rPr>
          <w:rFonts w:ascii="SimSun" w:hAnsi="SimSun" w:eastAsia="SimSun"/>
          <w:sz w:val="21"/>
        </w:rPr>
        <w:t>第一百零七章 失明症疗法 …… 374</w:t>
      </w:r>
    </w:p>
    <w:p>
      <w:pPr>
        <w:spacing w:after="0"/>
      </w:pPr>
      <w:r>
        <w:rPr>
          <w:rFonts w:ascii="SimSun" w:hAnsi="SimSun" w:eastAsia="SimSun"/>
          <w:sz w:val="21"/>
        </w:rPr>
        <w:t>第一百零八章 男性生殖器疾病疗法 …… 375</w:t>
      </w:r>
    </w:p>
    <w:p>
      <w:pPr>
        <w:spacing w:after="0"/>
      </w:pPr>
      <w:r>
        <w:rPr>
          <w:rFonts w:ascii="SimSun" w:hAnsi="SimSun" w:eastAsia="SimSun"/>
          <w:sz w:val="21"/>
        </w:rPr>
        <w:t>第一百零九章 女性生殖器疾病疗法 …… 378</w:t>
      </w:r>
    </w:p>
    <w:p>
      <w:pPr>
        <w:spacing w:after="0"/>
      </w:pPr>
      <w:r>
        <w:rPr>
          <w:rFonts w:ascii="SimSun" w:hAnsi="SimSun" w:eastAsia="SimSun"/>
          <w:sz w:val="21"/>
        </w:rPr>
        <w:t>第五支分 创伤疗法 …… 380</w:t>
      </w:r>
    </w:p>
    <w:p>
      <w:pPr>
        <w:spacing w:after="0"/>
      </w:pPr>
      <w:r>
        <w:rPr>
          <w:rFonts w:ascii="SimSun" w:hAnsi="SimSun" w:eastAsia="SimSun"/>
          <w:sz w:val="21"/>
        </w:rPr>
        <w:t>第一百一十章 创伤总论疗法 …… 380</w:t>
      </w:r>
    </w:p>
    <w:p>
      <w:pPr>
        <w:spacing w:after="0"/>
      </w:pPr>
      <w:r>
        <w:rPr>
          <w:rFonts w:ascii="SimSun" w:hAnsi="SimSun" w:eastAsia="SimSun"/>
          <w:sz w:val="21"/>
        </w:rPr>
        <w:t>第一百一十一章 头部创伤疗法 …… 387</w:t>
      </w:r>
    </w:p>
    <w:p>
      <w:pPr>
        <w:spacing w:after="0"/>
      </w:pPr>
      <w:r>
        <w:rPr>
          <w:rFonts w:ascii="SimSun" w:hAnsi="SimSun" w:eastAsia="SimSun"/>
          <w:sz w:val="21"/>
        </w:rPr>
        <w:t>第一百一十二章 颈部创伤疗法 …… 401</w:t>
      </w:r>
    </w:p>
    <w:p>
      <w:pPr>
        <w:spacing w:after="0"/>
      </w:pPr>
      <w:r>
        <w:rPr>
          <w:rFonts w:ascii="SimSun" w:hAnsi="SimSun" w:eastAsia="SimSun"/>
          <w:sz w:val="21"/>
        </w:rPr>
        <w:t>第一百一十三章 躯干上下部创伤疗法 …… 404</w:t>
      </w:r>
    </w:p>
    <w:p>
      <w:pPr>
        <w:spacing w:after="0"/>
      </w:pPr>
      <w:r>
        <w:rPr>
          <w:rFonts w:ascii="SimSun" w:hAnsi="SimSun" w:eastAsia="SimSun"/>
          <w:sz w:val="21"/>
        </w:rPr>
        <w:t>第一百一十四章 四肢创伤疗法 …… 434</w:t>
      </w:r>
    </w:p>
    <w:p>
      <w:pPr>
        <w:spacing w:after="0"/>
      </w:pPr>
      <w:r>
        <w:rPr>
          <w:rFonts w:ascii="SimSun" w:hAnsi="SimSun" w:eastAsia="SimSun"/>
          <w:sz w:val="21"/>
        </w:rPr>
        <w:t>第六支分 中毒病疗法 …… 457</w:t>
      </w:r>
    </w:p>
    <w:p>
      <w:pPr>
        <w:spacing w:after="0"/>
      </w:pPr>
      <w:r>
        <w:rPr>
          <w:rFonts w:ascii="SimSun" w:hAnsi="SimSun" w:eastAsia="SimSun"/>
          <w:sz w:val="21"/>
        </w:rPr>
        <w:t>第一百一十五章 配制毒疗法 …… 457</w:t>
      </w:r>
    </w:p>
    <w:p>
      <w:pPr>
        <w:spacing w:after="0"/>
      </w:pPr>
      <w:r>
        <w:rPr>
          <w:rFonts w:ascii="SimSun" w:hAnsi="SimSun" w:eastAsia="SimSun"/>
          <w:sz w:val="21"/>
        </w:rPr>
        <w:t>第一百一十六章 转化毒疗法 …… 477</w:t>
      </w:r>
    </w:p>
    <w:p>
      <w:pPr>
        <w:spacing w:after="0"/>
      </w:pPr>
      <w:r>
        <w:rPr>
          <w:rFonts w:ascii="SimSun" w:hAnsi="SimSun" w:eastAsia="SimSun"/>
          <w:sz w:val="21"/>
        </w:rPr>
        <w:t>第一百一十七章 自然毒病疗法 …… 480</w:t>
      </w:r>
    </w:p>
    <w:p>
      <w:pPr>
        <w:spacing w:after="0"/>
      </w:pPr>
      <w:r>
        <w:rPr>
          <w:rFonts w:ascii="SimSun" w:hAnsi="SimSun" w:eastAsia="SimSun"/>
          <w:sz w:val="21"/>
        </w:rPr>
        <w:t>第七支分 老年病疗法 …… 483</w:t>
      </w:r>
    </w:p>
    <w:p>
      <w:pPr>
        <w:spacing w:after="0"/>
      </w:pPr>
      <w:r>
        <w:rPr>
          <w:rFonts w:ascii="SimSun" w:hAnsi="SimSun" w:eastAsia="SimSun"/>
          <w:sz w:val="21"/>
        </w:rPr>
        <w:t>第一百一十八章 老年病疗法 …… 483</w:t>
      </w:r>
    </w:p>
    <w:p>
      <w:pPr>
        <w:spacing w:after="0"/>
      </w:pPr>
      <w:r>
        <w:rPr>
          <w:rFonts w:ascii="SimSun" w:hAnsi="SimSun" w:eastAsia="SimSun"/>
          <w:sz w:val="21"/>
        </w:rPr>
        <w:t>第八支分 壮阳疗法 …… 486</w:t>
      </w:r>
    </w:p>
    <w:p>
      <w:pPr>
        <w:spacing w:after="0"/>
      </w:pPr>
      <w:r>
        <w:rPr>
          <w:rFonts w:ascii="SimSun" w:hAnsi="SimSun" w:eastAsia="SimSun"/>
          <w:sz w:val="21"/>
        </w:rPr>
        <w:t>第一百一十九章 壮阳法 …… 486</w:t>
      </w:r>
    </w:p>
    <w:p>
      <w:pPr>
        <w:spacing w:after="0"/>
      </w:pPr>
      <w:r>
        <w:rPr>
          <w:rFonts w:ascii="SimSun" w:hAnsi="SimSun" w:eastAsia="SimSun"/>
          <w:sz w:val="21"/>
        </w:rPr>
        <w:t>第一百二十章 结尾精要摄要 …… 489</w:t>
      </w:r>
    </w:p>
    <w:p>
      <w:pPr>
        <w:spacing w:after="0"/>
      </w:pPr>
      <w:r>
        <w:rPr>
          <w:rFonts w:ascii="SimSun" w:hAnsi="SimSun" w:eastAsia="SimSun"/>
          <w:sz w:val="21"/>
        </w:rPr>
        <w:t>印版祈愿文 …… 513</w:t>
      </w:r>
    </w:p>
    <w:p>
      <w:pPr>
        <w:jc w:val="right"/>
      </w:pPr>
      <w:r>
        <w:rPr>
          <w:rFonts w:ascii="SimSun" w:hAnsi="SimSun" w:eastAsia="SimSun"/>
          <w:i/>
          <w:color w:val="999999"/>
          <w:sz w:val="16"/>
        </w:rPr>
        <w:t>— 源 PDF p.120 —</w:t>
      </w:r>
    </w:p>
    <w:p>
      <w:pPr>
        <w:spacing w:before="160" w:after="40"/>
        <w:jc w:val="center"/>
      </w:pPr>
      <w:r>
        <w:rPr>
          <w:rFonts w:ascii="SimSun" w:hAnsi="SimSun" w:eastAsia="SimSun"/>
          <w:color w:val="999999"/>
          <w:sz w:val="18"/>
        </w:rPr>
        <w:t>【第 109 页】</w:t>
      </w:r>
    </w:p>
    <w:p>
      <w:pPr>
        <w:spacing w:after="0"/>
      </w:pPr>
      <w:r>
        <w:rPr>
          <w:rFonts w:ascii="SimSun" w:hAnsi="SimSun" w:eastAsia="SimSun"/>
          <w:sz w:val="21"/>
        </w:rPr>
        <w:t>耶谢多杰贝桑波文集 （65_66）</w:t>
      </w:r>
    </w:p>
    <w:p>
      <w:pPr>
        <w:spacing w:after="0"/>
      </w:pPr>
      <w:r>
        <w:rPr>
          <w:rFonts w:ascii="SimSun" w:hAnsi="SimSun" w:eastAsia="SimSun"/>
          <w:sz w:val="21"/>
        </w:rPr>
        <w:t>《大乘无上续论释·了义宝藏》…… 1</w:t>
      </w:r>
    </w:p>
    <w:p>
      <w:pPr>
        <w:spacing w:after="0"/>
      </w:pPr>
      <w:r>
        <w:rPr>
          <w:rFonts w:ascii="SimSun" w:hAnsi="SimSun" w:eastAsia="SimSun"/>
          <w:sz w:val="21"/>
        </w:rPr>
        <w:t xml:space="preserve">　第一品　如来藏品 …… 1</w:t>
      </w:r>
    </w:p>
    <w:p>
      <w:pPr>
        <w:spacing w:after="0"/>
      </w:pPr>
      <w:r>
        <w:rPr>
          <w:rFonts w:ascii="SimSun" w:hAnsi="SimSun" w:eastAsia="SimSun"/>
          <w:sz w:val="21"/>
        </w:rPr>
        <w:t xml:space="preserve">　第二品　菩提品 …… 134</w:t>
      </w:r>
    </w:p>
    <w:p>
      <w:pPr>
        <w:spacing w:after="0"/>
      </w:pPr>
      <w:r>
        <w:rPr>
          <w:rFonts w:ascii="SimSun" w:hAnsi="SimSun" w:eastAsia="SimSun"/>
          <w:sz w:val="21"/>
        </w:rPr>
        <w:t xml:space="preserve">　第三品　功德品 …… 163</w:t>
      </w:r>
    </w:p>
    <w:p>
      <w:pPr>
        <w:spacing w:after="0"/>
      </w:pPr>
      <w:r>
        <w:rPr>
          <w:rFonts w:ascii="SimSun" w:hAnsi="SimSun" w:eastAsia="SimSun"/>
          <w:sz w:val="21"/>
        </w:rPr>
        <w:t xml:space="preserve">　第四品　如来事业品 …… 177</w:t>
      </w:r>
    </w:p>
    <w:p>
      <w:pPr>
        <w:spacing w:after="0"/>
      </w:pPr>
      <w:r>
        <w:rPr>
          <w:rFonts w:ascii="SimSun" w:hAnsi="SimSun" w:eastAsia="SimSun"/>
          <w:sz w:val="21"/>
        </w:rPr>
        <w:t xml:space="preserve">　第五品　利益品 …… 208</w:t>
      </w:r>
    </w:p>
    <w:p>
      <w:pPr>
        <w:spacing w:after="0"/>
      </w:pPr>
      <w:r>
        <w:rPr>
          <w:rFonts w:ascii="SimSun" w:hAnsi="SimSun" w:eastAsia="SimSun"/>
          <w:sz w:val="21"/>
        </w:rPr>
        <w:t>《心要明镜》…… 231</w:t>
      </w:r>
    </w:p>
    <w:p>
      <w:pPr>
        <w:spacing w:after="0"/>
      </w:pPr>
      <w:r>
        <w:rPr>
          <w:rFonts w:ascii="SimSun" w:hAnsi="SimSun" w:eastAsia="SimSun"/>
          <w:sz w:val="21"/>
        </w:rPr>
        <w:t>《金刚七句之语义》…… 261</w:t>
      </w:r>
    </w:p>
    <w:p>
      <w:pPr>
        <w:spacing w:after="0"/>
      </w:pPr>
      <w:r>
        <w:rPr>
          <w:rFonts w:ascii="SimSun" w:hAnsi="SimSun" w:eastAsia="SimSun"/>
          <w:sz w:val="21"/>
        </w:rPr>
        <w:t>《沙弥仪轨》…… 269</w:t>
      </w:r>
    </w:p>
    <w:p>
      <w:pPr>
        <w:spacing w:after="0"/>
      </w:pPr>
      <w:r>
        <w:rPr>
          <w:rFonts w:ascii="SimSun" w:hAnsi="SimSun" w:eastAsia="SimSun"/>
          <w:sz w:val="21"/>
        </w:rPr>
        <w:t>《答索南坚赞问·心暗除》…… 279</w:t>
      </w:r>
    </w:p>
    <w:p>
      <w:pPr>
        <w:spacing w:after="0"/>
      </w:pPr>
      <w:r>
        <w:rPr>
          <w:rFonts w:ascii="SimSun" w:hAnsi="SimSun" w:eastAsia="SimSun"/>
          <w:sz w:val="21"/>
        </w:rPr>
        <w:t>《答贡噶却共通乘法数之问》…… 313</w:t>
      </w:r>
    </w:p>
    <w:p>
      <w:pPr>
        <w:spacing w:after="0"/>
      </w:pPr>
      <w:r>
        <w:rPr>
          <w:rFonts w:ascii="SimSun" w:hAnsi="SimSun" w:eastAsia="SimSun"/>
          <w:sz w:val="21"/>
        </w:rPr>
        <w:t>《奉答善知识贡噶却·珍珠鬘》…… 331</w:t>
      </w:r>
    </w:p>
    <w:p>
      <w:pPr>
        <w:spacing w:after="0"/>
      </w:pPr>
      <w:r>
        <w:rPr>
          <w:rFonts w:ascii="SimSun" w:hAnsi="SimSun" w:eastAsia="SimSun"/>
          <w:sz w:val="21"/>
        </w:rPr>
        <w:t>《答菩提喇嘛问》…… 345</w:t>
      </w:r>
    </w:p>
    <w:p>
      <w:pPr>
        <w:spacing w:after="0"/>
      </w:pPr>
      <w:r>
        <w:rPr>
          <w:rFonts w:ascii="SimSun" w:hAnsi="SimSun" w:eastAsia="SimSun"/>
          <w:sz w:val="21"/>
        </w:rPr>
        <w:t>《教诫吉祥称》…… 353</w:t>
      </w:r>
    </w:p>
    <w:p>
      <w:pPr>
        <w:spacing w:after="0"/>
      </w:pPr>
      <w:r>
        <w:rPr>
          <w:rFonts w:ascii="SimSun" w:hAnsi="SimSun" w:eastAsia="SimSun"/>
          <w:sz w:val="21"/>
        </w:rPr>
        <w:t>《教诫侄胜称》…… 357</w:t>
      </w:r>
    </w:p>
    <w:p>
      <w:pPr>
        <w:jc w:val="right"/>
      </w:pPr>
      <w:r>
        <w:rPr>
          <w:rFonts w:ascii="SimSun" w:hAnsi="SimSun" w:eastAsia="SimSun"/>
          <w:i/>
          <w:color w:val="999999"/>
          <w:sz w:val="16"/>
        </w:rPr>
        <w:t>— 源 PDF p.121 —</w:t>
      </w:r>
    </w:p>
    <w:p>
      <w:pPr>
        <w:spacing w:before="160" w:after="40"/>
        <w:jc w:val="center"/>
      </w:pPr>
      <w:r>
        <w:rPr>
          <w:rFonts w:ascii="SimSun" w:hAnsi="SimSun" w:eastAsia="SimSun"/>
          <w:color w:val="999999"/>
          <w:sz w:val="18"/>
        </w:rPr>
        <w:t>【第 110 页】</w:t>
      </w:r>
    </w:p>
    <w:p>
      <w:pPr>
        <w:spacing w:after="0"/>
      </w:pPr>
      <w:r>
        <w:rPr>
          <w:rFonts w:ascii="SimSun" w:hAnsi="SimSun" w:eastAsia="SimSun"/>
          <w:sz w:val="21"/>
        </w:rPr>
        <w:t>六支瑜伽昼夜引介之集录 …… 359</w:t>
      </w:r>
    </w:p>
    <w:p>
      <w:pPr>
        <w:spacing w:after="0"/>
      </w:pPr>
      <w:r>
        <w:rPr>
          <w:rFonts w:ascii="SimSun" w:hAnsi="SimSun" w:eastAsia="SimSun"/>
          <w:sz w:val="21"/>
        </w:rPr>
        <w:t>致侄辈之书函 …… 360</w:t>
      </w:r>
    </w:p>
    <w:p>
      <w:pPr>
        <w:spacing w:after="0"/>
      </w:pPr>
      <w:r>
        <w:rPr>
          <w:rFonts w:ascii="SimSun" w:hAnsi="SimSun" w:eastAsia="SimSun"/>
          <w:sz w:val="21"/>
        </w:rPr>
        <w:t>萨迦巴吉祥之问答 …… 361</w:t>
      </w:r>
    </w:p>
    <w:p>
      <w:pPr>
        <w:spacing w:after="0"/>
      </w:pPr>
      <w:r>
        <w:rPr>
          <w:rFonts w:ascii="SimSun" w:hAnsi="SimSun" w:eastAsia="SimSun"/>
          <w:sz w:val="21"/>
        </w:rPr>
        <w:t>致胞弟之书函 …… 367</w:t>
      </w:r>
    </w:p>
    <w:p>
      <w:pPr>
        <w:spacing w:after="0"/>
      </w:pPr>
      <w:r>
        <w:rPr>
          <w:rFonts w:ascii="SimSun" w:hAnsi="SimSun" w:eastAsia="SimSun"/>
          <w:sz w:val="21"/>
        </w:rPr>
        <w:t>致菩提喇嘛之嘱咐书 …… 369</w:t>
      </w:r>
    </w:p>
    <w:p>
      <w:pPr>
        <w:spacing w:after="0"/>
      </w:pPr>
      <w:r>
        <w:rPr>
          <w:rFonts w:ascii="SimSun" w:hAnsi="SimSun" w:eastAsia="SimSun"/>
          <w:sz w:val="21"/>
        </w:rPr>
        <w:t>向地祇等奉献息灾供品之仪轨 …… 371</w:t>
      </w:r>
    </w:p>
    <w:p>
      <w:pPr>
        <w:spacing w:after="0"/>
      </w:pPr>
      <w:r>
        <w:rPr>
          <w:rFonts w:ascii="SimSun" w:hAnsi="SimSun" w:eastAsia="SimSun"/>
          <w:sz w:val="21"/>
        </w:rPr>
        <w:t>时轮辩诤遮破等若干 …… 373</w:t>
      </w:r>
    </w:p>
    <w:p>
      <w:pPr>
        <w:spacing w:after="0"/>
      </w:pPr>
      <w:r>
        <w:rPr>
          <w:rFonts w:ascii="SimSun" w:hAnsi="SimSun" w:eastAsia="SimSun"/>
          <w:sz w:val="21"/>
        </w:rPr>
        <w:t>断法修持要集 …… 399</w:t>
      </w:r>
    </w:p>
    <w:p>
      <w:pPr>
        <w:spacing w:after="0"/>
      </w:pPr>
      <w:r>
        <w:rPr>
          <w:rFonts w:ascii="SimSun" w:hAnsi="SimSun" w:eastAsia="SimSun"/>
          <w:sz w:val="21"/>
        </w:rPr>
        <w:t>幻轮口诀 …… 405</w:t>
      </w:r>
    </w:p>
    <w:p>
      <w:pPr>
        <w:spacing w:after="0"/>
      </w:pPr>
      <w:r>
        <w:rPr>
          <w:rFonts w:ascii="SimSun" w:hAnsi="SimSun" w:eastAsia="SimSun"/>
          <w:sz w:val="21"/>
        </w:rPr>
        <w:t>时轮札记 …… 407</w:t>
      </w:r>
    </w:p>
    <w:p>
      <w:pPr>
        <w:spacing w:after="0"/>
      </w:pPr>
      <w:r>
        <w:rPr>
          <w:rFonts w:ascii="SimSun" w:hAnsi="SimSun" w:eastAsia="SimSun"/>
          <w:sz w:val="21"/>
        </w:rPr>
        <w:t>《辨中边论》广释·教证宝藏 …… 1</w:t>
      </w:r>
    </w:p>
    <w:p>
      <w:pPr>
        <w:spacing w:after="0"/>
      </w:pPr>
      <w:r>
        <w:rPr>
          <w:rFonts w:ascii="SimSun" w:hAnsi="SimSun" w:eastAsia="SimSun"/>
          <w:sz w:val="21"/>
        </w:rPr>
        <w:t xml:space="preserve">　第一品：相品 …… 1</w:t>
      </w:r>
    </w:p>
    <w:p>
      <w:pPr>
        <w:spacing w:after="0"/>
      </w:pPr>
      <w:r>
        <w:rPr>
          <w:rFonts w:ascii="SimSun" w:hAnsi="SimSun" w:eastAsia="SimSun"/>
          <w:sz w:val="21"/>
        </w:rPr>
        <w:t xml:space="preserve">　第二品：障品 …… 46</w:t>
      </w:r>
    </w:p>
    <w:p>
      <w:pPr>
        <w:spacing w:after="0"/>
      </w:pPr>
      <w:r>
        <w:rPr>
          <w:rFonts w:ascii="SimSun" w:hAnsi="SimSun" w:eastAsia="SimSun"/>
          <w:sz w:val="21"/>
        </w:rPr>
        <w:t xml:space="preserve">　第三品：真实品 …… 75</w:t>
      </w:r>
    </w:p>
    <w:p>
      <w:pPr>
        <w:spacing w:after="0"/>
      </w:pPr>
      <w:r>
        <w:rPr>
          <w:rFonts w:ascii="SimSun" w:hAnsi="SimSun" w:eastAsia="SimSun"/>
          <w:sz w:val="21"/>
        </w:rPr>
        <w:t xml:space="preserve">　第四品：修对治品 …… 118</w:t>
      </w:r>
    </w:p>
    <w:p>
      <w:pPr>
        <w:spacing w:after="0"/>
      </w:pPr>
      <w:r>
        <w:rPr>
          <w:rFonts w:ascii="SimSun" w:hAnsi="SimSun" w:eastAsia="SimSun"/>
          <w:sz w:val="21"/>
        </w:rPr>
        <w:t xml:space="preserve">　第五品：无上乘品 …… 142</w:t>
      </w:r>
    </w:p>
    <w:p>
      <w:pPr>
        <w:spacing w:after="0"/>
      </w:pPr>
      <w:r>
        <w:rPr>
          <w:rFonts w:ascii="SimSun" w:hAnsi="SimSun" w:eastAsia="SimSun"/>
          <w:sz w:val="21"/>
        </w:rPr>
        <w:t>至尊上师大堪布仁钦桑波（即热色敦巴）传·宝鬘 …… 175</w:t>
      </w:r>
    </w:p>
    <w:p>
      <w:pPr>
        <w:spacing w:after="0"/>
      </w:pPr>
      <w:r>
        <w:rPr>
          <w:rFonts w:ascii="SimSun" w:hAnsi="SimSun" w:eastAsia="SimSun"/>
          <w:sz w:val="21"/>
        </w:rPr>
        <w:t>大堪布强萨法主益西贝（Byams-gsar Chos-rje Ye-shes dPal）传·如海传记中·临终时期传略 …… 203</w:t>
      </w:r>
    </w:p>
    <w:p>
      <w:pPr>
        <w:spacing w:after="0"/>
      </w:pPr>
      <w:r>
        <w:rPr>
          <w:rFonts w:ascii="SimSun" w:hAnsi="SimSun" w:eastAsia="SimSun"/>
          <w:sz w:val="21"/>
        </w:rPr>
        <w:t>大堪布遍知·秋莫顿巴·贤努贝传·希有种种灿烂清净水流 …… 217</w:t>
      </w:r>
    </w:p>
    <w:p>
      <w:pPr>
        <w:jc w:val="right"/>
      </w:pPr>
      <w:r>
        <w:rPr>
          <w:rFonts w:ascii="SimSun" w:hAnsi="SimSun" w:eastAsia="SimSun"/>
          <w:i/>
          <w:color w:val="999999"/>
          <w:sz w:val="16"/>
        </w:rPr>
        <w:t>— 源 PDF p.122 —</w:t>
      </w:r>
    </w:p>
    <w:p>
      <w:pPr>
        <w:spacing w:before="160" w:after="40"/>
        <w:jc w:val="center"/>
      </w:pPr>
      <w:r>
        <w:rPr>
          <w:rFonts w:ascii="SimSun" w:hAnsi="SimSun" w:eastAsia="SimSun"/>
          <w:color w:val="999999"/>
          <w:sz w:val="18"/>
        </w:rPr>
        <w:t>【第 111 页】</w:t>
      </w:r>
    </w:p>
    <w:p>
      <w:pPr>
        <w:spacing w:after="0"/>
      </w:pPr>
      <w:r>
        <w:rPr>
          <w:rFonts w:ascii="SimSun" w:hAnsi="SimSun" w:eastAsia="SimSun"/>
          <w:sz w:val="21"/>
        </w:rPr>
        <w:t>蒋扬益西多杰广传 …… 247</w:t>
      </w:r>
    </w:p>
    <w:p>
      <w:pPr>
        <w:spacing w:after="0"/>
      </w:pPr>
      <w:r>
        <w:rPr>
          <w:rFonts w:ascii="SimSun" w:hAnsi="SimSun" w:eastAsia="SimSun"/>
          <w:sz w:val="21"/>
        </w:rPr>
        <w:t>益西多杰略传 …… 319</w:t>
      </w:r>
    </w:p>
    <w:p>
      <w:pPr>
        <w:spacing w:after="0"/>
      </w:pPr>
      <w:r>
        <w:rPr>
          <w:rFonts w:ascii="SimSun" w:hAnsi="SimSun" w:eastAsia="SimSun"/>
          <w:sz w:val="21"/>
        </w:rPr>
        <w:t>圣者普贤行愿王趣入正法次第明示 …… 355</w:t>
      </w:r>
    </w:p>
    <w:p>
      <w:pPr>
        <w:spacing w:after="0"/>
      </w:pPr>
      <w:r>
        <w:rPr>
          <w:rFonts w:ascii="SimSun" w:hAnsi="SimSun" w:eastAsia="SimSun"/>
          <w:sz w:val="21"/>
        </w:rPr>
        <w:t>版跋愿辞 …… 369</w:t>
      </w:r>
    </w:p>
    <w:p>
      <w:pPr>
        <w:jc w:val="right"/>
      </w:pPr>
      <w:r>
        <w:rPr>
          <w:rFonts w:ascii="SimSun" w:hAnsi="SimSun" w:eastAsia="SimSun"/>
          <w:i/>
          <w:color w:val="999999"/>
          <w:sz w:val="16"/>
        </w:rPr>
        <w:t>— 源 PDF p.123 —</w:t>
      </w:r>
    </w:p>
    <w:p>
      <w:pPr>
        <w:spacing w:before="160" w:after="40"/>
        <w:jc w:val="center"/>
      </w:pPr>
      <w:r>
        <w:rPr>
          <w:rFonts w:ascii="SimSun" w:hAnsi="SimSun" w:eastAsia="SimSun"/>
          <w:color w:val="999999"/>
          <w:sz w:val="18"/>
        </w:rPr>
        <w:t>【第 112 页】</w:t>
      </w:r>
    </w:p>
    <w:p>
      <w:pPr>
        <w:spacing w:before="200" w:after="80"/>
      </w:pPr>
      <w:r>
        <w:rPr>
          <w:rFonts w:ascii="SimSun" w:hAnsi="SimSun" w:eastAsia="SimSun"/>
          <w:b/>
          <w:color w:val="8B2500"/>
          <w:sz w:val="28"/>
        </w:rPr>
        <w:t>米雅巴·洛追札巴文集</w:t>
      </w:r>
    </w:p>
    <w:p>
      <w:pPr>
        <w:spacing w:after="0"/>
      </w:pPr>
      <w:r>
        <w:rPr>
          <w:rFonts w:ascii="SimSun" w:hAnsi="SimSun" w:eastAsia="SimSun"/>
          <w:sz w:val="21"/>
        </w:rPr>
        <w:t>（67）</w:t>
      </w:r>
    </w:p>
    <w:p>
      <w:pPr>
        <w:spacing w:after="0"/>
      </w:pPr>
      <w:r>
        <w:rPr>
          <w:rFonts w:ascii="SimSun" w:hAnsi="SimSun" w:eastAsia="SimSun"/>
          <w:sz w:val="21"/>
        </w:rPr>
        <w:t>《阿毗达磨俱舍论广释·利益弟子论》…… 1</w:t>
      </w:r>
    </w:p>
    <w:p>
      <w:pPr>
        <w:spacing w:after="0"/>
      </w:pPr>
      <w:r>
        <w:rPr>
          <w:rFonts w:ascii="SimSun" w:hAnsi="SimSun" w:eastAsia="SimSun"/>
          <w:sz w:val="21"/>
        </w:rPr>
        <w:t>第一品 界品 …… 1</w:t>
      </w:r>
    </w:p>
    <w:p>
      <w:pPr>
        <w:spacing w:after="0"/>
      </w:pPr>
      <w:r>
        <w:rPr>
          <w:rFonts w:ascii="SimSun" w:hAnsi="SimSun" w:eastAsia="SimSun"/>
          <w:sz w:val="21"/>
        </w:rPr>
        <w:t>第二品 根品 …… 55</w:t>
      </w:r>
    </w:p>
    <w:p>
      <w:pPr>
        <w:spacing w:after="0"/>
      </w:pPr>
      <w:r>
        <w:rPr>
          <w:rFonts w:ascii="SimSun" w:hAnsi="SimSun" w:eastAsia="SimSun"/>
          <w:sz w:val="21"/>
        </w:rPr>
        <w:t>第三品 世间品 …… 117</w:t>
      </w:r>
    </w:p>
    <w:p>
      <w:pPr>
        <w:spacing w:after="0"/>
      </w:pPr>
      <w:r>
        <w:rPr>
          <w:rFonts w:ascii="SimSun" w:hAnsi="SimSun" w:eastAsia="SimSun"/>
          <w:sz w:val="21"/>
        </w:rPr>
        <w:t>第四品 业品 …… 173</w:t>
      </w:r>
    </w:p>
    <w:p>
      <w:pPr>
        <w:spacing w:after="0"/>
      </w:pPr>
      <w:r>
        <w:rPr>
          <w:rFonts w:ascii="SimSun" w:hAnsi="SimSun" w:eastAsia="SimSun"/>
          <w:sz w:val="21"/>
        </w:rPr>
        <w:t>第五品 随眠品 …… 247</w:t>
      </w:r>
    </w:p>
    <w:p>
      <w:pPr>
        <w:spacing w:after="0"/>
      </w:pPr>
      <w:r>
        <w:rPr>
          <w:rFonts w:ascii="SimSun" w:hAnsi="SimSun" w:eastAsia="SimSun"/>
          <w:sz w:val="21"/>
        </w:rPr>
        <w:t>第六品 道与补特伽罗品 …… 286</w:t>
      </w:r>
    </w:p>
    <w:p>
      <w:pPr>
        <w:spacing w:after="0"/>
      </w:pPr>
      <w:r>
        <w:rPr>
          <w:rFonts w:ascii="SimSun" w:hAnsi="SimSun" w:eastAsia="SimSun"/>
          <w:sz w:val="21"/>
        </w:rPr>
        <w:t>第七品 智品 …… 341</w:t>
      </w:r>
    </w:p>
    <w:p>
      <w:pPr>
        <w:spacing w:after="0"/>
      </w:pPr>
      <w:r>
        <w:rPr>
          <w:rFonts w:ascii="SimSun" w:hAnsi="SimSun" w:eastAsia="SimSun"/>
          <w:sz w:val="21"/>
        </w:rPr>
        <w:t>第八品 定品 …… 381</w:t>
      </w:r>
    </w:p>
    <w:p>
      <w:pPr>
        <w:spacing w:after="0"/>
      </w:pPr>
      <w:r>
        <w:rPr>
          <w:rFonts w:ascii="SimSun" w:hAnsi="SimSun" w:eastAsia="SimSun"/>
          <w:sz w:val="21"/>
        </w:rPr>
        <w:t>印版发愿文 …… 417</w:t>
      </w:r>
    </w:p>
    <w:p>
      <w:pPr>
        <w:jc w:val="right"/>
      </w:pPr>
      <w:r>
        <w:rPr>
          <w:rFonts w:ascii="SimSun" w:hAnsi="SimSun" w:eastAsia="SimSun"/>
          <w:i/>
          <w:color w:val="999999"/>
          <w:sz w:val="16"/>
        </w:rPr>
        <w:t>— 源 PDF p.124 —</w:t>
      </w:r>
    </w:p>
    <w:p>
      <w:pPr>
        <w:spacing w:before="160" w:after="40"/>
        <w:jc w:val="center"/>
      </w:pPr>
      <w:r>
        <w:rPr>
          <w:rFonts w:ascii="SimSun" w:hAnsi="SimSun" w:eastAsia="SimSun"/>
          <w:color w:val="999999"/>
          <w:sz w:val="18"/>
        </w:rPr>
        <w:t>【第 113 页】</w:t>
      </w:r>
    </w:p>
    <w:p>
      <w:pPr>
        <w:spacing w:before="200" w:after="80"/>
      </w:pPr>
      <w:r>
        <w:rPr>
          <w:rFonts w:ascii="SimSun" w:hAnsi="SimSun" w:eastAsia="SimSun"/>
          <w:b/>
          <w:color w:val="8B2500"/>
          <w:sz w:val="28"/>
        </w:rPr>
        <w:t>上师仁钦益西文集</w:t>
      </w:r>
    </w:p>
    <w:p>
      <w:pPr>
        <w:spacing w:after="0"/>
      </w:pPr>
      <w:r>
        <w:rPr>
          <w:rFonts w:ascii="SimSun" w:hAnsi="SimSun" w:eastAsia="SimSun"/>
          <w:sz w:val="21"/>
        </w:rPr>
        <w:t>（68）</w:t>
      </w:r>
    </w:p>
    <w:p>
      <w:pPr>
        <w:spacing w:after="0"/>
      </w:pPr>
      <w:r>
        <w:rPr>
          <w:rFonts w:ascii="SimSun" w:hAnsi="SimSun" w:eastAsia="SimSun"/>
          <w:sz w:val="21"/>
        </w:rPr>
        <w:t>《宝性论释·契合经义之了义显明》…… 1</w:t>
      </w:r>
    </w:p>
    <w:p>
      <w:pPr>
        <w:spacing w:after="0"/>
      </w:pPr>
      <w:r>
        <w:rPr>
          <w:rFonts w:ascii="SimSun" w:hAnsi="SimSun" w:eastAsia="SimSun"/>
          <w:sz w:val="21"/>
        </w:rPr>
        <w:t>第一品 如来藏品 …… 1</w:t>
      </w:r>
    </w:p>
    <w:p>
      <w:pPr>
        <w:spacing w:after="0"/>
      </w:pPr>
      <w:r>
        <w:rPr>
          <w:rFonts w:ascii="SimSun" w:hAnsi="SimSun" w:eastAsia="SimSun"/>
          <w:sz w:val="21"/>
        </w:rPr>
        <w:t>第二品 菩提品 …… 201</w:t>
      </w:r>
    </w:p>
    <w:p>
      <w:pPr>
        <w:spacing w:after="0"/>
      </w:pPr>
      <w:r>
        <w:rPr>
          <w:rFonts w:ascii="SimSun" w:hAnsi="SimSun" w:eastAsia="SimSun"/>
          <w:sz w:val="21"/>
        </w:rPr>
        <w:t>第三品 功德品 …… 237</w:t>
      </w:r>
    </w:p>
    <w:p>
      <w:pPr>
        <w:spacing w:after="0"/>
      </w:pPr>
      <w:r>
        <w:rPr>
          <w:rFonts w:ascii="SimSun" w:hAnsi="SimSun" w:eastAsia="SimSun"/>
          <w:sz w:val="21"/>
        </w:rPr>
        <w:t>第四品 如来事业品 …… 263</w:t>
      </w:r>
    </w:p>
    <w:p>
      <w:pPr>
        <w:spacing w:after="0"/>
      </w:pPr>
      <w:r>
        <w:rPr>
          <w:rFonts w:ascii="SimSun" w:hAnsi="SimSun" w:eastAsia="SimSun"/>
          <w:sz w:val="21"/>
        </w:rPr>
        <w:t>第五品 利益品 …… 324</w:t>
      </w:r>
    </w:p>
    <w:p>
      <w:pPr>
        <w:spacing w:after="0"/>
      </w:pPr>
      <w:r>
        <w:rPr>
          <w:rFonts w:ascii="SimSun" w:hAnsi="SimSun" w:eastAsia="SimSun"/>
          <w:sz w:val="21"/>
        </w:rPr>
        <w:t>刊印发愿文 …… 343</w:t>
      </w:r>
    </w:p>
    <w:p>
      <w:pPr>
        <w:jc w:val="right"/>
      </w:pPr>
      <w:r>
        <w:rPr>
          <w:rFonts w:ascii="SimSun" w:hAnsi="SimSun" w:eastAsia="SimSun"/>
          <w:i/>
          <w:color w:val="999999"/>
          <w:sz w:val="16"/>
        </w:rPr>
        <w:t>— 源 PDF p.125 —</w:t>
      </w:r>
    </w:p>
    <w:p>
      <w:pPr>
        <w:spacing w:before="160" w:after="40"/>
        <w:jc w:val="center"/>
      </w:pPr>
      <w:r>
        <w:rPr>
          <w:rFonts w:ascii="SimSun" w:hAnsi="SimSun" w:eastAsia="SimSun"/>
          <w:color w:val="999999"/>
          <w:sz w:val="18"/>
        </w:rPr>
        <w:t>【第 114 页】</w:t>
      </w:r>
    </w:p>
    <w:p>
      <w:pPr>
        <w:spacing w:before="200" w:after="80"/>
      </w:pPr>
      <w:r>
        <w:rPr>
          <w:rFonts w:ascii="SimSun" w:hAnsi="SimSun" w:eastAsia="SimSun"/>
          <w:b/>
          <w:color w:val="8B2500"/>
          <w:sz w:val="28"/>
        </w:rPr>
        <w:t>大成就者贡噶洛追等文集</w:t>
      </w:r>
    </w:p>
    <w:p>
      <w:pPr>
        <w:spacing w:after="0"/>
      </w:pPr>
      <w:r>
        <w:rPr>
          <w:rFonts w:ascii="SimSun" w:hAnsi="SimSun" w:eastAsia="SimSun"/>
          <w:sz w:val="21"/>
        </w:rPr>
        <w:t>（69）</w:t>
      </w:r>
    </w:p>
    <w:p>
      <w:pPr>
        <w:spacing w:before="200" w:after="80"/>
      </w:pPr>
      <w:r>
        <w:rPr>
          <w:rFonts w:ascii="SimSun" w:hAnsi="SimSun" w:eastAsia="SimSun"/>
          <w:b/>
          <w:color w:val="8B2500"/>
          <w:sz w:val="28"/>
        </w:rPr>
        <w:t>大成就者贡噶洛追教法</w:t>
      </w:r>
    </w:p>
    <w:p>
      <w:pPr>
        <w:spacing w:after="0"/>
      </w:pPr>
      <w:r>
        <w:rPr>
          <w:rFonts w:ascii="SimSun" w:hAnsi="SimSun" w:eastAsia="SimSun"/>
          <w:sz w:val="21"/>
        </w:rPr>
        <w:t>娘堆上师名号史册 …… 3</w:t>
      </w:r>
    </w:p>
    <w:p>
      <w:pPr>
        <w:spacing w:after="0"/>
      </w:pPr>
      <w:r>
        <w:rPr>
          <w:rFonts w:ascii="SimSun" w:hAnsi="SimSun" w:eastAsia="SimSun"/>
          <w:sz w:val="21"/>
        </w:rPr>
        <w:t>大成就者文殊贡噶洛追坚赞贝桑波传·加持之河流 …… 23</w:t>
      </w:r>
    </w:p>
    <w:p>
      <w:pPr>
        <w:spacing w:before="200" w:after="80"/>
      </w:pPr>
      <w:r>
        <w:rPr>
          <w:rFonts w:ascii="SimSun" w:hAnsi="SimSun" w:eastAsia="SimSun"/>
          <w:b/>
          <w:color w:val="8B2500"/>
          <w:sz w:val="28"/>
        </w:rPr>
        <w:t>文殊·贡秋桑波教法</w:t>
      </w:r>
    </w:p>
    <w:p>
      <w:pPr>
        <w:spacing w:after="0"/>
      </w:pPr>
      <w:r>
        <w:rPr>
          <w:rFonts w:ascii="SimSun" w:hAnsi="SimSun" w:eastAsia="SimSun"/>
          <w:sz w:val="21"/>
        </w:rPr>
        <w:t>六支加行传承祈请文·加持宝藏 …… 89</w:t>
      </w:r>
    </w:p>
    <w:p>
      <w:pPr>
        <w:spacing w:after="0"/>
      </w:pPr>
      <w:r>
        <w:rPr>
          <w:rFonts w:ascii="SimSun" w:hAnsi="SimSun" w:eastAsia="SimSun"/>
          <w:sz w:val="21"/>
        </w:rPr>
        <w:t>六支加行引导文·共通前行上师口传笔录 …… 95</w:t>
      </w:r>
    </w:p>
    <w:p>
      <w:pPr>
        <w:spacing w:after="0"/>
      </w:pPr>
      <w:r>
        <w:rPr>
          <w:rFonts w:ascii="SimSun" w:hAnsi="SimSun" w:eastAsia="SimSun"/>
          <w:sz w:val="21"/>
        </w:rPr>
        <w:t>六支加行引导文·不共前行与正行引导 …… 117</w:t>
      </w:r>
    </w:p>
    <w:p>
      <w:pPr>
        <w:spacing w:after="0"/>
      </w:pPr>
      <w:r>
        <w:rPr>
          <w:rFonts w:ascii="SimSun" w:hAnsi="SimSun" w:eastAsia="SimSun"/>
          <w:sz w:val="21"/>
        </w:rPr>
        <w:t>颇瓦修持口诀之要门 …… 147</w:t>
      </w:r>
    </w:p>
    <w:p>
      <w:pPr>
        <w:spacing w:after="0"/>
      </w:pPr>
      <w:r>
        <w:rPr>
          <w:rFonts w:ascii="SimSun" w:hAnsi="SimSun" w:eastAsia="SimSun"/>
          <w:sz w:val="21"/>
        </w:rPr>
        <w:t>六支瑜伽导引之补遗·密义明显明炬 …… 157</w:t>
      </w:r>
    </w:p>
    <w:p>
      <w:pPr>
        <w:spacing w:after="0"/>
      </w:pPr>
      <w:r>
        <w:rPr>
          <w:rFonts w:ascii="SimSun" w:hAnsi="SimSun" w:eastAsia="SimSun"/>
          <w:sz w:val="21"/>
        </w:rPr>
        <w:t>吉祥上师正士传记·成就之海 …… 297</w:t>
      </w:r>
    </w:p>
    <w:p>
      <w:pPr>
        <w:spacing w:after="0"/>
      </w:pPr>
      <w:r>
        <w:rPr>
          <w:rFonts w:ascii="SimSun" w:hAnsi="SimSun" w:eastAsia="SimSun"/>
          <w:sz w:val="21"/>
        </w:rPr>
        <w:t>刻版发愿文 …… 505</w:t>
      </w:r>
    </w:p>
    <w:p>
      <w:pPr>
        <w:jc w:val="right"/>
      </w:pPr>
      <w:r>
        <w:rPr>
          <w:rFonts w:ascii="SimSun" w:hAnsi="SimSun" w:eastAsia="SimSun"/>
          <w:i/>
          <w:color w:val="999999"/>
          <w:sz w:val="16"/>
        </w:rPr>
        <w:t>— 源 PDF p.126 —</w:t>
      </w:r>
    </w:p>
    <w:p>
      <w:pPr>
        <w:spacing w:before="160" w:after="40"/>
        <w:jc w:val="center"/>
      </w:pPr>
      <w:r>
        <w:rPr>
          <w:rFonts w:ascii="SimSun" w:hAnsi="SimSun" w:eastAsia="SimSun"/>
          <w:color w:val="999999"/>
          <w:sz w:val="18"/>
        </w:rPr>
        <w:t>【第 115 页】</w:t>
      </w:r>
    </w:p>
    <w:p>
      <w:pPr>
        <w:spacing w:before="200" w:after="80"/>
      </w:pPr>
      <w:r>
        <w:rPr>
          <w:rFonts w:ascii="SimSun" w:hAnsi="SimSun" w:eastAsia="SimSun"/>
          <w:b/>
          <w:color w:val="8B2500"/>
          <w:sz w:val="28"/>
        </w:rPr>
        <w:t>罗那玛底等文集</w:t>
      </w:r>
    </w:p>
    <w:p>
      <w:pPr>
        <w:spacing w:after="0"/>
      </w:pPr>
      <w:r>
        <w:rPr>
          <w:rFonts w:ascii="SimSun" w:hAnsi="SimSun" w:eastAsia="SimSun"/>
          <w:sz w:val="21"/>
        </w:rPr>
        <w:t>（70）</w:t>
      </w:r>
    </w:p>
    <w:p>
      <w:pPr>
        <w:spacing w:before="200" w:after="80"/>
      </w:pPr>
      <w:r>
        <w:rPr>
          <w:rFonts w:ascii="SimSun" w:hAnsi="SimSun" w:eastAsia="SimSun"/>
          <w:b/>
          <w:color w:val="8B2500"/>
          <w:sz w:val="28"/>
        </w:rPr>
        <w:t>罗那玛底教法</w:t>
      </w:r>
    </w:p>
    <w:p>
      <w:pPr>
        <w:spacing w:after="0"/>
      </w:pPr>
      <w:r>
        <w:rPr>
          <w:rFonts w:ascii="SimSun" w:hAnsi="SimSun" w:eastAsia="SimSun"/>
          <w:sz w:val="21"/>
        </w:rPr>
        <w:t>吉祥时轮甚深金刚瑜伽传承宝之传记·希有圆满传 …… 3</w:t>
      </w:r>
    </w:p>
    <w:p>
      <w:pPr>
        <w:spacing w:after="0"/>
      </w:pPr>
      <w:r>
        <w:rPr>
          <w:rFonts w:ascii="SimSun" w:hAnsi="SimSun" w:eastAsia="SimSun"/>
          <w:sz w:val="21"/>
        </w:rPr>
        <w:t>吉祥时轮讲解教授之别摘宝鬘 …… 113</w:t>
      </w:r>
    </w:p>
    <w:p>
      <w:pPr>
        <w:spacing w:after="0"/>
      </w:pPr>
      <w:r>
        <w:rPr>
          <w:rFonts w:ascii="SimSun" w:hAnsi="SimSun" w:eastAsia="SimSun"/>
          <w:sz w:val="21"/>
        </w:rPr>
        <w:t>吉祥时轮心轮坛城观修次第略摄明示 …… 211</w:t>
      </w:r>
    </w:p>
    <w:p>
      <w:pPr>
        <w:spacing w:after="0"/>
      </w:pPr>
      <w:r>
        <w:rPr>
          <w:rFonts w:ascii="SimSun" w:hAnsi="SimSun" w:eastAsia="SimSun"/>
          <w:sz w:val="21"/>
        </w:rPr>
        <w:t>依怙主金刚力护法六十众退除冰雹·希有稀奇 …… 245</w:t>
      </w:r>
    </w:p>
    <w:p>
      <w:pPr>
        <w:spacing w:before="200" w:after="80"/>
      </w:pPr>
      <w:r>
        <w:rPr>
          <w:rFonts w:ascii="SimSun" w:hAnsi="SimSun" w:eastAsia="SimSun"/>
          <w:b/>
          <w:color w:val="8B2500"/>
          <w:sz w:val="28"/>
        </w:rPr>
        <w:t>衮噶列巴洛卓教法</w:t>
      </w:r>
    </w:p>
    <w:p>
      <w:pPr>
        <w:spacing w:after="0"/>
      </w:pPr>
      <w:r>
        <w:rPr>
          <w:rFonts w:ascii="SimSun" w:hAnsi="SimSun" w:eastAsia="SimSun"/>
          <w:sz w:val="21"/>
        </w:rPr>
        <w:t>至尊金刚持·卓隆巴大师衮噶列巴洛卓坚赞贝桑波</w:t>
      </w:r>
    </w:p>
    <w:p>
      <w:pPr>
        <w:spacing w:after="0"/>
      </w:pPr>
      <w:r>
        <w:rPr>
          <w:rFonts w:ascii="SimSun" w:hAnsi="SimSun" w:eastAsia="SimSun"/>
          <w:sz w:val="21"/>
        </w:rPr>
        <w:t xml:space="preserve"> 尊前圆满传·希有如意海之笑颜 …… 253</w:t>
      </w:r>
    </w:p>
    <w:p>
      <w:pPr>
        <w:spacing w:after="0"/>
      </w:pPr>
      <w:r>
        <w:rPr>
          <w:rFonts w:ascii="SimSun" w:hAnsi="SimSun" w:eastAsia="SimSun"/>
          <w:sz w:val="21"/>
        </w:rPr>
        <w:t>甚深金刚瑜伽共通前行三种念诵</w:t>
      </w:r>
    </w:p>
    <w:p>
      <w:pPr>
        <w:spacing w:after="0"/>
      </w:pPr>
      <w:r>
        <w:rPr>
          <w:rFonts w:ascii="SimSun" w:hAnsi="SimSun" w:eastAsia="SimSun"/>
          <w:sz w:val="21"/>
        </w:rPr>
        <w:t xml:space="preserve"> 安乐圆满成办宝鬘 …… 387</w:t>
      </w:r>
    </w:p>
    <w:p>
      <w:pPr>
        <w:spacing w:before="200" w:after="80"/>
      </w:pPr>
      <w:r>
        <w:rPr>
          <w:rFonts w:ascii="SimSun" w:hAnsi="SimSun" w:eastAsia="SimSun"/>
          <w:b/>
          <w:color w:val="8B2500"/>
          <w:sz w:val="28"/>
        </w:rPr>
        <w:t>明示三续引导之明灯</w:t>
      </w:r>
    </w:p>
    <w:p>
      <w:pPr>
        <w:spacing w:after="0"/>
      </w:pPr>
      <w:r>
        <w:rPr>
          <w:rFonts w:ascii="SimSun" w:hAnsi="SimSun" w:eastAsia="SimSun"/>
          <w:sz w:val="21"/>
        </w:rPr>
        <w:t>甚深金刚瑜伽三续引导义极明示之明灯 …… 413</w:t>
      </w:r>
    </w:p>
    <w:p>
      <w:pPr>
        <w:spacing w:after="0"/>
      </w:pPr>
      <w:r>
        <w:rPr>
          <w:rFonts w:ascii="SimSun" w:hAnsi="SimSun" w:eastAsia="SimSun"/>
          <w:sz w:val="21"/>
        </w:rPr>
        <w:t>版跋愿辞 …… 567</w:t>
      </w:r>
    </w:p>
    <w:p>
      <w:pPr>
        <w:jc w:val="right"/>
      </w:pPr>
      <w:r>
        <w:rPr>
          <w:rFonts w:ascii="SimSun" w:hAnsi="SimSun" w:eastAsia="SimSun"/>
          <w:i/>
          <w:color w:val="999999"/>
          <w:sz w:val="16"/>
        </w:rPr>
        <w:t>— 源 PDF p.127 —</w:t>
      </w:r>
    </w:p>
    <w:p>
      <w:pPr>
        <w:spacing w:before="160" w:after="40"/>
        <w:jc w:val="center"/>
      </w:pPr>
      <w:r>
        <w:rPr>
          <w:rFonts w:ascii="SimSun" w:hAnsi="SimSun" w:eastAsia="SimSun"/>
          <w:color w:val="999999"/>
          <w:sz w:val="18"/>
        </w:rPr>
        <w:t>【第 116 页】</w:t>
      </w:r>
    </w:p>
    <w:p>
      <w:pPr>
        <w:spacing w:before="200" w:after="80"/>
      </w:pPr>
      <w:r>
        <w:rPr>
          <w:rFonts w:ascii="SimSun" w:hAnsi="SimSun" w:eastAsia="SimSun"/>
          <w:b/>
          <w:color w:val="8B2500"/>
          <w:sz w:val="28"/>
        </w:rPr>
        <w:t>大译师宝贤文集</w:t>
      </w:r>
    </w:p>
    <w:p>
      <w:pPr>
        <w:spacing w:after="0"/>
      </w:pPr>
      <w:r>
        <w:rPr>
          <w:rFonts w:ascii="SimSun" w:hAnsi="SimSun" w:eastAsia="SimSun"/>
          <w:sz w:val="21"/>
        </w:rPr>
        <w:t>（71–72）</w:t>
      </w:r>
    </w:p>
    <w:p>
      <w:pPr>
        <w:spacing w:after="0"/>
      </w:pPr>
      <w:r>
        <w:rPr>
          <w:rFonts w:ascii="SimSun" w:hAnsi="SimSun" w:eastAsia="SimSun"/>
          <w:sz w:val="21"/>
        </w:rPr>
        <w:t>根传上师祈请文及自心传承祈请、本尊赞颂汇集 …… 1</w:t>
      </w:r>
    </w:p>
    <w:p>
      <w:pPr>
        <w:spacing w:after="0"/>
      </w:pPr>
      <w:r>
        <w:rPr>
          <w:rFonts w:ascii="SimSun" w:hAnsi="SimSun" w:eastAsia="SimSun"/>
          <w:sz w:val="21"/>
        </w:rPr>
        <w:t>化身大译师遍知宝贤道歌集 …… 129</w:t>
      </w:r>
    </w:p>
    <w:p>
      <w:pPr>
        <w:spacing w:after="0"/>
      </w:pPr>
      <w:r>
        <w:rPr>
          <w:rFonts w:ascii="SimSun" w:hAnsi="SimSun" w:eastAsia="SimSun"/>
          <w:sz w:val="21"/>
        </w:rPr>
        <w:t>化身夏鲁大译师略传明释 …… 343</w:t>
      </w:r>
    </w:p>
    <w:p>
      <w:pPr>
        <w:spacing w:after="0"/>
      </w:pPr>
      <w:r>
        <w:rPr>
          <w:rFonts w:ascii="SimSun" w:hAnsi="SimSun" w:eastAsia="SimSun"/>
          <w:sz w:val="21"/>
        </w:rPr>
        <w:t>遍知顶严绒巴略传明释 …… 353</w:t>
      </w:r>
    </w:p>
    <w:p>
      <w:pPr>
        <w:spacing w:after="0"/>
      </w:pPr>
      <w:r>
        <w:rPr>
          <w:rFonts w:ascii="SimSun" w:hAnsi="SimSun" w:eastAsia="SimSun"/>
          <w:sz w:val="21"/>
        </w:rPr>
        <w:t>成就自在布迦热之传记希有言说 …… 375</w:t>
      </w:r>
    </w:p>
    <w:p>
      <w:pPr>
        <w:spacing w:after="0"/>
      </w:pPr>
      <w:r>
        <w:rPr>
          <w:rFonts w:ascii="SimSun" w:hAnsi="SimSun" w:eastAsia="SimSun"/>
          <w:sz w:val="21"/>
        </w:rPr>
        <w:t>自传略述明释 …… 401</w:t>
      </w:r>
    </w:p>
    <w:p>
      <w:pPr>
        <w:spacing w:after="0"/>
      </w:pPr>
      <w:r>
        <w:rPr>
          <w:rFonts w:ascii="SimSun" w:hAnsi="SimSun" w:eastAsia="SimSun"/>
          <w:sz w:val="21"/>
        </w:rPr>
        <w:t>大成就者邬金王之传记略述明释 …… 411</w:t>
      </w:r>
    </w:p>
    <w:p>
      <w:pPr>
        <w:spacing w:after="0"/>
      </w:pPr>
      <w:r>
        <w:rPr>
          <w:rFonts w:ascii="SimSun" w:hAnsi="SimSun" w:eastAsia="SimSun"/>
          <w:sz w:val="21"/>
        </w:rPr>
        <w:t>王统明鉴略述明释 …… 433</w:t>
      </w:r>
    </w:p>
    <w:p>
      <w:pPr>
        <w:spacing w:after="0"/>
      </w:pPr>
      <w:r>
        <w:rPr>
          <w:rFonts w:ascii="SimSun" w:hAnsi="SimSun" w:eastAsia="SimSun"/>
          <w:sz w:val="21"/>
        </w:rPr>
        <w:t>文殊上师具德萨迦派世系略述 …… 465</w:t>
      </w:r>
    </w:p>
    <w:p>
      <w:pPr>
        <w:spacing w:after="0"/>
      </w:pPr>
      <w:r>
        <w:rPr>
          <w:rFonts w:ascii="SimSun" w:hAnsi="SimSun" w:eastAsia="SimSun"/>
          <w:sz w:val="21"/>
        </w:rPr>
        <w:t>单母夏玛拉吉玛略传明释 …… 467</w:t>
      </w:r>
    </w:p>
    <w:p>
      <w:pPr>
        <w:spacing w:after="0"/>
      </w:pPr>
      <w:r>
        <w:rPr>
          <w:rFonts w:ascii="SimSun" w:hAnsi="SimSun" w:eastAsia="SimSun"/>
          <w:sz w:val="21"/>
        </w:rPr>
        <w:t>女子金胜光祥之略传明释 …… 483</w:t>
      </w:r>
    </w:p>
    <w:p>
      <w:pPr>
        <w:spacing w:after="0"/>
      </w:pPr>
      <w:r>
        <w:rPr>
          <w:rFonts w:ascii="SimSun" w:hAnsi="SimSun" w:eastAsia="SimSun"/>
          <w:sz w:val="21"/>
        </w:rPr>
        <w:t>王子花月妙之略传明释 …… 495</w:t>
      </w:r>
    </w:p>
    <w:p>
      <w:pPr>
        <w:jc w:val="right"/>
      </w:pPr>
      <w:r>
        <w:rPr>
          <w:rFonts w:ascii="SimSun" w:hAnsi="SimSun" w:eastAsia="SimSun"/>
          <w:i/>
          <w:color w:val="999999"/>
          <w:sz w:val="16"/>
        </w:rPr>
        <w:t>— 源 PDF p.128 —</w:t>
      </w:r>
    </w:p>
    <w:p>
      <w:pPr>
        <w:spacing w:before="160" w:after="40"/>
        <w:jc w:val="center"/>
      </w:pPr>
      <w:r>
        <w:rPr>
          <w:rFonts w:ascii="SimSun" w:hAnsi="SimSun" w:eastAsia="SimSun"/>
          <w:color w:val="999999"/>
          <w:sz w:val="18"/>
        </w:rPr>
        <w:t>【第 117 页】</w:t>
      </w:r>
    </w:p>
    <w:p>
      <w:pPr>
        <w:spacing w:after="0"/>
      </w:pPr>
      <w:r>
        <w:rPr>
          <w:rFonts w:ascii="SimSun" w:hAnsi="SimSun" w:eastAsia="SimSun"/>
          <w:sz w:val="21"/>
        </w:rPr>
        <w:t>至尊弥多难陀揭多室利之证道歌·略释明论 …… 501</w:t>
      </w:r>
    </w:p>
    <w:p>
      <w:pPr>
        <w:spacing w:after="0"/>
      </w:pPr>
      <w:r>
        <w:rPr>
          <w:rFonts w:ascii="SimSun" w:hAnsi="SimSun" w:eastAsia="SimSun"/>
          <w:sz w:val="21"/>
        </w:rPr>
        <w:t>大神变 …… 525</w:t>
      </w:r>
    </w:p>
    <w:p>
      <w:pPr>
        <w:spacing w:after="0"/>
      </w:pPr>
      <w:r>
        <w:rPr>
          <w:rFonts w:ascii="SimSun" w:hAnsi="SimSun" w:eastAsia="SimSun"/>
          <w:sz w:val="21"/>
        </w:rPr>
        <w:t>殊胜源金刚之证道歌·略释明论 …… 529</w:t>
      </w:r>
    </w:p>
    <w:p>
      <w:pPr>
        <w:spacing w:after="0"/>
      </w:pPr>
      <w:r>
        <w:rPr>
          <w:rFonts w:ascii="SimSun" w:hAnsi="SimSun" w:eastAsia="SimSun"/>
          <w:sz w:val="21"/>
        </w:rPr>
        <w:t>《趣入解脱城之门·三转法轮次第教法明炬》，比丘宝贤(Ratnabhadra)造 …… 1</w:t>
      </w:r>
    </w:p>
    <w:p>
      <w:pPr>
        <w:spacing w:after="0"/>
      </w:pPr>
      <w:r>
        <w:rPr>
          <w:rFonts w:ascii="SimSun" w:hAnsi="SimSun" w:eastAsia="SimSun"/>
          <w:sz w:val="21"/>
        </w:rPr>
        <w:t>《引导修法·前行与正行引导文大小合集》 …… 193</w:t>
      </w:r>
    </w:p>
    <w:p>
      <w:pPr>
        <w:spacing w:after="0"/>
      </w:pPr>
      <w:r>
        <w:rPr>
          <w:rFonts w:ascii="SimSun" w:hAnsi="SimSun" w:eastAsia="SimSun"/>
          <w:sz w:val="21"/>
        </w:rPr>
        <w:t>《心性休息引导文·上师口授甘露无死精华宝瓶》 …… 219</w:t>
      </w:r>
    </w:p>
    <w:p>
      <w:pPr>
        <w:spacing w:after="0"/>
      </w:pPr>
      <w:r>
        <w:rPr>
          <w:rFonts w:ascii="SimSun" w:hAnsi="SimSun" w:eastAsia="SimSun"/>
          <w:sz w:val="21"/>
        </w:rPr>
        <w:t>《王规引导修法·引导文如意宝》 …… 235</w:t>
      </w:r>
    </w:p>
    <w:p>
      <w:pPr>
        <w:spacing w:after="0"/>
      </w:pPr>
      <w:r>
        <w:rPr>
          <w:rFonts w:ascii="SimSun" w:hAnsi="SimSun" w:eastAsia="SimSun"/>
          <w:sz w:val="21"/>
        </w:rPr>
        <w:t>二十五誓句本论 …… 283</w:t>
      </w:r>
    </w:p>
    <w:p>
      <w:pPr>
        <w:spacing w:after="0"/>
      </w:pPr>
      <w:r>
        <w:rPr>
          <w:rFonts w:ascii="SimSun" w:hAnsi="SimSun" w:eastAsia="SimSun"/>
          <w:sz w:val="21"/>
        </w:rPr>
        <w:t>《指授口诀等·零散教言次第》 …… 287</w:t>
      </w:r>
    </w:p>
    <w:p>
      <w:pPr>
        <w:spacing w:after="0"/>
      </w:pPr>
      <w:r>
        <w:rPr>
          <w:rFonts w:ascii="SimSun" w:hAnsi="SimSun" w:eastAsia="SimSun"/>
          <w:sz w:val="21"/>
        </w:rPr>
        <w:t>明觉通彻之口诀 …… 337</w:t>
      </w:r>
    </w:p>
    <w:p>
      <w:pPr>
        <w:spacing w:after="0"/>
      </w:pPr>
      <w:r>
        <w:rPr>
          <w:rFonts w:ascii="SimSun" w:hAnsi="SimSun" w:eastAsia="SimSun"/>
          <w:sz w:val="21"/>
        </w:rPr>
        <w:t>迦罗波声明论释·文义明晰 …… 343</w:t>
      </w:r>
    </w:p>
    <w:p>
      <w:pPr>
        <w:spacing w:after="0"/>
      </w:pPr>
      <w:r>
        <w:rPr>
          <w:rFonts w:ascii="SimSun" w:hAnsi="SimSun" w:eastAsia="SimSun"/>
          <w:sz w:val="21"/>
        </w:rPr>
        <w:t>《吉祥时轮九尊曼陀罗现观略释明论》 …… 357</w:t>
      </w:r>
    </w:p>
    <w:p>
      <w:pPr>
        <w:spacing w:after="0"/>
      </w:pPr>
      <w:r>
        <w:rPr>
          <w:rFonts w:ascii="SimSun" w:hAnsi="SimSun" w:eastAsia="SimSun"/>
          <w:sz w:val="21"/>
        </w:rPr>
        <w:t>《时轮上四大灌顶仪轨引导略释明论》 …… 369</w:t>
      </w:r>
    </w:p>
    <w:p>
      <w:pPr>
        <w:spacing w:after="0"/>
      </w:pPr>
      <w:r>
        <w:rPr>
          <w:rFonts w:ascii="SimSun" w:hAnsi="SimSun" w:eastAsia="SimSun"/>
          <w:sz w:val="21"/>
        </w:rPr>
        <w:t>《六支加行口诀略释明论》 …… 391</w:t>
      </w:r>
    </w:p>
    <w:p>
      <w:pPr>
        <w:spacing w:after="0"/>
      </w:pPr>
      <w:r>
        <w:rPr>
          <w:rFonts w:ascii="SimSun" w:hAnsi="SimSun" w:eastAsia="SimSun"/>
          <w:sz w:val="21"/>
        </w:rPr>
        <w:t>《智慧怙主赞颂及目录·悦意满足》 …… 447</w:t>
      </w:r>
    </w:p>
    <w:p>
      <w:pPr>
        <w:spacing w:after="0"/>
      </w:pPr>
      <w:r>
        <w:rPr>
          <w:rFonts w:ascii="SimSun" w:hAnsi="SimSun" w:eastAsia="SimSun"/>
          <w:sz w:val="21"/>
        </w:rPr>
        <w:t>零散祈请文类 …… 463</w:t>
      </w:r>
    </w:p>
    <w:p>
      <w:pPr>
        <w:spacing w:after="0"/>
      </w:pPr>
      <w:r>
        <w:rPr>
          <w:rFonts w:ascii="SimSun" w:hAnsi="SimSun" w:eastAsia="SimSun"/>
          <w:sz w:val="21"/>
        </w:rPr>
        <w:t>《至尊宝贤文集·法行明晰类》 …… 473</w:t>
      </w:r>
    </w:p>
    <w:p>
      <w:pPr>
        <w:spacing w:after="0"/>
      </w:pPr>
      <w:r>
        <w:rPr>
          <w:rFonts w:ascii="SimSun" w:hAnsi="SimSun" w:eastAsia="SimSun"/>
          <w:sz w:val="21"/>
        </w:rPr>
        <w:t>无量光佛迁识略法 …… 511</w:t>
      </w:r>
    </w:p>
    <w:p>
      <w:pPr>
        <w:spacing w:after="0"/>
      </w:pPr>
      <w:r>
        <w:rPr>
          <w:rFonts w:ascii="SimSun" w:hAnsi="SimSun" w:eastAsia="SimSun"/>
          <w:sz w:val="21"/>
        </w:rPr>
        <w:t>回向略释明论 …… 513</w:t>
      </w:r>
    </w:p>
    <w:p>
      <w:pPr>
        <w:spacing w:after="0"/>
      </w:pPr>
      <w:r>
        <w:rPr>
          <w:rFonts w:ascii="SimSun" w:hAnsi="SimSun" w:eastAsia="SimSun"/>
          <w:sz w:val="21"/>
        </w:rPr>
        <w:t>付梓发愿文 …… 517</w:t>
      </w:r>
    </w:p>
    <w:p>
      <w:pPr>
        <w:jc w:val="right"/>
      </w:pPr>
      <w:r>
        <w:rPr>
          <w:rFonts w:ascii="SimSun" w:hAnsi="SimSun" w:eastAsia="SimSun"/>
          <w:i/>
          <w:color w:val="999999"/>
          <w:sz w:val="16"/>
        </w:rPr>
        <w:t>— 源 PDF p.129 —</w:t>
      </w:r>
    </w:p>
    <w:p>
      <w:pPr>
        <w:spacing w:before="160" w:after="40"/>
        <w:jc w:val="center"/>
      </w:pPr>
      <w:r>
        <w:rPr>
          <w:rFonts w:ascii="SimSun" w:hAnsi="SimSun" w:eastAsia="SimSun"/>
          <w:color w:val="999999"/>
          <w:sz w:val="18"/>
        </w:rPr>
        <w:t>【第 118 页】</w:t>
      </w:r>
    </w:p>
    <w:p>
      <w:pPr>
        <w:spacing w:before="200" w:after="80"/>
      </w:pPr>
      <w:r>
        <w:rPr>
          <w:rFonts w:ascii="SimSun" w:hAnsi="SimSun" w:eastAsia="SimSun"/>
          <w:b/>
          <w:color w:val="8B2500"/>
          <w:sz w:val="28"/>
        </w:rPr>
        <w:t>阿阇黎洛追嘉措等文集</w:t>
      </w:r>
    </w:p>
    <w:p>
      <w:pPr>
        <w:spacing w:after="0"/>
      </w:pPr>
      <w:r>
        <w:rPr>
          <w:rFonts w:ascii="SimSun" w:hAnsi="SimSun" w:eastAsia="SimSun"/>
          <w:sz w:val="21"/>
        </w:rPr>
        <w:t>（73）</w:t>
      </w:r>
    </w:p>
    <w:p>
      <w:pPr>
        <w:spacing w:before="200" w:after="80"/>
      </w:pPr>
      <w:r>
        <w:rPr>
          <w:rFonts w:ascii="SimSun" w:hAnsi="SimSun" w:eastAsia="SimSun"/>
          <w:b/>
          <w:color w:val="8B2500"/>
          <w:sz w:val="28"/>
        </w:rPr>
        <w:t>阿阇黎洛追嘉措教法</w:t>
      </w:r>
    </w:p>
    <w:p>
      <w:pPr>
        <w:spacing w:after="0"/>
      </w:pPr>
      <w:r>
        <w:rPr>
          <w:rFonts w:ascii="SimSun" w:hAnsi="SimSun" w:eastAsia="SimSun"/>
          <w:sz w:val="21"/>
        </w:rPr>
        <w:t>吉祥上师胜者文殊怙主·贡确桑波巴传·增长信心之如意树 …… 3</w:t>
      </w:r>
    </w:p>
    <w:p>
      <w:pPr>
        <w:spacing w:after="0"/>
      </w:pPr>
      <w:r>
        <w:rPr>
          <w:rFonts w:ascii="SimSun" w:hAnsi="SimSun" w:eastAsia="SimSun"/>
          <w:sz w:val="21"/>
        </w:rPr>
        <w:t>法主上师时轮师·多杰宁波传·诸功德总集宝藏 …… 159</w:t>
      </w:r>
    </w:p>
    <w:p>
      <w:pPr>
        <w:spacing w:before="200" w:after="80"/>
      </w:pPr>
      <w:r>
        <w:rPr>
          <w:rFonts w:ascii="SimSun" w:hAnsi="SimSun" w:eastAsia="SimSun"/>
          <w:b/>
          <w:color w:val="8B2500"/>
          <w:sz w:val="28"/>
        </w:rPr>
        <w:t>津巴法主·索南坚赞教法</w:t>
      </w:r>
    </w:p>
    <w:p>
      <w:pPr>
        <w:spacing w:after="0"/>
      </w:pPr>
      <w:r>
        <w:rPr>
          <w:rFonts w:ascii="SimSun" w:hAnsi="SimSun" w:eastAsia="SimSun"/>
          <w:sz w:val="21"/>
        </w:rPr>
        <w:t>文殊怙主·贡确桑波传·增长信心之如意树（广本） …… 207</w:t>
      </w:r>
    </w:p>
    <w:p>
      <w:pPr>
        <w:spacing w:before="200" w:after="80"/>
      </w:pPr>
      <w:r>
        <w:rPr>
          <w:rFonts w:ascii="SimSun" w:hAnsi="SimSun" w:eastAsia="SimSun"/>
          <w:b/>
          <w:color w:val="8B2500"/>
          <w:sz w:val="28"/>
        </w:rPr>
        <w:t>昆·嘉噶西饶坚赞贝教法</w:t>
      </w:r>
    </w:p>
    <w:p>
      <w:pPr>
        <w:spacing w:after="0"/>
      </w:pPr>
      <w:r>
        <w:rPr>
          <w:rFonts w:ascii="SimSun" w:hAnsi="SimSun" w:eastAsia="SimSun"/>
          <w:sz w:val="21"/>
        </w:rPr>
        <w:t>吉祥上师传·吉祥稀有庄严 …… 243</w:t>
      </w:r>
    </w:p>
    <w:p>
      <w:pPr>
        <w:spacing w:before="200" w:after="80"/>
      </w:pPr>
      <w:r>
        <w:rPr>
          <w:rFonts w:ascii="SimSun" w:hAnsi="SimSun" w:eastAsia="SimSun"/>
          <w:b/>
          <w:color w:val="8B2500"/>
          <w:sz w:val="28"/>
        </w:rPr>
        <w:t>纽拉·班杂巴扎（Vajrabhadra）教法</w:t>
      </w:r>
    </w:p>
    <w:p>
      <w:pPr>
        <w:spacing w:after="0"/>
      </w:pPr>
      <w:r>
        <w:rPr>
          <w:rFonts w:ascii="SimSun" w:hAnsi="SimSun" w:eastAsia="SimSun"/>
          <w:sz w:val="21"/>
        </w:rPr>
        <w:t>至尊遍知·恰那贝莫热那巴扎（Padma Ratnabhadra）传·随录 …… 271</w:t>
      </w:r>
    </w:p>
    <w:p>
      <w:pPr>
        <w:spacing w:after="0"/>
      </w:pPr>
      <w:r>
        <w:rPr>
          <w:rFonts w:ascii="SimSun" w:hAnsi="SimSun" w:eastAsia="SimSun"/>
          <w:sz w:val="21"/>
        </w:rPr>
        <w:t>版跋愿辞 …… 431</w:t>
      </w:r>
    </w:p>
    <w:p>
      <w:pPr>
        <w:jc w:val="right"/>
      </w:pPr>
      <w:r>
        <w:rPr>
          <w:rFonts w:ascii="SimSun" w:hAnsi="SimSun" w:eastAsia="SimSun"/>
          <w:i/>
          <w:color w:val="999999"/>
          <w:sz w:val="16"/>
        </w:rPr>
        <w:t>— 源 PDF p.130 —</w:t>
      </w:r>
    </w:p>
    <w:p>
      <w:pPr>
        <w:spacing w:before="160" w:after="40"/>
        <w:jc w:val="center"/>
      </w:pPr>
      <w:r>
        <w:rPr>
          <w:rFonts w:ascii="SimSun" w:hAnsi="SimSun" w:eastAsia="SimSun"/>
          <w:color w:val="999999"/>
          <w:sz w:val="18"/>
        </w:rPr>
        <w:t>【第 119 页】</w:t>
      </w:r>
    </w:p>
    <w:p>
      <w:pPr>
        <w:spacing w:before="200" w:after="80"/>
      </w:pPr>
      <w:r>
        <w:rPr>
          <w:rFonts w:ascii="SimSun" w:hAnsi="SimSun" w:eastAsia="SimSun"/>
          <w:b/>
          <w:color w:val="8B2500"/>
          <w:sz w:val="28"/>
        </w:rPr>
        <w:t>至尊贡噶卓乔文集</w:t>
      </w:r>
    </w:p>
    <w:p>
      <w:pPr>
        <w:spacing w:after="0"/>
      </w:pPr>
      <w:r>
        <w:rPr>
          <w:rFonts w:ascii="SimSun" w:hAnsi="SimSun" w:eastAsia="SimSun"/>
          <w:sz w:val="21"/>
        </w:rPr>
        <w:t>（74–81）</w:t>
      </w:r>
    </w:p>
    <w:p>
      <w:pPr>
        <w:spacing w:after="0"/>
      </w:pPr>
      <w:r>
        <w:rPr>
          <w:rFonts w:ascii="SimSun" w:hAnsi="SimSun" w:eastAsia="SimSun"/>
          <w:sz w:val="21"/>
        </w:rPr>
        <w:t>至尊遍知教法付梓刊印目录·善妙殊胜 …… 1</w:t>
      </w:r>
    </w:p>
    <w:p>
      <w:pPr>
        <w:spacing w:after="0"/>
      </w:pPr>
      <w:r>
        <w:rPr>
          <w:rFonts w:ascii="SimSun" w:hAnsi="SimSun" w:eastAsia="SimSun"/>
          <w:sz w:val="21"/>
        </w:rPr>
        <w:t>一切所造论典之前行文 …… 5</w:t>
      </w:r>
    </w:p>
    <w:p>
      <w:pPr>
        <w:spacing w:after="0"/>
      </w:pPr>
      <w:r>
        <w:rPr>
          <w:rFonts w:ascii="SimSun" w:hAnsi="SimSun" w:eastAsia="SimSun"/>
          <w:sz w:val="21"/>
        </w:rPr>
        <w:t>对此生以法恩所养育之诸位上师的赞颂·白莲花鬘 …… 7</w:t>
      </w:r>
    </w:p>
    <w:p>
      <w:pPr>
        <w:spacing w:after="0"/>
      </w:pPr>
      <w:r>
        <w:rPr>
          <w:rFonts w:ascii="SimSun" w:hAnsi="SimSun" w:eastAsia="SimSun"/>
          <w:sz w:val="21"/>
        </w:rPr>
        <w:t>破除对自他宗派耽著之文 …… 15</w:t>
      </w:r>
    </w:p>
    <w:p>
      <w:pPr>
        <w:spacing w:after="0"/>
      </w:pPr>
      <w:r>
        <w:rPr>
          <w:rFonts w:ascii="SimSun" w:hAnsi="SimSun" w:eastAsia="SimSun"/>
          <w:sz w:val="21"/>
        </w:rPr>
        <w:t>现证自利之文 …… 19</w:t>
      </w:r>
    </w:p>
    <w:p>
      <w:pPr>
        <w:spacing w:after="0"/>
      </w:pPr>
      <w:r>
        <w:rPr>
          <w:rFonts w:ascii="SimSun" w:hAnsi="SimSun" w:eastAsia="SimSun"/>
          <w:sz w:val="21"/>
        </w:rPr>
        <w:t>觉沃杰吉祥阿底峡传记摄义 …… 21</w:t>
      </w:r>
    </w:p>
    <w:p>
      <w:pPr>
        <w:spacing w:after="0"/>
      </w:pPr>
      <w:r>
        <w:rPr>
          <w:rFonts w:ascii="SimSun" w:hAnsi="SimSun" w:eastAsia="SimSun"/>
          <w:sz w:val="21"/>
        </w:rPr>
        <w:t>大乘修心教授 …… 35</w:t>
      </w:r>
    </w:p>
    <w:p>
      <w:pPr>
        <w:spacing w:after="0"/>
      </w:pPr>
      <w:r>
        <w:rPr>
          <w:rFonts w:ascii="SimSun" w:hAnsi="SimSun" w:eastAsia="SimSun"/>
          <w:sz w:val="21"/>
        </w:rPr>
        <w:t>心要三义引导 …… 45</w:t>
      </w:r>
    </w:p>
    <w:p>
      <w:pPr>
        <w:spacing w:after="0"/>
      </w:pPr>
      <w:r>
        <w:rPr>
          <w:rFonts w:ascii="SimSun" w:hAnsi="SimSun" w:eastAsia="SimSun"/>
          <w:sz w:val="21"/>
        </w:rPr>
        <w:t>玛哇指授教诫 …… 69</w:t>
      </w:r>
    </w:p>
    <w:p>
      <w:pPr>
        <w:spacing w:after="0"/>
      </w:pPr>
      <w:r>
        <w:rPr>
          <w:rFonts w:ascii="SimSun" w:hAnsi="SimSun" w:eastAsia="SimSun"/>
          <w:sz w:val="21"/>
        </w:rPr>
        <w:t>父·嘉索姆传记·信心滋润 …… 75</w:t>
      </w:r>
    </w:p>
    <w:p>
      <w:pPr>
        <w:spacing w:after="0"/>
      </w:pPr>
      <w:r>
        <w:rPr>
          <w:rFonts w:ascii="SimSun" w:hAnsi="SimSun" w:eastAsia="SimSun"/>
          <w:sz w:val="21"/>
        </w:rPr>
        <w:t>班智达跋瓦（Paṇḍita 'Bar-ba）主尊传记第一枝 …… 85</w:t>
      </w:r>
    </w:p>
    <w:p>
      <w:pPr>
        <w:spacing w:after="0"/>
      </w:pPr>
      <w:r>
        <w:rPr>
          <w:rFonts w:ascii="SimSun" w:hAnsi="SimSun" w:eastAsia="SimSun"/>
          <w:sz w:val="21"/>
        </w:rPr>
        <w:t>那波觉巴（黑行者 Kṛṣṇacaryā）传记第二枝 …… 113</w:t>
      </w:r>
    </w:p>
    <w:p>
      <w:pPr>
        <w:spacing w:after="0"/>
      </w:pPr>
      <w:r>
        <w:rPr>
          <w:rFonts w:ascii="SimSun" w:hAnsi="SimSun" w:eastAsia="SimSun"/>
          <w:sz w:val="21"/>
        </w:rPr>
        <w:t>拉特那巴护拉（Ratnabāhula）传记第三枝 …… 173</w:t>
      </w:r>
    </w:p>
    <w:p>
      <w:pPr>
        <w:jc w:val="right"/>
      </w:pPr>
      <w:r>
        <w:rPr>
          <w:rFonts w:ascii="SimSun" w:hAnsi="SimSun" w:eastAsia="SimSun"/>
          <w:i/>
          <w:color w:val="999999"/>
          <w:sz w:val="16"/>
        </w:rPr>
        <w:t>— 源 PDF p.131 —</w:t>
      </w:r>
    </w:p>
    <w:p>
      <w:pPr>
        <w:spacing w:before="160" w:after="40"/>
        <w:jc w:val="center"/>
      </w:pPr>
      <w:r>
        <w:rPr>
          <w:rFonts w:ascii="SimSun" w:hAnsi="SimSun" w:eastAsia="SimSun"/>
          <w:color w:val="999999"/>
          <w:sz w:val="18"/>
        </w:rPr>
        <w:t>【第 120 页】</w:t>
      </w:r>
    </w:p>
    <w:p>
      <w:pPr>
        <w:spacing w:after="0"/>
      </w:pPr>
      <w:r>
        <w:rPr>
          <w:rFonts w:ascii="SimSun" w:hAnsi="SimSun" w:eastAsia="SimSun"/>
          <w:sz w:val="21"/>
        </w:rPr>
        <w:t>绒宗·曲吉桑波之传记第四枝 …… 179</w:t>
      </w:r>
    </w:p>
    <w:p>
      <w:pPr>
        <w:spacing w:after="0"/>
      </w:pPr>
      <w:r>
        <w:rPr>
          <w:rFonts w:ascii="SimSun" w:hAnsi="SimSun" w:eastAsia="SimSun"/>
          <w:sz w:val="21"/>
        </w:rPr>
        <w:t>跋绒巴·达玛旺秋之传记第五枝 …… 187</w:t>
      </w:r>
    </w:p>
    <w:p>
      <w:pPr>
        <w:spacing w:after="0"/>
      </w:pPr>
      <w:r>
        <w:rPr>
          <w:rFonts w:ascii="SimSun" w:hAnsi="SimSun" w:eastAsia="SimSun"/>
          <w:sz w:val="21"/>
        </w:rPr>
        <w:t>阿瓦都底·沃色贝(Avadhūti Ödzer dPal)之传记第六枝 …… 201</w:t>
      </w:r>
    </w:p>
    <w:p>
      <w:pPr>
        <w:spacing w:after="0"/>
      </w:pPr>
      <w:r>
        <w:rPr>
          <w:rFonts w:ascii="SimSun" w:hAnsi="SimSun" w:eastAsia="SimSun"/>
          <w:sz w:val="21"/>
        </w:rPr>
        <w:t>香·哲嘎坚赞之传记第七枝 …… 205</w:t>
      </w:r>
    </w:p>
    <w:p>
      <w:pPr>
        <w:spacing w:after="0"/>
      </w:pPr>
      <w:r>
        <w:rPr>
          <w:rFonts w:ascii="SimSun" w:hAnsi="SimSun" w:eastAsia="SimSun"/>
          <w:sz w:val="21"/>
        </w:rPr>
        <w:t>娘钦波·杰瓦拉囊巴之传记第八枝 …… 213</w:t>
      </w:r>
    </w:p>
    <w:p>
      <w:pPr>
        <w:spacing w:after="0"/>
      </w:pPr>
      <w:r>
        <w:rPr>
          <w:rFonts w:ascii="SimSun" w:hAnsi="SimSun" w:eastAsia="SimSun"/>
          <w:sz w:val="21"/>
        </w:rPr>
        <w:t>遍知僧伽跋陀罗(Saṅghabhadra)之传记第九枝 …… 235</w:t>
      </w:r>
    </w:p>
    <w:p>
      <w:pPr>
        <w:spacing w:after="0"/>
      </w:pPr>
      <w:r>
        <w:rPr>
          <w:rFonts w:ascii="SimSun" w:hAnsi="SimSun" w:eastAsia="SimSun"/>
          <w:sz w:val="21"/>
        </w:rPr>
        <w:t>蒋央·扎西班丹之传记第十枝 …… 251</w:t>
      </w:r>
    </w:p>
    <w:p>
      <w:pPr>
        <w:spacing w:after="0"/>
      </w:pPr>
      <w:r>
        <w:rPr>
          <w:rFonts w:ascii="SimSun" w:hAnsi="SimSun" w:eastAsia="SimSun"/>
          <w:sz w:val="21"/>
        </w:rPr>
        <w:t>班智达曲吉宁杰(Paṇḍita Chökyi Nyinjé)之传记第十一枝 …… 263</w:t>
      </w:r>
    </w:p>
    <w:p>
      <w:pPr>
        <w:spacing w:after="0"/>
      </w:pPr>
      <w:r>
        <w:rPr>
          <w:rFonts w:ascii="SimSun" w:hAnsi="SimSun" w:eastAsia="SimSun"/>
          <w:sz w:val="21"/>
        </w:rPr>
        <w:t>无等上师传记·福资希有鬘 …… 273</w:t>
      </w:r>
    </w:p>
    <w:p>
      <w:pPr>
        <w:spacing w:after="0"/>
      </w:pPr>
      <w:r>
        <w:rPr>
          <w:rFonts w:ascii="SimSun" w:hAnsi="SimSun" w:eastAsia="SimSun"/>
          <w:sz w:val="21"/>
        </w:rPr>
        <w:t>本生·教证宣说之枝 …… 293</w:t>
      </w:r>
    </w:p>
    <w:p>
      <w:pPr>
        <w:spacing w:after="0"/>
      </w:pPr>
      <w:r>
        <w:rPr>
          <w:rFonts w:ascii="SimSun" w:hAnsi="SimSun" w:eastAsia="SimSun"/>
          <w:sz w:val="21"/>
        </w:rPr>
        <w:t>至尊文殊·桑杰仁钦之传记·百名善饰 …… 297</w:t>
      </w:r>
    </w:p>
    <w:p>
      <w:pPr>
        <w:spacing w:after="0"/>
      </w:pPr>
      <w:r>
        <w:rPr>
          <w:rFonts w:ascii="SimSun" w:hAnsi="SimSun" w:eastAsia="SimSun"/>
          <w:sz w:val="21"/>
        </w:rPr>
        <w:t>胜导上师·拉秋僧格之传记·百名善饰 …… 361</w:t>
      </w:r>
    </w:p>
    <w:p>
      <w:pPr>
        <w:spacing w:after="0"/>
      </w:pPr>
      <w:r>
        <w:rPr>
          <w:rFonts w:ascii="SimSun" w:hAnsi="SimSun" w:eastAsia="SimSun"/>
          <w:sz w:val="21"/>
        </w:rPr>
        <w:t>传记典籍图版及先德追忆 …… 1</w:t>
      </w:r>
    </w:p>
    <w:p>
      <w:pPr>
        <w:spacing w:after="0"/>
      </w:pPr>
      <w:r>
        <w:rPr>
          <w:rFonts w:ascii="SimSun" w:hAnsi="SimSun" w:eastAsia="SimSun"/>
          <w:sz w:val="21"/>
        </w:rPr>
        <w:t>《贪着自解·畅言善说·信心引导之车》 …… 7</w:t>
      </w:r>
    </w:p>
    <w:p>
      <w:pPr>
        <w:spacing w:after="0"/>
      </w:pPr>
      <w:r>
        <w:rPr>
          <w:rFonts w:ascii="SimSun" w:hAnsi="SimSun" w:eastAsia="SimSun"/>
          <w:sz w:val="21"/>
        </w:rPr>
        <w:t>《传记补遗·妙饰宝典》 …… 167</w:t>
      </w:r>
    </w:p>
    <w:p>
      <w:pPr>
        <w:spacing w:after="0"/>
      </w:pPr>
      <w:r>
        <w:rPr>
          <w:rFonts w:ascii="SimSun" w:hAnsi="SimSun" w:eastAsia="SimSun"/>
          <w:sz w:val="21"/>
        </w:rPr>
        <w:t>《传记增饰·宝珠严布》 …… 199</w:t>
      </w:r>
    </w:p>
    <w:p>
      <w:pPr>
        <w:spacing w:after="0"/>
      </w:pPr>
      <w:r>
        <w:rPr>
          <w:rFonts w:ascii="SimSun" w:hAnsi="SimSun" w:eastAsia="SimSun"/>
          <w:sz w:val="21"/>
        </w:rPr>
        <w:t>《传记广饰·宝珠璎珞》 …… 253</w:t>
      </w:r>
    </w:p>
    <w:p>
      <w:pPr>
        <w:spacing w:after="0"/>
      </w:pPr>
      <w:r>
        <w:rPr>
          <w:rFonts w:ascii="SimSun" w:hAnsi="SimSun" w:eastAsia="SimSun"/>
          <w:sz w:val="21"/>
        </w:rPr>
        <w:t>《传记奇饰》 …… 275</w:t>
      </w:r>
    </w:p>
    <w:p>
      <w:pPr>
        <w:spacing w:after="0"/>
      </w:pPr>
      <w:r>
        <w:rPr>
          <w:rFonts w:ascii="SimSun" w:hAnsi="SimSun" w:eastAsia="SimSun"/>
          <w:sz w:val="21"/>
        </w:rPr>
        <w:t>《慧明园丁·贡噶卓乔自身证验之饰花》 …… 305</w:t>
      </w:r>
    </w:p>
    <w:p>
      <w:pPr>
        <w:spacing w:after="0"/>
      </w:pPr>
      <w:r>
        <w:rPr>
          <w:rFonts w:ascii="SimSun" w:hAnsi="SimSun" w:eastAsia="SimSun"/>
          <w:sz w:val="21"/>
        </w:rPr>
        <w:t>自《证验饰花》所出之密传 …… 375</w:t>
      </w:r>
    </w:p>
    <w:p>
      <w:pPr>
        <w:jc w:val="right"/>
      </w:pPr>
      <w:r>
        <w:rPr>
          <w:rFonts w:ascii="SimSun" w:hAnsi="SimSun" w:eastAsia="SimSun"/>
          <w:i/>
          <w:color w:val="999999"/>
          <w:sz w:val="16"/>
        </w:rPr>
        <w:t>— 源 PDF p.132 —</w:t>
      </w:r>
    </w:p>
    <w:p>
      <w:pPr>
        <w:spacing w:before="160" w:after="40"/>
        <w:jc w:val="center"/>
      </w:pPr>
      <w:r>
        <w:rPr>
          <w:rFonts w:ascii="SimSun" w:hAnsi="SimSun" w:eastAsia="SimSun"/>
          <w:color w:val="999999"/>
          <w:sz w:val="18"/>
        </w:rPr>
        <w:t>【第 121 页】</w:t>
      </w:r>
    </w:p>
    <w:p>
      <w:pPr>
        <w:spacing w:after="0"/>
      </w:pPr>
      <w:r>
        <w:rPr>
          <w:rFonts w:ascii="SimSun" w:hAnsi="SimSun" w:eastAsia="SimSun"/>
          <w:sz w:val="21"/>
        </w:rPr>
        <w:t>正士上师贡噶秋珠传·激发奇妙信心之钩 …… 403</w:t>
      </w:r>
    </w:p>
    <w:p>
      <w:pPr>
        <w:spacing w:after="0"/>
      </w:pPr>
      <w:r>
        <w:rPr>
          <w:rFonts w:ascii="SimSun" w:hAnsi="SimSun" w:eastAsia="SimSun"/>
          <w:sz w:val="21"/>
        </w:rPr>
        <w:t>班智达传·激发信心之钩 …… 447</w:t>
      </w:r>
    </w:p>
    <w:p>
      <w:pPr>
        <w:spacing w:after="0"/>
      </w:pPr>
      <w:r>
        <w:rPr>
          <w:rFonts w:ascii="SimSun" w:hAnsi="SimSun" w:eastAsia="SimSun"/>
          <w:sz w:val="21"/>
        </w:rPr>
        <w:t>具种法王南杰扎巴桑波传·广积美誉之龙吟 …… 1</w:t>
      </w:r>
    </w:p>
    <w:p>
      <w:pPr>
        <w:spacing w:after="0"/>
      </w:pPr>
      <w:r>
        <w:rPr>
          <w:rFonts w:ascii="SimSun" w:hAnsi="SimSun" w:eastAsia="SimSun"/>
          <w:sz w:val="21"/>
        </w:rPr>
        <w:t>大班智达释迦胜 (Śākya mChog-ldan) 传·微妙分别 …… 75</w:t>
      </w:r>
    </w:p>
    <w:p>
      <w:pPr>
        <w:spacing w:after="0"/>
      </w:pPr>
      <w:r>
        <w:rPr>
          <w:rFonts w:ascii="SimSun" w:hAnsi="SimSun" w:eastAsia="SimSun"/>
          <w:sz w:val="21"/>
        </w:rPr>
        <w:t>吉祥上师文殊 (Mañjughoṣa) 传·具三种殊胜善说 …… 319</w:t>
      </w:r>
    </w:p>
    <w:p>
      <w:pPr>
        <w:spacing w:after="0"/>
      </w:pPr>
      <w:r>
        <w:rPr>
          <w:rFonts w:ascii="SimSun" w:hAnsi="SimSun" w:eastAsia="SimSun"/>
          <w:sz w:val="21"/>
        </w:rPr>
        <w:t>百种引导之共同前行 …… 1</w:t>
      </w:r>
    </w:p>
    <w:p>
      <w:pPr>
        <w:spacing w:after="0"/>
      </w:pPr>
      <w:r>
        <w:rPr>
          <w:rFonts w:ascii="SimSun" w:hAnsi="SimSun" w:eastAsia="SimSun"/>
          <w:sz w:val="21"/>
        </w:rPr>
        <w:t>百种引导之不共前行 …… 3</w:t>
      </w:r>
    </w:p>
    <w:p>
      <w:pPr>
        <w:spacing w:after="0"/>
      </w:pPr>
      <w:r>
        <w:rPr>
          <w:rFonts w:ascii="SimSun" w:hAnsi="SimSun" w:eastAsia="SimSun"/>
          <w:sz w:val="21"/>
        </w:rPr>
        <w:t>百零八种甚深引导之文 …… 7</w:t>
      </w:r>
    </w:p>
    <w:p>
      <w:pPr>
        <w:spacing w:after="0"/>
      </w:pPr>
      <w:r>
        <w:rPr>
          <w:rFonts w:ascii="SimSun" w:hAnsi="SimSun" w:eastAsia="SimSun"/>
          <w:sz w:val="21"/>
        </w:rPr>
        <w:t>（一）四厌离引导 …… 7</w:t>
      </w:r>
    </w:p>
    <w:p>
      <w:pPr>
        <w:spacing w:after="0"/>
      </w:pPr>
      <w:r>
        <w:rPr>
          <w:rFonts w:ascii="SimSun" w:hAnsi="SimSun" w:eastAsia="SimSun"/>
          <w:sz w:val="21"/>
        </w:rPr>
        <w:t>（二）修心七义引导 …… 8</w:t>
      </w:r>
    </w:p>
    <w:p>
      <w:pPr>
        <w:spacing w:after="0"/>
      </w:pPr>
      <w:r>
        <w:rPr>
          <w:rFonts w:ascii="SimSun" w:hAnsi="SimSun" w:eastAsia="SimSun"/>
          <w:sz w:val="21"/>
        </w:rPr>
        <w:t>（三）缘起心要引导文 …… 13</w:t>
      </w:r>
    </w:p>
    <w:p>
      <w:pPr>
        <w:spacing w:after="0"/>
      </w:pPr>
      <w:r>
        <w:rPr>
          <w:rFonts w:ascii="SimSun" w:hAnsi="SimSun" w:eastAsia="SimSun"/>
          <w:sz w:val="21"/>
        </w:rPr>
        <w:t>（四）苦乐转为道用引导文 …… 14</w:t>
      </w:r>
    </w:p>
    <w:p>
      <w:pPr>
        <w:spacing w:after="0"/>
      </w:pPr>
      <w:r>
        <w:rPr>
          <w:rFonts w:ascii="SimSun" w:hAnsi="SimSun" w:eastAsia="SimSun"/>
          <w:sz w:val="21"/>
        </w:rPr>
        <w:t>（五）桑浦修心引导 …… 16</w:t>
      </w:r>
    </w:p>
    <w:p>
      <w:pPr>
        <w:spacing w:after="0"/>
      </w:pPr>
      <w:r>
        <w:rPr>
          <w:rFonts w:ascii="SimSun" w:hAnsi="SimSun" w:eastAsia="SimSun"/>
          <w:sz w:val="21"/>
        </w:rPr>
        <w:t>（六）玛吉引导文 …… 17</w:t>
      </w:r>
    </w:p>
    <w:p>
      <w:pPr>
        <w:spacing w:after="0"/>
      </w:pPr>
      <w:r>
        <w:rPr>
          <w:rFonts w:ascii="SimSun" w:hAnsi="SimSun" w:eastAsia="SimSun"/>
          <w:sz w:val="21"/>
        </w:rPr>
        <w:t>（七）心要三义引导 …… 19</w:t>
      </w:r>
    </w:p>
    <w:p>
      <w:pPr>
        <w:spacing w:after="0"/>
      </w:pPr>
      <w:r>
        <w:rPr>
          <w:rFonts w:ascii="SimSun" w:hAnsi="SimSun" w:eastAsia="SimSun"/>
          <w:sz w:val="21"/>
        </w:rPr>
        <w:t>（八）心性休息引导 …… 20</w:t>
      </w:r>
    </w:p>
    <w:p>
      <w:pPr>
        <w:jc w:val="right"/>
      </w:pPr>
      <w:r>
        <w:rPr>
          <w:rFonts w:ascii="SimSun" w:hAnsi="SimSun" w:eastAsia="SimSun"/>
          <w:i/>
          <w:color w:val="999999"/>
          <w:sz w:val="16"/>
        </w:rPr>
        <w:t>— 源 PDF p.133 —</w:t>
      </w:r>
    </w:p>
    <w:p>
      <w:pPr>
        <w:spacing w:before="160" w:after="40"/>
        <w:jc w:val="center"/>
      </w:pPr>
      <w:r>
        <w:rPr>
          <w:rFonts w:ascii="SimSun" w:hAnsi="SimSun" w:eastAsia="SimSun"/>
          <w:color w:val="999999"/>
          <w:sz w:val="18"/>
        </w:rPr>
        <w:t>【第 122 页】</w:t>
      </w:r>
    </w:p>
    <w:p>
      <w:pPr>
        <w:spacing w:after="0"/>
      </w:pPr>
      <w:r>
        <w:rPr>
          <w:rFonts w:ascii="SimSun" w:hAnsi="SimSun" w:eastAsia="SimSun"/>
          <w:sz w:val="21"/>
        </w:rPr>
        <w:t>（9）三士道引导文 …… 21</w:t>
      </w:r>
    </w:p>
    <w:p>
      <w:pPr>
        <w:spacing w:after="0"/>
      </w:pPr>
      <w:r>
        <w:rPr>
          <w:rFonts w:ascii="SimSun" w:hAnsi="SimSun" w:eastAsia="SimSun"/>
          <w:sz w:val="21"/>
        </w:rPr>
        <w:t>（10）教次引导文 …… 23</w:t>
      </w:r>
    </w:p>
    <w:p>
      <w:pPr>
        <w:spacing w:after="0"/>
      </w:pPr>
      <w:r>
        <w:rPr>
          <w:rFonts w:ascii="SimSun" w:hAnsi="SimSun" w:eastAsia="SimSun"/>
          <w:sz w:val="21"/>
        </w:rPr>
        <w:t>（11）轮涅平等引导 …… 25</w:t>
      </w:r>
    </w:p>
    <w:p>
      <w:pPr>
        <w:spacing w:after="0"/>
      </w:pPr>
      <w:r>
        <w:rPr>
          <w:rFonts w:ascii="SimSun" w:hAnsi="SimSun" w:eastAsia="SimSun"/>
          <w:sz w:val="21"/>
        </w:rPr>
        <w:t>（12）大中观引导 …… 26</w:t>
      </w:r>
    </w:p>
    <w:p>
      <w:pPr>
        <w:spacing w:after="0"/>
      </w:pPr>
      <w:r>
        <w:rPr>
          <w:rFonts w:ascii="SimSun" w:hAnsi="SimSun" w:eastAsia="SimSun"/>
          <w:sz w:val="21"/>
        </w:rPr>
        <w:t>（13）噶当逆引导之引导文 …… 27</w:t>
      </w:r>
    </w:p>
    <w:p>
      <w:pPr>
        <w:spacing w:after="0"/>
      </w:pPr>
      <w:r>
        <w:rPr>
          <w:rFonts w:ascii="SimSun" w:hAnsi="SimSun" w:eastAsia="SimSun"/>
          <w:sz w:val="21"/>
        </w:rPr>
        <w:t>（14）能仁引导文 …… 29</w:t>
      </w:r>
    </w:p>
    <w:p>
      <w:pPr>
        <w:spacing w:after="0"/>
      </w:pPr>
      <w:r>
        <w:rPr>
          <w:rFonts w:ascii="SimSun" w:hAnsi="SimSun" w:eastAsia="SimSun"/>
          <w:sz w:val="21"/>
        </w:rPr>
        <w:t>（15）观世音引导文 …… 30</w:t>
      </w:r>
    </w:p>
    <w:p>
      <w:pPr>
        <w:spacing w:after="0"/>
      </w:pPr>
      <w:r>
        <w:rPr>
          <w:rFonts w:ascii="SimSun" w:hAnsi="SimSun" w:eastAsia="SimSun"/>
          <w:sz w:val="21"/>
        </w:rPr>
        <w:t>（16）不动佛引导文 …… 32</w:t>
      </w:r>
    </w:p>
    <w:p>
      <w:pPr>
        <w:spacing w:after="0"/>
      </w:pPr>
      <w:r>
        <w:rPr>
          <w:rFonts w:ascii="SimSun" w:hAnsi="SimSun" w:eastAsia="SimSun"/>
          <w:sz w:val="21"/>
        </w:rPr>
        <w:t>（17）度母引导文 …… 33</w:t>
      </w:r>
    </w:p>
    <w:p>
      <w:pPr>
        <w:spacing w:after="0"/>
      </w:pPr>
      <w:r>
        <w:rPr>
          <w:rFonts w:ascii="SimSun" w:hAnsi="SimSun" w:eastAsia="SimSun"/>
          <w:sz w:val="21"/>
        </w:rPr>
        <w:t>（18）博朵瓦喻法引导 …… 35</w:t>
      </w:r>
    </w:p>
    <w:p>
      <w:pPr>
        <w:spacing w:after="0"/>
      </w:pPr>
      <w:r>
        <w:rPr>
          <w:rFonts w:ascii="SimSun" w:hAnsi="SimSun" w:eastAsia="SimSun"/>
          <w:sz w:val="21"/>
        </w:rPr>
        <w:t>（19）十六明点引导文 …… 39</w:t>
      </w:r>
    </w:p>
    <w:p>
      <w:pPr>
        <w:spacing w:after="0"/>
      </w:pPr>
      <w:r>
        <w:rPr>
          <w:rFonts w:ascii="SimSun" w:hAnsi="SimSun" w:eastAsia="SimSun"/>
          <w:sz w:val="21"/>
        </w:rPr>
        <w:t>（20）般若传承引导文 …… 41</w:t>
      </w:r>
    </w:p>
    <w:p>
      <w:pPr>
        <w:spacing w:after="0"/>
      </w:pPr>
      <w:r>
        <w:rPr>
          <w:rFonts w:ascii="SimSun" w:hAnsi="SimSun" w:eastAsia="SimSun"/>
          <w:sz w:val="21"/>
        </w:rPr>
        <w:t>（21）息法五道引导文 …… 42</w:t>
      </w:r>
    </w:p>
    <w:p>
      <w:pPr>
        <w:spacing w:after="0"/>
      </w:pPr>
      <w:r>
        <w:rPr>
          <w:rFonts w:ascii="SimSun" w:hAnsi="SimSun" w:eastAsia="SimSun"/>
          <w:sz w:val="21"/>
        </w:rPr>
        <w:t>（22）修次初中后三之引导文 …… 46</w:t>
      </w:r>
    </w:p>
    <w:p>
      <w:pPr>
        <w:spacing w:after="0"/>
      </w:pPr>
      <w:r>
        <w:rPr>
          <w:rFonts w:ascii="SimSun" w:hAnsi="SimSun" w:eastAsia="SimSun"/>
          <w:sz w:val="21"/>
        </w:rPr>
        <w:t>（23）慈氏五论引导文 …… 48</w:t>
      </w:r>
    </w:p>
    <w:p>
      <w:pPr>
        <w:spacing w:after="0"/>
      </w:pPr>
      <w:r>
        <w:rPr>
          <w:rFonts w:ascii="SimSun" w:hAnsi="SimSun" w:eastAsia="SimSun"/>
          <w:sz w:val="21"/>
        </w:rPr>
        <w:t>（24）自空见引导 …… 50</w:t>
      </w:r>
    </w:p>
    <w:p>
      <w:pPr>
        <w:spacing w:after="0"/>
      </w:pPr>
      <w:r>
        <w:rPr>
          <w:rFonts w:ascii="SimSun" w:hAnsi="SimSun" w:eastAsia="SimSun"/>
          <w:sz w:val="21"/>
        </w:rPr>
        <w:t>（25）他空见引导 …… 51</w:t>
      </w:r>
    </w:p>
    <w:p>
      <w:pPr>
        <w:spacing w:after="0"/>
      </w:pPr>
      <w:r>
        <w:rPr>
          <w:rFonts w:ascii="SimSun" w:hAnsi="SimSun" w:eastAsia="SimSun"/>
          <w:sz w:val="21"/>
        </w:rPr>
        <w:t>（26）隐义引导文 …… 52</w:t>
      </w:r>
    </w:p>
    <w:p>
      <w:pPr>
        <w:spacing w:after="0"/>
      </w:pPr>
      <w:r>
        <w:rPr>
          <w:rFonts w:ascii="SimSun" w:hAnsi="SimSun" w:eastAsia="SimSun"/>
          <w:sz w:val="21"/>
        </w:rPr>
        <w:t>（27）长寿引导 …… 61</w:t>
      </w:r>
    </w:p>
    <w:p>
      <w:pPr>
        <w:spacing w:after="0"/>
      </w:pPr>
      <w:r>
        <w:rPr>
          <w:rFonts w:ascii="SimSun" w:hAnsi="SimSun" w:eastAsia="SimSun"/>
          <w:sz w:val="21"/>
        </w:rPr>
        <w:t>（28）白度母引导文 …… 63</w:t>
      </w:r>
    </w:p>
    <w:p>
      <w:pPr>
        <w:spacing w:after="0"/>
      </w:pPr>
      <w:r>
        <w:rPr>
          <w:rFonts w:ascii="SimSun" w:hAnsi="SimSun" w:eastAsia="SimSun"/>
          <w:sz w:val="21"/>
        </w:rPr>
        <w:t>（29）白无量寿引导 …… 65</w:t>
      </w:r>
    </w:p>
    <w:p>
      <w:pPr>
        <w:spacing w:after="0"/>
      </w:pPr>
      <w:r>
        <w:rPr>
          <w:rFonts w:ascii="SimSun" w:hAnsi="SimSun" w:eastAsia="SimSun"/>
          <w:sz w:val="21"/>
        </w:rPr>
        <w:t>（30）玛引导——缀缝派引导文 …… 66</w:t>
      </w:r>
    </w:p>
    <w:p>
      <w:pPr>
        <w:spacing w:after="0"/>
      </w:pPr>
      <w:r>
        <w:rPr>
          <w:rFonts w:ascii="SimSun" w:hAnsi="SimSun" w:eastAsia="SimSun"/>
          <w:sz w:val="21"/>
        </w:rPr>
        <w:t>（31）玛引导——吉祥母派引导文 …… 68</w:t>
      </w:r>
    </w:p>
    <w:p>
      <w:pPr>
        <w:jc w:val="right"/>
      </w:pPr>
      <w:r>
        <w:rPr>
          <w:rFonts w:ascii="SimSun" w:hAnsi="SimSun" w:eastAsia="SimSun"/>
          <w:i/>
          <w:color w:val="999999"/>
          <w:sz w:val="16"/>
        </w:rPr>
        <w:t>— 源 PDF p.134 —</w:t>
      </w:r>
    </w:p>
    <w:p>
      <w:pPr>
        <w:spacing w:before="160" w:after="40"/>
        <w:jc w:val="center"/>
      </w:pPr>
      <w:r>
        <w:rPr>
          <w:rFonts w:ascii="SimSun" w:hAnsi="SimSun" w:eastAsia="SimSun"/>
          <w:color w:val="999999"/>
          <w:sz w:val="18"/>
        </w:rPr>
        <w:t>【第 123 页】</w:t>
      </w:r>
    </w:p>
    <w:p>
      <w:pPr>
        <w:spacing w:after="0"/>
      </w:pPr>
      <w:r>
        <w:rPr>
          <w:rFonts w:ascii="SimSun" w:hAnsi="SimSun" w:eastAsia="SimSun"/>
          <w:sz w:val="21"/>
        </w:rPr>
        <w:t>(32) 玛系月胜派引导文 …… 69</w:t>
      </w:r>
    </w:p>
    <w:p>
      <w:pPr>
        <w:spacing w:after="0"/>
      </w:pPr>
      <w:r>
        <w:rPr>
          <w:rFonts w:ascii="SimSun" w:hAnsi="SimSun" w:eastAsia="SimSun"/>
          <w:sz w:val="21"/>
        </w:rPr>
        <w:t>(33) 玛系格桑巴派引导文 …… 70</w:t>
      </w:r>
    </w:p>
    <w:p>
      <w:pPr>
        <w:spacing w:after="0"/>
      </w:pPr>
      <w:r>
        <w:rPr>
          <w:rFonts w:ascii="SimSun" w:hAnsi="SimSun" w:eastAsia="SimSun"/>
          <w:sz w:val="21"/>
        </w:rPr>
        <w:t>(34) 胜乐玛系引导 …… 71</w:t>
      </w:r>
    </w:p>
    <w:p>
      <w:pPr>
        <w:spacing w:after="0"/>
      </w:pPr>
      <w:r>
        <w:rPr>
          <w:rFonts w:ascii="SimSun" w:hAnsi="SimSun" w:eastAsia="SimSun"/>
          <w:sz w:val="21"/>
        </w:rPr>
        <w:t>(35) 盖罗热玛系引导 …… 73</w:t>
      </w:r>
    </w:p>
    <w:p>
      <w:pPr>
        <w:spacing w:after="0"/>
      </w:pPr>
      <w:r>
        <w:rPr>
          <w:rFonts w:ascii="SimSun" w:hAnsi="SimSun" w:eastAsia="SimSun"/>
          <w:sz w:val="21"/>
        </w:rPr>
        <w:t>(36) 帕若钦波大轮引导文 …… 74</w:t>
      </w:r>
    </w:p>
    <w:p>
      <w:pPr>
        <w:spacing w:after="0"/>
      </w:pPr>
      <w:r>
        <w:rPr>
          <w:rFonts w:ascii="SimSun" w:hAnsi="SimSun" w:eastAsia="SimSun"/>
          <w:sz w:val="21"/>
        </w:rPr>
        <w:t>(37) 忿怒尊引导文 …… 76</w:t>
      </w:r>
    </w:p>
    <w:p>
      <w:pPr>
        <w:spacing w:after="0"/>
      </w:pPr>
      <w:r>
        <w:rPr>
          <w:rFonts w:ascii="SimSun" w:hAnsi="SimSun" w:eastAsia="SimSun"/>
          <w:sz w:val="21"/>
        </w:rPr>
        <w:t>(38) 亥母古尔巴达 (Kurpāda) 引导文 …… 78</w:t>
      </w:r>
    </w:p>
    <w:p>
      <w:pPr>
        <w:spacing w:after="0"/>
      </w:pPr>
      <w:r>
        <w:rPr>
          <w:rFonts w:ascii="SimSun" w:hAnsi="SimSun" w:eastAsia="SimSun"/>
          <w:sz w:val="21"/>
        </w:rPr>
        <w:t>(39) 咕噜咕咧 (Kurukullā) 引导文 …… 79</w:t>
      </w:r>
    </w:p>
    <w:p>
      <w:pPr>
        <w:spacing w:after="0"/>
      </w:pPr>
      <w:r>
        <w:rPr>
          <w:rFonts w:ascii="SimSun" w:hAnsi="SimSun" w:eastAsia="SimSun"/>
          <w:sz w:val="21"/>
        </w:rPr>
        <w:t>(40) 六支瑜伽引导文 …… 80</w:t>
      </w:r>
    </w:p>
    <w:p>
      <w:pPr>
        <w:spacing w:after="0"/>
      </w:pPr>
      <w:r>
        <w:rPr>
          <w:rFonts w:ascii="SimSun" w:hAnsi="SimSun" w:eastAsia="SimSun"/>
          <w:sz w:val="21"/>
        </w:rPr>
        <w:t>(41) 时轮耳传引导文 …… 89</w:t>
      </w:r>
    </w:p>
    <w:p>
      <w:pPr>
        <w:spacing w:after="0"/>
      </w:pPr>
      <w:r>
        <w:rPr>
          <w:rFonts w:ascii="SimSun" w:hAnsi="SimSun" w:eastAsia="SimSun"/>
          <w:sz w:val="21"/>
        </w:rPr>
        <w:t>(42) 邬金近修引导文 …… 93</w:t>
      </w:r>
    </w:p>
    <w:p>
      <w:pPr>
        <w:spacing w:after="0"/>
      </w:pPr>
      <w:r>
        <w:rPr>
          <w:rFonts w:ascii="SimSun" w:hAnsi="SimSun" w:eastAsia="SimSun"/>
          <w:sz w:val="21"/>
        </w:rPr>
        <w:t>(43) 道果引导文 …… 96</w:t>
      </w:r>
    </w:p>
    <w:p>
      <w:pPr>
        <w:spacing w:after="0"/>
      </w:pPr>
      <w:r>
        <w:rPr>
          <w:rFonts w:ascii="SimSun" w:hAnsi="SimSun" w:eastAsia="SimSun"/>
          <w:sz w:val="21"/>
        </w:rPr>
        <w:t>(44) 不思议引导文 …… 106</w:t>
      </w:r>
    </w:p>
    <w:p>
      <w:pPr>
        <w:spacing w:after="0"/>
      </w:pPr>
      <w:r>
        <w:rPr>
          <w:rFonts w:ascii="SimSun" w:hAnsi="SimSun" w:eastAsia="SimSun"/>
          <w:sz w:val="21"/>
        </w:rPr>
        <w:t>(45) 甚深九法引导文 …… 108</w:t>
      </w:r>
    </w:p>
    <w:p>
      <w:pPr>
        <w:spacing w:after="0"/>
      </w:pPr>
      <w:r>
        <w:rPr>
          <w:rFonts w:ascii="SimSun" w:hAnsi="SimSun" w:eastAsia="SimSun"/>
          <w:sz w:val="21"/>
        </w:rPr>
        <w:t>(46) 俱生成就引导文 …… 111</w:t>
      </w:r>
    </w:p>
    <w:p>
      <w:pPr>
        <w:spacing w:after="0"/>
      </w:pPr>
      <w:r>
        <w:rPr>
          <w:rFonts w:ascii="SimSun" w:hAnsi="SimSun" w:eastAsia="SimSun"/>
          <w:sz w:val="21"/>
        </w:rPr>
        <w:t>(47) 拙火道圆满引导文 …… 113</w:t>
      </w:r>
    </w:p>
    <w:p>
      <w:pPr>
        <w:spacing w:after="0"/>
      </w:pPr>
      <w:r>
        <w:rPr>
          <w:rFonts w:ascii="SimSun" w:hAnsi="SimSun" w:eastAsia="SimSun"/>
          <w:sz w:val="21"/>
        </w:rPr>
        <w:t>(48) 匡扶偏曲引导文 …… 114</w:t>
      </w:r>
    </w:p>
    <w:p>
      <w:pPr>
        <w:spacing w:after="0"/>
      </w:pPr>
      <w:r>
        <w:rPr>
          <w:rFonts w:ascii="SimSun" w:hAnsi="SimSun" w:eastAsia="SimSun"/>
          <w:sz w:val="21"/>
        </w:rPr>
        <w:t>(49) 手印道引导文 …… 115</w:t>
      </w:r>
    </w:p>
    <w:p>
      <w:pPr>
        <w:spacing w:after="0"/>
      </w:pPr>
      <w:r>
        <w:rPr>
          <w:rFonts w:ascii="SimSun" w:hAnsi="SimSun" w:eastAsia="SimSun"/>
          <w:sz w:val="21"/>
        </w:rPr>
        <w:t>(50) 无字大手印引导文 …… 118</w:t>
      </w:r>
    </w:p>
    <w:p>
      <w:pPr>
        <w:spacing w:after="0"/>
      </w:pPr>
      <w:r>
        <w:rPr>
          <w:rFonts w:ascii="SimSun" w:hAnsi="SimSun" w:eastAsia="SimSun"/>
          <w:sz w:val="21"/>
        </w:rPr>
        <w:t>(51) 塔前得法引导文 …… 119</w:t>
      </w:r>
    </w:p>
    <w:p>
      <w:pPr>
        <w:spacing w:after="0"/>
      </w:pPr>
      <w:r>
        <w:rPr>
          <w:rFonts w:ascii="SimSun" w:hAnsi="SimSun" w:eastAsia="SimSun"/>
          <w:sz w:val="21"/>
        </w:rPr>
        <w:t>(52) 经续融合引导文 …… 120</w:t>
      </w:r>
    </w:p>
    <w:p>
      <w:pPr>
        <w:spacing w:after="0"/>
      </w:pPr>
      <w:r>
        <w:rPr>
          <w:rFonts w:ascii="SimSun" w:hAnsi="SimSun" w:eastAsia="SimSun"/>
          <w:sz w:val="21"/>
        </w:rPr>
        <w:t>(53) 遣除外障魔祟引导文 …… 122</w:t>
      </w:r>
    </w:p>
    <w:p>
      <w:pPr>
        <w:spacing w:after="0"/>
      </w:pPr>
      <w:r>
        <w:rPr>
          <w:rFonts w:ascii="SimSun" w:hAnsi="SimSun" w:eastAsia="SimSun"/>
          <w:sz w:val="21"/>
        </w:rPr>
        <w:t>(54) 遣除内大种身乱障碍引导文 …… 122</w:t>
      </w:r>
    </w:p>
    <w:p>
      <w:pPr>
        <w:jc w:val="right"/>
      </w:pPr>
      <w:r>
        <w:rPr>
          <w:rFonts w:ascii="SimSun" w:hAnsi="SimSun" w:eastAsia="SimSun"/>
          <w:i/>
          <w:color w:val="999999"/>
          <w:sz w:val="16"/>
        </w:rPr>
        <w:t>— 源 PDF p.135 —</w:t>
      </w:r>
    </w:p>
    <w:p>
      <w:pPr>
        <w:spacing w:before="160" w:after="40"/>
        <w:jc w:val="center"/>
      </w:pPr>
      <w:r>
        <w:rPr>
          <w:rFonts w:ascii="SimSun" w:hAnsi="SimSun" w:eastAsia="SimSun"/>
          <w:color w:val="999999"/>
          <w:sz w:val="18"/>
        </w:rPr>
        <w:t>【第 124 页】</w:t>
      </w:r>
    </w:p>
    <w:p>
      <w:pPr>
        <w:spacing w:after="0"/>
      </w:pPr>
      <w:r>
        <w:rPr>
          <w:rFonts w:ascii="SimSun" w:hAnsi="SimSun" w:eastAsia="SimSun"/>
          <w:sz w:val="21"/>
        </w:rPr>
        <w:t>(55) 遣除三摩地心障引导文 …… 123</w:t>
      </w:r>
    </w:p>
    <w:p>
      <w:pPr>
        <w:spacing w:after="0"/>
      </w:pPr>
      <w:r>
        <w:rPr>
          <w:rFonts w:ascii="SimSun" w:hAnsi="SimSun" w:eastAsia="SimSun"/>
          <w:sz w:val="21"/>
        </w:rPr>
        <w:t>(56) 遣除三苦引导文 …… 124</w:t>
      </w:r>
    </w:p>
    <w:p>
      <w:pPr>
        <w:spacing w:after="0"/>
      </w:pPr>
      <w:r>
        <w:rPr>
          <w:rFonts w:ascii="SimSun" w:hAnsi="SimSun" w:eastAsia="SimSun"/>
          <w:sz w:val="21"/>
        </w:rPr>
        <w:t>(57) 本然明忆引导文 …… 125</w:t>
      </w:r>
    </w:p>
    <w:p>
      <w:pPr>
        <w:spacing w:after="0"/>
      </w:pPr>
      <w:r>
        <w:rPr>
          <w:rFonts w:ascii="SimSun" w:hAnsi="SimSun" w:eastAsia="SimSun"/>
          <w:sz w:val="21"/>
        </w:rPr>
        <w:t>(58) 三清净引导文 …… 127</w:t>
      </w:r>
    </w:p>
    <w:p>
      <w:pPr>
        <w:spacing w:after="0"/>
      </w:pPr>
      <w:r>
        <w:rPr>
          <w:rFonts w:ascii="SimSun" w:hAnsi="SimSun" w:eastAsia="SimSun"/>
          <w:sz w:val="21"/>
        </w:rPr>
        <w:t>(59) 自加持引导文 …… 129</w:t>
      </w:r>
    </w:p>
    <w:p>
      <w:pPr>
        <w:spacing w:after="0"/>
      </w:pPr>
      <w:r>
        <w:rPr>
          <w:rFonts w:ascii="SimSun" w:hAnsi="SimSun" w:eastAsia="SimSun"/>
          <w:sz w:val="21"/>
        </w:rPr>
        <w:t>(60) 道隐密说引导文 …… 132</w:t>
      </w:r>
    </w:p>
    <w:p>
      <w:pPr>
        <w:spacing w:after="0"/>
      </w:pPr>
      <w:r>
        <w:rPr>
          <w:rFonts w:ascii="SimSun" w:hAnsi="SimSun" w:eastAsia="SimSun"/>
          <w:sz w:val="21"/>
        </w:rPr>
        <w:t>(61) 中有义明引导文 …… 134</w:t>
      </w:r>
    </w:p>
    <w:p>
      <w:pPr>
        <w:spacing w:after="0"/>
      </w:pPr>
      <w:r>
        <w:rPr>
          <w:rFonts w:ascii="SimSun" w:hAnsi="SimSun" w:eastAsia="SimSun"/>
          <w:sz w:val="21"/>
        </w:rPr>
        <w:t>(62) 密集五次第引导文 …… 136</w:t>
      </w:r>
    </w:p>
    <w:p>
      <w:pPr>
        <w:spacing w:after="0"/>
      </w:pPr>
      <w:r>
        <w:rPr>
          <w:rFonts w:ascii="SimSun" w:hAnsi="SimSun" w:eastAsia="SimSun"/>
          <w:sz w:val="21"/>
        </w:rPr>
        <w:t>(63) 解脱明点引导文 …… 142</w:t>
      </w:r>
    </w:p>
    <w:p>
      <w:pPr>
        <w:spacing w:after="0"/>
      </w:pPr>
      <w:r>
        <w:rPr>
          <w:rFonts w:ascii="SimSun" w:hAnsi="SimSun" w:eastAsia="SimSun"/>
          <w:sz w:val="21"/>
        </w:rPr>
        <w:t>(64) 无香引导文 …… 145</w:t>
      </w:r>
    </w:p>
    <w:p>
      <w:pPr>
        <w:spacing w:after="0"/>
      </w:pPr>
      <w:r>
        <w:rPr>
          <w:rFonts w:ascii="SimSun" w:hAnsi="SimSun" w:eastAsia="SimSun"/>
          <w:sz w:val="21"/>
        </w:rPr>
        <w:t>(65) 四瑜伽次第引导文 …… 149</w:t>
      </w:r>
    </w:p>
    <w:p>
      <w:pPr>
        <w:spacing w:after="0"/>
      </w:pPr>
      <w:r>
        <w:rPr>
          <w:rFonts w:ascii="SimSun" w:hAnsi="SimSun" w:eastAsia="SimSun"/>
          <w:sz w:val="21"/>
        </w:rPr>
        <w:t>(66) 大威德引导文 …… 151</w:t>
      </w:r>
    </w:p>
    <w:p>
      <w:pPr>
        <w:spacing w:after="0"/>
      </w:pPr>
      <w:r>
        <w:rPr>
          <w:rFonts w:ascii="SimSun" w:hAnsi="SimSun" w:eastAsia="SimSun"/>
          <w:sz w:val="21"/>
        </w:rPr>
        <w:t>(67) 依父续之中脉引导文 …… 153</w:t>
      </w:r>
    </w:p>
    <w:p>
      <w:pPr>
        <w:spacing w:after="0"/>
      </w:pPr>
      <w:r>
        <w:rPr>
          <w:rFonts w:ascii="SimSun" w:hAnsi="SimSun" w:eastAsia="SimSun"/>
          <w:sz w:val="21"/>
        </w:rPr>
        <w:t>(68) 母续之中脉引导文 …… 154</w:t>
      </w:r>
    </w:p>
    <w:p>
      <w:pPr>
        <w:spacing w:after="0"/>
      </w:pPr>
      <w:r>
        <w:rPr>
          <w:rFonts w:ascii="SimSun" w:hAnsi="SimSun" w:eastAsia="SimSun"/>
          <w:sz w:val="21"/>
        </w:rPr>
        <w:t>(69) 铃师五次第引导文 …… 156</w:t>
      </w:r>
    </w:p>
    <w:p>
      <w:pPr>
        <w:spacing w:after="0"/>
      </w:pPr>
      <w:r>
        <w:rPr>
          <w:rFonts w:ascii="SimSun" w:hAnsi="SimSun" w:eastAsia="SimSun"/>
          <w:sz w:val="21"/>
        </w:rPr>
        <w:t>(70) 黑行四次第引导文 …… 158</w:t>
      </w:r>
    </w:p>
    <w:p>
      <w:pPr>
        <w:spacing w:after="0"/>
      </w:pPr>
      <w:r>
        <w:rPr>
          <w:rFonts w:ascii="SimSun" w:hAnsi="SimSun" w:eastAsia="SimSun"/>
          <w:sz w:val="21"/>
        </w:rPr>
        <w:t>(71) 白胜乐引导文 …… 160</w:t>
      </w:r>
    </w:p>
    <w:p>
      <w:pPr>
        <w:spacing w:after="0"/>
      </w:pPr>
      <w:r>
        <w:rPr>
          <w:rFonts w:ascii="SimSun" w:hAnsi="SimSun" w:eastAsia="SimSun"/>
          <w:sz w:val="21"/>
        </w:rPr>
        <w:t>(72) 四座引导文 …… 161</w:t>
      </w:r>
    </w:p>
    <w:p>
      <w:pPr>
        <w:spacing w:after="0"/>
      </w:pPr>
      <w:r>
        <w:rPr>
          <w:rFonts w:ascii="SimSun" w:hAnsi="SimSun" w:eastAsia="SimSun"/>
          <w:sz w:val="21"/>
        </w:rPr>
        <w:t>(73) 大幻化引导文 …… 163</w:t>
      </w:r>
    </w:p>
    <w:p>
      <w:pPr>
        <w:spacing w:after="0"/>
      </w:pPr>
      <w:r>
        <w:rPr>
          <w:rFonts w:ascii="SimSun" w:hAnsi="SimSun" w:eastAsia="SimSun"/>
          <w:sz w:val="21"/>
        </w:rPr>
        <w:t>(74) 驴面胜乐引导文 …… 166</w:t>
      </w:r>
    </w:p>
    <w:p>
      <w:pPr>
        <w:spacing w:after="0"/>
      </w:pPr>
      <w:r>
        <w:rPr>
          <w:rFonts w:ascii="SimSun" w:hAnsi="SimSun" w:eastAsia="SimSun"/>
          <w:sz w:val="21"/>
        </w:rPr>
        <w:t>(75) 亥母六法引导文 …… 171</w:t>
      </w:r>
    </w:p>
    <w:p>
      <w:pPr>
        <w:spacing w:after="0"/>
      </w:pPr>
      <w:r>
        <w:rPr>
          <w:rFonts w:ascii="SimSun" w:hAnsi="SimSun" w:eastAsia="SimSun"/>
          <w:sz w:val="21"/>
        </w:rPr>
        <w:t>(76) 那洛六法引导文 …… 172</w:t>
      </w:r>
    </w:p>
    <w:p>
      <w:pPr>
        <w:spacing w:after="0"/>
      </w:pPr>
      <w:r>
        <w:rPr>
          <w:rFonts w:ascii="SimSun" w:hAnsi="SimSun" w:eastAsia="SimSun"/>
          <w:sz w:val="21"/>
        </w:rPr>
        <w:t>(77) 尼古六法引导文 …… 175</w:t>
      </w:r>
    </w:p>
    <w:p>
      <w:pPr>
        <w:jc w:val="right"/>
      </w:pPr>
      <w:r>
        <w:rPr>
          <w:rFonts w:ascii="SimSun" w:hAnsi="SimSun" w:eastAsia="SimSun"/>
          <w:i/>
          <w:color w:val="999999"/>
          <w:sz w:val="16"/>
        </w:rPr>
        <w:t>— 源 PDF p.136 —</w:t>
      </w:r>
    </w:p>
    <w:p>
      <w:pPr>
        <w:spacing w:before="160" w:after="40"/>
        <w:jc w:val="center"/>
      </w:pPr>
      <w:r>
        <w:rPr>
          <w:rFonts w:ascii="SimSun" w:hAnsi="SimSun" w:eastAsia="SimSun"/>
          <w:color w:val="999999"/>
          <w:sz w:val="18"/>
        </w:rPr>
        <w:t>【第 125 页】</w:t>
      </w:r>
    </w:p>
    <w:p>
      <w:pPr>
        <w:spacing w:after="0"/>
      </w:pPr>
      <w:r>
        <w:rPr>
          <w:rFonts w:ascii="SimSun" w:hAnsi="SimSun" w:eastAsia="SimSun"/>
          <w:sz w:val="21"/>
        </w:rPr>
        <w:t>（78）大手印嘎乌玛引导文 …… 180</w:t>
      </w:r>
    </w:p>
    <w:p>
      <w:pPr>
        <w:spacing w:after="0"/>
      </w:pPr>
      <w:r>
        <w:rPr>
          <w:rFonts w:ascii="SimSun" w:hAnsi="SimSun" w:eastAsia="SimSun"/>
          <w:sz w:val="21"/>
        </w:rPr>
        <w:t>（79）独行道引导文 …… 181</w:t>
      </w:r>
    </w:p>
    <w:p>
      <w:pPr>
        <w:spacing w:after="0"/>
      </w:pPr>
      <w:r>
        <w:rPr>
          <w:rFonts w:ascii="SimSun" w:hAnsi="SimSun" w:eastAsia="SimSun"/>
          <w:sz w:val="21"/>
        </w:rPr>
        <w:t>（80）无死心引导文 …… 182</w:t>
      </w:r>
    </w:p>
    <w:p>
      <w:pPr>
        <w:spacing w:after="0"/>
      </w:pPr>
      <w:r>
        <w:rPr>
          <w:rFonts w:ascii="SimSun" w:hAnsi="SimSun" w:eastAsia="SimSun"/>
          <w:sz w:val="21"/>
        </w:rPr>
        <w:t>（81）苏喀六法引导文 …… 184</w:t>
      </w:r>
    </w:p>
    <w:p>
      <w:pPr>
        <w:spacing w:after="0"/>
      </w:pPr>
      <w:r>
        <w:rPr>
          <w:rFonts w:ascii="SimSun" w:hAnsi="SimSun" w:eastAsia="SimSun"/>
          <w:sz w:val="21"/>
        </w:rPr>
        <w:t>（82）无我母内引导 …… 185</w:t>
      </w:r>
    </w:p>
    <w:p>
      <w:pPr>
        <w:spacing w:after="0"/>
      </w:pPr>
      <w:r>
        <w:rPr>
          <w:rFonts w:ascii="SimSun" w:hAnsi="SimSun" w:eastAsia="SimSun"/>
          <w:sz w:val="21"/>
        </w:rPr>
        <w:t>（83）俱生和合引导文 …… 186</w:t>
      </w:r>
    </w:p>
    <w:p>
      <w:pPr>
        <w:spacing w:after="0"/>
      </w:pPr>
      <w:r>
        <w:rPr>
          <w:rFonts w:ascii="SimSun" w:hAnsi="SimSun" w:eastAsia="SimSun"/>
          <w:sz w:val="21"/>
        </w:rPr>
        <w:t>（84）大手印五具引导文 …… 191</w:t>
      </w:r>
    </w:p>
    <w:p>
      <w:pPr>
        <w:spacing w:after="0"/>
      </w:pPr>
      <w:r>
        <w:rPr>
          <w:rFonts w:ascii="SimSun" w:hAnsi="SimSun" w:eastAsia="SimSun"/>
          <w:sz w:val="21"/>
        </w:rPr>
        <w:t>（85）大手印四字引导文 …… 191</w:t>
      </w:r>
    </w:p>
    <w:p>
      <w:pPr>
        <w:spacing w:after="0"/>
      </w:pPr>
      <w:r>
        <w:rPr>
          <w:rFonts w:ascii="SimSun" w:hAnsi="SimSun" w:eastAsia="SimSun"/>
          <w:sz w:val="21"/>
        </w:rPr>
        <w:t>（86）三身直指引导文 …… 193</w:t>
      </w:r>
    </w:p>
    <w:p>
      <w:pPr>
        <w:spacing w:after="0"/>
      </w:pPr>
      <w:r>
        <w:rPr>
          <w:rFonts w:ascii="SimSun" w:hAnsi="SimSun" w:eastAsia="SimSun"/>
          <w:sz w:val="21"/>
        </w:rPr>
        <w:t>（87）风心无二引导文 …… 194</w:t>
      </w:r>
    </w:p>
    <w:p>
      <w:pPr>
        <w:spacing w:after="0"/>
      </w:pPr>
      <w:r>
        <w:rPr>
          <w:rFonts w:ascii="SimSun" w:hAnsi="SimSun" w:eastAsia="SimSun"/>
          <w:sz w:val="21"/>
        </w:rPr>
        <w:t>（88）王宫母引导文 …… 195</w:t>
      </w:r>
    </w:p>
    <w:p>
      <w:pPr>
        <w:spacing w:after="0"/>
      </w:pPr>
      <w:r>
        <w:rPr>
          <w:rFonts w:ascii="SimSun" w:hAnsi="SimSun" w:eastAsia="SimSun"/>
          <w:sz w:val="21"/>
        </w:rPr>
        <w:t>（89）俄巴转移引导文 …… 197</w:t>
      </w:r>
    </w:p>
    <w:p>
      <w:pPr>
        <w:spacing w:after="0"/>
      </w:pPr>
      <w:r>
        <w:rPr>
          <w:rFonts w:ascii="SimSun" w:hAnsi="SimSun" w:eastAsia="SimSun"/>
          <w:sz w:val="21"/>
        </w:rPr>
        <w:t>（90）耳传四卷轴引导文 …… 198</w:t>
      </w:r>
    </w:p>
    <w:p>
      <w:pPr>
        <w:spacing w:after="0"/>
      </w:pPr>
      <w:r>
        <w:rPr>
          <w:rFonts w:ascii="SimSun" w:hAnsi="SimSun" w:eastAsia="SimSun"/>
          <w:sz w:val="21"/>
        </w:rPr>
        <w:t>（91）耳传引导文 …… 200</w:t>
      </w:r>
    </w:p>
    <w:p>
      <w:pPr>
        <w:spacing w:after="0"/>
      </w:pPr>
      <w:r>
        <w:rPr>
          <w:rFonts w:ascii="SimSun" w:hAnsi="SimSun" w:eastAsia="SimSun"/>
          <w:sz w:val="21"/>
        </w:rPr>
        <w:t>（92）无身空行母九分法类引导文 …… 202</w:t>
      </w:r>
    </w:p>
    <w:p>
      <w:pPr>
        <w:spacing w:after="0"/>
      </w:pPr>
      <w:r>
        <w:rPr>
          <w:rFonts w:ascii="SimSun" w:hAnsi="SimSun" w:eastAsia="SimSun"/>
          <w:sz w:val="21"/>
        </w:rPr>
        <w:t>（93）尚氏深密印引导文 …… 208</w:t>
      </w:r>
    </w:p>
    <w:p>
      <w:pPr>
        <w:spacing w:after="0"/>
      </w:pPr>
      <w:r>
        <w:rPr>
          <w:rFonts w:ascii="SimSun" w:hAnsi="SimSun" w:eastAsia="SimSun"/>
          <w:sz w:val="21"/>
        </w:rPr>
        <w:t>（94）大吉祥嘎洛六支引导文 …… 210</w:t>
      </w:r>
    </w:p>
    <w:p>
      <w:pPr>
        <w:spacing w:after="0"/>
      </w:pPr>
      <w:r>
        <w:rPr>
          <w:rFonts w:ascii="SimSun" w:hAnsi="SimSun" w:eastAsia="SimSun"/>
          <w:sz w:val="21"/>
        </w:rPr>
        <w:t>（95）帕竹帖鲁传承引导文 …… 212</w:t>
      </w:r>
    </w:p>
    <w:p>
      <w:pPr>
        <w:spacing w:after="0"/>
      </w:pPr>
      <w:r>
        <w:rPr>
          <w:rFonts w:ascii="SimSun" w:hAnsi="SimSun" w:eastAsia="SimSun"/>
          <w:sz w:val="21"/>
        </w:rPr>
        <w:t>（96）一意引导文 …… 216</w:t>
      </w:r>
    </w:p>
    <w:p>
      <w:pPr>
        <w:spacing w:after="0"/>
      </w:pPr>
      <w:r>
        <w:rPr>
          <w:rFonts w:ascii="SimSun" w:hAnsi="SimSun" w:eastAsia="SimSun"/>
          <w:sz w:val="21"/>
        </w:rPr>
        <w:t>（97）达隆巴六法引导文 …… 219</w:t>
      </w:r>
    </w:p>
    <w:p>
      <w:pPr>
        <w:spacing w:after="0"/>
      </w:pPr>
      <w:r>
        <w:rPr>
          <w:rFonts w:ascii="SimSun" w:hAnsi="SimSun" w:eastAsia="SimSun"/>
          <w:sz w:val="21"/>
        </w:rPr>
        <w:t>（98）鸟修缘起平等味引导文 …… 220</w:t>
      </w:r>
    </w:p>
    <w:p>
      <w:pPr>
        <w:spacing w:after="0"/>
      </w:pPr>
      <w:r>
        <w:rPr>
          <w:rFonts w:ascii="SimSun" w:hAnsi="SimSun" w:eastAsia="SimSun"/>
          <w:sz w:val="21"/>
        </w:rPr>
        <w:t>（99）洛热五具能仁引导文 …… 223</w:t>
      </w:r>
    </w:p>
    <w:p>
      <w:pPr>
        <w:spacing w:after="0"/>
      </w:pPr>
      <w:r>
        <w:rPr>
          <w:rFonts w:ascii="SimSun" w:hAnsi="SimSun" w:eastAsia="SimSun"/>
          <w:sz w:val="21"/>
        </w:rPr>
        <w:t>（100）山法引导文 …… 224</w:t>
      </w:r>
    </w:p>
    <w:p>
      <w:pPr>
        <w:jc w:val="right"/>
      </w:pPr>
      <w:r>
        <w:rPr>
          <w:rFonts w:ascii="SimSun" w:hAnsi="SimSun" w:eastAsia="SimSun"/>
          <w:i/>
          <w:color w:val="999999"/>
          <w:sz w:val="16"/>
        </w:rPr>
        <w:t>— 源 PDF p.137 —</w:t>
      </w:r>
    </w:p>
    <w:p>
      <w:pPr>
        <w:spacing w:before="160" w:after="40"/>
        <w:jc w:val="center"/>
      </w:pPr>
      <w:r>
        <w:rPr>
          <w:rFonts w:ascii="SimSun" w:hAnsi="SimSun" w:eastAsia="SimSun"/>
          <w:color w:val="999999"/>
          <w:sz w:val="18"/>
        </w:rPr>
        <w:t>【第 126 页】</w:t>
      </w:r>
    </w:p>
    <w:p>
      <w:pPr>
        <w:spacing w:after="0"/>
      </w:pPr>
      <w:r>
        <w:rPr>
          <w:rFonts w:ascii="SimSun" w:hAnsi="SimSun" w:eastAsia="SimSun"/>
          <w:sz w:val="21"/>
        </w:rPr>
        <w:t>（101）怙主腰带引导文 …… 227</w:t>
      </w:r>
    </w:p>
    <w:p>
      <w:pPr>
        <w:spacing w:after="0"/>
      </w:pPr>
      <w:r>
        <w:rPr>
          <w:rFonts w:ascii="SimSun" w:hAnsi="SimSun" w:eastAsia="SimSun"/>
          <w:sz w:val="21"/>
        </w:rPr>
        <w:t>（102）吉祥宝帐怙主内引导 …… 229</w:t>
      </w:r>
    </w:p>
    <w:p>
      <w:pPr>
        <w:spacing w:after="0"/>
      </w:pPr>
      <w:r>
        <w:rPr>
          <w:rFonts w:ascii="SimSun" w:hAnsi="SimSun" w:eastAsia="SimSun"/>
          <w:sz w:val="21"/>
        </w:rPr>
        <w:t>（103）三合道歌引导文 …… 230</w:t>
      </w:r>
    </w:p>
    <w:p>
      <w:pPr>
        <w:spacing w:after="0"/>
      </w:pPr>
      <w:r>
        <w:rPr>
          <w:rFonts w:ascii="SimSun" w:hAnsi="SimSun" w:eastAsia="SimSun"/>
          <w:sz w:val="21"/>
        </w:rPr>
        <w:t>（104）成就者六法引导文 …… 231</w:t>
      </w:r>
    </w:p>
    <w:p>
      <w:pPr>
        <w:spacing w:after="0"/>
      </w:pPr>
      <w:r>
        <w:rPr>
          <w:rFonts w:ascii="SimSun" w:hAnsi="SimSun" w:eastAsia="SimSun"/>
          <w:sz w:val="21"/>
        </w:rPr>
        <w:t>（105）莲花道次第引导文 …… 233</w:t>
      </w:r>
    </w:p>
    <w:p>
      <w:pPr>
        <w:spacing w:after="0"/>
      </w:pPr>
      <w:r>
        <w:rPr>
          <w:rFonts w:ascii="SimSun" w:hAnsi="SimSun" w:eastAsia="SimSun"/>
          <w:sz w:val="21"/>
        </w:rPr>
        <w:t>（106）国王教敕集引导文 …… 235</w:t>
      </w:r>
    </w:p>
    <w:p>
      <w:pPr>
        <w:spacing w:after="0"/>
      </w:pPr>
      <w:r>
        <w:rPr>
          <w:rFonts w:ascii="SimSun" w:hAnsi="SimSun" w:eastAsia="SimSun"/>
          <w:sz w:val="21"/>
        </w:rPr>
        <w:t>（107）宝珠见即解脱引导文 …… 236</w:t>
      </w:r>
    </w:p>
    <w:p>
      <w:pPr>
        <w:spacing w:after="0"/>
      </w:pPr>
      <w:r>
        <w:rPr>
          <w:rFonts w:ascii="SimSun" w:hAnsi="SimSun" w:eastAsia="SimSun"/>
          <w:sz w:val="21"/>
        </w:rPr>
        <w:t>（108）心性引导如意宝引导文 …… 238</w:t>
      </w:r>
    </w:p>
    <w:p>
      <w:pPr>
        <w:spacing w:after="0"/>
      </w:pPr>
      <w:r>
        <w:rPr>
          <w:rFonts w:ascii="SimSun" w:hAnsi="SimSun" w:eastAsia="SimSun"/>
          <w:sz w:val="21"/>
        </w:rPr>
        <w:t>百种引导地释·稀奇幻化之钥 …… 243</w:t>
      </w:r>
    </w:p>
    <w:p>
      <w:pPr>
        <w:spacing w:after="0"/>
      </w:pPr>
      <w:r>
        <w:rPr>
          <w:rFonts w:ascii="SimSun" w:hAnsi="SimSun" w:eastAsia="SimSun"/>
          <w:sz w:val="21"/>
        </w:rPr>
        <w:t>百灌顶名录·确定依据 …… 285</w:t>
      </w:r>
    </w:p>
    <w:p>
      <w:pPr>
        <w:spacing w:after="0"/>
      </w:pPr>
      <w:r>
        <w:rPr>
          <w:rFonts w:ascii="SimSun" w:hAnsi="SimSun" w:eastAsia="SimSun"/>
          <w:sz w:val="21"/>
        </w:rPr>
        <w:t>百种引导名录·特殊 …… 293</w:t>
      </w:r>
    </w:p>
    <w:p>
      <w:pPr>
        <w:spacing w:after="0"/>
      </w:pPr>
      <w:r>
        <w:rPr>
          <w:rFonts w:ascii="SimSun" w:hAnsi="SimSun" w:eastAsia="SimSun"/>
          <w:sz w:val="21"/>
        </w:rPr>
        <w:t>百种引导传承史 …… 297</w:t>
      </w:r>
    </w:p>
    <w:p>
      <w:pPr>
        <w:spacing w:after="0"/>
      </w:pPr>
      <w:r>
        <w:rPr>
          <w:rFonts w:ascii="SimSun" w:hAnsi="SimSun" w:eastAsia="SimSun"/>
          <w:sz w:val="21"/>
        </w:rPr>
        <w:t>百种引导总纲广宣·稀有法海之门 …… 327</w:t>
      </w:r>
    </w:p>
    <w:p>
      <w:pPr>
        <w:spacing w:after="0"/>
      </w:pPr>
      <w:r>
        <w:rPr>
          <w:rFonts w:ascii="SimSun" w:hAnsi="SimSun" w:eastAsia="SimSun"/>
          <w:sz w:val="21"/>
        </w:rPr>
        <w:t>百怙主名录 …… 347</w:t>
      </w:r>
    </w:p>
    <w:p>
      <w:pPr>
        <w:spacing w:after="0"/>
      </w:pPr>
      <w:r>
        <w:rPr>
          <w:rFonts w:ascii="SimSun" w:hAnsi="SimSun" w:eastAsia="SimSun"/>
          <w:sz w:val="21"/>
        </w:rPr>
        <w:t>深要百零八引导出处宣说之助缘偈颂 …… 349</w:t>
      </w:r>
    </w:p>
    <w:p>
      <w:pPr>
        <w:spacing w:after="0"/>
      </w:pPr>
      <w:r>
        <w:rPr>
          <w:rFonts w:ascii="SimSun" w:hAnsi="SimSun" w:eastAsia="SimSun"/>
          <w:sz w:val="21"/>
        </w:rPr>
        <w:t>每一偈颂以名字庄严之发愿文 …… 355</w:t>
      </w:r>
    </w:p>
    <w:p>
      <w:pPr>
        <w:spacing w:after="0"/>
      </w:pPr>
      <w:r>
        <w:rPr>
          <w:rFonts w:ascii="SimSun" w:hAnsi="SimSun" w:eastAsia="SimSun"/>
          <w:sz w:val="21"/>
        </w:rPr>
        <w:t>七种珍宝发愿文 …… 357</w:t>
      </w:r>
    </w:p>
    <w:p>
      <w:pPr>
        <w:spacing w:after="0"/>
      </w:pPr>
      <w:r>
        <w:rPr>
          <w:rFonts w:ascii="SimSun" w:hAnsi="SimSun" w:eastAsia="SimSun"/>
          <w:sz w:val="21"/>
        </w:rPr>
        <w:t>吉祥 …… 359</w:t>
      </w:r>
    </w:p>
    <w:p>
      <w:pPr>
        <w:spacing w:after="0"/>
      </w:pPr>
      <w:r>
        <w:rPr>
          <w:rFonts w:ascii="SimSun" w:hAnsi="SimSun" w:eastAsia="SimSun"/>
          <w:sz w:val="21"/>
        </w:rPr>
        <w:t>百种引导函灌顶之法·上师口诀之笔录·加持宝箧 …… 361</w:t>
      </w:r>
    </w:p>
    <w:p>
      <w:pPr>
        <w:spacing w:after="0"/>
      </w:pPr>
      <w:r>
        <w:rPr>
          <w:rFonts w:ascii="SimSun" w:hAnsi="SimSun" w:eastAsia="SimSun"/>
          <w:sz w:val="21"/>
        </w:rPr>
        <w:t>百种引导传承补遗 …… 365</w:t>
      </w:r>
    </w:p>
    <w:p>
      <w:pPr>
        <w:spacing w:after="0"/>
      </w:pPr>
      <w:r>
        <w:rPr>
          <w:rFonts w:ascii="SimSun" w:hAnsi="SimSun" w:eastAsia="SimSun"/>
          <w:sz w:val="21"/>
        </w:rPr>
        <w:t>百种引导传承祈请文补遗 …… 366</w:t>
      </w:r>
    </w:p>
    <w:p>
      <w:pPr>
        <w:spacing w:after="0"/>
      </w:pPr>
      <w:r>
        <w:rPr>
          <w:rFonts w:ascii="SimSun" w:hAnsi="SimSun" w:eastAsia="SimSun"/>
          <w:sz w:val="21"/>
        </w:rPr>
        <w:t>印版发愿文 …… 367</w:t>
      </w:r>
    </w:p>
    <w:p>
      <w:pPr>
        <w:jc w:val="right"/>
      </w:pPr>
      <w:r>
        <w:rPr>
          <w:rFonts w:ascii="SimSun" w:hAnsi="SimSun" w:eastAsia="SimSun"/>
          <w:i/>
          <w:color w:val="999999"/>
          <w:sz w:val="16"/>
        </w:rPr>
        <w:t>— 源 PDF p.138 —</w:t>
      </w:r>
    </w:p>
    <w:p>
      <w:pPr>
        <w:spacing w:before="160" w:after="40"/>
        <w:jc w:val="center"/>
      </w:pPr>
      <w:r>
        <w:rPr>
          <w:rFonts w:ascii="SimSun" w:hAnsi="SimSun" w:eastAsia="SimSun"/>
          <w:color w:val="999999"/>
          <w:sz w:val="18"/>
        </w:rPr>
        <w:t>【第 127 页】</w:t>
      </w:r>
    </w:p>
    <w:p>
      <w:pPr>
        <w:spacing w:after="0"/>
      </w:pPr>
      <w:r>
        <w:rPr>
          <w:rFonts w:ascii="SimSun" w:hAnsi="SimSun" w:eastAsia="SimSun"/>
          <w:sz w:val="21"/>
        </w:rPr>
        <w:t>正法得法录·教法宝鬘 …… 1</w:t>
      </w:r>
    </w:p>
    <w:p>
      <w:pPr>
        <w:spacing w:after="0"/>
      </w:pPr>
      <w:r>
        <w:rPr>
          <w:rFonts w:ascii="SimSun" w:hAnsi="SimSun" w:eastAsia="SimSun"/>
          <w:sz w:val="21"/>
        </w:rPr>
        <w:t>依善说律仪成就比丘近圆之作法 …… 255</w:t>
      </w:r>
    </w:p>
    <w:p>
      <w:pPr>
        <w:spacing w:after="0"/>
      </w:pPr>
      <w:r>
        <w:rPr>
          <w:rFonts w:ascii="SimSun" w:hAnsi="SimSun" w:eastAsia="SimSun"/>
          <w:sz w:val="21"/>
        </w:rPr>
        <w:t>依善说律律仪比丘父堕五部各各体性俱文 …… 293</w:t>
      </w:r>
    </w:p>
    <w:p>
      <w:pPr>
        <w:spacing w:after="0"/>
      </w:pPr>
      <w:r>
        <w:rPr>
          <w:rFonts w:ascii="SimSun" w:hAnsi="SimSun" w:eastAsia="SimSun"/>
          <w:sz w:val="21"/>
        </w:rPr>
        <w:t>由班钦噶耶达惹(Gayadhara)传承之怙主独脚随许等护法之部 …… 317</w:t>
      </w:r>
    </w:p>
    <w:p>
      <w:pPr>
        <w:spacing w:after="0"/>
      </w:pPr>
      <w:r>
        <w:rPr>
          <w:rFonts w:ascii="SimSun" w:hAnsi="SimSun" w:eastAsia="SimSun"/>
          <w:sz w:val="21"/>
        </w:rPr>
        <w:t>耳传怙主随许 …… 321</w:t>
      </w:r>
    </w:p>
    <w:p>
      <w:pPr>
        <w:spacing w:after="0"/>
      </w:pPr>
      <w:r>
        <w:rPr>
          <w:rFonts w:ascii="SimSun" w:hAnsi="SimSun" w:eastAsia="SimSun"/>
          <w:sz w:val="21"/>
        </w:rPr>
        <w:t>大怙主之部口诀·再滴 …… 325</w:t>
      </w:r>
    </w:p>
    <w:p>
      <w:pPr>
        <w:spacing w:after="0"/>
      </w:pPr>
      <w:r>
        <w:rPr>
          <w:rFonts w:ascii="SimSun" w:hAnsi="SimSun" w:eastAsia="SimSun"/>
          <w:sz w:val="21"/>
        </w:rPr>
        <w:t>怙主耳传口授 …… 327</w:t>
      </w:r>
    </w:p>
    <w:p>
      <w:pPr>
        <w:spacing w:after="0"/>
      </w:pPr>
      <w:r>
        <w:rPr>
          <w:rFonts w:ascii="SimSun" w:hAnsi="SimSun" w:eastAsia="SimSun"/>
          <w:sz w:val="21"/>
        </w:rPr>
        <w:t>大怙主之命力安立 …… 351</w:t>
      </w:r>
    </w:p>
    <w:p>
      <w:pPr>
        <w:spacing w:after="0"/>
      </w:pPr>
      <w:r>
        <w:rPr>
          <w:rFonts w:ascii="SimSun" w:hAnsi="SimSun" w:eastAsia="SimSun"/>
          <w:sz w:val="21"/>
        </w:rPr>
        <w:t>怙主扎刹(Drakṣad)之煨桑朵玛 …… 355</w:t>
      </w:r>
    </w:p>
    <w:p>
      <w:pPr>
        <w:spacing w:after="0"/>
      </w:pPr>
      <w:r>
        <w:rPr>
          <w:rFonts w:ascii="SimSun" w:hAnsi="SimSun" w:eastAsia="SimSun"/>
          <w:sz w:val="21"/>
        </w:rPr>
        <w:t>护轮四大种帐幕 …… 361</w:t>
      </w:r>
    </w:p>
    <w:p>
      <w:pPr>
        <w:spacing w:after="0"/>
      </w:pPr>
      <w:r>
        <w:rPr>
          <w:rFonts w:ascii="SimSun" w:hAnsi="SimSun" w:eastAsia="SimSun"/>
          <w:sz w:val="21"/>
        </w:rPr>
        <w:t>四面怙主之奉迎 …… 367</w:t>
      </w:r>
    </w:p>
    <w:p>
      <w:pPr>
        <w:spacing w:after="0"/>
      </w:pPr>
      <w:r>
        <w:rPr>
          <w:rFonts w:ascii="SimSun" w:hAnsi="SimSun" w:eastAsia="SimSun"/>
          <w:sz w:val="21"/>
        </w:rPr>
        <w:t>四面怙主煨桑祭供自生起·文殊金刚现观 …… 369</w:t>
      </w:r>
    </w:p>
    <w:p>
      <w:pPr>
        <w:spacing w:after="0"/>
      </w:pPr>
      <w:r>
        <w:rPr>
          <w:rFonts w:ascii="SimSun" w:hAnsi="SimSun" w:eastAsia="SimSun"/>
          <w:sz w:val="21"/>
        </w:rPr>
        <w:t>至尊金刚瑜伽母修持供养仪轨·朗诵明晰 …… 1</w:t>
      </w:r>
    </w:p>
    <w:p>
      <w:pPr>
        <w:spacing w:after="0"/>
      </w:pPr>
      <w:r>
        <w:rPr>
          <w:rFonts w:ascii="SimSun" w:hAnsi="SimSun" w:eastAsia="SimSun"/>
          <w:sz w:val="21"/>
        </w:rPr>
        <w:t>至尊母诵传授予之法 …… 33</w:t>
      </w:r>
    </w:p>
    <w:p>
      <w:pPr>
        <w:spacing w:after="0"/>
      </w:pPr>
      <w:r>
        <w:rPr>
          <w:rFonts w:ascii="SimSun" w:hAnsi="SimSun" w:eastAsia="SimSun"/>
          <w:sz w:val="21"/>
        </w:rPr>
        <w:t>金刚瑜伽母时所净基与能净之殊胜要点 …… 35</w:t>
      </w:r>
    </w:p>
    <w:p>
      <w:pPr>
        <w:spacing w:after="0"/>
      </w:pPr>
      <w:r>
        <w:rPr>
          <w:rFonts w:ascii="SimSun" w:hAnsi="SimSun" w:eastAsia="SimSun"/>
          <w:sz w:val="21"/>
        </w:rPr>
        <w:t>善缘者当精勤于清净修习 …… 37</w:t>
      </w:r>
    </w:p>
    <w:p>
      <w:pPr>
        <w:spacing w:after="0"/>
      </w:pPr>
      <w:r>
        <w:rPr>
          <w:rFonts w:ascii="SimSun" w:hAnsi="SimSun" w:eastAsia="SimSun"/>
          <w:sz w:val="21"/>
        </w:rPr>
        <w:t>密义开启·解脱阶梯 …… 39</w:t>
      </w:r>
    </w:p>
    <w:p>
      <w:pPr>
        <w:spacing w:after="0"/>
      </w:pPr>
      <w:r>
        <w:rPr>
          <w:rFonts w:ascii="SimSun" w:hAnsi="SimSun" w:eastAsia="SimSun"/>
          <w:sz w:val="21"/>
        </w:rPr>
        <w:t>奈古六法幻身灌顶之讲解 …… 57</w:t>
      </w:r>
    </w:p>
    <w:p>
      <w:pPr>
        <w:jc w:val="right"/>
      </w:pPr>
      <w:r>
        <w:rPr>
          <w:rFonts w:ascii="SimSun" w:hAnsi="SimSun" w:eastAsia="SimSun"/>
          <w:i/>
          <w:color w:val="999999"/>
          <w:sz w:val="16"/>
        </w:rPr>
        <w:t>— 源 PDF p.139 —</w:t>
      </w:r>
    </w:p>
    <w:p>
      <w:pPr>
        <w:spacing w:before="160" w:after="40"/>
        <w:jc w:val="center"/>
      </w:pPr>
      <w:r>
        <w:rPr>
          <w:rFonts w:ascii="SimSun" w:hAnsi="SimSun" w:eastAsia="SimSun"/>
          <w:color w:val="999999"/>
          <w:sz w:val="18"/>
        </w:rPr>
        <w:t>【第 128 页】</w:t>
      </w:r>
    </w:p>
    <w:p>
      <w:pPr>
        <w:spacing w:after="0"/>
      </w:pPr>
      <w:r>
        <w:rPr>
          <w:rFonts w:ascii="SimSun" w:hAnsi="SimSun" w:eastAsia="SimSun"/>
          <w:sz w:val="21"/>
        </w:rPr>
        <w:t>吉祥胜乐轮五尊坛城仪轨 …… 63</w:t>
      </w:r>
    </w:p>
    <w:p>
      <w:pPr>
        <w:spacing w:after="0"/>
      </w:pPr>
      <w:r>
        <w:rPr>
          <w:rFonts w:ascii="SimSun" w:hAnsi="SimSun" w:eastAsia="SimSun"/>
          <w:sz w:val="21"/>
        </w:rPr>
        <w:t>薄伽梵不动佛九尊简明仪轨 …… 115</w:t>
      </w:r>
    </w:p>
    <w:p>
      <w:pPr>
        <w:spacing w:after="0"/>
      </w:pPr>
      <w:r>
        <w:rPr>
          <w:rFonts w:ascii="SimSun" w:hAnsi="SimSun" w:eastAsia="SimSun"/>
          <w:sz w:val="21"/>
        </w:rPr>
        <w:t>薄伽梵不动佛荐亡时中阴说法方式 …… 145</w:t>
      </w:r>
    </w:p>
    <w:p>
      <w:pPr>
        <w:spacing w:after="0"/>
      </w:pPr>
      <w:r>
        <w:rPr>
          <w:rFonts w:ascii="SimSun" w:hAnsi="SimSun" w:eastAsia="SimSun"/>
          <w:sz w:val="21"/>
        </w:rPr>
        <w:t>薄伽梵不动佛九尊仪轨补遗·易行明示 …… 147</w:t>
      </w:r>
    </w:p>
    <w:p>
      <w:pPr>
        <w:spacing w:after="0"/>
      </w:pPr>
      <w:r>
        <w:rPr>
          <w:rFonts w:ascii="SimSun" w:hAnsi="SimSun" w:eastAsia="SimSun"/>
          <w:sz w:val="21"/>
        </w:rPr>
        <w:t>薄伽梵不动佛火供仪轨·尽摧业障 …… 169</w:t>
      </w:r>
    </w:p>
    <w:p>
      <w:pPr>
        <w:spacing w:after="0"/>
      </w:pPr>
      <w:r>
        <w:rPr>
          <w:rFonts w:ascii="SimSun" w:hAnsi="SimSun" w:eastAsia="SimSun"/>
          <w:sz w:val="21"/>
        </w:rPr>
        <w:t>薄伽梵母作明佛母初八日供养仪轨·速召悉地善巧方便 …… 181</w:t>
      </w:r>
    </w:p>
    <w:p>
      <w:pPr>
        <w:spacing w:after="0"/>
      </w:pPr>
      <w:r>
        <w:rPr>
          <w:rFonts w:ascii="SimSun" w:hAnsi="SimSun" w:eastAsia="SimSun"/>
          <w:sz w:val="21"/>
        </w:rPr>
        <w:t>八十四大成就者加持方式 …… 197</w:t>
      </w:r>
    </w:p>
    <w:p>
      <w:pPr>
        <w:spacing w:after="0"/>
      </w:pPr>
      <w:r>
        <w:rPr>
          <w:rFonts w:ascii="SimSun" w:hAnsi="SimSun" w:eastAsia="SimSun"/>
          <w:sz w:val="21"/>
        </w:rPr>
        <w:t>金刚鬘坛城灌顶念诵仪 …… 205</w:t>
      </w:r>
    </w:p>
    <w:p>
      <w:pPr>
        <w:spacing w:after="0"/>
      </w:pPr>
      <w:r>
        <w:rPr>
          <w:rFonts w:ascii="SimSun" w:hAnsi="SimSun" w:eastAsia="SimSun"/>
          <w:sz w:val="21"/>
        </w:rPr>
        <w:t>金刚鬘坛城仪轨补编 …… 223</w:t>
      </w:r>
    </w:p>
    <w:p>
      <w:pPr>
        <w:spacing w:after="0"/>
      </w:pPr>
      <w:r>
        <w:rPr>
          <w:rFonts w:ascii="SimSun" w:hAnsi="SimSun" w:eastAsia="SimSun"/>
          <w:sz w:val="21"/>
        </w:rPr>
        <w:t>喜金刚彩砂坛城布置 …… 235</w:t>
      </w:r>
    </w:p>
    <w:p>
      <w:pPr>
        <w:spacing w:after="0"/>
      </w:pPr>
      <w:r>
        <w:rPr>
          <w:rFonts w:ascii="SimSun" w:hAnsi="SimSun" w:eastAsia="SimSun"/>
          <w:sz w:val="21"/>
        </w:rPr>
        <w:t>喜金刚现观道次第 …… 245</w:t>
      </w:r>
    </w:p>
    <w:p>
      <w:pPr>
        <w:spacing w:after="0"/>
      </w:pPr>
      <w:r>
        <w:rPr>
          <w:rFonts w:ascii="SimSun" w:hAnsi="SimSun" w:eastAsia="SimSun"/>
          <w:sz w:val="21"/>
        </w:rPr>
        <w:t>吉祥喜金刚现观简明要义集 …… 271</w:t>
      </w:r>
    </w:p>
    <w:p>
      <w:pPr>
        <w:spacing w:after="0"/>
      </w:pPr>
      <w:r>
        <w:rPr>
          <w:rFonts w:ascii="SimSun" w:hAnsi="SimSun" w:eastAsia="SimSun"/>
          <w:sz w:val="21"/>
        </w:rPr>
        <w:t>深道无误要义集 …… 277</w:t>
      </w:r>
    </w:p>
    <w:p>
      <w:pPr>
        <w:spacing w:after="0"/>
      </w:pPr>
      <w:r>
        <w:rPr>
          <w:rFonts w:ascii="SimSun" w:hAnsi="SimSun" w:eastAsia="SimSun"/>
          <w:sz w:val="21"/>
        </w:rPr>
        <w:t>鸟兽防护无误要义集 …… 279</w:t>
      </w:r>
    </w:p>
    <w:p>
      <w:pPr>
        <w:spacing w:after="0"/>
      </w:pPr>
      <w:r>
        <w:rPr>
          <w:rFonts w:ascii="SimSun" w:hAnsi="SimSun" w:eastAsia="SimSun"/>
          <w:sz w:val="21"/>
        </w:rPr>
        <w:t>瑜伽母无误摄要 …… 281</w:t>
      </w:r>
    </w:p>
    <w:p>
      <w:pPr>
        <w:spacing w:after="0"/>
      </w:pPr>
      <w:r>
        <w:rPr>
          <w:rFonts w:ascii="SimSun" w:hAnsi="SimSun" w:eastAsia="SimSun"/>
          <w:sz w:val="21"/>
        </w:rPr>
        <w:t>胜乐轮黑行派成就法 …… 283</w:t>
      </w:r>
    </w:p>
    <w:p>
      <w:pPr>
        <w:spacing w:after="0"/>
      </w:pPr>
      <w:r>
        <w:rPr>
          <w:rFonts w:ascii="SimSun" w:hAnsi="SimSun" w:eastAsia="SimSun"/>
          <w:sz w:val="21"/>
        </w:rPr>
        <w:t>黑行派本续念诵分·若略摄则如是云·依大成就者本续无误而释·决定明示无瑕庄严 …… 317</w:t>
      </w:r>
    </w:p>
    <w:p>
      <w:pPr>
        <w:spacing w:after="0"/>
      </w:pPr>
      <w:r>
        <w:rPr>
          <w:rFonts w:ascii="SimSun" w:hAnsi="SimSun" w:eastAsia="SimSun"/>
          <w:sz w:val="21"/>
        </w:rPr>
        <w:t>黑行成就法小疏·本义极明 …… 329</w:t>
      </w:r>
    </w:p>
    <w:p>
      <w:pPr>
        <w:spacing w:after="0"/>
      </w:pPr>
      <w:r>
        <w:rPr>
          <w:rFonts w:ascii="SimSun" w:hAnsi="SimSun" w:eastAsia="SimSun"/>
          <w:sz w:val="21"/>
        </w:rPr>
        <w:t>黑行派六部本续总摄明示要点之明灯 …… 371</w:t>
      </w:r>
    </w:p>
    <w:p>
      <w:pPr>
        <w:spacing w:after="0"/>
      </w:pPr>
      <w:r>
        <w:rPr>
          <w:rFonts w:ascii="SimSun" w:hAnsi="SimSun" w:eastAsia="SimSun"/>
          <w:sz w:val="21"/>
        </w:rPr>
        <w:t>胜乐三派差别之观择 …… 397</w:t>
      </w:r>
    </w:p>
    <w:p>
      <w:pPr>
        <w:spacing w:after="0"/>
      </w:pPr>
      <w:r>
        <w:rPr>
          <w:rFonts w:ascii="SimSun" w:hAnsi="SimSun" w:eastAsia="SimSun"/>
          <w:sz w:val="21"/>
        </w:rPr>
        <w:t>胜乐俱生之净治基决定密义 …… 399</w:t>
      </w:r>
    </w:p>
    <w:p>
      <w:pPr>
        <w:jc w:val="right"/>
      </w:pPr>
      <w:r>
        <w:rPr>
          <w:rFonts w:ascii="SimSun" w:hAnsi="SimSun" w:eastAsia="SimSun"/>
          <w:i/>
          <w:color w:val="999999"/>
          <w:sz w:val="16"/>
        </w:rPr>
        <w:t>— 源 PDF p.140 —</w:t>
      </w:r>
    </w:p>
    <w:p>
      <w:pPr>
        <w:spacing w:before="160" w:after="40"/>
        <w:jc w:val="center"/>
      </w:pPr>
      <w:r>
        <w:rPr>
          <w:rFonts w:ascii="SimSun" w:hAnsi="SimSun" w:eastAsia="SimSun"/>
          <w:color w:val="999999"/>
          <w:sz w:val="18"/>
        </w:rPr>
        <w:t>【第 129 页】</w:t>
      </w:r>
    </w:p>
    <w:p>
      <w:pPr>
        <w:spacing w:after="0"/>
      </w:pPr>
      <w:r>
        <w:rPr>
          <w:rFonts w:ascii="SimSun" w:hAnsi="SimSun" w:eastAsia="SimSun"/>
          <w:sz w:val="21"/>
        </w:rPr>
        <w:t>胜乐二尊承事法 …… 403</w:t>
      </w:r>
    </w:p>
    <w:p>
      <w:pPr>
        <w:spacing w:after="0"/>
      </w:pPr>
      <w:r>
        <w:rPr>
          <w:rFonts w:ascii="SimSun" w:hAnsi="SimSun" w:eastAsia="SimSun"/>
          <w:sz w:val="21"/>
        </w:rPr>
        <w:t>无量寿智引导——成就度母口授 …… 1</w:t>
      </w:r>
    </w:p>
    <w:p>
      <w:pPr>
        <w:spacing w:after="0"/>
      </w:pPr>
      <w:r>
        <w:rPr>
          <w:rFonts w:ascii="SimSun" w:hAnsi="SimSun" w:eastAsia="SimSun"/>
          <w:sz w:val="21"/>
        </w:rPr>
        <w:t>白度母引导略集 …… 27</w:t>
      </w:r>
    </w:p>
    <w:p>
      <w:pPr>
        <w:spacing w:after="0"/>
      </w:pPr>
      <w:r>
        <w:rPr>
          <w:rFonts w:ascii="SimSun" w:hAnsi="SimSun" w:eastAsia="SimSun"/>
          <w:sz w:val="21"/>
        </w:rPr>
        <w:t>大手印五支引导文 …… 33</w:t>
      </w:r>
    </w:p>
    <w:p>
      <w:pPr>
        <w:spacing w:after="0"/>
      </w:pPr>
      <w:r>
        <w:rPr>
          <w:rFonts w:ascii="SimSun" w:hAnsi="SimSun" w:eastAsia="SimSun"/>
          <w:sz w:val="21"/>
        </w:rPr>
        <w:t>依噶玛巴金刚语所写 …… 41</w:t>
      </w:r>
    </w:p>
    <w:p>
      <w:pPr>
        <w:spacing w:after="0"/>
      </w:pPr>
      <w:r>
        <w:rPr>
          <w:rFonts w:ascii="SimSun" w:hAnsi="SimSun" w:eastAsia="SimSun"/>
          <w:sz w:val="21"/>
        </w:rPr>
        <w:t>明示引介 …… 43</w:t>
      </w:r>
    </w:p>
    <w:p>
      <w:pPr>
        <w:spacing w:after="0"/>
      </w:pPr>
      <w:r>
        <w:rPr>
          <w:rFonts w:ascii="SimSun" w:hAnsi="SimSun" w:eastAsia="SimSun"/>
          <w:sz w:val="21"/>
        </w:rPr>
        <w:t>寿命引导之引导文 …… 47</w:t>
      </w:r>
    </w:p>
    <w:p>
      <w:pPr>
        <w:spacing w:after="0"/>
      </w:pPr>
      <w:r>
        <w:rPr>
          <w:rFonts w:ascii="SimSun" w:hAnsi="SimSun" w:eastAsia="SimSun"/>
          <w:sz w:val="21"/>
        </w:rPr>
        <w:t>白持寿引导文 …… 51</w:t>
      </w:r>
    </w:p>
    <w:p>
      <w:pPr>
        <w:spacing w:after="0"/>
      </w:pPr>
      <w:r>
        <w:rPr>
          <w:rFonts w:ascii="SimSun" w:hAnsi="SimSun" w:eastAsia="SimSun"/>
          <w:sz w:val="21"/>
        </w:rPr>
        <w:t>白度母寿引导之引导文 …… 53</w:t>
      </w:r>
    </w:p>
    <w:p>
      <w:pPr>
        <w:spacing w:after="0"/>
      </w:pPr>
      <w:r>
        <w:rPr>
          <w:rFonts w:ascii="SimSun" w:hAnsi="SimSun" w:eastAsia="SimSun"/>
          <w:sz w:val="21"/>
        </w:rPr>
        <w:t>薄伽梵母至尊作明佛母秘密引导——上师胜者口授·甚深意乐遍喜之教诫 …… 55</w:t>
      </w:r>
    </w:p>
    <w:p>
      <w:pPr>
        <w:spacing w:after="0"/>
      </w:pPr>
      <w:r>
        <w:rPr>
          <w:rFonts w:ascii="SimSun" w:hAnsi="SimSun" w:eastAsia="SimSun"/>
          <w:sz w:val="21"/>
        </w:rPr>
        <w:t>道果难释·密义关要之钥·具缘意之息所——文殊上师欢喜口授 …… 69</w:t>
      </w:r>
    </w:p>
    <w:p>
      <w:pPr>
        <w:spacing w:after="0"/>
      </w:pPr>
      <w:r>
        <w:rPr>
          <w:rFonts w:ascii="SimSun" w:hAnsi="SimSun" w:eastAsia="SimSun"/>
          <w:sz w:val="21"/>
        </w:rPr>
        <w:t>释文《阿生母》关要开解 …… 87</w:t>
      </w:r>
    </w:p>
    <w:p>
      <w:pPr>
        <w:spacing w:after="0"/>
      </w:pPr>
      <w:r>
        <w:rPr>
          <w:rFonts w:ascii="SimSun" w:hAnsi="SimSun" w:eastAsia="SimSun"/>
          <w:sz w:val="21"/>
        </w:rPr>
        <w:t>见地处生疑惑、堕于游移歧途者——此即至尊密意、现前明显之决定秘密 …… 95</w:t>
      </w:r>
    </w:p>
    <w:p>
      <w:pPr>
        <w:spacing w:after="0"/>
      </w:pPr>
      <w:r>
        <w:rPr>
          <w:rFonts w:ascii="SimSun" w:hAnsi="SimSun" w:eastAsia="SimSun"/>
          <w:sz w:val="21"/>
        </w:rPr>
        <w:t>答廷杰色巴所问 …… 117</w:t>
      </w:r>
    </w:p>
    <w:p>
      <w:pPr>
        <w:spacing w:after="0"/>
      </w:pPr>
      <w:r>
        <w:rPr>
          <w:rFonts w:ascii="SimSun" w:hAnsi="SimSun" w:eastAsia="SimSun"/>
          <w:sz w:val="21"/>
        </w:rPr>
        <w:t>作明天女传承确处之信解 …… 119</w:t>
      </w:r>
    </w:p>
    <w:p>
      <w:pPr>
        <w:spacing w:after="0"/>
      </w:pPr>
      <w:r>
        <w:rPr>
          <w:rFonts w:ascii="SimSun" w:hAnsi="SimSun" w:eastAsia="SimSun"/>
          <w:sz w:val="21"/>
        </w:rPr>
        <w:t>作明佛母确处略述 …… 125</w:t>
      </w:r>
    </w:p>
    <w:p>
      <w:pPr>
        <w:spacing w:after="0"/>
      </w:pPr>
      <w:r>
        <w:rPr>
          <w:rFonts w:ascii="SimSun" w:hAnsi="SimSun" w:eastAsia="SimSun"/>
          <w:sz w:val="21"/>
        </w:rPr>
        <w:t>为道果及其果位专门所集 …… 133</w:t>
      </w:r>
    </w:p>
    <w:p>
      <w:pPr>
        <w:spacing w:after="0"/>
      </w:pPr>
      <w:r>
        <w:rPr>
          <w:rFonts w:ascii="SimSun" w:hAnsi="SimSun" w:eastAsia="SimSun"/>
          <w:sz w:val="21"/>
        </w:rPr>
        <w:t>根本续《二观察续》二语对照刊行所成末之刻版祈愿 …… 135</w:t>
      </w:r>
    </w:p>
    <w:p>
      <w:pPr>
        <w:jc w:val="right"/>
      </w:pPr>
      <w:r>
        <w:rPr>
          <w:rFonts w:ascii="SimSun" w:hAnsi="SimSun" w:eastAsia="SimSun"/>
          <w:i/>
          <w:color w:val="999999"/>
          <w:sz w:val="16"/>
        </w:rPr>
        <w:t>— 源 PDF p.141 —</w:t>
      </w:r>
    </w:p>
    <w:p>
      <w:pPr>
        <w:spacing w:before="160" w:after="40"/>
        <w:jc w:val="center"/>
      </w:pPr>
      <w:r>
        <w:rPr>
          <w:rFonts w:ascii="SimSun" w:hAnsi="SimSun" w:eastAsia="SimSun"/>
          <w:color w:val="999999"/>
          <w:sz w:val="18"/>
        </w:rPr>
        <w:t>【第 130 页】</w:t>
      </w:r>
    </w:p>
    <w:p>
      <w:pPr>
        <w:spacing w:after="0"/>
      </w:pPr>
      <w:r>
        <w:rPr>
          <w:rFonts w:ascii="SimSun" w:hAnsi="SimSun" w:eastAsia="SimSun"/>
          <w:sz w:val="21"/>
        </w:rPr>
        <w:t>《名号诵》成就二利之后序祈愿文 …… 136</w:t>
      </w:r>
    </w:p>
    <w:p>
      <w:pPr>
        <w:spacing w:after="0"/>
      </w:pPr>
      <w:r>
        <w:rPr>
          <w:rFonts w:ascii="SimSun" w:hAnsi="SimSun" w:eastAsia="SimSun"/>
          <w:sz w:val="21"/>
        </w:rPr>
        <w:t>吉祥时轮外内别三合之金刚语释第七品——初品甚深密意 …… 137</w:t>
      </w:r>
    </w:p>
    <w:p>
      <w:pPr>
        <w:spacing w:after="0"/>
      </w:pPr>
      <w:r>
        <w:rPr>
          <w:rFonts w:ascii="SimSun" w:hAnsi="SimSun" w:eastAsia="SimSun"/>
          <w:sz w:val="21"/>
        </w:rPr>
        <w:t>六支瑜伽引导修习 …… 175</w:t>
      </w:r>
    </w:p>
    <w:p>
      <w:pPr>
        <w:spacing w:after="0"/>
      </w:pPr>
      <w:r>
        <w:rPr>
          <w:rFonts w:ascii="SimSun" w:hAnsi="SimSun" w:eastAsia="SimSun"/>
          <w:sz w:val="21"/>
        </w:rPr>
        <w:t>他空见甚深要义撷录 …… 177</w:t>
      </w:r>
    </w:p>
    <w:p>
      <w:pPr>
        <w:spacing w:after="0"/>
      </w:pPr>
      <w:r>
        <w:rPr>
          <w:rFonts w:ascii="SimSun" w:hAnsi="SimSun" w:eastAsia="SimSun"/>
          <w:sz w:val="21"/>
        </w:rPr>
        <w:t>甚深道金刚瑜伽六支加行引导歌·闻解触大乐 …… 181</w:t>
      </w:r>
    </w:p>
    <w:p>
      <w:pPr>
        <w:spacing w:after="0"/>
      </w:pPr>
      <w:r>
        <w:rPr>
          <w:rFonts w:ascii="SimSun" w:hAnsi="SimSun" w:eastAsia="SimSun"/>
          <w:sz w:val="21"/>
        </w:rPr>
        <w:t>大班智达那热巴传承六支加行引导传授时就疑难所请问之答复 …… 185</w:t>
      </w:r>
    </w:p>
    <w:p>
      <w:pPr>
        <w:spacing w:after="0"/>
      </w:pPr>
      <w:r>
        <w:rPr>
          <w:rFonts w:ascii="SimSun" w:hAnsi="SimSun" w:eastAsia="SimSun"/>
          <w:sz w:val="21"/>
        </w:rPr>
        <w:t>王子童子杰瓦多杰班觉所请引导钉诀之答复 …… 187</w:t>
      </w:r>
    </w:p>
    <w:p>
      <w:pPr>
        <w:spacing w:after="0"/>
      </w:pPr>
      <w:r>
        <w:rPr>
          <w:rFonts w:ascii="SimSun" w:hAnsi="SimSun" w:eastAsia="SimSun"/>
          <w:sz w:val="21"/>
        </w:rPr>
        <w:t>续义决定秘密——吉祥色文殊亲口教言 …… 189</w:t>
      </w:r>
    </w:p>
    <w:p>
      <w:pPr>
        <w:spacing w:after="0"/>
      </w:pPr>
      <w:r>
        <w:rPr>
          <w:rFonts w:ascii="SimSun" w:hAnsi="SimSun" w:eastAsia="SimSun"/>
          <w:sz w:val="21"/>
        </w:rPr>
        <w:t>吉祥密集智足派五次第引导 …… 193</w:t>
      </w:r>
    </w:p>
    <w:p>
      <w:pPr>
        <w:spacing w:after="0"/>
      </w:pPr>
      <w:r>
        <w:rPr>
          <w:rFonts w:ascii="SimSun" w:hAnsi="SimSun" w:eastAsia="SimSun"/>
          <w:sz w:val="21"/>
        </w:rPr>
        <w:t>极无戏论真如口诀引导教授·文殊亲口教言——善说教典之嫩芽 …… 217</w:t>
      </w:r>
    </w:p>
    <w:p>
      <w:pPr>
        <w:spacing w:after="0"/>
      </w:pPr>
      <w:r>
        <w:rPr>
          <w:rFonts w:ascii="SimSun" w:hAnsi="SimSun" w:eastAsia="SimSun"/>
          <w:sz w:val="21"/>
        </w:rPr>
        <w:t>吉祥胜乐轮嘎达面具派圆满次第口诀引导 …… 231</w:t>
      </w:r>
    </w:p>
    <w:p>
      <w:pPr>
        <w:spacing w:after="0"/>
      </w:pPr>
      <w:r>
        <w:rPr>
          <w:rFonts w:ascii="SimSun" w:hAnsi="SimSun" w:eastAsia="SimSun"/>
          <w:sz w:val="21"/>
        </w:rPr>
        <w:t>白亥母般若明灯之成就法 …… 237</w:t>
      </w:r>
    </w:p>
    <w:p>
      <w:pPr>
        <w:spacing w:after="0"/>
      </w:pPr>
      <w:r>
        <w:rPr>
          <w:rFonts w:ascii="SimSun" w:hAnsi="SimSun" w:eastAsia="SimSun"/>
          <w:sz w:val="21"/>
        </w:rPr>
        <w:t>至尊一切智绒敦传承长寿引导日常修法 …… 241</w:t>
      </w:r>
    </w:p>
    <w:p>
      <w:pPr>
        <w:spacing w:after="0"/>
      </w:pPr>
      <w:r>
        <w:rPr>
          <w:rFonts w:ascii="SimSun" w:hAnsi="SimSun" w:eastAsia="SimSun"/>
          <w:sz w:val="21"/>
        </w:rPr>
        <w:t>薄伽梵白暴怒尊修法之入门加行 …… 245</w:t>
      </w:r>
    </w:p>
    <w:p>
      <w:pPr>
        <w:spacing w:after="0"/>
      </w:pPr>
      <w:r>
        <w:rPr>
          <w:rFonts w:ascii="SimSun" w:hAnsi="SimSun" w:eastAsia="SimSun"/>
          <w:sz w:val="21"/>
        </w:rPr>
        <w:t>从上师坛城领受四灌顶之口诀 …… 249</w:t>
      </w:r>
    </w:p>
    <w:p>
      <w:pPr>
        <w:spacing w:after="0"/>
      </w:pPr>
      <w:r>
        <w:rPr>
          <w:rFonts w:ascii="SimSun" w:hAnsi="SimSun" w:eastAsia="SimSun"/>
          <w:sz w:val="21"/>
        </w:rPr>
        <w:t>上师道用 …… 255</w:t>
      </w:r>
    </w:p>
    <w:p>
      <w:pPr>
        <w:spacing w:after="0"/>
      </w:pPr>
      <w:r>
        <w:rPr>
          <w:rFonts w:ascii="SimSun" w:hAnsi="SimSun" w:eastAsia="SimSun"/>
          <w:sz w:val="21"/>
        </w:rPr>
        <w:t>那若六法引导明灯 …… 273</w:t>
      </w:r>
    </w:p>
    <w:p>
      <w:pPr>
        <w:spacing w:after="0"/>
      </w:pPr>
      <w:r>
        <w:rPr>
          <w:rFonts w:ascii="SimSun" w:hAnsi="SimSun" w:eastAsia="SimSun"/>
          <w:sz w:val="21"/>
        </w:rPr>
        <w:t>那若六法观想次第备忘录 …… 309</w:t>
      </w:r>
    </w:p>
    <w:p>
      <w:pPr>
        <w:spacing w:after="0"/>
      </w:pPr>
      <w:r>
        <w:rPr>
          <w:rFonts w:ascii="SimSun" w:hAnsi="SimSun" w:eastAsia="SimSun"/>
          <w:sz w:val="21"/>
        </w:rPr>
        <w:t>那若后行歌鬘——教法源流与释论宣说 …… 319</w:t>
      </w:r>
    </w:p>
    <w:p>
      <w:pPr>
        <w:jc w:val="right"/>
      </w:pPr>
      <w:r>
        <w:rPr>
          <w:rFonts w:ascii="SimSun" w:hAnsi="SimSun" w:eastAsia="SimSun"/>
          <w:i/>
          <w:color w:val="999999"/>
          <w:sz w:val="16"/>
        </w:rPr>
        <w:t>— 源 PDF p.142 —</w:t>
      </w:r>
    </w:p>
    <w:p>
      <w:pPr>
        <w:spacing w:before="160" w:after="40"/>
        <w:jc w:val="center"/>
      </w:pPr>
      <w:r>
        <w:rPr>
          <w:rFonts w:ascii="SimSun" w:hAnsi="SimSun" w:eastAsia="SimSun"/>
          <w:color w:val="999999"/>
          <w:sz w:val="18"/>
        </w:rPr>
        <w:t>【第 131 页】</w:t>
      </w:r>
    </w:p>
    <w:p>
      <w:pPr>
        <w:spacing w:after="0"/>
      </w:pPr>
      <w:r>
        <w:rPr>
          <w:rFonts w:ascii="SimSun" w:hAnsi="SimSun" w:eastAsia="SimSun"/>
          <w:sz w:val="21"/>
        </w:rPr>
        <w:t>修验道歌·密意显发 …… 327</w:t>
      </w:r>
    </w:p>
    <w:p>
      <w:pPr>
        <w:spacing w:after="0"/>
      </w:pPr>
      <w:r>
        <w:rPr>
          <w:rFonts w:ascii="SimSun" w:hAnsi="SimSun" w:eastAsia="SimSun"/>
          <w:sz w:val="21"/>
        </w:rPr>
        <w:t>那若空行引导释·无误方便 …… 329</w:t>
      </w:r>
    </w:p>
    <w:p>
      <w:pPr>
        <w:spacing w:after="0"/>
      </w:pPr>
      <w:r>
        <w:rPr>
          <w:rFonts w:ascii="SimSun" w:hAnsi="SimSun" w:eastAsia="SimSun"/>
          <w:sz w:val="21"/>
        </w:rPr>
        <w:t>多杰雄努所著教法源流史·至尊遍知布顿多杰传 …… 339</w:t>
      </w:r>
    </w:p>
    <w:p>
      <w:pPr>
        <w:spacing w:after="0"/>
      </w:pPr>
      <w:r>
        <w:rPr>
          <w:rFonts w:ascii="SimSun" w:hAnsi="SimSun" w:eastAsia="SimSun"/>
          <w:sz w:val="21"/>
        </w:rPr>
        <w:t>道次第·具慧心暗消除 …… 347</w:t>
      </w:r>
    </w:p>
    <w:p>
      <w:pPr>
        <w:spacing w:after="0"/>
      </w:pPr>
      <w:r>
        <w:rPr>
          <w:rFonts w:ascii="SimSun" w:hAnsi="SimSun" w:eastAsia="SimSun"/>
          <w:sz w:val="21"/>
        </w:rPr>
        <w:t>吉祥胜乐卢伊巴派上师传承祈请文 …… 1</w:t>
      </w:r>
    </w:p>
    <w:p>
      <w:pPr>
        <w:spacing w:after="0"/>
      </w:pPr>
      <w:r>
        <w:rPr>
          <w:rFonts w:ascii="SimSun" w:hAnsi="SimSun" w:eastAsia="SimSun"/>
          <w:sz w:val="21"/>
        </w:rPr>
        <w:t>铃师五次第传承祈请文·观修指引 …… 7</w:t>
      </w:r>
    </w:p>
    <w:p>
      <w:pPr>
        <w:spacing w:after="0"/>
      </w:pPr>
      <w:r>
        <w:rPr>
          <w:rFonts w:ascii="SimSun" w:hAnsi="SimSun" w:eastAsia="SimSun"/>
          <w:sz w:val="21"/>
        </w:rPr>
        <w:t>红阎摩敌无香派传承祈请文 …… 9</w:t>
      </w:r>
    </w:p>
    <w:p>
      <w:pPr>
        <w:spacing w:after="0"/>
      </w:pPr>
      <w:r>
        <w:rPr>
          <w:rFonts w:ascii="SimSun" w:hAnsi="SimSun" w:eastAsia="SimSun"/>
          <w:sz w:val="21"/>
        </w:rPr>
        <w:t>金刚怖畏传承祈请文 …… 11</w:t>
      </w:r>
    </w:p>
    <w:p>
      <w:pPr>
        <w:spacing w:after="0"/>
      </w:pPr>
      <w:r>
        <w:rPr>
          <w:rFonts w:ascii="SimSun" w:hAnsi="SimSun" w:eastAsia="SimSun"/>
          <w:sz w:val="21"/>
        </w:rPr>
        <w:t>佛母圆满次第中观传承祈请文 …… 15</w:t>
      </w:r>
    </w:p>
    <w:p>
      <w:pPr>
        <w:spacing w:after="0"/>
      </w:pPr>
      <w:r>
        <w:rPr>
          <w:rFonts w:ascii="SimSun" w:hAnsi="SimSun" w:eastAsia="SimSun"/>
          <w:sz w:val="21"/>
        </w:rPr>
        <w:t>调伏众生传承祈请文 …… 17</w:t>
      </w:r>
    </w:p>
    <w:p>
      <w:pPr>
        <w:spacing w:after="0"/>
      </w:pPr>
      <w:r>
        <w:rPr>
          <w:rFonts w:ascii="SimSun" w:hAnsi="SimSun" w:eastAsia="SimSun"/>
          <w:sz w:val="21"/>
        </w:rPr>
        <w:t>白文殊传承祈请文 …… 19</w:t>
      </w:r>
    </w:p>
    <w:p>
      <w:pPr>
        <w:spacing w:after="0"/>
      </w:pPr>
      <w:r>
        <w:rPr>
          <w:rFonts w:ascii="SimSun" w:hAnsi="SimSun" w:eastAsia="SimSun"/>
          <w:sz w:val="21"/>
        </w:rPr>
        <w:t>白猪母传承祈请文 …… 22</w:t>
      </w:r>
    </w:p>
    <w:p>
      <w:pPr>
        <w:spacing w:after="0"/>
      </w:pPr>
      <w:r>
        <w:rPr>
          <w:rFonts w:ascii="SimSun" w:hAnsi="SimSun" w:eastAsia="SimSun"/>
          <w:sz w:val="21"/>
        </w:rPr>
        <w:t>至尊白度母传承祈请文 …… 23</w:t>
      </w:r>
    </w:p>
    <w:p>
      <w:pPr>
        <w:spacing w:after="0"/>
      </w:pPr>
      <w:r>
        <w:rPr>
          <w:rFonts w:ascii="SimSun" w:hAnsi="SimSun" w:eastAsia="SimSun"/>
          <w:sz w:val="21"/>
        </w:rPr>
        <w:t>作明佛母传承祈请文 …… 25</w:t>
      </w:r>
    </w:p>
    <w:p>
      <w:pPr>
        <w:spacing w:after="0"/>
      </w:pPr>
      <w:r>
        <w:rPr>
          <w:rFonts w:ascii="SimSun" w:hAnsi="SimSun" w:eastAsia="SimSun"/>
          <w:sz w:val="21"/>
        </w:rPr>
        <w:t>那若空行传承祈请文·清净刹土本 …… 27</w:t>
      </w:r>
    </w:p>
    <w:p>
      <w:pPr>
        <w:spacing w:after="0"/>
      </w:pPr>
      <w:r>
        <w:rPr>
          <w:rFonts w:ascii="SimSun" w:hAnsi="SimSun" w:eastAsia="SimSun"/>
          <w:sz w:val="21"/>
        </w:rPr>
        <w:t>那若空行诸传承上师礼敬次第 …… 31</w:t>
      </w:r>
    </w:p>
    <w:p>
      <w:pPr>
        <w:spacing w:after="0"/>
      </w:pPr>
      <w:r>
        <w:rPr>
          <w:rFonts w:ascii="SimSun" w:hAnsi="SimSun" w:eastAsia="SimSun"/>
          <w:sz w:val="21"/>
        </w:rPr>
        <w:t>那若空行传承祈请文·"诶"字本 …… 33</w:t>
      </w:r>
    </w:p>
    <w:p>
      <w:pPr>
        <w:spacing w:after="0"/>
      </w:pPr>
      <w:r>
        <w:rPr>
          <w:rFonts w:ascii="SimSun" w:hAnsi="SimSun" w:eastAsia="SimSun"/>
          <w:sz w:val="21"/>
        </w:rPr>
        <w:t>那若桑定派传承祈请文 …… 39</w:t>
      </w:r>
    </w:p>
    <w:p>
      <w:pPr>
        <w:spacing w:after="0"/>
      </w:pPr>
      <w:r>
        <w:rPr>
          <w:rFonts w:ascii="SimSun" w:hAnsi="SimSun" w:eastAsia="SimSun"/>
          <w:sz w:val="21"/>
        </w:rPr>
        <w:t>长寿引导传承祈请文·如意宝树 …… 41</w:t>
      </w:r>
    </w:p>
    <w:p>
      <w:pPr>
        <w:spacing w:after="0"/>
      </w:pPr>
      <w:r>
        <w:rPr>
          <w:rFonts w:ascii="SimSun" w:hAnsi="SimSun" w:eastAsia="SimSun"/>
          <w:sz w:val="21"/>
        </w:rPr>
        <w:t>至尊大悲者贡噶秋珠传记赞·美名广扬殊胜庄严等 …… 43</w:t>
      </w:r>
    </w:p>
    <w:p>
      <w:pPr>
        <w:jc w:val="right"/>
      </w:pPr>
      <w:r>
        <w:rPr>
          <w:rFonts w:ascii="SimSun" w:hAnsi="SimSun" w:eastAsia="SimSun"/>
          <w:i/>
          <w:color w:val="999999"/>
          <w:sz w:val="16"/>
        </w:rPr>
        <w:t>— 源 PDF p.143 —</w:t>
      </w:r>
    </w:p>
    <w:p>
      <w:pPr>
        <w:spacing w:before="160" w:after="40"/>
        <w:jc w:val="center"/>
      </w:pPr>
      <w:r>
        <w:rPr>
          <w:rFonts w:ascii="SimSun" w:hAnsi="SimSun" w:eastAsia="SimSun"/>
          <w:color w:val="999999"/>
          <w:sz w:val="18"/>
        </w:rPr>
        <w:t>【第 132 页】</w:t>
      </w:r>
    </w:p>
    <w:p>
      <w:pPr>
        <w:spacing w:after="0"/>
      </w:pPr>
      <w:r>
        <w:rPr>
          <w:rFonts w:ascii="SimSun" w:hAnsi="SimSun" w:eastAsia="SimSun"/>
          <w:sz w:val="21"/>
        </w:rPr>
        <w:t>至尊热姆钦宁喀巴·佛宝（Buddharatna）赞 …… 51</w:t>
      </w:r>
    </w:p>
    <w:p>
      <w:pPr>
        <w:spacing w:after="0"/>
      </w:pPr>
      <w:r>
        <w:rPr>
          <w:rFonts w:ascii="SimSun" w:hAnsi="SimSun" w:eastAsia="SimSun"/>
          <w:sz w:val="21"/>
        </w:rPr>
        <w:t>父译师宝贤（Ratnabhadra）赞 …… 55</w:t>
      </w:r>
    </w:p>
    <w:p>
      <w:pPr>
        <w:spacing w:after="0"/>
      </w:pPr>
      <w:r>
        <w:rPr>
          <w:rFonts w:ascii="SimSun" w:hAnsi="SimSun" w:eastAsia="SimSun"/>
          <w:sz w:val="21"/>
        </w:rPr>
        <w:t>大父译师宝贤安座祈请 …… 57</w:t>
      </w:r>
    </w:p>
    <w:p>
      <w:pPr>
        <w:spacing w:after="0"/>
      </w:pPr>
      <w:r>
        <w:rPr>
          <w:rFonts w:ascii="SimSun" w:hAnsi="SimSun" w:eastAsia="SimSun"/>
          <w:sz w:val="21"/>
        </w:rPr>
        <w:t>大父译师赞 …… 59</w:t>
      </w:r>
    </w:p>
    <w:p>
      <w:pPr>
        <w:spacing w:after="0"/>
      </w:pPr>
      <w:r>
        <w:rPr>
          <w:rFonts w:ascii="SimSun" w:hAnsi="SimSun" w:eastAsia="SimSun"/>
          <w:sz w:val="21"/>
        </w:rPr>
        <w:t>至尊热巴斯邦巴·喜饶扎西赞 …… 61</w:t>
      </w:r>
    </w:p>
    <w:p>
      <w:pPr>
        <w:spacing w:after="0"/>
      </w:pPr>
      <w:r>
        <w:rPr>
          <w:rFonts w:ascii="SimSun" w:hAnsi="SimSun" w:eastAsia="SimSun"/>
          <w:sz w:val="21"/>
        </w:rPr>
        <w:t>父赤波·法海赞 …… 63</w:t>
      </w:r>
    </w:p>
    <w:p>
      <w:pPr>
        <w:spacing w:after="0"/>
      </w:pPr>
      <w:r>
        <w:rPr>
          <w:rFonts w:ascii="SimSun" w:hAnsi="SimSun" w:eastAsia="SimSun"/>
          <w:sz w:val="21"/>
        </w:rPr>
        <w:t>父甲索·善幢赞 …… 64</w:t>
      </w:r>
    </w:p>
    <w:p>
      <w:pPr>
        <w:spacing w:after="0"/>
      </w:pPr>
      <w:r>
        <w:rPr>
          <w:rFonts w:ascii="SimSun" w:hAnsi="SimSun" w:eastAsia="SimSun"/>
          <w:sz w:val="21"/>
        </w:rPr>
        <w:t>萨龙仁波切传·白光鬘 …… 65</w:t>
      </w:r>
    </w:p>
    <w:p>
      <w:pPr>
        <w:spacing w:after="0"/>
      </w:pPr>
      <w:r>
        <w:rPr>
          <w:rFonts w:ascii="SimSun" w:hAnsi="SimSun" w:eastAsia="SimSun"/>
          <w:sz w:val="21"/>
        </w:rPr>
        <w:t>导师功德如实赞 …… 70</w:t>
      </w:r>
    </w:p>
    <w:p>
      <w:pPr>
        <w:spacing w:after="0"/>
      </w:pPr>
      <w:r>
        <w:rPr>
          <w:rFonts w:ascii="SimSun" w:hAnsi="SimSun" w:eastAsia="SimSun"/>
          <w:sz w:val="21"/>
        </w:rPr>
        <w:t>大班智达释迦胜（Śākya mChog-ldan）传赞 …… 71</w:t>
      </w:r>
    </w:p>
    <w:p>
      <w:pPr>
        <w:spacing w:after="0"/>
      </w:pPr>
      <w:r>
        <w:rPr>
          <w:rFonts w:ascii="SimSun" w:hAnsi="SimSun" w:eastAsia="SimSun"/>
          <w:sz w:val="21"/>
        </w:rPr>
        <w:t>邦龙仁波切赞 …… 77</w:t>
      </w:r>
    </w:p>
    <w:p>
      <w:pPr>
        <w:spacing w:after="0"/>
      </w:pPr>
      <w:r>
        <w:rPr>
          <w:rFonts w:ascii="SimSun" w:hAnsi="SimSun" w:eastAsia="SimSun"/>
          <w:sz w:val="21"/>
        </w:rPr>
        <w:t>至尊隐士佛陀赞 …… 79</w:t>
      </w:r>
    </w:p>
    <w:p>
      <w:pPr>
        <w:spacing w:after="0"/>
      </w:pPr>
      <w:r>
        <w:rPr>
          <w:rFonts w:ascii="SimSun" w:hAnsi="SimSun" w:eastAsia="SimSun"/>
          <w:sz w:val="21"/>
        </w:rPr>
        <w:t>智者之主吉祥戒赞 …… 81</w:t>
      </w:r>
    </w:p>
    <w:p>
      <w:pPr>
        <w:spacing w:after="0"/>
      </w:pPr>
      <w:r>
        <w:rPr>
          <w:rFonts w:ascii="SimSun" w:hAnsi="SimSun" w:eastAsia="SimSun"/>
          <w:sz w:val="21"/>
        </w:rPr>
        <w:t>瑜伽士邬勒大成就者赞 …… 83</w:t>
      </w:r>
    </w:p>
    <w:p>
      <w:pPr>
        <w:spacing w:after="0"/>
      </w:pPr>
      <w:r>
        <w:rPr>
          <w:rFonts w:ascii="SimSun" w:hAnsi="SimSun" w:eastAsia="SimSun"/>
          <w:sz w:val="21"/>
        </w:rPr>
        <w:t>廓隆巴大师赞 …… 85</w:t>
      </w:r>
    </w:p>
    <w:p>
      <w:pPr>
        <w:spacing w:after="0"/>
      </w:pPr>
      <w:r>
        <w:rPr>
          <w:rFonts w:ascii="SimSun" w:hAnsi="SimSun" w:eastAsia="SimSun"/>
          <w:sz w:val="21"/>
        </w:rPr>
        <w:t>六字者·般若吉祥赞 …… 87</w:t>
      </w:r>
    </w:p>
    <w:p>
      <w:pPr>
        <w:spacing w:after="0"/>
      </w:pPr>
      <w:r>
        <w:rPr>
          <w:rFonts w:ascii="SimSun" w:hAnsi="SimSun" w:eastAsia="SimSun"/>
          <w:sz w:val="21"/>
        </w:rPr>
        <w:t>若宁·遍舍仁波切赞 …… 89</w:t>
      </w:r>
    </w:p>
    <w:p>
      <w:pPr>
        <w:spacing w:after="0"/>
      </w:pPr>
      <w:r>
        <w:rPr>
          <w:rFonts w:ascii="SimSun" w:hAnsi="SimSun" w:eastAsia="SimSun"/>
          <w:sz w:val="21"/>
        </w:rPr>
        <w:t>至尊贡噶坚赞赞 …… 91</w:t>
      </w:r>
    </w:p>
    <w:p>
      <w:pPr>
        <w:spacing w:after="0"/>
      </w:pPr>
      <w:r>
        <w:rPr>
          <w:rFonts w:ascii="SimSun" w:hAnsi="SimSun" w:eastAsia="SimSun"/>
          <w:sz w:val="21"/>
        </w:rPr>
        <w:t>至尊白岩勇士赞 …… 93</w:t>
      </w:r>
    </w:p>
    <w:p>
      <w:pPr>
        <w:spacing w:after="0"/>
      </w:pPr>
      <w:r>
        <w:rPr>
          <w:rFonts w:ascii="SimSun" w:hAnsi="SimSun" w:eastAsia="SimSun"/>
          <w:sz w:val="21"/>
        </w:rPr>
        <w:t>金洲巴赞 …… 95</w:t>
      </w:r>
    </w:p>
    <w:p>
      <w:pPr>
        <w:spacing w:after="0"/>
      </w:pPr>
      <w:r>
        <w:rPr>
          <w:rFonts w:ascii="SimSun" w:hAnsi="SimSun" w:eastAsia="SimSun"/>
          <w:sz w:val="21"/>
        </w:rPr>
        <w:t>至尊多吉坚赞赞 …… 97</w:t>
      </w:r>
    </w:p>
    <w:p>
      <w:pPr>
        <w:spacing w:after="0"/>
      </w:pPr>
      <w:r>
        <w:rPr>
          <w:rFonts w:ascii="SimSun" w:hAnsi="SimSun" w:eastAsia="SimSun"/>
          <w:sz w:val="21"/>
        </w:rPr>
        <w:t>至尊红岩巴·贡噶寿增赞 …… 99</w:t>
      </w:r>
    </w:p>
    <w:p>
      <w:pPr>
        <w:spacing w:after="0"/>
      </w:pPr>
      <w:r>
        <w:rPr>
          <w:rFonts w:ascii="SimSun" w:hAnsi="SimSun" w:eastAsia="SimSun"/>
          <w:sz w:val="21"/>
        </w:rPr>
        <w:t>至尊坞·释迦坚赞赞 …… 101</w:t>
      </w:r>
    </w:p>
    <w:p>
      <w:pPr>
        <w:jc w:val="right"/>
      </w:pPr>
      <w:r>
        <w:rPr>
          <w:rFonts w:ascii="SimSun" w:hAnsi="SimSun" w:eastAsia="SimSun"/>
          <w:i/>
          <w:color w:val="999999"/>
          <w:sz w:val="16"/>
        </w:rPr>
        <w:t>— 源 PDF p.144 —</w:t>
      </w:r>
    </w:p>
    <w:p>
      <w:pPr>
        <w:spacing w:before="160" w:after="40"/>
        <w:jc w:val="center"/>
      </w:pPr>
      <w:r>
        <w:rPr>
          <w:rFonts w:ascii="SimSun" w:hAnsi="SimSun" w:eastAsia="SimSun"/>
          <w:color w:val="999999"/>
          <w:sz w:val="18"/>
        </w:rPr>
        <w:t>【第 133 页】</w:t>
      </w:r>
    </w:p>
    <w:p>
      <w:pPr>
        <w:spacing w:after="0"/>
      </w:pPr>
      <w:r>
        <w:rPr>
          <w:rFonts w:ascii="SimSun" w:hAnsi="SimSun" w:eastAsia="SimSun"/>
          <w:sz w:val="21"/>
        </w:rPr>
        <w:t>赞颂博学成就者朗热巴 …… 103</w:t>
      </w:r>
    </w:p>
    <w:p>
      <w:pPr>
        <w:spacing w:after="0"/>
      </w:pPr>
      <w:r>
        <w:rPr>
          <w:rFonts w:ascii="SimSun" w:hAnsi="SimSun" w:eastAsia="SimSun"/>
          <w:sz w:val="21"/>
        </w:rPr>
        <w:t>赞颂博学者敦约竹巴 …… 105</w:t>
      </w:r>
    </w:p>
    <w:p>
      <w:pPr>
        <w:spacing w:after="0"/>
      </w:pPr>
      <w:r>
        <w:rPr>
          <w:rFonts w:ascii="SimSun" w:hAnsi="SimSun" w:eastAsia="SimSun"/>
          <w:sz w:val="21"/>
        </w:rPr>
        <w:t>赞颂萨迦大事业者 …… 107</w:t>
      </w:r>
    </w:p>
    <w:p>
      <w:pPr>
        <w:spacing w:after="0"/>
      </w:pPr>
      <w:r>
        <w:rPr>
          <w:rFonts w:ascii="SimSun" w:hAnsi="SimSun" w:eastAsia="SimSun"/>
          <w:sz w:val="21"/>
        </w:rPr>
        <w:t>赞颂芒嘎达贡 …… 109</w:t>
      </w:r>
    </w:p>
    <w:p>
      <w:pPr>
        <w:spacing w:after="0"/>
      </w:pPr>
      <w:r>
        <w:rPr>
          <w:rFonts w:ascii="SimSun" w:hAnsi="SimSun" w:eastAsia="SimSun"/>
          <w:sz w:val="21"/>
        </w:rPr>
        <w:t>赞颂大堪布桑吉奥色巴 …… 111</w:t>
      </w:r>
    </w:p>
    <w:p>
      <w:pPr>
        <w:spacing w:after="0"/>
      </w:pPr>
      <w:r>
        <w:rPr>
          <w:rFonts w:ascii="SimSun" w:hAnsi="SimSun" w:eastAsia="SimSun"/>
          <w:sz w:val="21"/>
        </w:rPr>
        <w:t>赞颂弥药仁波切 …… 113</w:t>
      </w:r>
    </w:p>
    <w:p>
      <w:pPr>
        <w:spacing w:after="0"/>
      </w:pPr>
      <w:r>
        <w:rPr>
          <w:rFonts w:ascii="SimSun" w:hAnsi="SimSun" w:eastAsia="SimSun"/>
          <w:sz w:val="21"/>
        </w:rPr>
        <w:t>赞颂曲龙大堪布 …… 115</w:t>
      </w:r>
    </w:p>
    <w:p>
      <w:pPr>
        <w:spacing w:after="0"/>
      </w:pPr>
      <w:r>
        <w:rPr>
          <w:rFonts w:ascii="SimSun" w:hAnsi="SimSun" w:eastAsia="SimSun"/>
          <w:sz w:val="21"/>
        </w:rPr>
        <w:t>赞颂色宁堪布阿旺坚赞 …… 116</w:t>
      </w:r>
    </w:p>
    <w:p>
      <w:pPr>
        <w:spacing w:after="0"/>
      </w:pPr>
      <w:r>
        <w:rPr>
          <w:rFonts w:ascii="SimSun" w:hAnsi="SimSun" w:eastAsia="SimSun"/>
          <w:sz w:val="21"/>
        </w:rPr>
        <w:t>赞颂僧团大堪布 …… 117</w:t>
      </w:r>
    </w:p>
    <w:p>
      <w:pPr>
        <w:spacing w:after="0"/>
      </w:pPr>
      <w:r>
        <w:rPr>
          <w:rFonts w:ascii="SimSun" w:hAnsi="SimSun" w:eastAsia="SimSun"/>
          <w:sz w:val="21"/>
        </w:rPr>
        <w:t>赞颂仲内扎西巴 …… 118</w:t>
      </w:r>
    </w:p>
    <w:p>
      <w:pPr>
        <w:spacing w:after="0"/>
      </w:pPr>
      <w:r>
        <w:rPr>
          <w:rFonts w:ascii="SimSun" w:hAnsi="SimSun" w:eastAsia="SimSun"/>
          <w:sz w:val="21"/>
        </w:rPr>
        <w:t>赞颂木巴·曲热图杰华瓦 …… 119</w:t>
      </w:r>
    </w:p>
    <w:p>
      <w:pPr>
        <w:spacing w:after="0"/>
      </w:pPr>
      <w:r>
        <w:rPr>
          <w:rFonts w:ascii="SimSun" w:hAnsi="SimSun" w:eastAsia="SimSun"/>
          <w:sz w:val="21"/>
        </w:rPr>
        <w:t>赞颂仲巴·贡却云丹 …… 121</w:t>
      </w:r>
    </w:p>
    <w:p>
      <w:pPr>
        <w:spacing w:after="0"/>
      </w:pPr>
      <w:r>
        <w:rPr>
          <w:rFonts w:ascii="SimSun" w:hAnsi="SimSun" w:eastAsia="SimSun"/>
          <w:sz w:val="21"/>
        </w:rPr>
        <w:t>赞颂法主蒋扬华桑波 …… 123</w:t>
      </w:r>
    </w:p>
    <w:p>
      <w:pPr>
        <w:spacing w:after="0"/>
      </w:pPr>
      <w:r>
        <w:rPr>
          <w:rFonts w:ascii="SimSun" w:hAnsi="SimSun" w:eastAsia="SimSun"/>
          <w:sz w:val="21"/>
        </w:rPr>
        <w:t>赞颂曲布·衮邦仁波切 …… 125</w:t>
      </w:r>
    </w:p>
    <w:p>
      <w:pPr>
        <w:spacing w:after="0"/>
      </w:pPr>
      <w:r>
        <w:rPr>
          <w:rFonts w:ascii="SimSun" w:hAnsi="SimSun" w:eastAsia="SimSun"/>
          <w:sz w:val="21"/>
        </w:rPr>
        <w:t>赞颂仲巴·南卓桑波 …… 127</w:t>
      </w:r>
    </w:p>
    <w:p>
      <w:pPr>
        <w:spacing w:after="0"/>
      </w:pPr>
      <w:r>
        <w:rPr>
          <w:rFonts w:ascii="SimSun" w:hAnsi="SimSun" w:eastAsia="SimSun"/>
          <w:sz w:val="21"/>
        </w:rPr>
        <w:t>赞颂尼兴本波 …… 129</w:t>
      </w:r>
    </w:p>
    <w:p>
      <w:pPr>
        <w:spacing w:after="0"/>
      </w:pPr>
      <w:r>
        <w:rPr>
          <w:rFonts w:ascii="SimSun" w:hAnsi="SimSun" w:eastAsia="SimSun"/>
          <w:sz w:val="21"/>
        </w:rPr>
        <w:t>赞颂法主赤瓦 …… 131</w:t>
      </w:r>
    </w:p>
    <w:p>
      <w:pPr>
        <w:spacing w:after="0"/>
      </w:pPr>
      <w:r>
        <w:rPr>
          <w:rFonts w:ascii="SimSun" w:hAnsi="SimSun" w:eastAsia="SimSun"/>
          <w:sz w:val="21"/>
        </w:rPr>
        <w:t>赞颂仲内·祖吉诺布巴 …… 133</w:t>
      </w:r>
    </w:p>
    <w:p>
      <w:pPr>
        <w:spacing w:after="0"/>
      </w:pPr>
      <w:r>
        <w:rPr>
          <w:rFonts w:ascii="SimSun" w:hAnsi="SimSun" w:eastAsia="SimSun"/>
          <w:sz w:val="21"/>
        </w:rPr>
        <w:t>赞颂仲内·列些巴 …… 135</w:t>
      </w:r>
    </w:p>
    <w:p>
      <w:pPr>
        <w:spacing w:after="0"/>
      </w:pPr>
      <w:r>
        <w:rPr>
          <w:rFonts w:ascii="SimSun" w:hAnsi="SimSun" w:eastAsia="SimSun"/>
          <w:sz w:val="21"/>
        </w:rPr>
        <w:t>赞颂仲内·扎巴图美巴 …… 137</w:t>
      </w:r>
    </w:p>
    <w:p>
      <w:pPr>
        <w:spacing w:after="0"/>
      </w:pPr>
      <w:r>
        <w:rPr>
          <w:rFonts w:ascii="SimSun" w:hAnsi="SimSun" w:eastAsia="SimSun"/>
          <w:sz w:val="21"/>
        </w:rPr>
        <w:t>赞颂仲内·华秋巴 …… 139</w:t>
      </w:r>
    </w:p>
    <w:p>
      <w:pPr>
        <w:spacing w:after="0"/>
      </w:pPr>
      <w:r>
        <w:rPr>
          <w:rFonts w:ascii="SimSun" w:hAnsi="SimSun" w:eastAsia="SimSun"/>
          <w:sz w:val="21"/>
        </w:rPr>
        <w:t>赞颂罗宁温波 …… 141</w:t>
      </w:r>
    </w:p>
    <w:p>
      <w:pPr>
        <w:spacing w:after="0"/>
      </w:pPr>
      <w:r>
        <w:rPr>
          <w:rFonts w:ascii="SimSun" w:hAnsi="SimSun" w:eastAsia="SimSun"/>
          <w:sz w:val="21"/>
        </w:rPr>
        <w:t>赞颂仲内·敦多瓦 …… 142</w:t>
      </w:r>
    </w:p>
    <w:p>
      <w:pPr>
        <w:jc w:val="right"/>
      </w:pPr>
      <w:r>
        <w:rPr>
          <w:rFonts w:ascii="SimSun" w:hAnsi="SimSun" w:eastAsia="SimSun"/>
          <w:i/>
          <w:color w:val="999999"/>
          <w:sz w:val="16"/>
        </w:rPr>
        <w:t>— 源 PDF p.145 —</w:t>
      </w:r>
    </w:p>
    <w:p>
      <w:pPr>
        <w:spacing w:before="160" w:after="40"/>
        <w:jc w:val="center"/>
      </w:pPr>
      <w:r>
        <w:rPr>
          <w:rFonts w:ascii="SimSun" w:hAnsi="SimSun" w:eastAsia="SimSun"/>
          <w:color w:val="999999"/>
          <w:sz w:val="18"/>
        </w:rPr>
        <w:t>【第 134 页】</w:t>
      </w:r>
    </w:p>
    <w:p>
      <w:pPr>
        <w:spacing w:after="0"/>
      </w:pPr>
      <w:r>
        <w:rPr>
          <w:rFonts w:ascii="SimSun" w:hAnsi="SimSun" w:eastAsia="SimSun"/>
          <w:sz w:val="21"/>
        </w:rPr>
        <w:t>对萨隆温仁波切惹钦的赞颂 …… 143</w:t>
      </w:r>
    </w:p>
    <w:p>
      <w:pPr>
        <w:spacing w:after="0"/>
      </w:pPr>
      <w:r>
        <w:rPr>
          <w:rFonts w:ascii="SimSun" w:hAnsi="SimSun" w:eastAsia="SimSun"/>
          <w:sz w:val="21"/>
        </w:rPr>
        <w:t>对热扎巴的赞颂 …… 145</w:t>
      </w:r>
    </w:p>
    <w:p>
      <w:pPr>
        <w:spacing w:after="0"/>
      </w:pPr>
      <w:r>
        <w:rPr>
          <w:rFonts w:ascii="SimSun" w:hAnsi="SimSun" w:eastAsia="SimSun"/>
          <w:sz w:val="21"/>
        </w:rPr>
        <w:t>对巴南拉钦却座下所作的祈寿文 …… 147</w:t>
      </w:r>
    </w:p>
    <w:p>
      <w:pPr>
        <w:spacing w:after="0"/>
      </w:pPr>
      <w:r>
        <w:rPr>
          <w:rFonts w:ascii="SimSun" w:hAnsi="SimSun" w:eastAsia="SimSun"/>
          <w:sz w:val="21"/>
        </w:rPr>
        <w:t>红阎摩天赞 (Ārya Jambhala) …… 149</w:t>
      </w:r>
    </w:p>
    <w:p>
      <w:pPr>
        <w:spacing w:after="0"/>
      </w:pPr>
      <w:r>
        <w:rPr>
          <w:rFonts w:ascii="SimSun" w:hAnsi="SimSun" w:eastAsia="SimSun"/>
          <w:sz w:val="21"/>
        </w:rPr>
        <w:t>白财神赞 …… 151</w:t>
      </w:r>
    </w:p>
    <w:p>
      <w:pPr>
        <w:spacing w:after="0"/>
      </w:pPr>
      <w:r>
        <w:rPr>
          <w:rFonts w:ascii="SimSun" w:hAnsi="SimSun" w:eastAsia="SimSun"/>
          <w:sz w:val="21"/>
        </w:rPr>
        <w:t>吉祥怙主赞 …… 153</w:t>
      </w:r>
    </w:p>
    <w:p>
      <w:pPr>
        <w:spacing w:after="0"/>
      </w:pPr>
      <w:r>
        <w:rPr>
          <w:rFonts w:ascii="SimSun" w:hAnsi="SimSun" w:eastAsia="SimSun"/>
          <w:sz w:val="21"/>
        </w:rPr>
        <w:t>诸般道歌教言汇集 …… 157</w:t>
      </w:r>
    </w:p>
    <w:p>
      <w:pPr>
        <w:spacing w:after="0"/>
      </w:pPr>
      <w:r>
        <w:rPr>
          <w:rFonts w:ascii="SimSun" w:hAnsi="SimSun" w:eastAsia="SimSun"/>
          <w:sz w:val="21"/>
        </w:rPr>
        <w:t>顿布巴·心结解脱者自证童稚之歌 …… 161</w:t>
      </w:r>
    </w:p>
    <w:p>
      <w:pPr>
        <w:spacing w:after="0"/>
      </w:pPr>
      <w:r>
        <w:rPr>
          <w:rFonts w:ascii="SimSun" w:hAnsi="SimSun" w:eastAsia="SimSun"/>
          <w:sz w:val="21"/>
        </w:rPr>
        <w:t>吉祥老寿者临终遗教 …… 163</w:t>
      </w:r>
    </w:p>
    <w:p>
      <w:pPr>
        <w:spacing w:after="0"/>
      </w:pPr>
      <w:r>
        <w:rPr>
          <w:rFonts w:ascii="SimSun" w:hAnsi="SimSun" w:eastAsia="SimSun"/>
          <w:sz w:val="21"/>
        </w:rPr>
        <w:t>追忆父译师恩德之道歌 …… 165</w:t>
      </w:r>
    </w:p>
    <w:p>
      <w:pPr>
        <w:spacing w:after="0"/>
      </w:pPr>
      <w:r>
        <w:rPr>
          <w:rFonts w:ascii="SimSun" w:hAnsi="SimSun" w:eastAsia="SimSun"/>
          <w:sz w:val="21"/>
        </w:rPr>
        <w:t>觉受安乐之道歌 …… 167</w:t>
      </w:r>
    </w:p>
    <w:p>
      <w:pPr>
        <w:spacing w:after="0"/>
      </w:pPr>
      <w:r>
        <w:rPr>
          <w:rFonts w:ascii="SimSun" w:hAnsi="SimSun" w:eastAsia="SimSun"/>
          <w:sz w:val="21"/>
        </w:rPr>
        <w:t>不藏不隐之密传 …… 170</w:t>
      </w:r>
    </w:p>
    <w:p>
      <w:pPr>
        <w:spacing w:after="0"/>
      </w:pPr>
      <w:r>
        <w:rPr>
          <w:rFonts w:ascii="SimSun" w:hAnsi="SimSun" w:eastAsia="SimSun"/>
          <w:sz w:val="21"/>
        </w:rPr>
        <w:t>赐予上师朗卓巴之教言 …… 173</w:t>
      </w:r>
    </w:p>
    <w:p>
      <w:pPr>
        <w:spacing w:after="0"/>
      </w:pPr>
      <w:r>
        <w:rPr>
          <w:rFonts w:ascii="SimSun" w:hAnsi="SimSun" w:eastAsia="SimSun"/>
          <w:sz w:val="21"/>
        </w:rPr>
        <w:t>思昔情状而生厌离之歌 …… 177</w:t>
      </w:r>
    </w:p>
    <w:p>
      <w:pPr>
        <w:spacing w:after="0"/>
      </w:pPr>
      <w:r>
        <w:rPr>
          <w:rFonts w:ascii="SimSun" w:hAnsi="SimSun" w:eastAsia="SimSun"/>
          <w:sz w:val="21"/>
        </w:rPr>
        <w:t>法慧之金刚道歌多哈 …… 181</w:t>
      </w:r>
    </w:p>
    <w:p>
      <w:pPr>
        <w:spacing w:after="0"/>
      </w:pPr>
      <w:r>
        <w:rPr>
          <w:rFonts w:ascii="SimSun" w:hAnsi="SimSun" w:eastAsia="SimSun"/>
          <w:sz w:val="21"/>
        </w:rPr>
        <w:t>赐予温·彭聂尔之教言 …… 185</w:t>
      </w:r>
    </w:p>
    <w:p>
      <w:pPr>
        <w:spacing w:after="0"/>
      </w:pPr>
      <w:r>
        <w:rPr>
          <w:rFonts w:ascii="SimSun" w:hAnsi="SimSun" w:eastAsia="SimSun"/>
          <w:sz w:val="21"/>
        </w:rPr>
        <w:t>赐予萨隆那噶方某修行母之教言 …… 189</w:t>
      </w:r>
    </w:p>
    <w:p>
      <w:pPr>
        <w:spacing w:after="0"/>
      </w:pPr>
      <w:r>
        <w:rPr>
          <w:rFonts w:ascii="SimSun" w:hAnsi="SimSun" w:eastAsia="SimSun"/>
          <w:sz w:val="21"/>
        </w:rPr>
        <w:t>赐予比丘贝仁之教言 …… 190</w:t>
      </w:r>
    </w:p>
    <w:p>
      <w:pPr>
        <w:spacing w:after="0"/>
      </w:pPr>
      <w:r>
        <w:rPr>
          <w:rFonts w:ascii="SimSun" w:hAnsi="SimSun" w:eastAsia="SimSun"/>
          <w:sz w:val="21"/>
        </w:rPr>
        <w:t>赐予身患重疾时之持续侍者比丘贝久之教言 …… 191</w:t>
      </w:r>
    </w:p>
    <w:p>
      <w:pPr>
        <w:spacing w:after="0"/>
      </w:pPr>
      <w:r>
        <w:rPr>
          <w:rFonts w:ascii="SimSun" w:hAnsi="SimSun" w:eastAsia="SimSun"/>
          <w:sz w:val="21"/>
        </w:rPr>
        <w:t>赐予遍智寂天之教言 …… 194</w:t>
      </w:r>
    </w:p>
    <w:p>
      <w:pPr>
        <w:spacing w:after="0"/>
      </w:pPr>
      <w:r>
        <w:rPr>
          <w:rFonts w:ascii="SimSun" w:hAnsi="SimSun" w:eastAsia="SimSun"/>
          <w:sz w:val="21"/>
        </w:rPr>
        <w:t>慧明之顿布巴·贡嘎卓乔所造无心厌之小歌 …… 195</w:t>
      </w:r>
    </w:p>
    <w:p>
      <w:pPr>
        <w:spacing w:after="0"/>
      </w:pPr>
      <w:r>
        <w:rPr>
          <w:rFonts w:ascii="SimSun" w:hAnsi="SimSun" w:eastAsia="SimSun"/>
          <w:sz w:val="21"/>
        </w:rPr>
        <w:t>赐予热布巴·根敦尼玛之教言 …… 197</w:t>
      </w:r>
    </w:p>
    <w:p>
      <w:pPr>
        <w:spacing w:after="0"/>
      </w:pPr>
      <w:r>
        <w:rPr>
          <w:rFonts w:ascii="SimSun" w:hAnsi="SimSun" w:eastAsia="SimSun"/>
          <w:sz w:val="21"/>
        </w:rPr>
        <w:t>赐予热·无著三者之教言 …… 199</w:t>
      </w:r>
    </w:p>
    <w:p>
      <w:pPr>
        <w:jc w:val="right"/>
      </w:pPr>
      <w:r>
        <w:rPr>
          <w:rFonts w:ascii="SimSun" w:hAnsi="SimSun" w:eastAsia="SimSun"/>
          <w:i/>
          <w:color w:val="999999"/>
          <w:sz w:val="16"/>
        </w:rPr>
        <w:t>— 源 PDF p.146 —</w:t>
      </w:r>
    </w:p>
    <w:p>
      <w:pPr>
        <w:spacing w:before="160" w:after="40"/>
        <w:jc w:val="center"/>
      </w:pPr>
      <w:r>
        <w:rPr>
          <w:rFonts w:ascii="SimSun" w:hAnsi="SimSun" w:eastAsia="SimSun"/>
          <w:color w:val="999999"/>
          <w:sz w:val="18"/>
        </w:rPr>
        <w:t>【第 135 页】</w:t>
      </w:r>
    </w:p>
    <w:p>
      <w:pPr>
        <w:spacing w:after="0"/>
      </w:pPr>
      <w:r>
        <w:rPr>
          <w:rFonts w:ascii="SimSun" w:hAnsi="SimSun" w:eastAsia="SimSun"/>
          <w:sz w:val="21"/>
        </w:rPr>
        <w:t>赐予热龙江巴者 …… 201</w:t>
      </w:r>
    </w:p>
    <w:p>
      <w:pPr>
        <w:spacing w:after="0"/>
      </w:pPr>
      <w:r>
        <w:rPr>
          <w:rFonts w:ascii="SimSun" w:hAnsi="SimSun" w:eastAsia="SimSun"/>
          <w:sz w:val="21"/>
        </w:rPr>
        <w:t>自契康赐予拉之比丘阿伦者 …… 203</w:t>
      </w:r>
    </w:p>
    <w:p>
      <w:pPr>
        <w:spacing w:after="0"/>
      </w:pPr>
      <w:r>
        <w:rPr>
          <w:rFonts w:ascii="SimSun" w:hAnsi="SimSun" w:eastAsia="SimSun"/>
          <w:sz w:val="21"/>
        </w:rPr>
        <w:t>自金色洲赐予德勒康萨者 …… 205</w:t>
      </w:r>
    </w:p>
    <w:p>
      <w:pPr>
        <w:spacing w:after="0"/>
      </w:pPr>
      <w:r>
        <w:rPr>
          <w:rFonts w:ascii="SimSun" w:hAnsi="SimSun" w:eastAsia="SimSun"/>
          <w:sz w:val="21"/>
        </w:rPr>
        <w:t>于中部由萨龙那噶尔赐予觉丹耆宿五位者 …… 206</w:t>
      </w:r>
    </w:p>
    <w:p>
      <w:pPr>
        <w:spacing w:after="0"/>
      </w:pPr>
      <w:r>
        <w:rPr>
          <w:rFonts w:ascii="SimSun" w:hAnsi="SimSun" w:eastAsia="SimSun"/>
          <w:sz w:val="21"/>
        </w:rPr>
        <w:t>赐予六字者释迦南杰之教诫 …… 207</w:t>
      </w:r>
    </w:p>
    <w:p>
      <w:pPr>
        <w:spacing w:after="0"/>
      </w:pPr>
      <w:r>
        <w:rPr>
          <w:rFonts w:ascii="SimSun" w:hAnsi="SimSun" w:eastAsia="SimSun"/>
          <w:sz w:val="21"/>
        </w:rPr>
        <w:t>作为口诀教言赐予者 …… 209</w:t>
      </w:r>
    </w:p>
    <w:p>
      <w:pPr>
        <w:spacing w:after="0"/>
      </w:pPr>
      <w:r>
        <w:rPr>
          <w:rFonts w:ascii="SimSun" w:hAnsi="SimSun" w:eastAsia="SimSun"/>
          <w:sz w:val="21"/>
        </w:rPr>
        <w:t>向弃世者波德之智以欢喜之歌而宣说 …… 211</w:t>
      </w:r>
    </w:p>
    <w:p>
      <w:pPr>
        <w:spacing w:after="0"/>
      </w:pPr>
      <w:r>
        <w:rPr>
          <w:rFonts w:ascii="SimSun" w:hAnsi="SimSun" w:eastAsia="SimSun"/>
          <w:sz w:val="21"/>
        </w:rPr>
        <w:t>赐予东萨布俄通德瓦之多杰者 …… 212</w:t>
      </w:r>
    </w:p>
    <w:p>
      <w:pPr>
        <w:spacing w:after="0"/>
      </w:pPr>
      <w:r>
        <w:rPr>
          <w:rFonts w:ascii="SimSun" w:hAnsi="SimSun" w:eastAsia="SimSun"/>
          <w:sz w:val="21"/>
        </w:rPr>
        <w:t>自契康之上层高耸尊胜宫殿所呈之启文 …… 213</w:t>
      </w:r>
    </w:p>
    <w:p>
      <w:pPr>
        <w:spacing w:after="0"/>
      </w:pPr>
      <w:r>
        <w:rPr>
          <w:rFonts w:ascii="SimSun" w:hAnsi="SimSun" w:eastAsia="SimSun"/>
          <w:sz w:val="21"/>
        </w:rPr>
        <w:t>自北方由种姓尊上师吉祥虚空宝威自在王</w:t>
      </w:r>
    </w:p>
    <w:p>
      <w:pPr>
        <w:spacing w:after="0"/>
      </w:pPr>
      <w:r>
        <w:rPr>
          <w:rFonts w:ascii="SimSun" w:hAnsi="SimSun" w:eastAsia="SimSun"/>
          <w:sz w:val="21"/>
        </w:rPr>
        <w:t xml:space="preserve"> 跟前赐予者 …… 215</w:t>
      </w:r>
    </w:p>
    <w:p>
      <w:pPr>
        <w:spacing w:after="0"/>
      </w:pPr>
      <w:r>
        <w:rPr>
          <w:rFonts w:ascii="SimSun" w:hAnsi="SimSun" w:eastAsia="SimSun"/>
          <w:sz w:val="21"/>
        </w:rPr>
        <w:t>由上师足前赐予者 …… 220</w:t>
      </w:r>
    </w:p>
    <w:p>
      <w:pPr>
        <w:spacing w:after="0"/>
      </w:pPr>
      <w:r>
        <w:rPr>
          <w:rFonts w:ascii="SimSun" w:hAnsi="SimSun" w:eastAsia="SimSun"/>
          <w:sz w:val="21"/>
        </w:rPr>
        <w:t>赐予上师贡噶仁钦本人者 …… 221</w:t>
      </w:r>
    </w:p>
    <w:p>
      <w:pPr>
        <w:spacing w:after="0"/>
      </w:pPr>
      <w:r>
        <w:rPr>
          <w:rFonts w:ascii="SimSun" w:hAnsi="SimSun" w:eastAsia="SimSun"/>
          <w:sz w:val="21"/>
        </w:rPr>
        <w:t>赐予江巴人主天子阿雅占钦者 …… 223</w:t>
      </w:r>
    </w:p>
    <w:p>
      <w:pPr>
        <w:spacing w:after="0"/>
      </w:pPr>
      <w:r>
        <w:rPr>
          <w:rFonts w:ascii="SimSun" w:hAnsi="SimSun" w:eastAsia="SimSun"/>
          <w:sz w:val="21"/>
        </w:rPr>
        <w:t>赐予官署上师贡噶却宗本人者 …… 225</w:t>
      </w:r>
    </w:p>
    <w:p>
      <w:pPr>
        <w:spacing w:after="0"/>
      </w:pPr>
      <w:r>
        <w:rPr>
          <w:rFonts w:ascii="SimSun" w:hAnsi="SimSun" w:eastAsia="SimSun"/>
          <w:sz w:val="21"/>
        </w:rPr>
        <w:t>赐予官署上师贡噶却宗本人者 …… 226</w:t>
      </w:r>
    </w:p>
    <w:p>
      <w:pPr>
        <w:spacing w:after="0"/>
      </w:pPr>
      <w:r>
        <w:rPr>
          <w:rFonts w:ascii="SimSun" w:hAnsi="SimSun" w:eastAsia="SimSun"/>
          <w:sz w:val="21"/>
        </w:rPr>
        <w:t>赐予官署上师贡噶宗本人者 …… 227</w:t>
      </w:r>
    </w:p>
    <w:p>
      <w:pPr>
        <w:spacing w:after="0"/>
      </w:pPr>
      <w:r>
        <w:rPr>
          <w:rFonts w:ascii="SimSun" w:hAnsi="SimSun" w:eastAsia="SimSun"/>
          <w:sz w:val="21"/>
        </w:rPr>
        <w:t>赐予官署上师贡噶宗本人者 …… 228</w:t>
      </w:r>
    </w:p>
    <w:p>
      <w:pPr>
        <w:spacing w:after="0"/>
      </w:pPr>
      <w:r>
        <w:rPr>
          <w:rFonts w:ascii="SimSun" w:hAnsi="SimSun" w:eastAsia="SimSun"/>
          <w:sz w:val="21"/>
        </w:rPr>
        <w:t>赐予官署上师贡噶宗本人者 …… 229</w:t>
      </w:r>
    </w:p>
    <w:p>
      <w:pPr>
        <w:spacing w:after="0"/>
      </w:pPr>
      <w:r>
        <w:rPr>
          <w:rFonts w:ascii="SimSun" w:hAnsi="SimSun" w:eastAsia="SimSun"/>
          <w:sz w:val="21"/>
        </w:rPr>
        <w:t>赐予官署上师贡噶宗本人者 …… 230</w:t>
      </w:r>
    </w:p>
    <w:p>
      <w:pPr>
        <w:spacing w:after="0"/>
      </w:pPr>
      <w:r>
        <w:rPr>
          <w:rFonts w:ascii="SimSun" w:hAnsi="SimSun" w:eastAsia="SimSun"/>
          <w:sz w:val="21"/>
        </w:rPr>
        <w:t>赐予官署上师贡噶宗本人者 …… 231</w:t>
      </w:r>
    </w:p>
    <w:p>
      <w:pPr>
        <w:spacing w:after="0"/>
      </w:pPr>
      <w:r>
        <w:rPr>
          <w:rFonts w:ascii="SimSun" w:hAnsi="SimSun" w:eastAsia="SimSun"/>
          <w:sz w:val="21"/>
        </w:rPr>
        <w:t>赐予官署上师贡噶宗本人者 …… 232</w:t>
      </w:r>
    </w:p>
    <w:p>
      <w:pPr>
        <w:spacing w:after="0"/>
      </w:pPr>
      <w:r>
        <w:rPr>
          <w:rFonts w:ascii="SimSun" w:hAnsi="SimSun" w:eastAsia="SimSun"/>
          <w:sz w:val="21"/>
        </w:rPr>
        <w:t>赐予上师贡噶却宗本人者 …… 233</w:t>
      </w:r>
    </w:p>
    <w:p>
      <w:pPr>
        <w:jc w:val="right"/>
      </w:pPr>
      <w:r>
        <w:rPr>
          <w:rFonts w:ascii="SimSun" w:hAnsi="SimSun" w:eastAsia="SimSun"/>
          <w:i/>
          <w:color w:val="999999"/>
          <w:sz w:val="16"/>
        </w:rPr>
        <w:t>— 源 PDF p.147 —</w:t>
      </w:r>
    </w:p>
    <w:p>
      <w:pPr>
        <w:spacing w:before="160" w:after="40"/>
        <w:jc w:val="center"/>
      </w:pPr>
      <w:r>
        <w:rPr>
          <w:rFonts w:ascii="SimSun" w:hAnsi="SimSun" w:eastAsia="SimSun"/>
          <w:color w:val="999999"/>
          <w:sz w:val="18"/>
        </w:rPr>
        <w:t>【第 136 页】</w:t>
      </w:r>
    </w:p>
    <w:p>
      <w:pPr>
        <w:spacing w:after="0"/>
      </w:pPr>
      <w:r>
        <w:rPr>
          <w:rFonts w:ascii="SimSun" w:hAnsi="SimSun" w:eastAsia="SimSun"/>
          <w:sz w:val="21"/>
        </w:rPr>
        <w:t>于聪堆基康所赐 …… 235</w:t>
      </w:r>
    </w:p>
    <w:p>
      <w:pPr>
        <w:spacing w:after="0"/>
      </w:pPr>
      <w:r>
        <w:rPr>
          <w:rFonts w:ascii="SimSun" w:hAnsi="SimSun" w:eastAsia="SimSun"/>
          <w:sz w:val="21"/>
        </w:rPr>
        <w:t>于基康所赐 …… 237</w:t>
      </w:r>
    </w:p>
    <w:p>
      <w:pPr>
        <w:spacing w:after="0"/>
      </w:pPr>
      <w:r>
        <w:rPr>
          <w:rFonts w:ascii="SimSun" w:hAnsi="SimSun" w:eastAsia="SimSun"/>
          <w:sz w:val="21"/>
        </w:rPr>
        <w:t>依缘起而作之简明启请文 …… 241</w:t>
      </w:r>
    </w:p>
    <w:p>
      <w:pPr>
        <w:spacing w:after="0"/>
      </w:pPr>
      <w:r>
        <w:rPr>
          <w:rFonts w:ascii="SimSun" w:hAnsi="SimSun" w:eastAsia="SimSun"/>
          <w:sz w:val="21"/>
        </w:rPr>
        <w:t>于基康所赐 …… 243</w:t>
      </w:r>
    </w:p>
    <w:p>
      <w:pPr>
        <w:spacing w:after="0"/>
      </w:pPr>
      <w:r>
        <w:rPr>
          <w:rFonts w:ascii="SimSun" w:hAnsi="SimSun" w:eastAsia="SimSun"/>
          <w:sz w:val="21"/>
        </w:rPr>
        <w:t>于基康所赐 …… 244</w:t>
      </w:r>
    </w:p>
    <w:p>
      <w:pPr>
        <w:spacing w:after="0"/>
      </w:pPr>
      <w:r>
        <w:rPr>
          <w:rFonts w:ascii="SimSun" w:hAnsi="SimSun" w:eastAsia="SimSun"/>
          <w:sz w:val="21"/>
        </w:rPr>
        <w:t>于热钦确色传授六支加行时在基康所赐 …… 245</w:t>
      </w:r>
    </w:p>
    <w:p>
      <w:pPr>
        <w:spacing w:after="0"/>
      </w:pPr>
      <w:r>
        <w:rPr>
          <w:rFonts w:ascii="SimSun" w:hAnsi="SimSun" w:eastAsia="SimSun"/>
          <w:sz w:val="21"/>
        </w:rPr>
        <w:t>于那塘向温萨老太母所赐 …… 247</w:t>
      </w:r>
    </w:p>
    <w:p>
      <w:pPr>
        <w:spacing w:after="0"/>
      </w:pPr>
      <w:r>
        <w:rPr>
          <w:rFonts w:ascii="SimSun" w:hAnsi="SimSun" w:eastAsia="SimSun"/>
          <w:sz w:val="21"/>
        </w:rPr>
        <w:t>于那塘向大色巴所赐 …… 249</w:t>
      </w:r>
    </w:p>
    <w:p>
      <w:pPr>
        <w:spacing w:after="0"/>
      </w:pPr>
      <w:r>
        <w:rPr>
          <w:rFonts w:ascii="SimSun" w:hAnsi="SimSun" w:eastAsia="SimSun"/>
          <w:sz w:val="21"/>
        </w:rPr>
        <w:t>于栋嘎所赐 …… 251</w:t>
      </w:r>
    </w:p>
    <w:p>
      <w:pPr>
        <w:spacing w:after="0"/>
      </w:pPr>
      <w:r>
        <w:rPr>
          <w:rFonts w:ascii="SimSun" w:hAnsi="SimSun" w:eastAsia="SimSun"/>
          <w:sz w:val="21"/>
        </w:rPr>
        <w:t>于栋嘎所赐 …… 253</w:t>
      </w:r>
    </w:p>
    <w:p>
      <w:pPr>
        <w:spacing w:after="0"/>
      </w:pPr>
      <w:r>
        <w:rPr>
          <w:rFonts w:ascii="SimSun" w:hAnsi="SimSun" w:eastAsia="SimSun"/>
          <w:sz w:val="21"/>
        </w:rPr>
        <w:t>于栋嘎所赐 …… 255</w:t>
      </w:r>
    </w:p>
    <w:p>
      <w:pPr>
        <w:spacing w:after="0"/>
      </w:pPr>
      <w:r>
        <w:rPr>
          <w:rFonts w:ascii="SimSun" w:hAnsi="SimSun" w:eastAsia="SimSun"/>
          <w:sz w:val="21"/>
        </w:rPr>
        <w:t>于栋嘎所赐 …… 257</w:t>
      </w:r>
    </w:p>
    <w:p>
      <w:pPr>
        <w:spacing w:after="0"/>
      </w:pPr>
      <w:r>
        <w:rPr>
          <w:rFonts w:ascii="SimSun" w:hAnsi="SimSun" w:eastAsia="SimSun"/>
          <w:sz w:val="21"/>
        </w:rPr>
        <w:t>于栋嘎所赐 …… 259</w:t>
      </w:r>
    </w:p>
    <w:p>
      <w:pPr>
        <w:spacing w:after="0"/>
      </w:pPr>
      <w:r>
        <w:rPr>
          <w:rFonts w:ascii="SimSun" w:hAnsi="SimSun" w:eastAsia="SimSun"/>
          <w:sz w:val="21"/>
        </w:rPr>
        <w:t>于栋嘎所赐 …… 260</w:t>
      </w:r>
    </w:p>
    <w:p>
      <w:pPr>
        <w:spacing w:after="0"/>
      </w:pPr>
      <w:r>
        <w:rPr>
          <w:rFonts w:ascii="SimSun" w:hAnsi="SimSun" w:eastAsia="SimSun"/>
          <w:sz w:val="21"/>
        </w:rPr>
        <w:t>于栋嘎所赐 …… 263</w:t>
      </w:r>
    </w:p>
    <w:p>
      <w:pPr>
        <w:spacing w:after="0"/>
      </w:pPr>
      <w:r>
        <w:rPr>
          <w:rFonts w:ascii="SimSun" w:hAnsi="SimSun" w:eastAsia="SimSun"/>
          <w:sz w:val="21"/>
        </w:rPr>
        <w:t>于栋嘎所赐 …… 264</w:t>
      </w:r>
    </w:p>
    <w:p>
      <w:pPr>
        <w:spacing w:after="0"/>
      </w:pPr>
      <w:r>
        <w:rPr>
          <w:rFonts w:ascii="SimSun" w:hAnsi="SimSun" w:eastAsia="SimSun"/>
          <w:sz w:val="21"/>
        </w:rPr>
        <w:t>于栋嘎所赐 …… 265</w:t>
      </w:r>
    </w:p>
    <w:p>
      <w:pPr>
        <w:spacing w:after="0"/>
      </w:pPr>
      <w:r>
        <w:rPr>
          <w:rFonts w:ascii="SimSun" w:hAnsi="SimSun" w:eastAsia="SimSun"/>
          <w:sz w:val="21"/>
        </w:rPr>
        <w:t>赐予格隆巴 …… 275</w:t>
      </w:r>
    </w:p>
    <w:p>
      <w:pPr>
        <w:spacing w:after="0"/>
      </w:pPr>
      <w:r>
        <w:rPr>
          <w:rFonts w:ascii="SimSun" w:hAnsi="SimSun" w:eastAsia="SimSun"/>
          <w:sz w:val="21"/>
        </w:rPr>
        <w:t>赐予内古巴 …… 281</w:t>
      </w:r>
    </w:p>
    <w:p>
      <w:pPr>
        <w:spacing w:after="0"/>
      </w:pPr>
      <w:r>
        <w:rPr>
          <w:rFonts w:ascii="SimSun" w:hAnsi="SimSun" w:eastAsia="SimSun"/>
          <w:sz w:val="21"/>
        </w:rPr>
        <w:t>赐予具信内古巴 …… 283</w:t>
      </w:r>
    </w:p>
    <w:p>
      <w:pPr>
        <w:spacing w:after="0"/>
      </w:pPr>
      <w:r>
        <w:rPr>
          <w:rFonts w:ascii="SimSun" w:hAnsi="SimSun" w:eastAsia="SimSun"/>
          <w:sz w:val="21"/>
        </w:rPr>
        <w:t>赐予具信内古巴 …… 285</w:t>
      </w:r>
    </w:p>
    <w:p>
      <w:pPr>
        <w:spacing w:after="0"/>
      </w:pPr>
      <w:r>
        <w:rPr>
          <w:rFonts w:ascii="SimSun" w:hAnsi="SimSun" w:eastAsia="SimSun"/>
          <w:sz w:val="21"/>
        </w:rPr>
        <w:t>赐予具三信内古巴 …… 287</w:t>
      </w:r>
    </w:p>
    <w:p>
      <w:pPr>
        <w:spacing w:after="0"/>
      </w:pPr>
      <w:r>
        <w:rPr>
          <w:rFonts w:ascii="SimSun" w:hAnsi="SimSun" w:eastAsia="SimSun"/>
          <w:sz w:val="21"/>
        </w:rPr>
        <w:t>赐予比丘旺桑 …… 293</w:t>
      </w:r>
    </w:p>
    <w:p>
      <w:pPr>
        <w:jc w:val="right"/>
      </w:pPr>
      <w:r>
        <w:rPr>
          <w:rFonts w:ascii="SimSun" w:hAnsi="SimSun" w:eastAsia="SimSun"/>
          <w:i/>
          <w:color w:val="999999"/>
          <w:sz w:val="16"/>
        </w:rPr>
        <w:t>— 源 PDF p.148 —</w:t>
      </w:r>
    </w:p>
    <w:p>
      <w:pPr>
        <w:spacing w:before="160" w:after="40"/>
        <w:jc w:val="center"/>
      </w:pPr>
      <w:r>
        <w:rPr>
          <w:rFonts w:ascii="SimSun" w:hAnsi="SimSun" w:eastAsia="SimSun"/>
          <w:color w:val="999999"/>
          <w:sz w:val="18"/>
        </w:rPr>
        <w:t>【第 137 页】</w:t>
      </w:r>
    </w:p>
    <w:p>
      <w:pPr>
        <w:spacing w:after="0"/>
      </w:pPr>
      <w:r>
        <w:rPr>
          <w:rFonts w:ascii="SimSun" w:hAnsi="SimSun" w:eastAsia="SimSun"/>
          <w:sz w:val="21"/>
        </w:rPr>
        <w:t>赐予上师让迥巴之教言 …… 297</w:t>
      </w:r>
    </w:p>
    <w:p>
      <w:pPr>
        <w:spacing w:after="0"/>
      </w:pPr>
      <w:r>
        <w:rPr>
          <w:rFonts w:ascii="SimSun" w:hAnsi="SimSun" w:eastAsia="SimSun"/>
          <w:sz w:val="21"/>
        </w:rPr>
        <w:t>赐予达莫吉日热那之教言 …… 299</w:t>
      </w:r>
    </w:p>
    <w:p>
      <w:pPr>
        <w:spacing w:after="0"/>
      </w:pPr>
      <w:r>
        <w:rPr>
          <w:rFonts w:ascii="SimSun" w:hAnsi="SimSun" w:eastAsia="SimSun"/>
          <w:sz w:val="21"/>
        </w:rPr>
        <w:t>赐予巴隆法主之教言 …… 301</w:t>
      </w:r>
    </w:p>
    <w:p>
      <w:pPr>
        <w:spacing w:after="0"/>
      </w:pPr>
      <w:r>
        <w:rPr>
          <w:rFonts w:ascii="SimSun" w:hAnsi="SimSun" w:eastAsia="SimSun"/>
          <w:sz w:val="21"/>
        </w:rPr>
        <w:t>赐予法主昆仲之教言 …… 303</w:t>
      </w:r>
    </w:p>
    <w:p>
      <w:pPr>
        <w:spacing w:after="0"/>
      </w:pPr>
      <w:r>
        <w:rPr>
          <w:rFonts w:ascii="SimSun" w:hAnsi="SimSun" w:eastAsia="SimSun"/>
          <w:sz w:val="21"/>
        </w:rPr>
        <w:t>赐予本仲·次衮之教言 …… 305</w:t>
      </w:r>
    </w:p>
    <w:p>
      <w:pPr>
        <w:spacing w:after="0"/>
      </w:pPr>
      <w:r>
        <w:rPr>
          <w:rFonts w:ascii="SimSun" w:hAnsi="SimSun" w:eastAsia="SimSun"/>
          <w:sz w:val="21"/>
        </w:rPr>
        <w:t>赐予秋贝之教言 …… 307</w:t>
      </w:r>
    </w:p>
    <w:p>
      <w:pPr>
        <w:spacing w:after="0"/>
      </w:pPr>
      <w:r>
        <w:rPr>
          <w:rFonts w:ascii="SimSun" w:hAnsi="SimSun" w:eastAsia="SimSun"/>
          <w:sz w:val="21"/>
        </w:rPr>
        <w:t>于仲波·卓旺秋尊前赐予之教言 …… 308</w:t>
      </w:r>
    </w:p>
    <w:p>
      <w:pPr>
        <w:spacing w:after="0"/>
      </w:pPr>
      <w:r>
        <w:rPr>
          <w:rFonts w:ascii="SimSun" w:hAnsi="SimSun" w:eastAsia="SimSun"/>
          <w:sz w:val="21"/>
        </w:rPr>
        <w:t>赐予纳本·觉沃诺布之教言 …… 309</w:t>
      </w:r>
    </w:p>
    <w:p>
      <w:pPr>
        <w:spacing w:after="0"/>
      </w:pPr>
      <w:r>
        <w:rPr>
          <w:rFonts w:ascii="SimSun" w:hAnsi="SimSun" w:eastAsia="SimSun"/>
          <w:sz w:val="21"/>
        </w:rPr>
        <w:t>赐予米旺波之教言 …… 311</w:t>
      </w:r>
    </w:p>
    <w:p>
      <w:pPr>
        <w:spacing w:after="0"/>
      </w:pPr>
      <w:r>
        <w:rPr>
          <w:rFonts w:ascii="SimSun" w:hAnsi="SimSun" w:eastAsia="SimSun"/>
          <w:sz w:val="21"/>
        </w:rPr>
        <w:t>赐予本仲拉之教言 …… 313</w:t>
      </w:r>
    </w:p>
    <w:p>
      <w:pPr>
        <w:spacing w:after="0"/>
      </w:pPr>
      <w:r>
        <w:rPr>
          <w:rFonts w:ascii="SimSun" w:hAnsi="SimSun" w:eastAsia="SimSun"/>
          <w:sz w:val="21"/>
        </w:rPr>
        <w:t>赐予身之侄、心子本仲·攀内尚为年少之时所赐教言 …… 315</w:t>
      </w:r>
    </w:p>
    <w:p>
      <w:pPr>
        <w:spacing w:after="0"/>
      </w:pPr>
      <w:r>
        <w:rPr>
          <w:rFonts w:ascii="SimSun" w:hAnsi="SimSun" w:eastAsia="SimSun"/>
          <w:sz w:val="21"/>
        </w:rPr>
        <w:t>赐予色多坚堪布·杰仁波切·本巴·根敦尼玛之教言 …… 317</w:t>
      </w:r>
    </w:p>
    <w:p>
      <w:pPr>
        <w:spacing w:after="0"/>
      </w:pPr>
      <w:r>
        <w:rPr>
          <w:rFonts w:ascii="SimSun" w:hAnsi="SimSun" w:eastAsia="SimSun"/>
          <w:sz w:val="21"/>
        </w:rPr>
        <w:t>赐予杰仁波切·本巴之教言 …… 319</w:t>
      </w:r>
    </w:p>
    <w:p>
      <w:pPr>
        <w:spacing w:after="0"/>
      </w:pPr>
      <w:r>
        <w:rPr>
          <w:rFonts w:ascii="SimSun" w:hAnsi="SimSun" w:eastAsia="SimSun"/>
          <w:sz w:val="21"/>
        </w:rPr>
        <w:t>赐予杰·本钦之教言 …… 321</w:t>
      </w:r>
    </w:p>
    <w:p>
      <w:pPr>
        <w:spacing w:after="0"/>
      </w:pPr>
      <w:r>
        <w:rPr>
          <w:rFonts w:ascii="SimSun" w:hAnsi="SimSun" w:eastAsia="SimSun"/>
          <w:sz w:val="21"/>
        </w:rPr>
        <w:t>赐予杰·本钦本人之教言 …… 323</w:t>
      </w:r>
    </w:p>
    <w:p>
      <w:pPr>
        <w:spacing w:after="0"/>
      </w:pPr>
      <w:r>
        <w:rPr>
          <w:rFonts w:ascii="SimSun" w:hAnsi="SimSun" w:eastAsia="SimSun"/>
          <w:sz w:val="21"/>
        </w:rPr>
        <w:t>赐予囊索·大成就者·南卓僧格贝桑波之教言 …… 324</w:t>
      </w:r>
    </w:p>
    <w:p>
      <w:pPr>
        <w:spacing w:after="0"/>
      </w:pPr>
      <w:r>
        <w:rPr>
          <w:rFonts w:ascii="SimSun" w:hAnsi="SimSun" w:eastAsia="SimSun"/>
          <w:sz w:val="21"/>
        </w:rPr>
        <w:t>赐予达隆法祖母之教言 …… 325</w:t>
      </w:r>
    </w:p>
    <w:p>
      <w:pPr>
        <w:spacing w:after="0"/>
      </w:pPr>
      <w:r>
        <w:rPr>
          <w:rFonts w:ascii="SimSun" w:hAnsi="SimSun" w:eastAsia="SimSun"/>
          <w:sz w:val="21"/>
        </w:rPr>
        <w:t>赐予央坚、强桑、衮秋坚赞诸人之教言 …… 327</w:t>
      </w:r>
    </w:p>
    <w:p>
      <w:pPr>
        <w:spacing w:after="0"/>
      </w:pPr>
      <w:r>
        <w:rPr>
          <w:rFonts w:ascii="SimSun" w:hAnsi="SimSun" w:eastAsia="SimSun"/>
          <w:sz w:val="21"/>
        </w:rPr>
        <w:t>赐予温仲·次衮桑波之教言 …… 329</w:t>
      </w:r>
    </w:p>
    <w:p>
      <w:pPr>
        <w:spacing w:after="0"/>
      </w:pPr>
      <w:r>
        <w:rPr>
          <w:rFonts w:ascii="SimSun" w:hAnsi="SimSun" w:eastAsia="SimSun"/>
          <w:sz w:val="21"/>
        </w:rPr>
        <w:t>于贝宁绒赐予大成就者南卓僧格贝桑波之教言 …… 331</w:t>
      </w:r>
    </w:p>
    <w:p>
      <w:pPr>
        <w:spacing w:after="0"/>
      </w:pPr>
      <w:r>
        <w:rPr>
          <w:rFonts w:ascii="SimSun" w:hAnsi="SimSun" w:eastAsia="SimSun"/>
          <w:sz w:val="21"/>
        </w:rPr>
        <w:t>于贝宁绒所赐教言 …… 332</w:t>
      </w:r>
    </w:p>
    <w:p>
      <w:pPr>
        <w:spacing w:after="0"/>
      </w:pPr>
      <w:r>
        <w:rPr>
          <w:rFonts w:ascii="SimSun" w:hAnsi="SimSun" w:eastAsia="SimSun"/>
          <w:sz w:val="21"/>
        </w:rPr>
        <w:t>于贝宁绒所赐教言 …… 333</w:t>
      </w:r>
    </w:p>
    <w:p>
      <w:pPr>
        <w:spacing w:after="0"/>
      </w:pPr>
      <w:r>
        <w:rPr>
          <w:rFonts w:ascii="SimSun" w:hAnsi="SimSun" w:eastAsia="SimSun"/>
          <w:sz w:val="21"/>
        </w:rPr>
        <w:t>于贝宁绒所赐教言 …… 335</w:t>
      </w:r>
    </w:p>
    <w:p>
      <w:pPr>
        <w:jc w:val="right"/>
      </w:pPr>
      <w:r>
        <w:rPr>
          <w:rFonts w:ascii="SimSun" w:hAnsi="SimSun" w:eastAsia="SimSun"/>
          <w:i/>
          <w:color w:val="999999"/>
          <w:sz w:val="16"/>
        </w:rPr>
        <w:t>— 源 PDF p.149 —</w:t>
      </w:r>
    </w:p>
    <w:p>
      <w:pPr>
        <w:spacing w:before="160" w:after="40"/>
        <w:jc w:val="center"/>
      </w:pPr>
      <w:r>
        <w:rPr>
          <w:rFonts w:ascii="SimSun" w:hAnsi="SimSun" w:eastAsia="SimSun"/>
          <w:color w:val="999999"/>
          <w:sz w:val="18"/>
        </w:rPr>
        <w:t>【第 138 页】</w:t>
      </w:r>
    </w:p>
    <w:p>
      <w:pPr>
        <w:spacing w:after="0"/>
      </w:pPr>
      <w:r>
        <w:rPr>
          <w:rFonts w:ascii="SimSun" w:hAnsi="SimSun" w:eastAsia="SimSun"/>
          <w:sz w:val="21"/>
        </w:rPr>
        <w:t>赐予吉祥尼俄切巴·热仲·居美德钦 …… 342</w:t>
      </w:r>
    </w:p>
    <w:p>
      <w:pPr>
        <w:spacing w:after="0"/>
      </w:pPr>
      <w:r>
        <w:rPr>
          <w:rFonts w:ascii="SimSun" w:hAnsi="SimSun" w:eastAsia="SimSun"/>
          <w:sz w:val="21"/>
        </w:rPr>
        <w:t>赐予拉尼尊者阿伦 …… 343</w:t>
      </w:r>
    </w:p>
    <w:p>
      <w:pPr>
        <w:spacing w:after="0"/>
      </w:pPr>
      <w:r>
        <w:rPr>
          <w:rFonts w:ascii="SimSun" w:hAnsi="SimSun" w:eastAsia="SimSun"/>
          <w:sz w:val="21"/>
        </w:rPr>
        <w:t>由默塘赐予拉尊 …… 344</w:t>
      </w:r>
    </w:p>
    <w:p>
      <w:pPr>
        <w:spacing w:after="0"/>
      </w:pPr>
      <w:r>
        <w:rPr>
          <w:rFonts w:ascii="SimSun" w:hAnsi="SimSun" w:eastAsia="SimSun"/>
          <w:sz w:val="21"/>
        </w:rPr>
        <w:t>由默塘巴僧赐予拉尼尊者 …… 345</w:t>
      </w:r>
    </w:p>
    <w:p>
      <w:pPr>
        <w:spacing w:after="0"/>
      </w:pPr>
      <w:r>
        <w:rPr>
          <w:rFonts w:ascii="SimSun" w:hAnsi="SimSun" w:eastAsia="SimSun"/>
          <w:sz w:val="21"/>
        </w:rPr>
        <w:t>由昂宁赐予拉尊 …… 347</w:t>
      </w:r>
    </w:p>
    <w:p>
      <w:pPr>
        <w:spacing w:after="0"/>
      </w:pPr>
      <w:r>
        <w:rPr>
          <w:rFonts w:ascii="SimSun" w:hAnsi="SimSun" w:eastAsia="SimSun"/>
          <w:sz w:val="21"/>
        </w:rPr>
        <w:t>由昂宁赐予拉尊 …… 349</w:t>
      </w:r>
    </w:p>
    <w:p>
      <w:pPr>
        <w:spacing w:after="0"/>
      </w:pPr>
      <w:r>
        <w:rPr>
          <w:rFonts w:ascii="SimSun" w:hAnsi="SimSun" w:eastAsia="SimSun"/>
          <w:sz w:val="21"/>
        </w:rPr>
        <w:t>赐予大成就者阿旺扎西巴 …… 351</w:t>
      </w:r>
    </w:p>
    <w:p>
      <w:pPr>
        <w:spacing w:after="0"/>
      </w:pPr>
      <w:r>
        <w:rPr>
          <w:rFonts w:ascii="SimSun" w:hAnsi="SimSun" w:eastAsia="SimSun"/>
          <w:sz w:val="21"/>
        </w:rPr>
        <w:t>呈献于衮桑热巴 …… 353</w:t>
      </w:r>
    </w:p>
    <w:p>
      <w:pPr>
        <w:spacing w:after="0"/>
      </w:pPr>
      <w:r>
        <w:rPr>
          <w:rFonts w:ascii="SimSun" w:hAnsi="SimSun" w:eastAsia="SimSun"/>
          <w:sz w:val="21"/>
        </w:rPr>
        <w:t>于仲巴饶绛巴座前所启请 …… 355</w:t>
      </w:r>
    </w:p>
    <w:p>
      <w:pPr>
        <w:spacing w:after="0"/>
      </w:pPr>
      <w:r>
        <w:rPr>
          <w:rFonts w:ascii="SimSun" w:hAnsi="SimSun" w:eastAsia="SimSun"/>
          <w:sz w:val="21"/>
        </w:rPr>
        <w:t>由格培吉巴洞穴所启请 …… 356</w:t>
      </w:r>
    </w:p>
    <w:p>
      <w:pPr>
        <w:spacing w:after="0"/>
      </w:pPr>
      <w:r>
        <w:rPr>
          <w:rFonts w:ascii="SimSun" w:hAnsi="SimSun" w:eastAsia="SimSun"/>
          <w:sz w:val="21"/>
        </w:rPr>
        <w:t>赐予桑赞大成就者 …… 357</w:t>
      </w:r>
    </w:p>
    <w:p>
      <w:pPr>
        <w:spacing w:after="0"/>
      </w:pPr>
      <w:r>
        <w:rPr>
          <w:rFonts w:ascii="SimSun" w:hAnsi="SimSun" w:eastAsia="SimSun"/>
          <w:sz w:val="21"/>
        </w:rPr>
        <w:t>殊胜雅言集善 …… 359</w:t>
      </w:r>
    </w:p>
    <w:p>
      <w:pPr>
        <w:spacing w:after="0"/>
      </w:pPr>
      <w:r>
        <w:rPr>
          <w:rFonts w:ascii="SimSun" w:hAnsi="SimSun" w:eastAsia="SimSun"/>
          <w:sz w:val="21"/>
        </w:rPr>
        <w:t>至尊遍知座前之初献等零散善语之集,凡其所有者 …… 369</w:t>
      </w:r>
    </w:p>
    <w:p>
      <w:pPr>
        <w:spacing w:after="0"/>
      </w:pPr>
      <w:r>
        <w:rPr>
          <w:rFonts w:ascii="SimSun" w:hAnsi="SimSun" w:eastAsia="SimSun"/>
          <w:sz w:val="21"/>
        </w:rPr>
        <w:t>明示法垄绛则胜地稀奇之定秘 …… 373</w:t>
      </w:r>
    </w:p>
    <w:p>
      <w:pPr>
        <w:spacing w:after="0"/>
      </w:pPr>
      <w:r>
        <w:rPr>
          <w:rFonts w:ascii="SimSun" w:hAnsi="SimSun" w:eastAsia="SimSun"/>
          <w:sz w:val="21"/>
        </w:rPr>
        <w:t>献予法垄绛则诸修行者 …… 375</w:t>
      </w:r>
    </w:p>
    <w:p>
      <w:pPr>
        <w:spacing w:after="0"/>
      </w:pPr>
      <w:r>
        <w:rPr>
          <w:rFonts w:ascii="SimSun" w:hAnsi="SimSun" w:eastAsia="SimSun"/>
          <w:sz w:val="21"/>
        </w:rPr>
        <w:t>为水牛面具而特作 …… 377</w:t>
      </w:r>
    </w:p>
    <w:p>
      <w:pPr>
        <w:spacing w:after="0"/>
      </w:pPr>
      <w:r>
        <w:rPr>
          <w:rFonts w:ascii="SimSun" w:hAnsi="SimSun" w:eastAsia="SimSun"/>
          <w:sz w:val="21"/>
        </w:rPr>
        <w:t>怙主画幅之吉祥颂 …… 379</w:t>
      </w:r>
    </w:p>
    <w:p>
      <w:pPr>
        <w:spacing w:after="0"/>
      </w:pPr>
      <w:r>
        <w:rPr>
          <w:rFonts w:ascii="SimSun" w:hAnsi="SimSun" w:eastAsia="SimSun"/>
          <w:sz w:val="21"/>
        </w:rPr>
        <w:t>真言成就之吉祥颂三十字 …… 381</w:t>
      </w:r>
    </w:p>
    <w:p>
      <w:pPr>
        <w:spacing w:after="0"/>
      </w:pPr>
      <w:r>
        <w:rPr>
          <w:rFonts w:ascii="SimSun" w:hAnsi="SimSun" w:eastAsia="SimSun"/>
          <w:sz w:val="21"/>
        </w:rPr>
        <w:t>赞颂讲修二具之法苑 …… 383</w:t>
      </w:r>
    </w:p>
    <w:p>
      <w:pPr>
        <w:spacing w:after="0"/>
      </w:pPr>
      <w:r>
        <w:rPr>
          <w:rFonts w:ascii="SimSun" w:hAnsi="SimSun" w:eastAsia="SimSun"/>
          <w:sz w:val="21"/>
        </w:rPr>
        <w:t>专为母仲所献之发愿文 …… 387</w:t>
      </w:r>
    </w:p>
    <w:p>
      <w:pPr>
        <w:spacing w:after="0"/>
      </w:pPr>
      <w:r>
        <w:rPr>
          <w:rFonts w:ascii="SimSun" w:hAnsi="SimSun" w:eastAsia="SimSun"/>
          <w:sz w:val="21"/>
        </w:rPr>
        <w:t>至尊护藏者亲现佛身授记安慰之仪轨 …… 389</w:t>
      </w:r>
    </w:p>
    <w:p>
      <w:pPr>
        <w:spacing w:after="0"/>
      </w:pPr>
      <w:r>
        <w:rPr>
          <w:rFonts w:ascii="SimSun" w:hAnsi="SimSun" w:eastAsia="SimSun"/>
          <w:sz w:val="21"/>
        </w:rPr>
        <w:t>以尊名严饰之善愿宝鬘 …… 393</w:t>
      </w:r>
    </w:p>
    <w:p>
      <w:pPr>
        <w:jc w:val="right"/>
      </w:pPr>
      <w:r>
        <w:rPr>
          <w:rFonts w:ascii="SimSun" w:hAnsi="SimSun" w:eastAsia="SimSun"/>
          <w:i/>
          <w:color w:val="999999"/>
          <w:sz w:val="16"/>
        </w:rPr>
        <w:t>— 源 PDF p.150 —</w:t>
      </w:r>
    </w:p>
    <w:p>
      <w:pPr>
        <w:spacing w:before="160" w:after="40"/>
        <w:jc w:val="center"/>
      </w:pPr>
      <w:r>
        <w:rPr>
          <w:rFonts w:ascii="SimSun" w:hAnsi="SimSun" w:eastAsia="SimSun"/>
          <w:color w:val="999999"/>
          <w:sz w:val="18"/>
        </w:rPr>
        <w:t>【第 139 页】</w:t>
      </w:r>
    </w:p>
    <w:p>
      <w:pPr>
        <w:spacing w:after="0"/>
      </w:pPr>
      <w:r>
        <w:rPr>
          <w:rFonts w:ascii="SimSun" w:hAnsi="SimSun" w:eastAsia="SimSun"/>
          <w:sz w:val="21"/>
        </w:rPr>
        <w:t>吉祥虚空宝自在王之教法文集吉祥语 …… 396</w:t>
      </w:r>
    </w:p>
    <w:p>
      <w:pPr>
        <w:spacing w:after="0"/>
      </w:pPr>
      <w:r>
        <w:rPr>
          <w:rFonts w:ascii="SimSun" w:hAnsi="SimSun" w:eastAsia="SimSun"/>
          <w:sz w:val="21"/>
        </w:rPr>
        <w:t>于永宁宫吉祥时轮像智慧蕴尊前所献 …… 397</w:t>
      </w:r>
    </w:p>
    <w:p>
      <w:pPr>
        <w:spacing w:after="0"/>
      </w:pPr>
      <w:r>
        <w:rPr>
          <w:rFonts w:ascii="SimSun" w:hAnsi="SimSun" w:eastAsia="SimSun"/>
          <w:sz w:val="21"/>
        </w:rPr>
        <w:t>为狮座殿之神子童子画像而特作 …… 399</w:t>
      </w:r>
    </w:p>
    <w:p>
      <w:pPr>
        <w:spacing w:after="0"/>
      </w:pPr>
      <w:r>
        <w:rPr>
          <w:rFonts w:ascii="SimSun" w:hAnsi="SimSun" w:eastAsia="SimSun"/>
          <w:sz w:val="21"/>
        </w:rPr>
        <w:t>达磨陀瓦匝（Dharmadhvaja）略传 …… 401</w:t>
      </w:r>
    </w:p>
    <w:p>
      <w:pPr>
        <w:spacing w:after="0"/>
      </w:pPr>
      <w:r>
        <w:rPr>
          <w:rFonts w:ascii="SimSun" w:hAnsi="SimSun" w:eastAsia="SimSun"/>
          <w:sz w:val="21"/>
        </w:rPr>
        <w:t>名为大伦·桑杰僧格之传记 …… 405</w:t>
      </w:r>
    </w:p>
    <w:p>
      <w:pPr>
        <w:spacing w:after="0"/>
      </w:pPr>
      <w:r>
        <w:rPr>
          <w:rFonts w:ascii="SimSun" w:hAnsi="SimSun" w:eastAsia="SimSun"/>
          <w:sz w:val="21"/>
        </w:rPr>
        <w:t>与二次第相关之零散教言 …… 407</w:t>
      </w:r>
    </w:p>
    <w:p>
      <w:pPr>
        <w:spacing w:after="0"/>
      </w:pPr>
      <w:r>
        <w:rPr>
          <w:rFonts w:ascii="SimSun" w:hAnsi="SimSun" w:eastAsia="SimSun"/>
          <w:sz w:val="21"/>
        </w:rPr>
        <w:t>茶供释论 …… 411</w:t>
      </w:r>
    </w:p>
    <w:p>
      <w:pPr>
        <w:spacing w:after="0"/>
      </w:pPr>
      <w:r>
        <w:rPr>
          <w:rFonts w:ascii="SimSun" w:hAnsi="SimSun" w:eastAsia="SimSun"/>
          <w:sz w:val="21"/>
        </w:rPr>
        <w:t>荟供轮之决定密义 …… 415</w:t>
      </w:r>
    </w:p>
    <w:p>
      <w:pPr>
        <w:spacing w:after="0"/>
      </w:pPr>
      <w:r>
        <w:rPr>
          <w:rFonts w:ascii="SimSun" w:hAnsi="SimSun" w:eastAsia="SimSun"/>
          <w:sz w:val="21"/>
        </w:rPr>
        <w:t>诸尊之期供 …… 424</w:t>
      </w:r>
    </w:p>
    <w:p>
      <w:pPr>
        <w:spacing w:after="0"/>
      </w:pPr>
      <w:r>
        <w:rPr>
          <w:rFonts w:ascii="SimSun" w:hAnsi="SimSun" w:eastAsia="SimSun"/>
          <w:sz w:val="21"/>
        </w:rPr>
        <w:t>上师月供之后所书 …… 425</w:t>
      </w:r>
    </w:p>
    <w:p>
      <w:pPr>
        <w:spacing w:after="0"/>
      </w:pPr>
      <w:r>
        <w:rPr>
          <w:rFonts w:ascii="SimSun" w:hAnsi="SimSun" w:eastAsia="SimSun"/>
          <w:sz w:val="21"/>
        </w:rPr>
        <w:t>六法甚深要诀之道歌 …… 431</w:t>
      </w:r>
    </w:p>
    <w:p>
      <w:pPr>
        <w:spacing w:after="0"/>
      </w:pPr>
      <w:r>
        <w:rPr>
          <w:rFonts w:ascii="SimSun" w:hAnsi="SimSun" w:eastAsia="SimSun"/>
          <w:sz w:val="21"/>
        </w:rPr>
        <w:t>自身十七规 …… 435</w:t>
      </w:r>
    </w:p>
    <w:p>
      <w:pPr>
        <w:spacing w:after="0"/>
      </w:pPr>
      <w:r>
        <w:rPr>
          <w:rFonts w:ascii="SimSun" w:hAnsi="SimSun" w:eastAsia="SimSun"/>
          <w:sz w:val="21"/>
        </w:rPr>
        <w:t>空行母亲授之诃子尊胜 …… 438</w:t>
      </w:r>
    </w:p>
    <w:p>
      <w:pPr>
        <w:spacing w:after="0"/>
      </w:pPr>
      <w:r>
        <w:rPr>
          <w:rFonts w:ascii="SimSun" w:hAnsi="SimSun" w:eastAsia="SimSun"/>
          <w:sz w:val="21"/>
        </w:rPr>
        <w:t>道果根本之写定 …… 439</w:t>
      </w:r>
    </w:p>
    <w:p>
      <w:pPr>
        <w:spacing w:after="0"/>
      </w:pPr>
      <w:r>
        <w:rPr>
          <w:rFonts w:ascii="SimSun" w:hAnsi="SimSun" w:eastAsia="SimSun"/>
          <w:sz w:val="21"/>
        </w:rPr>
        <w:t>法苑菩提峰之圣地志 …… 441</w:t>
      </w:r>
    </w:p>
    <w:p>
      <w:pPr>
        <w:spacing w:after="0"/>
      </w:pPr>
      <w:r>
        <w:rPr>
          <w:rFonts w:ascii="SimSun" w:hAnsi="SimSun" w:eastAsia="SimSun"/>
          <w:sz w:val="21"/>
        </w:rPr>
        <w:t>如实义如实而书 …… 445</w:t>
      </w:r>
    </w:p>
    <w:p>
      <w:pPr>
        <w:spacing w:after="0"/>
      </w:pPr>
      <w:r>
        <w:rPr>
          <w:rFonts w:ascii="SimSun" w:hAnsi="SimSun" w:eastAsia="SimSun"/>
          <w:sz w:val="21"/>
        </w:rPr>
        <w:t>内尔巴班智达（Nelpa Paṇḍita）致贡噶卓乔之启请 二函 …… 449</w:t>
      </w:r>
    </w:p>
    <w:p>
      <w:pPr>
        <w:spacing w:before="200" w:after="80"/>
      </w:pPr>
      <w:r>
        <w:rPr>
          <w:rFonts w:ascii="SimSun" w:hAnsi="SimSun" w:eastAsia="SimSun"/>
          <w:b/>
          <w:color w:val="8B2500"/>
          <w:sz w:val="28"/>
        </w:rPr>
        <w:t>堪钦·龙日嘉措之教法</w:t>
      </w:r>
    </w:p>
    <w:p>
      <w:pPr>
        <w:spacing w:after="0"/>
      </w:pPr>
      <w:r>
        <w:rPr>
          <w:rFonts w:ascii="SimSun" w:hAnsi="SimSun" w:eastAsia="SimSun"/>
          <w:sz w:val="21"/>
        </w:rPr>
        <w:t>本论作者之略传 …… 459</w:t>
      </w:r>
    </w:p>
    <w:p>
      <w:pPr>
        <w:spacing w:after="0"/>
      </w:pPr>
      <w:r>
        <w:rPr>
          <w:rFonts w:ascii="SimSun" w:hAnsi="SimSun" w:eastAsia="SimSun"/>
          <w:sz w:val="21"/>
        </w:rPr>
        <w:t>至尊大士多罗那他（Tāranātha）之祈请文 …… 463</w:t>
      </w:r>
    </w:p>
    <w:p>
      <w:pPr>
        <w:spacing w:after="0"/>
      </w:pPr>
      <w:r>
        <w:rPr>
          <w:rFonts w:ascii="SimSun" w:hAnsi="SimSun" w:eastAsia="SimSun"/>
          <w:sz w:val="21"/>
        </w:rPr>
        <w:t>刊行发愿文 …… 465</w:t>
      </w:r>
    </w:p>
    <w:p>
      <w:pPr>
        <w:jc w:val="right"/>
      </w:pPr>
      <w:r>
        <w:rPr>
          <w:rFonts w:ascii="SimSun" w:hAnsi="SimSun" w:eastAsia="SimSun"/>
          <w:i/>
          <w:color w:val="999999"/>
          <w:sz w:val="16"/>
        </w:rPr>
        <w:t>— 源 PDF p.151 —</w:t>
      </w:r>
    </w:p>
    <w:p>
      <w:pPr>
        <w:spacing w:before="160" w:after="40"/>
        <w:jc w:val="center"/>
      </w:pPr>
      <w:r>
        <w:rPr>
          <w:rFonts w:ascii="SimSun" w:hAnsi="SimSun" w:eastAsia="SimSun"/>
          <w:color w:val="999999"/>
          <w:sz w:val="18"/>
        </w:rPr>
        <w:t>【第 140 页】</w:t>
      </w:r>
    </w:p>
    <w:p>
      <w:pPr>
        <w:jc w:val="right"/>
      </w:pPr>
      <w:r>
        <w:rPr>
          <w:rFonts w:ascii="SimSun" w:hAnsi="SimSun" w:eastAsia="SimSun"/>
          <w:i/>
          <w:color w:val="999999"/>
          <w:sz w:val="16"/>
        </w:rPr>
        <w:t>— 源 PDF p.152 —</w:t>
      </w:r>
    </w:p>
    <w:p>
      <w:pPr>
        <w:spacing w:before="160" w:after="40"/>
        <w:jc w:val="center"/>
      </w:pPr>
      <w:r>
        <w:rPr>
          <w:rFonts w:ascii="SimSun" w:hAnsi="SimSun" w:eastAsia="SimSun"/>
          <w:color w:val="999999"/>
          <w:sz w:val="18"/>
        </w:rPr>
        <w:t>【第 141 页】</w:t>
      </w:r>
    </w:p>
    <w:p>
      <w:pPr>
        <w:spacing w:before="200" w:after="80"/>
      </w:pPr>
      <w:r>
        <w:rPr>
          <w:rFonts w:ascii="SimSun" w:hAnsi="SimSun" w:eastAsia="SimSun"/>
          <w:b/>
          <w:color w:val="8B2500"/>
          <w:sz w:val="28"/>
        </w:rPr>
        <w:t>至尊多罗那他 (Tāranātha) 文集</w:t>
      </w:r>
    </w:p>
    <w:p>
      <w:pPr>
        <w:spacing w:after="0"/>
      </w:pPr>
      <w:r>
        <w:rPr>
          <w:rFonts w:ascii="SimSun" w:hAnsi="SimSun" w:eastAsia="SimSun"/>
          <w:sz w:val="21"/>
        </w:rPr>
        <w:t>（82_109）</w:t>
      </w:r>
    </w:p>
    <w:p>
      <w:pPr>
        <w:spacing w:after="0"/>
      </w:pPr>
      <w:r>
        <w:rPr>
          <w:rFonts w:ascii="SimSun" w:hAnsi="SimSun" w:eastAsia="SimSun"/>
          <w:sz w:val="21"/>
        </w:rPr>
        <w:t>游化行者多罗那他自述传记极详尽记事录</w:t>
      </w:r>
    </w:p>
    <w:p>
      <w:pPr>
        <w:spacing w:after="0"/>
      </w:pPr>
      <w:r>
        <w:rPr>
          <w:rFonts w:ascii="SimSun" w:hAnsi="SimSun" w:eastAsia="SimSun"/>
          <w:sz w:val="21"/>
        </w:rPr>
        <w:t>{外相尽舍，情状尽明} 不加修饰自然流露之补述传…… 1</w:t>
      </w:r>
    </w:p>
    <w:p>
      <w:pPr>
        <w:spacing w:after="0"/>
      </w:pPr>
      <w:r>
        <w:rPr>
          <w:rFonts w:ascii="SimSun" w:hAnsi="SimSun" w:eastAsia="SimSun"/>
          <w:sz w:val="21"/>
        </w:rPr>
        <w:t>密传…… 607</w:t>
      </w:r>
    </w:p>
    <w:p>
      <w:pPr>
        <w:spacing w:after="0"/>
      </w:pPr>
      <w:r>
        <w:rPr>
          <w:rFonts w:ascii="SimSun" w:hAnsi="SimSun" w:eastAsia="SimSun"/>
          <w:sz w:val="21"/>
        </w:rPr>
        <w:t>密传…… 613</w:t>
      </w:r>
    </w:p>
    <w:p>
      <w:pPr>
        <w:spacing w:after="0"/>
      </w:pPr>
      <w:r>
        <w:rPr>
          <w:rFonts w:ascii="SimSun" w:hAnsi="SimSun" w:eastAsia="SimSun"/>
          <w:sz w:val="21"/>
        </w:rPr>
        <w:t>密传…… 623</w:t>
      </w:r>
    </w:p>
    <w:p>
      <w:pPr>
        <w:spacing w:after="0"/>
      </w:pPr>
      <w:r>
        <w:rPr>
          <w:rFonts w:ascii="SimSun" w:hAnsi="SimSun" w:eastAsia="SimSun"/>
          <w:sz w:val="21"/>
        </w:rPr>
        <w:t>佛随念与上师瑜伽之教授双运合修…… 637</w:t>
      </w:r>
    </w:p>
    <w:p>
      <w:pPr>
        <w:spacing w:after="0"/>
      </w:pPr>
      <w:r>
        <w:rPr>
          <w:rFonts w:ascii="SimSun" w:hAnsi="SimSun" w:eastAsia="SimSun"/>
          <w:sz w:val="21"/>
        </w:rPr>
        <w:t>至尊多罗那他口诀道歌十万颂类…… 643</w:t>
      </w:r>
    </w:p>
    <w:p>
      <w:pPr>
        <w:spacing w:after="0"/>
      </w:pPr>
      <w:r>
        <w:rPr>
          <w:rFonts w:ascii="SimSun" w:hAnsi="SimSun" w:eastAsia="SimSun"/>
          <w:sz w:val="21"/>
        </w:rPr>
        <w:t>具德殊胜上师传记赞·信心藤蔓…… 833</w:t>
      </w:r>
    </w:p>
    <w:p>
      <w:pPr>
        <w:spacing w:after="0"/>
      </w:pPr>
      <w:r>
        <w:rPr>
          <w:rFonts w:ascii="SimSun" w:hAnsi="SimSun" w:eastAsia="SimSun"/>
          <w:sz w:val="21"/>
        </w:rPr>
        <w:t>金刚十二住处极密觉受证悟传记…… 837</w:t>
      </w:r>
    </w:p>
    <w:p>
      <w:pPr>
        <w:spacing w:after="0"/>
      </w:pPr>
      <w:r>
        <w:rPr>
          <w:rFonts w:ascii="SimSun" w:hAnsi="SimSun" w:eastAsia="SimSun"/>
          <w:sz w:val="21"/>
        </w:rPr>
        <w:t>《略示灌顶》释论·阐明甚深义全部之日轮…… 1</w:t>
      </w:r>
    </w:p>
    <w:p>
      <w:pPr>
        <w:spacing w:after="0"/>
      </w:pPr>
      <w:r>
        <w:rPr>
          <w:rFonts w:ascii="SimSun" w:hAnsi="SimSun" w:eastAsia="SimSun"/>
          <w:sz w:val="21"/>
        </w:rPr>
        <w:t>吉祥时轮 (Kālacakra) 法类之源流要义…… 193</w:t>
      </w:r>
    </w:p>
    <w:p>
      <w:pPr>
        <w:spacing w:after="0"/>
      </w:pPr>
      <w:r>
        <w:rPr>
          <w:rFonts w:ascii="SimSun" w:hAnsi="SimSun" w:eastAsia="SimSun"/>
          <w:sz w:val="21"/>
        </w:rPr>
        <w:t>甚深道金刚瑜伽传承祈请文…… 233</w:t>
      </w:r>
    </w:p>
    <w:p>
      <w:pPr>
        <w:jc w:val="right"/>
      </w:pPr>
      <w:r>
        <w:rPr>
          <w:rFonts w:ascii="SimSun" w:hAnsi="SimSun" w:eastAsia="SimSun"/>
          <w:i/>
          <w:color w:val="999999"/>
          <w:sz w:val="16"/>
        </w:rPr>
        <w:t>— 源 PDF p.153 —</w:t>
      </w:r>
    </w:p>
    <w:p>
      <w:pPr>
        <w:spacing w:before="160" w:after="40"/>
        <w:jc w:val="center"/>
      </w:pPr>
      <w:r>
        <w:rPr>
          <w:rFonts w:ascii="SimSun" w:hAnsi="SimSun" w:eastAsia="SimSun"/>
          <w:color w:val="999999"/>
          <w:sz w:val="18"/>
        </w:rPr>
        <w:t>【第 142 页】</w:t>
      </w:r>
    </w:p>
    <w:p>
      <w:pPr>
        <w:spacing w:after="0"/>
      </w:pPr>
      <w:r>
        <w:rPr>
          <w:rFonts w:ascii="SimSun" w:hAnsi="SimSun" w:eastAsia="SimSun"/>
          <w:sz w:val="21"/>
        </w:rPr>
        <w:t>时轮传承祈请文 …… 235</w:t>
      </w:r>
    </w:p>
    <w:p>
      <w:pPr>
        <w:spacing w:after="0"/>
      </w:pPr>
      <w:r>
        <w:rPr>
          <w:rFonts w:ascii="SimSun" w:hAnsi="SimSun" w:eastAsia="SimSun"/>
          <w:sz w:val="21"/>
        </w:rPr>
        <w:t>吉祥时轮广轨成就法·如意树导引 …… 237</w:t>
      </w:r>
    </w:p>
    <w:p>
      <w:pPr>
        <w:spacing w:after="0"/>
      </w:pPr>
      <w:r>
        <w:rPr>
          <w:rFonts w:ascii="SimSun" w:hAnsi="SimSun" w:eastAsia="SimSun"/>
          <w:sz w:val="21"/>
        </w:rPr>
        <w:t>智慧海无谬念诵仪轨。欲知其义，请参阅《智慧海》。若持此《智慧海》密意，则能通达《智慧海》一切义趣。 …… 323</w:t>
      </w:r>
    </w:p>
    <w:p>
      <w:pPr>
        <w:spacing w:after="0"/>
      </w:pPr>
      <w:r>
        <w:rPr>
          <w:rFonts w:ascii="SimSun" w:hAnsi="SimSun" w:eastAsia="SimSun"/>
          <w:sz w:val="21"/>
        </w:rPr>
        <w:t>时轮荟供甘露旋 …… 413</w:t>
      </w:r>
    </w:p>
    <w:p>
      <w:pPr>
        <w:spacing w:after="0"/>
      </w:pPr>
      <w:r>
        <w:rPr>
          <w:rFonts w:ascii="SimSun" w:hAnsi="SimSun" w:eastAsia="SimSun"/>
          <w:sz w:val="21"/>
        </w:rPr>
        <w:t>吉祥时轮火供仪轨·内除暗实修法 …… 421</w:t>
      </w:r>
    </w:p>
    <w:p>
      <w:pPr>
        <w:spacing w:after="0"/>
      </w:pPr>
      <w:r>
        <w:rPr>
          <w:rFonts w:ascii="SimSun" w:hAnsi="SimSun" w:eastAsia="SimSun"/>
          <w:sz w:val="21"/>
        </w:rPr>
        <w:t>吉祥时轮灌顶仪轨之金刚阿阇黎灌顶仪轨·智慧海导引 …… 431</w:t>
      </w:r>
    </w:p>
    <w:p>
      <w:pPr>
        <w:spacing w:after="0"/>
      </w:pPr>
      <w:r>
        <w:rPr>
          <w:rFonts w:ascii="SimSun" w:hAnsi="SimSun" w:eastAsia="SimSun"/>
          <w:sz w:val="21"/>
        </w:rPr>
        <w:t>吉祥时轮上位灌顶仪轨 …… 445</w:t>
      </w:r>
    </w:p>
    <w:p>
      <w:pPr>
        <w:spacing w:after="0"/>
      </w:pPr>
      <w:r>
        <w:rPr>
          <w:rFonts w:ascii="SimSun" w:hAnsi="SimSun" w:eastAsia="SimSun"/>
          <w:sz w:val="21"/>
        </w:rPr>
        <w:t>吉祥时轮心髓坛城成就法·智慧光流 …… 473</w:t>
      </w:r>
    </w:p>
    <w:p>
      <w:pPr>
        <w:spacing w:after="0"/>
      </w:pPr>
      <w:r>
        <w:rPr>
          <w:rFonts w:ascii="SimSun" w:hAnsi="SimSun" w:eastAsia="SimSun"/>
          <w:sz w:val="21"/>
        </w:rPr>
        <w:t>吉祥大律仪成就坛城次第差别明释 …… 515</w:t>
      </w:r>
    </w:p>
    <w:p>
      <w:pPr>
        <w:spacing w:after="0"/>
      </w:pPr>
      <w:r>
        <w:rPr>
          <w:rFonts w:ascii="SimSun" w:hAnsi="SimSun" w:eastAsia="SimSun"/>
          <w:sz w:val="21"/>
        </w:rPr>
        <w:t>吉祥时轮大律仪坛城赞 …… 567</w:t>
      </w:r>
    </w:p>
    <w:p>
      <w:pPr>
        <w:spacing w:after="0"/>
      </w:pPr>
      <w:r>
        <w:rPr>
          <w:rFonts w:ascii="SimSun" w:hAnsi="SimSun" w:eastAsia="SimSun"/>
          <w:sz w:val="21"/>
        </w:rPr>
        <w:t>时轮大律仪线色明释 …… 575</w:t>
      </w:r>
    </w:p>
    <w:p>
      <w:pPr>
        <w:spacing w:after="0"/>
      </w:pPr>
      <w:r>
        <w:rPr>
          <w:rFonts w:ascii="SimSun" w:hAnsi="SimSun" w:eastAsia="SimSun"/>
          <w:sz w:val="21"/>
        </w:rPr>
        <w:t>时轮九尊广轨成就法 …… 581</w:t>
      </w:r>
    </w:p>
    <w:p>
      <w:pPr>
        <w:spacing w:after="0"/>
      </w:pPr>
      <w:r>
        <w:rPr>
          <w:rFonts w:ascii="SimSun" w:hAnsi="SimSun" w:eastAsia="SimSun"/>
          <w:sz w:val="21"/>
        </w:rPr>
        <w:t>吉祥时轮供养仪轨必备 …… 601</w:t>
      </w:r>
    </w:p>
    <w:p>
      <w:pPr>
        <w:spacing w:after="0"/>
      </w:pPr>
      <w:r>
        <w:rPr>
          <w:rFonts w:ascii="SimSun" w:hAnsi="SimSun" w:eastAsia="SimSun"/>
          <w:sz w:val="21"/>
        </w:rPr>
        <w:t>吉祥时轮成就法生起次第广释·成就近养 …… 1</w:t>
      </w:r>
    </w:p>
    <w:p>
      <w:pPr>
        <w:spacing w:after="0"/>
      </w:pPr>
      <w:r>
        <w:rPr>
          <w:rFonts w:ascii="SimSun" w:hAnsi="SimSun" w:eastAsia="SimSun"/>
          <w:sz w:val="21"/>
        </w:rPr>
        <w:t>吉祥时轮坛城仪轨广释·甘露海 …… 501</w:t>
      </w:r>
    </w:p>
    <w:p>
      <w:pPr>
        <w:jc w:val="right"/>
      </w:pPr>
      <w:r>
        <w:rPr>
          <w:rFonts w:ascii="SimSun" w:hAnsi="SimSun" w:eastAsia="SimSun"/>
          <w:i/>
          <w:color w:val="999999"/>
          <w:sz w:val="16"/>
        </w:rPr>
        <w:t>— 源 PDF p.154 —</w:t>
      </w:r>
    </w:p>
    <w:p>
      <w:pPr>
        <w:spacing w:before="160" w:after="40"/>
        <w:jc w:val="center"/>
      </w:pPr>
      <w:r>
        <w:rPr>
          <w:rFonts w:ascii="SimSun" w:hAnsi="SimSun" w:eastAsia="SimSun"/>
          <w:color w:val="999999"/>
          <w:sz w:val="18"/>
        </w:rPr>
        <w:t>【第 143 页】</w:t>
      </w:r>
    </w:p>
    <w:p>
      <w:pPr>
        <w:spacing w:after="0"/>
      </w:pPr>
      <w:r>
        <w:rPr>
          <w:rFonts w:ascii="SimSun" w:hAnsi="SimSun" w:eastAsia="SimSun"/>
          <w:sz w:val="21"/>
        </w:rPr>
        <w:t>深道金刚瑜伽二引导文《具义现见》 …… 1</w:t>
      </w:r>
    </w:p>
    <w:p>
      <w:pPr>
        <w:spacing w:after="0"/>
      </w:pPr>
      <w:r>
        <w:rPr>
          <w:rFonts w:ascii="SimSun" w:hAnsi="SimSun" w:eastAsia="SimSun"/>
          <w:sz w:val="21"/>
        </w:rPr>
        <w:t>金刚瑜伽引导文《具义现见》之补遗《百光炽燃》 …… 101</w:t>
      </w:r>
    </w:p>
    <w:p>
      <w:pPr>
        <w:spacing w:after="0"/>
      </w:pPr>
      <w:r>
        <w:rPr>
          <w:rFonts w:ascii="SimSun" w:hAnsi="SimSun" w:eastAsia="SimSun"/>
          <w:sz w:val="21"/>
        </w:rPr>
        <w:t>深道金刚瑜伽广释《双运极明大论》 …… 357</w:t>
      </w:r>
    </w:p>
    <w:p>
      <w:pPr>
        <w:spacing w:after="0"/>
      </w:pPr>
      <w:r>
        <w:rPr>
          <w:rFonts w:ascii="SimSun" w:hAnsi="SimSun" w:eastAsia="SimSun"/>
          <w:sz w:val="21"/>
        </w:rPr>
        <w:t>六支瑜伽心要《一座穗》引导文 …… 589</w:t>
      </w:r>
    </w:p>
    <w:p>
      <w:pPr>
        <w:spacing w:after="0"/>
      </w:pPr>
      <w:r>
        <w:rPr>
          <w:rFonts w:ascii="SimSun" w:hAnsi="SimSun" w:eastAsia="SimSun"/>
          <w:sz w:val="21"/>
        </w:rPr>
        <w:t>金刚瑜伽外引介 …… 599</w:t>
      </w:r>
    </w:p>
    <w:p>
      <w:pPr>
        <w:spacing w:after="0"/>
      </w:pPr>
      <w:r>
        <w:rPr>
          <w:rFonts w:ascii="SimSun" w:hAnsi="SimSun" w:eastAsia="SimSun"/>
          <w:sz w:val="21"/>
        </w:rPr>
        <w:t>六支加行内引介 …… 617</w:t>
      </w:r>
    </w:p>
    <w:p>
      <w:pPr>
        <w:spacing w:after="0"/>
      </w:pPr>
      <w:r>
        <w:rPr>
          <w:rFonts w:ascii="SimSun" w:hAnsi="SimSun" w:eastAsia="SimSun"/>
          <w:sz w:val="21"/>
        </w:rPr>
        <w:t>六支瑜伽征相量度之文 …… 655</w:t>
      </w:r>
    </w:p>
    <w:p>
      <w:pPr>
        <w:spacing w:after="0"/>
      </w:pPr>
      <w:r>
        <w:rPr>
          <w:rFonts w:ascii="SimSun" w:hAnsi="SimSun" w:eastAsia="SimSun"/>
          <w:sz w:val="21"/>
        </w:rPr>
        <w:t>六加行除障 …… 685</w:t>
      </w:r>
    </w:p>
    <w:p>
      <w:pPr>
        <w:spacing w:after="0"/>
      </w:pPr>
      <w:r>
        <w:rPr>
          <w:rFonts w:ascii="SimSun" w:hAnsi="SimSun" w:eastAsia="SimSun"/>
          <w:sz w:val="21"/>
        </w:rPr>
        <w:t>六加行问答 …… 723</w:t>
      </w:r>
    </w:p>
    <w:p>
      <w:pPr>
        <w:spacing w:after="0"/>
      </w:pPr>
      <w:r>
        <w:rPr>
          <w:rFonts w:ascii="SimSun" w:hAnsi="SimSun" w:eastAsia="SimSun"/>
          <w:sz w:val="21"/>
        </w:rPr>
        <w:t>六支加行心要口诀之幻轮修法 …… 731</w:t>
      </w:r>
    </w:p>
    <w:p>
      <w:pPr>
        <w:spacing w:after="0"/>
      </w:pPr>
      <w:r>
        <w:rPr>
          <w:rFonts w:ascii="SimSun" w:hAnsi="SimSun" w:eastAsia="SimSun"/>
          <w:sz w:val="21"/>
        </w:rPr>
        <w:t>深道金刚瑜伽身炼幻轮口诀明示 …… 735</w:t>
      </w:r>
    </w:p>
    <w:p>
      <w:pPr>
        <w:spacing w:after="0"/>
      </w:pPr>
      <w:r>
        <w:rPr>
          <w:rFonts w:ascii="SimSun" w:hAnsi="SimSun" w:eastAsia="SimSun"/>
          <w:sz w:val="21"/>
        </w:rPr>
        <w:t>吉祥密集成就法《炽燃光明》 …… 1</w:t>
      </w:r>
    </w:p>
    <w:p>
      <w:pPr>
        <w:spacing w:after="0"/>
      </w:pPr>
      <w:r>
        <w:rPr>
          <w:rFonts w:ascii="SimSun" w:hAnsi="SimSun" w:eastAsia="SimSun"/>
          <w:sz w:val="21"/>
        </w:rPr>
        <w:t>密集成就坛城《炽燃光明》 …… 33</w:t>
      </w:r>
    </w:p>
    <w:p>
      <w:pPr>
        <w:spacing w:after="0"/>
      </w:pPr>
      <w:r>
        <w:rPr>
          <w:rFonts w:ascii="SimSun" w:hAnsi="SimSun" w:eastAsia="SimSun"/>
          <w:sz w:val="21"/>
        </w:rPr>
        <w:t>吉祥密集文殊金刚现观《智慧显明》 …… 71</w:t>
      </w:r>
    </w:p>
    <w:p>
      <w:pPr>
        <w:spacing w:after="0"/>
      </w:pPr>
      <w:r>
        <w:rPr>
          <w:rFonts w:ascii="SimSun" w:hAnsi="SimSun" w:eastAsia="SimSun"/>
          <w:sz w:val="21"/>
        </w:rPr>
        <w:t>吉祥密集智足派坛城仪轨《智慧显明》 …… 99</w:t>
      </w:r>
    </w:p>
    <w:p>
      <w:pPr>
        <w:spacing w:after="0"/>
      </w:pPr>
      <w:r>
        <w:rPr>
          <w:rFonts w:ascii="SimSun" w:hAnsi="SimSun" w:eastAsia="SimSun"/>
          <w:sz w:val="21"/>
        </w:rPr>
        <w:t>《五次第大疏·大金刚持密意》 …… 145</w:t>
      </w:r>
    </w:p>
    <w:p>
      <w:pPr>
        <w:spacing w:after="0"/>
      </w:pPr>
      <w:r>
        <w:rPr>
          <w:rFonts w:ascii="SimSun" w:hAnsi="SimSun" w:eastAsia="SimSun"/>
          <w:sz w:val="21"/>
        </w:rPr>
        <w:t>《五次第摄明疏》 …… 699</w:t>
      </w:r>
    </w:p>
    <w:p>
      <w:pPr>
        <w:spacing w:after="0"/>
      </w:pPr>
      <w:r>
        <w:rPr>
          <w:rFonts w:ascii="SimSun" w:hAnsi="SimSun" w:eastAsia="SimSun"/>
          <w:sz w:val="21"/>
        </w:rPr>
        <w:t>密集圣龙树派五次第传规引导文《续义明示》 …… 775</w:t>
      </w:r>
    </w:p>
    <w:p>
      <w:pPr>
        <w:jc w:val="right"/>
      </w:pPr>
      <w:r>
        <w:rPr>
          <w:rFonts w:ascii="SimSun" w:hAnsi="SimSun" w:eastAsia="SimSun"/>
          <w:i/>
          <w:color w:val="999999"/>
          <w:sz w:val="16"/>
        </w:rPr>
        <w:t>— 源 PDF p.155 —</w:t>
      </w:r>
    </w:p>
    <w:p>
      <w:pPr>
        <w:spacing w:before="160" w:after="40"/>
        <w:jc w:val="center"/>
      </w:pPr>
      <w:r>
        <w:rPr>
          <w:rFonts w:ascii="SimSun" w:hAnsi="SimSun" w:eastAsia="SimSun"/>
          <w:color w:val="999999"/>
          <w:sz w:val="18"/>
        </w:rPr>
        <w:t>【第 144 页】</w:t>
      </w:r>
    </w:p>
    <w:p>
      <w:pPr>
        <w:spacing w:after="0"/>
      </w:pPr>
      <w:r>
        <w:rPr>
          <w:rFonts w:ascii="SimSun" w:hAnsi="SimSun" w:eastAsia="SimSun"/>
          <w:sz w:val="21"/>
        </w:rPr>
        <w:t>吉祥密集不动金刚上师传承祈请文·成就源泉 …… 809</w:t>
      </w:r>
    </w:p>
    <w:p>
      <w:pPr>
        <w:spacing w:after="0"/>
      </w:pPr>
      <w:r>
        <w:rPr>
          <w:rFonts w:ascii="SimSun" w:hAnsi="SimSun" w:eastAsia="SimSun"/>
          <w:sz w:val="21"/>
        </w:rPr>
        <w:t>密集圣者派五次第口诀导引具足之导引文《遣除谬误之疑网》——玛尔巴密意如实宣说 …… 811</w:t>
      </w:r>
    </w:p>
    <w:p>
      <w:pPr>
        <w:spacing w:after="0"/>
      </w:pPr>
      <w:r>
        <w:rPr>
          <w:rFonts w:ascii="SimSun" w:hAnsi="SimSun" w:eastAsia="SimSun"/>
          <w:sz w:val="21"/>
        </w:rPr>
        <w:t>密集智足派口诀之深明无别导引文 …… 839</w:t>
      </w:r>
    </w:p>
    <w:p>
      <w:pPr>
        <w:spacing w:after="0"/>
      </w:pPr>
      <w:r>
        <w:rPr>
          <w:rFonts w:ascii="SimSun" w:hAnsi="SimSun" w:eastAsia="SimSun"/>
          <w:sz w:val="21"/>
        </w:rPr>
        <w:t>吉祥解脱明点导引文·成就不坏珍宝之方便 …… 851</w:t>
      </w:r>
    </w:p>
    <w:p>
      <w:pPr>
        <w:spacing w:after="0"/>
      </w:pPr>
      <w:r>
        <w:rPr>
          <w:rFonts w:ascii="SimSun" w:hAnsi="SimSun" w:eastAsia="SimSun"/>
          <w:sz w:val="21"/>
        </w:rPr>
        <w:t>续王阎摩敌法系广大源流·信实稀奇 …… 1</w:t>
      </w:r>
    </w:p>
    <w:p>
      <w:pPr>
        <w:spacing w:after="0"/>
      </w:pPr>
      <w:r>
        <w:rPr>
          <w:rFonts w:ascii="SimSun" w:hAnsi="SimSun" w:eastAsia="SimSun"/>
          <w:sz w:val="21"/>
        </w:rPr>
        <w:t>薄伽梵大威德金刚传承祈请文及吉祥文 …… 127</w:t>
      </w:r>
    </w:p>
    <w:p>
      <w:pPr>
        <w:spacing w:after="0"/>
      </w:pPr>
      <w:r>
        <w:rPr>
          <w:rFonts w:ascii="SimSun" w:hAnsi="SimSun" w:eastAsia="SimSun"/>
          <w:sz w:val="21"/>
        </w:rPr>
        <w:t>吉祥大威德金刚成就法心要 …… 133</w:t>
      </w:r>
    </w:p>
    <w:p>
      <w:pPr>
        <w:spacing w:after="0"/>
      </w:pPr>
      <w:r>
        <w:rPr>
          <w:rFonts w:ascii="SimSun" w:hAnsi="SimSun" w:eastAsia="SimSun"/>
          <w:sz w:val="21"/>
        </w:rPr>
        <w:t>吉祥大威德金刚起尸八支法仪轨 …… 147</w:t>
      </w:r>
    </w:p>
    <w:p>
      <w:pPr>
        <w:spacing w:after="0"/>
      </w:pPr>
      <w:r>
        <w:rPr>
          <w:rFonts w:ascii="SimSun" w:hAnsi="SimSun" w:eastAsia="SimSun"/>
          <w:sz w:val="21"/>
        </w:rPr>
        <w:t>吉祥大威德十三尊仪轨念诵真实翻译法 …… 191</w:t>
      </w:r>
    </w:p>
    <w:p>
      <w:pPr>
        <w:spacing w:after="0"/>
      </w:pPr>
      <w:r>
        <w:rPr>
          <w:rFonts w:ascii="SimSun" w:hAnsi="SimSun" w:eastAsia="SimSun"/>
          <w:sz w:val="21"/>
        </w:rPr>
        <w:t>薄伽梵黑阎摩敌十三尊成就法·金刚光明 …… 203</w:t>
      </w:r>
    </w:p>
    <w:p>
      <w:pPr>
        <w:spacing w:after="0"/>
      </w:pPr>
      <w:r>
        <w:rPr>
          <w:rFonts w:ascii="SimSun" w:hAnsi="SimSun" w:eastAsia="SimSun"/>
          <w:sz w:val="21"/>
        </w:rPr>
        <w:t>吉祥黑阎摩敌坛城仪轨·大乐光焰 …… 229</w:t>
      </w:r>
    </w:p>
    <w:p>
      <w:pPr>
        <w:spacing w:after="0"/>
      </w:pPr>
      <w:r>
        <w:rPr>
          <w:rFonts w:ascii="SimSun" w:hAnsi="SimSun" w:eastAsia="SimSun"/>
          <w:sz w:val="21"/>
        </w:rPr>
        <w:t>黑阎摩敌导引文·象派 …… 273</w:t>
      </w:r>
    </w:p>
    <w:p>
      <w:pPr>
        <w:spacing w:after="0"/>
      </w:pPr>
      <w:r>
        <w:rPr>
          <w:rFonts w:ascii="SimSun" w:hAnsi="SimSun" w:eastAsia="SimSun"/>
          <w:sz w:val="21"/>
        </w:rPr>
        <w:t>文殊红阎摩敌五尊坛城成就法·尽胜四魔 …… 279</w:t>
      </w:r>
    </w:p>
    <w:p>
      <w:pPr>
        <w:spacing w:after="0"/>
      </w:pPr>
      <w:r>
        <w:rPr>
          <w:rFonts w:ascii="SimSun" w:hAnsi="SimSun" w:eastAsia="SimSun"/>
          <w:sz w:val="21"/>
        </w:rPr>
        <w:t>薄伽梵文殊红阎摩敌五尊坛城自入法明示 …… 293</w:t>
      </w:r>
    </w:p>
    <w:p>
      <w:pPr>
        <w:spacing w:after="0"/>
      </w:pPr>
      <w:r>
        <w:rPr>
          <w:rFonts w:ascii="SimSun" w:hAnsi="SimSun" w:eastAsia="SimSun"/>
          <w:sz w:val="21"/>
        </w:rPr>
        <w:t>红阎摩敌四次第瑜伽导引文·最胜秘密 …… 329</w:t>
      </w:r>
    </w:p>
    <w:p>
      <w:pPr>
        <w:spacing w:after="0"/>
      </w:pPr>
      <w:r>
        <w:rPr>
          <w:rFonts w:ascii="SimSun" w:hAnsi="SimSun" w:eastAsia="SimSun"/>
          <w:sz w:val="21"/>
        </w:rPr>
        <w:t>无香导引文·稀有者 …… 341</w:t>
      </w:r>
    </w:p>
    <w:p>
      <w:pPr>
        <w:spacing w:after="0"/>
      </w:pPr>
      <w:r>
        <w:rPr>
          <w:rFonts w:ascii="SimSun" w:hAnsi="SimSun" w:eastAsia="SimSun"/>
          <w:sz w:val="21"/>
        </w:rPr>
        <w:t>文殊密具坛城仪轨 …… 363</w:t>
      </w:r>
    </w:p>
    <w:p>
      <w:pPr>
        <w:jc w:val="right"/>
      </w:pPr>
      <w:r>
        <w:rPr>
          <w:rFonts w:ascii="SimSun" w:hAnsi="SimSun" w:eastAsia="SimSun"/>
          <w:i/>
          <w:color w:val="999999"/>
          <w:sz w:val="16"/>
        </w:rPr>
        <w:t>— 源 PDF p.156 —</w:t>
      </w:r>
    </w:p>
    <w:p>
      <w:pPr>
        <w:spacing w:before="160" w:after="40"/>
        <w:jc w:val="center"/>
      </w:pPr>
      <w:r>
        <w:rPr>
          <w:rFonts w:ascii="SimSun" w:hAnsi="SimSun" w:eastAsia="SimSun"/>
          <w:color w:val="999999"/>
          <w:sz w:val="18"/>
        </w:rPr>
        <w:t>【第 145 页】</w:t>
      </w:r>
    </w:p>
    <w:p>
      <w:pPr>
        <w:spacing w:after="0"/>
      </w:pPr>
      <w:r>
        <w:rPr>
          <w:rFonts w:ascii="SimSun" w:hAnsi="SimSun" w:eastAsia="SimSun"/>
          <w:sz w:val="21"/>
        </w:rPr>
        <w:t>吉祥金刚大威德瑜伽相应六十四施食仪轨之</w:t>
      </w:r>
    </w:p>
    <w:p>
      <w:pPr>
        <w:spacing w:after="0"/>
      </w:pPr>
      <w:r>
        <w:rPr>
          <w:rFonts w:ascii="SimSun" w:hAnsi="SimSun" w:eastAsia="SimSun"/>
          <w:sz w:val="21"/>
        </w:rPr>
        <w:t xml:space="preserve"> 念诵·三界慑伏 ……419</w:t>
      </w:r>
    </w:p>
    <w:p>
      <w:pPr>
        <w:spacing w:after="0"/>
      </w:pPr>
      <w:r>
        <w:rPr>
          <w:rFonts w:ascii="SimSun" w:hAnsi="SimSun" w:eastAsia="SimSun"/>
          <w:sz w:val="21"/>
        </w:rPr>
        <w:t>施食仪轨《三界慑伏》之补遗摘要·他处所无之</w:t>
      </w:r>
    </w:p>
    <w:p>
      <w:pPr>
        <w:spacing w:after="0"/>
      </w:pPr>
      <w:r>
        <w:rPr>
          <w:rFonts w:ascii="SimSun" w:hAnsi="SimSun" w:eastAsia="SimSun"/>
          <w:sz w:val="21"/>
        </w:rPr>
        <w:t xml:space="preserve"> 特法·尽摧怨魔 ……457</w:t>
      </w:r>
    </w:p>
    <w:p>
      <w:pPr>
        <w:spacing w:after="0"/>
      </w:pPr>
      <w:r>
        <w:rPr>
          <w:rFonts w:ascii="SimSun" w:hAnsi="SimSun" w:eastAsia="SimSun"/>
          <w:sz w:val="21"/>
        </w:rPr>
        <w:t>薄伽梵文殊金刚大威德法类不可或缺之</w:t>
      </w:r>
    </w:p>
    <w:p>
      <w:pPr>
        <w:spacing w:after="0"/>
      </w:pPr>
      <w:r>
        <w:rPr>
          <w:rFonts w:ascii="SimSun" w:hAnsi="SimSun" w:eastAsia="SimSun"/>
          <w:sz w:val="21"/>
        </w:rPr>
        <w:t xml:space="preserve"> 要门·修持实践之如实文字 ……481</w:t>
      </w:r>
    </w:p>
    <w:p>
      <w:pPr>
        <w:spacing w:after="0"/>
      </w:pPr>
      <w:r>
        <w:rPr>
          <w:rFonts w:ascii="SimSun" w:hAnsi="SimSun" w:eastAsia="SimSun"/>
          <w:sz w:val="21"/>
        </w:rPr>
        <w:t>《摄尽续义修持方式明示之成就法·金刚烈焰》</w:t>
      </w:r>
    </w:p>
    <w:p>
      <w:pPr>
        <w:spacing w:after="0"/>
      </w:pPr>
      <w:r>
        <w:rPr>
          <w:rFonts w:ascii="SimSun" w:hAnsi="SimSun" w:eastAsia="SimSun"/>
          <w:sz w:val="21"/>
        </w:rPr>
        <w:t xml:space="preserve"> 《至尊金刚大威德悦喜仪·自幼示现种种</w:t>
      </w:r>
    </w:p>
    <w:p>
      <w:pPr>
        <w:spacing w:after="0"/>
      </w:pPr>
      <w:r>
        <w:rPr>
          <w:rFonts w:ascii="SimSun" w:hAnsi="SimSun" w:eastAsia="SimSun"/>
          <w:sz w:val="21"/>
        </w:rPr>
        <w:t xml:space="preserve">  神变事相》 ……519</w:t>
      </w:r>
    </w:p>
    <w:p>
      <w:pPr>
        <w:spacing w:after="0"/>
      </w:pPr>
      <w:r>
        <w:rPr>
          <w:rFonts w:ascii="SimSun" w:hAnsi="SimSun" w:eastAsia="SimSun"/>
          <w:sz w:val="21"/>
        </w:rPr>
        <w:t>金刚大威德之焚施略仪等 ……547</w:t>
      </w:r>
    </w:p>
    <w:p>
      <w:pPr>
        <w:spacing w:after="0"/>
      </w:pPr>
      <w:r>
        <w:rPr>
          <w:rFonts w:ascii="SimSun" w:hAnsi="SimSun" w:eastAsia="SimSun"/>
          <w:sz w:val="21"/>
        </w:rPr>
        <w:t>薄伽梵吉祥金刚大威德大尊之荟供 ……555</w:t>
      </w:r>
    </w:p>
    <w:p>
      <w:pPr>
        <w:spacing w:after="0"/>
      </w:pPr>
      <w:r>
        <w:rPr>
          <w:rFonts w:ascii="SimSun" w:hAnsi="SimSun" w:eastAsia="SimSun"/>
          <w:sz w:val="21"/>
        </w:rPr>
        <w:t>乌史尼沙玛尔派念诵常课 ……559</w:t>
      </w:r>
    </w:p>
    <w:p>
      <w:pPr>
        <w:spacing w:after="0"/>
      </w:pPr>
      <w:r>
        <w:rPr>
          <w:rFonts w:ascii="SimSun" w:hAnsi="SimSun" w:eastAsia="SimSun"/>
          <w:sz w:val="21"/>
        </w:rPr>
        <w:t>薄伽梵阎魔敌广大坛城成就法·</w:t>
      </w:r>
    </w:p>
    <w:p>
      <w:pPr>
        <w:spacing w:after="0"/>
      </w:pPr>
      <w:r>
        <w:rPr>
          <w:rFonts w:ascii="SimSun" w:hAnsi="SimSun" w:eastAsia="SimSun"/>
          <w:sz w:val="21"/>
        </w:rPr>
        <w:t xml:space="preserve"> 事业十万日之威光 ……565</w:t>
      </w:r>
    </w:p>
    <w:p>
      <w:pPr>
        <w:spacing w:after="0"/>
      </w:pPr>
      <w:r>
        <w:rPr>
          <w:rFonts w:ascii="SimSun" w:hAnsi="SimSun" w:eastAsia="SimSun"/>
          <w:sz w:val="21"/>
        </w:rPr>
        <w:t>上师供养仪轨·善妙入门津梁 ……1</w:t>
      </w:r>
    </w:p>
    <w:p>
      <w:pPr>
        <w:spacing w:after="0"/>
      </w:pPr>
      <w:r>
        <w:rPr>
          <w:rFonts w:ascii="SimSun" w:hAnsi="SimSun" w:eastAsia="SimSun"/>
          <w:sz w:val="21"/>
        </w:rPr>
        <w:t>吉祥胜乐轮传承祈请文 ……29</w:t>
      </w:r>
    </w:p>
    <w:p>
      <w:pPr>
        <w:spacing w:after="0"/>
      </w:pPr>
      <w:r>
        <w:rPr>
          <w:rFonts w:ascii="SimSun" w:hAnsi="SimSun" w:eastAsia="SimSun"/>
          <w:sz w:val="21"/>
        </w:rPr>
        <w:t>胜乐轮黑行者派成就法·大乐广雨 ……37</w:t>
      </w:r>
    </w:p>
    <w:p>
      <w:pPr>
        <w:spacing w:after="0"/>
      </w:pPr>
      <w:r>
        <w:rPr>
          <w:rFonts w:ascii="SimSun" w:hAnsi="SimSun" w:eastAsia="SimSun"/>
          <w:sz w:val="21"/>
        </w:rPr>
        <w:t>吉祥胜乐轮坛城仪轨黑行派·阐明大乐广雨 ……75</w:t>
      </w:r>
    </w:p>
    <w:p>
      <w:pPr>
        <w:spacing w:after="0"/>
      </w:pPr>
      <w:r>
        <w:rPr>
          <w:rFonts w:ascii="SimSun" w:hAnsi="SimSun" w:eastAsia="SimSun"/>
          <w:sz w:val="21"/>
        </w:rPr>
        <w:t>胜乐轮成就法·鲁伊巴派·大乐入门津梁 ……149</w:t>
      </w:r>
    </w:p>
    <w:p>
      <w:pPr>
        <w:spacing w:after="0"/>
      </w:pPr>
      <w:r>
        <w:rPr>
          <w:rFonts w:ascii="SimSun" w:hAnsi="SimSun" w:eastAsia="SimSun"/>
          <w:sz w:val="21"/>
        </w:rPr>
        <w:t>吉祥胜乐轮坛城仪轨·大乐入门津梁 ……187</w:t>
      </w:r>
    </w:p>
    <w:p>
      <w:pPr>
        <w:spacing w:after="0"/>
      </w:pPr>
      <w:r>
        <w:rPr>
          <w:rFonts w:ascii="SimSun" w:hAnsi="SimSun" w:eastAsia="SimSun"/>
          <w:sz w:val="21"/>
        </w:rPr>
        <w:t>吉祥胜乐轮(铃师派)成就法·大乐心要 ……239</w:t>
      </w:r>
    </w:p>
    <w:p>
      <w:pPr>
        <w:jc w:val="right"/>
      </w:pPr>
      <w:r>
        <w:rPr>
          <w:rFonts w:ascii="SimSun" w:hAnsi="SimSun" w:eastAsia="SimSun"/>
          <w:i/>
          <w:color w:val="999999"/>
          <w:sz w:val="16"/>
        </w:rPr>
        <w:t>— 源 PDF p.157 —</w:t>
      </w:r>
    </w:p>
    <w:p>
      <w:pPr>
        <w:spacing w:before="160" w:after="40"/>
        <w:jc w:val="center"/>
      </w:pPr>
      <w:r>
        <w:rPr>
          <w:rFonts w:ascii="SimSun" w:hAnsi="SimSun" w:eastAsia="SimSun"/>
          <w:color w:val="999999"/>
          <w:sz w:val="18"/>
        </w:rPr>
        <w:t>【第 146 页】</w:t>
      </w:r>
    </w:p>
    <w:p>
      <w:pPr>
        <w:spacing w:after="0"/>
      </w:pPr>
      <w:r>
        <w:rPr>
          <w:rFonts w:ascii="SimSun" w:hAnsi="SimSun" w:eastAsia="SimSun"/>
          <w:sz w:val="21"/>
        </w:rPr>
        <w:t>胜乐身坛城灌顶仪轨·大乐精髓 …… 261</w:t>
      </w:r>
    </w:p>
    <w:p>
      <w:pPr>
        <w:spacing w:after="0"/>
      </w:pPr>
      <w:r>
        <w:rPr>
          <w:rFonts w:ascii="SimSun" w:hAnsi="SimSun" w:eastAsia="SimSun"/>
          <w:sz w:val="21"/>
        </w:rPr>
        <w:t>吉祥胜乐轮坛城广大成就法·成就大海 …… 279</w:t>
      </w:r>
    </w:p>
    <w:p>
      <w:pPr>
        <w:spacing w:after="0"/>
      </w:pPr>
      <w:r>
        <w:rPr>
          <w:rFonts w:ascii="SimSun" w:hAnsi="SimSun" w:eastAsia="SimSun"/>
          <w:sz w:val="21"/>
        </w:rPr>
        <w:t>吉祥空行海成就法 …… 473</w:t>
      </w:r>
    </w:p>
    <w:p>
      <w:pPr>
        <w:spacing w:after="0"/>
      </w:pPr>
      <w:r>
        <w:rPr>
          <w:rFonts w:ascii="SimSun" w:hAnsi="SimSun" w:eastAsia="SimSun"/>
          <w:sz w:val="21"/>
        </w:rPr>
        <w:t>吉祥空行海坛城自入仪·密要精髓 …… 509</w:t>
      </w:r>
    </w:p>
    <w:p>
      <w:pPr>
        <w:spacing w:after="0"/>
      </w:pPr>
      <w:r>
        <w:rPr>
          <w:rFonts w:ascii="SimSun" w:hAnsi="SimSun" w:eastAsia="SimSun"/>
          <w:sz w:val="21"/>
        </w:rPr>
        <w:t>胜乐轮嘿鲁迦周遍游戏——独勇嘿鲁迦成就法 …… 557</w:t>
      </w:r>
    </w:p>
    <w:p>
      <w:pPr>
        <w:spacing w:after="0"/>
      </w:pPr>
      <w:r>
        <w:rPr>
          <w:rFonts w:ascii="SimSun" w:hAnsi="SimSun" w:eastAsia="SimSun"/>
          <w:sz w:val="21"/>
        </w:rPr>
        <w:t>吉祥空行母幻化胜乐成就法·喜乐大海 …… 585</w:t>
      </w:r>
    </w:p>
    <w:p>
      <w:pPr>
        <w:spacing w:after="0"/>
      </w:pPr>
      <w:r>
        <w:rPr>
          <w:rFonts w:ascii="SimSun" w:hAnsi="SimSun" w:eastAsia="SimSun"/>
          <w:sz w:val="21"/>
        </w:rPr>
        <w:t>等合坛城仪轨 …… 617</w:t>
      </w:r>
    </w:p>
    <w:p>
      <w:pPr>
        <w:spacing w:after="0"/>
      </w:pPr>
      <w:r>
        <w:rPr>
          <w:rFonts w:ascii="SimSun" w:hAnsi="SimSun" w:eastAsia="SimSun"/>
          <w:sz w:val="21"/>
        </w:rPr>
        <w:t>胜乐轮本尊众之吉祥善妙大海 …… 655</w:t>
      </w:r>
    </w:p>
    <w:p>
      <w:pPr>
        <w:spacing w:after="0"/>
      </w:pPr>
      <w:r>
        <w:rPr>
          <w:rFonts w:ascii="SimSun" w:hAnsi="SimSun" w:eastAsia="SimSun"/>
          <w:sz w:val="21"/>
        </w:rPr>
        <w:t>胜乐轮荟供善妙大海 …… 663</w:t>
      </w:r>
    </w:p>
    <w:p>
      <w:pPr>
        <w:spacing w:after="0"/>
      </w:pPr>
      <w:r>
        <w:rPr>
          <w:rFonts w:ascii="SimSun" w:hAnsi="SimSun" w:eastAsia="SimSun"/>
          <w:sz w:val="21"/>
        </w:rPr>
        <w:t>吉祥胜乐轮手供 …… 667</w:t>
      </w:r>
    </w:p>
    <w:p>
      <w:pPr>
        <w:spacing w:after="0"/>
      </w:pPr>
      <w:r>
        <w:rPr>
          <w:rFonts w:ascii="SimSun" w:hAnsi="SimSun" w:eastAsia="SimSun"/>
          <w:sz w:val="21"/>
        </w:rPr>
        <w:t>吉祥胜乐轮火供仪轨·成就穗 …… 669</w:t>
      </w:r>
    </w:p>
    <w:p>
      <w:pPr>
        <w:spacing w:after="0"/>
      </w:pPr>
      <w:r>
        <w:rPr>
          <w:rFonts w:ascii="SimSun" w:hAnsi="SimSun" w:eastAsia="SimSun"/>
          <w:sz w:val="21"/>
        </w:rPr>
        <w:t>空行母广本总朵玛 …… 681</w:t>
      </w:r>
    </w:p>
    <w:p>
      <w:pPr>
        <w:spacing w:after="0"/>
      </w:pPr>
      <w:r>
        <w:rPr>
          <w:rFonts w:ascii="SimSun" w:hAnsi="SimSun" w:eastAsia="SimSun"/>
          <w:sz w:val="21"/>
        </w:rPr>
        <w:t>吉祥胜乐轮仪轨支分·一切部多总朵玛大仪轨 …… 689</w:t>
      </w:r>
    </w:p>
    <w:p>
      <w:pPr>
        <w:spacing w:after="0"/>
      </w:pPr>
      <w:r>
        <w:rPr>
          <w:rFonts w:ascii="SimSun" w:hAnsi="SimSun" w:eastAsia="SimSun"/>
          <w:sz w:val="21"/>
        </w:rPr>
        <w:t>胜乐顶髻念诵独乐仪 …… 705</w:t>
      </w:r>
    </w:p>
    <w:p>
      <w:pPr>
        <w:spacing w:after="0"/>
      </w:pPr>
      <w:r>
        <w:rPr>
          <w:rFonts w:ascii="SimSun" w:hAnsi="SimSun" w:eastAsia="SimSun"/>
          <w:sz w:val="21"/>
        </w:rPr>
        <w:t>胜乐嘿鲁迦略颂 …… 713</w:t>
      </w:r>
    </w:p>
    <w:p>
      <w:pPr>
        <w:spacing w:after="0"/>
      </w:pPr>
      <w:r>
        <w:rPr>
          <w:rFonts w:ascii="SimSun" w:hAnsi="SimSun" w:eastAsia="SimSun"/>
          <w:sz w:val="21"/>
        </w:rPr>
        <w:t>黑胜乐足派成就法广释·不共俱生光辉遍十方 …… 1</w:t>
      </w:r>
    </w:p>
    <w:p>
      <w:pPr>
        <w:spacing w:after="0"/>
      </w:pPr>
      <w:r>
        <w:rPr>
          <w:rFonts w:ascii="SimSun" w:hAnsi="SimSun" w:eastAsia="SimSun"/>
          <w:sz w:val="21"/>
        </w:rPr>
        <w:t>吉祥胜乐轮念修次第 …… 303</w:t>
      </w:r>
    </w:p>
    <w:p>
      <w:pPr>
        <w:spacing w:after="0"/>
      </w:pPr>
      <w:r>
        <w:rPr>
          <w:rFonts w:ascii="SimSun" w:hAnsi="SimSun" w:eastAsia="SimSun"/>
          <w:sz w:val="21"/>
        </w:rPr>
        <w:t>吉祥四次第本论大释·密要极明 …… 315</w:t>
      </w:r>
    </w:p>
    <w:p>
      <w:pPr>
        <w:spacing w:after="0"/>
      </w:pPr>
      <w:r>
        <w:rPr>
          <w:rFonts w:ascii="SimSun" w:hAnsi="SimSun" w:eastAsia="SimSun"/>
          <w:sz w:val="21"/>
        </w:rPr>
        <w:t>圣春点本论广释·决定密海精髓 …… 399</w:t>
      </w:r>
    </w:p>
    <w:p>
      <w:pPr>
        <w:jc w:val="right"/>
      </w:pPr>
      <w:r>
        <w:rPr>
          <w:rFonts w:ascii="SimSun" w:hAnsi="SimSun" w:eastAsia="SimSun"/>
          <w:i/>
          <w:color w:val="999999"/>
          <w:sz w:val="16"/>
        </w:rPr>
        <w:t>— 源 PDF p.158 —</w:t>
      </w:r>
    </w:p>
    <w:p>
      <w:pPr>
        <w:spacing w:before="160" w:after="40"/>
        <w:jc w:val="center"/>
      </w:pPr>
      <w:r>
        <w:rPr>
          <w:rFonts w:ascii="SimSun" w:hAnsi="SimSun" w:eastAsia="SimSun"/>
          <w:color w:val="999999"/>
          <w:sz w:val="18"/>
        </w:rPr>
        <w:t>【第 147 页】</w:t>
      </w:r>
    </w:p>
    <w:p>
      <w:pPr>
        <w:spacing w:after="0"/>
      </w:pPr>
      <w:r>
        <w:rPr>
          <w:rFonts w:ascii="SimSun" w:hAnsi="SimSun" w:eastAsia="SimSun"/>
          <w:sz w:val="21"/>
        </w:rPr>
        <w:t>大成就者黑行派(Kṛṣṇacaryāpa)密意之四次第道要精粹汇集 …… 571</w:t>
      </w:r>
    </w:p>
    <w:p>
      <w:pPr>
        <w:spacing w:after="0"/>
      </w:pPr>
      <w:r>
        <w:rPr>
          <w:rFonts w:ascii="SimSun" w:hAnsi="SimSun" w:eastAsia="SimSun"/>
          <w:sz w:val="21"/>
        </w:rPr>
        <w:t>吉祥胜乐五次第引导文 …… 597</w:t>
      </w:r>
    </w:p>
    <w:p>
      <w:pPr>
        <w:spacing w:after="0"/>
      </w:pPr>
      <w:r>
        <w:rPr>
          <w:rFonts w:ascii="SimSun" w:hAnsi="SimSun" w:eastAsia="SimSun"/>
          <w:sz w:val="21"/>
        </w:rPr>
        <w:t>胜乐圆满次第大瑜伽引导文 …… 611</w:t>
      </w:r>
    </w:p>
    <w:p>
      <w:pPr>
        <w:spacing w:after="0"/>
      </w:pPr>
      <w:r>
        <w:rPr>
          <w:rFonts w:ascii="SimSun" w:hAnsi="SimSun" w:eastAsia="SimSun"/>
          <w:sz w:val="21"/>
        </w:rPr>
        <w:t>胜乐大赞·成就源泉 …… 1</w:t>
      </w:r>
    </w:p>
    <w:p>
      <w:pPr>
        <w:spacing w:after="0"/>
      </w:pPr>
      <w:r>
        <w:rPr>
          <w:rFonts w:ascii="SimSun" w:hAnsi="SimSun" w:eastAsia="SimSun"/>
          <w:sz w:val="21"/>
        </w:rPr>
        <w:t>胜乐大赞自释·利乐大海 …… 29</w:t>
      </w:r>
    </w:p>
    <w:p>
      <w:pPr>
        <w:spacing w:after="0"/>
      </w:pPr>
      <w:r>
        <w:rPr>
          <w:rFonts w:ascii="SimSun" w:hAnsi="SimSun" w:eastAsia="SimSun"/>
          <w:sz w:val="21"/>
        </w:rPr>
        <w:t>大成就者札兰达热巴(Jālandharapa)道歌释·秘密藏 …… 1</w:t>
      </w:r>
    </w:p>
    <w:p>
      <w:pPr>
        <w:spacing w:after="0"/>
      </w:pPr>
      <w:r>
        <w:rPr>
          <w:rFonts w:ascii="SimSun" w:hAnsi="SimSun" w:eastAsia="SimSun"/>
          <w:sz w:val="21"/>
        </w:rPr>
        <w:t>大成就者黑行者(Kṛṣṇacaryāpa)道歌释·深义钥匙 …… 97</w:t>
      </w:r>
    </w:p>
    <w:p>
      <w:pPr>
        <w:spacing w:after="0"/>
      </w:pPr>
      <w:r>
        <w:rPr>
          <w:rFonts w:ascii="SimSun" w:hAnsi="SimSun" w:eastAsia="SimSun"/>
          <w:sz w:val="21"/>
        </w:rPr>
        <w:t>康哈巴(Kāṇhapa)零散道歌释·稀有炽燃 …… 153</w:t>
      </w:r>
    </w:p>
    <w:p>
      <w:pPr>
        <w:spacing w:after="0"/>
      </w:pPr>
      <w:r>
        <w:rPr>
          <w:rFonts w:ascii="SimSun" w:hAnsi="SimSun" w:eastAsia="SimSun"/>
          <w:sz w:val="21"/>
        </w:rPr>
        <w:t>《秘密真实极明论》释·密意极明 …… 203</w:t>
      </w:r>
    </w:p>
    <w:p>
      <w:pPr>
        <w:spacing w:after="0"/>
      </w:pPr>
      <w:r>
        <w:rPr>
          <w:rFonts w:ascii="SimSun" w:hAnsi="SimSun" w:eastAsia="SimSun"/>
          <w:sz w:val="21"/>
        </w:rPr>
        <w:t>《真实第七品》释·宝穗 …… 333</w:t>
      </w:r>
    </w:p>
    <w:p>
      <w:pPr>
        <w:spacing w:after="0"/>
      </w:pPr>
      <w:r>
        <w:rPr>
          <w:rFonts w:ascii="SimSun" w:hAnsi="SimSun" w:eastAsia="SimSun"/>
          <w:sz w:val="21"/>
        </w:rPr>
        <w:t>金刚乘实相显明论 …… 395</w:t>
      </w:r>
    </w:p>
    <w:p>
      <w:pPr>
        <w:spacing w:after="0"/>
      </w:pPr>
      <w:r>
        <w:rPr>
          <w:rFonts w:ascii="SimSun" w:hAnsi="SimSun" w:eastAsia="SimSun"/>
          <w:sz w:val="21"/>
        </w:rPr>
        <w:t>利益初学者所著之章论·宝鬘 …… 425</w:t>
      </w:r>
    </w:p>
    <w:p>
      <w:pPr>
        <w:spacing w:after="0"/>
      </w:pPr>
      <w:r>
        <w:rPr>
          <w:rFonts w:ascii="SimSun" w:hAnsi="SimSun" w:eastAsia="SimSun"/>
          <w:sz w:val="21"/>
        </w:rPr>
        <w:t>甚深密咒百三十问答开启之钥 …… 453</w:t>
      </w:r>
    </w:p>
    <w:p>
      <w:pPr>
        <w:spacing w:after="0"/>
      </w:pPr>
      <w:r>
        <w:rPr>
          <w:rFonts w:ascii="SimSun" w:hAnsi="SimSun" w:eastAsia="SimSun"/>
          <w:sz w:val="21"/>
        </w:rPr>
        <w:t>金刚乘道次第·虚空金刚极明 …… 471</w:t>
      </w:r>
    </w:p>
    <w:p>
      <w:pPr>
        <w:spacing w:after="0"/>
      </w:pPr>
      <w:r>
        <w:rPr>
          <w:rFonts w:ascii="SimSun" w:hAnsi="SimSun" w:eastAsia="SimSun"/>
          <w:sz w:val="21"/>
        </w:rPr>
        <w:t>深道口耳密封本 …… 477</w:t>
      </w:r>
    </w:p>
    <w:p>
      <w:pPr>
        <w:spacing w:after="0"/>
      </w:pPr>
      <w:r>
        <w:rPr>
          <w:rFonts w:ascii="SimSun" w:hAnsi="SimSun" w:eastAsia="SimSun"/>
          <w:sz w:val="21"/>
        </w:rPr>
        <w:t>朱古玛(Smar)引导·针线派 …… 493</w:t>
      </w:r>
    </w:p>
    <w:p>
      <w:pPr>
        <w:spacing w:after="0"/>
      </w:pPr>
      <w:r>
        <w:rPr>
          <w:rFonts w:ascii="SimSun" w:hAnsi="SimSun" w:eastAsia="SimSun"/>
          <w:sz w:val="21"/>
        </w:rPr>
        <w:t>心要三义引导 …… 499</w:t>
      </w:r>
    </w:p>
    <w:p>
      <w:pPr>
        <w:spacing w:after="0"/>
      </w:pPr>
      <w:r>
        <w:rPr>
          <w:rFonts w:ascii="SimSun" w:hAnsi="SimSun" w:eastAsia="SimSun"/>
          <w:sz w:val="21"/>
        </w:rPr>
        <w:t>各本尊近修总摄行持略集 …… 505</w:t>
      </w:r>
    </w:p>
    <w:p>
      <w:pPr>
        <w:jc w:val="right"/>
      </w:pPr>
      <w:r>
        <w:rPr>
          <w:rFonts w:ascii="SimSun" w:hAnsi="SimSun" w:eastAsia="SimSun"/>
          <w:i/>
          <w:color w:val="999999"/>
          <w:sz w:val="16"/>
        </w:rPr>
        <w:t>— 源 PDF p.159 —</w:t>
      </w:r>
    </w:p>
    <w:p>
      <w:pPr>
        <w:spacing w:before="160" w:after="40"/>
        <w:jc w:val="center"/>
      </w:pPr>
      <w:r>
        <w:rPr>
          <w:rFonts w:ascii="SimSun" w:hAnsi="SimSun" w:eastAsia="SimSun"/>
          <w:color w:val="999999"/>
          <w:sz w:val="18"/>
        </w:rPr>
        <w:t>【第 148 页】</w:t>
      </w:r>
    </w:p>
    <w:p>
      <w:pPr>
        <w:spacing w:after="0"/>
      </w:pPr>
      <w:r>
        <w:rPr>
          <w:rFonts w:ascii="SimSun" w:hAnsi="SimSun" w:eastAsia="SimSun"/>
          <w:sz w:val="21"/>
        </w:rPr>
        <w:t>吉祥上师所著之承侍法 …… 507</w:t>
      </w:r>
    </w:p>
    <w:p>
      <w:pPr>
        <w:spacing w:after="0"/>
      </w:pPr>
      <w:r>
        <w:rPr>
          <w:rFonts w:ascii="SimSun" w:hAnsi="SimSun" w:eastAsia="SimSun"/>
          <w:sz w:val="21"/>
        </w:rPr>
        <w:t>主尊眷属传承祈请文·悉地雨降 …… 511</w:t>
      </w:r>
    </w:p>
    <w:p>
      <w:pPr>
        <w:spacing w:after="0"/>
      </w:pPr>
      <w:r>
        <w:rPr>
          <w:rFonts w:ascii="SimSun" w:hAnsi="SimSun" w:eastAsia="SimSun"/>
          <w:sz w:val="21"/>
        </w:rPr>
        <w:t>五部续主尊眷属之现观 …… 513</w:t>
      </w:r>
    </w:p>
    <w:p>
      <w:pPr>
        <w:spacing w:after="0"/>
      </w:pPr>
      <w:r>
        <w:rPr>
          <w:rFonts w:ascii="SimSun" w:hAnsi="SimSun" w:eastAsia="SimSun"/>
          <w:sz w:val="21"/>
        </w:rPr>
        <w:t>大威德金刚现观偈颂 …… 519</w:t>
      </w:r>
    </w:p>
    <w:p>
      <w:pPr>
        <w:spacing w:after="0"/>
      </w:pPr>
      <w:r>
        <w:rPr>
          <w:rFonts w:ascii="SimSun" w:hAnsi="SimSun" w:eastAsia="SimSun"/>
          <w:sz w:val="21"/>
        </w:rPr>
        <w:t>吉祥胜乐轮初十仪轨 …… 523</w:t>
      </w:r>
    </w:p>
    <w:p>
      <w:pPr>
        <w:spacing w:after="0"/>
      </w:pPr>
      <w:r>
        <w:rPr>
          <w:rFonts w:ascii="SimSun" w:hAnsi="SimSun" w:eastAsia="SimSun"/>
          <w:sz w:val="21"/>
        </w:rPr>
        <w:t>五圆满引导 …… 529</w:t>
      </w:r>
    </w:p>
    <w:p>
      <w:pPr>
        <w:spacing w:after="0"/>
      </w:pPr>
      <w:r>
        <w:rPr>
          <w:rFonts w:ascii="SimSun" w:hAnsi="SimSun" w:eastAsia="SimSun"/>
          <w:sz w:val="21"/>
        </w:rPr>
        <w:t>金刚怖畏简略火供 …… 535</w:t>
      </w:r>
    </w:p>
    <w:p>
      <w:pPr>
        <w:spacing w:after="0"/>
      </w:pPr>
      <w:r>
        <w:rPr>
          <w:rFonts w:ascii="SimSun" w:hAnsi="SimSun" w:eastAsia="SimSun"/>
          <w:sz w:val="21"/>
        </w:rPr>
        <w:t>忿怒灶之生起——从秘密总仪轨中别录 …… 537</w:t>
      </w:r>
    </w:p>
    <w:p>
      <w:pPr>
        <w:spacing w:after="0"/>
      </w:pPr>
      <w:r>
        <w:rPr>
          <w:rFonts w:ascii="SimSun" w:hAnsi="SimSun" w:eastAsia="SimSun"/>
          <w:sz w:val="21"/>
        </w:rPr>
        <w:t>明示喜金刚修法之吉祥赫鲁迦喜金刚 …… 1</w:t>
      </w:r>
    </w:p>
    <w:p>
      <w:pPr>
        <w:spacing w:after="0"/>
      </w:pPr>
      <w:r>
        <w:rPr>
          <w:rFonts w:ascii="SimSun" w:hAnsi="SimSun" w:eastAsia="SimSun"/>
          <w:sz w:val="21"/>
        </w:rPr>
        <w:t>吉祥嘿瓦金刚成就法·随上师教言之次第 …… 51</w:t>
      </w:r>
    </w:p>
    <w:p>
      <w:pPr>
        <w:spacing w:after="0"/>
      </w:pPr>
      <w:r>
        <w:rPr>
          <w:rFonts w:ascii="SimSun" w:hAnsi="SimSun" w:eastAsia="SimSun"/>
          <w:sz w:val="21"/>
        </w:rPr>
        <w:t>喜金刚坛城仪轨·毗卢巴口诀随上师教言之次第 …… 75</w:t>
      </w:r>
    </w:p>
    <w:p>
      <w:pPr>
        <w:spacing w:after="0"/>
      </w:pPr>
      <w:r>
        <w:rPr>
          <w:rFonts w:ascii="SimSun" w:hAnsi="SimSun" w:eastAsia="SimSun"/>
          <w:sz w:val="21"/>
        </w:rPr>
        <w:t>名为《喜金刚圆满次第俱生瑜伽》之释论 …… 125</w:t>
      </w:r>
    </w:p>
    <w:p>
      <w:pPr>
        <w:spacing w:after="0"/>
      </w:pPr>
      <w:r>
        <w:rPr>
          <w:rFonts w:ascii="SimSun" w:hAnsi="SimSun" w:eastAsia="SimSun"/>
          <w:sz w:val="21"/>
        </w:rPr>
        <w:t>吉祥喜金刚口诀《开秘密眼》等 …… 161</w:t>
      </w:r>
    </w:p>
    <w:p>
      <w:pPr>
        <w:spacing w:after="0"/>
      </w:pPr>
      <w:r>
        <w:rPr>
          <w:rFonts w:ascii="SimSun" w:hAnsi="SimSun" w:eastAsia="SimSun"/>
          <w:sz w:val="21"/>
        </w:rPr>
        <w:t>《金刚日》等之义——金刚日义广释 …… 175</w:t>
      </w:r>
    </w:p>
    <w:p>
      <w:pPr>
        <w:spacing w:after="0"/>
      </w:pPr>
      <w:r>
        <w:rPr>
          <w:rFonts w:ascii="SimSun" w:hAnsi="SimSun" w:eastAsia="SimSun"/>
          <w:sz w:val="21"/>
        </w:rPr>
        <w:t>嘿瓦金刚圆满次第独灯引导文·智慧极明 …… 179</w:t>
      </w:r>
    </w:p>
    <w:p>
      <w:pPr>
        <w:spacing w:after="0"/>
      </w:pPr>
      <w:r>
        <w:rPr>
          <w:rFonts w:ascii="SimSun" w:hAnsi="SimSun" w:eastAsia="SimSun"/>
          <w:sz w:val="21"/>
        </w:rPr>
        <w:t>吉祥喜金刚圆满次第真实四具引导文·心要明示 …… 185</w:t>
      </w:r>
    </w:p>
    <w:p>
      <w:pPr>
        <w:spacing w:after="0"/>
      </w:pPr>
      <w:r>
        <w:rPr>
          <w:rFonts w:ascii="SimSun" w:hAnsi="SimSun" w:eastAsia="SimSun"/>
          <w:sz w:val="21"/>
        </w:rPr>
        <w:t>四手印心要加持 …… 199</w:t>
      </w:r>
    </w:p>
    <w:p>
      <w:pPr>
        <w:spacing w:after="0"/>
      </w:pPr>
      <w:r>
        <w:rPr>
          <w:rFonts w:ascii="SimSun" w:hAnsi="SimSun" w:eastAsia="SimSun"/>
          <w:sz w:val="21"/>
        </w:rPr>
        <w:t>喜金刚玛尔巴派引导文·无谬决定密 …… 205</w:t>
      </w:r>
    </w:p>
    <w:p>
      <w:pPr>
        <w:spacing w:after="0"/>
      </w:pPr>
      <w:r>
        <w:rPr>
          <w:rFonts w:ascii="SimSun" w:hAnsi="SimSun" w:eastAsia="SimSun"/>
          <w:sz w:val="21"/>
        </w:rPr>
        <w:t>《四手印心要口诀·极明了义心要》 …… 261</w:t>
      </w:r>
    </w:p>
    <w:p>
      <w:pPr>
        <w:spacing w:after="0"/>
      </w:pPr>
      <w:r>
        <w:rPr>
          <w:rFonts w:ascii="SimSun" w:hAnsi="SimSun" w:eastAsia="SimSun"/>
          <w:sz w:val="21"/>
        </w:rPr>
        <w:t>四手印心要疏 …… 269</w:t>
      </w:r>
    </w:p>
    <w:p>
      <w:pPr>
        <w:spacing w:after="0"/>
      </w:pPr>
      <w:r>
        <w:rPr>
          <w:rFonts w:ascii="SimSun" w:hAnsi="SimSun" w:eastAsia="SimSun"/>
          <w:sz w:val="21"/>
        </w:rPr>
        <w:t>吉祥大幻化网坛城成就法·宝苗 …… 283</w:t>
      </w:r>
    </w:p>
    <w:p>
      <w:pPr>
        <w:jc w:val="right"/>
      </w:pPr>
      <w:r>
        <w:rPr>
          <w:rFonts w:ascii="SimSun" w:hAnsi="SimSun" w:eastAsia="SimSun"/>
          <w:i/>
          <w:color w:val="999999"/>
          <w:sz w:val="16"/>
        </w:rPr>
        <w:t>— 源 PDF p.160 —</w:t>
      </w:r>
    </w:p>
    <w:p>
      <w:pPr>
        <w:spacing w:before="160" w:after="40"/>
        <w:jc w:val="center"/>
      </w:pPr>
      <w:r>
        <w:rPr>
          <w:rFonts w:ascii="SimSun" w:hAnsi="SimSun" w:eastAsia="SimSun"/>
          <w:color w:val="999999"/>
          <w:sz w:val="18"/>
        </w:rPr>
        <w:t>【第 149 页】</w:t>
      </w:r>
    </w:p>
    <w:p>
      <w:pPr>
        <w:spacing w:after="0"/>
      </w:pPr>
      <w:r>
        <w:rPr>
          <w:rFonts w:ascii="SimSun" w:hAnsi="SimSun" w:eastAsia="SimSun"/>
          <w:sz w:val="21"/>
        </w:rPr>
        <w:t>吉祥大幻化坛城仪轨·宝灯 …… 293</w:t>
      </w:r>
    </w:p>
    <w:p>
      <w:pPr>
        <w:spacing w:after="0"/>
      </w:pPr>
      <w:r>
        <w:rPr>
          <w:rFonts w:ascii="SimSun" w:hAnsi="SimSun" w:eastAsia="SimSun"/>
          <w:sz w:val="21"/>
        </w:rPr>
        <w:t>吉祥大幻化引导文·胜者善道，极为清净明晰 …… 323</w:t>
      </w:r>
    </w:p>
    <w:p>
      <w:pPr>
        <w:spacing w:after="0"/>
      </w:pPr>
      <w:r>
        <w:rPr>
          <w:rFonts w:ascii="SimSun" w:hAnsi="SimSun" w:eastAsia="SimSun"/>
          <w:sz w:val="21"/>
        </w:rPr>
        <w:t>吉祥续王大幻化摩诃摩耶广释·真实性灯 …… 335</w:t>
      </w:r>
    </w:p>
    <w:p>
      <w:pPr>
        <w:spacing w:after="0"/>
      </w:pPr>
      <w:r>
        <w:rPr>
          <w:rFonts w:ascii="SimSun" w:hAnsi="SimSun" w:eastAsia="SimSun"/>
          <w:sz w:val="21"/>
        </w:rPr>
        <w:t>吉祥佛颅成就法·真实性明示 …… 475</w:t>
      </w:r>
    </w:p>
    <w:p>
      <w:pPr>
        <w:spacing w:after="0"/>
      </w:pPr>
      <w:r>
        <w:rPr>
          <w:rFonts w:ascii="SimSun" w:hAnsi="SimSun" w:eastAsia="SimSun"/>
          <w:sz w:val="21"/>
        </w:rPr>
        <w:t>吉祥佛颅坛城仪轨·真实性明示 …… 491</w:t>
      </w:r>
    </w:p>
    <w:p>
      <w:pPr>
        <w:spacing w:after="0"/>
      </w:pPr>
      <w:r>
        <w:rPr>
          <w:rFonts w:ascii="SimSun" w:hAnsi="SimSun" w:eastAsia="SimSun"/>
          <w:sz w:val="21"/>
        </w:rPr>
        <w:t>瑜伽母续之王佛颅圆满次第 …… 517</w:t>
      </w:r>
    </w:p>
    <w:p>
      <w:pPr>
        <w:spacing w:after="0"/>
      </w:pPr>
      <w:r>
        <w:rPr>
          <w:rFonts w:ascii="SimSun" w:hAnsi="SimSun" w:eastAsia="SimSun"/>
          <w:sz w:val="21"/>
        </w:rPr>
        <w:t>吉祥金刚四座根本坛城智慧自在母十三尊自性成就法·甘露明点 …… 525</w:t>
      </w:r>
    </w:p>
    <w:p>
      <w:pPr>
        <w:spacing w:after="0"/>
      </w:pPr>
      <w:r>
        <w:rPr>
          <w:rFonts w:ascii="SimSun" w:hAnsi="SimSun" w:eastAsia="SimSun"/>
          <w:sz w:val="21"/>
        </w:rPr>
        <w:t>吉祥金刚四座坛城仪轨·甘露明点 …… 545</w:t>
      </w:r>
    </w:p>
    <w:p>
      <w:pPr>
        <w:spacing w:after="0"/>
      </w:pPr>
      <w:r>
        <w:rPr>
          <w:rFonts w:ascii="SimSun" w:hAnsi="SimSun" w:eastAsia="SimSun"/>
          <w:sz w:val="21"/>
        </w:rPr>
        <w:t>金刚四座引导文·智慧门开启 …… 575</w:t>
      </w:r>
    </w:p>
    <w:p>
      <w:pPr>
        <w:spacing w:after="0"/>
      </w:pPr>
      <w:r>
        <w:rPr>
          <w:rFonts w:ascii="SimSun" w:hAnsi="SimSun" w:eastAsia="SimSun"/>
          <w:sz w:val="21"/>
        </w:rPr>
        <w:t>金刚瑜伽母修供仪轨念诵文 …… 1</w:t>
      </w:r>
    </w:p>
    <w:p>
      <w:pPr>
        <w:spacing w:after="0"/>
      </w:pPr>
      <w:r>
        <w:rPr>
          <w:rFonts w:ascii="SimSun" w:hAnsi="SimSun" w:eastAsia="SimSun"/>
          <w:sz w:val="21"/>
        </w:rPr>
        <w:t>至尊金刚瑜伽母烧施实修法 …… 37</w:t>
      </w:r>
    </w:p>
    <w:p>
      <w:pPr>
        <w:spacing w:after="0"/>
      </w:pPr>
      <w:r>
        <w:rPr>
          <w:rFonts w:ascii="SimSun" w:hAnsi="SimSun" w:eastAsia="SimSun"/>
          <w:sz w:val="21"/>
        </w:rPr>
        <w:t>亥母火供极略本 …… 43</w:t>
      </w:r>
    </w:p>
    <w:p>
      <w:pPr>
        <w:spacing w:after="0"/>
      </w:pPr>
      <w:r>
        <w:rPr>
          <w:rFonts w:ascii="SimSun" w:hAnsi="SimSun" w:eastAsia="SimSun"/>
          <w:sz w:val="21"/>
        </w:rPr>
        <w:t>金刚亥母成就法略本 …… 45</w:t>
      </w:r>
    </w:p>
    <w:p>
      <w:pPr>
        <w:spacing w:after="0"/>
      </w:pPr>
      <w:r>
        <w:rPr>
          <w:rFonts w:ascii="SimSun" w:hAnsi="SimSun" w:eastAsia="SimSun"/>
          <w:sz w:val="21"/>
        </w:rPr>
        <w:t>金刚瑜伽母生起次第要诀含义略要文·大乐嬉戏 …… 59</w:t>
      </w:r>
    </w:p>
    <w:p>
      <w:pPr>
        <w:spacing w:after="0"/>
      </w:pPr>
      <w:r>
        <w:rPr>
          <w:rFonts w:ascii="SimSun" w:hAnsi="SimSun" w:eastAsia="SimSun"/>
          <w:sz w:val="21"/>
        </w:rPr>
        <w:t>金刚瑜伽母近修法 …… 85</w:t>
      </w:r>
    </w:p>
    <w:p>
      <w:pPr>
        <w:spacing w:after="0"/>
      </w:pPr>
      <w:r>
        <w:rPr>
          <w:rFonts w:ascii="SimSun" w:hAnsi="SimSun" w:eastAsia="SimSun"/>
          <w:sz w:val="21"/>
        </w:rPr>
        <w:t>那若空行母圆满次第不共法 …… 89</w:t>
      </w:r>
    </w:p>
    <w:p>
      <w:pPr>
        <w:spacing w:after="0"/>
      </w:pPr>
      <w:r>
        <w:rPr>
          <w:rFonts w:ascii="SimSun" w:hAnsi="SimSun" w:eastAsia="SimSun"/>
          <w:sz w:val="21"/>
        </w:rPr>
        <w:t>出自至尊猎人口诀之金刚亥母成就法·施乐 …… 97</w:t>
      </w:r>
    </w:p>
    <w:p>
      <w:pPr>
        <w:spacing w:after="0"/>
      </w:pPr>
      <w:r>
        <w:rPr>
          <w:rFonts w:ascii="SimSun" w:hAnsi="SimSun" w:eastAsia="SimSun"/>
          <w:sz w:val="21"/>
        </w:rPr>
        <w:t>至尊猎人口诀之耳传引导 …… 115</w:t>
      </w:r>
    </w:p>
    <w:p>
      <w:pPr>
        <w:jc w:val="right"/>
      </w:pPr>
      <w:r>
        <w:rPr>
          <w:rFonts w:ascii="SimSun" w:hAnsi="SimSun" w:eastAsia="SimSun"/>
          <w:i/>
          <w:color w:val="999999"/>
          <w:sz w:val="16"/>
        </w:rPr>
        <w:t>— 源 PDF p.161 —</w:t>
      </w:r>
    </w:p>
    <w:p>
      <w:pPr>
        <w:spacing w:before="160" w:after="40"/>
        <w:jc w:val="center"/>
      </w:pPr>
      <w:r>
        <w:rPr>
          <w:rFonts w:ascii="SimSun" w:hAnsi="SimSun" w:eastAsia="SimSun"/>
          <w:color w:val="999999"/>
          <w:sz w:val="18"/>
        </w:rPr>
        <w:t>【第 150 页】</w:t>
      </w:r>
    </w:p>
    <w:p>
      <w:pPr>
        <w:spacing w:after="0"/>
      </w:pPr>
      <w:r>
        <w:rPr>
          <w:rFonts w:ascii="SimSun" w:hAnsi="SimSun" w:eastAsia="SimSun"/>
          <w:sz w:val="21"/>
        </w:rPr>
        <w:t>至尊金刚瑜伽母二谛面相之成就与供养仪轨·大乐吉祥炽燃 …… 123</w:t>
      </w:r>
    </w:p>
    <w:p>
      <w:pPr>
        <w:spacing w:after="0"/>
      </w:pPr>
      <w:r>
        <w:rPr>
          <w:rFonts w:ascii="SimSun" w:hAnsi="SimSun" w:eastAsia="SimSun"/>
          <w:sz w:val="21"/>
        </w:rPr>
        <w:t>发愿与吉祥 …… 169</w:t>
      </w:r>
    </w:p>
    <w:p>
      <w:pPr>
        <w:spacing w:after="0"/>
      </w:pPr>
      <w:r>
        <w:rPr>
          <w:rFonts w:ascii="SimSun" w:hAnsi="SimSun" w:eastAsia="SimSun"/>
          <w:sz w:val="21"/>
        </w:rPr>
        <w:t>至尊金刚亥母义成母之成就供养文 …… 173</w:t>
      </w:r>
    </w:p>
    <w:p>
      <w:pPr>
        <w:spacing w:after="0"/>
      </w:pPr>
      <w:r>
        <w:rPr>
          <w:rFonts w:ascii="SimSun" w:hAnsi="SimSun" w:eastAsia="SimSun"/>
          <w:sz w:val="21"/>
        </w:rPr>
        <w:t>名为三身金刚亥母之断头母成就供养念诵仪 …… 179</w:t>
      </w:r>
    </w:p>
    <w:p>
      <w:pPr>
        <w:spacing w:after="0"/>
      </w:pPr>
      <w:r>
        <w:rPr>
          <w:rFonts w:ascii="SimSun" w:hAnsi="SimSun" w:eastAsia="SimSun"/>
          <w:sz w:val="21"/>
        </w:rPr>
        <w:t>金刚亥母夹氏传规引导文·成就如意 …… 187</w:t>
      </w:r>
    </w:p>
    <w:p>
      <w:pPr>
        <w:spacing w:after="0"/>
      </w:pPr>
      <w:r>
        <w:rPr>
          <w:rFonts w:ascii="SimSun" w:hAnsi="SimSun" w:eastAsia="SimSun"/>
          <w:sz w:val="21"/>
        </w:rPr>
        <w:t>度母本续摄义明灯 …… 209</w:t>
      </w:r>
    </w:p>
    <w:p>
      <w:pPr>
        <w:spacing w:after="0"/>
      </w:pPr>
      <w:r>
        <w:rPr>
          <w:rFonts w:ascii="SimSun" w:hAnsi="SimSun" w:eastAsia="SimSun"/>
          <w:sz w:val="21"/>
        </w:rPr>
        <w:t>度母瑜伽母坛城成就法·智慧炽燃 …… 221</w:t>
      </w:r>
    </w:p>
    <w:p>
      <w:pPr>
        <w:spacing w:after="0"/>
      </w:pPr>
      <w:r>
        <w:rPr>
          <w:rFonts w:ascii="SimSun" w:hAnsi="SimSun" w:eastAsia="SimSun"/>
          <w:sz w:val="21"/>
        </w:rPr>
        <w:t>薄伽梵度母瑜伽母自入及利他灌顶 …… 243</w:t>
      </w:r>
    </w:p>
    <w:p>
      <w:pPr>
        <w:spacing w:after="0"/>
      </w:pPr>
      <w:r>
        <w:rPr>
          <w:rFonts w:ascii="SimSun" w:hAnsi="SimSun" w:eastAsia="SimSun"/>
          <w:sz w:val="21"/>
        </w:rPr>
        <w:t>名为至尊度母瑜伽母坛城仪轨利他之印度智者口授无谬正文 …… 277</w:t>
      </w:r>
    </w:p>
    <w:p>
      <w:pPr>
        <w:spacing w:after="0"/>
      </w:pPr>
      <w:r>
        <w:rPr>
          <w:rFonts w:ascii="SimSun" w:hAnsi="SimSun" w:eastAsia="SimSun"/>
          <w:sz w:val="21"/>
        </w:rPr>
        <w:t>度母瑜伽母引导文·大乐速藏 …… 299</w:t>
      </w:r>
    </w:p>
    <w:p>
      <w:pPr>
        <w:spacing w:after="0"/>
      </w:pPr>
      <w:r>
        <w:rPr>
          <w:rFonts w:ascii="SimSun" w:hAnsi="SimSun" w:eastAsia="SimSun"/>
          <w:sz w:val="21"/>
        </w:rPr>
        <w:t>明示度母续源流之历史·金鬘 …… 317</w:t>
      </w:r>
    </w:p>
    <w:p>
      <w:pPr>
        <w:spacing w:after="0"/>
      </w:pPr>
      <w:r>
        <w:rPr>
          <w:rFonts w:ascii="SimSun" w:hAnsi="SimSun" w:eastAsia="SimSun"/>
          <w:sz w:val="21"/>
        </w:rPr>
        <w:t>度母释论 …… 353</w:t>
      </w:r>
    </w:p>
    <w:p>
      <w:pPr>
        <w:spacing w:after="0"/>
      </w:pPr>
      <w:r>
        <w:rPr>
          <w:rFonts w:ascii="SimSun" w:hAnsi="SimSun" w:eastAsia="SimSun"/>
          <w:sz w:val="21"/>
        </w:rPr>
        <w:t>五部续祈请传承文·成就海 …… 375</w:t>
      </w:r>
    </w:p>
    <w:p>
      <w:pPr>
        <w:spacing w:after="0"/>
      </w:pPr>
      <w:r>
        <w:rPr>
          <w:rFonts w:ascii="SimSun" w:hAnsi="SimSun" w:eastAsia="SimSun"/>
          <w:sz w:val="21"/>
        </w:rPr>
        <w:t>五部续坛城成就法 …… 379</w:t>
      </w:r>
    </w:p>
    <w:p>
      <w:pPr>
        <w:spacing w:after="0"/>
      </w:pPr>
      <w:r>
        <w:rPr>
          <w:rFonts w:ascii="SimSun" w:hAnsi="SimSun" w:eastAsia="SimSun"/>
          <w:sz w:val="21"/>
        </w:rPr>
        <w:t>吉祥五部续坛城仪轨·义明广作 …… 413</w:t>
      </w:r>
    </w:p>
    <w:p>
      <w:pPr>
        <w:spacing w:after="0"/>
      </w:pPr>
      <w:r>
        <w:rPr>
          <w:rFonts w:ascii="SimSun" w:hAnsi="SimSun" w:eastAsia="SimSun"/>
          <w:sz w:val="21"/>
        </w:rPr>
        <w:t>尼古传规胜乐五尊灌顶仪 …… 479</w:t>
      </w:r>
    </w:p>
    <w:p>
      <w:pPr>
        <w:spacing w:after="0"/>
      </w:pPr>
      <w:r>
        <w:rPr>
          <w:rFonts w:ascii="SimSun" w:hAnsi="SimSun" w:eastAsia="SimSun"/>
          <w:sz w:val="21"/>
        </w:rPr>
        <w:t>尼古传规胜乐五尊现观 …… 505</w:t>
      </w:r>
    </w:p>
    <w:p>
      <w:pPr>
        <w:spacing w:after="0"/>
      </w:pPr>
      <w:r>
        <w:rPr>
          <w:rFonts w:ascii="SimSun" w:hAnsi="SimSun" w:eastAsia="SimSun"/>
          <w:sz w:val="21"/>
        </w:rPr>
        <w:t>名为甚深道尼古六法引导文·深义平铺之诵修便用本 …… 515</w:t>
      </w:r>
    </w:p>
    <w:p>
      <w:pPr>
        <w:spacing w:after="0"/>
      </w:pPr>
      <w:r>
        <w:rPr>
          <w:rFonts w:ascii="SimSun" w:hAnsi="SimSun" w:eastAsia="SimSun"/>
          <w:sz w:val="21"/>
        </w:rPr>
        <w:t>尼古引导文略本 …… 609</w:t>
      </w:r>
    </w:p>
    <w:p>
      <w:pPr>
        <w:spacing w:after="0"/>
      </w:pPr>
      <w:r>
        <w:rPr>
          <w:rFonts w:ascii="SimSun" w:hAnsi="SimSun" w:eastAsia="SimSun"/>
          <w:sz w:val="21"/>
        </w:rPr>
        <w:t>甚深道尼古六法根本引导母法附补遗 …… 621</w:t>
      </w:r>
    </w:p>
    <w:p>
      <w:pPr>
        <w:spacing w:after="0"/>
      </w:pPr>
      <w:r>
        <w:rPr>
          <w:rFonts w:ascii="SimSun" w:hAnsi="SimSun" w:eastAsia="SimSun"/>
          <w:sz w:val="21"/>
        </w:rPr>
        <w:t>尼古幻轮根本释 …… 651</w:t>
      </w:r>
    </w:p>
    <w:p>
      <w:pPr>
        <w:jc w:val="right"/>
      </w:pPr>
      <w:r>
        <w:rPr>
          <w:rFonts w:ascii="SimSun" w:hAnsi="SimSun" w:eastAsia="SimSun"/>
          <w:i/>
          <w:color w:val="999999"/>
          <w:sz w:val="16"/>
        </w:rPr>
        <w:t>— 源 PDF p.162 —</w:t>
      </w:r>
    </w:p>
    <w:p>
      <w:pPr>
        <w:spacing w:before="160" w:after="40"/>
        <w:jc w:val="center"/>
      </w:pPr>
      <w:r>
        <w:rPr>
          <w:rFonts w:ascii="SimSun" w:hAnsi="SimSun" w:eastAsia="SimSun"/>
          <w:color w:val="999999"/>
          <w:sz w:val="18"/>
        </w:rPr>
        <w:t>【第 151 页】</w:t>
      </w:r>
    </w:p>
    <w:p>
      <w:pPr>
        <w:spacing w:after="0"/>
      </w:pPr>
      <w:r>
        <w:rPr>
          <w:rFonts w:ascii="SimSun" w:hAnsi="SimSun" w:eastAsia="SimSun"/>
          <w:sz w:val="21"/>
        </w:rPr>
        <w:t>吉祥大忿怒不动尊成就法·降魔尊胜 …… 1</w:t>
      </w:r>
    </w:p>
    <w:p>
      <w:pPr>
        <w:spacing w:after="0"/>
      </w:pPr>
      <w:r>
        <w:rPr>
          <w:rFonts w:ascii="SimSun" w:hAnsi="SimSun" w:eastAsia="SimSun"/>
          <w:sz w:val="21"/>
        </w:rPr>
        <w:t>吉祥大忿怒尊坛城仪轨·金刚游戏 …… 15</w:t>
      </w:r>
    </w:p>
    <w:p>
      <w:pPr>
        <w:spacing w:after="0"/>
      </w:pPr>
      <w:r>
        <w:rPr>
          <w:rFonts w:ascii="SimSun" w:hAnsi="SimSun" w:eastAsia="SimSun"/>
          <w:sz w:val="21"/>
        </w:rPr>
        <w:t>吉祥大轮成就法·调伏三有 …… 41</w:t>
      </w:r>
    </w:p>
    <w:p>
      <w:pPr>
        <w:spacing w:after="0"/>
      </w:pPr>
      <w:r>
        <w:rPr>
          <w:rFonts w:ascii="SimSun" w:hAnsi="SimSun" w:eastAsia="SimSun"/>
          <w:sz w:val="21"/>
        </w:rPr>
        <w:t>吉祥金刚手大轮坛城仪轨·调伏三有 …… 63</w:t>
      </w:r>
    </w:p>
    <w:p>
      <w:pPr>
        <w:spacing w:after="0"/>
      </w:pPr>
      <w:r>
        <w:rPr>
          <w:rFonts w:ascii="SimSun" w:hAnsi="SimSun" w:eastAsia="SimSun"/>
          <w:sz w:val="21"/>
        </w:rPr>
        <w:t>吉祥金刚童子坛城仪轨·摧魔游戏 …… 109</w:t>
      </w:r>
    </w:p>
    <w:p>
      <w:pPr>
        <w:spacing w:after="0"/>
      </w:pPr>
      <w:r>
        <w:rPr>
          <w:rFonts w:ascii="SimSun" w:hAnsi="SimSun" w:eastAsia="SimSun"/>
          <w:sz w:val="21"/>
        </w:rPr>
        <w:t>授予弟子灌顶之仪轨 …… 167</w:t>
      </w:r>
    </w:p>
    <w:p>
      <w:pPr>
        <w:spacing w:after="0"/>
      </w:pPr>
      <w:r>
        <w:rPr>
          <w:rFonts w:ascii="SimSun" w:hAnsi="SimSun" w:eastAsia="SimSun"/>
          <w:sz w:val="21"/>
        </w:rPr>
        <w:t>吉祥忿怒王马头明王事业文·调伏一切傲慢众 …… 181</w:t>
      </w:r>
    </w:p>
    <w:p>
      <w:pPr>
        <w:spacing w:after="0"/>
      </w:pPr>
      <w:r>
        <w:rPr>
          <w:rFonts w:ascii="SimSun" w:hAnsi="SimSun" w:eastAsia="SimSun"/>
          <w:sz w:val="21"/>
        </w:rPr>
        <w:t>一切明觉传承祈请文编集 …… 199</w:t>
      </w:r>
    </w:p>
    <w:p>
      <w:pPr>
        <w:spacing w:after="0"/>
      </w:pPr>
      <w:r>
        <w:rPr>
          <w:rFonts w:ascii="SimSun" w:hAnsi="SimSun" w:eastAsia="SimSun"/>
          <w:sz w:val="21"/>
        </w:rPr>
        <w:t>吉祥一切明觉仪轨·解脱一切轮回 …… 205</w:t>
      </w:r>
    </w:p>
    <w:p>
      <w:pPr>
        <w:spacing w:after="0"/>
      </w:pPr>
      <w:r>
        <w:rPr>
          <w:rFonts w:ascii="SimSun" w:hAnsi="SimSun" w:eastAsia="SimSun"/>
          <w:sz w:val="21"/>
        </w:rPr>
        <w:t>一切明觉仪轨·解脱一切轮回之补遗 …… 263</w:t>
      </w:r>
    </w:p>
    <w:p>
      <w:pPr>
        <w:spacing w:after="0"/>
      </w:pPr>
      <w:r>
        <w:rPr>
          <w:rFonts w:ascii="SimSun" w:hAnsi="SimSun" w:eastAsia="SimSun"/>
          <w:sz w:val="21"/>
        </w:rPr>
        <w:t>净治续精要义·日光威焰 …… 281</w:t>
      </w:r>
    </w:p>
    <w:p>
      <w:pPr>
        <w:spacing w:after="0"/>
      </w:pPr>
      <w:r>
        <w:rPr>
          <w:rFonts w:ascii="SimSun" w:hAnsi="SimSun" w:eastAsia="SimSun"/>
          <w:sz w:val="21"/>
        </w:rPr>
        <w:t>三三昧耶庄严坛城仪轨·趣入一切事续 …… 329</w:t>
      </w:r>
    </w:p>
    <w:p>
      <w:pPr>
        <w:spacing w:after="0"/>
      </w:pPr>
      <w:r>
        <w:rPr>
          <w:rFonts w:ascii="SimSun" w:hAnsi="SimSun" w:eastAsia="SimSun"/>
          <w:sz w:val="21"/>
        </w:rPr>
        <w:t>五部陀罗尼坛城仪轨·遣除一切障碍 …… 421</w:t>
      </w:r>
    </w:p>
    <w:p>
      <w:pPr>
        <w:spacing w:after="0"/>
      </w:pPr>
      <w:r>
        <w:rPr>
          <w:rFonts w:ascii="SimSun" w:hAnsi="SimSun" w:eastAsia="SimSun"/>
          <w:sz w:val="21"/>
        </w:rPr>
        <w:t>依陀罗尼坛城仪轨解除厌魅之法 …… 455</w:t>
      </w:r>
    </w:p>
    <w:p>
      <w:pPr>
        <w:spacing w:after="0"/>
      </w:pPr>
      <w:r>
        <w:rPr>
          <w:rFonts w:ascii="SimSun" w:hAnsi="SimSun" w:eastAsia="SimSun"/>
          <w:sz w:val="21"/>
        </w:rPr>
        <w:t>长寿仪轨·甘露海之传承祈请文 …… 465</w:t>
      </w:r>
    </w:p>
    <w:p>
      <w:pPr>
        <w:spacing w:after="0"/>
      </w:pPr>
      <w:r>
        <w:rPr>
          <w:rFonts w:ascii="SimSun" w:hAnsi="SimSun" w:eastAsia="SimSun"/>
          <w:sz w:val="21"/>
        </w:rPr>
        <w:t>长寿仪轨·甘露海 …… 467</w:t>
      </w:r>
    </w:p>
    <w:p>
      <w:pPr>
        <w:spacing w:after="0"/>
      </w:pPr>
      <w:r>
        <w:rPr>
          <w:rFonts w:ascii="SimSun" w:hAnsi="SimSun" w:eastAsia="SimSun"/>
          <w:sz w:val="21"/>
        </w:rPr>
        <w:t>一尊一瓶长寿灌顶仪轨·甘露宝瓶 …… 503</w:t>
      </w:r>
    </w:p>
    <w:p>
      <w:pPr>
        <w:spacing w:after="0"/>
      </w:pPr>
      <w:r>
        <w:rPr>
          <w:rFonts w:ascii="SimSun" w:hAnsi="SimSun" w:eastAsia="SimSun"/>
          <w:sz w:val="21"/>
        </w:rPr>
        <w:t>三分食子之实修法 …… 515</w:t>
      </w:r>
    </w:p>
    <w:p>
      <w:pPr>
        <w:spacing w:after="0"/>
      </w:pPr>
      <w:r>
        <w:rPr>
          <w:rFonts w:ascii="SimSun" w:hAnsi="SimSun" w:eastAsia="SimSun"/>
          <w:sz w:val="21"/>
        </w:rPr>
        <w:t>现喜净土发愿文·契合经藏密意 …… 523</w:t>
      </w:r>
    </w:p>
    <w:p>
      <w:pPr>
        <w:jc w:val="right"/>
      </w:pPr>
      <w:r>
        <w:rPr>
          <w:rFonts w:ascii="SimSun" w:hAnsi="SimSun" w:eastAsia="SimSun"/>
          <w:i/>
          <w:color w:val="999999"/>
          <w:sz w:val="16"/>
        </w:rPr>
        <w:t>— 源 PDF p.163 —</w:t>
      </w:r>
    </w:p>
    <w:p>
      <w:pPr>
        <w:spacing w:before="160" w:after="40"/>
        <w:jc w:val="center"/>
      </w:pPr>
      <w:r>
        <w:rPr>
          <w:rFonts w:ascii="SimSun" w:hAnsi="SimSun" w:eastAsia="SimSun"/>
          <w:color w:val="999999"/>
          <w:sz w:val="18"/>
        </w:rPr>
        <w:t>【第 152 页】</w:t>
      </w:r>
    </w:p>
    <w:p>
      <w:pPr>
        <w:spacing w:after="0"/>
      </w:pPr>
      <w:r>
        <w:rPr>
          <w:rFonts w:ascii="SimSun" w:hAnsi="SimSun" w:eastAsia="SimSun"/>
          <w:sz w:val="21"/>
        </w:rPr>
        <w:t>瑜伽胜九尊之成就法及宝瓶仪轨 …… 1</w:t>
      </w:r>
    </w:p>
    <w:p>
      <w:pPr>
        <w:spacing w:after="0"/>
      </w:pPr>
      <w:r>
        <w:rPr>
          <w:rFonts w:ascii="SimSun" w:hAnsi="SimSun" w:eastAsia="SimSun"/>
          <w:sz w:val="21"/>
        </w:rPr>
        <w:t>金刚摧破者之成就法及宝瓶仪轨 …… 19</w:t>
      </w:r>
    </w:p>
    <w:p>
      <w:pPr>
        <w:spacing w:after="0"/>
      </w:pPr>
      <w:r>
        <w:rPr>
          <w:rFonts w:ascii="SimSun" w:hAnsi="SimSun" w:eastAsia="SimSun"/>
          <w:sz w:val="21"/>
        </w:rPr>
        <w:t>大坛城彩粉付予龙众之实修法 …… 31</w:t>
      </w:r>
    </w:p>
    <w:p>
      <w:pPr>
        <w:spacing w:after="0"/>
      </w:pPr>
      <w:r>
        <w:rPr>
          <w:rFonts w:ascii="SimSun" w:hAnsi="SimSun" w:eastAsia="SimSun"/>
          <w:sz w:val="21"/>
        </w:rPr>
        <w:t>开光仪轨·广益众生 …… 35</w:t>
      </w:r>
    </w:p>
    <w:p>
      <w:pPr>
        <w:spacing w:after="0"/>
      </w:pPr>
      <w:r>
        <w:rPr>
          <w:rFonts w:ascii="SimSun" w:hAnsi="SimSun" w:eastAsia="SimSun"/>
          <w:sz w:val="21"/>
        </w:rPr>
        <w:t>开光仪轨《广益众生》之极广补遗 …… 69</w:t>
      </w:r>
    </w:p>
    <w:p>
      <w:pPr>
        <w:spacing w:after="0"/>
      </w:pPr>
      <w:r>
        <w:rPr>
          <w:rFonts w:ascii="SimSun" w:hAnsi="SimSun" w:eastAsia="SimSun"/>
          <w:sz w:val="21"/>
        </w:rPr>
        <w:t>擦擦及叠石屋等开光略仪 …… 97</w:t>
      </w:r>
    </w:p>
    <w:p>
      <w:pPr>
        <w:spacing w:after="0"/>
      </w:pPr>
      <w:r>
        <w:rPr>
          <w:rFonts w:ascii="SimSun" w:hAnsi="SimSun" w:eastAsia="SimSun"/>
          <w:sz w:val="21"/>
        </w:rPr>
        <w:t>无死圣救度母成就法 …… 101</w:t>
      </w:r>
    </w:p>
    <w:p>
      <w:pPr>
        <w:spacing w:after="0"/>
      </w:pPr>
      <w:r>
        <w:rPr>
          <w:rFonts w:ascii="SimSun" w:hAnsi="SimSun" w:eastAsia="SimSun"/>
          <w:sz w:val="21"/>
        </w:rPr>
        <w:t>至尊圣救度母成就法分别·秘密明灯 …… 105</w:t>
      </w:r>
    </w:p>
    <w:p>
      <w:pPr>
        <w:spacing w:after="0"/>
      </w:pPr>
      <w:r>
        <w:rPr>
          <w:rFonts w:ascii="SimSun" w:hAnsi="SimSun" w:eastAsia="SimSun"/>
          <w:sz w:val="21"/>
        </w:rPr>
        <w:t>无上及事续密咒共与不共之深要 …… 137</w:t>
      </w:r>
    </w:p>
    <w:p>
      <w:pPr>
        <w:spacing w:after="0"/>
      </w:pPr>
      <w:r>
        <w:rPr>
          <w:rFonts w:ascii="SimSun" w:hAnsi="SimSun" w:eastAsia="SimSun"/>
          <w:sz w:val="21"/>
        </w:rPr>
        <w:t>白度母如意轮仪轨善安立·念诵明晰 …… 143</w:t>
      </w:r>
    </w:p>
    <w:p>
      <w:pPr>
        <w:spacing w:after="0"/>
      </w:pPr>
      <w:r>
        <w:rPr>
          <w:rFonts w:ascii="SimSun" w:hAnsi="SimSun" w:eastAsia="SimSun"/>
          <w:sz w:val="21"/>
        </w:rPr>
        <w:t>白度母觉沃派之现证及长寿修法 …… 177</w:t>
      </w:r>
    </w:p>
    <w:p>
      <w:pPr>
        <w:spacing w:after="0"/>
      </w:pPr>
      <w:r>
        <w:rPr>
          <w:rFonts w:ascii="SimSun" w:hAnsi="SimSun" w:eastAsia="SimSun"/>
          <w:sz w:val="21"/>
        </w:rPr>
        <w:t>密咒总仪·息业总集之中品火供仪轨 …… 181</w:t>
      </w:r>
    </w:p>
    <w:p>
      <w:pPr>
        <w:spacing w:after="0"/>
      </w:pPr>
      <w:r>
        <w:rPr>
          <w:rFonts w:ascii="SimSun" w:hAnsi="SimSun" w:eastAsia="SimSun"/>
          <w:sz w:val="21"/>
        </w:rPr>
        <w:t>上师供养·善妙广大 …… 189</w:t>
      </w:r>
    </w:p>
    <w:p>
      <w:pPr>
        <w:spacing w:after="0"/>
      </w:pPr>
      <w:r>
        <w:rPr>
          <w:rFonts w:ascii="SimSun" w:hAnsi="SimSun" w:eastAsia="SimSun"/>
          <w:sz w:val="21"/>
        </w:rPr>
        <w:t>上师供养之荟供轮仪轨 …… 203</w:t>
      </w:r>
    </w:p>
    <w:p>
      <w:pPr>
        <w:spacing w:after="0"/>
      </w:pPr>
      <w:r>
        <w:rPr>
          <w:rFonts w:ascii="SimSun" w:hAnsi="SimSun" w:eastAsia="SimSun"/>
          <w:sz w:val="21"/>
        </w:rPr>
        <w:t>上师瑜伽 …… 207</w:t>
      </w:r>
    </w:p>
    <w:p>
      <w:pPr>
        <w:spacing w:after="0"/>
      </w:pPr>
      <w:r>
        <w:rPr>
          <w:rFonts w:ascii="SimSun" w:hAnsi="SimSun" w:eastAsia="SimSun"/>
          <w:sz w:val="21"/>
        </w:rPr>
        <w:t>解除魔祟略仪 …… 211</w:t>
      </w:r>
    </w:p>
    <w:p>
      <w:pPr>
        <w:spacing w:after="0"/>
      </w:pPr>
      <w:r>
        <w:rPr>
          <w:rFonts w:ascii="SimSun" w:hAnsi="SimSun" w:eastAsia="SimSun"/>
          <w:sz w:val="21"/>
        </w:rPr>
        <w:t>龙朵应如何作之仪轨 …… 223</w:t>
      </w:r>
    </w:p>
    <w:p>
      <w:pPr>
        <w:spacing w:after="0"/>
      </w:pPr>
      <w:r>
        <w:rPr>
          <w:rFonts w:ascii="SimSun" w:hAnsi="SimSun" w:eastAsia="SimSun"/>
          <w:sz w:val="21"/>
        </w:rPr>
        <w:t>百遍食子之实修法 …… 231</w:t>
      </w:r>
    </w:p>
    <w:p>
      <w:pPr>
        <w:spacing w:after="0"/>
      </w:pPr>
      <w:r>
        <w:rPr>
          <w:rFonts w:ascii="SimSun" w:hAnsi="SimSun" w:eastAsia="SimSun"/>
          <w:sz w:val="21"/>
        </w:rPr>
        <w:t>烟供之实修法 …… 237</w:t>
      </w:r>
    </w:p>
    <w:p>
      <w:pPr>
        <w:spacing w:after="0"/>
      </w:pPr>
      <w:r>
        <w:rPr>
          <w:rFonts w:ascii="SimSun" w:hAnsi="SimSun" w:eastAsia="SimSun"/>
          <w:sz w:val="21"/>
        </w:rPr>
        <w:t>水施文殊母 …… 239</w:t>
      </w:r>
    </w:p>
    <w:p>
      <w:pPr>
        <w:spacing w:after="0"/>
      </w:pPr>
      <w:r>
        <w:rPr>
          <w:rFonts w:ascii="SimSun" w:hAnsi="SimSun" w:eastAsia="SimSun"/>
          <w:sz w:val="21"/>
        </w:rPr>
        <w:t>白食子四分 …… 243</w:t>
      </w:r>
    </w:p>
    <w:p>
      <w:pPr>
        <w:jc w:val="right"/>
      </w:pPr>
      <w:r>
        <w:rPr>
          <w:rFonts w:ascii="SimSun" w:hAnsi="SimSun" w:eastAsia="SimSun"/>
          <w:i/>
          <w:color w:val="999999"/>
          <w:sz w:val="16"/>
        </w:rPr>
        <w:t>— 源 PDF p.164 —</w:t>
      </w:r>
    </w:p>
    <w:p>
      <w:pPr>
        <w:spacing w:before="160" w:after="40"/>
        <w:jc w:val="center"/>
      </w:pPr>
      <w:r>
        <w:rPr>
          <w:rFonts w:ascii="SimSun" w:hAnsi="SimSun" w:eastAsia="SimSun"/>
          <w:color w:val="999999"/>
          <w:sz w:val="18"/>
        </w:rPr>
        <w:t>【第 153 页】</w:t>
      </w:r>
    </w:p>
    <w:p>
      <w:pPr>
        <w:spacing w:after="0"/>
      </w:pPr>
      <w:r>
        <w:rPr>
          <w:rFonts w:ascii="SimSun" w:hAnsi="SimSun" w:eastAsia="SimSun"/>
          <w:sz w:val="21"/>
        </w:rPr>
        <w:t>大朵玛仪轨·遣除一切障碍 …… 251</w:t>
      </w:r>
    </w:p>
    <w:p>
      <w:pPr>
        <w:spacing w:after="0"/>
      </w:pPr>
      <w:r>
        <w:rPr>
          <w:rFonts w:ascii="SimSun" w:hAnsi="SimSun" w:eastAsia="SimSun"/>
          <w:sz w:val="21"/>
        </w:rPr>
        <w:t>茶供——甘露之源遍摄诸类之主 …… 267</w:t>
      </w:r>
    </w:p>
    <w:p>
      <w:pPr>
        <w:spacing w:after="0"/>
      </w:pPr>
      <w:r>
        <w:rPr>
          <w:rFonts w:ascii="SimSun" w:hAnsi="SimSun" w:eastAsia="SimSun"/>
          <w:sz w:val="21"/>
        </w:rPr>
        <w:t>煨桑供 …… 269</w:t>
      </w:r>
    </w:p>
    <w:p>
      <w:pPr>
        <w:spacing w:after="0"/>
      </w:pPr>
      <w:r>
        <w:rPr>
          <w:rFonts w:ascii="SimSun" w:hAnsi="SimSun" w:eastAsia="SimSun"/>
          <w:sz w:val="21"/>
        </w:rPr>
        <w:t>中阴引导略说 …… 273</w:t>
      </w:r>
    </w:p>
    <w:p>
      <w:pPr>
        <w:spacing w:after="0"/>
      </w:pPr>
      <w:r>
        <w:rPr>
          <w:rFonts w:ascii="SimSun" w:hAnsi="SimSun" w:eastAsia="SimSun"/>
          <w:b/>
          <w:sz w:val="21"/>
        </w:rPr>
        <w:t>各类祈请文及长久住世文</w:t>
      </w:r>
      <w:r>
        <w:rPr>
          <w:rFonts w:ascii="SimSun" w:hAnsi="SimSun" w:eastAsia="SimSun"/>
          <w:sz w:val="21"/>
        </w:rPr>
        <w:t xml:space="preserve"> …… 283</w:t>
      </w:r>
    </w:p>
    <w:p>
      <w:pPr>
        <w:spacing w:after="0"/>
      </w:pPr>
      <w:r>
        <w:rPr>
          <w:rFonts w:ascii="SimSun" w:hAnsi="SimSun" w:eastAsia="SimSun"/>
          <w:sz w:val="21"/>
        </w:rPr>
        <w:t>至尊贡噶宁波长久住世文 …… 287</w:t>
      </w:r>
    </w:p>
    <w:p>
      <w:pPr>
        <w:spacing w:after="0"/>
      </w:pPr>
      <w:r>
        <w:rPr>
          <w:rFonts w:ascii="SimSun" w:hAnsi="SimSun" w:eastAsia="SimSun"/>
          <w:sz w:val="21"/>
        </w:rPr>
        <w:t>初学次第·利乐之源 …… 289</w:t>
      </w:r>
    </w:p>
    <w:p>
      <w:pPr>
        <w:spacing w:after="0"/>
      </w:pPr>
      <w:r>
        <w:rPr>
          <w:rFonts w:ascii="SimSun" w:hAnsi="SimSun" w:eastAsia="SimSun"/>
          <w:sz w:val="21"/>
        </w:rPr>
        <w:t>布萨仪轨及吉祥时供养 …… 339</w:t>
      </w:r>
    </w:p>
    <w:p>
      <w:pPr>
        <w:spacing w:after="0"/>
      </w:pPr>
      <w:r>
        <w:rPr>
          <w:rFonts w:ascii="SimSun" w:hAnsi="SimSun" w:eastAsia="SimSun"/>
          <w:sz w:val="21"/>
        </w:rPr>
        <w:t>吉祥智慧怙主六臂依怙成就法连同朵玛仪轨</w:t>
      </w:r>
    </w:p>
    <w:p>
      <w:pPr>
        <w:spacing w:after="0"/>
      </w:pPr>
      <w:r>
        <w:rPr>
          <w:rFonts w:ascii="SimSun" w:hAnsi="SimSun" w:eastAsia="SimSun"/>
          <w:sz w:val="21"/>
        </w:rPr>
        <w:t xml:space="preserve"> 事业伏藏库 …… 351</w:t>
      </w:r>
    </w:p>
    <w:p>
      <w:pPr>
        <w:spacing w:after="0"/>
      </w:pPr>
      <w:r>
        <w:rPr>
          <w:rFonts w:ascii="SimSun" w:hAnsi="SimSun" w:eastAsia="SimSun"/>
          <w:sz w:val="21"/>
        </w:rPr>
        <w:t>吉祥智慧怙主六臂依怙成就法连同朵玛仪轨 …… 369</w:t>
      </w:r>
    </w:p>
    <w:p>
      <w:pPr>
        <w:spacing w:after="0"/>
      </w:pPr>
      <w:r>
        <w:rPr>
          <w:rFonts w:ascii="SimSun" w:hAnsi="SimSun" w:eastAsia="SimSun"/>
          <w:sz w:val="21"/>
        </w:rPr>
        <w:t>上师与怙主无别之赞颂 …… 377</w:t>
      </w:r>
    </w:p>
    <w:p>
      <w:pPr>
        <w:spacing w:after="0"/>
      </w:pPr>
      <w:r>
        <w:rPr>
          <w:rFonts w:ascii="SimSun" w:hAnsi="SimSun" w:eastAsia="SimSun"/>
          <w:sz w:val="21"/>
        </w:rPr>
        <w:t>吉祥智慧怙主六臂依怙朵玛回遮略修实践 …… 379</w:t>
      </w:r>
    </w:p>
    <w:p>
      <w:pPr>
        <w:spacing w:after="0"/>
      </w:pPr>
      <w:r>
        <w:rPr>
          <w:rFonts w:ascii="SimSun" w:hAnsi="SimSun" w:eastAsia="SimSun"/>
          <w:sz w:val="21"/>
        </w:rPr>
        <w:t>朵玛仪轨精要明示 …… 383</w:t>
      </w:r>
    </w:p>
    <w:p>
      <w:pPr>
        <w:spacing w:after="0"/>
      </w:pPr>
      <w:r>
        <w:rPr>
          <w:rFonts w:ascii="SimSun" w:hAnsi="SimSun" w:eastAsia="SimSun"/>
          <w:sz w:val="21"/>
        </w:rPr>
        <w:t>煨桑施食仪轨·事业变化 …… 409</w:t>
      </w:r>
    </w:p>
    <w:p>
      <w:pPr>
        <w:spacing w:after="0"/>
      </w:pPr>
      <w:r>
        <w:rPr>
          <w:rFonts w:ascii="SimSun" w:hAnsi="SimSun" w:eastAsia="SimSun"/>
          <w:sz w:val="21"/>
        </w:rPr>
        <w:t>吉祥宝帐怙主大红朵玛回遮仪轨·遣除一切障碍 …… 453</w:t>
      </w:r>
    </w:p>
    <w:p>
      <w:pPr>
        <w:spacing w:after="0"/>
      </w:pPr>
      <w:r>
        <w:rPr>
          <w:rFonts w:ascii="SimSun" w:hAnsi="SimSun" w:eastAsia="SimSun"/>
          <w:sz w:val="21"/>
        </w:rPr>
        <w:t>四面怙主之熏桑 …… 475</w:t>
      </w:r>
    </w:p>
    <w:p>
      <w:pPr>
        <w:spacing w:after="0"/>
      </w:pPr>
      <w:r>
        <w:rPr>
          <w:rFonts w:ascii="SimSun" w:hAnsi="SimSun" w:eastAsia="SimSun"/>
          <w:sz w:val="21"/>
        </w:rPr>
        <w:t>四面怙主煨桑施食略要 …… 487</w:t>
      </w:r>
    </w:p>
    <w:p>
      <w:pPr>
        <w:spacing w:after="0"/>
      </w:pPr>
      <w:r>
        <w:rPr>
          <w:rFonts w:ascii="SimSun" w:hAnsi="SimSun" w:eastAsia="SimSun"/>
          <w:sz w:val="21"/>
        </w:rPr>
        <w:t>具威德刹土守护主自在之大朵玛修放实践仪轨</w:t>
      </w:r>
    </w:p>
    <w:p>
      <w:pPr>
        <w:spacing w:after="0"/>
      </w:pPr>
      <w:r>
        <w:rPr>
          <w:rFonts w:ascii="SimSun" w:hAnsi="SimSun" w:eastAsia="SimSun"/>
          <w:sz w:val="21"/>
        </w:rPr>
        <w:t xml:space="preserve"> 四业任运成就 …… 491</w:t>
      </w:r>
    </w:p>
    <w:p>
      <w:pPr>
        <w:spacing w:after="0"/>
      </w:pPr>
      <w:r>
        <w:rPr>
          <w:rFonts w:ascii="SimSun" w:hAnsi="SimSun" w:eastAsia="SimSun"/>
          <w:sz w:val="21"/>
        </w:rPr>
        <w:t>大天郎札之成就法·摧伏一切怨魔 …… 523</w:t>
      </w:r>
    </w:p>
    <w:p>
      <w:pPr>
        <w:spacing w:after="0"/>
      </w:pPr>
      <w:r>
        <w:rPr>
          <w:rFonts w:ascii="SimSun" w:hAnsi="SimSun" w:eastAsia="SimSun"/>
          <w:sz w:val="21"/>
        </w:rPr>
        <w:t>善妙黑尊札叉之赞颂 …… 535</w:t>
      </w:r>
    </w:p>
    <w:p>
      <w:pPr>
        <w:spacing w:after="0"/>
      </w:pPr>
      <w:r>
        <w:rPr>
          <w:rFonts w:ascii="SimSun" w:hAnsi="SimSun" w:eastAsia="SimSun"/>
          <w:sz w:val="21"/>
        </w:rPr>
        <w:t>吉祥依怙札叉煨桑施食仪轨·四业变化 …… 537</w:t>
      </w:r>
    </w:p>
    <w:p>
      <w:pPr>
        <w:jc w:val="right"/>
      </w:pPr>
      <w:r>
        <w:rPr>
          <w:rFonts w:ascii="SimSun" w:hAnsi="SimSun" w:eastAsia="SimSun"/>
          <w:i/>
          <w:color w:val="999999"/>
          <w:sz w:val="16"/>
        </w:rPr>
        <w:t>— 源 PDF p.165 —</w:t>
      </w:r>
    </w:p>
    <w:p>
      <w:pPr>
        <w:spacing w:before="160" w:after="40"/>
        <w:jc w:val="center"/>
      </w:pPr>
      <w:r>
        <w:rPr>
          <w:rFonts w:ascii="SimSun" w:hAnsi="SimSun" w:eastAsia="SimSun"/>
          <w:color w:val="999999"/>
          <w:sz w:val="18"/>
        </w:rPr>
        <w:t>【第 154 页】</w:t>
      </w:r>
    </w:p>
    <w:p>
      <w:pPr>
        <w:spacing w:after="0"/>
      </w:pPr>
      <w:r>
        <w:rPr>
          <w:rFonts w:ascii="SimSun" w:hAnsi="SimSun" w:eastAsia="SimSun"/>
          <w:sz w:val="21"/>
        </w:rPr>
        <w:t>善尊大黑天眷属众供养事业全成就 …… 563</w:t>
      </w:r>
    </w:p>
    <w:p>
      <w:pPr>
        <w:spacing w:after="0"/>
      </w:pPr>
      <w:r>
        <w:rPr>
          <w:rFonts w:ascii="SimSun" w:hAnsi="SimSun" w:eastAsia="SimSun"/>
          <w:sz w:val="21"/>
        </w:rPr>
        <w:t>吉祥怙主凶煞事业之净烟供等若干要用 …… 569</w:t>
      </w:r>
    </w:p>
    <w:p>
      <w:pPr>
        <w:spacing w:after="0"/>
      </w:pPr>
      <w:r>
        <w:rPr>
          <w:rFonts w:ascii="SimSun" w:hAnsi="SimSun" w:eastAsia="SimSun"/>
          <w:sz w:val="21"/>
        </w:rPr>
        <w:t>朵玛回遮摄略 …… 575</w:t>
      </w:r>
    </w:p>
    <w:p>
      <w:pPr>
        <w:spacing w:after="0"/>
      </w:pPr>
      <w:r>
        <w:rPr>
          <w:rFonts w:ascii="SimSun" w:hAnsi="SimSun" w:eastAsia="SimSun"/>
          <w:sz w:val="21"/>
        </w:rPr>
        <w:t>十二坚固女之朵玛供养 …… 579</w:t>
      </w:r>
    </w:p>
    <w:p>
      <w:pPr>
        <w:spacing w:after="0"/>
      </w:pPr>
      <w:r>
        <w:rPr>
          <w:rFonts w:ascii="SimSun" w:hAnsi="SimSun" w:eastAsia="SimSun"/>
          <w:sz w:val="21"/>
        </w:rPr>
        <w:t>吉祥善尊黑凶煞之朵玛修法窍诀 …… 581</w:t>
      </w:r>
    </w:p>
    <w:p>
      <w:pPr>
        <w:spacing w:after="0"/>
      </w:pPr>
      <w:r>
        <w:rPr>
          <w:rFonts w:ascii="SimSun" w:hAnsi="SimSun" w:eastAsia="SimSun"/>
          <w:sz w:val="21"/>
        </w:rPr>
        <w:t>吉祥怙主之命力补养法仪轨 …… 587</w:t>
      </w:r>
    </w:p>
    <w:p>
      <w:pPr>
        <w:spacing w:after="0"/>
      </w:pPr>
      <w:r>
        <w:rPr>
          <w:rFonts w:ascii="SimSun" w:hAnsi="SimSun" w:eastAsia="SimSun"/>
          <w:sz w:val="21"/>
        </w:rPr>
        <w:t>金汁献供 …… 593</w:t>
      </w:r>
    </w:p>
    <w:p>
      <w:pPr>
        <w:spacing w:after="0"/>
      </w:pPr>
      <w:r>
        <w:rPr>
          <w:rFonts w:ascii="SimSun" w:hAnsi="SimSun" w:eastAsia="SimSun"/>
          <w:sz w:val="21"/>
        </w:rPr>
        <w:t>大王多闻子之猛朵玛极深显粗现者 …… 597</w:t>
      </w:r>
    </w:p>
    <w:p>
      <w:pPr>
        <w:spacing w:after="0"/>
      </w:pPr>
      <w:r>
        <w:rPr>
          <w:rFonts w:ascii="SimSun" w:hAnsi="SimSun" w:eastAsia="SimSun"/>
          <w:sz w:val="21"/>
        </w:rPr>
        <w:t>吉祥天女金刚极坚母之净烟供要用 …… 621</w:t>
      </w:r>
    </w:p>
    <w:p>
      <w:pPr>
        <w:spacing w:after="0"/>
      </w:pPr>
      <w:r>
        <w:rPr>
          <w:rFonts w:ascii="SimSun" w:hAnsi="SimSun" w:eastAsia="SimSun"/>
          <w:sz w:val="21"/>
        </w:rPr>
        <w:t>吉祥天女金刚极坚母之朵玛仪轨诵本 …… 635</w:t>
      </w:r>
    </w:p>
    <w:p>
      <w:pPr>
        <w:spacing w:after="0"/>
      </w:pPr>
      <w:r>
        <w:rPr>
          <w:rFonts w:ascii="SimSun" w:hAnsi="SimSun" w:eastAsia="SimSun"/>
          <w:sz w:val="21"/>
        </w:rPr>
        <w:t>上供下施回向摄略 …… 641</w:t>
      </w:r>
    </w:p>
    <w:p>
      <w:pPr>
        <w:spacing w:after="0"/>
      </w:pPr>
      <w:r>
        <w:rPr>
          <w:rFonts w:ascii="SimSun" w:hAnsi="SimSun" w:eastAsia="SimSun"/>
          <w:sz w:val="21"/>
        </w:rPr>
        <w:t>发愿所须万善生 …… 665</w:t>
      </w:r>
    </w:p>
    <w:p>
      <w:pPr>
        <w:spacing w:after="0"/>
      </w:pPr>
      <w:r>
        <w:rPr>
          <w:rFonts w:ascii="SimSun" w:hAnsi="SimSun" w:eastAsia="SimSun"/>
          <w:sz w:val="21"/>
        </w:rPr>
        <w:t>本尊海之成就法宝生处 …… 1</w:t>
      </w:r>
    </w:p>
    <w:p>
      <w:pPr>
        <w:spacing w:after="0"/>
      </w:pPr>
      <w:r>
        <w:rPr>
          <w:rFonts w:ascii="SimSun" w:hAnsi="SimSun" w:eastAsia="SimSun"/>
          <w:sz w:val="21"/>
        </w:rPr>
        <w:t>至尊圣救度母白度母如意轮念修仪轨 ·</w:t>
      </w:r>
    </w:p>
    <w:p>
      <w:pPr>
        <w:spacing w:after="0"/>
      </w:pPr>
      <w:r>
        <w:rPr>
          <w:rFonts w:ascii="SimSun" w:hAnsi="SimSun" w:eastAsia="SimSun"/>
          <w:sz w:val="21"/>
        </w:rPr>
        <w:t xml:space="preserve"> 最胜明显甘露善瓶 …… 17</w:t>
      </w:r>
    </w:p>
    <w:p>
      <w:pPr>
        <w:spacing w:after="0"/>
      </w:pPr>
      <w:r>
        <w:rPr>
          <w:rFonts w:ascii="SimSun" w:hAnsi="SimSun" w:eastAsia="SimSun"/>
          <w:sz w:val="21"/>
        </w:rPr>
        <w:t>吉祥智慧怙主六臂之成就法连同朵玛仪轨 ·</w:t>
      </w:r>
    </w:p>
    <w:p>
      <w:pPr>
        <w:spacing w:after="0"/>
      </w:pPr>
      <w:r>
        <w:rPr>
          <w:rFonts w:ascii="SimSun" w:hAnsi="SimSun" w:eastAsia="SimSun"/>
          <w:sz w:val="21"/>
        </w:rPr>
        <w:t xml:space="preserve"> 事业宝藏 …… 547</w:t>
      </w:r>
    </w:p>
    <w:p>
      <w:pPr>
        <w:spacing w:after="0"/>
      </w:pPr>
      <w:r>
        <w:rPr>
          <w:rFonts w:ascii="SimSun" w:hAnsi="SimSun" w:eastAsia="SimSun"/>
          <w:sz w:val="21"/>
        </w:rPr>
        <w:t>一切成就法总集宝生处之传承文 …… 781</w:t>
      </w:r>
    </w:p>
    <w:p>
      <w:pPr>
        <w:spacing w:after="0"/>
      </w:pPr>
      <w:r>
        <w:rPr>
          <w:rFonts w:ascii="SimSun" w:hAnsi="SimSun" w:eastAsia="SimSun"/>
          <w:sz w:val="21"/>
        </w:rPr>
        <w:t>百种成就法仪轨明示 …… 835</w:t>
      </w:r>
    </w:p>
    <w:p>
      <w:pPr>
        <w:jc w:val="right"/>
      </w:pPr>
      <w:r>
        <w:rPr>
          <w:rFonts w:ascii="SimSun" w:hAnsi="SimSun" w:eastAsia="SimSun"/>
          <w:i/>
          <w:color w:val="999999"/>
          <w:sz w:val="16"/>
        </w:rPr>
        <w:t>— 源 PDF p.166 —</w:t>
      </w:r>
    </w:p>
    <w:p>
      <w:pPr>
        <w:spacing w:before="160" w:after="40"/>
        <w:jc w:val="center"/>
      </w:pPr>
      <w:r>
        <w:rPr>
          <w:rFonts w:ascii="SimSun" w:hAnsi="SimSun" w:eastAsia="SimSun"/>
          <w:color w:val="999999"/>
          <w:sz w:val="18"/>
        </w:rPr>
        <w:t>【第 155 页】</w:t>
      </w:r>
    </w:p>
    <w:p>
      <w:pPr>
        <w:spacing w:after="0"/>
      </w:pPr>
      <w:r>
        <w:rPr>
          <w:rFonts w:ascii="SimSun" w:hAnsi="SimSun" w:eastAsia="SimSun"/>
          <w:sz w:val="21"/>
        </w:rPr>
        <w:t>赞颂薄伽梵能仁王 …… 1</w:t>
      </w:r>
    </w:p>
    <w:p>
      <w:pPr>
        <w:spacing w:after="0"/>
      </w:pPr>
      <w:r>
        <w:rPr>
          <w:rFonts w:ascii="SimSun" w:hAnsi="SimSun" w:eastAsia="SimSun"/>
          <w:sz w:val="21"/>
        </w:rPr>
        <w:t>见即具义、生起净信之极大欢喜、信心日轮向百方升起——略述薄伽梵能仁王之事迹 …… 9</w:t>
      </w:r>
    </w:p>
    <w:p>
      <w:pPr>
        <w:spacing w:after="0"/>
      </w:pPr>
      <w:r>
        <w:rPr>
          <w:rFonts w:ascii="SimSun" w:hAnsi="SimSun" w:eastAsia="SimSun"/>
          <w:sz w:val="21"/>
        </w:rPr>
        <w:t>至尊贡噶宁波所作教主释迦王百种事迹之写本 …… 327</w:t>
      </w:r>
    </w:p>
    <w:p>
      <w:pPr>
        <w:spacing w:after="0"/>
      </w:pPr>
      <w:r>
        <w:rPr>
          <w:rFonts w:ascii="SimSun" w:hAnsi="SimSun" w:eastAsia="SimSun"/>
          <w:sz w:val="21"/>
        </w:rPr>
        <w:t>明示圣法宝于圣地如何弘扬之情状·所需所欲皆出生 …… 437</w:t>
      </w:r>
    </w:p>
    <w:p>
      <w:pPr>
        <w:spacing w:after="0"/>
      </w:pPr>
      <w:r>
        <w:rPr>
          <w:rFonts w:ascii="SimSun" w:hAnsi="SimSun" w:eastAsia="SimSun"/>
          <w:sz w:val="21"/>
        </w:rPr>
        <w:t>具七种教敕传承之传记·稀有希奇如宝源之谈 …… 1</w:t>
      </w:r>
    </w:p>
    <w:p>
      <w:pPr>
        <w:spacing w:after="0"/>
      </w:pPr>
      <w:r>
        <w:rPr>
          <w:rFonts w:ascii="SimSun" w:hAnsi="SimSun" w:eastAsia="SimSun"/>
          <w:sz w:val="21"/>
        </w:rPr>
        <w:t>大阿阇黎持咒王(Śavaripa)传·稀奇美名之音韵 …… 129</w:t>
      </w:r>
    </w:p>
    <w:p>
      <w:pPr>
        <w:spacing w:after="0"/>
      </w:pPr>
      <w:r>
        <w:rPr>
          <w:rFonts w:ascii="SimSun" w:hAnsi="SimSun" w:eastAsia="SimSun"/>
          <w:sz w:val="21"/>
        </w:rPr>
        <w:t>阿阇黎持咒王传中衍义补遗·诸余成就者众多出现情状之完整文书 …… 197</w:t>
      </w:r>
    </w:p>
    <w:p>
      <w:pPr>
        <w:spacing w:after="0"/>
      </w:pPr>
      <w:r>
        <w:rPr>
          <w:rFonts w:ascii="SimSun" w:hAnsi="SimSun" w:eastAsia="SimSun"/>
          <w:sz w:val="21"/>
        </w:rPr>
        <w:t>大成就者佛陀笈多(Buddhagupta)传·除至尊亲口所传外、未染自分别垢之真实文书 …… 221</w:t>
      </w:r>
    </w:p>
    <w:p>
      <w:pPr>
        <w:spacing w:after="0"/>
      </w:pPr>
      <w:r>
        <w:rPr>
          <w:rFonts w:ascii="SimSun" w:hAnsi="SimSun" w:eastAsia="SimSun"/>
          <w:sz w:val="21"/>
        </w:rPr>
        <w:t>王子欢喜护地之传说 …… 253</w:t>
      </w:r>
    </w:p>
    <w:p>
      <w:pPr>
        <w:spacing w:after="0"/>
      </w:pPr>
      <w:r>
        <w:rPr>
          <w:rFonts w:ascii="SimSun" w:hAnsi="SimSun" w:eastAsia="SimSun"/>
          <w:sz w:val="21"/>
        </w:rPr>
        <w:t>觉囊圣地志 …… 261</w:t>
      </w:r>
    </w:p>
    <w:p>
      <w:pPr>
        <w:spacing w:after="0"/>
      </w:pPr>
      <w:r>
        <w:rPr>
          <w:rFonts w:ascii="SimSun" w:hAnsi="SimSun" w:eastAsia="SimSun"/>
          <w:sz w:val="21"/>
        </w:rPr>
        <w:t>修行处吉祥具乐窟圣地志 …… 279</w:t>
      </w:r>
    </w:p>
    <w:p>
      <w:pPr>
        <w:spacing w:after="0"/>
      </w:pPr>
      <w:r>
        <w:rPr>
          <w:rFonts w:ascii="SimSun" w:hAnsi="SimSun" w:eastAsia="SimSun"/>
          <w:sz w:val="21"/>
        </w:rPr>
        <w:t>峨阔波山居圣地志 …… 281</w:t>
      </w:r>
    </w:p>
    <w:p>
      <w:pPr>
        <w:spacing w:after="0"/>
      </w:pPr>
      <w:r>
        <w:rPr>
          <w:rFonts w:ascii="SimSun" w:hAnsi="SimSun" w:eastAsia="SimSun"/>
          <w:sz w:val="21"/>
        </w:rPr>
        <w:t>甘丹彭措林圣地志 …… 285</w:t>
      </w:r>
    </w:p>
    <w:p>
      <w:pPr>
        <w:jc w:val="right"/>
      </w:pPr>
      <w:r>
        <w:rPr>
          <w:rFonts w:ascii="SimSun" w:hAnsi="SimSun" w:eastAsia="SimSun"/>
          <w:i/>
          <w:color w:val="999999"/>
          <w:sz w:val="16"/>
        </w:rPr>
        <w:t>— 源 PDF p.167 —</w:t>
      </w:r>
    </w:p>
    <w:p>
      <w:pPr>
        <w:spacing w:before="160" w:after="40"/>
        <w:jc w:val="center"/>
      </w:pPr>
      <w:r>
        <w:rPr>
          <w:rFonts w:ascii="SimSun" w:hAnsi="SimSun" w:eastAsia="SimSun"/>
          <w:color w:val="999999"/>
          <w:sz w:val="18"/>
        </w:rPr>
        <w:t>【第 156 页】</w:t>
      </w:r>
    </w:p>
    <w:p>
      <w:pPr>
        <w:spacing w:after="0"/>
      </w:pPr>
      <w:r>
        <w:rPr>
          <w:rFonts w:ascii="SimSun" w:hAnsi="SimSun" w:eastAsia="SimSun"/>
          <w:sz w:val="21"/>
        </w:rPr>
        <w:t>从胜者圣教珍宝总体安立所出之吉祥香巴法门源流·意暗除灭 …… 317</w:t>
      </w:r>
    </w:p>
    <w:p>
      <w:pPr>
        <w:spacing w:after="0"/>
      </w:pPr>
      <w:r>
        <w:rPr>
          <w:rFonts w:ascii="SimSun" w:hAnsi="SimSun" w:eastAsia="SimSun"/>
          <w:sz w:val="21"/>
        </w:rPr>
        <w:t>三宝随念经义略释 …… 403</w:t>
      </w:r>
    </w:p>
    <w:p>
      <w:pPr>
        <w:spacing w:after="0"/>
      </w:pPr>
      <w:r>
        <w:rPr>
          <w:rFonts w:ascii="SimSun" w:hAnsi="SimSun" w:eastAsia="SimSun"/>
          <w:sz w:val="21"/>
        </w:rPr>
        <w:t>般若波罗蜜多心经广释·无垢善说 …… 427</w:t>
      </w:r>
    </w:p>
    <w:p>
      <w:pPr>
        <w:spacing w:after="0"/>
      </w:pPr>
      <w:r>
        <w:rPr>
          <w:rFonts w:ascii="SimSun" w:hAnsi="SimSun" w:eastAsia="SimSun"/>
          <w:sz w:val="21"/>
        </w:rPr>
        <w:t>心经词释 …… 583</w:t>
      </w:r>
    </w:p>
    <w:p>
      <w:pPr>
        <w:spacing w:after="0"/>
      </w:pPr>
      <w:r>
        <w:rPr>
          <w:rFonts w:ascii="SimSun" w:hAnsi="SimSun" w:eastAsia="SimSun"/>
          <w:sz w:val="21"/>
        </w:rPr>
        <w:t>圣者普贤行愿品广释·诸圣者密藏 …… 601</w:t>
      </w:r>
    </w:p>
    <w:p>
      <w:pPr>
        <w:spacing w:after="0"/>
      </w:pPr>
      <w:r>
        <w:rPr>
          <w:rFonts w:ascii="SimSun" w:hAnsi="SimSun" w:eastAsia="SimSun"/>
          <w:sz w:val="21"/>
        </w:rPr>
        <w:t>弥勒愿文释 …… 691</w:t>
      </w:r>
    </w:p>
    <w:p>
      <w:pPr>
        <w:spacing w:after="0"/>
      </w:pPr>
      <w:r>
        <w:rPr>
          <w:rFonts w:ascii="SimSun" w:hAnsi="SimSun" w:eastAsia="SimSun"/>
          <w:sz w:val="21"/>
        </w:rPr>
        <w:t>堕忏释 …… 725</w:t>
      </w:r>
    </w:p>
    <w:p>
      <w:pPr>
        <w:spacing w:after="0"/>
      </w:pPr>
      <w:r>
        <w:rPr>
          <w:rFonts w:ascii="SimSun" w:hAnsi="SimSun" w:eastAsia="SimSun"/>
          <w:sz w:val="21"/>
        </w:rPr>
        <w:t>一偈颂释 …… 751</w:t>
      </w:r>
    </w:p>
    <w:p>
      <w:pPr>
        <w:spacing w:after="0"/>
      </w:pPr>
      <w:r>
        <w:rPr>
          <w:rFonts w:ascii="SimSun" w:hAnsi="SimSun" w:eastAsia="SimSun"/>
          <w:sz w:val="21"/>
        </w:rPr>
        <w:t>二偈颂释 …… 755</w:t>
      </w:r>
    </w:p>
    <w:p>
      <w:pPr>
        <w:spacing w:after="0"/>
      </w:pPr>
      <w:r>
        <w:rPr>
          <w:rFonts w:ascii="SimSun" w:hAnsi="SimSun" w:eastAsia="SimSun"/>
          <w:sz w:val="21"/>
        </w:rPr>
        <w:t>四偈颂释 …… 769</w:t>
      </w:r>
    </w:p>
    <w:p>
      <w:pPr>
        <w:spacing w:after="0"/>
      </w:pPr>
      <w:r>
        <w:rPr>
          <w:rFonts w:ascii="SimSun" w:hAnsi="SimSun" w:eastAsia="SimSun"/>
          <w:sz w:val="21"/>
        </w:rPr>
        <w:t>少字赞偈广释 …… 775</w:t>
      </w:r>
    </w:p>
    <w:p>
      <w:pPr>
        <w:spacing w:after="0"/>
      </w:pPr>
      <w:r>
        <w:rPr>
          <w:rFonts w:ascii="SimSun" w:hAnsi="SimSun" w:eastAsia="SimSun"/>
          <w:sz w:val="21"/>
        </w:rPr>
        <w:t>圣者六门陀罗尼广释 …… 779</w:t>
      </w:r>
    </w:p>
    <w:p>
      <w:pPr>
        <w:spacing w:after="0"/>
      </w:pPr>
      <w:r>
        <w:rPr>
          <w:rFonts w:ascii="SimSun" w:hAnsi="SimSun" w:eastAsia="SimSun"/>
          <w:sz w:val="21"/>
        </w:rPr>
        <w:t>长寿经释 …… 791</w:t>
      </w:r>
    </w:p>
    <w:p>
      <w:pPr>
        <w:spacing w:after="0"/>
      </w:pPr>
      <w:r>
        <w:rPr>
          <w:rFonts w:ascii="SimSun" w:hAnsi="SimSun" w:eastAsia="SimSun"/>
          <w:sz w:val="21"/>
        </w:rPr>
        <w:t>吉祥颂广释 …… 809</w:t>
      </w:r>
    </w:p>
    <w:p>
      <w:pPr>
        <w:spacing w:after="0"/>
      </w:pPr>
      <w:r>
        <w:rPr>
          <w:rFonts w:ascii="SimSun" w:hAnsi="SimSun" w:eastAsia="SimSun"/>
          <w:sz w:val="21"/>
        </w:rPr>
        <w:t>甚深他空中观传承祈请文 …… 1</w:t>
      </w:r>
    </w:p>
    <w:p>
      <w:pPr>
        <w:spacing w:after="0"/>
      </w:pPr>
      <w:r>
        <w:rPr>
          <w:rFonts w:ascii="SimSun" w:hAnsi="SimSun" w:eastAsia="SimSun"/>
          <w:sz w:val="21"/>
        </w:rPr>
        <w:t>因果中观明点 …… 7</w:t>
      </w:r>
    </w:p>
    <w:p>
      <w:pPr>
        <w:spacing w:after="0"/>
      </w:pPr>
      <w:r>
        <w:rPr>
          <w:rFonts w:ascii="SimSun" w:hAnsi="SimSun" w:eastAsia="SimSun"/>
          <w:sz w:val="21"/>
        </w:rPr>
        <w:t>缚解释论 …… 11</w:t>
      </w:r>
    </w:p>
    <w:p>
      <w:pPr>
        <w:spacing w:after="0"/>
      </w:pPr>
      <w:r>
        <w:rPr>
          <w:rFonts w:ascii="SimSun" w:hAnsi="SimSun" w:eastAsia="SimSun"/>
          <w:sz w:val="21"/>
        </w:rPr>
        <w:t>最胜乘极广大中观大论抉择 …… 13</w:t>
      </w:r>
    </w:p>
    <w:p>
      <w:pPr>
        <w:jc w:val="right"/>
      </w:pPr>
      <w:r>
        <w:rPr>
          <w:rFonts w:ascii="SimSun" w:hAnsi="SimSun" w:eastAsia="SimSun"/>
          <w:i/>
          <w:color w:val="999999"/>
          <w:sz w:val="16"/>
        </w:rPr>
        <w:t>— 源 PDF p.168 —</w:t>
      </w:r>
    </w:p>
    <w:p>
      <w:pPr>
        <w:spacing w:before="160" w:after="40"/>
        <w:jc w:val="center"/>
      </w:pPr>
      <w:r>
        <w:rPr>
          <w:rFonts w:ascii="SimSun" w:hAnsi="SimSun" w:eastAsia="SimSun"/>
          <w:color w:val="999999"/>
          <w:sz w:val="18"/>
        </w:rPr>
        <w:t>【第 157 页】</w:t>
      </w:r>
    </w:p>
    <w:p>
      <w:pPr>
        <w:spacing w:after="0"/>
      </w:pPr>
      <w:r>
        <w:rPr>
          <w:rFonts w:ascii="SimSun" w:hAnsi="SimSun" w:eastAsia="SimSun"/>
          <w:sz w:val="21"/>
        </w:rPr>
        <w:t>究竟大中观——世间与出世间一切法之要义论·如意宝髓决定（宗义究竟）…… 81</w:t>
      </w:r>
    </w:p>
    <w:p>
      <w:pPr>
        <w:spacing w:after="0"/>
      </w:pPr>
      <w:r>
        <w:rPr>
          <w:rFonts w:ascii="SimSun" w:hAnsi="SimSun" w:eastAsia="SimSun"/>
          <w:sz w:val="21"/>
        </w:rPr>
        <w:t>他空中观庄严…… 97</w:t>
      </w:r>
    </w:p>
    <w:p>
      <w:pPr>
        <w:spacing w:after="0"/>
      </w:pPr>
      <w:r>
        <w:rPr>
          <w:rFonts w:ascii="SimSun" w:hAnsi="SimSun" w:eastAsia="SimSun"/>
          <w:sz w:val="21"/>
        </w:rPr>
        <w:t>他空中观庄严之引教汇集…… 119</w:t>
      </w:r>
    </w:p>
    <w:p>
      <w:pPr>
        <w:spacing w:after="0"/>
      </w:pPr>
      <w:r>
        <w:rPr>
          <w:rFonts w:ascii="SimSun" w:hAnsi="SimSun" w:eastAsia="SimSun"/>
          <w:sz w:val="21"/>
        </w:rPr>
        <w:t>他空心髓…… 155</w:t>
      </w:r>
    </w:p>
    <w:p>
      <w:pPr>
        <w:spacing w:after="0"/>
      </w:pPr>
      <w:r>
        <w:rPr>
          <w:rFonts w:ascii="SimSun" w:hAnsi="SimSun" w:eastAsia="SimSun"/>
          <w:sz w:val="21"/>
        </w:rPr>
        <w:t>二规分别·了义趣入津梁——简明清晰完备释…… 175</w:t>
      </w:r>
    </w:p>
    <w:p>
      <w:pPr>
        <w:spacing w:after="0"/>
      </w:pPr>
      <w:r>
        <w:rPr>
          <w:rFonts w:ascii="SimSun" w:hAnsi="SimSun" w:eastAsia="SimSun"/>
          <w:sz w:val="21"/>
        </w:rPr>
        <w:t>甚深义二十一品…… 187</w:t>
      </w:r>
    </w:p>
    <w:p>
      <w:pPr>
        <w:spacing w:after="0"/>
      </w:pPr>
      <w:r>
        <w:rPr>
          <w:rFonts w:ascii="SimSun" w:hAnsi="SimSun" w:eastAsia="SimSun"/>
          <w:sz w:val="21"/>
        </w:rPr>
        <w:t>趣入胜者圣教次第·三士道口诀引导文·甘露精华…… 199</w:t>
      </w:r>
    </w:p>
    <w:p>
      <w:pPr>
        <w:spacing w:after="0"/>
      </w:pPr>
      <w:r>
        <w:rPr>
          <w:rFonts w:ascii="SimSun" w:hAnsi="SimSun" w:eastAsia="SimSun"/>
          <w:sz w:val="21"/>
        </w:rPr>
        <w:t>大乘修心七义引导文…… 293</w:t>
      </w:r>
    </w:p>
    <w:p>
      <w:pPr>
        <w:spacing w:after="0"/>
      </w:pPr>
      <w:r>
        <w:rPr>
          <w:rFonts w:ascii="SimSun" w:hAnsi="SimSun" w:eastAsia="SimSun"/>
          <w:sz w:val="21"/>
        </w:rPr>
        <w:t>道次略摄…… 311</w:t>
      </w:r>
    </w:p>
    <w:p>
      <w:pPr>
        <w:spacing w:after="0"/>
      </w:pPr>
      <w:r>
        <w:rPr>
          <w:rFonts w:ascii="SimSun" w:hAnsi="SimSun" w:eastAsia="SimSun"/>
          <w:sz w:val="21"/>
        </w:rPr>
        <w:t>细分别论…… 315</w:t>
      </w:r>
    </w:p>
    <w:p>
      <w:pPr>
        <w:spacing w:after="0"/>
      </w:pPr>
      <w:r>
        <w:rPr>
          <w:rFonts w:ascii="SimSun" w:hAnsi="SimSun" w:eastAsia="SimSun"/>
          <w:sz w:val="21"/>
        </w:rPr>
        <w:t>名数经义利众生品…… 333</w:t>
      </w:r>
    </w:p>
    <w:p>
      <w:pPr>
        <w:spacing w:after="0"/>
      </w:pPr>
      <w:r>
        <w:rPr>
          <w:rFonts w:ascii="SimSun" w:hAnsi="SimSun" w:eastAsia="SimSun"/>
          <w:sz w:val="21"/>
        </w:rPr>
        <w:t>格西吉祥释迦丹增问答·要义明灯…… 365</w:t>
      </w:r>
    </w:p>
    <w:p>
      <w:pPr>
        <w:spacing w:after="0"/>
      </w:pPr>
      <w:r>
        <w:rPr>
          <w:rFonts w:ascii="SimSun" w:hAnsi="SimSun" w:eastAsia="SimSun"/>
          <w:sz w:val="21"/>
        </w:rPr>
        <w:t>达垄侍从之教言答复…… 417</w:t>
      </w:r>
    </w:p>
    <w:p>
      <w:pPr>
        <w:spacing w:after="0"/>
      </w:pPr>
      <w:r>
        <w:rPr>
          <w:rFonts w:ascii="SimSun" w:hAnsi="SimSun" w:eastAsia="SimSun"/>
          <w:sz w:val="21"/>
        </w:rPr>
        <w:t>胜者佛身量度论·安乐生源…… 425</w:t>
      </w:r>
    </w:p>
    <w:p>
      <w:pPr>
        <w:spacing w:after="0"/>
      </w:pPr>
      <w:r>
        <w:rPr>
          <w:rFonts w:ascii="SimSun" w:hAnsi="SimSun" w:eastAsia="SimSun"/>
          <w:sz w:val="21"/>
        </w:rPr>
        <w:t>吉祥声明众义了知通达…… 1</w:t>
      </w:r>
    </w:p>
    <w:p>
      <w:pPr>
        <w:spacing w:after="0"/>
      </w:pPr>
      <w:r>
        <w:rPr>
          <w:rFonts w:ascii="SimSun" w:hAnsi="SimSun" w:eastAsia="SimSun"/>
          <w:sz w:val="21"/>
        </w:rPr>
        <w:t>声明学·妙音仙人经…… 25</w:t>
      </w:r>
    </w:p>
    <w:p>
      <w:pPr>
        <w:spacing w:after="0"/>
      </w:pPr>
      <w:r>
        <w:rPr>
          <w:rFonts w:ascii="SimSun" w:hAnsi="SimSun" w:eastAsia="SimSun"/>
          <w:sz w:val="21"/>
        </w:rPr>
        <w:t>声明学·妙音仙人经释·最极明显…… 49</w:t>
      </w:r>
    </w:p>
    <w:p>
      <w:pPr>
        <w:jc w:val="right"/>
      </w:pPr>
      <w:r>
        <w:rPr>
          <w:rFonts w:ascii="SimSun" w:hAnsi="SimSun" w:eastAsia="SimSun"/>
          <w:i/>
          <w:color w:val="999999"/>
          <w:sz w:val="16"/>
        </w:rPr>
        <w:t>— 源 PDF p.169 —</w:t>
      </w:r>
    </w:p>
    <w:p>
      <w:pPr>
        <w:spacing w:before="160" w:after="40"/>
        <w:jc w:val="center"/>
      </w:pPr>
      <w:r>
        <w:rPr>
          <w:rFonts w:ascii="SimSun" w:hAnsi="SimSun" w:eastAsia="SimSun"/>
          <w:color w:val="999999"/>
          <w:sz w:val="18"/>
        </w:rPr>
        <w:t>【第 158 页】</w:t>
      </w:r>
    </w:p>
    <w:p>
      <w:pPr>
        <w:spacing w:after="0"/>
      </w:pPr>
      <w:r>
        <w:rPr>
          <w:rFonts w:ascii="SimSun" w:hAnsi="SimSun" w:eastAsia="SimSun"/>
          <w:sz w:val="21"/>
        </w:rPr>
        <w:t>依印度学者传规讲解梵文读诵法 …… 651</w:t>
      </w:r>
    </w:p>
    <w:p>
      <w:pPr>
        <w:spacing w:after="0"/>
      </w:pPr>
      <w:r>
        <w:rPr>
          <w:rFonts w:ascii="SimSun" w:hAnsi="SimSun" w:eastAsia="SimSun"/>
          <w:sz w:val="21"/>
        </w:rPr>
        <w:t>《祈请文·诸佛生身母》自释 …… 1</w:t>
      </w:r>
    </w:p>
    <w:p>
      <w:pPr>
        <w:spacing w:after="0"/>
      </w:pPr>
      <w:r>
        <w:rPr>
          <w:rFonts w:ascii="SimSun" w:hAnsi="SimSun" w:eastAsia="SimSun"/>
          <w:sz w:val="21"/>
        </w:rPr>
        <w:t>《九字诃字颇瓦法》 …… 11</w:t>
      </w:r>
    </w:p>
    <w:p>
      <w:pPr>
        <w:spacing w:after="0"/>
      </w:pPr>
      <w:r>
        <w:rPr>
          <w:rFonts w:ascii="SimSun" w:hAnsi="SimSun" w:eastAsia="SimSun"/>
          <w:sz w:val="21"/>
        </w:rPr>
        <w:t>至尊遍知多罗那他(Tāranātha)四岁以前传记略述 …… 13</w:t>
      </w:r>
    </w:p>
    <w:p>
      <w:pPr>
        <w:spacing w:after="0"/>
      </w:pPr>
      <w:r>
        <w:rPr>
          <w:rFonts w:ascii="SimSun" w:hAnsi="SimSun" w:eastAsia="SimSun"/>
          <w:sz w:val="21"/>
        </w:rPr>
        <w:t>大阿阇黎莲花生(Padmasambhava)传记明辨三信文 …… 35</w:t>
      </w:r>
    </w:p>
    <w:p>
      <w:pPr>
        <w:spacing w:after="0"/>
      </w:pPr>
      <w:r>
        <w:rPr>
          <w:rFonts w:ascii="SimSun" w:hAnsi="SimSun" w:eastAsia="SimSun"/>
          <w:sz w:val="21"/>
        </w:rPr>
        <w:t>吉祥上师传·事业大海广本 …… 67</w:t>
      </w:r>
    </w:p>
    <w:p>
      <w:pPr>
        <w:spacing w:after="0"/>
      </w:pPr>
      <w:r>
        <w:rPr>
          <w:rFonts w:ascii="SimSun" w:hAnsi="SimSun" w:eastAsia="SimSun"/>
          <w:sz w:val="21"/>
        </w:rPr>
        <w:t>至尊正士上师贡噶华桑波(Kun-dga' dPal-bzang-po)传·希有金鼓 …… 139</w:t>
      </w:r>
    </w:p>
    <w:p>
      <w:pPr>
        <w:spacing w:after="0"/>
      </w:pPr>
      <w:r>
        <w:rPr>
          <w:rFonts w:ascii="SimSun" w:hAnsi="SimSun" w:eastAsia="SimSun"/>
          <w:sz w:val="21"/>
        </w:rPr>
        <w:t>香巴噶举(Shangs-pa bKa'-brgyud)成就者方便道·金聚 …… 201</w:t>
      </w:r>
    </w:p>
    <w:p>
      <w:pPr>
        <w:spacing w:after="0"/>
      </w:pPr>
      <w:r>
        <w:rPr>
          <w:rFonts w:ascii="SimSun" w:hAnsi="SimSun" w:eastAsia="SimSun"/>
          <w:sz w:val="21"/>
        </w:rPr>
        <w:t>八十四大成就者绘画仪轨 …… 225</w:t>
      </w:r>
    </w:p>
    <w:p>
      <w:pPr>
        <w:spacing w:after="0"/>
      </w:pPr>
      <w:r>
        <w:rPr>
          <w:rFonts w:ascii="SimSun" w:hAnsi="SimSun" w:eastAsia="SimSun"/>
          <w:sz w:val="21"/>
        </w:rPr>
        <w:t>无死成就口授·甘露善瓶 …… 235</w:t>
      </w:r>
    </w:p>
    <w:p>
      <w:pPr>
        <w:spacing w:after="0"/>
      </w:pPr>
      <w:r>
        <w:rPr>
          <w:rFonts w:ascii="SimSun" w:hAnsi="SimSun" w:eastAsia="SimSun"/>
          <w:sz w:val="21"/>
        </w:rPr>
        <w:t>无死成就引导文 …… 243</w:t>
      </w:r>
    </w:p>
    <w:p>
      <w:pPr>
        <w:spacing w:after="0"/>
      </w:pPr>
      <w:r>
        <w:rPr>
          <w:rFonts w:ascii="SimSun" w:hAnsi="SimSun" w:eastAsia="SimSun"/>
          <w:sz w:val="21"/>
        </w:rPr>
        <w:t>无死成就引导文中未明示之窍诀行持法 …… 257</w:t>
      </w:r>
    </w:p>
    <w:p>
      <w:pPr>
        <w:spacing w:after="0"/>
      </w:pPr>
      <w:r>
        <w:rPr>
          <w:rFonts w:ascii="SimSun" w:hAnsi="SimSun" w:eastAsia="SimSun"/>
          <w:sz w:val="21"/>
        </w:rPr>
        <w:t>现为金刚瑜伽母无依母身之口授;大成就者阿阇黎哈拉达热(Hara-dāra)所造圆满次第明义;持明无依母二种成就法之难释圆满次第小文;自彼阿阇黎所传窍诀·第四灌顶品 …… 261</w:t>
      </w:r>
    </w:p>
    <w:p>
      <w:pPr>
        <w:spacing w:after="0"/>
      </w:pPr>
      <w:r>
        <w:rPr>
          <w:rFonts w:ascii="SimSun" w:hAnsi="SimSun" w:eastAsia="SimSun"/>
          <w:sz w:val="21"/>
        </w:rPr>
        <w:t>修心七义上师传承祈请文 …… 283</w:t>
      </w:r>
    </w:p>
    <w:p>
      <w:pPr>
        <w:spacing w:after="0"/>
      </w:pPr>
      <w:r>
        <w:rPr>
          <w:rFonts w:ascii="SimSun" w:hAnsi="SimSun" w:eastAsia="SimSun"/>
          <w:sz w:val="21"/>
        </w:rPr>
        <w:t>心要三义上师传承祈请文 …… 284</w:t>
      </w:r>
    </w:p>
    <w:p>
      <w:pPr>
        <w:spacing w:after="0"/>
      </w:pPr>
      <w:r>
        <w:rPr>
          <w:rFonts w:ascii="SimSun" w:hAnsi="SimSun" w:eastAsia="SimSun"/>
          <w:sz w:val="21"/>
        </w:rPr>
        <w:t>名为《大手印盒子三种自然安住》之引导文 …… 285</w:t>
      </w:r>
    </w:p>
    <w:p>
      <w:pPr>
        <w:jc w:val="right"/>
      </w:pPr>
      <w:r>
        <w:rPr>
          <w:rFonts w:ascii="SimSun" w:hAnsi="SimSun" w:eastAsia="SimSun"/>
          <w:i/>
          <w:color w:val="999999"/>
          <w:sz w:val="16"/>
        </w:rPr>
        <w:t>— 源 PDF p.170 —</w:t>
      </w:r>
    </w:p>
    <w:p>
      <w:pPr>
        <w:spacing w:before="160" w:after="40"/>
        <w:jc w:val="center"/>
      </w:pPr>
      <w:r>
        <w:rPr>
          <w:rFonts w:ascii="SimSun" w:hAnsi="SimSun" w:eastAsia="SimSun"/>
          <w:color w:val="999999"/>
          <w:sz w:val="18"/>
        </w:rPr>
        <w:t>【第 159 页】</w:t>
      </w:r>
    </w:p>
    <w:p>
      <w:pPr>
        <w:spacing w:after="0"/>
      </w:pPr>
      <w:r>
        <w:rPr>
          <w:rFonts w:ascii="SimSun" w:hAnsi="SimSun" w:eastAsia="SimSun"/>
          <w:sz w:val="21"/>
        </w:rPr>
        <w:t>大手印三种自解之疑问断除答释 …… 297</w:t>
      </w:r>
    </w:p>
    <w:p>
      <w:pPr>
        <w:spacing w:after="0"/>
      </w:pPr>
      <w:r>
        <w:rPr>
          <w:rFonts w:ascii="SimSun" w:hAnsi="SimSun" w:eastAsia="SimSun"/>
          <w:sz w:val="21"/>
        </w:rPr>
        <w:t>智慧空行母奈古灌顶大小之前行十法与十五法分类之差别 …… 299</w:t>
      </w:r>
    </w:p>
    <w:p>
      <w:pPr>
        <w:spacing w:after="0"/>
      </w:pPr>
      <w:r>
        <w:rPr>
          <w:rFonts w:ascii="SimSun" w:hAnsi="SimSun" w:eastAsia="SimSun"/>
          <w:sz w:val="21"/>
        </w:rPr>
        <w:t>吉祥时轮之祈请文及六支瑜伽道之深要 …… 309</w:t>
      </w:r>
    </w:p>
    <w:p>
      <w:pPr>
        <w:spacing w:after="0"/>
      </w:pPr>
      <w:r>
        <w:rPr>
          <w:rFonts w:ascii="SimSun" w:hAnsi="SimSun" w:eastAsia="SimSun"/>
          <w:sz w:val="21"/>
        </w:rPr>
        <w:t>奈古传承祈请·阿字法源母 …… 313</w:t>
      </w:r>
    </w:p>
    <w:p>
      <w:pPr>
        <w:spacing w:after="0"/>
      </w:pPr>
      <w:r>
        <w:rPr>
          <w:rFonts w:ascii="SimSun" w:hAnsi="SimSun" w:eastAsia="SimSun"/>
          <w:sz w:val="21"/>
        </w:rPr>
        <w:t>幻身大灌顶授予仪轨之实修法 …… 321</w:t>
      </w:r>
    </w:p>
    <w:p>
      <w:pPr>
        <w:spacing w:after="0"/>
      </w:pPr>
      <w:r>
        <w:rPr>
          <w:rFonts w:ascii="SimSun" w:hAnsi="SimSun" w:eastAsia="SimSun"/>
          <w:sz w:val="21"/>
        </w:rPr>
        <w:t>后金法四种心要等 …… 337</w:t>
      </w:r>
    </w:p>
    <w:p>
      <w:pPr>
        <w:spacing w:after="0"/>
      </w:pPr>
      <w:r>
        <w:rPr>
          <w:rFonts w:ascii="SimSun" w:hAnsi="SimSun" w:eastAsia="SimSun"/>
          <w:sz w:val="21"/>
        </w:rPr>
        <w:t>二种瑜伽之根本 …… 341</w:t>
      </w:r>
    </w:p>
    <w:p>
      <w:pPr>
        <w:spacing w:after="0"/>
      </w:pPr>
      <w:r>
        <w:rPr>
          <w:rFonts w:ascii="SimSun" w:hAnsi="SimSun" w:eastAsia="SimSun"/>
          <w:sz w:val="21"/>
        </w:rPr>
        <w:t>二种瑜伽者明示之疏 …… 345</w:t>
      </w:r>
    </w:p>
    <w:p>
      <w:pPr>
        <w:spacing w:after="0"/>
      </w:pPr>
      <w:r>
        <w:rPr>
          <w:rFonts w:ascii="SimSun" w:hAnsi="SimSun" w:eastAsia="SimSun"/>
          <w:sz w:val="21"/>
        </w:rPr>
        <w:t>三种空行母之教授 …… 383</w:t>
      </w:r>
    </w:p>
    <w:p>
      <w:pPr>
        <w:spacing w:after="0"/>
      </w:pPr>
      <w:r>
        <w:rPr>
          <w:rFonts w:ascii="SimSun" w:hAnsi="SimSun" w:eastAsia="SimSun"/>
          <w:sz w:val="21"/>
        </w:rPr>
        <w:t>三种空行母口诀合集易于修持者 …… 393</w:t>
      </w:r>
    </w:p>
    <w:p>
      <w:pPr>
        <w:spacing w:after="0"/>
      </w:pPr>
      <w:r>
        <w:rPr>
          <w:rFonts w:ascii="SimSun" w:hAnsi="SimSun" w:eastAsia="SimSun"/>
          <w:sz w:val="21"/>
        </w:rPr>
        <w:t>三种道用合为一体 …… 401</w:t>
      </w:r>
    </w:p>
    <w:p>
      <w:pPr>
        <w:spacing w:after="0"/>
      </w:pPr>
      <w:r>
        <w:rPr>
          <w:rFonts w:ascii="SimSun" w:hAnsi="SimSun" w:eastAsia="SimSun"/>
          <w:sz w:val="21"/>
        </w:rPr>
        <w:t>甚深断境引导文要义心髓 …… 403</w:t>
      </w:r>
    </w:p>
    <w:p>
      <w:pPr>
        <w:spacing w:after="0"/>
      </w:pPr>
      <w:r>
        <w:rPr>
          <w:rFonts w:ascii="SimSun" w:hAnsi="SimSun" w:eastAsia="SimSun"/>
          <w:sz w:val="21"/>
        </w:rPr>
        <w:t>断境传承祈请文 …… 419</w:t>
      </w:r>
    </w:p>
    <w:p>
      <w:pPr>
        <w:spacing w:after="0"/>
      </w:pPr>
      <w:r>
        <w:rPr>
          <w:rFonts w:ascii="SimSun" w:hAnsi="SimSun" w:eastAsia="SimSun"/>
          <w:sz w:val="21"/>
        </w:rPr>
        <w:t>断灌顶·虚空开启门之著称者 …… 423</w:t>
      </w:r>
    </w:p>
    <w:p>
      <w:pPr>
        <w:spacing w:after="0"/>
      </w:pPr>
      <w:r>
        <w:rPr>
          <w:rFonts w:ascii="SimSun" w:hAnsi="SimSun" w:eastAsia="SimSun"/>
          <w:sz w:val="21"/>
        </w:rPr>
        <w:t>颇瓦口诀 …… 433</w:t>
      </w:r>
    </w:p>
    <w:p>
      <w:pPr>
        <w:spacing w:after="0"/>
      </w:pPr>
      <w:r>
        <w:rPr>
          <w:rFonts w:ascii="SimSun" w:hAnsi="SimSun" w:eastAsia="SimSun"/>
          <w:sz w:val="21"/>
        </w:rPr>
        <w:t>六返遮引导文偈颂体 …… 437</w:t>
      </w:r>
    </w:p>
    <w:p>
      <w:pPr>
        <w:spacing w:after="0"/>
      </w:pPr>
      <w:r>
        <w:rPr>
          <w:rFonts w:ascii="SimSun" w:hAnsi="SimSun" w:eastAsia="SimSun"/>
          <w:sz w:val="21"/>
        </w:rPr>
        <w:t>偈颂体引导文之口授 …… 441</w:t>
      </w:r>
    </w:p>
    <w:p>
      <w:pPr>
        <w:spacing w:after="0"/>
      </w:pPr>
      <w:r>
        <w:rPr>
          <w:rFonts w:ascii="SimSun" w:hAnsi="SimSun" w:eastAsia="SimSun"/>
          <w:sz w:val="21"/>
        </w:rPr>
        <w:t>续部总义安立笔录所示之珍宝鬘 …… 1</w:t>
      </w:r>
    </w:p>
    <w:p>
      <w:pPr>
        <w:spacing w:after="0"/>
      </w:pPr>
      <w:r>
        <w:rPr>
          <w:rFonts w:ascii="SimSun" w:hAnsi="SimSun" w:eastAsia="SimSun"/>
          <w:sz w:val="21"/>
        </w:rPr>
        <w:t>吉祥五续部坛城成就法生起次第全体明示 …… 91</w:t>
      </w:r>
    </w:p>
    <w:p>
      <w:pPr>
        <w:jc w:val="right"/>
      </w:pPr>
      <w:r>
        <w:rPr>
          <w:rFonts w:ascii="SimSun" w:hAnsi="SimSun" w:eastAsia="SimSun"/>
          <w:i/>
          <w:color w:val="999999"/>
          <w:sz w:val="16"/>
        </w:rPr>
        <w:t>— 源 PDF p.171 —</w:t>
      </w:r>
    </w:p>
    <w:p>
      <w:pPr>
        <w:spacing w:before="160" w:after="40"/>
        <w:jc w:val="center"/>
      </w:pPr>
      <w:r>
        <w:rPr>
          <w:rFonts w:ascii="SimSun" w:hAnsi="SimSun" w:eastAsia="SimSun"/>
          <w:color w:val="999999"/>
          <w:sz w:val="18"/>
        </w:rPr>
        <w:t>【第 160 页】</w:t>
      </w:r>
    </w:p>
    <w:p>
      <w:pPr>
        <w:spacing w:after="0"/>
      </w:pPr>
      <w:r>
        <w:rPr>
          <w:rFonts w:ascii="SimSun" w:hAnsi="SimSun" w:eastAsia="SimSun"/>
          <w:sz w:val="21"/>
        </w:rPr>
        <w:t>至尊狮吼佛母赞 …… 179</w:t>
      </w:r>
    </w:p>
    <w:p>
      <w:pPr>
        <w:spacing w:after="0"/>
      </w:pPr>
      <w:r>
        <w:rPr>
          <w:rFonts w:ascii="SimSun" w:hAnsi="SimSun" w:eastAsia="SimSun"/>
          <w:sz w:val="21"/>
        </w:rPr>
        <w:t>至尊狮吼佛母修诵仪轨 …… 180</w:t>
      </w:r>
    </w:p>
    <w:p>
      <w:pPr>
        <w:spacing w:after="0"/>
      </w:pPr>
      <w:r>
        <w:rPr>
          <w:rFonts w:ascii="SimSun" w:hAnsi="SimSun" w:eastAsia="SimSun"/>
          <w:sz w:val="21"/>
        </w:rPr>
        <w:t>金刚阿阇黎坛城主，成就法成就之教诲，圣地班智达无垢言，以文字之道显明之 …… 181</w:t>
      </w:r>
    </w:p>
    <w:p>
      <w:pPr>
        <w:spacing w:after="0"/>
      </w:pPr>
      <w:r>
        <w:rPr>
          <w:rFonts w:ascii="SimSun" w:hAnsi="SimSun" w:eastAsia="SimSun"/>
          <w:sz w:val="21"/>
        </w:rPr>
        <w:t>喜金刚身坛城道时轮灌顶仪轨 …… 187</w:t>
      </w:r>
    </w:p>
    <w:p>
      <w:pPr>
        <w:spacing w:after="0"/>
      </w:pPr>
      <w:r>
        <w:rPr>
          <w:rFonts w:ascii="SimSun" w:hAnsi="SimSun" w:eastAsia="SimSun"/>
          <w:sz w:val="21"/>
        </w:rPr>
        <w:t>吉祥喜金刚生起次第释论·持明童子之游戏——明示续义全体 …… 201</w:t>
      </w:r>
    </w:p>
    <w:p>
      <w:pPr>
        <w:spacing w:after="0"/>
      </w:pPr>
      <w:r>
        <w:rPr>
          <w:rFonts w:ascii="SimSun" w:hAnsi="SimSun" w:eastAsia="SimSun"/>
          <w:sz w:val="21"/>
        </w:rPr>
        <w:t>喜金刚生起次第释说 …… 273</w:t>
      </w:r>
    </w:p>
    <w:p>
      <w:pPr>
        <w:spacing w:after="0"/>
      </w:pPr>
      <w:r>
        <w:rPr>
          <w:rFonts w:ascii="SimSun" w:hAnsi="SimSun" w:eastAsia="SimSun"/>
          <w:sz w:val="21"/>
        </w:rPr>
        <w:t>圣救度母名号确义释疏·诸释论传规而释 …… 379</w:t>
      </w:r>
    </w:p>
    <w:p>
      <w:pPr>
        <w:spacing w:after="0"/>
      </w:pPr>
      <w:r>
        <w:rPr>
          <w:rFonts w:ascii="SimSun" w:hAnsi="SimSun" w:eastAsia="SimSun"/>
          <w:sz w:val="21"/>
        </w:rPr>
        <w:t>至尊金刚称亲见传规所传之玛姆命钉成就法诵修仪轨 …… 393</w:t>
      </w:r>
    </w:p>
    <w:p>
      <w:pPr>
        <w:spacing w:after="0"/>
      </w:pPr>
      <w:r>
        <w:rPr>
          <w:rFonts w:ascii="SimSun" w:hAnsi="SimSun" w:eastAsia="SimSun"/>
          <w:sz w:val="21"/>
        </w:rPr>
        <w:t>龙族烟供略轨 …… 405</w:t>
      </w:r>
    </w:p>
    <w:p>
      <w:pPr>
        <w:spacing w:after="0"/>
      </w:pPr>
      <w:r>
        <w:rPr>
          <w:rFonts w:ascii="SimSun" w:hAnsi="SimSun" w:eastAsia="SimSun"/>
          <w:sz w:val="21"/>
        </w:rPr>
        <w:t>至尊圣救度母赐丹塔启请文 …… 407</w:t>
      </w:r>
    </w:p>
    <w:p>
      <w:pPr>
        <w:spacing w:after="0"/>
      </w:pPr>
      <w:r>
        <w:rPr>
          <w:rFonts w:ascii="SimSun" w:hAnsi="SimSun" w:eastAsia="SimSun"/>
          <w:sz w:val="21"/>
        </w:rPr>
        <w:t>四大元素食子仪轨 …… 411</w:t>
      </w:r>
    </w:p>
    <w:p>
      <w:pPr>
        <w:spacing w:after="0"/>
      </w:pPr>
      <w:r>
        <w:rPr>
          <w:rFonts w:ascii="SimSun" w:hAnsi="SimSun" w:eastAsia="SimSun"/>
          <w:sz w:val="21"/>
        </w:rPr>
        <w:t>百四食子仪轨·觉囊传规 …… 421</w:t>
      </w:r>
    </w:p>
    <w:p>
      <w:pPr>
        <w:spacing w:after="0"/>
      </w:pPr>
      <w:r>
        <w:rPr>
          <w:rFonts w:ascii="SimSun" w:hAnsi="SimSun" w:eastAsia="SimSun"/>
          <w:sz w:val="21"/>
        </w:rPr>
        <w:t>金刚怖畏略轨成就法与弟子摄受法 …… 435</w:t>
      </w:r>
    </w:p>
    <w:p>
      <w:pPr>
        <w:spacing w:after="0"/>
      </w:pPr>
      <w:r>
        <w:rPr>
          <w:rFonts w:ascii="SimSun" w:hAnsi="SimSun" w:eastAsia="SimSun"/>
          <w:sz w:val="21"/>
        </w:rPr>
        <w:t>吉祥金刚怖畏近修行持·遍赐一切悉地 …… 443</w:t>
      </w:r>
    </w:p>
    <w:p>
      <w:pPr>
        <w:spacing w:after="0"/>
      </w:pPr>
      <w:r>
        <w:rPr>
          <w:rFonts w:ascii="SimSun" w:hAnsi="SimSun" w:eastAsia="SimSun"/>
          <w:sz w:val="21"/>
        </w:rPr>
        <w:t>近修行持方式 …… 451</w:t>
      </w:r>
    </w:p>
    <w:p>
      <w:pPr>
        <w:spacing w:after="0"/>
      </w:pPr>
      <w:r>
        <w:rPr>
          <w:rFonts w:ascii="SimSun" w:hAnsi="SimSun" w:eastAsia="SimSun"/>
          <w:sz w:val="21"/>
        </w:rPr>
        <w:t>吉祥金刚怖畏六十四食子仪轨·三界镇伏之观想次第口诀文·如心要般·对他人保密之口诀 …… 453</w:t>
      </w:r>
    </w:p>
    <w:p>
      <w:pPr>
        <w:spacing w:after="0"/>
      </w:pPr>
      <w:r>
        <w:rPr>
          <w:rFonts w:ascii="SimSun" w:hAnsi="SimSun" w:eastAsia="SimSun"/>
          <w:sz w:val="21"/>
        </w:rPr>
        <w:t>吉祥金刚怖畏八起尸分支之灌顶、续释、口诀具足之上师传承祈请文偈颂 …… 457</w:t>
      </w:r>
    </w:p>
    <w:p>
      <w:pPr>
        <w:spacing w:after="0"/>
      </w:pPr>
      <w:r>
        <w:rPr>
          <w:rFonts w:ascii="SimSun" w:hAnsi="SimSun" w:eastAsia="SimSun"/>
          <w:sz w:val="21"/>
        </w:rPr>
        <w:t>吉祥大金刚怖畏坛城吉祥赞偈颂 …… 461</w:t>
      </w:r>
    </w:p>
    <w:p>
      <w:pPr>
        <w:jc w:val="right"/>
      </w:pPr>
      <w:r>
        <w:rPr>
          <w:rFonts w:ascii="SimSun" w:hAnsi="SimSun" w:eastAsia="SimSun"/>
          <w:i/>
          <w:color w:val="999999"/>
          <w:sz w:val="16"/>
        </w:rPr>
        <w:t>— 源 PDF p.172 —</w:t>
      </w:r>
    </w:p>
    <w:p>
      <w:pPr>
        <w:spacing w:before="160" w:after="40"/>
        <w:jc w:val="center"/>
      </w:pPr>
      <w:r>
        <w:rPr>
          <w:rFonts w:ascii="SimSun" w:hAnsi="SimSun" w:eastAsia="SimSun"/>
          <w:color w:val="999999"/>
          <w:sz w:val="18"/>
        </w:rPr>
        <w:t>【第 161 页】</w:t>
      </w:r>
    </w:p>
    <w:p>
      <w:pPr>
        <w:spacing w:after="0"/>
      </w:pPr>
      <w:r>
        <w:rPr>
          <w:rFonts w:ascii="SimSun" w:hAnsi="SimSun" w:eastAsia="SimSun"/>
          <w:sz w:val="21"/>
        </w:rPr>
        <w:t>誓言护法法王业阎罗之秘密耳传中极密者 …… 463</w:t>
      </w:r>
    </w:p>
    <w:p>
      <w:pPr>
        <w:spacing w:after="0"/>
      </w:pPr>
      <w:r>
        <w:rPr>
          <w:rFonts w:ascii="SimSun" w:hAnsi="SimSun" w:eastAsia="SimSun"/>
          <w:sz w:val="21"/>
        </w:rPr>
        <w:t>护轮多杰贝绒玛广本修法明析完备之引导文 …… 535</w:t>
      </w:r>
    </w:p>
    <w:p>
      <w:pPr>
        <w:spacing w:after="0"/>
      </w:pPr>
      <w:r>
        <w:rPr>
          <w:rFonts w:ascii="SimSun" w:hAnsi="SimSun" w:eastAsia="SimSun"/>
          <w:sz w:val="21"/>
        </w:rPr>
        <w:t xml:space="preserve">怙主札夏之教法源流及一切朵玛投施之耳传窍诀他处所无 </w:t>
      </w:r>
      <w:r>
        <w:rPr>
          <w:rFonts w:ascii="SimSun" w:hAnsi="SimSun" w:eastAsia="SimSun"/>
          <w:b/>
          <w:sz w:val="21"/>
        </w:rPr>
        <w:t>金滴口诀</w:t>
      </w:r>
      <w:r>
        <w:rPr>
          <w:rFonts w:ascii="SimSun" w:hAnsi="SimSun" w:eastAsia="SimSun"/>
          <w:sz w:val="21"/>
        </w:rPr>
        <w:t xml:space="preserve"> …… 557</w:t>
      </w:r>
    </w:p>
    <w:p>
      <w:pPr>
        <w:spacing w:after="0"/>
      </w:pPr>
      <w:r>
        <w:rPr>
          <w:rFonts w:ascii="SimSun" w:hAnsi="SimSun" w:eastAsia="SimSun"/>
          <w:sz w:val="21"/>
        </w:rPr>
        <w:t>林间药母朵玛仪轨《甘露滴》附神赞朵玛供养 …… 567</w:t>
      </w:r>
    </w:p>
    <w:p>
      <w:pPr>
        <w:spacing w:after="0"/>
      </w:pPr>
      <w:r>
        <w:rPr>
          <w:rFonts w:ascii="SimSun" w:hAnsi="SimSun" w:eastAsia="SimSun"/>
          <w:sz w:val="21"/>
        </w:rPr>
        <w:t>吉祥大黑天之火供略本 …… 569</w:t>
      </w:r>
    </w:p>
    <w:p>
      <w:pPr>
        <w:spacing w:after="0"/>
      </w:pPr>
      <w:r>
        <w:rPr>
          <w:rFonts w:ascii="SimSun" w:hAnsi="SimSun" w:eastAsia="SimSun"/>
          <w:sz w:val="21"/>
        </w:rPr>
        <w:t>依于度母瑜伽母之药叉女成就法 …… 573</w:t>
      </w:r>
    </w:p>
    <w:p>
      <w:pPr>
        <w:spacing w:after="0"/>
      </w:pPr>
      <w:r>
        <w:rPr>
          <w:rFonts w:ascii="SimSun" w:hAnsi="SimSun" w:eastAsia="SimSun"/>
          <w:sz w:val="21"/>
        </w:rPr>
        <w:t>六臂依怙之煨桑供养《圣教增盛》 …… 575</w:t>
      </w:r>
    </w:p>
    <w:p>
      <w:pPr>
        <w:spacing w:after="0"/>
      </w:pPr>
      <w:r>
        <w:rPr>
          <w:rFonts w:ascii="SimSun" w:hAnsi="SimSun" w:eastAsia="SimSun"/>
          <w:sz w:val="21"/>
        </w:rPr>
        <w:t>智慧依怙六臂尊法类源流简述 …… 579</w:t>
      </w:r>
    </w:p>
    <w:p>
      <w:pPr>
        <w:spacing w:after="0"/>
      </w:pPr>
      <w:r>
        <w:rPr>
          <w:rFonts w:ascii="SimSun" w:hAnsi="SimSun" w:eastAsia="SimSun"/>
          <w:sz w:val="21"/>
        </w:rPr>
        <w:t>惹氏传规黑依怙事业集极深实修法 …… 599</w:t>
      </w:r>
    </w:p>
    <w:p>
      <w:pPr>
        <w:spacing w:after="0"/>
      </w:pPr>
      <w:r>
        <w:rPr>
          <w:rFonts w:ascii="SimSun" w:hAnsi="SimSun" w:eastAsia="SimSun"/>
          <w:sz w:val="21"/>
        </w:rPr>
        <w:t>白怙主如意宝之煨桑供养《遍赐成就》 …… 613</w:t>
      </w:r>
    </w:p>
    <w:p>
      <w:pPr>
        <w:spacing w:after="0"/>
      </w:pPr>
      <w:r>
        <w:rPr>
          <w:rFonts w:ascii="SimSun" w:hAnsi="SimSun" w:eastAsia="SimSun"/>
          <w:sz w:val="21"/>
        </w:rPr>
        <w:t>迅捷依怙六臂尊成就法偈颂体 …… 619</w:t>
      </w:r>
    </w:p>
    <w:p>
      <w:pPr>
        <w:spacing w:after="0"/>
      </w:pPr>
      <w:r>
        <w:rPr>
          <w:rFonts w:ascii="SimSun" w:hAnsi="SimSun" w:eastAsia="SimSun"/>
          <w:sz w:val="21"/>
        </w:rPr>
        <w:t>迅捷智慧怙主朵玛仪轨略本 …… 623</w:t>
      </w:r>
    </w:p>
    <w:p>
      <w:pPr>
        <w:spacing w:after="0"/>
      </w:pPr>
      <w:r>
        <w:rPr>
          <w:rFonts w:ascii="SimSun" w:hAnsi="SimSun" w:eastAsia="SimSun"/>
          <w:sz w:val="21"/>
        </w:rPr>
        <w:t>红黑三畏四业朵玛略集一日圆满 …… 627</w:t>
      </w:r>
    </w:p>
    <w:p>
      <w:pPr>
        <w:spacing w:after="0"/>
      </w:pPr>
      <w:r>
        <w:rPr>
          <w:rFonts w:ascii="SimSun" w:hAnsi="SimSun" w:eastAsia="SimSun"/>
          <w:sz w:val="21"/>
        </w:rPr>
        <w:t>吉祥具贤黑者札夏朗哲之朵玛仪轨 …… 631</w:t>
      </w:r>
    </w:p>
    <w:p>
      <w:pPr>
        <w:spacing w:after="0"/>
      </w:pPr>
      <w:r>
        <w:rPr>
          <w:rFonts w:ascii="SimSun" w:hAnsi="SimSun" w:eastAsia="SimSun"/>
          <w:sz w:val="21"/>
        </w:rPr>
        <w:t>金刚怖畏之事业者具贤天怙主成就法附加行实修 …… 637</w:t>
      </w:r>
    </w:p>
    <w:p>
      <w:pPr>
        <w:spacing w:after="0"/>
      </w:pPr>
      <w:r>
        <w:rPr>
          <w:rFonts w:ascii="SimSun" w:hAnsi="SimSun" w:eastAsia="SimSun"/>
          <w:sz w:val="21"/>
        </w:rPr>
        <w:t>娘域上中下三地奇闻美谈《智者入门津梁》 …… 1</w:t>
      </w:r>
    </w:p>
    <w:p>
      <w:pPr>
        <w:spacing w:after="0"/>
      </w:pPr>
      <w:r>
        <w:rPr>
          <w:rFonts w:ascii="SimSun" w:hAnsi="SimSun" w:eastAsia="SimSun"/>
          <w:sz w:val="21"/>
        </w:rPr>
        <w:t>至尊胜妙上师大金刚持贡嘎坚赞贝桑波亲口所述传记《一切善妙之源·信心大海》 …… 207</w:t>
      </w:r>
    </w:p>
    <w:p>
      <w:pPr>
        <w:jc w:val="right"/>
      </w:pPr>
      <w:r>
        <w:rPr>
          <w:rFonts w:ascii="SimSun" w:hAnsi="SimSun" w:eastAsia="SimSun"/>
          <w:i/>
          <w:color w:val="999999"/>
          <w:sz w:val="16"/>
        </w:rPr>
        <w:t>— 源 PDF p.173 —</w:t>
      </w:r>
    </w:p>
    <w:p>
      <w:pPr>
        <w:spacing w:before="160" w:after="40"/>
        <w:jc w:val="center"/>
      </w:pPr>
      <w:r>
        <w:rPr>
          <w:rFonts w:ascii="SimSun" w:hAnsi="SimSun" w:eastAsia="SimSun"/>
          <w:color w:val="999999"/>
          <w:sz w:val="18"/>
        </w:rPr>
        <w:t>【第 162 页】</w:t>
      </w:r>
    </w:p>
    <w:p>
      <w:pPr>
        <w:spacing w:after="0"/>
      </w:pPr>
      <w:r>
        <w:rPr>
          <w:rFonts w:ascii="SimSun" w:hAnsi="SimSun" w:eastAsia="SimSun"/>
          <w:sz w:val="21"/>
        </w:rPr>
        <w:t>至尊上师文殊怙主成就勇士传记 ……329</w:t>
      </w:r>
    </w:p>
    <w:p>
      <w:pPr>
        <w:spacing w:after="0"/>
      </w:pPr>
      <w:r>
        <w:rPr>
          <w:rFonts w:ascii="SimSun" w:hAnsi="SimSun" w:eastAsia="SimSun"/>
          <w:sz w:val="21"/>
        </w:rPr>
        <w:t>吉祥时轮续之心要 ……1</w:t>
      </w:r>
    </w:p>
    <w:p>
      <w:pPr>
        <w:spacing w:after="0"/>
      </w:pPr>
      <w:r>
        <w:rPr>
          <w:rFonts w:ascii="SimSun" w:hAnsi="SimSun" w:eastAsia="SimSun"/>
          <w:sz w:val="21"/>
        </w:rPr>
        <w:t>度母四曼陀罗仪轨常用事业穗所欲皆成 ……61</w:t>
      </w:r>
    </w:p>
    <w:p>
      <w:pPr>
        <w:spacing w:after="0"/>
      </w:pPr>
      <w:r>
        <w:rPr>
          <w:rFonts w:ascii="SimSun" w:hAnsi="SimSun" w:eastAsia="SimSun"/>
          <w:sz w:val="21"/>
        </w:rPr>
        <w:t>圣十一面大悲斋戒仪轨·解脱胜宝妙宫 ……75</w:t>
      </w:r>
    </w:p>
    <w:p>
      <w:pPr>
        <w:spacing w:after="0"/>
      </w:pPr>
      <w:r>
        <w:rPr>
          <w:rFonts w:ascii="SimSun" w:hAnsi="SimSun" w:eastAsia="SimSun"/>
          <w:sz w:val="21"/>
        </w:rPr>
        <w:t>上师遥呼祈请文 ……101</w:t>
      </w:r>
    </w:p>
    <w:p>
      <w:pPr>
        <w:spacing w:after="0"/>
      </w:pPr>
      <w:r>
        <w:rPr>
          <w:rFonts w:ascii="SimSun" w:hAnsi="SimSun" w:eastAsia="SimSun"/>
          <w:sz w:val="21"/>
        </w:rPr>
        <w:t>零散教诫 ……105</w:t>
      </w:r>
    </w:p>
    <w:p>
      <w:pPr>
        <w:spacing w:after="0"/>
      </w:pPr>
      <w:r>
        <w:rPr>
          <w:rFonts w:ascii="SimSun" w:hAnsi="SimSun" w:eastAsia="SimSun"/>
          <w:sz w:val="21"/>
        </w:rPr>
        <w:t>心要略集 ……111</w:t>
      </w:r>
    </w:p>
    <w:p>
      <w:pPr>
        <w:spacing w:after="0"/>
      </w:pPr>
      <w:r>
        <w:rPr>
          <w:rFonts w:ascii="SimSun" w:hAnsi="SimSun" w:eastAsia="SimSun"/>
          <w:sz w:val="21"/>
        </w:rPr>
        <w:t>般若波罗蜜多引导文·奇妙庄严 ……125</w:t>
      </w:r>
    </w:p>
    <w:p>
      <w:pPr>
        <w:spacing w:after="0"/>
      </w:pPr>
      <w:r>
        <w:rPr>
          <w:rFonts w:ascii="SimSun" w:hAnsi="SimSun" w:eastAsia="SimSun"/>
          <w:sz w:val="21"/>
        </w:rPr>
        <w:t>断疑除暗 ……139</w:t>
      </w:r>
    </w:p>
    <w:p>
      <w:pPr>
        <w:spacing w:after="0"/>
      </w:pPr>
      <w:r>
        <w:rPr>
          <w:rFonts w:ascii="SimSun" w:hAnsi="SimSun" w:eastAsia="SimSun"/>
          <w:sz w:val="21"/>
        </w:rPr>
        <w:t>大手印不动瑜伽引导文 ……169</w:t>
      </w:r>
    </w:p>
    <w:p>
      <w:pPr>
        <w:spacing w:after="0"/>
      </w:pPr>
      <w:r>
        <w:rPr>
          <w:rFonts w:ascii="SimSun" w:hAnsi="SimSun" w:eastAsia="SimSun"/>
          <w:sz w:val="21"/>
        </w:rPr>
        <w:t>极深口诀引导文 ……177</w:t>
      </w:r>
    </w:p>
    <w:p>
      <w:pPr>
        <w:spacing w:after="0"/>
      </w:pPr>
      <w:r>
        <w:rPr>
          <w:rFonts w:ascii="SimSun" w:hAnsi="SimSun" w:eastAsia="SimSun"/>
          <w:sz w:val="21"/>
        </w:rPr>
        <w:t>大成就者萨惹哈巴之教授·以利根顿入方式作引介之方便耳传俱生瑜伽 ……187</w:t>
      </w:r>
    </w:p>
    <w:p>
      <w:pPr>
        <w:spacing w:after="0"/>
      </w:pPr>
      <w:r>
        <w:rPr>
          <w:rFonts w:ascii="SimSun" w:hAnsi="SimSun" w:eastAsia="SimSun"/>
          <w:sz w:val="21"/>
        </w:rPr>
        <w:t>祈请文 ……191</w:t>
      </w:r>
    </w:p>
    <w:p>
      <w:pPr>
        <w:spacing w:after="0"/>
      </w:pPr>
      <w:r>
        <w:rPr>
          <w:rFonts w:ascii="SimSun" w:hAnsi="SimSun" w:eastAsia="SimSun"/>
          <w:sz w:val="21"/>
        </w:rPr>
        <w:t>趣入金刚道 ……193</w:t>
      </w:r>
    </w:p>
    <w:p>
      <w:pPr>
        <w:spacing w:after="0"/>
      </w:pPr>
      <w:r>
        <w:rPr>
          <w:rFonts w:ascii="SimSun" w:hAnsi="SimSun" w:eastAsia="SimSun"/>
          <w:sz w:val="21"/>
        </w:rPr>
        <w:t>《上师所出称谓》春王之歌间杂体合撰 ……197</w:t>
      </w:r>
    </w:p>
    <w:p>
      <w:pPr>
        <w:spacing w:after="0"/>
      </w:pPr>
      <w:r>
        <w:rPr>
          <w:rFonts w:ascii="SimSun" w:hAnsi="SimSun" w:eastAsia="SimSun"/>
          <w:sz w:val="21"/>
        </w:rPr>
        <w:t>自知布萨仪轨 ……201</w:t>
      </w:r>
    </w:p>
    <w:p>
      <w:pPr>
        <w:spacing w:after="0"/>
      </w:pPr>
      <w:r>
        <w:rPr>
          <w:rFonts w:ascii="SimSun" w:hAnsi="SimSun" w:eastAsia="SimSun"/>
          <w:sz w:val="21"/>
        </w:rPr>
        <w:t>吉祥密集文殊金刚现证·所欲大海 ……215</w:t>
      </w:r>
    </w:p>
    <w:p>
      <w:pPr>
        <w:spacing w:after="0"/>
      </w:pPr>
      <w:r>
        <w:rPr>
          <w:rFonts w:ascii="SimSun" w:hAnsi="SimSun" w:eastAsia="SimSun"/>
          <w:sz w:val="21"/>
        </w:rPr>
        <w:t>吉祥密集至尊文殊金刚本尊众悦喜仪轨·供云大海 ……261</w:t>
      </w:r>
    </w:p>
    <w:p>
      <w:pPr>
        <w:jc w:val="right"/>
      </w:pPr>
      <w:r>
        <w:rPr>
          <w:rFonts w:ascii="SimSun" w:hAnsi="SimSun" w:eastAsia="SimSun"/>
          <w:i/>
          <w:color w:val="999999"/>
          <w:sz w:val="16"/>
        </w:rPr>
        <w:t>— 源 PDF p.174 —</w:t>
      </w:r>
    </w:p>
    <w:p>
      <w:pPr>
        <w:spacing w:before="160" w:after="40"/>
        <w:jc w:val="center"/>
      </w:pPr>
      <w:r>
        <w:rPr>
          <w:rFonts w:ascii="SimSun" w:hAnsi="SimSun" w:eastAsia="SimSun"/>
          <w:color w:val="999999"/>
          <w:sz w:val="18"/>
        </w:rPr>
        <w:t>【第 163 页】</w:t>
      </w:r>
    </w:p>
    <w:p>
      <w:pPr>
        <w:spacing w:after="0"/>
      </w:pPr>
      <w:r>
        <w:rPr>
          <w:rFonts w:ascii="SimSun" w:hAnsi="SimSun" w:eastAsia="SimSun"/>
          <w:sz w:val="21"/>
        </w:rPr>
        <w:t>吉祥密集智足派坛城仪轨·智慧照明 …… 275</w:t>
      </w:r>
    </w:p>
    <w:p>
      <w:pPr>
        <w:spacing w:after="0"/>
      </w:pPr>
      <w:r>
        <w:rPr>
          <w:rFonts w:ascii="SimSun" w:hAnsi="SimSun" w:eastAsia="SimSun"/>
          <w:sz w:val="21"/>
        </w:rPr>
        <w:t>薄伽梵文殊阎摩敌红色五尊坛城仪轨·除惑垢 …… 343</w:t>
      </w:r>
    </w:p>
    <w:p>
      <w:pPr>
        <w:spacing w:after="0"/>
      </w:pPr>
      <w:r>
        <w:rPr>
          <w:rFonts w:ascii="SimSun" w:hAnsi="SimSun" w:eastAsia="SimSun"/>
          <w:sz w:val="21"/>
        </w:rPr>
        <w:t>猪面大忿怒广轨成就法 …… 399</w:t>
      </w:r>
    </w:p>
    <w:p>
      <w:pPr>
        <w:spacing w:after="0"/>
      </w:pPr>
      <w:r>
        <w:rPr>
          <w:rFonts w:ascii="SimSun" w:hAnsi="SimSun" w:eastAsia="SimSun"/>
          <w:sz w:val="21"/>
        </w:rPr>
        <w:t>金刚猪面忿怒尊灌顶目录 …… 411</w:t>
      </w:r>
    </w:p>
    <w:p>
      <w:pPr>
        <w:spacing w:after="0"/>
      </w:pPr>
      <w:r>
        <w:rPr>
          <w:rFonts w:ascii="SimSun" w:hAnsi="SimSun" w:eastAsia="SimSun"/>
          <w:sz w:val="21"/>
        </w:rPr>
        <w:t>六转轮王成就法·一切圆满生起之基 …… 417</w:t>
      </w:r>
    </w:p>
    <w:p>
      <w:pPr>
        <w:spacing w:after="0"/>
      </w:pPr>
      <w:r>
        <w:rPr>
          <w:rFonts w:ascii="SimSun" w:hAnsi="SimSun" w:eastAsia="SimSun"/>
          <w:sz w:val="21"/>
        </w:rPr>
        <w:t>吉祥胜乐轮成就法庄严·希奇源 …… 429</w:t>
      </w:r>
    </w:p>
    <w:p>
      <w:pPr>
        <w:spacing w:after="0"/>
      </w:pPr>
      <w:r>
        <w:rPr>
          <w:rFonts w:ascii="SimSun" w:hAnsi="SimSun" w:eastAsia="SimSun"/>
          <w:sz w:val="21"/>
        </w:rPr>
        <w:t>胜乐轮十三尊成就法·梅怛黎巴密意 …… 441</w:t>
      </w:r>
    </w:p>
    <w:p>
      <w:pPr>
        <w:spacing w:after="0"/>
      </w:pPr>
      <w:r>
        <w:rPr>
          <w:rFonts w:ascii="SimSun" w:hAnsi="SimSun" w:eastAsia="SimSun"/>
          <w:sz w:val="21"/>
        </w:rPr>
        <w:t>胜乐轮驴面尊成就法·口诀次第 …… 449</w:t>
      </w:r>
    </w:p>
    <w:p>
      <w:pPr>
        <w:spacing w:after="0"/>
      </w:pPr>
      <w:r>
        <w:rPr>
          <w:rFonts w:ascii="SimSun" w:hAnsi="SimSun" w:eastAsia="SimSun"/>
          <w:sz w:val="21"/>
        </w:rPr>
        <w:t>胜乐轮大忿怒成就法·依显说根本续而宣说 …… 457</w:t>
      </w:r>
    </w:p>
    <w:p>
      <w:pPr>
        <w:spacing w:after="0"/>
      </w:pPr>
      <w:r>
        <w:rPr>
          <w:rFonts w:ascii="SimSun" w:hAnsi="SimSun" w:eastAsia="SimSun"/>
          <w:sz w:val="21"/>
        </w:rPr>
        <w:t>铃五尊成就法·显明 …… 465</w:t>
      </w:r>
    </w:p>
    <w:p>
      <w:pPr>
        <w:spacing w:after="0"/>
      </w:pPr>
      <w:r>
        <w:rPr>
          <w:rFonts w:ascii="SimSun" w:hAnsi="SimSun" w:eastAsia="SimSun"/>
          <w:sz w:val="21"/>
        </w:rPr>
        <w:t>金刚瑜伽母三十七尊坛城成就法·生乐母 …… 469</w:t>
      </w:r>
    </w:p>
    <w:p>
      <w:pPr>
        <w:spacing w:after="0"/>
      </w:pPr>
      <w:r>
        <w:rPr>
          <w:rFonts w:ascii="SimSun" w:hAnsi="SimSun" w:eastAsia="SimSun"/>
          <w:sz w:val="21"/>
        </w:rPr>
        <w:t>名为金刚亥母之成就法·大乐炽燃 …… 479</w:t>
      </w:r>
    </w:p>
    <w:p>
      <w:pPr>
        <w:spacing w:after="0"/>
      </w:pPr>
      <w:r>
        <w:rPr>
          <w:rFonts w:ascii="SimSun" w:hAnsi="SimSun" w:eastAsia="SimSun"/>
          <w:sz w:val="21"/>
        </w:rPr>
        <w:t>金刚亥母猪首相成就法·智慧极炽燃 …… 483</w:t>
      </w:r>
    </w:p>
    <w:p>
      <w:pPr>
        <w:spacing w:after="0"/>
      </w:pPr>
      <w:r>
        <w:rPr>
          <w:rFonts w:ascii="SimSun" w:hAnsi="SimSun" w:eastAsia="SimSun"/>
          <w:sz w:val="21"/>
        </w:rPr>
        <w:t>一切事业出生之度母合集真实义·瑜伽母续王 …… 487</w:t>
      </w:r>
    </w:p>
    <w:p>
      <w:pPr>
        <w:spacing w:after="0"/>
      </w:pPr>
      <w:r>
        <w:rPr>
          <w:rFonts w:ascii="SimSun" w:hAnsi="SimSun" w:eastAsia="SimSun"/>
          <w:sz w:val="21"/>
        </w:rPr>
        <w:t>一切事业出生合集真实义·后分续王 …… 535</w:t>
      </w:r>
    </w:p>
    <w:p>
      <w:pPr>
        <w:spacing w:after="0"/>
      </w:pPr>
      <w:r>
        <w:rPr>
          <w:rFonts w:ascii="SimSun" w:hAnsi="SimSun" w:eastAsia="SimSun"/>
          <w:sz w:val="21"/>
        </w:rPr>
        <w:t>向根传上师众之祈请文 …… 1</w:t>
      </w:r>
    </w:p>
    <w:p>
      <w:pPr>
        <w:spacing w:after="0"/>
      </w:pPr>
      <w:r>
        <w:rPr>
          <w:rFonts w:ascii="SimSun" w:hAnsi="SimSun" w:eastAsia="SimSun"/>
          <w:sz w:val="21"/>
        </w:rPr>
        <w:t>极无垢胜口诀之精髓 …… 9</w:t>
      </w:r>
    </w:p>
    <w:p>
      <w:pPr>
        <w:spacing w:after="0"/>
      </w:pPr>
      <w:r>
        <w:rPr>
          <w:rFonts w:ascii="SimSun" w:hAnsi="SimSun" w:eastAsia="SimSun"/>
          <w:sz w:val="21"/>
        </w:rPr>
        <w:t>密主金刚手传承祈请文 …… 15</w:t>
      </w:r>
    </w:p>
    <w:p>
      <w:pPr>
        <w:jc w:val="right"/>
      </w:pPr>
      <w:r>
        <w:rPr>
          <w:rFonts w:ascii="SimSun" w:hAnsi="SimSun" w:eastAsia="SimSun"/>
          <w:i/>
          <w:color w:val="999999"/>
          <w:sz w:val="16"/>
        </w:rPr>
        <w:t>— 源 PDF p.175 —</w:t>
      </w:r>
    </w:p>
    <w:p>
      <w:pPr>
        <w:spacing w:before="160" w:after="40"/>
        <w:jc w:val="center"/>
      </w:pPr>
      <w:r>
        <w:rPr>
          <w:rFonts w:ascii="SimSun" w:hAnsi="SimSun" w:eastAsia="SimSun"/>
          <w:color w:val="999999"/>
          <w:sz w:val="18"/>
        </w:rPr>
        <w:t>【第 164 页】</w:t>
      </w:r>
    </w:p>
    <w:p>
      <w:pPr>
        <w:spacing w:after="0"/>
      </w:pPr>
      <w:r>
        <w:rPr>
          <w:rFonts w:ascii="SimSun" w:hAnsi="SimSun" w:eastAsia="SimSun"/>
          <w:sz w:val="21"/>
        </w:rPr>
        <w:t>香巴噶举传承祈请文 …… 17</w:t>
      </w:r>
    </w:p>
    <w:p>
      <w:pPr>
        <w:spacing w:after="0"/>
      </w:pPr>
      <w:r>
        <w:rPr>
          <w:rFonts w:ascii="SimSun" w:hAnsi="SimSun" w:eastAsia="SimSun"/>
          <w:sz w:val="21"/>
        </w:rPr>
        <w:t>格萨仓派马头明王传承祈请文 …… 21</w:t>
      </w:r>
    </w:p>
    <w:p>
      <w:pPr>
        <w:spacing w:after="0"/>
      </w:pPr>
      <w:r>
        <w:rPr>
          <w:rFonts w:ascii="SimSun" w:hAnsi="SimSun" w:eastAsia="SimSun"/>
          <w:sz w:val="21"/>
        </w:rPr>
        <w:t>礼赞圣地四十三位胜者、佛子、大阿阇黎品 …… 23</w:t>
      </w:r>
    </w:p>
    <w:p>
      <w:pPr>
        <w:spacing w:after="0"/>
      </w:pPr>
      <w:r>
        <w:rPr>
          <w:rFonts w:ascii="SimSun" w:hAnsi="SimSun" w:eastAsia="SimSun"/>
          <w:sz w:val="21"/>
        </w:rPr>
        <w:t>上师祈请文 …… 29</w:t>
      </w:r>
    </w:p>
    <w:p>
      <w:pPr>
        <w:spacing w:after="0"/>
      </w:pPr>
      <w:r>
        <w:rPr>
          <w:rFonts w:ascii="SimSun" w:hAnsi="SimSun" w:eastAsia="SimSun"/>
          <w:sz w:val="21"/>
        </w:rPr>
        <w:t>根本上师至尊知识广大者祈请文《加持雨降》等四篇 …… 31</w:t>
      </w:r>
    </w:p>
    <w:p>
      <w:pPr>
        <w:spacing w:after="0"/>
      </w:pPr>
      <w:r>
        <w:rPr>
          <w:rFonts w:ascii="SimSun" w:hAnsi="SimSun" w:eastAsia="SimSun"/>
          <w:sz w:val="21"/>
        </w:rPr>
        <w:t>于向根本上师众祈请之品类中:上师瑜伽——向一切根本上师祈请之品 …… 39</w:t>
      </w:r>
    </w:p>
    <w:p>
      <w:pPr>
        <w:spacing w:after="0"/>
      </w:pPr>
      <w:r>
        <w:rPr>
          <w:rFonts w:ascii="SimSun" w:hAnsi="SimSun" w:eastAsia="SimSun"/>
          <w:sz w:val="21"/>
        </w:rPr>
        <w:t>至尊胜士贡嘎扎西足下赞 …… 49</w:t>
      </w:r>
    </w:p>
    <w:p>
      <w:pPr>
        <w:spacing w:after="0"/>
      </w:pPr>
      <w:r>
        <w:rPr>
          <w:rFonts w:ascii="SimSun" w:hAnsi="SimSun" w:eastAsia="SimSun"/>
          <w:sz w:val="21"/>
        </w:rPr>
        <w:t>至尊吉祥达隆巴殊胜化身尊前赞 …… 51</w:t>
      </w:r>
    </w:p>
    <w:p>
      <w:pPr>
        <w:spacing w:after="0"/>
      </w:pPr>
      <w:r>
        <w:rPr>
          <w:rFonts w:ascii="SimSun" w:hAnsi="SimSun" w:eastAsia="SimSun"/>
          <w:sz w:val="21"/>
        </w:rPr>
        <w:t>殊胜上师师利曼·达磨跋陀罗 (Śrīmān Dharmabhadra) 足下赞 …… 53</w:t>
      </w:r>
    </w:p>
    <w:p>
      <w:pPr>
        <w:spacing w:after="0"/>
      </w:pPr>
      <w:r>
        <w:rPr>
          <w:rFonts w:ascii="SimSun" w:hAnsi="SimSun" w:eastAsia="SimSun"/>
          <w:sz w:val="21"/>
        </w:rPr>
        <w:t>成就自在至尊知识广大者长寿祈请文 …… 55</w:t>
      </w:r>
    </w:p>
    <w:p>
      <w:pPr>
        <w:spacing w:after="0"/>
      </w:pPr>
      <w:r>
        <w:rPr>
          <w:rFonts w:ascii="SimSun" w:hAnsi="SimSun" w:eastAsia="SimSun"/>
          <w:sz w:val="21"/>
        </w:rPr>
        <w:t>法主贡嘎坚赞足下赞 …… 57</w:t>
      </w:r>
    </w:p>
    <w:p>
      <w:pPr>
        <w:spacing w:after="0"/>
      </w:pPr>
      <w:r>
        <w:rPr>
          <w:rFonts w:ascii="SimSun" w:hAnsi="SimSun" w:eastAsia="SimSun"/>
          <w:sz w:val="21"/>
        </w:rPr>
        <w:t>吉祥上师众之赞颂与长寿住世偈诸篇 …… 59</w:t>
      </w:r>
    </w:p>
    <w:p>
      <w:pPr>
        <w:spacing w:after="0"/>
      </w:pPr>
      <w:r>
        <w:rPr>
          <w:rFonts w:ascii="SimSun" w:hAnsi="SimSun" w:eastAsia="SimSun"/>
          <w:sz w:val="21"/>
        </w:rPr>
        <w:t>至尊贡嘎坚赞祈请文 …… 67</w:t>
      </w:r>
    </w:p>
    <w:p>
      <w:pPr>
        <w:spacing w:after="0"/>
      </w:pPr>
      <w:r>
        <w:rPr>
          <w:rFonts w:ascii="SimSun" w:hAnsi="SimSun" w:eastAsia="SimSun"/>
          <w:sz w:val="21"/>
        </w:rPr>
        <w:t>瑜伽自在佛陀笈多那他 (Buddhaguptanātha) 功德随念赞 …… 69</w:t>
      </w:r>
    </w:p>
    <w:p>
      <w:pPr>
        <w:spacing w:after="0"/>
      </w:pPr>
      <w:r>
        <w:rPr>
          <w:rFonts w:ascii="SimSun" w:hAnsi="SimSun" w:eastAsia="SimSun"/>
          <w:sz w:val="21"/>
        </w:rPr>
        <w:t>大成就者佛陀笈多 (Buddhagupta) 传记 …… 73</w:t>
      </w:r>
    </w:p>
    <w:p>
      <w:pPr>
        <w:spacing w:after="0"/>
      </w:pPr>
      <w:r>
        <w:rPr>
          <w:rFonts w:ascii="SimSun" w:hAnsi="SimSun" w:eastAsia="SimSun"/>
          <w:sz w:val="21"/>
        </w:rPr>
        <w:t>百种引导传承史补遗 …… 77</w:t>
      </w:r>
    </w:p>
    <w:p>
      <w:pPr>
        <w:spacing w:after="0"/>
      </w:pPr>
      <w:r>
        <w:rPr>
          <w:rFonts w:ascii="SimSun" w:hAnsi="SimSun" w:eastAsia="SimSun"/>
          <w:sz w:val="21"/>
        </w:rPr>
        <w:t>种姓王化身本源明示小文《见即解脱》 …… 93</w:t>
      </w:r>
    </w:p>
    <w:p>
      <w:pPr>
        <w:spacing w:after="0"/>
      </w:pPr>
      <w:r>
        <w:rPr>
          <w:rFonts w:ascii="SimSun" w:hAnsi="SimSun" w:eastAsia="SimSun"/>
          <w:sz w:val="21"/>
        </w:rPr>
        <w:t>极秘自现觉受之若干法类 …… 101</w:t>
      </w:r>
    </w:p>
    <w:p>
      <w:pPr>
        <w:jc w:val="right"/>
      </w:pPr>
      <w:r>
        <w:rPr>
          <w:rFonts w:ascii="SimSun" w:hAnsi="SimSun" w:eastAsia="SimSun"/>
          <w:i/>
          <w:color w:val="999999"/>
          <w:sz w:val="16"/>
        </w:rPr>
        <w:t>— 源 PDF p.176 —</w:t>
      </w:r>
    </w:p>
    <w:p>
      <w:pPr>
        <w:spacing w:before="160" w:after="40"/>
        <w:jc w:val="center"/>
      </w:pPr>
      <w:r>
        <w:rPr>
          <w:rFonts w:ascii="SimSun" w:hAnsi="SimSun" w:eastAsia="SimSun"/>
          <w:color w:val="999999"/>
          <w:sz w:val="18"/>
        </w:rPr>
        <w:t>【第 165 页】</w:t>
      </w:r>
    </w:p>
    <w:p>
      <w:pPr>
        <w:spacing w:after="0"/>
      </w:pPr>
      <w:r>
        <w:rPr>
          <w:rFonts w:ascii="SimSun" w:hAnsi="SimSun" w:eastAsia="SimSun"/>
          <w:sz w:val="21"/>
        </w:rPr>
        <w:t>圣般若波罗蜜多心经难释·无等王颂 …… 123</w:t>
      </w:r>
    </w:p>
    <w:p>
      <w:pPr>
        <w:spacing w:after="0"/>
      </w:pPr>
      <w:r>
        <w:rPr>
          <w:rFonts w:ascii="SimSun" w:hAnsi="SimSun" w:eastAsia="SimSun"/>
          <w:sz w:val="21"/>
        </w:rPr>
        <w:t>明示大乘僧宝之论 …… 133</w:t>
      </w:r>
    </w:p>
    <w:p>
      <w:pPr>
        <w:spacing w:after="0"/>
      </w:pPr>
      <w:r>
        <w:rPr>
          <w:rFonts w:ascii="SimSun" w:hAnsi="SimSun" w:eastAsia="SimSun"/>
          <w:sz w:val="21"/>
        </w:rPr>
        <w:t>心印无垢教言——遍明一切乘 …… 145</w:t>
      </w:r>
    </w:p>
    <w:p>
      <w:pPr>
        <w:spacing w:after="0"/>
      </w:pPr>
      <w:r>
        <w:rPr>
          <w:rFonts w:ascii="SimSun" w:hAnsi="SimSun" w:eastAsia="SimSun"/>
          <w:sz w:val="21"/>
        </w:rPr>
        <w:t>四字明灯 …… 151</w:t>
      </w:r>
    </w:p>
    <w:p>
      <w:pPr>
        <w:spacing w:after="0"/>
      </w:pPr>
      <w:r>
        <w:rPr>
          <w:rFonts w:ascii="SimSun" w:hAnsi="SimSun" w:eastAsia="SimSun"/>
          <w:sz w:val="21"/>
        </w:rPr>
        <w:t>四座续义探寻偈颂 …… 161</w:t>
      </w:r>
    </w:p>
    <w:p>
      <w:pPr>
        <w:spacing w:after="0"/>
      </w:pPr>
      <w:r>
        <w:rPr>
          <w:rFonts w:ascii="SimSun" w:hAnsi="SimSun" w:eastAsia="SimSun"/>
          <w:sz w:val="21"/>
        </w:rPr>
        <w:t>入四座续之悉地穗 …… 163</w:t>
      </w:r>
    </w:p>
    <w:p>
      <w:pPr>
        <w:spacing w:after="0"/>
      </w:pPr>
      <w:r>
        <w:rPr>
          <w:rFonts w:ascii="SimSun" w:hAnsi="SimSun" w:eastAsia="SimSun"/>
          <w:sz w:val="21"/>
        </w:rPr>
        <w:t>名为解脱穗之歌 …… 171</w:t>
      </w:r>
    </w:p>
    <w:p>
      <w:pPr>
        <w:spacing w:after="0"/>
      </w:pPr>
      <w:r>
        <w:rPr>
          <w:rFonts w:ascii="SimSun" w:hAnsi="SimSun" w:eastAsia="SimSun"/>
          <w:sz w:val="21"/>
        </w:rPr>
        <w:t>香派胜乐五尊成就法广释·甚深义明灯 …… 183</w:t>
      </w:r>
    </w:p>
    <w:p>
      <w:pPr>
        <w:spacing w:after="0"/>
      </w:pPr>
      <w:r>
        <w:rPr>
          <w:rFonts w:ascii="SimSun" w:hAnsi="SimSun" w:eastAsia="SimSun"/>
          <w:sz w:val="21"/>
        </w:rPr>
        <w:t>尼古六法引导文 …… 217</w:t>
      </w:r>
    </w:p>
    <w:p>
      <w:pPr>
        <w:spacing w:after="0"/>
      </w:pPr>
      <w:r>
        <w:rPr>
          <w:rFonts w:ascii="SimSun" w:hAnsi="SimSun" w:eastAsia="SimSun"/>
          <w:sz w:val="21"/>
        </w:rPr>
        <w:t>文殊金刚无上赞·增长功德之增上鬘 …… 249</w:t>
      </w:r>
    </w:p>
    <w:p>
      <w:pPr>
        <w:spacing w:after="0"/>
      </w:pPr>
      <w:r>
        <w:rPr>
          <w:rFonts w:ascii="SimSun" w:hAnsi="SimSun" w:eastAsia="SimSun"/>
          <w:sz w:val="21"/>
        </w:rPr>
        <w:t>文殊金刚赞略本 …… 259</w:t>
      </w:r>
    </w:p>
    <w:p>
      <w:pPr>
        <w:spacing w:after="0"/>
      </w:pPr>
      <w:r>
        <w:rPr>
          <w:rFonts w:ascii="SimSun" w:hAnsi="SimSun" w:eastAsia="SimSun"/>
          <w:sz w:val="21"/>
        </w:rPr>
        <w:t>文殊成就法 …… 260</w:t>
      </w:r>
    </w:p>
    <w:p>
      <w:pPr>
        <w:spacing w:after="0"/>
      </w:pPr>
      <w:r>
        <w:rPr>
          <w:rFonts w:ascii="SimSun" w:hAnsi="SimSun" w:eastAsia="SimSun"/>
          <w:sz w:val="21"/>
        </w:rPr>
        <w:t>圣观自在成就法 …… 261</w:t>
      </w:r>
    </w:p>
    <w:p>
      <w:pPr>
        <w:spacing w:after="0"/>
      </w:pPr>
      <w:r>
        <w:rPr>
          <w:rFonts w:ascii="SimSun" w:hAnsi="SimSun" w:eastAsia="SimSun"/>
          <w:sz w:val="21"/>
        </w:rPr>
        <w:t>金刚手成就法 …… 262</w:t>
      </w:r>
    </w:p>
    <w:p>
      <w:pPr>
        <w:spacing w:after="0"/>
      </w:pPr>
      <w:r>
        <w:rPr>
          <w:rFonts w:ascii="SimSun" w:hAnsi="SimSun" w:eastAsia="SimSun"/>
          <w:sz w:val="21"/>
        </w:rPr>
        <w:t>名为「一念」之速成大乐法 …… 263</w:t>
      </w:r>
    </w:p>
    <w:p>
      <w:pPr>
        <w:spacing w:after="0"/>
      </w:pPr>
      <w:r>
        <w:rPr>
          <w:rFonts w:ascii="SimSun" w:hAnsi="SimSun" w:eastAsia="SimSun"/>
          <w:sz w:val="21"/>
        </w:rPr>
        <w:t>格萨派马头明王自生起 …… 269</w:t>
      </w:r>
    </w:p>
    <w:p>
      <w:pPr>
        <w:spacing w:after="0"/>
      </w:pPr>
      <w:r>
        <w:rPr>
          <w:rFonts w:ascii="SimSun" w:hAnsi="SimSun" w:eastAsia="SimSun"/>
          <w:sz w:val="21"/>
        </w:rPr>
        <w:t>金刚怖畏之清净 …… 271</w:t>
      </w:r>
    </w:p>
    <w:p>
      <w:pPr>
        <w:spacing w:after="0"/>
      </w:pPr>
      <w:r>
        <w:rPr>
          <w:rFonts w:ascii="SimSun" w:hAnsi="SimSun" w:eastAsia="SimSun"/>
          <w:sz w:val="21"/>
        </w:rPr>
        <w:t>大幻化咒、形、法三者之偈颂 …… 275</w:t>
      </w:r>
    </w:p>
    <w:p>
      <w:pPr>
        <w:spacing w:after="0"/>
      </w:pPr>
      <w:r>
        <w:rPr>
          <w:rFonts w:ascii="SimSun" w:hAnsi="SimSun" w:eastAsia="SimSun"/>
          <w:sz w:val="21"/>
        </w:rPr>
        <w:t>第四灌顶小释 …… 277</w:t>
      </w:r>
    </w:p>
    <w:p>
      <w:pPr>
        <w:spacing w:after="0"/>
      </w:pPr>
      <w:r>
        <w:rPr>
          <w:rFonts w:ascii="SimSun" w:hAnsi="SimSun" w:eastAsia="SimSun"/>
          <w:sz w:val="21"/>
        </w:rPr>
        <w:t>金刚亥母名义 …… 281</w:t>
      </w:r>
    </w:p>
    <w:p>
      <w:pPr>
        <w:spacing w:after="0"/>
      </w:pPr>
      <w:r>
        <w:rPr>
          <w:rFonts w:ascii="SimSun" w:hAnsi="SimSun" w:eastAsia="SimSun"/>
          <w:sz w:val="21"/>
        </w:rPr>
        <w:t>金刚手卓桑派成就法广释·秘密主欢喜供云 …… 285</w:t>
      </w:r>
    </w:p>
    <w:p>
      <w:pPr>
        <w:jc w:val="right"/>
      </w:pPr>
      <w:r>
        <w:rPr>
          <w:rFonts w:ascii="SimSun" w:hAnsi="SimSun" w:eastAsia="SimSun"/>
          <w:i/>
          <w:color w:val="999999"/>
          <w:sz w:val="16"/>
        </w:rPr>
        <w:t>— 源 PDF p.177 —</w:t>
      </w:r>
    </w:p>
    <w:p>
      <w:pPr>
        <w:spacing w:before="160" w:after="40"/>
        <w:jc w:val="center"/>
      </w:pPr>
      <w:r>
        <w:rPr>
          <w:rFonts w:ascii="SimSun" w:hAnsi="SimSun" w:eastAsia="SimSun"/>
          <w:color w:val="999999"/>
          <w:sz w:val="18"/>
        </w:rPr>
        <w:t>【第 166 页】</w:t>
      </w:r>
    </w:p>
    <w:p>
      <w:pPr>
        <w:spacing w:after="0"/>
      </w:pPr>
      <w:r>
        <w:rPr>
          <w:rFonts w:ascii="SimSun" w:hAnsi="SimSun" w:eastAsia="SimSun"/>
          <w:sz w:val="21"/>
        </w:rPr>
        <w:t>吉祥胜乐俱生赞·成就大藏 …… 295</w:t>
      </w:r>
    </w:p>
    <w:p>
      <w:pPr>
        <w:spacing w:after="0"/>
      </w:pPr>
      <w:r>
        <w:rPr>
          <w:rFonts w:ascii="SimSun" w:hAnsi="SimSun" w:eastAsia="SimSun"/>
          <w:sz w:val="21"/>
        </w:rPr>
        <w:t>吉祥胜乐二次第赞 …… 297</w:t>
      </w:r>
    </w:p>
    <w:p>
      <w:pPr>
        <w:spacing w:after="0"/>
      </w:pPr>
      <w:r>
        <w:rPr>
          <w:rFonts w:ascii="SimSun" w:hAnsi="SimSun" w:eastAsia="SimSun"/>
          <w:sz w:val="21"/>
        </w:rPr>
        <w:t>文殊金刚怖畏二次第赞 …… 301</w:t>
      </w:r>
    </w:p>
    <w:p>
      <w:pPr>
        <w:spacing w:after="0"/>
      </w:pPr>
      <w:r>
        <w:rPr>
          <w:rFonts w:ascii="SimSun" w:hAnsi="SimSun" w:eastAsia="SimSun"/>
          <w:sz w:val="21"/>
        </w:rPr>
        <w:t>喜金刚赞·蜂鸣歌 …… 305</w:t>
      </w:r>
    </w:p>
    <w:p>
      <w:pPr>
        <w:spacing w:after="0"/>
      </w:pPr>
      <w:r>
        <w:rPr>
          <w:rFonts w:ascii="SimSun" w:hAnsi="SimSun" w:eastAsia="SimSun"/>
          <w:sz w:val="21"/>
        </w:rPr>
        <w:t>胜王无量寿智赞 …… 307</w:t>
      </w:r>
    </w:p>
    <w:p>
      <w:pPr>
        <w:spacing w:after="0"/>
      </w:pPr>
      <w:r>
        <w:rPr>
          <w:rFonts w:ascii="SimSun" w:hAnsi="SimSun" w:eastAsia="SimSun"/>
          <w:sz w:val="21"/>
        </w:rPr>
        <w:t>献于昂仁大慈佛 …… 311</w:t>
      </w:r>
    </w:p>
    <w:p>
      <w:pPr>
        <w:spacing w:after="0"/>
      </w:pPr>
      <w:r>
        <w:rPr>
          <w:rFonts w:ascii="SimSun" w:hAnsi="SimSun" w:eastAsia="SimSun"/>
          <w:sz w:val="21"/>
        </w:rPr>
        <w:t>薄伽梵瑜伽虚空赞·欢喜歌咏 …… 315</w:t>
      </w:r>
    </w:p>
    <w:p>
      <w:pPr>
        <w:spacing w:after="0"/>
      </w:pPr>
      <w:r>
        <w:rPr>
          <w:rFonts w:ascii="SimSun" w:hAnsi="SimSun" w:eastAsia="SimSun"/>
          <w:sz w:val="21"/>
        </w:rPr>
        <w:t>红黄文殊赞 …… 317</w:t>
      </w:r>
    </w:p>
    <w:p>
      <w:pPr>
        <w:spacing w:after="0"/>
      </w:pPr>
      <w:r>
        <w:rPr>
          <w:rFonts w:ascii="SimSun" w:hAnsi="SimSun" w:eastAsia="SimSun"/>
          <w:sz w:val="21"/>
        </w:rPr>
        <w:t>白文殊赞 …… 318</w:t>
      </w:r>
    </w:p>
    <w:p>
      <w:pPr>
        <w:spacing w:after="0"/>
      </w:pPr>
      <w:r>
        <w:rPr>
          <w:rFonts w:ascii="SimSun" w:hAnsi="SimSun" w:eastAsia="SimSun"/>
          <w:sz w:val="21"/>
        </w:rPr>
        <w:t>妙音天女赞 …… 319</w:t>
      </w:r>
    </w:p>
    <w:p>
      <w:pPr>
        <w:spacing w:after="0"/>
      </w:pPr>
      <w:r>
        <w:rPr>
          <w:rFonts w:ascii="SimSun" w:hAnsi="SimSun" w:eastAsia="SimSun"/>
          <w:sz w:val="21"/>
        </w:rPr>
        <w:t>世间自在赞 …… 321</w:t>
      </w:r>
    </w:p>
    <w:p>
      <w:pPr>
        <w:spacing w:after="0"/>
      </w:pPr>
      <w:r>
        <w:rPr>
          <w:rFonts w:ascii="SimSun" w:hAnsi="SimSun" w:eastAsia="SimSun"/>
          <w:sz w:val="21"/>
        </w:rPr>
        <w:t>萨章普之觉沃洛凯什瓦拉赞 (Lokeśvara) …… 327</w:t>
      </w:r>
    </w:p>
    <w:p>
      <w:pPr>
        <w:spacing w:after="0"/>
      </w:pPr>
      <w:r>
        <w:rPr>
          <w:rFonts w:ascii="SimSun" w:hAnsi="SimSun" w:eastAsia="SimSun"/>
          <w:sz w:val="21"/>
        </w:rPr>
        <w:t>怒王马头明王赞 …… 329</w:t>
      </w:r>
    </w:p>
    <w:p>
      <w:pPr>
        <w:spacing w:after="0"/>
      </w:pPr>
      <w:r>
        <w:rPr>
          <w:rFonts w:ascii="SimSun" w:hAnsi="SimSun" w:eastAsia="SimSun"/>
          <w:sz w:val="21"/>
        </w:rPr>
        <w:t>速疾大黑天事业赞 …… 333</w:t>
      </w:r>
    </w:p>
    <w:p>
      <w:pPr>
        <w:spacing w:after="0"/>
      </w:pPr>
      <w:r>
        <w:rPr>
          <w:rFonts w:ascii="SimSun" w:hAnsi="SimSun" w:eastAsia="SimSun"/>
          <w:sz w:val="21"/>
        </w:rPr>
        <w:t>六臂怙主赞三首 …… 337</w:t>
      </w:r>
    </w:p>
    <w:p>
      <w:pPr>
        <w:spacing w:after="0"/>
      </w:pPr>
      <w:r>
        <w:rPr>
          <w:rFonts w:ascii="SimSun" w:hAnsi="SimSun" w:eastAsia="SimSun"/>
          <w:sz w:val="21"/>
        </w:rPr>
        <w:t>献于北昂仁空行海像前 …… 341</w:t>
      </w:r>
    </w:p>
    <w:p>
      <w:pPr>
        <w:spacing w:after="0"/>
      </w:pPr>
      <w:r>
        <w:rPr>
          <w:rFonts w:ascii="SimSun" w:hAnsi="SimSun" w:eastAsia="SimSun"/>
          <w:sz w:val="21"/>
        </w:rPr>
        <w:t>献于藏地胜乐寺之弥勒像前 …… 342</w:t>
      </w:r>
    </w:p>
    <w:p>
      <w:pPr>
        <w:spacing w:after="0"/>
      </w:pPr>
      <w:r>
        <w:rPr>
          <w:rFonts w:ascii="SimSun" w:hAnsi="SimSun" w:eastAsia="SimSun"/>
          <w:sz w:val="21"/>
        </w:rPr>
        <w:t>圣财源母赞 …… 343</w:t>
      </w:r>
    </w:p>
    <w:p>
      <w:pPr>
        <w:spacing w:after="0"/>
      </w:pPr>
      <w:r>
        <w:rPr>
          <w:rFonts w:ascii="SimSun" w:hAnsi="SimSun" w:eastAsia="SimSun"/>
          <w:sz w:val="21"/>
        </w:rPr>
        <w:t>大成就者遮兰陀罗足下道歌《解脱穗》密意 (Jalandhara) …… 345</w:t>
      </w:r>
    </w:p>
    <w:p>
      <w:pPr>
        <w:spacing w:after="0"/>
      </w:pPr>
      <w:r>
        <w:rPr>
          <w:rFonts w:ascii="SimSun" w:hAnsi="SimSun" w:eastAsia="SimSun"/>
          <w:sz w:val="21"/>
        </w:rPr>
        <w:t>南方古鲁(莲师)之口诀 …… 354</w:t>
      </w:r>
    </w:p>
    <w:p>
      <w:pPr>
        <w:spacing w:after="0"/>
      </w:pPr>
      <w:r>
        <w:rPr>
          <w:rFonts w:ascii="SimSun" w:hAnsi="SimSun" w:eastAsia="SimSun"/>
          <w:sz w:val="21"/>
        </w:rPr>
        <w:t>胜乐无上口诀《独一念》;依此口诀之化现,亦能开启喜金刚之眼 …… 355</w:t>
      </w:r>
    </w:p>
    <w:p>
      <w:pPr>
        <w:spacing w:after="0"/>
      </w:pPr>
      <w:r>
        <w:rPr>
          <w:rFonts w:ascii="SimSun" w:hAnsi="SimSun" w:eastAsia="SimSun"/>
          <w:sz w:val="21"/>
        </w:rPr>
        <w:t>《独一念》自释 …… 359</w:t>
      </w:r>
    </w:p>
    <w:p>
      <w:pPr>
        <w:jc w:val="right"/>
      </w:pPr>
      <w:r>
        <w:rPr>
          <w:rFonts w:ascii="SimSun" w:hAnsi="SimSun" w:eastAsia="SimSun"/>
          <w:i/>
          <w:color w:val="999999"/>
          <w:sz w:val="16"/>
        </w:rPr>
        <w:t>— 源 PDF p.178 —</w:t>
      </w:r>
    </w:p>
    <w:p>
      <w:pPr>
        <w:spacing w:before="160" w:after="40"/>
        <w:jc w:val="center"/>
      </w:pPr>
      <w:r>
        <w:rPr>
          <w:rFonts w:ascii="SimSun" w:hAnsi="SimSun" w:eastAsia="SimSun"/>
          <w:color w:val="999999"/>
          <w:sz w:val="18"/>
        </w:rPr>
        <w:t>【第 167 页】</w:t>
      </w:r>
    </w:p>
    <w:p>
      <w:pPr>
        <w:spacing w:after="0"/>
      </w:pPr>
      <w:r>
        <w:rPr>
          <w:rFonts w:ascii="SimSun" w:hAnsi="SimSun" w:eastAsia="SimSun"/>
          <w:sz w:val="21"/>
        </w:rPr>
        <w:t>吉祥胜乐轮之二次第瑜伽 …… 373</w:t>
      </w:r>
    </w:p>
    <w:p>
      <w:pPr>
        <w:spacing w:after="0"/>
      </w:pPr>
      <w:r>
        <w:rPr>
          <w:rFonts w:ascii="SimSun" w:hAnsi="SimSun" w:eastAsia="SimSun"/>
          <w:sz w:val="21"/>
        </w:rPr>
        <w:t>薄伽梵母金刚瑜伽母之成就法 …… 375</w:t>
      </w:r>
    </w:p>
    <w:p>
      <w:pPr>
        <w:spacing w:after="0"/>
      </w:pPr>
      <w:r>
        <w:rPr>
          <w:rFonts w:ascii="SimSun" w:hAnsi="SimSun" w:eastAsia="SimSun"/>
          <w:sz w:val="21"/>
        </w:rPr>
        <w:t>亥母三品 …… 381</w:t>
      </w:r>
    </w:p>
    <w:p>
      <w:pPr>
        <w:spacing w:after="0"/>
      </w:pPr>
      <w:r>
        <w:rPr>
          <w:rFonts w:ascii="SimSun" w:hAnsi="SimSun" w:eastAsia="SimSun"/>
          <w:sz w:val="21"/>
        </w:rPr>
        <w:t>亥母五种之成就法及阿底峡六法之引导文 …… 385</w:t>
      </w:r>
    </w:p>
    <w:p>
      <w:pPr>
        <w:spacing w:after="0"/>
      </w:pPr>
      <w:r>
        <w:rPr>
          <w:rFonts w:ascii="SimSun" w:hAnsi="SimSun" w:eastAsia="SimSun"/>
          <w:sz w:val="21"/>
        </w:rPr>
        <w:t>金刚亥母名号之释义 …… 396</w:t>
      </w:r>
    </w:p>
    <w:p>
      <w:pPr>
        <w:spacing w:after="0"/>
      </w:pPr>
      <w:r>
        <w:rPr>
          <w:rFonts w:ascii="SimSun" w:hAnsi="SimSun" w:eastAsia="SimSun"/>
          <w:sz w:val="21"/>
        </w:rPr>
        <w:t>瑜伽母之赞颂与忏悔 …… 397</w:t>
      </w:r>
    </w:p>
    <w:p>
      <w:pPr>
        <w:spacing w:after="0"/>
      </w:pPr>
      <w:r>
        <w:rPr>
          <w:rFonts w:ascii="SimSun" w:hAnsi="SimSun" w:eastAsia="SimSun"/>
          <w:sz w:val="21"/>
        </w:rPr>
        <w:t>金刚亥母之近修与事业次第七种,即具七成就事业之教诫 …… 401</w:t>
      </w:r>
    </w:p>
    <w:p>
      <w:pPr>
        <w:spacing w:after="0"/>
      </w:pPr>
      <w:r>
        <w:rPr>
          <w:rFonts w:ascii="SimSun" w:hAnsi="SimSun" w:eastAsia="SimSun"/>
          <w:sz w:val="21"/>
        </w:rPr>
        <w:t>大瑜伽自在母底那迦罗(Ḍinakāra)之教诫 …… 417</w:t>
      </w:r>
    </w:p>
    <w:p>
      <w:pPr>
        <w:spacing w:after="0"/>
      </w:pPr>
      <w:r>
        <w:rPr>
          <w:rFonts w:ascii="SimSun" w:hAnsi="SimSun" w:eastAsia="SimSun"/>
          <w:sz w:val="21"/>
        </w:rPr>
        <w:t>瑜伽母自在底那迦罗派之加持 …… 421</w:t>
      </w:r>
    </w:p>
    <w:p>
      <w:pPr>
        <w:spacing w:after="0"/>
      </w:pPr>
      <w:r>
        <w:rPr>
          <w:rFonts w:ascii="SimSun" w:hAnsi="SimSun" w:eastAsia="SimSun"/>
          <w:sz w:val="21"/>
        </w:rPr>
        <w:t>瑜伽母底那迦罗派之圆满次第 …… 423</w:t>
      </w:r>
    </w:p>
    <w:p>
      <w:pPr>
        <w:spacing w:after="0"/>
      </w:pPr>
      <w:r>
        <w:rPr>
          <w:rFonts w:ascii="SimSun" w:hAnsi="SimSun" w:eastAsia="SimSun"/>
          <w:sz w:val="21"/>
        </w:rPr>
        <w:t>至尊母白、红、杂三种及鹅金刚母、嘎卓母、斯哥玛五者之加持 …… 424</w:t>
      </w:r>
    </w:p>
    <w:p>
      <w:pPr>
        <w:spacing w:after="0"/>
      </w:pPr>
      <w:r>
        <w:rPr>
          <w:rFonts w:ascii="SimSun" w:hAnsi="SimSun" w:eastAsia="SimSun"/>
          <w:sz w:val="21"/>
        </w:rPr>
        <w:t>至尊度母二十八名号 …… 425</w:t>
      </w:r>
    </w:p>
    <w:p>
      <w:pPr>
        <w:spacing w:after="0"/>
      </w:pPr>
      <w:r>
        <w:rPr>
          <w:rFonts w:ascii="SimSun" w:hAnsi="SimSun" w:eastAsia="SimSun"/>
          <w:sz w:val="21"/>
        </w:rPr>
        <w:t>度母瑜伽母之引导文《大乐速赐》 …… 427</w:t>
      </w:r>
    </w:p>
    <w:p>
      <w:pPr>
        <w:spacing w:after="0"/>
      </w:pPr>
      <w:r>
        <w:rPr>
          <w:rFonts w:ascii="SimSun" w:hAnsi="SimSun" w:eastAsia="SimSun"/>
          <w:sz w:val="21"/>
        </w:rPr>
        <w:t>瑜伽母续王佛顶盖之圆满次第 …… 437</w:t>
      </w:r>
    </w:p>
    <w:p>
      <w:pPr>
        <w:spacing w:after="0"/>
      </w:pPr>
      <w:r>
        <w:rPr>
          <w:rFonts w:ascii="SimSun" w:hAnsi="SimSun" w:eastAsia="SimSun"/>
          <w:sz w:val="21"/>
        </w:rPr>
        <w:t>荟供宝鬘 …… 445</w:t>
      </w:r>
    </w:p>
    <w:p>
      <w:pPr>
        <w:spacing w:after="0"/>
      </w:pPr>
      <w:r>
        <w:rPr>
          <w:rFonts w:ascii="SimSun" w:hAnsi="SimSun" w:eastAsia="SimSun"/>
          <w:sz w:val="21"/>
        </w:rPr>
        <w:t>颇瓦及长寿修法之教诫 …… 451</w:t>
      </w:r>
    </w:p>
    <w:p>
      <w:pPr>
        <w:spacing w:after="0"/>
      </w:pPr>
      <w:r>
        <w:rPr>
          <w:rFonts w:ascii="SimSun" w:hAnsi="SimSun" w:eastAsia="SimSun"/>
          <w:sz w:val="21"/>
        </w:rPr>
        <w:t>红阎摩敌俱生之略成就法 …… 455</w:t>
      </w:r>
    </w:p>
    <w:p>
      <w:pPr>
        <w:spacing w:after="0"/>
      </w:pPr>
      <w:r>
        <w:rPr>
          <w:rFonts w:ascii="SimSun" w:hAnsi="SimSun" w:eastAsia="SimSun"/>
          <w:sz w:val="21"/>
        </w:rPr>
        <w:t>以红阎摩敌息除病障之法 …… 457</w:t>
      </w:r>
    </w:p>
    <w:p>
      <w:pPr>
        <w:spacing w:after="0"/>
      </w:pPr>
      <w:r>
        <w:rPr>
          <w:rFonts w:ascii="SimSun" w:hAnsi="SimSun" w:eastAsia="SimSun"/>
          <w:sz w:val="21"/>
        </w:rPr>
        <w:t>具德札刹朗札(Legs-ldan Drakṣad Lam-dral)之煨桑仪轨精要 …… 459</w:t>
      </w:r>
    </w:p>
    <w:p>
      <w:pPr>
        <w:spacing w:after="0"/>
      </w:pPr>
      <w:r>
        <w:rPr>
          <w:rFonts w:ascii="SimSun" w:hAnsi="SimSun" w:eastAsia="SimSun"/>
          <w:sz w:val="21"/>
        </w:rPr>
        <w:t>黑具德之赞祈数种常用者 …… 467</w:t>
      </w:r>
    </w:p>
    <w:p>
      <w:pPr>
        <w:spacing w:after="0"/>
      </w:pPr>
      <w:r>
        <w:rPr>
          <w:rFonts w:ascii="SimSun" w:hAnsi="SimSun" w:eastAsia="SimSun"/>
          <w:sz w:val="21"/>
        </w:rPr>
        <w:t>名曰《宝源》之论典 …… 481</w:t>
      </w:r>
    </w:p>
    <w:p>
      <w:pPr>
        <w:spacing w:after="0"/>
      </w:pPr>
      <w:r>
        <w:rPr>
          <w:rFonts w:ascii="SimSun" w:hAnsi="SimSun" w:eastAsia="SimSun"/>
          <w:sz w:val="21"/>
        </w:rPr>
        <w:t>十相自在及四续部明示等 …… 493</w:t>
      </w:r>
    </w:p>
    <w:p>
      <w:pPr>
        <w:spacing w:after="0"/>
      </w:pPr>
      <w:r>
        <w:rPr>
          <w:rFonts w:ascii="SimSun" w:hAnsi="SimSun" w:eastAsia="SimSun"/>
          <w:sz w:val="21"/>
        </w:rPr>
        <w:t>六支加行要义之明示 …… 497</w:t>
      </w:r>
    </w:p>
    <w:p>
      <w:pPr>
        <w:jc w:val="right"/>
      </w:pPr>
      <w:r>
        <w:rPr>
          <w:rFonts w:ascii="SimSun" w:hAnsi="SimSun" w:eastAsia="SimSun"/>
          <w:i/>
          <w:color w:val="999999"/>
          <w:sz w:val="16"/>
        </w:rPr>
        <w:t>— 源 PDF p.179 —</w:t>
      </w:r>
    </w:p>
    <w:p>
      <w:pPr>
        <w:spacing w:before="160" w:after="40"/>
        <w:jc w:val="center"/>
      </w:pPr>
      <w:r>
        <w:rPr>
          <w:rFonts w:ascii="SimSun" w:hAnsi="SimSun" w:eastAsia="SimSun"/>
          <w:color w:val="999999"/>
          <w:sz w:val="18"/>
        </w:rPr>
        <w:t>【第 168 页】</w:t>
      </w:r>
    </w:p>
    <w:p>
      <w:pPr>
        <w:spacing w:after="0"/>
      </w:pPr>
      <w:r>
        <w:rPr>
          <w:rFonts w:ascii="SimSun" w:hAnsi="SimSun" w:eastAsia="SimSun"/>
          <w:sz w:val="21"/>
        </w:rPr>
        <w:t>新译《圣观自在狮子吼之成就法》…… 499</w:t>
      </w:r>
    </w:p>
    <w:p>
      <w:pPr>
        <w:spacing w:after="0"/>
      </w:pPr>
      <w:r>
        <w:rPr>
          <w:rFonts w:ascii="SimSun" w:hAnsi="SimSun" w:eastAsia="SimSun"/>
          <w:sz w:val="21"/>
        </w:rPr>
        <w:t>至尊多罗那他 (Tāranātha) 十四世化身祈请文 …… 507</w:t>
      </w:r>
    </w:p>
    <w:p>
      <w:pPr>
        <w:spacing w:after="0"/>
      </w:pPr>
      <w:r>
        <w:rPr>
          <w:rFonts w:ascii="SimSun" w:hAnsi="SimSun" w:eastAsia="SimSun"/>
          <w:sz w:val="21"/>
        </w:rPr>
        <w:t>吉祥胜乐轮成就法·金刚手派 …… 511</w:t>
      </w:r>
    </w:p>
    <w:p>
      <w:pPr>
        <w:spacing w:after="0"/>
      </w:pPr>
      <w:r>
        <w:rPr>
          <w:rFonts w:ascii="SimSun" w:hAnsi="SimSun" w:eastAsia="SimSun"/>
          <w:sz w:val="21"/>
        </w:rPr>
        <w:t>至尊作明佛母成就法 …… 521</w:t>
      </w:r>
    </w:p>
    <w:p>
      <w:pPr>
        <w:spacing w:after="0"/>
      </w:pPr>
      <w:r>
        <w:rPr>
          <w:rFonts w:ascii="SimSun" w:hAnsi="SimSun" w:eastAsia="SimSun"/>
          <w:sz w:val="21"/>
        </w:rPr>
        <w:t>名为《喜穗》之月光天女史传 …… 525</w:t>
      </w:r>
    </w:p>
    <w:p>
      <w:pPr>
        <w:spacing w:after="0"/>
      </w:pPr>
      <w:r>
        <w:rPr>
          <w:rFonts w:ascii="SimSun" w:hAnsi="SimSun" w:eastAsia="SimSun"/>
          <w:sz w:val="21"/>
        </w:rPr>
        <w:t>红阎摩敌生起次第释论·遣除一切迷乱 …… 533</w:t>
      </w:r>
    </w:p>
    <w:p>
      <w:pPr>
        <w:spacing w:after="0"/>
      </w:pPr>
      <w:r>
        <w:rPr>
          <w:rFonts w:ascii="SimSun" w:hAnsi="SimSun" w:eastAsia="SimSun"/>
          <w:sz w:val="21"/>
        </w:rPr>
        <w:t>莲花自在王之七种别缘 …… 593</w:t>
      </w:r>
    </w:p>
    <w:p>
      <w:pPr>
        <w:spacing w:after="0"/>
      </w:pPr>
      <w:r>
        <w:rPr>
          <w:rFonts w:ascii="SimSun" w:hAnsi="SimSun" w:eastAsia="SimSun"/>
          <w:sz w:val="21"/>
        </w:rPr>
        <w:t>依时轮 (Kālacakra) 而摄集食物等 …… 597</w:t>
      </w:r>
    </w:p>
    <w:p>
      <w:pPr>
        <w:spacing w:after="0"/>
      </w:pPr>
      <w:r>
        <w:rPr>
          <w:rFonts w:ascii="SimSun" w:hAnsi="SimSun" w:eastAsia="SimSun"/>
          <w:sz w:val="21"/>
        </w:rPr>
        <w:t>至尊救度母瑜伽母之赞颂 …… 599</w:t>
      </w:r>
    </w:p>
    <w:p>
      <w:pPr>
        <w:spacing w:after="0"/>
      </w:pPr>
      <w:r>
        <w:rPr>
          <w:rFonts w:ascii="SimSun" w:hAnsi="SimSun" w:eastAsia="SimSun"/>
          <w:sz w:val="21"/>
        </w:rPr>
        <w:t>伏藏宝瓶安置仪轨 …… 603</w:t>
      </w:r>
    </w:p>
    <w:p>
      <w:pPr>
        <w:spacing w:after="0"/>
      </w:pPr>
      <w:r>
        <w:rPr>
          <w:rFonts w:ascii="SimSun" w:hAnsi="SimSun" w:eastAsia="SimSun"/>
          <w:sz w:val="21"/>
        </w:rPr>
        <w:t>地主沐浴供养 …… 607</w:t>
      </w:r>
    </w:p>
    <w:p>
      <w:pPr>
        <w:spacing w:after="0"/>
      </w:pPr>
      <w:r>
        <w:rPr>
          <w:rFonts w:ascii="SimSun" w:hAnsi="SimSun" w:eastAsia="SimSun"/>
          <w:sz w:val="21"/>
        </w:rPr>
        <w:t>除障仪轨之开首 …… 611</w:t>
      </w:r>
    </w:p>
    <w:p>
      <w:pPr>
        <w:spacing w:after="0"/>
      </w:pPr>
      <w:r>
        <w:rPr>
          <w:rFonts w:ascii="SimSun" w:hAnsi="SimSun" w:eastAsia="SimSun"/>
          <w:sz w:val="21"/>
        </w:rPr>
        <w:t>空行母除障简本 …… 613</w:t>
      </w:r>
    </w:p>
    <w:p>
      <w:pPr>
        <w:spacing w:after="0"/>
      </w:pPr>
      <w:r>
        <w:rPr>
          <w:rFonts w:ascii="SimSun" w:hAnsi="SimSun" w:eastAsia="SimSun"/>
          <w:sz w:val="21"/>
        </w:rPr>
        <w:t>金刚怖畏等灌顶之衔接·新上师之嬉戏 …… 619</w:t>
      </w:r>
    </w:p>
    <w:p>
      <w:pPr>
        <w:spacing w:after="0"/>
      </w:pPr>
      <w:r>
        <w:rPr>
          <w:rFonts w:ascii="SimSun" w:hAnsi="SimSun" w:eastAsia="SimSun"/>
          <w:sz w:val="21"/>
        </w:rPr>
        <w:t>名为《中观无自性宗派明示》之七十品 …… 625</w:t>
      </w:r>
    </w:p>
    <w:p>
      <w:pPr>
        <w:spacing w:after="0"/>
      </w:pPr>
      <w:r>
        <w:rPr>
          <w:rFonts w:ascii="SimSun" w:hAnsi="SimSun" w:eastAsia="SimSun"/>
          <w:sz w:val="21"/>
        </w:rPr>
        <w:t>文殊吉祥圆满尊者长寿祈愿 …… 641</w:t>
      </w:r>
    </w:p>
    <w:p>
      <w:pPr>
        <w:spacing w:after="0"/>
      </w:pPr>
      <w:r>
        <w:rPr>
          <w:rFonts w:ascii="SimSun" w:hAnsi="SimSun" w:eastAsia="SimSun"/>
          <w:sz w:val="21"/>
        </w:rPr>
        <w:t>名为《一切事业出生·密集胜义》之瑜伽母续王 …… 1</w:t>
      </w:r>
    </w:p>
    <w:p>
      <w:pPr>
        <w:spacing w:after="0"/>
      </w:pPr>
      <w:r>
        <w:rPr>
          <w:rFonts w:ascii="SimSun" w:hAnsi="SimSun" w:eastAsia="SimSun"/>
          <w:sz w:val="21"/>
        </w:rPr>
        <w:t>校勘注 …… 21</w:t>
      </w:r>
    </w:p>
    <w:p>
      <w:pPr>
        <w:spacing w:after="0"/>
      </w:pPr>
      <w:r>
        <w:rPr>
          <w:rFonts w:ascii="SimSun" w:hAnsi="SimSun" w:eastAsia="SimSun"/>
          <w:sz w:val="21"/>
        </w:rPr>
        <w:t>《一切事业出生·密集胜义》后续之续王 …… 25</w:t>
      </w:r>
    </w:p>
    <w:p>
      <w:pPr>
        <w:spacing w:after="0"/>
      </w:pPr>
      <w:r>
        <w:rPr>
          <w:rFonts w:ascii="SimSun" w:hAnsi="SimSun" w:eastAsia="SimSun"/>
          <w:sz w:val="21"/>
        </w:rPr>
        <w:t>校勘注 …… 55</w:t>
      </w:r>
    </w:p>
    <w:p>
      <w:pPr>
        <w:jc w:val="right"/>
      </w:pPr>
      <w:r>
        <w:rPr>
          <w:rFonts w:ascii="SimSun" w:hAnsi="SimSun" w:eastAsia="SimSun"/>
          <w:i/>
          <w:color w:val="999999"/>
          <w:sz w:val="16"/>
        </w:rPr>
        <w:t>— 源 PDF p.180 —</w:t>
      </w:r>
    </w:p>
    <w:p>
      <w:pPr>
        <w:spacing w:before="160" w:after="40"/>
        <w:jc w:val="center"/>
      </w:pPr>
      <w:r>
        <w:rPr>
          <w:rFonts w:ascii="SimSun" w:hAnsi="SimSun" w:eastAsia="SimSun"/>
          <w:color w:val="999999"/>
          <w:sz w:val="18"/>
        </w:rPr>
        <w:t>【第 169 页】</w:t>
      </w:r>
    </w:p>
    <w:p>
      <w:pPr>
        <w:spacing w:after="0"/>
      </w:pPr>
      <w:r>
        <w:rPr>
          <w:rFonts w:ascii="SimSun" w:hAnsi="SimSun" w:eastAsia="SimSun"/>
          <w:sz w:val="21"/>
        </w:rPr>
        <w:t>名为《十颂》之二道次第 …… 57</w:t>
      </w:r>
    </w:p>
    <w:p>
      <w:pPr>
        <w:spacing w:after="0"/>
      </w:pPr>
      <w:r>
        <w:rPr>
          <w:rFonts w:ascii="SimSun" w:hAnsi="SimSun" w:eastAsia="SimSun"/>
          <w:sz w:val="21"/>
        </w:rPr>
        <w:t>校勘注 …… 61</w:t>
      </w:r>
    </w:p>
    <w:p>
      <w:pPr>
        <w:spacing w:after="0"/>
      </w:pPr>
      <w:r>
        <w:rPr>
          <w:rFonts w:ascii="SimSun" w:hAnsi="SimSun" w:eastAsia="SimSun"/>
          <w:sz w:val="21"/>
        </w:rPr>
        <w:t>名为《解脱穗》之歌 …… 63</w:t>
      </w:r>
    </w:p>
    <w:p>
      <w:pPr>
        <w:spacing w:after="0"/>
      </w:pPr>
      <w:r>
        <w:rPr>
          <w:rFonts w:ascii="SimSun" w:hAnsi="SimSun" w:eastAsia="SimSun"/>
          <w:sz w:val="21"/>
        </w:rPr>
        <w:t>校勘注 …… 74</w:t>
      </w:r>
    </w:p>
    <w:p>
      <w:pPr>
        <w:spacing w:after="0"/>
      </w:pPr>
      <w:r>
        <w:rPr>
          <w:rFonts w:ascii="SimSun" w:hAnsi="SimSun" w:eastAsia="SimSun"/>
          <w:sz w:val="21"/>
        </w:rPr>
        <w:t>《七真实释论》 …… 75</w:t>
      </w:r>
    </w:p>
    <w:p>
      <w:pPr>
        <w:spacing w:after="0"/>
      </w:pPr>
      <w:r>
        <w:rPr>
          <w:rFonts w:ascii="SimSun" w:hAnsi="SimSun" w:eastAsia="SimSun"/>
          <w:sz w:val="21"/>
        </w:rPr>
        <w:t>校勘注 …… 82</w:t>
      </w:r>
    </w:p>
    <w:p>
      <w:pPr>
        <w:spacing w:after="0"/>
      </w:pPr>
      <w:r>
        <w:rPr>
          <w:rFonts w:ascii="SimSun" w:hAnsi="SimSun" w:eastAsia="SimSun"/>
          <w:sz w:val="21"/>
        </w:rPr>
        <w:t>名为《金刚亥母成就法五次第》之猎人口诀 …… 83</w:t>
      </w:r>
    </w:p>
    <w:p>
      <w:pPr>
        <w:spacing w:after="0"/>
      </w:pPr>
      <w:r>
        <w:rPr>
          <w:rFonts w:ascii="SimSun" w:hAnsi="SimSun" w:eastAsia="SimSun"/>
          <w:sz w:val="21"/>
        </w:rPr>
        <w:t>校勘注 …… 95</w:t>
      </w:r>
    </w:p>
    <w:p>
      <w:pPr>
        <w:spacing w:after="0"/>
      </w:pPr>
      <w:r>
        <w:rPr>
          <w:rFonts w:ascii="SimSun" w:hAnsi="SimSun" w:eastAsia="SimSun"/>
          <w:sz w:val="21"/>
        </w:rPr>
        <w:t>金刚瑜伽母密戒 …… 97</w:t>
      </w:r>
    </w:p>
    <w:p>
      <w:pPr>
        <w:spacing w:after="0"/>
      </w:pPr>
      <w:r>
        <w:rPr>
          <w:rFonts w:ascii="SimSun" w:hAnsi="SimSun" w:eastAsia="SimSun"/>
          <w:sz w:val="21"/>
        </w:rPr>
        <w:t>校勘注 …… 100</w:t>
      </w:r>
    </w:p>
    <w:p>
      <w:pPr>
        <w:spacing w:after="0"/>
      </w:pPr>
      <w:r>
        <w:rPr>
          <w:rFonts w:ascii="SimSun" w:hAnsi="SimSun" w:eastAsia="SimSun"/>
          <w:sz w:val="21"/>
        </w:rPr>
        <w:t>金刚瑜伽母成就法 …… 101</w:t>
      </w:r>
    </w:p>
    <w:p>
      <w:pPr>
        <w:spacing w:after="0"/>
      </w:pPr>
      <w:r>
        <w:rPr>
          <w:rFonts w:ascii="SimSun" w:hAnsi="SimSun" w:eastAsia="SimSun"/>
          <w:sz w:val="21"/>
        </w:rPr>
        <w:t>校勘注 …… 105</w:t>
      </w:r>
    </w:p>
    <w:p>
      <w:pPr>
        <w:spacing w:after="0"/>
      </w:pPr>
      <w:r>
        <w:rPr>
          <w:rFonts w:ascii="SimSun" w:hAnsi="SimSun" w:eastAsia="SimSun"/>
          <w:sz w:val="21"/>
        </w:rPr>
        <w:t>名为《喜金刚身义极明》 …… 107</w:t>
      </w:r>
    </w:p>
    <w:p>
      <w:pPr>
        <w:spacing w:after="0"/>
      </w:pPr>
      <w:r>
        <w:rPr>
          <w:rFonts w:ascii="SimSun" w:hAnsi="SimSun" w:eastAsia="SimSun"/>
          <w:sz w:val="21"/>
        </w:rPr>
        <w:t>校勘注 …… 134</w:t>
      </w:r>
    </w:p>
    <w:p>
      <w:pPr>
        <w:spacing w:after="0"/>
      </w:pPr>
      <w:r>
        <w:rPr>
          <w:rFonts w:ascii="SimSun" w:hAnsi="SimSun" w:eastAsia="SimSun"/>
          <w:sz w:val="21"/>
        </w:rPr>
        <w:t>名为《少分忆念》 …… 135</w:t>
      </w:r>
    </w:p>
    <w:p>
      <w:pPr>
        <w:spacing w:after="0"/>
      </w:pPr>
      <w:r>
        <w:rPr>
          <w:rFonts w:ascii="SimSun" w:hAnsi="SimSun" w:eastAsia="SimSun"/>
          <w:sz w:val="21"/>
        </w:rPr>
        <w:t>校勘注 …… 141</w:t>
      </w:r>
    </w:p>
    <w:p>
      <w:pPr>
        <w:spacing w:after="0"/>
      </w:pPr>
      <w:r>
        <w:rPr>
          <w:rFonts w:ascii="SimSun" w:hAnsi="SimSun" w:eastAsia="SimSun"/>
          <w:sz w:val="21"/>
        </w:rPr>
        <w:t>名为《加行略摄》 …… 143</w:t>
      </w:r>
    </w:p>
    <w:p>
      <w:pPr>
        <w:spacing w:after="0"/>
      </w:pPr>
      <w:r>
        <w:rPr>
          <w:rFonts w:ascii="SimSun" w:hAnsi="SimSun" w:eastAsia="SimSun"/>
          <w:sz w:val="21"/>
        </w:rPr>
        <w:t>校勘注 …… 152</w:t>
      </w:r>
    </w:p>
    <w:p>
      <w:pPr>
        <w:spacing w:after="0"/>
      </w:pPr>
      <w:r>
        <w:rPr>
          <w:rFonts w:ascii="SimSun" w:hAnsi="SimSun" w:eastAsia="SimSun"/>
          <w:sz w:val="21"/>
        </w:rPr>
        <w:t>《六支瑜伽口诀明示》 …… 153</w:t>
      </w:r>
    </w:p>
    <w:p>
      <w:pPr>
        <w:spacing w:after="0"/>
      </w:pPr>
      <w:r>
        <w:rPr>
          <w:rFonts w:ascii="SimSun" w:hAnsi="SimSun" w:eastAsia="SimSun"/>
          <w:sz w:val="21"/>
        </w:rPr>
        <w:t>校勘注 …… 158</w:t>
      </w:r>
    </w:p>
    <w:p>
      <w:pPr>
        <w:spacing w:after="0"/>
      </w:pPr>
      <w:r>
        <w:rPr>
          <w:rFonts w:ascii="SimSun" w:hAnsi="SimSun" w:eastAsia="SimSun"/>
          <w:sz w:val="21"/>
        </w:rPr>
        <w:t>《独一明灯口诀》 …… 159</w:t>
      </w:r>
    </w:p>
    <w:p>
      <w:pPr>
        <w:spacing w:after="0"/>
      </w:pPr>
      <w:r>
        <w:rPr>
          <w:rFonts w:ascii="SimSun" w:hAnsi="SimSun" w:eastAsia="SimSun"/>
          <w:sz w:val="21"/>
        </w:rPr>
        <w:t>校勘注 …… 161</w:t>
      </w:r>
    </w:p>
    <w:p>
      <w:pPr>
        <w:spacing w:after="0"/>
      </w:pPr>
      <w:r>
        <w:rPr>
          <w:rFonts w:ascii="SimSun" w:hAnsi="SimSun" w:eastAsia="SimSun"/>
          <w:sz w:val="21"/>
        </w:rPr>
        <w:t>无我母力轮成就法 …… 163</w:t>
      </w:r>
    </w:p>
    <w:p>
      <w:pPr>
        <w:jc w:val="right"/>
      </w:pPr>
      <w:r>
        <w:rPr>
          <w:rFonts w:ascii="SimSun" w:hAnsi="SimSun" w:eastAsia="SimSun"/>
          <w:i/>
          <w:color w:val="999999"/>
          <w:sz w:val="16"/>
        </w:rPr>
        <w:t>— 源 PDF p.181 —</w:t>
      </w:r>
    </w:p>
    <w:p>
      <w:pPr>
        <w:spacing w:before="160" w:after="40"/>
        <w:jc w:val="center"/>
      </w:pPr>
      <w:r>
        <w:rPr>
          <w:rFonts w:ascii="SimSun" w:hAnsi="SimSun" w:eastAsia="SimSun"/>
          <w:color w:val="999999"/>
          <w:sz w:val="18"/>
        </w:rPr>
        <w:t>【第 170 页】</w:t>
      </w:r>
    </w:p>
    <w:p>
      <w:pPr>
        <w:spacing w:after="0"/>
      </w:pPr>
      <w:r>
        <w:rPr>
          <w:rFonts w:ascii="SimSun" w:hAnsi="SimSun" w:eastAsia="SimSun"/>
          <w:sz w:val="21"/>
        </w:rPr>
        <w:t>校勘注 …… 165</w:t>
      </w:r>
    </w:p>
    <w:p>
      <w:pPr>
        <w:spacing w:after="0"/>
      </w:pPr>
      <w:r>
        <w:rPr>
          <w:rFonts w:ascii="SimSun" w:hAnsi="SimSun" w:eastAsia="SimSun"/>
          <w:sz w:val="21"/>
        </w:rPr>
        <w:t>瑜伽略集 …… 167</w:t>
      </w:r>
    </w:p>
    <w:p>
      <w:pPr>
        <w:spacing w:after="0"/>
      </w:pPr>
      <w:r>
        <w:rPr>
          <w:rFonts w:ascii="SimSun" w:hAnsi="SimSun" w:eastAsia="SimSun"/>
          <w:sz w:val="21"/>
        </w:rPr>
        <w:t>校勘注 …… 172</w:t>
      </w:r>
    </w:p>
    <w:p>
      <w:pPr>
        <w:spacing w:after="0"/>
      </w:pPr>
      <w:r>
        <w:rPr>
          <w:rFonts w:ascii="SimSun" w:hAnsi="SimSun" w:eastAsia="SimSun"/>
          <w:sz w:val="21"/>
        </w:rPr>
        <w:t>大幻化之口诀 …… 173</w:t>
      </w:r>
    </w:p>
    <w:p>
      <w:pPr>
        <w:spacing w:after="0"/>
      </w:pPr>
      <w:r>
        <w:rPr>
          <w:rFonts w:ascii="SimSun" w:hAnsi="SimSun" w:eastAsia="SimSun"/>
          <w:sz w:val="21"/>
        </w:rPr>
        <w:t>校勘注 …… 175</w:t>
      </w:r>
    </w:p>
    <w:p>
      <w:pPr>
        <w:spacing w:after="0"/>
      </w:pPr>
      <w:r>
        <w:rPr>
          <w:rFonts w:ascii="SimSun" w:hAnsi="SimSun" w:eastAsia="SimSun"/>
          <w:sz w:val="21"/>
        </w:rPr>
        <w:t>名为《萨埵手印》 …… 177</w:t>
      </w:r>
    </w:p>
    <w:p>
      <w:pPr>
        <w:spacing w:after="0"/>
      </w:pPr>
      <w:r>
        <w:rPr>
          <w:rFonts w:ascii="SimSun" w:hAnsi="SimSun" w:eastAsia="SimSun"/>
          <w:sz w:val="21"/>
        </w:rPr>
        <w:t>校勘注 …… 190</w:t>
      </w:r>
    </w:p>
    <w:p>
      <w:pPr>
        <w:spacing w:after="0"/>
      </w:pPr>
      <w:r>
        <w:rPr>
          <w:rFonts w:ascii="SimSun" w:hAnsi="SimSun" w:eastAsia="SimSun"/>
          <w:sz w:val="21"/>
        </w:rPr>
        <w:t>四字口诀 …… 191</w:t>
      </w:r>
    </w:p>
    <w:p>
      <w:pPr>
        <w:spacing w:after="0"/>
      </w:pPr>
      <w:r>
        <w:rPr>
          <w:rFonts w:ascii="SimSun" w:hAnsi="SimSun" w:eastAsia="SimSun"/>
          <w:sz w:val="21"/>
        </w:rPr>
        <w:t>校勘注 …… 193</w:t>
      </w:r>
    </w:p>
    <w:p>
      <w:pPr>
        <w:spacing w:after="0"/>
      </w:pPr>
      <w:r>
        <w:rPr>
          <w:rFonts w:ascii="SimSun" w:hAnsi="SimSun" w:eastAsia="SimSun"/>
          <w:sz w:val="21"/>
        </w:rPr>
        <w:t>名为《大忿怒尊之胜义成就法》 …… 195</w:t>
      </w:r>
    </w:p>
    <w:p>
      <w:pPr>
        <w:spacing w:after="0"/>
      </w:pPr>
      <w:r>
        <w:rPr>
          <w:rFonts w:ascii="SimSun" w:hAnsi="SimSun" w:eastAsia="SimSun"/>
          <w:sz w:val="21"/>
        </w:rPr>
        <w:t>校勘注 …… 199</w:t>
      </w:r>
    </w:p>
    <w:p>
      <w:pPr>
        <w:spacing w:after="0"/>
      </w:pPr>
      <w:r>
        <w:rPr>
          <w:rFonts w:ascii="SimSun" w:hAnsi="SimSun" w:eastAsia="SimSun"/>
          <w:sz w:val="21"/>
        </w:rPr>
        <w:t>自住大黑尊成就法 …… 201</w:t>
      </w:r>
    </w:p>
    <w:p>
      <w:pPr>
        <w:spacing w:after="0"/>
      </w:pPr>
      <w:r>
        <w:rPr>
          <w:rFonts w:ascii="SimSun" w:hAnsi="SimSun" w:eastAsia="SimSun"/>
          <w:sz w:val="21"/>
        </w:rPr>
        <w:t>校勘注 …… 210</w:t>
      </w:r>
    </w:p>
    <w:p>
      <w:pPr>
        <w:spacing w:after="0"/>
      </w:pPr>
      <w:r>
        <w:rPr>
          <w:rFonts w:ascii="SimSun" w:hAnsi="SimSun" w:eastAsia="SimSun"/>
          <w:sz w:val="21"/>
        </w:rPr>
        <w:t>至尊吉祥大黑天成就法口诀略集 …… 211</w:t>
      </w:r>
    </w:p>
    <w:p>
      <w:pPr>
        <w:spacing w:after="0"/>
      </w:pPr>
      <w:r>
        <w:rPr>
          <w:rFonts w:ascii="SimSun" w:hAnsi="SimSun" w:eastAsia="SimSun"/>
          <w:sz w:val="21"/>
        </w:rPr>
        <w:t>校勘注 …… 225</w:t>
      </w:r>
    </w:p>
    <w:p>
      <w:pPr>
        <w:spacing w:after="0"/>
      </w:pPr>
      <w:r>
        <w:rPr>
          <w:rFonts w:ascii="SimSun" w:hAnsi="SimSun" w:eastAsia="SimSun"/>
          <w:sz w:val="21"/>
        </w:rPr>
        <w:t>吉祥大黑天成就法 …… 227</w:t>
      </w:r>
    </w:p>
    <w:p>
      <w:pPr>
        <w:spacing w:after="0"/>
      </w:pPr>
      <w:r>
        <w:rPr>
          <w:rFonts w:ascii="SimSun" w:hAnsi="SimSun" w:eastAsia="SimSun"/>
          <w:sz w:val="21"/>
        </w:rPr>
        <w:t>校勘注 …… 230</w:t>
      </w:r>
    </w:p>
    <w:p>
      <w:pPr>
        <w:spacing w:after="0"/>
      </w:pPr>
      <w:r>
        <w:rPr>
          <w:rFonts w:ascii="SimSun" w:hAnsi="SimSun" w:eastAsia="SimSun"/>
          <w:sz w:val="21"/>
        </w:rPr>
        <w:t>大黑怖畏尊成就法 …… 231</w:t>
      </w:r>
    </w:p>
    <w:p>
      <w:pPr>
        <w:spacing w:after="0"/>
      </w:pPr>
      <w:r>
        <w:rPr>
          <w:rFonts w:ascii="SimSun" w:hAnsi="SimSun" w:eastAsia="SimSun"/>
          <w:sz w:val="21"/>
        </w:rPr>
        <w:t>校勘注 …… 235</w:t>
      </w:r>
    </w:p>
    <w:p>
      <w:pPr>
        <w:spacing w:after="0"/>
      </w:pPr>
      <w:r>
        <w:rPr>
          <w:rFonts w:ascii="SimSun" w:hAnsi="SimSun" w:eastAsia="SimSun"/>
          <w:sz w:val="21"/>
        </w:rPr>
        <w:t>名为《金刚善道》 …… 237</w:t>
      </w:r>
    </w:p>
    <w:p>
      <w:pPr>
        <w:spacing w:after="0"/>
      </w:pPr>
      <w:r>
        <w:rPr>
          <w:rFonts w:ascii="SimSun" w:hAnsi="SimSun" w:eastAsia="SimSun"/>
          <w:sz w:val="21"/>
        </w:rPr>
        <w:t>校勘注 …… 248</w:t>
      </w:r>
    </w:p>
    <w:p>
      <w:pPr>
        <w:spacing w:after="0"/>
      </w:pPr>
      <w:r>
        <w:rPr>
          <w:rFonts w:ascii="SimSun" w:hAnsi="SimSun" w:eastAsia="SimSun"/>
          <w:sz w:val="21"/>
        </w:rPr>
        <w:t>瑜伽之歌 …… 249</w:t>
      </w:r>
    </w:p>
    <w:p>
      <w:pPr>
        <w:spacing w:after="0"/>
      </w:pPr>
      <w:r>
        <w:rPr>
          <w:rFonts w:ascii="SimSun" w:hAnsi="SimSun" w:eastAsia="SimSun"/>
          <w:sz w:val="21"/>
        </w:rPr>
        <w:t>校勘注 …… 253</w:t>
      </w:r>
    </w:p>
    <w:p>
      <w:pPr>
        <w:jc w:val="right"/>
      </w:pPr>
      <w:r>
        <w:rPr>
          <w:rFonts w:ascii="SimSun" w:hAnsi="SimSun" w:eastAsia="SimSun"/>
          <w:i/>
          <w:color w:val="999999"/>
          <w:sz w:val="16"/>
        </w:rPr>
        <w:t>— 源 PDF p.182 —</w:t>
      </w:r>
    </w:p>
    <w:p>
      <w:pPr>
        <w:spacing w:before="160" w:after="40"/>
        <w:jc w:val="center"/>
      </w:pPr>
      <w:r>
        <w:rPr>
          <w:rFonts w:ascii="SimSun" w:hAnsi="SimSun" w:eastAsia="SimSun"/>
          <w:color w:val="999999"/>
          <w:sz w:val="18"/>
        </w:rPr>
        <w:t>【第 171 页】</w:t>
      </w:r>
    </w:p>
    <w:p>
      <w:pPr>
        <w:spacing w:after="0"/>
      </w:pPr>
      <w:r>
        <w:rPr>
          <w:rFonts w:ascii="SimSun" w:hAnsi="SimSun" w:eastAsia="SimSun"/>
          <w:sz w:val="21"/>
        </w:rPr>
        <w:t>薄伽梵金刚萨埵成就法·自我加持口诀次第 …… 255</w:t>
      </w:r>
    </w:p>
    <w:p>
      <w:pPr>
        <w:spacing w:after="0"/>
      </w:pPr>
      <w:r>
        <w:rPr>
          <w:rFonts w:ascii="SimSun" w:hAnsi="SimSun" w:eastAsia="SimSun"/>
          <w:sz w:val="21"/>
        </w:rPr>
        <w:t>校勘注 …… 270</w:t>
      </w:r>
    </w:p>
    <w:p>
      <w:pPr>
        <w:spacing w:after="0"/>
      </w:pPr>
      <w:r>
        <w:rPr>
          <w:rFonts w:ascii="SimSun" w:hAnsi="SimSun" w:eastAsia="SimSun"/>
          <w:sz w:val="21"/>
        </w:rPr>
        <w:t>矫正偏斜之口诀 …… 271</w:t>
      </w:r>
    </w:p>
    <w:p>
      <w:pPr>
        <w:spacing w:after="0"/>
      </w:pPr>
      <w:r>
        <w:rPr>
          <w:rFonts w:ascii="SimSun" w:hAnsi="SimSun" w:eastAsia="SimSun"/>
          <w:sz w:val="21"/>
        </w:rPr>
        <w:t>校勘注 …… 273</w:t>
      </w:r>
    </w:p>
    <w:p>
      <w:pPr>
        <w:spacing w:after="0"/>
      </w:pPr>
      <w:r>
        <w:rPr>
          <w:rFonts w:ascii="SimSun" w:hAnsi="SimSun" w:eastAsia="SimSun"/>
          <w:sz w:val="21"/>
        </w:rPr>
        <w:t>入迦罗波 …… 275</w:t>
      </w:r>
    </w:p>
    <w:p>
      <w:pPr>
        <w:spacing w:after="0"/>
      </w:pPr>
      <w:r>
        <w:rPr>
          <w:rFonts w:ascii="SimSun" w:hAnsi="SimSun" w:eastAsia="SimSun"/>
          <w:sz w:val="21"/>
        </w:rPr>
        <w:t>校勘注 …… 301</w:t>
      </w:r>
    </w:p>
    <w:p>
      <w:pPr>
        <w:spacing w:after="0"/>
      </w:pPr>
      <w:r>
        <w:rPr>
          <w:rFonts w:ascii="SimSun" w:hAnsi="SimSun" w:eastAsia="SimSun"/>
          <w:sz w:val="21"/>
        </w:rPr>
        <w:t>多罗那他之略释 …… 305</w:t>
      </w:r>
    </w:p>
    <w:p>
      <w:pPr>
        <w:spacing w:after="0"/>
      </w:pPr>
      <w:r>
        <w:rPr>
          <w:rFonts w:ascii="SimSun" w:hAnsi="SimSun" w:eastAsia="SimSun"/>
          <w:sz w:val="21"/>
        </w:rPr>
        <w:t>校勘注 …… 307</w:t>
      </w:r>
    </w:p>
    <w:p>
      <w:pPr>
        <w:spacing w:after="0"/>
      </w:pPr>
      <w:r>
        <w:rPr>
          <w:rFonts w:ascii="SimSun" w:hAnsi="SimSun" w:eastAsia="SimSun"/>
          <w:sz w:val="21"/>
        </w:rPr>
        <w:t>蛇类口诀 …… 309</w:t>
      </w:r>
    </w:p>
    <w:p>
      <w:pPr>
        <w:spacing w:after="0"/>
      </w:pPr>
      <w:r>
        <w:rPr>
          <w:rFonts w:ascii="SimSun" w:hAnsi="SimSun" w:eastAsia="SimSun"/>
          <w:sz w:val="21"/>
        </w:rPr>
        <w:t>校勘注 …… 310</w:t>
      </w:r>
    </w:p>
    <w:p>
      <w:pPr>
        <w:spacing w:after="0"/>
      </w:pPr>
      <w:r>
        <w:rPr>
          <w:rFonts w:ascii="SimSun" w:hAnsi="SimSun" w:eastAsia="SimSun"/>
          <w:sz w:val="21"/>
        </w:rPr>
        <w:t>喜金刚口诀 …… 311</w:t>
      </w:r>
    </w:p>
    <w:p>
      <w:pPr>
        <w:spacing w:after="0"/>
      </w:pPr>
      <w:r>
        <w:rPr>
          <w:rFonts w:ascii="SimSun" w:hAnsi="SimSun" w:eastAsia="SimSun"/>
          <w:sz w:val="21"/>
        </w:rPr>
        <w:t>校勘注 …… 319</w:t>
      </w:r>
    </w:p>
    <w:p>
      <w:pPr>
        <w:spacing w:after="0"/>
      </w:pPr>
      <w:r>
        <w:rPr>
          <w:rFonts w:ascii="SimSun" w:hAnsi="SimSun" w:eastAsia="SimSun"/>
          <w:sz w:val="21"/>
        </w:rPr>
        <w:t>一念专注 …… 321</w:t>
      </w:r>
    </w:p>
    <w:p>
      <w:pPr>
        <w:spacing w:after="0"/>
      </w:pPr>
      <w:r>
        <w:rPr>
          <w:rFonts w:ascii="SimSun" w:hAnsi="SimSun" w:eastAsia="SimSun"/>
          <w:sz w:val="21"/>
        </w:rPr>
        <w:t>吉祥金刚怖畏忿怒续王 …… 323</w:t>
      </w:r>
    </w:p>
    <w:p>
      <w:pPr>
        <w:spacing w:after="0"/>
      </w:pPr>
      <w:r>
        <w:rPr>
          <w:rFonts w:ascii="SimSun" w:hAnsi="SimSun" w:eastAsia="SimSun"/>
          <w:sz w:val="21"/>
        </w:rPr>
        <w:t>一字词藻之典籍·大论师所造 …… 353</w:t>
      </w:r>
    </w:p>
    <w:p>
      <w:pPr>
        <w:spacing w:after="0"/>
      </w:pPr>
      <w:r>
        <w:rPr>
          <w:rFonts w:ascii="SimSun" w:hAnsi="SimSun" w:eastAsia="SimSun"/>
          <w:sz w:val="21"/>
        </w:rPr>
        <w:t>甘露藏八支秘密口诀续之根本续 …… 1</w:t>
      </w:r>
    </w:p>
    <w:p>
      <w:pPr>
        <w:spacing w:after="0"/>
      </w:pPr>
      <w:r>
        <w:rPr>
          <w:rFonts w:ascii="SimSun" w:hAnsi="SimSun" w:eastAsia="SimSun"/>
          <w:sz w:val="21"/>
        </w:rPr>
        <w:t xml:space="preserve">　第一品·背景缘起 …… 1</w:t>
      </w:r>
    </w:p>
    <w:p>
      <w:pPr>
        <w:spacing w:after="0"/>
      </w:pPr>
      <w:r>
        <w:rPr>
          <w:rFonts w:ascii="SimSun" w:hAnsi="SimSun" w:eastAsia="SimSun"/>
          <w:sz w:val="21"/>
        </w:rPr>
        <w:t xml:space="preserve">　第二品·背景因缘诸门类之安立 …… 4</w:t>
      </w:r>
    </w:p>
    <w:p>
      <w:pPr>
        <w:spacing w:after="0"/>
      </w:pPr>
      <w:r>
        <w:rPr>
          <w:rFonts w:ascii="SimSun" w:hAnsi="SimSun" w:eastAsia="SimSun"/>
          <w:sz w:val="21"/>
        </w:rPr>
        <w:t xml:space="preserve">　第三品·本性与病因 …… 8</w:t>
      </w:r>
    </w:p>
    <w:p>
      <w:pPr>
        <w:spacing w:after="0"/>
      </w:pPr>
      <w:r>
        <w:rPr>
          <w:rFonts w:ascii="SimSun" w:hAnsi="SimSun" w:eastAsia="SimSun"/>
          <w:sz w:val="21"/>
        </w:rPr>
        <w:t xml:space="preserve">　第四品·辨识征相 …… 10</w:t>
      </w:r>
    </w:p>
    <w:p>
      <w:pPr>
        <w:spacing w:after="0"/>
      </w:pPr>
      <w:r>
        <w:rPr>
          <w:rFonts w:ascii="SimSun" w:hAnsi="SimSun" w:eastAsia="SimSun"/>
          <w:sz w:val="21"/>
        </w:rPr>
        <w:t xml:space="preserve">　第五品·疗治方法 …… 11</w:t>
      </w:r>
    </w:p>
    <w:p>
      <w:pPr>
        <w:jc w:val="right"/>
      </w:pPr>
      <w:r>
        <w:rPr>
          <w:rFonts w:ascii="SimSun" w:hAnsi="SimSun" w:eastAsia="SimSun"/>
          <w:i/>
          <w:color w:val="999999"/>
          <w:sz w:val="16"/>
        </w:rPr>
        <w:t>— 源 PDF p.183 —</w:t>
      </w:r>
    </w:p>
    <w:p>
      <w:pPr>
        <w:spacing w:before="160" w:after="40"/>
        <w:jc w:val="center"/>
      </w:pPr>
      <w:r>
        <w:rPr>
          <w:rFonts w:ascii="SimSun" w:hAnsi="SimSun" w:eastAsia="SimSun"/>
          <w:color w:val="999999"/>
          <w:sz w:val="18"/>
        </w:rPr>
        <w:t>【第 172 页】</w:t>
      </w:r>
    </w:p>
    <w:p>
      <w:pPr>
        <w:spacing w:after="0"/>
      </w:pPr>
      <w:r>
        <w:rPr>
          <w:rFonts w:ascii="SimSun" w:hAnsi="SimSun" w:eastAsia="SimSun"/>
          <w:sz w:val="21"/>
        </w:rPr>
        <w:t>第六品·喻义二者分类之安立 …… 13</w:t>
      </w:r>
    </w:p>
    <w:p>
      <w:pPr>
        <w:spacing w:before="200" w:after="80"/>
      </w:pPr>
      <w:r>
        <w:rPr>
          <w:rFonts w:ascii="SimSun" w:hAnsi="SimSun" w:eastAsia="SimSun"/>
          <w:b/>
          <w:color w:val="8B2500"/>
          <w:sz w:val="28"/>
        </w:rPr>
        <w:t>《甘露心要八支秘诀续》所说之续</w:t>
      </w:r>
    </w:p>
    <w:p>
      <w:pPr>
        <w:spacing w:after="0"/>
      </w:pPr>
      <w:r>
        <w:rPr>
          <w:rFonts w:ascii="SimSun" w:hAnsi="SimSun" w:eastAsia="SimSun"/>
          <w:sz w:val="21"/>
        </w:rPr>
        <w:t>第一品·略义宣说 …… 15</w:t>
      </w:r>
    </w:p>
    <w:p>
      <w:pPr>
        <w:spacing w:after="0"/>
      </w:pPr>
      <w:r>
        <w:rPr>
          <w:rFonts w:ascii="SimSun" w:hAnsi="SimSun" w:eastAsia="SimSun"/>
          <w:sz w:val="21"/>
        </w:rPr>
        <w:t>第二品·身体形成之理宣说 …… 16</w:t>
      </w:r>
    </w:p>
    <w:p>
      <w:pPr>
        <w:spacing w:after="0"/>
      </w:pPr>
      <w:r>
        <w:rPr>
          <w:rFonts w:ascii="SimSun" w:hAnsi="SimSun" w:eastAsia="SimSun"/>
          <w:sz w:val="21"/>
        </w:rPr>
        <w:t>第三品·身体之喻宣说 …… 20</w:t>
      </w:r>
    </w:p>
    <w:p>
      <w:pPr>
        <w:spacing w:after="0"/>
      </w:pPr>
      <w:r>
        <w:rPr>
          <w:rFonts w:ascii="SimSun" w:hAnsi="SimSun" w:eastAsia="SimSun"/>
          <w:sz w:val="21"/>
        </w:rPr>
        <w:t>第四品·身体之实相宣说 …… 21</w:t>
      </w:r>
    </w:p>
    <w:p>
      <w:pPr>
        <w:spacing w:after="0"/>
      </w:pPr>
      <w:r>
        <w:rPr>
          <w:rFonts w:ascii="SimSun" w:hAnsi="SimSun" w:eastAsia="SimSun"/>
          <w:sz w:val="21"/>
        </w:rPr>
        <w:t>第五品·身体之性相宣说 …… 24</w:t>
      </w:r>
    </w:p>
    <w:p>
      <w:pPr>
        <w:spacing w:after="0"/>
      </w:pPr>
      <w:r>
        <w:rPr>
          <w:rFonts w:ascii="SimSun" w:hAnsi="SimSun" w:eastAsia="SimSun"/>
          <w:sz w:val="21"/>
        </w:rPr>
        <w:t>第六品·身体之作业与分类宣说 …… 28</w:t>
      </w:r>
    </w:p>
    <w:p>
      <w:pPr>
        <w:spacing w:after="0"/>
      </w:pPr>
      <w:r>
        <w:rPr>
          <w:rFonts w:ascii="SimSun" w:hAnsi="SimSun" w:eastAsia="SimSun"/>
          <w:sz w:val="21"/>
        </w:rPr>
        <w:t>第七品·身体毁坏之兆宣说 …… 29</w:t>
      </w:r>
    </w:p>
    <w:p>
      <w:pPr>
        <w:spacing w:after="0"/>
      </w:pPr>
      <w:r>
        <w:rPr>
          <w:rFonts w:ascii="SimSun" w:hAnsi="SimSun" w:eastAsia="SimSun"/>
          <w:sz w:val="21"/>
        </w:rPr>
        <w:t>第八品·病之因宣说 …… 33</w:t>
      </w:r>
    </w:p>
    <w:p>
      <w:pPr>
        <w:spacing w:after="0"/>
      </w:pPr>
      <w:r>
        <w:rPr>
          <w:rFonts w:ascii="SimSun" w:hAnsi="SimSun" w:eastAsia="SimSun"/>
          <w:sz w:val="21"/>
        </w:rPr>
        <w:t>第九品·病之缘宣说 …… 35</w:t>
      </w:r>
    </w:p>
    <w:p>
      <w:pPr>
        <w:spacing w:after="0"/>
      </w:pPr>
      <w:r>
        <w:rPr>
          <w:rFonts w:ascii="SimSun" w:hAnsi="SimSun" w:eastAsia="SimSun"/>
          <w:sz w:val="21"/>
        </w:rPr>
        <w:t>第十品·病之入侵方式 …… 37</w:t>
      </w:r>
    </w:p>
    <w:p>
      <w:pPr>
        <w:spacing w:after="0"/>
      </w:pPr>
      <w:r>
        <w:rPr>
          <w:rFonts w:ascii="SimSun" w:hAnsi="SimSun" w:eastAsia="SimSun"/>
          <w:sz w:val="21"/>
        </w:rPr>
        <w:t>第十一品·病之性相宣说 …… 38</w:t>
      </w:r>
    </w:p>
    <w:p>
      <w:pPr>
        <w:spacing w:after="0"/>
      </w:pPr>
      <w:r>
        <w:rPr>
          <w:rFonts w:ascii="SimSun" w:hAnsi="SimSun" w:eastAsia="SimSun"/>
          <w:sz w:val="21"/>
        </w:rPr>
        <w:t>第十二品·病之分类宣说 …… 41</w:t>
      </w:r>
    </w:p>
    <w:p>
      <w:pPr>
        <w:spacing w:after="0"/>
      </w:pPr>
      <w:r>
        <w:rPr>
          <w:rFonts w:ascii="SimSun" w:hAnsi="SimSun" w:eastAsia="SimSun"/>
          <w:sz w:val="21"/>
        </w:rPr>
        <w:t>第十三品·日常恒时起居 …… 46</w:t>
      </w:r>
    </w:p>
    <w:p>
      <w:pPr>
        <w:spacing w:after="0"/>
      </w:pPr>
      <w:r>
        <w:rPr>
          <w:rFonts w:ascii="SimSun" w:hAnsi="SimSun" w:eastAsia="SimSun"/>
          <w:sz w:val="21"/>
        </w:rPr>
        <w:t>第十四品·时令起居 …… 49</w:t>
      </w:r>
    </w:p>
    <w:p>
      <w:pPr>
        <w:spacing w:after="0"/>
      </w:pPr>
      <w:r>
        <w:rPr>
          <w:rFonts w:ascii="SimSun" w:hAnsi="SimSun" w:eastAsia="SimSun"/>
          <w:sz w:val="21"/>
        </w:rPr>
        <w:t>第十五品·临时威仪宣说 …… 51</w:t>
      </w:r>
    </w:p>
    <w:p>
      <w:pPr>
        <w:spacing w:after="0"/>
      </w:pPr>
      <w:r>
        <w:rPr>
          <w:rFonts w:ascii="SimSun" w:hAnsi="SimSun" w:eastAsia="SimSun"/>
          <w:sz w:val="21"/>
        </w:rPr>
        <w:t>第十六品·应知饮食之理 …… 53</w:t>
      </w:r>
    </w:p>
    <w:p>
      <w:pPr>
        <w:spacing w:after="0"/>
      </w:pPr>
      <w:r>
        <w:rPr>
          <w:rFonts w:ascii="SimSun" w:hAnsi="SimSun" w:eastAsia="SimSun"/>
          <w:sz w:val="21"/>
        </w:rPr>
        <w:t>第十七品·饮食思择 …… 59</w:t>
      </w:r>
    </w:p>
    <w:p>
      <w:pPr>
        <w:spacing w:after="0"/>
      </w:pPr>
      <w:r>
        <w:rPr>
          <w:rFonts w:ascii="SimSun" w:hAnsi="SimSun" w:eastAsia="SimSun"/>
          <w:sz w:val="21"/>
        </w:rPr>
        <w:t>第十八品·防护饮食及适量进食 …… 60</w:t>
      </w:r>
    </w:p>
    <w:p>
      <w:pPr>
        <w:spacing w:after="0"/>
      </w:pPr>
      <w:r>
        <w:rPr>
          <w:rFonts w:ascii="SimSun" w:hAnsi="SimSun" w:eastAsia="SimSun"/>
          <w:sz w:val="21"/>
        </w:rPr>
        <w:t>第十九品·味与消化次第宣说 …… 61</w:t>
      </w:r>
    </w:p>
    <w:p>
      <w:pPr>
        <w:spacing w:after="0"/>
      </w:pPr>
      <w:r>
        <w:rPr>
          <w:rFonts w:ascii="SimSun" w:hAnsi="SimSun" w:eastAsia="SimSun"/>
          <w:sz w:val="21"/>
        </w:rPr>
        <w:t>第二十品·药之功效宣说 …… 65</w:t>
      </w:r>
    </w:p>
    <w:p>
      <w:pPr>
        <w:spacing w:after="0"/>
      </w:pPr>
      <w:r>
        <w:rPr>
          <w:rFonts w:ascii="SimSun" w:hAnsi="SimSun" w:eastAsia="SimSun"/>
          <w:sz w:val="21"/>
        </w:rPr>
        <w:t>第二十一品·药之类别与配伍方法宣说 …… 75</w:t>
      </w:r>
    </w:p>
    <w:p>
      <w:pPr>
        <w:jc w:val="right"/>
      </w:pPr>
      <w:r>
        <w:rPr>
          <w:rFonts w:ascii="SimSun" w:hAnsi="SimSun" w:eastAsia="SimSun"/>
          <w:i/>
          <w:color w:val="999999"/>
          <w:sz w:val="16"/>
        </w:rPr>
        <w:t>— 源 PDF p.184 —</w:t>
      </w:r>
    </w:p>
    <w:p>
      <w:pPr>
        <w:spacing w:before="160" w:after="40"/>
        <w:jc w:val="center"/>
      </w:pPr>
      <w:r>
        <w:rPr>
          <w:rFonts w:ascii="SimSun" w:hAnsi="SimSun" w:eastAsia="SimSun"/>
          <w:color w:val="999999"/>
          <w:sz w:val="18"/>
        </w:rPr>
        <w:t>【第 173 页】</w:t>
      </w:r>
    </w:p>
    <w:p>
      <w:pPr>
        <w:spacing w:after="0"/>
      </w:pPr>
      <w:r>
        <w:rPr>
          <w:rFonts w:ascii="SimSun" w:hAnsi="SimSun" w:eastAsia="SimSun"/>
          <w:sz w:val="21"/>
        </w:rPr>
        <w:t>第二十二章 对治支分之阐释 …… 77</w:t>
      </w:r>
    </w:p>
    <w:p>
      <w:pPr>
        <w:spacing w:after="0"/>
      </w:pPr>
      <w:r>
        <w:rPr>
          <w:rFonts w:ascii="SimSun" w:hAnsi="SimSun" w:eastAsia="SimSun"/>
          <w:sz w:val="21"/>
        </w:rPr>
        <w:t>第二十三章 应住之不病状态 …… 80</w:t>
      </w:r>
    </w:p>
    <w:p>
      <w:pPr>
        <w:spacing w:after="0"/>
      </w:pPr>
      <w:r>
        <w:rPr>
          <w:rFonts w:ascii="SimSun" w:hAnsi="SimSun" w:eastAsia="SimSun"/>
          <w:sz w:val="21"/>
        </w:rPr>
        <w:t>第二十四章 直接显现过患之观察 …… 81</w:t>
      </w:r>
    </w:p>
    <w:p>
      <w:pPr>
        <w:spacing w:after="0"/>
      </w:pPr>
      <w:r>
        <w:rPr>
          <w:rFonts w:ascii="SimSun" w:hAnsi="SimSun" w:eastAsia="SimSun"/>
          <w:sz w:val="21"/>
        </w:rPr>
        <w:t>第二十五章 从阴险欺诈之门观察 …… 83</w:t>
      </w:r>
    </w:p>
    <w:p>
      <w:pPr>
        <w:spacing w:after="0"/>
      </w:pPr>
      <w:r>
        <w:rPr>
          <w:rFonts w:ascii="SimSun" w:hAnsi="SimSun" w:eastAsia="SimSun"/>
          <w:sz w:val="21"/>
        </w:rPr>
        <w:t>第二十六章 以应断四边观察 …… 84</w:t>
      </w:r>
    </w:p>
    <w:p>
      <w:pPr>
        <w:spacing w:after="0"/>
      </w:pPr>
      <w:r>
        <w:rPr>
          <w:rFonts w:ascii="SimSun" w:hAnsi="SimSun" w:eastAsia="SimSun"/>
          <w:sz w:val="21"/>
        </w:rPr>
        <w:t>第二十七章 疗治方法之总说 …… 85</w:t>
      </w:r>
    </w:p>
    <w:p>
      <w:pPr>
        <w:spacing w:after="0"/>
      </w:pPr>
      <w:r>
        <w:rPr>
          <w:rFonts w:ascii="SimSun" w:hAnsi="SimSun" w:eastAsia="SimSun"/>
          <w:sz w:val="21"/>
        </w:rPr>
        <w:t>第二十八章 特殊医治方法之广说 …… 88</w:t>
      </w:r>
    </w:p>
    <w:p>
      <w:pPr>
        <w:spacing w:after="0"/>
      </w:pPr>
      <w:r>
        <w:rPr>
          <w:rFonts w:ascii="SimSun" w:hAnsi="SimSun" w:eastAsia="SimSun"/>
          <w:sz w:val="21"/>
        </w:rPr>
        <w:t>第二十九章 二种疗法之阐释 …… 91</w:t>
      </w:r>
    </w:p>
    <w:p>
      <w:pPr>
        <w:spacing w:after="0"/>
      </w:pPr>
      <w:r>
        <w:rPr>
          <w:rFonts w:ascii="SimSun" w:hAnsi="SimSun" w:eastAsia="SimSun"/>
          <w:sz w:val="21"/>
        </w:rPr>
        <w:t>第三十章 疗法之正说 …… 93</w:t>
      </w:r>
    </w:p>
    <w:p>
      <w:pPr>
        <w:spacing w:after="0"/>
      </w:pPr>
      <w:r>
        <w:rPr>
          <w:rFonts w:ascii="SimSun" w:hAnsi="SimSun" w:eastAsia="SimSun"/>
          <w:sz w:val="21"/>
        </w:rPr>
        <w:t>第三十一章 医者医师 …… 95</w:t>
      </w:r>
    </w:p>
    <w:p>
      <w:pPr>
        <w:spacing w:after="0"/>
      </w:pPr>
      <w:r>
        <w:rPr>
          <w:rFonts w:ascii="SimSun" w:hAnsi="SimSun" w:eastAsia="SimSun"/>
          <w:b/>
          <w:sz w:val="21"/>
        </w:rPr>
        <w:t>《甘露心要八支秘密口诀续》之口诀续</w:t>
      </w:r>
      <w:r>
        <w:rPr>
          <w:rFonts w:ascii="SimSun" w:hAnsi="SimSun" w:eastAsia="SimSun"/>
          <w:sz w:val="21"/>
        </w:rPr>
        <w:t xml:space="preserve"> …… 103</w:t>
      </w:r>
    </w:p>
    <w:p>
      <w:pPr>
        <w:spacing w:after="0"/>
      </w:pPr>
      <w:r>
        <w:rPr>
          <w:rFonts w:ascii="SimSun" w:hAnsi="SimSun" w:eastAsia="SimSun"/>
          <w:sz w:val="21"/>
        </w:rPr>
        <w:t>第一章 请问口诀续 …… 103</w:t>
      </w:r>
    </w:p>
    <w:p>
      <w:pPr>
        <w:spacing w:after="0"/>
      </w:pPr>
      <w:r>
        <w:rPr>
          <w:rFonts w:ascii="SimSun" w:hAnsi="SimSun" w:eastAsia="SimSun"/>
          <w:sz w:val="21"/>
        </w:rPr>
        <w:t>第二章 治疗风病 …… 105</w:t>
      </w:r>
    </w:p>
    <w:p>
      <w:pPr>
        <w:spacing w:after="0"/>
      </w:pPr>
      <w:r>
        <w:rPr>
          <w:rFonts w:ascii="SimSun" w:hAnsi="SimSun" w:eastAsia="SimSun"/>
          <w:sz w:val="21"/>
        </w:rPr>
        <w:t>第三章 治疗胆病 …… 117</w:t>
      </w:r>
    </w:p>
    <w:p>
      <w:pPr>
        <w:spacing w:after="0"/>
      </w:pPr>
      <w:r>
        <w:rPr>
          <w:rFonts w:ascii="SimSun" w:hAnsi="SimSun" w:eastAsia="SimSun"/>
          <w:sz w:val="21"/>
        </w:rPr>
        <w:t>第四章 治疗涎病 …… 125</w:t>
      </w:r>
    </w:p>
    <w:p>
      <w:pPr>
        <w:spacing w:after="0"/>
      </w:pPr>
      <w:r>
        <w:rPr>
          <w:rFonts w:ascii="SimSun" w:hAnsi="SimSun" w:eastAsia="SimSun"/>
          <w:sz w:val="21"/>
        </w:rPr>
        <w:t>第五章 治疗聚合病紫色涎病 …… 134</w:t>
      </w:r>
    </w:p>
    <w:p>
      <w:pPr>
        <w:spacing w:after="0"/>
      </w:pPr>
      <w:r>
        <w:rPr>
          <w:rFonts w:ascii="SimSun" w:hAnsi="SimSun" w:eastAsia="SimSun"/>
          <w:sz w:val="21"/>
        </w:rPr>
        <w:t>第六章 治疗一切内脏病之不消化症 …… 146</w:t>
      </w:r>
    </w:p>
    <w:p>
      <w:pPr>
        <w:spacing w:after="0"/>
      </w:pPr>
      <w:r>
        <w:rPr>
          <w:rFonts w:ascii="SimSun" w:hAnsi="SimSun" w:eastAsia="SimSun"/>
          <w:sz w:val="21"/>
        </w:rPr>
        <w:t>第七章 治疗大痨痞块病 …… 152</w:t>
      </w:r>
    </w:p>
    <w:p>
      <w:pPr>
        <w:spacing w:after="0"/>
      </w:pPr>
      <w:r>
        <w:rPr>
          <w:rFonts w:ascii="SimSun" w:hAnsi="SimSun" w:eastAsia="SimSun"/>
          <w:sz w:val="21"/>
        </w:rPr>
        <w:t>第八章 治疗水肿 …… 161</w:t>
      </w:r>
    </w:p>
    <w:p>
      <w:pPr>
        <w:spacing w:after="0"/>
      </w:pPr>
      <w:r>
        <w:rPr>
          <w:rFonts w:ascii="SimSun" w:hAnsi="SimSun" w:eastAsia="SimSun"/>
          <w:sz w:val="21"/>
        </w:rPr>
        <w:t>第九章 治疗浮肿病 …… 163</w:t>
      </w:r>
    </w:p>
    <w:p>
      <w:pPr>
        <w:spacing w:after="0"/>
      </w:pPr>
      <w:r>
        <w:rPr>
          <w:rFonts w:ascii="SimSun" w:hAnsi="SimSun" w:eastAsia="SimSun"/>
          <w:sz w:val="21"/>
        </w:rPr>
        <w:t>第十章 治疗大痨水臌病 …… 165</w:t>
      </w:r>
    </w:p>
    <w:p>
      <w:pPr>
        <w:spacing w:after="0"/>
      </w:pPr>
      <w:r>
        <w:rPr>
          <w:rFonts w:ascii="SimSun" w:hAnsi="SimSun" w:eastAsia="SimSun"/>
          <w:sz w:val="21"/>
        </w:rPr>
        <w:t>第十一章 治疗大痨消尽症 …… 175</w:t>
      </w:r>
    </w:p>
    <w:p>
      <w:pPr>
        <w:spacing w:after="0"/>
      </w:pPr>
      <w:r>
        <w:rPr>
          <w:rFonts w:ascii="SimSun" w:hAnsi="SimSun" w:eastAsia="SimSun"/>
          <w:sz w:val="21"/>
        </w:rPr>
        <w:t>第十二章 治疗热病总症 …… 177</w:t>
      </w:r>
    </w:p>
    <w:p>
      <w:pPr>
        <w:jc w:val="right"/>
      </w:pPr>
      <w:r>
        <w:rPr>
          <w:rFonts w:ascii="SimSun" w:hAnsi="SimSun" w:eastAsia="SimSun"/>
          <w:i/>
          <w:color w:val="999999"/>
          <w:sz w:val="16"/>
        </w:rPr>
        <w:t>— 源 PDF p.185 —</w:t>
      </w:r>
    </w:p>
    <w:p>
      <w:pPr>
        <w:spacing w:before="160" w:after="40"/>
        <w:jc w:val="center"/>
      </w:pPr>
      <w:r>
        <w:rPr>
          <w:rFonts w:ascii="SimSun" w:hAnsi="SimSun" w:eastAsia="SimSun"/>
          <w:color w:val="999999"/>
          <w:sz w:val="18"/>
        </w:rPr>
        <w:t>【第 174 页】</w:t>
      </w:r>
    </w:p>
    <w:p>
      <w:pPr>
        <w:spacing w:after="0"/>
      </w:pPr>
      <w:r>
        <w:rPr>
          <w:rFonts w:ascii="SimSun" w:hAnsi="SimSun" w:eastAsia="SimSun"/>
          <w:sz w:val="21"/>
        </w:rPr>
        <w:t>第十三章　明示错乱基之寒热界经 …… 194</w:t>
      </w:r>
    </w:p>
    <w:p>
      <w:pPr>
        <w:spacing w:after="0"/>
      </w:pPr>
      <w:r>
        <w:rPr>
          <w:rFonts w:ascii="SimSun" w:hAnsi="SimSun" w:eastAsia="SimSun"/>
          <w:sz w:val="21"/>
        </w:rPr>
        <w:t>第十四章　宣说热病之分界 …… 198</w:t>
      </w:r>
    </w:p>
    <w:p>
      <w:pPr>
        <w:spacing w:after="0"/>
      </w:pPr>
      <w:r>
        <w:rPr>
          <w:rFonts w:ascii="SimSun" w:hAnsi="SimSun" w:eastAsia="SimSun"/>
          <w:sz w:val="21"/>
        </w:rPr>
        <w:t>第十五章　治疗未成熟热 …… 102</w:t>
      </w:r>
    </w:p>
    <w:p>
      <w:pPr>
        <w:spacing w:after="0"/>
      </w:pPr>
      <w:r>
        <w:rPr>
          <w:rFonts w:ascii="SimSun" w:hAnsi="SimSun" w:eastAsia="SimSun"/>
          <w:sz w:val="21"/>
        </w:rPr>
        <w:t>第十六章　治疗盛热 …… 208</w:t>
      </w:r>
    </w:p>
    <w:p>
      <w:pPr>
        <w:spacing w:after="0"/>
      </w:pPr>
      <w:r>
        <w:rPr>
          <w:rFonts w:ascii="SimSun" w:hAnsi="SimSun" w:eastAsia="SimSun"/>
          <w:sz w:val="21"/>
        </w:rPr>
        <w:t>第十七章　治疗虚热 …… 213</w:t>
      </w:r>
    </w:p>
    <w:p>
      <w:pPr>
        <w:spacing w:after="0"/>
      </w:pPr>
      <w:r>
        <w:rPr>
          <w:rFonts w:ascii="SimSun" w:hAnsi="SimSun" w:eastAsia="SimSun"/>
          <w:sz w:val="21"/>
        </w:rPr>
        <w:t>第十八章　治疗隐热 …… 217</w:t>
      </w:r>
    </w:p>
    <w:p>
      <w:pPr>
        <w:spacing w:after="0"/>
      </w:pPr>
      <w:r>
        <w:rPr>
          <w:rFonts w:ascii="SimSun" w:hAnsi="SimSun" w:eastAsia="SimSun"/>
          <w:sz w:val="21"/>
        </w:rPr>
        <w:t>第十九章　治疗陈旧热 …… 221</w:t>
      </w:r>
    </w:p>
    <w:p>
      <w:pPr>
        <w:spacing w:after="0"/>
      </w:pPr>
      <w:r>
        <w:rPr>
          <w:rFonts w:ascii="SimSun" w:hAnsi="SimSun" w:eastAsia="SimSun"/>
          <w:sz w:val="21"/>
        </w:rPr>
        <w:t>第二十章　治疗浊热 …… 224</w:t>
      </w:r>
    </w:p>
    <w:p>
      <w:pPr>
        <w:spacing w:after="0"/>
      </w:pPr>
      <w:r>
        <w:rPr>
          <w:rFonts w:ascii="SimSun" w:hAnsi="SimSun" w:eastAsia="SimSun"/>
          <w:sz w:val="21"/>
        </w:rPr>
        <w:t>第二十一章　治疗扩散热 …… 228</w:t>
      </w:r>
    </w:p>
    <w:p>
      <w:pPr>
        <w:spacing w:after="0"/>
      </w:pPr>
      <w:r>
        <w:rPr>
          <w:rFonts w:ascii="SimSun" w:hAnsi="SimSun" w:eastAsia="SimSun"/>
          <w:sz w:val="21"/>
        </w:rPr>
        <w:t>第二十二章　治疗紊乱热 …… 234</w:t>
      </w:r>
    </w:p>
    <w:p>
      <w:pPr>
        <w:spacing w:after="0"/>
      </w:pPr>
      <w:r>
        <w:rPr>
          <w:rFonts w:ascii="SimSun" w:hAnsi="SimSun" w:eastAsia="SimSun"/>
          <w:sz w:val="21"/>
        </w:rPr>
        <w:t>第二十三章　治疗瘟疫热之疠病 …… 241</w:t>
      </w:r>
    </w:p>
    <w:p>
      <w:pPr>
        <w:spacing w:after="0"/>
      </w:pPr>
      <w:r>
        <w:rPr>
          <w:rFonts w:ascii="SimSun" w:hAnsi="SimSun" w:eastAsia="SimSun"/>
          <w:sz w:val="21"/>
        </w:rPr>
        <w:t>第二十四章　治疗痘疫 …… 257</w:t>
      </w:r>
    </w:p>
    <w:p>
      <w:pPr>
        <w:spacing w:after="0"/>
      </w:pPr>
      <w:r>
        <w:rPr>
          <w:rFonts w:ascii="SimSun" w:hAnsi="SimSun" w:eastAsia="SimSun"/>
          <w:sz w:val="21"/>
        </w:rPr>
        <w:t>第二十五章　治疗肠绞痛疫 …… 260</w:t>
      </w:r>
    </w:p>
    <w:p>
      <w:pPr>
        <w:spacing w:after="0"/>
      </w:pPr>
      <w:r>
        <w:rPr>
          <w:rFonts w:ascii="SimSun" w:hAnsi="SimSun" w:eastAsia="SimSun"/>
          <w:sz w:val="21"/>
        </w:rPr>
        <w:t>第二十六章　治疗喉蛾疔疮 …… 264</w:t>
      </w:r>
    </w:p>
    <w:p>
      <w:pPr>
        <w:spacing w:after="0"/>
      </w:pPr>
      <w:r>
        <w:rPr>
          <w:rFonts w:ascii="SimSun" w:hAnsi="SimSun" w:eastAsia="SimSun"/>
          <w:sz w:val="21"/>
        </w:rPr>
        <w:t>第二十七章　治疗感冒疠疫 …… 270</w:t>
      </w:r>
    </w:p>
    <w:p>
      <w:pPr>
        <w:spacing w:after="0"/>
      </w:pPr>
      <w:r>
        <w:rPr>
          <w:rFonts w:ascii="SimSun" w:hAnsi="SimSun" w:eastAsia="SimSun"/>
          <w:sz w:val="21"/>
        </w:rPr>
        <w:t>第二十八章　治疗头部疾病 …… 271</w:t>
      </w:r>
    </w:p>
    <w:p>
      <w:pPr>
        <w:spacing w:after="0"/>
      </w:pPr>
      <w:r>
        <w:rPr>
          <w:rFonts w:ascii="SimSun" w:hAnsi="SimSun" w:eastAsia="SimSun"/>
          <w:sz w:val="21"/>
        </w:rPr>
        <w:t>第二十九章　治疗眼疾 …… 274</w:t>
      </w:r>
    </w:p>
    <w:p>
      <w:pPr>
        <w:spacing w:after="0"/>
      </w:pPr>
      <w:r>
        <w:rPr>
          <w:rFonts w:ascii="SimSun" w:hAnsi="SimSun" w:eastAsia="SimSun"/>
          <w:sz w:val="21"/>
        </w:rPr>
        <w:t>第三十章　治疗耳疾 …… 283</w:t>
      </w:r>
    </w:p>
    <w:p>
      <w:pPr>
        <w:spacing w:after="0"/>
      </w:pPr>
      <w:r>
        <w:rPr>
          <w:rFonts w:ascii="SimSun" w:hAnsi="SimSun" w:eastAsia="SimSun"/>
          <w:sz w:val="21"/>
        </w:rPr>
        <w:t>第三十一章　治疗鼻疾 …… 285</w:t>
      </w:r>
    </w:p>
    <w:p>
      <w:pPr>
        <w:spacing w:after="0"/>
      </w:pPr>
      <w:r>
        <w:rPr>
          <w:rFonts w:ascii="SimSun" w:hAnsi="SimSun" w:eastAsia="SimSun"/>
          <w:sz w:val="21"/>
        </w:rPr>
        <w:t>第三十二章　治疗口疾 …… 286</w:t>
      </w:r>
    </w:p>
    <w:p>
      <w:pPr>
        <w:spacing w:after="0"/>
      </w:pPr>
      <w:r>
        <w:rPr>
          <w:rFonts w:ascii="SimSun" w:hAnsi="SimSun" w:eastAsia="SimSun"/>
          <w:sz w:val="21"/>
        </w:rPr>
        <w:t>第三十三章　治疗瘿瘤 …… 290</w:t>
      </w:r>
    </w:p>
    <w:p>
      <w:pPr>
        <w:spacing w:after="0"/>
      </w:pPr>
      <w:r>
        <w:rPr>
          <w:rFonts w:ascii="SimSun" w:hAnsi="SimSun" w:eastAsia="SimSun"/>
          <w:sz w:val="21"/>
        </w:rPr>
        <w:t>第三十四章　治疗心脏疾病 …… 292</w:t>
      </w:r>
    </w:p>
    <w:p>
      <w:pPr>
        <w:spacing w:after="0"/>
      </w:pPr>
      <w:r>
        <w:rPr>
          <w:rFonts w:ascii="SimSun" w:hAnsi="SimSun" w:eastAsia="SimSun"/>
          <w:sz w:val="21"/>
        </w:rPr>
        <w:t>第三十五章　治疗肺疾 …… 294</w:t>
      </w:r>
    </w:p>
    <w:p>
      <w:pPr>
        <w:jc w:val="right"/>
      </w:pPr>
      <w:r>
        <w:rPr>
          <w:rFonts w:ascii="SimSun" w:hAnsi="SimSun" w:eastAsia="SimSun"/>
          <w:i/>
          <w:color w:val="999999"/>
          <w:sz w:val="16"/>
        </w:rPr>
        <w:t>— 源 PDF p.186 —</w:t>
      </w:r>
    </w:p>
    <w:p>
      <w:pPr>
        <w:spacing w:before="160" w:after="40"/>
        <w:jc w:val="center"/>
      </w:pPr>
      <w:r>
        <w:rPr>
          <w:rFonts w:ascii="SimSun" w:hAnsi="SimSun" w:eastAsia="SimSun"/>
          <w:color w:val="999999"/>
          <w:sz w:val="18"/>
        </w:rPr>
        <w:t>【第 175 页】</w:t>
      </w:r>
    </w:p>
    <w:p>
      <w:pPr>
        <w:spacing w:after="0"/>
      </w:pPr>
      <w:r>
        <w:rPr>
          <w:rFonts w:ascii="SimSun" w:hAnsi="SimSun" w:eastAsia="SimSun"/>
          <w:sz w:val="21"/>
        </w:rPr>
        <w:t>第三十六章·肝病治疗 …… 297</w:t>
      </w:r>
    </w:p>
    <w:p>
      <w:pPr>
        <w:spacing w:after="0"/>
      </w:pPr>
      <w:r>
        <w:rPr>
          <w:rFonts w:ascii="SimSun" w:hAnsi="SimSun" w:eastAsia="SimSun"/>
          <w:sz w:val="21"/>
        </w:rPr>
        <w:t>第三十七章·脾病治疗 …… 301</w:t>
      </w:r>
    </w:p>
    <w:p>
      <w:pPr>
        <w:spacing w:after="0"/>
      </w:pPr>
      <w:r>
        <w:rPr>
          <w:rFonts w:ascii="SimSun" w:hAnsi="SimSun" w:eastAsia="SimSun"/>
          <w:sz w:val="21"/>
        </w:rPr>
        <w:t>第三十八章·肾病治疗 …… 302</w:t>
      </w:r>
    </w:p>
    <w:p>
      <w:pPr>
        <w:spacing w:after="0"/>
      </w:pPr>
      <w:r>
        <w:rPr>
          <w:rFonts w:ascii="SimSun" w:hAnsi="SimSun" w:eastAsia="SimSun"/>
          <w:sz w:val="21"/>
        </w:rPr>
        <w:t>第三十九章·胃病治疗 …… 305</w:t>
      </w:r>
    </w:p>
    <w:p>
      <w:pPr>
        <w:spacing w:after="0"/>
      </w:pPr>
      <w:r>
        <w:rPr>
          <w:rFonts w:ascii="SimSun" w:hAnsi="SimSun" w:eastAsia="SimSun"/>
          <w:sz w:val="21"/>
        </w:rPr>
        <w:t>第四十章·小肠病治疗 …… 307</w:t>
      </w:r>
    </w:p>
    <w:p>
      <w:pPr>
        <w:spacing w:after="0"/>
      </w:pPr>
      <w:r>
        <w:rPr>
          <w:rFonts w:ascii="SimSun" w:hAnsi="SimSun" w:eastAsia="SimSun"/>
          <w:sz w:val="21"/>
        </w:rPr>
        <w:t>第四十一章·大肠病治疗 …… 308</w:t>
      </w:r>
    </w:p>
    <w:p>
      <w:pPr>
        <w:spacing w:after="0"/>
      </w:pPr>
      <w:r>
        <w:rPr>
          <w:rFonts w:ascii="SimSun" w:hAnsi="SimSun" w:eastAsia="SimSun"/>
          <w:sz w:val="21"/>
        </w:rPr>
        <w:t>第四十二章·男根病治疗 …… 309</w:t>
      </w:r>
    </w:p>
    <w:p>
      <w:pPr>
        <w:spacing w:after="0"/>
      </w:pPr>
      <w:r>
        <w:rPr>
          <w:rFonts w:ascii="SimSun" w:hAnsi="SimSun" w:eastAsia="SimSun"/>
          <w:sz w:val="21"/>
        </w:rPr>
        <w:t>第四十三章·女阴病治疗 …… 310</w:t>
      </w:r>
    </w:p>
    <w:p>
      <w:pPr>
        <w:spacing w:after="0"/>
      </w:pPr>
      <w:r>
        <w:rPr>
          <w:rFonts w:ascii="SimSun" w:hAnsi="SimSun" w:eastAsia="SimSun"/>
          <w:sz w:val="21"/>
        </w:rPr>
        <w:t>第四十四章·声哑治疗 …… 312</w:t>
      </w:r>
    </w:p>
    <w:p>
      <w:pPr>
        <w:spacing w:after="0"/>
      </w:pPr>
      <w:r>
        <w:rPr>
          <w:rFonts w:ascii="SimSun" w:hAnsi="SimSun" w:eastAsia="SimSun"/>
          <w:sz w:val="21"/>
        </w:rPr>
        <w:t>第四十五章·食欲不振治疗 …… 313</w:t>
      </w:r>
    </w:p>
    <w:p>
      <w:pPr>
        <w:spacing w:after="0"/>
      </w:pPr>
      <w:r>
        <w:rPr>
          <w:rFonts w:ascii="SimSun" w:hAnsi="SimSun" w:eastAsia="SimSun"/>
          <w:sz w:val="21"/>
        </w:rPr>
        <w:t>第四十六章·口渴症治疗 …… 314</w:t>
      </w:r>
    </w:p>
    <w:p>
      <w:pPr>
        <w:spacing w:after="0"/>
      </w:pPr>
      <w:r>
        <w:rPr>
          <w:rFonts w:ascii="SimSun" w:hAnsi="SimSun" w:eastAsia="SimSun"/>
          <w:sz w:val="21"/>
        </w:rPr>
        <w:t>第四十七章·呃逆病治疗 …… 315</w:t>
      </w:r>
    </w:p>
    <w:p>
      <w:pPr>
        <w:spacing w:after="0"/>
      </w:pPr>
      <w:r>
        <w:rPr>
          <w:rFonts w:ascii="SimSun" w:hAnsi="SimSun" w:eastAsia="SimSun"/>
          <w:sz w:val="21"/>
        </w:rPr>
        <w:t>第四十八章·气喘治疗 …… 316</w:t>
      </w:r>
    </w:p>
    <w:p>
      <w:pPr>
        <w:spacing w:after="0"/>
      </w:pPr>
      <w:r>
        <w:rPr>
          <w:rFonts w:ascii="SimSun" w:hAnsi="SimSun" w:eastAsia="SimSun"/>
          <w:sz w:val="21"/>
        </w:rPr>
        <w:t>第四十九章·痞块症治疗 …… 318</w:t>
      </w:r>
    </w:p>
    <w:p>
      <w:pPr>
        <w:spacing w:after="0"/>
      </w:pPr>
      <w:r>
        <w:rPr>
          <w:rFonts w:ascii="SimSun" w:hAnsi="SimSun" w:eastAsia="SimSun"/>
          <w:sz w:val="21"/>
        </w:rPr>
        <w:t>第五十章·虫病治疗 …… 321</w:t>
      </w:r>
    </w:p>
    <w:p>
      <w:pPr>
        <w:spacing w:after="0"/>
      </w:pPr>
      <w:r>
        <w:rPr>
          <w:rFonts w:ascii="SimSun" w:hAnsi="SimSun" w:eastAsia="SimSun"/>
          <w:sz w:val="21"/>
        </w:rPr>
        <w:t>第五十一章·呕吐病治疗 …… 323</w:t>
      </w:r>
    </w:p>
    <w:p>
      <w:pPr>
        <w:spacing w:after="0"/>
      </w:pPr>
      <w:r>
        <w:rPr>
          <w:rFonts w:ascii="SimSun" w:hAnsi="SimSun" w:eastAsia="SimSun"/>
          <w:sz w:val="21"/>
        </w:rPr>
        <w:t>第五十二章·腹泻病治疗 …… 324</w:t>
      </w:r>
    </w:p>
    <w:p>
      <w:pPr>
        <w:spacing w:after="0"/>
      </w:pPr>
      <w:r>
        <w:rPr>
          <w:rFonts w:ascii="SimSun" w:hAnsi="SimSun" w:eastAsia="SimSun"/>
          <w:sz w:val="21"/>
        </w:rPr>
        <w:t>第五十三章·便闭治疗 …… 325</w:t>
      </w:r>
    </w:p>
    <w:p>
      <w:pPr>
        <w:spacing w:after="0"/>
      </w:pPr>
      <w:r>
        <w:rPr>
          <w:rFonts w:ascii="SimSun" w:hAnsi="SimSun" w:eastAsia="SimSun"/>
          <w:sz w:val="21"/>
        </w:rPr>
        <w:t>第五十四章·尿闭治疗 …… 326</w:t>
      </w:r>
    </w:p>
    <w:p>
      <w:pPr>
        <w:spacing w:after="0"/>
      </w:pPr>
      <w:r>
        <w:rPr>
          <w:rFonts w:ascii="SimSun" w:hAnsi="SimSun" w:eastAsia="SimSun"/>
          <w:sz w:val="21"/>
        </w:rPr>
        <w:t>第五十五章·多尿病治疗 …… 329</w:t>
      </w:r>
    </w:p>
    <w:p>
      <w:pPr>
        <w:spacing w:after="0"/>
      </w:pPr>
      <w:r>
        <w:rPr>
          <w:rFonts w:ascii="SimSun" w:hAnsi="SimSun" w:eastAsia="SimSun"/>
          <w:sz w:val="21"/>
        </w:rPr>
        <w:t>第五十六章·热性腹泻治疗 …… 330</w:t>
      </w:r>
    </w:p>
    <w:p>
      <w:pPr>
        <w:spacing w:after="0"/>
      </w:pPr>
      <w:r>
        <w:rPr>
          <w:rFonts w:ascii="SimSun" w:hAnsi="SimSun" w:eastAsia="SimSun"/>
          <w:sz w:val="21"/>
        </w:rPr>
        <w:t>第五十七章·黄水病治疗 …… 332</w:t>
      </w:r>
    </w:p>
    <w:p>
      <w:pPr>
        <w:spacing w:after="0"/>
      </w:pPr>
      <w:r>
        <w:rPr>
          <w:rFonts w:ascii="SimSun" w:hAnsi="SimSun" w:eastAsia="SimSun"/>
          <w:sz w:val="21"/>
        </w:rPr>
        <w:t>第五十八章·痛风病治疗 …… 334</w:t>
      </w:r>
    </w:p>
    <w:p>
      <w:pPr>
        <w:jc w:val="right"/>
      </w:pPr>
      <w:r>
        <w:rPr>
          <w:rFonts w:ascii="SimSun" w:hAnsi="SimSun" w:eastAsia="SimSun"/>
          <w:i/>
          <w:color w:val="999999"/>
          <w:sz w:val="16"/>
        </w:rPr>
        <w:t>— 源 PDF p.187 —</w:t>
      </w:r>
    </w:p>
    <w:p>
      <w:pPr>
        <w:spacing w:before="160" w:after="40"/>
        <w:jc w:val="center"/>
      </w:pPr>
      <w:r>
        <w:rPr>
          <w:rFonts w:ascii="SimSun" w:hAnsi="SimSun" w:eastAsia="SimSun"/>
          <w:color w:val="999999"/>
          <w:sz w:val="18"/>
        </w:rPr>
        <w:t>【第 176 页】</w:t>
      </w:r>
    </w:p>
    <w:p>
      <w:pPr>
        <w:spacing w:after="0"/>
      </w:pPr>
      <w:r>
        <w:rPr>
          <w:rFonts w:ascii="SimSun" w:hAnsi="SimSun" w:eastAsia="SimSun"/>
          <w:sz w:val="21"/>
        </w:rPr>
        <w:t>第五十九章　治黄水病 …… 336</w:t>
      </w:r>
    </w:p>
    <w:p>
      <w:pPr>
        <w:spacing w:after="0"/>
      </w:pPr>
      <w:r>
        <w:rPr>
          <w:rFonts w:ascii="SimSun" w:hAnsi="SimSun" w:eastAsia="SimSun"/>
          <w:sz w:val="21"/>
        </w:rPr>
        <w:t>第六十章　治白脉病 …… 340</w:t>
      </w:r>
    </w:p>
    <w:p>
      <w:pPr>
        <w:spacing w:after="0"/>
      </w:pPr>
      <w:r>
        <w:rPr>
          <w:rFonts w:ascii="SimSun" w:hAnsi="SimSun" w:eastAsia="SimSun"/>
          <w:sz w:val="21"/>
        </w:rPr>
        <w:t>第六十一章　治皮肤病 …… 344</w:t>
      </w:r>
    </w:p>
    <w:p>
      <w:pPr>
        <w:spacing w:after="0"/>
      </w:pPr>
      <w:r>
        <w:rPr>
          <w:rFonts w:ascii="SimSun" w:hAnsi="SimSun" w:eastAsia="SimSun"/>
          <w:sz w:val="21"/>
        </w:rPr>
        <w:t>第六十二章　治杂症 …… 345</w:t>
      </w:r>
    </w:p>
    <w:p>
      <w:pPr>
        <w:spacing w:after="0"/>
      </w:pPr>
      <w:r>
        <w:rPr>
          <w:rFonts w:ascii="SimSun" w:hAnsi="SimSun" w:eastAsia="SimSun"/>
          <w:sz w:val="21"/>
        </w:rPr>
        <w:t>第六十三章　治痈疽 …… 347</w:t>
      </w:r>
    </w:p>
    <w:p>
      <w:pPr>
        <w:spacing w:after="0"/>
      </w:pPr>
      <w:r>
        <w:rPr>
          <w:rFonts w:ascii="SimSun" w:hAnsi="SimSun" w:eastAsia="SimSun"/>
          <w:sz w:val="21"/>
        </w:rPr>
        <w:t>第六十四章　治痔疮 …… 351</w:t>
      </w:r>
    </w:p>
    <w:p>
      <w:pPr>
        <w:spacing w:after="0"/>
      </w:pPr>
      <w:r>
        <w:rPr>
          <w:rFonts w:ascii="SimSun" w:hAnsi="SimSun" w:eastAsia="SimSun"/>
          <w:sz w:val="21"/>
        </w:rPr>
        <w:t>第六十五章　治丹毒 …… 354</w:t>
      </w:r>
    </w:p>
    <w:p>
      <w:pPr>
        <w:spacing w:after="0"/>
      </w:pPr>
      <w:r>
        <w:rPr>
          <w:rFonts w:ascii="SimSun" w:hAnsi="SimSun" w:eastAsia="SimSun"/>
          <w:sz w:val="21"/>
        </w:rPr>
        <w:t>第六十六章　治痘疹病 …… 355</w:t>
      </w:r>
    </w:p>
    <w:p>
      <w:pPr>
        <w:spacing w:after="0"/>
      </w:pPr>
      <w:r>
        <w:rPr>
          <w:rFonts w:ascii="SimSun" w:hAnsi="SimSun" w:eastAsia="SimSun"/>
          <w:sz w:val="21"/>
        </w:rPr>
        <w:t>第六十七章　治疣赘 …… 356</w:t>
      </w:r>
    </w:p>
    <w:p>
      <w:pPr>
        <w:spacing w:after="0"/>
      </w:pPr>
      <w:r>
        <w:rPr>
          <w:rFonts w:ascii="SimSun" w:hAnsi="SimSun" w:eastAsia="SimSun"/>
          <w:sz w:val="21"/>
        </w:rPr>
        <w:t>第六十八章　治阴囊肿胀（睾丸积液） …… 357</w:t>
      </w:r>
    </w:p>
    <w:p>
      <w:pPr>
        <w:spacing w:after="0"/>
      </w:pPr>
      <w:r>
        <w:rPr>
          <w:rFonts w:ascii="SimSun" w:hAnsi="SimSun" w:eastAsia="SimSun"/>
          <w:sz w:val="21"/>
        </w:rPr>
        <w:t>第六十九章　治腿肿病 …… 358</w:t>
      </w:r>
    </w:p>
    <w:p>
      <w:pPr>
        <w:spacing w:after="0"/>
      </w:pPr>
      <w:r>
        <w:rPr>
          <w:rFonts w:ascii="SimSun" w:hAnsi="SimSun" w:eastAsia="SimSun"/>
          <w:sz w:val="21"/>
        </w:rPr>
        <w:t>第七十章　治房事过度之病 …… 359</w:t>
      </w:r>
    </w:p>
    <w:p>
      <w:pPr>
        <w:spacing w:after="0"/>
      </w:pPr>
      <w:r>
        <w:rPr>
          <w:rFonts w:ascii="SimSun" w:hAnsi="SimSun" w:eastAsia="SimSun"/>
          <w:sz w:val="21"/>
        </w:rPr>
        <w:t>第七十一章　养护婴幼儿 …… 360</w:t>
      </w:r>
    </w:p>
    <w:p>
      <w:pPr>
        <w:spacing w:after="0"/>
      </w:pPr>
      <w:r>
        <w:rPr>
          <w:rFonts w:ascii="SimSun" w:hAnsi="SimSun" w:eastAsia="SimSun"/>
          <w:sz w:val="21"/>
        </w:rPr>
        <w:t>第七十二章　治小儿疾病 …… 362</w:t>
      </w:r>
    </w:p>
    <w:p>
      <w:pPr>
        <w:spacing w:after="0"/>
      </w:pPr>
      <w:r>
        <w:rPr>
          <w:rFonts w:ascii="SimSun" w:hAnsi="SimSun" w:eastAsia="SimSun"/>
          <w:sz w:val="21"/>
        </w:rPr>
        <w:t>第七十三章　治小儿邪祟 …… 372</w:t>
      </w:r>
    </w:p>
    <w:p>
      <w:pPr>
        <w:spacing w:after="0"/>
      </w:pPr>
      <w:r>
        <w:rPr>
          <w:rFonts w:ascii="SimSun" w:hAnsi="SimSun" w:eastAsia="SimSun"/>
          <w:sz w:val="21"/>
        </w:rPr>
        <w:t>第七十四章　治妇科疾病总论 …… 374</w:t>
      </w:r>
    </w:p>
    <w:p>
      <w:pPr>
        <w:spacing w:after="0"/>
      </w:pPr>
      <w:r>
        <w:rPr>
          <w:rFonts w:ascii="SimSun" w:hAnsi="SimSun" w:eastAsia="SimSun"/>
          <w:sz w:val="21"/>
        </w:rPr>
        <w:t>第七十五章　治妇科特殊疾病 …… 378</w:t>
      </w:r>
    </w:p>
    <w:p>
      <w:pPr>
        <w:spacing w:after="0"/>
      </w:pPr>
      <w:r>
        <w:rPr>
          <w:rFonts w:ascii="SimSun" w:hAnsi="SimSun" w:eastAsia="SimSun"/>
          <w:sz w:val="21"/>
        </w:rPr>
        <w:t>第七十六章　治妇科普通疾病 …… 382</w:t>
      </w:r>
    </w:p>
    <w:p>
      <w:pPr>
        <w:spacing w:after="0"/>
      </w:pPr>
      <w:r>
        <w:rPr>
          <w:rFonts w:ascii="SimSun" w:hAnsi="SimSun" w:eastAsia="SimSun"/>
          <w:sz w:val="21"/>
        </w:rPr>
        <w:t>第七十七章　治大种邪祟（元素邪） …… 385</w:t>
      </w:r>
    </w:p>
    <w:p>
      <w:pPr>
        <w:spacing w:after="0"/>
      </w:pPr>
      <w:r>
        <w:rPr>
          <w:rFonts w:ascii="SimSun" w:hAnsi="SimSun" w:eastAsia="SimSun"/>
          <w:sz w:val="21"/>
        </w:rPr>
        <w:t>第七十八章　治癫狂邪祟 …… 387</w:t>
      </w:r>
    </w:p>
    <w:p>
      <w:pPr>
        <w:spacing w:after="0"/>
      </w:pPr>
      <w:r>
        <w:rPr>
          <w:rFonts w:ascii="SimSun" w:hAnsi="SimSun" w:eastAsia="SimSun"/>
          <w:sz w:val="21"/>
        </w:rPr>
        <w:t>第七十九章　治健忘症 …… 389</w:t>
      </w:r>
    </w:p>
    <w:p>
      <w:pPr>
        <w:spacing w:after="0"/>
      </w:pPr>
      <w:r>
        <w:rPr>
          <w:rFonts w:ascii="SimSun" w:hAnsi="SimSun" w:eastAsia="SimSun"/>
          <w:sz w:val="21"/>
        </w:rPr>
        <w:t>第八十章　治星曜邪病 …… 390</w:t>
      </w:r>
    </w:p>
    <w:p>
      <w:pPr>
        <w:spacing w:after="0"/>
      </w:pPr>
      <w:r>
        <w:rPr>
          <w:rFonts w:ascii="SimSun" w:hAnsi="SimSun" w:eastAsia="SimSun"/>
          <w:sz w:val="21"/>
        </w:rPr>
        <w:t>第八十一章　治毒龙邪病 …… 393</w:t>
      </w:r>
    </w:p>
    <w:p>
      <w:pPr>
        <w:jc w:val="right"/>
      </w:pPr>
      <w:r>
        <w:rPr>
          <w:rFonts w:ascii="SimSun" w:hAnsi="SimSun" w:eastAsia="SimSun"/>
          <w:i/>
          <w:color w:val="999999"/>
          <w:sz w:val="16"/>
        </w:rPr>
        <w:t>— 源 PDF p.188 —</w:t>
      </w:r>
    </w:p>
    <w:p>
      <w:pPr>
        <w:spacing w:before="160" w:after="40"/>
        <w:jc w:val="center"/>
      </w:pPr>
      <w:r>
        <w:rPr>
          <w:rFonts w:ascii="SimSun" w:hAnsi="SimSun" w:eastAsia="SimSun"/>
          <w:color w:val="999999"/>
          <w:sz w:val="18"/>
        </w:rPr>
        <w:t>【第 177 页】</w:t>
      </w:r>
    </w:p>
    <w:p>
      <w:pPr>
        <w:spacing w:after="0"/>
      </w:pPr>
      <w:r>
        <w:rPr>
          <w:rFonts w:ascii="SimSun" w:hAnsi="SimSun" w:eastAsia="SimSun"/>
          <w:sz w:val="21"/>
        </w:rPr>
        <w:t>第九十二章·伤之总体疗法 …… 405</w:t>
      </w:r>
    </w:p>
    <w:p>
      <w:pPr>
        <w:spacing w:after="0"/>
      </w:pPr>
      <w:r>
        <w:rPr>
          <w:rFonts w:ascii="SimSun" w:hAnsi="SimSun" w:eastAsia="SimSun"/>
          <w:sz w:val="21"/>
        </w:rPr>
        <w:t>第九十三章·头部伤疗 …… 413</w:t>
      </w:r>
    </w:p>
    <w:p>
      <w:pPr>
        <w:spacing w:after="0"/>
      </w:pPr>
      <w:r>
        <w:rPr>
          <w:rFonts w:ascii="SimSun" w:hAnsi="SimSun" w:eastAsia="SimSun"/>
          <w:sz w:val="21"/>
        </w:rPr>
        <w:t>第九十四章·颈部伤疗 …… 432</w:t>
      </w:r>
    </w:p>
    <w:p>
      <w:pPr>
        <w:spacing w:after="0"/>
      </w:pPr>
      <w:r>
        <w:rPr>
          <w:rFonts w:ascii="SimSun" w:hAnsi="SimSun" w:eastAsia="SimSun"/>
          <w:sz w:val="21"/>
        </w:rPr>
        <w:t>第九十五章·躯干上下部疗法 …… 435</w:t>
      </w:r>
    </w:p>
    <w:p>
      <w:pPr>
        <w:spacing w:after="0"/>
      </w:pPr>
      <w:r>
        <w:rPr>
          <w:rFonts w:ascii="SimSun" w:hAnsi="SimSun" w:eastAsia="SimSun"/>
          <w:sz w:val="21"/>
        </w:rPr>
        <w:t>第九十六章·四肢伤疗 …… 473</w:t>
      </w:r>
    </w:p>
    <w:p>
      <w:pPr>
        <w:spacing w:after="0"/>
      </w:pPr>
      <w:r>
        <w:rPr>
          <w:rFonts w:ascii="SimSun" w:hAnsi="SimSun" w:eastAsia="SimSun"/>
          <w:sz w:val="21"/>
        </w:rPr>
        <w:t>第九十七章·接触性毒之治疗 …… 514</w:t>
      </w:r>
    </w:p>
    <w:p>
      <w:pPr>
        <w:spacing w:after="0"/>
      </w:pPr>
      <w:r>
        <w:rPr>
          <w:rFonts w:ascii="SimSun" w:hAnsi="SimSun" w:eastAsia="SimSun"/>
          <w:sz w:val="21"/>
        </w:rPr>
        <w:t>第九十八章·配制性毒之治疗 …… 542</w:t>
      </w:r>
    </w:p>
    <w:p>
      <w:pPr>
        <w:spacing w:after="0"/>
      </w:pPr>
      <w:r>
        <w:rPr>
          <w:rFonts w:ascii="SimSun" w:hAnsi="SimSun" w:eastAsia="SimSun"/>
          <w:sz w:val="21"/>
        </w:rPr>
        <w:t>第九十九章·动与不动之毒的疗法 …… 546</w:t>
      </w:r>
    </w:p>
    <w:p>
      <w:pPr>
        <w:spacing w:after="0"/>
      </w:pPr>
      <w:r>
        <w:rPr>
          <w:rFonts w:ascii="SimSun" w:hAnsi="SimSun" w:eastAsia="SimSun"/>
          <w:sz w:val="21"/>
        </w:rPr>
        <w:t>第一百章·衰老疗治与精华摄取 …… 550</w:t>
      </w:r>
    </w:p>
    <w:p>
      <w:pPr>
        <w:spacing w:after="0"/>
      </w:pPr>
      <w:r>
        <w:rPr>
          <w:rFonts w:ascii="SimSun" w:hAnsi="SimSun" w:eastAsia="SimSun"/>
          <w:sz w:val="21"/>
        </w:rPr>
        <w:t>第一百零一章·壮阳法 …… 554</w:t>
      </w:r>
    </w:p>
    <w:p>
      <w:pPr>
        <w:spacing w:after="0"/>
      </w:pPr>
      <w:r>
        <w:rPr>
          <w:rFonts w:ascii="SimSun" w:hAnsi="SimSun" w:eastAsia="SimSun"/>
          <w:sz w:val="21"/>
        </w:rPr>
        <w:t>第一百零二章·求子法 …… 557</w:t>
      </w:r>
    </w:p>
    <w:p>
      <w:pPr>
        <w:spacing w:after="0"/>
      </w:pPr>
      <w:r>
        <w:rPr>
          <w:rFonts w:ascii="SimSun" w:hAnsi="SimSun" w:eastAsia="SimSun"/>
          <w:b/>
          <w:sz w:val="21"/>
        </w:rPr>
        <w:t>《甘露心要八支秘密口诀续》之后续</w:t>
      </w:r>
      <w:r>
        <w:rPr>
          <w:rFonts w:ascii="SimSun" w:hAnsi="SimSun" w:eastAsia="SimSun"/>
          <w:sz w:val="21"/>
        </w:rPr>
        <w:t xml:space="preserve"> …… 561</w:t>
      </w:r>
    </w:p>
    <w:p>
      <w:pPr>
        <w:spacing w:after="0"/>
      </w:pPr>
      <w:r>
        <w:rPr>
          <w:rFonts w:ascii="SimSun" w:hAnsi="SimSun" w:eastAsia="SimSun"/>
          <w:sz w:val="21"/>
        </w:rPr>
        <w:t>第一章·以触诊辨识疾病 …… 561</w:t>
      </w:r>
    </w:p>
    <w:p>
      <w:pPr>
        <w:spacing w:after="0"/>
      </w:pPr>
      <w:r>
        <w:rPr>
          <w:rFonts w:ascii="SimSun" w:hAnsi="SimSun" w:eastAsia="SimSun"/>
          <w:sz w:val="21"/>
        </w:rPr>
        <w:t>第二章·以视察镜与尿液辨识 …… 571</w:t>
      </w:r>
    </w:p>
    <w:p>
      <w:pPr>
        <w:spacing w:after="0"/>
      </w:pPr>
      <w:r>
        <w:rPr>
          <w:rFonts w:ascii="SimSun" w:hAnsi="SimSun" w:eastAsia="SimSun"/>
          <w:sz w:val="21"/>
        </w:rPr>
        <w:t>第三章·汤剂类之阐述 …… 576</w:t>
      </w:r>
    </w:p>
    <w:p>
      <w:pPr>
        <w:spacing w:after="0"/>
      </w:pPr>
      <w:r>
        <w:rPr>
          <w:rFonts w:ascii="SimSun" w:hAnsi="SimSun" w:eastAsia="SimSun"/>
          <w:sz w:val="21"/>
        </w:rPr>
        <w:t>第四章·散剂类之阐述 …… 581</w:t>
      </w:r>
    </w:p>
    <w:p>
      <w:pPr>
        <w:spacing w:after="0"/>
      </w:pPr>
      <w:r>
        <w:rPr>
          <w:rFonts w:ascii="SimSun" w:hAnsi="SimSun" w:eastAsia="SimSun"/>
          <w:sz w:val="21"/>
        </w:rPr>
        <w:t>第五章·丸剂类之阐述 …… 592</w:t>
      </w:r>
    </w:p>
    <w:p>
      <w:pPr>
        <w:spacing w:after="0"/>
      </w:pPr>
      <w:r>
        <w:rPr>
          <w:rFonts w:ascii="SimSun" w:hAnsi="SimSun" w:eastAsia="SimSun"/>
          <w:sz w:val="21"/>
        </w:rPr>
        <w:t>第六章·膏剂类之阐述 …… 595</w:t>
      </w:r>
    </w:p>
    <w:p>
      <w:pPr>
        <w:spacing w:after="0"/>
      </w:pPr>
      <w:r>
        <w:rPr>
          <w:rFonts w:ascii="SimSun" w:hAnsi="SimSun" w:eastAsia="SimSun"/>
          <w:sz w:val="21"/>
        </w:rPr>
        <w:t>第七章·药酥类之阐述 …… 596</w:t>
      </w:r>
    </w:p>
    <w:p>
      <w:pPr>
        <w:spacing w:after="0"/>
      </w:pPr>
      <w:r>
        <w:rPr>
          <w:rFonts w:ascii="SimSun" w:hAnsi="SimSun" w:eastAsia="SimSun"/>
          <w:sz w:val="21"/>
        </w:rPr>
        <w:t>第八章·灰药类之阐述 …… 600</w:t>
      </w:r>
    </w:p>
    <w:p>
      <w:pPr>
        <w:spacing w:after="0"/>
      </w:pPr>
      <w:r>
        <w:rPr>
          <w:rFonts w:ascii="SimSun" w:hAnsi="SimSun" w:eastAsia="SimSun"/>
          <w:sz w:val="21"/>
        </w:rPr>
        <w:t>第九章·膏药(khaṇḍa)类之阐述 …… 603</w:t>
      </w:r>
    </w:p>
    <w:p>
      <w:pPr>
        <w:spacing w:after="0"/>
      </w:pPr>
      <w:r>
        <w:rPr>
          <w:rFonts w:ascii="SimSun" w:hAnsi="SimSun" w:eastAsia="SimSun"/>
          <w:sz w:val="21"/>
        </w:rPr>
        <w:t>第十章·药酒类之阐述 …… 604</w:t>
      </w:r>
    </w:p>
    <w:p>
      <w:pPr>
        <w:spacing w:after="0"/>
      </w:pPr>
      <w:r>
        <w:rPr>
          <w:rFonts w:ascii="SimSun" w:hAnsi="SimSun" w:eastAsia="SimSun"/>
          <w:sz w:val="21"/>
        </w:rPr>
        <w:t>第十一章·珍宝配制类之阐述 …… 606</w:t>
      </w:r>
    </w:p>
    <w:p>
      <w:pPr>
        <w:jc w:val="right"/>
      </w:pPr>
      <w:r>
        <w:rPr>
          <w:rFonts w:ascii="SimSun" w:hAnsi="SimSun" w:eastAsia="SimSun"/>
          <w:i/>
          <w:color w:val="999999"/>
          <w:sz w:val="16"/>
        </w:rPr>
        <w:t>— 源 PDF p.189 —</w:t>
      </w:r>
    </w:p>
    <w:p>
      <w:pPr>
        <w:spacing w:before="160" w:after="40"/>
        <w:jc w:val="center"/>
      </w:pPr>
      <w:r>
        <w:rPr>
          <w:rFonts w:ascii="SimSun" w:hAnsi="SimSun" w:eastAsia="SimSun"/>
          <w:color w:val="999999"/>
          <w:sz w:val="18"/>
        </w:rPr>
        <w:t>【第 178 页】</w:t>
      </w:r>
    </w:p>
    <w:p>
      <w:pPr>
        <w:spacing w:after="0"/>
      </w:pPr>
      <w:r>
        <w:rPr>
          <w:rFonts w:ascii="SimSun" w:hAnsi="SimSun" w:eastAsia="SimSun"/>
          <w:sz w:val="21"/>
        </w:rPr>
        <w:t>第十二章 施泻法之组别 …… 610</w:t>
      </w:r>
    </w:p>
    <w:p>
      <w:pPr>
        <w:spacing w:after="0"/>
      </w:pPr>
      <w:r>
        <w:rPr>
          <w:rFonts w:ascii="SimSun" w:hAnsi="SimSun" w:eastAsia="SimSun"/>
          <w:sz w:val="21"/>
        </w:rPr>
        <w:t>第十三章 五种疗法之前行油疗 …… 615</w:t>
      </w:r>
    </w:p>
    <w:p>
      <w:pPr>
        <w:spacing w:after="0"/>
      </w:pPr>
      <w:r>
        <w:rPr>
          <w:rFonts w:ascii="SimSun" w:hAnsi="SimSun" w:eastAsia="SimSun"/>
          <w:sz w:val="21"/>
        </w:rPr>
        <w:t>第十四章 五种疗法之泻下法 …… 616</w:t>
      </w:r>
    </w:p>
    <w:p>
      <w:pPr>
        <w:spacing w:after="0"/>
      </w:pPr>
      <w:r>
        <w:rPr>
          <w:rFonts w:ascii="SimSun" w:hAnsi="SimSun" w:eastAsia="SimSun"/>
          <w:sz w:val="21"/>
        </w:rPr>
        <w:t>第十五章 五种疗法之催吐法 …… 624</w:t>
      </w:r>
    </w:p>
    <w:p>
      <w:pPr>
        <w:spacing w:after="0"/>
      </w:pPr>
      <w:r>
        <w:rPr>
          <w:rFonts w:ascii="SimSun" w:hAnsi="SimSun" w:eastAsia="SimSun"/>
          <w:sz w:val="21"/>
        </w:rPr>
        <w:t>第十六章 五种疗法之鼻药法 …… 626</w:t>
      </w:r>
    </w:p>
    <w:p>
      <w:pPr>
        <w:spacing w:after="0"/>
      </w:pPr>
      <w:r>
        <w:rPr>
          <w:rFonts w:ascii="SimSun" w:hAnsi="SimSun" w:eastAsia="SimSun"/>
          <w:sz w:val="21"/>
        </w:rPr>
        <w:t>第十七章 五种疗法之柔和灌肠法 …… 628</w:t>
      </w:r>
    </w:p>
    <w:p>
      <w:pPr>
        <w:spacing w:after="0"/>
      </w:pPr>
      <w:r>
        <w:rPr>
          <w:rFonts w:ascii="SimSun" w:hAnsi="SimSun" w:eastAsia="SimSun"/>
          <w:sz w:val="21"/>
        </w:rPr>
        <w:t>第十八章 五种疗法之猛利灌肠法 …… 629</w:t>
      </w:r>
    </w:p>
    <w:p>
      <w:pPr>
        <w:spacing w:after="0"/>
      </w:pPr>
      <w:r>
        <w:rPr>
          <w:rFonts w:ascii="SimSun" w:hAnsi="SimSun" w:eastAsia="SimSun"/>
          <w:sz w:val="21"/>
        </w:rPr>
        <w:t>第十九章 净治之反治根本净治 …… 630</w:t>
      </w:r>
    </w:p>
    <w:p>
      <w:pPr>
        <w:spacing w:after="0"/>
      </w:pPr>
      <w:r>
        <w:rPr>
          <w:rFonts w:ascii="SimSun" w:hAnsi="SimSun" w:eastAsia="SimSun"/>
          <w:sz w:val="21"/>
        </w:rPr>
        <w:t>第二十章 五种外治之放血 …… 634</w:t>
      </w:r>
    </w:p>
    <w:p>
      <w:pPr>
        <w:spacing w:after="0"/>
      </w:pPr>
      <w:r>
        <w:rPr>
          <w:rFonts w:ascii="SimSun" w:hAnsi="SimSun" w:eastAsia="SimSun"/>
          <w:sz w:val="21"/>
        </w:rPr>
        <w:t>第二十一章 五种外治之火灸 …… 640</w:t>
      </w:r>
    </w:p>
    <w:p>
      <w:pPr>
        <w:spacing w:after="0"/>
      </w:pPr>
      <w:r>
        <w:rPr>
          <w:rFonts w:ascii="SimSun" w:hAnsi="SimSun" w:eastAsia="SimSun"/>
          <w:sz w:val="21"/>
        </w:rPr>
        <w:t>第二十二章 五种外治之熨敷 …… 644</w:t>
      </w:r>
    </w:p>
    <w:p>
      <w:pPr>
        <w:spacing w:after="0"/>
      </w:pPr>
      <w:r>
        <w:rPr>
          <w:rFonts w:ascii="SimSun" w:hAnsi="SimSun" w:eastAsia="SimSun"/>
          <w:sz w:val="21"/>
        </w:rPr>
        <w:t>第二十三章 五种外治之药浴 …… 645</w:t>
      </w:r>
    </w:p>
    <w:p>
      <w:pPr>
        <w:spacing w:after="0"/>
      </w:pPr>
      <w:r>
        <w:rPr>
          <w:rFonts w:ascii="SimSun" w:hAnsi="SimSun" w:eastAsia="SimSun"/>
          <w:sz w:val="21"/>
        </w:rPr>
        <w:t>第二十四章 五种外治之涂敷 …… 647</w:t>
      </w:r>
    </w:p>
    <w:p>
      <w:pPr>
        <w:spacing w:after="0"/>
      </w:pPr>
      <w:r>
        <w:rPr>
          <w:rFonts w:ascii="SimSun" w:hAnsi="SimSun" w:eastAsia="SimSun"/>
          <w:sz w:val="21"/>
        </w:rPr>
        <w:t>第二十五章 五种外治之反治探针法 …… 649</w:t>
      </w:r>
    </w:p>
    <w:p>
      <w:pPr>
        <w:spacing w:after="0"/>
      </w:pPr>
      <w:r>
        <w:rPr>
          <w:rFonts w:ascii="SimSun" w:hAnsi="SimSun" w:eastAsia="SimSun"/>
          <w:sz w:val="21"/>
        </w:rPr>
        <w:t>第二十六章 《四部医典》结义摄略 …… 657</w:t>
      </w:r>
    </w:p>
    <w:p>
      <w:pPr>
        <w:spacing w:after="0"/>
      </w:pPr>
      <w:r>
        <w:rPr>
          <w:rFonts w:ascii="SimSun" w:hAnsi="SimSun" w:eastAsia="SimSun"/>
          <w:sz w:val="21"/>
        </w:rPr>
        <w:t>第二十七章 续部圆满付嘱 …… 667</w:t>
      </w:r>
    </w:p>
    <w:p>
      <w:pPr>
        <w:spacing w:after="0"/>
      </w:pPr>
      <w:r>
        <w:rPr>
          <w:rFonts w:ascii="SimSun" w:hAnsi="SimSun" w:eastAsia="SimSun"/>
          <w:sz w:val="21"/>
        </w:rPr>
        <w:t>出版说明 …… 673</w:t>
      </w:r>
    </w:p>
    <w:p>
      <w:pPr>
        <w:spacing w:after="0"/>
      </w:pPr>
      <w:r>
        <w:rPr>
          <w:rFonts w:ascii="SimSun" w:hAnsi="SimSun" w:eastAsia="SimSun"/>
          <w:b/>
          <w:sz w:val="21"/>
        </w:rPr>
        <w:t>圣者文殊真实名胜义诵·上部</w:t>
      </w:r>
      <w:r>
        <w:rPr>
          <w:rFonts w:ascii="SimSun" w:hAnsi="SimSun" w:eastAsia="SimSun"/>
          <w:sz w:val="21"/>
        </w:rPr>
        <w:t xml:space="preserve"> …… 3</w:t>
      </w:r>
    </w:p>
    <w:p>
      <w:pPr>
        <w:spacing w:after="0"/>
      </w:pPr>
      <w:r>
        <w:rPr>
          <w:rFonts w:ascii="SimSun" w:hAnsi="SimSun" w:eastAsia="SimSun"/>
          <w:sz w:val="21"/>
        </w:rPr>
        <w:t>圣者无量寿智大乘经 …… 19</w:t>
      </w:r>
    </w:p>
    <w:p>
      <w:pPr>
        <w:spacing w:after="0"/>
      </w:pPr>
      <w:r>
        <w:rPr>
          <w:rFonts w:ascii="SimSun" w:hAnsi="SimSun" w:eastAsia="SimSun"/>
          <w:sz w:val="21"/>
        </w:rPr>
        <w:t>圣者无量寿智心髓陀罗尼 …… 31</w:t>
      </w:r>
    </w:p>
    <w:p>
      <w:pPr>
        <w:spacing w:after="0"/>
      </w:pPr>
      <w:r>
        <w:rPr>
          <w:rFonts w:ascii="SimSun" w:hAnsi="SimSun" w:eastAsia="SimSun"/>
          <w:sz w:val="21"/>
        </w:rPr>
        <w:t>顶髻尊胜陀罗尼经 …… 37</w:t>
      </w:r>
    </w:p>
    <w:p>
      <w:pPr>
        <w:jc w:val="right"/>
      </w:pPr>
      <w:r>
        <w:rPr>
          <w:rFonts w:ascii="SimSun" w:hAnsi="SimSun" w:eastAsia="SimSun"/>
          <w:i/>
          <w:color w:val="999999"/>
          <w:sz w:val="16"/>
        </w:rPr>
        <w:t>— 源 PDF p.190 —</w:t>
      </w:r>
    </w:p>
    <w:p>
      <w:pPr>
        <w:spacing w:before="160" w:after="40"/>
        <w:jc w:val="center"/>
      </w:pPr>
      <w:r>
        <w:rPr>
          <w:rFonts w:ascii="SimSun" w:hAnsi="SimSun" w:eastAsia="SimSun"/>
          <w:color w:val="999999"/>
          <w:sz w:val="18"/>
        </w:rPr>
        <w:t>【第 179 页】</w:t>
      </w:r>
    </w:p>
    <w:p>
      <w:pPr>
        <w:spacing w:after="0"/>
      </w:pPr>
      <w:r>
        <w:rPr>
          <w:rFonts w:ascii="SimSun" w:hAnsi="SimSun" w:eastAsia="SimSun"/>
          <w:sz w:val="21"/>
        </w:rPr>
        <w:t>净除一切恶趣·尊胜顶髻佛母 …… 41</w:t>
      </w:r>
    </w:p>
    <w:p>
      <w:pPr>
        <w:spacing w:after="0"/>
      </w:pPr>
      <w:r>
        <w:rPr>
          <w:rFonts w:ascii="SimSun" w:hAnsi="SimSun" w:eastAsia="SimSun"/>
          <w:sz w:val="21"/>
        </w:rPr>
        <w:t>圣如来顶髻所生白伞盖佛母·他者不能敌·大回遮·最胜成就陀罗尼 …… 53</w:t>
      </w:r>
    </w:p>
    <w:p>
      <w:pPr>
        <w:spacing w:after="0"/>
      </w:pPr>
      <w:r>
        <w:rPr>
          <w:rFonts w:ascii="SimSun" w:hAnsi="SimSun" w:eastAsia="SimSun"/>
          <w:sz w:val="21"/>
        </w:rPr>
        <w:t>佛薄伽梵一百零八名号及陀罗尼咒 …… 69</w:t>
      </w:r>
    </w:p>
    <w:p>
      <w:pPr>
        <w:spacing w:after="0"/>
      </w:pPr>
      <w:r>
        <w:rPr>
          <w:rFonts w:ascii="SimSun" w:hAnsi="SimSun" w:eastAsia="SimSun"/>
          <w:sz w:val="21"/>
        </w:rPr>
        <w:t>圣般若波罗蜜多一百零八名号 …… 81</w:t>
      </w:r>
    </w:p>
    <w:p>
      <w:pPr>
        <w:spacing w:after="0"/>
      </w:pPr>
      <w:r>
        <w:rPr>
          <w:rFonts w:ascii="SimSun" w:hAnsi="SimSun" w:eastAsia="SimSun"/>
          <w:sz w:val="21"/>
        </w:rPr>
        <w:t>圣弥勒一百零八名号及陀罗尼咒 …… 87</w:t>
      </w:r>
    </w:p>
    <w:p>
      <w:pPr>
        <w:spacing w:after="0"/>
      </w:pPr>
      <w:r>
        <w:rPr>
          <w:rFonts w:ascii="SimSun" w:hAnsi="SimSun" w:eastAsia="SimSun"/>
          <w:sz w:val="21"/>
        </w:rPr>
        <w:t>圣阎婆罗一百零八名号 …… 91</w:t>
      </w:r>
    </w:p>
    <w:p>
      <w:pPr>
        <w:spacing w:after="0"/>
      </w:pPr>
      <w:r>
        <w:rPr>
          <w:rFonts w:ascii="SimSun" w:hAnsi="SimSun" w:eastAsia="SimSun"/>
          <w:sz w:val="21"/>
        </w:rPr>
        <w:t>弥勒、文殊、度母所立誓之陀罗尼等 …… 99</w:t>
      </w:r>
    </w:p>
    <w:p>
      <w:pPr>
        <w:spacing w:after="0"/>
      </w:pPr>
      <w:r>
        <w:rPr>
          <w:rFonts w:ascii="SimSun" w:hAnsi="SimSun" w:eastAsia="SimSun"/>
          <w:sz w:val="21"/>
        </w:rPr>
        <w:t>广中略三品《般若十万颂》及一字母 …… 103</w:t>
      </w:r>
    </w:p>
    <w:p>
      <w:pPr>
        <w:spacing w:after="0"/>
      </w:pPr>
      <w:r>
        <w:rPr>
          <w:rFonts w:ascii="SimSun" w:hAnsi="SimSun" w:eastAsia="SimSun"/>
          <w:sz w:val="21"/>
        </w:rPr>
        <w:t>至尊圣救度母一百零八名号 …… 107</w:t>
      </w:r>
    </w:p>
    <w:p>
      <w:pPr>
        <w:spacing w:after="0"/>
      </w:pPr>
      <w:r>
        <w:rPr>
          <w:rFonts w:ascii="SimSun" w:hAnsi="SimSun" w:eastAsia="SimSun"/>
          <w:sz w:val="21"/>
        </w:rPr>
        <w:t>圣叶衣佛母 …… 117</w:t>
      </w:r>
    </w:p>
    <w:p>
      <w:pPr>
        <w:spacing w:after="0"/>
      </w:pPr>
      <w:r>
        <w:rPr>
          <w:rFonts w:ascii="SimSun" w:hAnsi="SimSun" w:eastAsia="SimSun"/>
          <w:sz w:val="21"/>
        </w:rPr>
        <w:t>宝髻陀罗尼摄略 …… 119</w:t>
      </w:r>
    </w:p>
    <w:p>
      <w:pPr>
        <w:spacing w:after="0"/>
      </w:pPr>
      <w:r>
        <w:rPr>
          <w:rFonts w:ascii="SimSun" w:hAnsi="SimSun" w:eastAsia="SimSun"/>
          <w:sz w:val="21"/>
        </w:rPr>
        <w:t>圣摩利支天母陀罗尼 …… 123</w:t>
      </w:r>
    </w:p>
    <w:p>
      <w:pPr>
        <w:spacing w:after="0"/>
      </w:pPr>
      <w:r>
        <w:rPr>
          <w:rFonts w:ascii="SimSun" w:hAnsi="SimSun" w:eastAsia="SimSun"/>
          <w:sz w:val="21"/>
        </w:rPr>
        <w:t>圣宝幢顶臂庄严 …… 127</w:t>
      </w:r>
    </w:p>
    <w:p>
      <w:pPr>
        <w:spacing w:after="0"/>
      </w:pPr>
      <w:r>
        <w:rPr>
          <w:rFonts w:ascii="SimSun" w:hAnsi="SimSun" w:eastAsia="SimSun"/>
          <w:sz w:val="21"/>
        </w:rPr>
        <w:t>吉祥金刚黄母陀罗尼 …… 131</w:t>
      </w:r>
    </w:p>
    <w:p>
      <w:pPr>
        <w:spacing w:after="0"/>
      </w:pPr>
      <w:r>
        <w:rPr>
          <w:rFonts w:ascii="SimSun" w:hAnsi="SimSun" w:eastAsia="SimSun"/>
          <w:sz w:val="21"/>
        </w:rPr>
        <w:t>圣大勇猛大乘经 …… 143</w:t>
      </w:r>
    </w:p>
    <w:p>
      <w:pPr>
        <w:spacing w:after="0"/>
      </w:pPr>
      <w:r>
        <w:rPr>
          <w:rFonts w:ascii="SimSun" w:hAnsi="SimSun" w:eastAsia="SimSun"/>
          <w:sz w:val="21"/>
        </w:rPr>
        <w:t>无能胜摧破陀罗尼 …… 167</w:t>
      </w:r>
    </w:p>
    <w:p>
      <w:pPr>
        <w:spacing w:after="0"/>
      </w:pPr>
      <w:r>
        <w:rPr>
          <w:rFonts w:ascii="SimSun" w:hAnsi="SimSun" w:eastAsia="SimSun"/>
          <w:sz w:val="21"/>
        </w:rPr>
        <w:t>圣观自在陀罗尼 …… 171</w:t>
      </w:r>
    </w:p>
    <w:p>
      <w:pPr>
        <w:spacing w:after="0"/>
      </w:pPr>
      <w:r>
        <w:rPr>
          <w:rFonts w:ascii="SimSun" w:hAnsi="SimSun" w:eastAsia="SimSun"/>
          <w:sz w:val="21"/>
        </w:rPr>
        <w:t>圣不空羂索心陀罗尼 …… 173</w:t>
      </w:r>
    </w:p>
    <w:p>
      <w:pPr>
        <w:spacing w:after="0"/>
      </w:pPr>
      <w:r>
        <w:rPr>
          <w:rFonts w:ascii="SimSun" w:hAnsi="SimSun" w:eastAsia="SimSun"/>
          <w:sz w:val="21"/>
        </w:rPr>
        <w:t>圣金刚手青衣仪轨 …… 179</w:t>
      </w:r>
    </w:p>
    <w:p>
      <w:pPr>
        <w:spacing w:after="0"/>
      </w:pPr>
      <w:r>
        <w:rPr>
          <w:rFonts w:ascii="SimSun" w:hAnsi="SimSun" w:eastAsia="SimSun"/>
          <w:sz w:val="21"/>
        </w:rPr>
        <w:t>圣普贤陀罗尼 …… 183</w:t>
      </w:r>
    </w:p>
    <w:p>
      <w:pPr>
        <w:spacing w:after="0"/>
      </w:pPr>
      <w:r>
        <w:rPr>
          <w:rFonts w:ascii="SimSun" w:hAnsi="SimSun" w:eastAsia="SimSun"/>
          <w:sz w:val="21"/>
        </w:rPr>
        <w:t>圣十金刚手心要 …… 189</w:t>
      </w:r>
    </w:p>
    <w:p>
      <w:pPr>
        <w:spacing w:after="0"/>
      </w:pPr>
      <w:r>
        <w:rPr>
          <w:rFonts w:ascii="SimSun" w:hAnsi="SimSun" w:eastAsia="SimSun"/>
          <w:sz w:val="21"/>
        </w:rPr>
        <w:t>圣金刚不坏·如火炽燃陀罗尼 …… 193</w:t>
      </w:r>
    </w:p>
    <w:p>
      <w:pPr>
        <w:jc w:val="right"/>
      </w:pPr>
      <w:r>
        <w:rPr>
          <w:rFonts w:ascii="SimSun" w:hAnsi="SimSun" w:eastAsia="SimSun"/>
          <w:i/>
          <w:color w:val="999999"/>
          <w:sz w:val="16"/>
        </w:rPr>
        <w:t>— 源 PDF p.191 —</w:t>
      </w:r>
    </w:p>
    <w:p>
      <w:pPr>
        <w:spacing w:before="160" w:after="40"/>
        <w:jc w:val="center"/>
      </w:pPr>
      <w:r>
        <w:rPr>
          <w:rFonts w:ascii="SimSun" w:hAnsi="SimSun" w:eastAsia="SimSun"/>
          <w:color w:val="999999"/>
          <w:sz w:val="18"/>
        </w:rPr>
        <w:t>【第 180 页】</w:t>
      </w:r>
    </w:p>
    <w:p>
      <w:pPr>
        <w:spacing w:after="0"/>
      </w:pPr>
      <w:r>
        <w:rPr>
          <w:rFonts w:ascii="SimSun" w:hAnsi="SimSun" w:eastAsia="SimSun"/>
          <w:sz w:val="21"/>
        </w:rPr>
        <w:t>圣密咒王大息 …… 201</w:t>
      </w:r>
    </w:p>
    <w:p>
      <w:pPr>
        <w:spacing w:after="0"/>
      </w:pPr>
      <w:r>
        <w:rPr>
          <w:rFonts w:ascii="SimSun" w:hAnsi="SimSun" w:eastAsia="SimSun"/>
          <w:sz w:val="21"/>
        </w:rPr>
        <w:t>圣众子各各守护 …… 203</w:t>
      </w:r>
    </w:p>
    <w:p>
      <w:pPr>
        <w:spacing w:after="0"/>
      </w:pPr>
      <w:r>
        <w:rPr>
          <w:rFonts w:ascii="SimSun" w:hAnsi="SimSun" w:eastAsia="SimSun"/>
          <w:sz w:val="21"/>
        </w:rPr>
        <w:t>圣他二不能胜 …… 205</w:t>
      </w:r>
    </w:p>
    <w:p>
      <w:pPr>
        <w:spacing w:after="0"/>
      </w:pPr>
      <w:r>
        <w:rPr>
          <w:rFonts w:ascii="SimSun" w:hAnsi="SimSun" w:eastAsia="SimSun"/>
          <w:sz w:val="21"/>
        </w:rPr>
        <w:t>圣遣返尊胜 …… 211</w:t>
      </w:r>
    </w:p>
    <w:p>
      <w:pPr>
        <w:spacing w:after="0"/>
      </w:pPr>
      <w:r>
        <w:rPr>
          <w:rFonts w:ascii="SimSun" w:hAnsi="SimSun" w:eastAsia="SimSun"/>
          <w:sz w:val="21"/>
        </w:rPr>
        <w:t>圣遣返具力 …… 215</w:t>
      </w:r>
    </w:p>
    <w:p>
      <w:pPr>
        <w:spacing w:after="0"/>
      </w:pPr>
      <w:r>
        <w:rPr>
          <w:rFonts w:ascii="SimSun" w:hAnsi="SimSun" w:eastAsia="SimSun"/>
          <w:sz w:val="21"/>
        </w:rPr>
        <w:t>名为于身语意三缚中最胜解脱陀罗尼 …… 223</w:t>
      </w:r>
    </w:p>
    <w:p>
      <w:pPr>
        <w:spacing w:after="0"/>
      </w:pPr>
      <w:r>
        <w:rPr>
          <w:rFonts w:ascii="SimSun" w:hAnsi="SimSun" w:eastAsia="SimSun"/>
          <w:sz w:val="21"/>
        </w:rPr>
        <w:t>名为圣具胜者陀罗尼 …… 227</w:t>
      </w:r>
    </w:p>
    <w:p>
      <w:pPr>
        <w:spacing w:after="0"/>
      </w:pPr>
      <w:r>
        <w:rPr>
          <w:rFonts w:ascii="SimSun" w:hAnsi="SimSun" w:eastAsia="SimSun"/>
          <w:sz w:val="21"/>
        </w:rPr>
        <w:t>吉祥大母经 …… 237</w:t>
      </w:r>
    </w:p>
    <w:p>
      <w:pPr>
        <w:spacing w:after="0"/>
      </w:pPr>
      <w:r>
        <w:rPr>
          <w:rFonts w:ascii="SimSun" w:hAnsi="SimSun" w:eastAsia="SimSun"/>
          <w:sz w:val="21"/>
        </w:rPr>
        <w:t>圣具金刚 …… 239</w:t>
      </w:r>
    </w:p>
    <w:p>
      <w:pPr>
        <w:spacing w:after="0"/>
      </w:pPr>
      <w:r>
        <w:rPr>
          <w:rFonts w:ascii="SimSun" w:hAnsi="SimSun" w:eastAsia="SimSun"/>
          <w:sz w:val="21"/>
        </w:rPr>
        <w:t>息除小儿十五大祟及陀罗尼八品 …… 255</w:t>
      </w:r>
    </w:p>
    <w:p>
      <w:pPr>
        <w:spacing w:after="0"/>
      </w:pPr>
      <w:r>
        <w:rPr>
          <w:rFonts w:ascii="SimSun" w:hAnsi="SimSun" w:eastAsia="SimSun"/>
          <w:sz w:val="21"/>
        </w:rPr>
        <w:t>二万五千颂等 …… 263</w:t>
      </w:r>
    </w:p>
    <w:p>
      <w:pPr>
        <w:spacing w:after="0"/>
      </w:pPr>
      <w:r>
        <w:rPr>
          <w:rFonts w:ascii="SimSun" w:hAnsi="SimSun" w:eastAsia="SimSun"/>
          <w:sz w:val="21"/>
        </w:rPr>
        <w:t>金刚怖畏陀罗尼 …… 269</w:t>
      </w:r>
    </w:p>
    <w:p>
      <w:pPr>
        <w:spacing w:after="0"/>
      </w:pPr>
      <w:r>
        <w:rPr>
          <w:rFonts w:ascii="SimSun" w:hAnsi="SimSun" w:eastAsia="SimSun"/>
          <w:sz w:val="21"/>
        </w:rPr>
        <w:t>圣大云经 …… 277</w:t>
      </w:r>
    </w:p>
    <w:p>
      <w:pPr>
        <w:spacing w:after="0"/>
      </w:pPr>
      <w:r>
        <w:rPr>
          <w:rFonts w:ascii="SimSun" w:hAnsi="SimSun" w:eastAsia="SimSun"/>
          <w:sz w:val="21"/>
        </w:rPr>
        <w:t>名为诸曜之母陀罗尼 …… 307</w:t>
      </w:r>
    </w:p>
    <w:p>
      <w:pPr>
        <w:spacing w:after="0"/>
      </w:pPr>
      <w:r>
        <w:rPr>
          <w:rFonts w:ascii="SimSun" w:hAnsi="SimSun" w:eastAsia="SimSun"/>
          <w:sz w:val="21"/>
        </w:rPr>
        <w:t>名为星宿之母陀罗尼 …… 313</w:t>
      </w:r>
    </w:p>
    <w:p>
      <w:pPr>
        <w:spacing w:after="0"/>
      </w:pPr>
      <w:r>
        <w:rPr>
          <w:rFonts w:ascii="SimSun" w:hAnsi="SimSun" w:eastAsia="SimSun"/>
          <w:sz w:val="21"/>
        </w:rPr>
        <w:t>圣金刚嘴 …… 317</w:t>
      </w:r>
    </w:p>
    <w:p>
      <w:pPr>
        <w:spacing w:after="0"/>
      </w:pPr>
      <w:r>
        <w:rPr>
          <w:rFonts w:ascii="SimSun" w:hAnsi="SimSun" w:eastAsia="SimSun"/>
          <w:sz w:val="21"/>
        </w:rPr>
        <w:t>圣金刚天铁嘴 …… 329</w:t>
      </w:r>
    </w:p>
    <w:p>
      <w:pPr>
        <w:spacing w:after="0"/>
      </w:pPr>
      <w:r>
        <w:rPr>
          <w:rFonts w:ascii="SimSun" w:hAnsi="SimSun" w:eastAsia="SimSun"/>
          <w:sz w:val="21"/>
        </w:rPr>
        <w:t>圣铁嘴 …… 335</w:t>
      </w:r>
    </w:p>
    <w:p>
      <w:pPr>
        <w:spacing w:after="0"/>
      </w:pPr>
      <w:r>
        <w:rPr>
          <w:rFonts w:ascii="SimSun" w:hAnsi="SimSun" w:eastAsia="SimSun"/>
          <w:sz w:val="21"/>
        </w:rPr>
        <w:t>黑铁嘴 …… 339</w:t>
      </w:r>
    </w:p>
    <w:p>
      <w:pPr>
        <w:spacing w:after="0"/>
      </w:pPr>
      <w:r>
        <w:rPr>
          <w:rFonts w:ascii="SimSun" w:hAnsi="SimSun" w:eastAsia="SimSun"/>
          <w:sz w:val="21"/>
        </w:rPr>
        <w:t>圣红铜嘴 …… 345</w:t>
      </w:r>
    </w:p>
    <w:p>
      <w:pPr>
        <w:spacing w:after="0"/>
      </w:pPr>
      <w:r>
        <w:rPr>
          <w:rFonts w:ascii="SimSun" w:hAnsi="SimSun" w:eastAsia="SimSun"/>
          <w:sz w:val="21"/>
        </w:rPr>
        <w:t>息除圣黑口舌 …… 359</w:t>
      </w:r>
    </w:p>
    <w:p>
      <w:pPr>
        <w:spacing w:after="0"/>
      </w:pPr>
      <w:r>
        <w:rPr>
          <w:rFonts w:ascii="SimSun" w:hAnsi="SimSun" w:eastAsia="SimSun"/>
          <w:sz w:val="21"/>
        </w:rPr>
        <w:t>圣净眼等 …… 363</w:t>
      </w:r>
    </w:p>
    <w:p>
      <w:pPr>
        <w:spacing w:after="0"/>
      </w:pPr>
      <w:r>
        <w:rPr>
          <w:rFonts w:ascii="SimSun" w:hAnsi="SimSun" w:eastAsia="SimSun"/>
          <w:sz w:val="21"/>
        </w:rPr>
        <w:t>圣除障陀罗尼 …… 373</w:t>
      </w:r>
    </w:p>
    <w:p>
      <w:pPr>
        <w:jc w:val="right"/>
      </w:pPr>
      <w:r>
        <w:rPr>
          <w:rFonts w:ascii="SimSun" w:hAnsi="SimSun" w:eastAsia="SimSun"/>
          <w:i/>
          <w:color w:val="999999"/>
          <w:sz w:val="16"/>
        </w:rPr>
        <w:t>— 源 PDF p.192 —</w:t>
      </w:r>
    </w:p>
    <w:p>
      <w:pPr>
        <w:spacing w:before="160" w:after="40"/>
        <w:jc w:val="center"/>
      </w:pPr>
      <w:r>
        <w:rPr>
          <w:rFonts w:ascii="SimSun" w:hAnsi="SimSun" w:eastAsia="SimSun"/>
          <w:color w:val="999999"/>
          <w:sz w:val="18"/>
        </w:rPr>
        <w:t>【第 181 页】</w:t>
      </w:r>
    </w:p>
    <w:p>
      <w:pPr>
        <w:spacing w:after="0"/>
      </w:pPr>
      <w:r>
        <w:rPr>
          <w:rFonts w:ascii="SimSun" w:hAnsi="SimSun" w:eastAsia="SimSun"/>
          <w:sz w:val="21"/>
        </w:rPr>
        <w:t>比丘苏摩底所说一切甘珠尔陀罗尼摄集之精要·善妙庄严鬘 …… 375</w:t>
      </w:r>
    </w:p>
    <w:p>
      <w:pPr>
        <w:spacing w:after="0"/>
      </w:pPr>
      <w:r>
        <w:rPr>
          <w:rFonts w:ascii="SimSun" w:hAnsi="SimSun" w:eastAsia="SimSun"/>
          <w:sz w:val="21"/>
        </w:rPr>
        <w:t>圣一切障碍清净 …… 393</w:t>
      </w:r>
    </w:p>
    <w:p>
      <w:pPr>
        <w:spacing w:after="0"/>
      </w:pPr>
      <w:r>
        <w:rPr>
          <w:rFonts w:ascii="SimSun" w:hAnsi="SimSun" w:eastAsia="SimSun"/>
          <w:sz w:val="21"/>
        </w:rPr>
        <w:t>圣金光明经经中之王 …… 395</w:t>
      </w:r>
    </w:p>
    <w:p>
      <w:pPr>
        <w:spacing w:after="0"/>
      </w:pPr>
      <w:r>
        <w:rPr>
          <w:rFonts w:ascii="SimSun" w:hAnsi="SimSun" w:eastAsia="SimSun"/>
          <w:sz w:val="21"/>
        </w:rPr>
        <w:t>金光财运章 …… 405</w:t>
      </w:r>
    </w:p>
    <w:p>
      <w:pPr>
        <w:spacing w:after="0"/>
      </w:pPr>
      <w:r>
        <w:rPr>
          <w:rFonts w:ascii="SimSun" w:hAnsi="SimSun" w:eastAsia="SimSun"/>
          <w:sz w:val="21"/>
        </w:rPr>
        <w:t>财神财运章 …… 421</w:t>
      </w:r>
    </w:p>
    <w:p>
      <w:pPr>
        <w:spacing w:after="0"/>
      </w:pPr>
      <w:r>
        <w:rPr>
          <w:rFonts w:ascii="SimSun" w:hAnsi="SimSun" w:eastAsia="SimSun"/>
          <w:sz w:val="21"/>
        </w:rPr>
        <w:t>圣名财源·长者月贤所请问 …… 429</w:t>
      </w:r>
    </w:p>
    <w:p>
      <w:pPr>
        <w:spacing w:after="0"/>
      </w:pPr>
      <w:r>
        <w:rPr>
          <w:rFonts w:ascii="SimSun" w:hAnsi="SimSun" w:eastAsia="SimSun"/>
          <w:sz w:val="21"/>
        </w:rPr>
        <w:t>圣宝贤陀罗尼 …… 437</w:t>
      </w:r>
    </w:p>
    <w:p>
      <w:pPr>
        <w:spacing w:after="0"/>
      </w:pPr>
      <w:r>
        <w:rPr>
          <w:rFonts w:ascii="SimSun" w:hAnsi="SimSun" w:eastAsia="SimSun"/>
          <w:sz w:val="21"/>
        </w:rPr>
        <w:t>阿波罗正知陀罗尼 …… 439</w:t>
      </w:r>
    </w:p>
    <w:p>
      <w:pPr>
        <w:spacing w:after="0"/>
      </w:pPr>
      <w:r>
        <w:rPr>
          <w:rFonts w:ascii="SimSun" w:hAnsi="SimSun" w:eastAsia="SimSun"/>
          <w:sz w:val="21"/>
        </w:rPr>
        <w:t>圣护增财畜 …… 443</w:t>
      </w:r>
    </w:p>
    <w:p>
      <w:pPr>
        <w:spacing w:after="0"/>
      </w:pPr>
      <w:r>
        <w:rPr>
          <w:rFonts w:ascii="SimSun" w:hAnsi="SimSun" w:eastAsia="SimSun"/>
          <w:sz w:val="21"/>
        </w:rPr>
        <w:t>圣众主陀罗尼 …… 449</w:t>
      </w:r>
    </w:p>
    <w:p>
      <w:pPr>
        <w:spacing w:after="0"/>
      </w:pPr>
      <w:r>
        <w:rPr>
          <w:rFonts w:ascii="SimSun" w:hAnsi="SimSun" w:eastAsia="SimSun"/>
          <w:sz w:val="21"/>
        </w:rPr>
        <w:t>增谷陀罗尼 …… 453</w:t>
      </w:r>
    </w:p>
    <w:p>
      <w:pPr>
        <w:spacing w:after="0"/>
      </w:pPr>
      <w:r>
        <w:rPr>
          <w:rFonts w:ascii="SimSun" w:hAnsi="SimSun" w:eastAsia="SimSun"/>
          <w:sz w:val="21"/>
        </w:rPr>
        <w:t>增羊陀罗尼 …… 455</w:t>
      </w:r>
    </w:p>
    <w:p>
      <w:pPr>
        <w:spacing w:after="0"/>
      </w:pPr>
      <w:r>
        <w:rPr>
          <w:rFonts w:ascii="SimSun" w:hAnsi="SimSun" w:eastAsia="SimSun"/>
          <w:sz w:val="21"/>
        </w:rPr>
        <w:t>圣雷曼达等马陀罗尼、牛陀罗尼、畜陀罗尼合集 …… 459</w:t>
      </w:r>
    </w:p>
    <w:p>
      <w:pPr>
        <w:spacing w:after="0"/>
      </w:pPr>
      <w:r>
        <w:rPr>
          <w:rFonts w:ascii="SimSun" w:hAnsi="SimSun" w:eastAsia="SimSun"/>
          <w:sz w:val="21"/>
        </w:rPr>
        <w:t>名为金刚摧破之陀罗尼 …… 467</w:t>
      </w:r>
    </w:p>
    <w:p>
      <w:pPr>
        <w:spacing w:after="0"/>
      </w:pPr>
      <w:r>
        <w:rPr>
          <w:rFonts w:ascii="SimSun" w:hAnsi="SimSun" w:eastAsia="SimSun"/>
          <w:sz w:val="21"/>
        </w:rPr>
        <w:t>薄伽梵母般若波罗蜜多心经 …… 471</w:t>
      </w:r>
    </w:p>
    <w:p>
      <w:pPr>
        <w:spacing w:after="0"/>
      </w:pPr>
      <w:r>
        <w:rPr>
          <w:rFonts w:ascii="SimSun" w:hAnsi="SimSun" w:eastAsia="SimSun"/>
          <w:sz w:val="21"/>
        </w:rPr>
        <w:t>般若波罗蜜多十万颂摄集 …… 475</w:t>
      </w:r>
    </w:p>
    <w:p>
      <w:pPr>
        <w:spacing w:after="0"/>
      </w:pPr>
      <w:r>
        <w:rPr>
          <w:rFonts w:ascii="SimSun" w:hAnsi="SimSun" w:eastAsia="SimSun"/>
          <w:sz w:val="21"/>
        </w:rPr>
        <w:t>憍尸迦忏悔经 …… 483</w:t>
      </w:r>
    </w:p>
    <w:p>
      <w:pPr>
        <w:spacing w:after="0"/>
      </w:pPr>
      <w:r>
        <w:rPr>
          <w:rFonts w:ascii="SimSun" w:hAnsi="SimSun" w:eastAsia="SimSun"/>
          <w:sz w:val="21"/>
        </w:rPr>
        <w:t>圣临终智慧经 …… 489</w:t>
      </w:r>
    </w:p>
    <w:p>
      <w:pPr>
        <w:spacing w:after="0"/>
      </w:pPr>
      <w:r>
        <w:rPr>
          <w:rFonts w:ascii="SimSun" w:hAnsi="SimSun" w:eastAsia="SimSun"/>
          <w:sz w:val="21"/>
        </w:rPr>
        <w:t>菩提堕忏 …… 491</w:t>
      </w:r>
    </w:p>
    <w:p>
      <w:pPr>
        <w:spacing w:after="0"/>
      </w:pPr>
      <w:r>
        <w:rPr>
          <w:rFonts w:ascii="SimSun" w:hAnsi="SimSun" w:eastAsia="SimSun"/>
          <w:sz w:val="21"/>
        </w:rPr>
        <w:t>圣普贤行愿王 …… 495</w:t>
      </w:r>
    </w:p>
    <w:p>
      <w:pPr>
        <w:spacing w:after="0"/>
      </w:pPr>
      <w:r>
        <w:rPr>
          <w:rFonts w:ascii="SimSun" w:hAnsi="SimSun" w:eastAsia="SimSun"/>
          <w:sz w:val="21"/>
        </w:rPr>
        <w:t>一偈颂、二偈颂、四偈颂合集 …… 503</w:t>
      </w:r>
    </w:p>
    <w:p>
      <w:pPr>
        <w:spacing w:after="0"/>
      </w:pPr>
      <w:r>
        <w:rPr>
          <w:rFonts w:ascii="SimSun" w:hAnsi="SimSun" w:eastAsia="SimSun"/>
          <w:sz w:val="21"/>
        </w:rPr>
        <w:t>圣弥勒愿王 …… 505</w:t>
      </w:r>
    </w:p>
    <w:p>
      <w:pPr>
        <w:jc w:val="right"/>
      </w:pPr>
      <w:r>
        <w:rPr>
          <w:rFonts w:ascii="SimSun" w:hAnsi="SimSun" w:eastAsia="SimSun"/>
          <w:i/>
          <w:color w:val="999999"/>
          <w:sz w:val="16"/>
        </w:rPr>
        <w:t>— 源 PDF p.193 —</w:t>
      </w:r>
    </w:p>
    <w:p>
      <w:pPr>
        <w:spacing w:before="160" w:after="40"/>
        <w:jc w:val="center"/>
      </w:pPr>
      <w:r>
        <w:rPr>
          <w:rFonts w:ascii="SimSun" w:hAnsi="SimSun" w:eastAsia="SimSun"/>
          <w:color w:val="999999"/>
          <w:sz w:val="18"/>
        </w:rPr>
        <w:t>【第 182 页】</w:t>
      </w:r>
    </w:p>
    <w:p>
      <w:pPr>
        <w:spacing w:after="0"/>
      </w:pPr>
      <w:r>
        <w:rPr>
          <w:rFonts w:ascii="SimSun" w:hAnsi="SimSun" w:eastAsia="SimSun"/>
          <w:sz w:val="21"/>
        </w:rPr>
        <w:t>圣般若波罗蜜摄颂（下册）…… 3</w:t>
      </w:r>
    </w:p>
    <w:p>
      <w:pPr>
        <w:spacing w:after="0"/>
      </w:pPr>
      <w:r>
        <w:rPr>
          <w:rFonts w:ascii="SimSun" w:hAnsi="SimSun" w:eastAsia="SimSun"/>
          <w:sz w:val="21"/>
        </w:rPr>
        <w:t>圣般若波罗蜜能断金刚大乘经 …… 43</w:t>
      </w:r>
    </w:p>
    <w:p>
      <w:pPr>
        <w:spacing w:after="0"/>
      </w:pPr>
      <w:r>
        <w:rPr>
          <w:rFonts w:ascii="SimSun" w:hAnsi="SimSun" w:eastAsia="SimSun"/>
          <w:sz w:val="21"/>
        </w:rPr>
        <w:t>圣虚空藏大乘经 …… 75</w:t>
      </w:r>
    </w:p>
    <w:p>
      <w:pPr>
        <w:spacing w:after="0"/>
      </w:pPr>
      <w:r>
        <w:rPr>
          <w:rFonts w:ascii="SimSun" w:hAnsi="SimSun" w:eastAsia="SimSun"/>
          <w:sz w:val="21"/>
        </w:rPr>
        <w:t>圣地藏一百零八名号及陀罗尼咒 …… 119</w:t>
      </w:r>
    </w:p>
    <w:p>
      <w:pPr>
        <w:spacing w:after="0"/>
      </w:pPr>
      <w:r>
        <w:rPr>
          <w:rFonts w:ascii="SimSun" w:hAnsi="SimSun" w:eastAsia="SimSun"/>
          <w:sz w:val="21"/>
        </w:rPr>
        <w:t>地藏经 …… 125</w:t>
      </w:r>
    </w:p>
    <w:p>
      <w:pPr>
        <w:spacing w:after="0"/>
      </w:pPr>
      <w:r>
        <w:rPr>
          <w:rFonts w:ascii="SimSun" w:hAnsi="SimSun" w:eastAsia="SimSun"/>
          <w:sz w:val="21"/>
        </w:rPr>
        <w:t>楼阁经 …… 129</w:t>
      </w:r>
    </w:p>
    <w:p>
      <w:pPr>
        <w:spacing w:after="0"/>
      </w:pPr>
      <w:r>
        <w:rPr>
          <w:rFonts w:ascii="SimSun" w:hAnsi="SimSun" w:eastAsia="SimSun"/>
          <w:sz w:val="21"/>
        </w:rPr>
        <w:t>圣弥勒所问八法品、海龙王所问大乘经 …… 137</w:t>
      </w:r>
    </w:p>
    <w:p>
      <w:pPr>
        <w:spacing w:after="0"/>
      </w:pPr>
      <w:r>
        <w:rPr>
          <w:rFonts w:ascii="SimSun" w:hAnsi="SimSun" w:eastAsia="SimSun"/>
          <w:sz w:val="21"/>
        </w:rPr>
        <w:t>圣三宝皈依 …… 145</w:t>
      </w:r>
    </w:p>
    <w:p>
      <w:pPr>
        <w:spacing w:after="0"/>
      </w:pPr>
      <w:r>
        <w:rPr>
          <w:rFonts w:ascii="SimSun" w:hAnsi="SimSun" w:eastAsia="SimSun"/>
          <w:sz w:val="21"/>
        </w:rPr>
        <w:t>日藏经 …… 149</w:t>
      </w:r>
    </w:p>
    <w:p>
      <w:pPr>
        <w:spacing w:after="0"/>
      </w:pPr>
      <w:r>
        <w:rPr>
          <w:rFonts w:ascii="SimSun" w:hAnsi="SimSun" w:eastAsia="SimSun"/>
          <w:sz w:val="21"/>
        </w:rPr>
        <w:t>圣宝月童子所问经 …… 153</w:t>
      </w:r>
    </w:p>
    <w:p>
      <w:pPr>
        <w:spacing w:after="0"/>
      </w:pPr>
      <w:r>
        <w:rPr>
          <w:rFonts w:ascii="SimSun" w:hAnsi="SimSun" w:eastAsia="SimSun"/>
          <w:sz w:val="21"/>
        </w:rPr>
        <w:t>圣老母所问大乘经 …… 171</w:t>
      </w:r>
    </w:p>
    <w:p>
      <w:pPr>
        <w:spacing w:after="0"/>
      </w:pPr>
      <w:r>
        <w:rPr>
          <w:rFonts w:ascii="SimSun" w:hAnsi="SimSun" w:eastAsia="SimSun"/>
          <w:sz w:val="21"/>
        </w:rPr>
        <w:t>虎母所问经 …… 181</w:t>
      </w:r>
    </w:p>
    <w:p>
      <w:pPr>
        <w:spacing w:after="0"/>
      </w:pPr>
      <w:r>
        <w:rPr>
          <w:rFonts w:ascii="SimSun" w:hAnsi="SimSun" w:eastAsia="SimSun"/>
          <w:sz w:val="21"/>
        </w:rPr>
        <w:t>虎母所问经 …… 187</w:t>
      </w:r>
    </w:p>
    <w:p>
      <w:pPr>
        <w:spacing w:after="0"/>
      </w:pPr>
      <w:r>
        <w:rPr>
          <w:rFonts w:ascii="SimSun" w:hAnsi="SimSun" w:eastAsia="SimSun"/>
          <w:sz w:val="21"/>
        </w:rPr>
        <w:t>证人手印经 …… 199</w:t>
      </w:r>
    </w:p>
    <w:p>
      <w:pPr>
        <w:spacing w:after="0"/>
      </w:pPr>
      <w:r>
        <w:rPr>
          <w:rFonts w:ascii="SimSun" w:hAnsi="SimSun" w:eastAsia="SimSun"/>
          <w:sz w:val="21"/>
        </w:rPr>
        <w:t>圣入胎授记经 ⟨བརྟག⟩ …… 207</w:t>
      </w:r>
    </w:p>
    <w:p>
      <w:pPr>
        <w:spacing w:after="0"/>
      </w:pPr>
      <w:r>
        <w:rPr>
          <w:rFonts w:ascii="SimSun" w:hAnsi="SimSun" w:eastAsia="SimSun"/>
          <w:sz w:val="21"/>
        </w:rPr>
        <w:t>圣十方除暗经 …… 233</w:t>
      </w:r>
    </w:p>
    <w:p>
      <w:pPr>
        <w:spacing w:after="0"/>
      </w:pPr>
      <w:r>
        <w:rPr>
          <w:rFonts w:ascii="SimSun" w:hAnsi="SimSun" w:eastAsia="SimSun"/>
          <w:sz w:val="21"/>
        </w:rPr>
        <w:t>稻秆经庄严 …… 247</w:t>
      </w:r>
    </w:p>
    <w:p>
      <w:pPr>
        <w:spacing w:after="0"/>
      </w:pPr>
      <w:r>
        <w:rPr>
          <w:rFonts w:ascii="SimSun" w:hAnsi="SimSun" w:eastAsia="SimSun"/>
          <w:sz w:val="21"/>
        </w:rPr>
        <w:t>圣无量寿心髓灌顶宝寿成就法，及一切无量寿心髓合集 …… 251</w:t>
      </w:r>
    </w:p>
    <w:p>
      <w:pPr>
        <w:spacing w:after="0"/>
      </w:pPr>
      <w:r>
        <w:rPr>
          <w:rFonts w:ascii="SimSun" w:hAnsi="SimSun" w:eastAsia="SimSun"/>
          <w:sz w:val="21"/>
        </w:rPr>
        <w:t>圣如来顶髻所出大黑伞盖母 …… 263</w:t>
      </w:r>
    </w:p>
    <w:p>
      <w:pPr>
        <w:jc w:val="right"/>
      </w:pPr>
      <w:r>
        <w:rPr>
          <w:rFonts w:ascii="SimSun" w:hAnsi="SimSun" w:eastAsia="SimSun"/>
          <w:i/>
          <w:color w:val="999999"/>
          <w:sz w:val="16"/>
        </w:rPr>
        <w:t>— 源 PDF p.194 —</w:t>
      </w:r>
    </w:p>
    <w:p>
      <w:pPr>
        <w:spacing w:before="160" w:after="40"/>
        <w:jc w:val="center"/>
      </w:pPr>
      <w:r>
        <w:rPr>
          <w:rFonts w:ascii="SimSun" w:hAnsi="SimSun" w:eastAsia="SimSun"/>
          <w:color w:val="999999"/>
          <w:sz w:val="18"/>
        </w:rPr>
        <w:t>【第 183 页】</w:t>
      </w:r>
    </w:p>
    <w:p>
      <w:pPr>
        <w:spacing w:after="0"/>
      </w:pPr>
      <w:r>
        <w:rPr>
          <w:rFonts w:ascii="SimSun" w:hAnsi="SimSun" w:eastAsia="SimSun"/>
          <w:sz w:val="21"/>
        </w:rPr>
        <w:t>顶髻天女戏舞母 …… 271</w:t>
      </w:r>
    </w:p>
    <w:p>
      <w:pPr>
        <w:spacing w:after="0"/>
      </w:pPr>
      <w:r>
        <w:rPr>
          <w:rFonts w:ascii="SimSun" w:hAnsi="SimSun" w:eastAsia="SimSun"/>
          <w:sz w:val="21"/>
        </w:rPr>
        <w:t>白顶髻回遮法 …… 283</w:t>
      </w:r>
    </w:p>
    <w:p>
      <w:pPr>
        <w:spacing w:after="0"/>
      </w:pPr>
      <w:r>
        <w:rPr>
          <w:rFonts w:ascii="SimSun" w:hAnsi="SimSun" w:eastAsia="SimSun"/>
          <w:sz w:val="21"/>
        </w:rPr>
        <w:t>回遮恶咒之轮 …… 289</w:t>
      </w:r>
    </w:p>
    <w:p>
      <w:pPr>
        <w:spacing w:after="0"/>
      </w:pPr>
      <w:r>
        <w:rPr>
          <w:rFonts w:ascii="SimSun" w:hAnsi="SimSun" w:eastAsia="SimSun"/>
          <w:sz w:val="21"/>
        </w:rPr>
        <w:t>金光鼓音 …… 301</w:t>
      </w:r>
    </w:p>
    <w:p>
      <w:pPr>
        <w:spacing w:after="0"/>
      </w:pPr>
      <w:r>
        <w:rPr>
          <w:rFonts w:ascii="SimSun" w:hAnsi="SimSun" w:eastAsia="SimSun"/>
          <w:sz w:val="21"/>
        </w:rPr>
        <w:t>清净金经滴 …… 309</w:t>
      </w:r>
    </w:p>
    <w:p>
      <w:pPr>
        <w:spacing w:after="0"/>
      </w:pPr>
      <w:r>
        <w:rPr>
          <w:rFonts w:ascii="SimSun" w:hAnsi="SimSun" w:eastAsia="SimSun"/>
          <w:sz w:val="21"/>
        </w:rPr>
        <w:t>龙王供赞 …… 343</w:t>
      </w:r>
    </w:p>
    <w:p>
      <w:pPr>
        <w:spacing w:after="0"/>
      </w:pPr>
      <w:r>
        <w:rPr>
          <w:rFonts w:ascii="SimSun" w:hAnsi="SimSun" w:eastAsia="SimSun"/>
          <w:sz w:val="21"/>
        </w:rPr>
        <w:t>曜父陀罗尼 …… 363</w:t>
      </w:r>
    </w:p>
    <w:p>
      <w:pPr>
        <w:spacing w:after="0"/>
      </w:pPr>
      <w:r>
        <w:rPr>
          <w:rFonts w:ascii="SimSun" w:hAnsi="SimSun" w:eastAsia="SimSun"/>
          <w:sz w:val="21"/>
        </w:rPr>
        <w:t>名为《回遮国王示现神变》之大乘经 …… 367</w:t>
      </w:r>
    </w:p>
    <w:p>
      <w:pPr>
        <w:spacing w:after="0"/>
      </w:pPr>
      <w:r>
        <w:rPr>
          <w:rFonts w:ascii="SimSun" w:hAnsi="SimSun" w:eastAsia="SimSun"/>
          <w:sz w:val="21"/>
        </w:rPr>
        <w:t>圣者《年树经》 …… 369</w:t>
      </w:r>
    </w:p>
    <w:p>
      <w:pPr>
        <w:spacing w:after="0"/>
      </w:pPr>
      <w:r>
        <w:rPr>
          <w:rFonts w:ascii="SimSun" w:hAnsi="SimSun" w:eastAsia="SimSun"/>
          <w:sz w:val="21"/>
        </w:rPr>
        <w:t>十三轮(Cakra) …… 373</w:t>
      </w:r>
    </w:p>
    <w:p>
      <w:pPr>
        <w:spacing w:after="0"/>
      </w:pPr>
      <w:r>
        <w:rPr>
          <w:rFonts w:ascii="SimSun" w:hAnsi="SimSun" w:eastAsia="SimSun"/>
          <w:sz w:val="21"/>
        </w:rPr>
        <w:t>名为《七斑》之新译经·增长寿命福德 …… 375</w:t>
      </w:r>
    </w:p>
    <w:p>
      <w:pPr>
        <w:spacing w:after="0"/>
      </w:pPr>
      <w:r>
        <w:rPr>
          <w:rFonts w:ascii="SimSun" w:hAnsi="SimSun" w:eastAsia="SimSun"/>
          <w:sz w:val="21"/>
        </w:rPr>
        <w:t>黑汉回遮(Rgya-nag-po'i zlog) …… 385</w:t>
      </w:r>
    </w:p>
    <w:p>
      <w:pPr>
        <w:spacing w:after="0"/>
      </w:pPr>
      <w:r>
        <w:rPr>
          <w:rFonts w:ascii="SimSun" w:hAnsi="SimSun" w:eastAsia="SimSun"/>
          <w:sz w:val="21"/>
        </w:rPr>
        <w:t>除一切罪障加持之灯 …… 393</w:t>
      </w:r>
    </w:p>
    <w:p>
      <w:pPr>
        <w:spacing w:after="0"/>
      </w:pPr>
      <w:r>
        <w:rPr>
          <w:rFonts w:ascii="SimSun" w:hAnsi="SimSun" w:eastAsia="SimSun"/>
          <w:sz w:val="21"/>
        </w:rPr>
        <w:t>摧灭一切罪障 …… 397</w:t>
      </w:r>
    </w:p>
    <w:p>
      <w:pPr>
        <w:spacing w:after="0"/>
      </w:pPr>
      <w:r>
        <w:rPr>
          <w:rFonts w:ascii="SimSun" w:hAnsi="SimSun" w:eastAsia="SimSun"/>
          <w:sz w:val="21"/>
        </w:rPr>
        <w:t>天地八显 …… 403</w:t>
      </w:r>
    </w:p>
    <w:p>
      <w:pPr>
        <w:spacing w:after="0"/>
      </w:pPr>
      <w:r>
        <w:rPr>
          <w:rFonts w:ascii="SimSun" w:hAnsi="SimSun" w:eastAsia="SimSun"/>
          <w:sz w:val="21"/>
        </w:rPr>
        <w:t>名为《圣吉祥聚》之大乘经 …… 415</w:t>
      </w:r>
    </w:p>
    <w:p>
      <w:pPr>
        <w:spacing w:after="0"/>
      </w:pPr>
      <w:r>
        <w:rPr>
          <w:rFonts w:ascii="SimSun" w:hAnsi="SimSun" w:eastAsia="SimSun"/>
          <w:sz w:val="21"/>
        </w:rPr>
        <w:t>觉沃仁波切名号十万颂 …… 429</w:t>
      </w:r>
    </w:p>
    <w:p>
      <w:pPr>
        <w:spacing w:after="0"/>
      </w:pPr>
      <w:r>
        <w:rPr>
          <w:rFonts w:ascii="SimSun" w:hAnsi="SimSun" w:eastAsia="SimSun"/>
          <w:sz w:val="21"/>
        </w:rPr>
        <w:t>金光明忏 …… 449</w:t>
      </w:r>
    </w:p>
    <w:p>
      <w:pPr>
        <w:spacing w:after="0"/>
      </w:pPr>
      <w:r>
        <w:rPr>
          <w:rFonts w:ascii="SimSun" w:hAnsi="SimSun" w:eastAsia="SimSun"/>
          <w:sz w:val="21"/>
        </w:rPr>
        <w:t>大力愿文 …… 455</w:t>
      </w:r>
    </w:p>
    <w:p>
      <w:pPr>
        <w:spacing w:after="0"/>
      </w:pPr>
      <w:r>
        <w:rPr>
          <w:rFonts w:ascii="SimSun" w:hAnsi="SimSun" w:eastAsia="SimSun"/>
          <w:sz w:val="21"/>
        </w:rPr>
        <w:t>罪忏金剃刀 …… 459</w:t>
      </w:r>
    </w:p>
    <w:p>
      <w:pPr>
        <w:spacing w:after="0"/>
      </w:pPr>
      <w:r>
        <w:rPr>
          <w:rFonts w:ascii="SimSun" w:hAnsi="SimSun" w:eastAsia="SimSun"/>
          <w:sz w:val="21"/>
        </w:rPr>
        <w:t>圣者《入广严城经》 …… 467</w:t>
      </w:r>
    </w:p>
    <w:p>
      <w:pPr>
        <w:spacing w:after="0"/>
      </w:pPr>
      <w:r>
        <w:rPr>
          <w:rFonts w:ascii="SimSun" w:hAnsi="SimSun" w:eastAsia="SimSun"/>
          <w:sz w:val="21"/>
        </w:rPr>
        <w:t>金刚幢回向 …… 477</w:t>
      </w:r>
    </w:p>
    <w:p>
      <w:pPr>
        <w:spacing w:after="0"/>
      </w:pPr>
      <w:r>
        <w:rPr>
          <w:rFonts w:ascii="SimSun" w:hAnsi="SimSun" w:eastAsia="SimSun"/>
          <w:sz w:val="21"/>
        </w:rPr>
        <w:t>三宝随念 …… 481</w:t>
      </w:r>
    </w:p>
    <w:p>
      <w:pPr>
        <w:jc w:val="right"/>
      </w:pPr>
      <w:r>
        <w:rPr>
          <w:rFonts w:ascii="SimSun" w:hAnsi="SimSun" w:eastAsia="SimSun"/>
          <w:i/>
          <w:color w:val="999999"/>
          <w:sz w:val="16"/>
        </w:rPr>
        <w:t>— 源 PDF p.195 —</w:t>
      </w:r>
    </w:p>
    <w:p>
      <w:pPr>
        <w:spacing w:before="160" w:after="40"/>
        <w:jc w:val="center"/>
      </w:pPr>
      <w:r>
        <w:rPr>
          <w:rFonts w:ascii="SimSun" w:hAnsi="SimSun" w:eastAsia="SimSun"/>
          <w:color w:val="999999"/>
          <w:sz w:val="18"/>
        </w:rPr>
        <w:t>【第 184 页】</w:t>
      </w:r>
    </w:p>
    <w:p>
      <w:pPr>
        <w:spacing w:after="0"/>
      </w:pPr>
      <w:r>
        <w:rPr>
          <w:rFonts w:ascii="SimSun" w:hAnsi="SimSun" w:eastAsia="SimSun"/>
          <w:sz w:val="21"/>
        </w:rPr>
        <w:t>五如来吉祥赞、十二事业吉祥赞、七勇士佛吉祥赞等 …… 483</w:t>
      </w:r>
    </w:p>
    <w:p>
      <w:pPr>
        <w:spacing w:after="0"/>
      </w:pPr>
      <w:r>
        <w:rPr>
          <w:rFonts w:ascii="SimSun" w:hAnsi="SimSun" w:eastAsia="SimSun"/>
          <w:sz w:val="21"/>
        </w:rPr>
        <w:t>刻版发愿文 …… 491</w:t>
      </w:r>
    </w:p>
    <w:p>
      <w:pPr>
        <w:jc w:val="right"/>
      </w:pPr>
      <w:r>
        <w:rPr>
          <w:rFonts w:ascii="SimSun" w:hAnsi="SimSun" w:eastAsia="SimSun"/>
          <w:i/>
          <w:color w:val="999999"/>
          <w:sz w:val="16"/>
        </w:rPr>
        <w:t>— 源 PDF p.196 —</w:t>
      </w:r>
    </w:p>
    <w:p>
      <w:pPr>
        <w:spacing w:before="160" w:after="40"/>
        <w:jc w:val="center"/>
      </w:pPr>
      <w:r>
        <w:rPr>
          <w:rFonts w:ascii="SimSun" w:hAnsi="SimSun" w:eastAsia="SimSun"/>
          <w:color w:val="999999"/>
          <w:sz w:val="18"/>
        </w:rPr>
        <w:t>【第 185 页】</w:t>
      </w:r>
    </w:p>
    <w:p>
      <w:pPr>
        <w:spacing w:after="0"/>
      </w:pPr>
      <w:r>
        <w:rPr>
          <w:rFonts w:ascii="SimSun" w:hAnsi="SimSun" w:eastAsia="SimSun"/>
          <w:sz w:val="21"/>
        </w:rPr>
        <w:t>贡噶益西嘉措文集</w:t>
      </w:r>
    </w:p>
    <w:p>
      <w:pPr>
        <w:spacing w:after="0"/>
      </w:pPr>
      <w:r>
        <w:rPr>
          <w:rFonts w:ascii="SimSun" w:hAnsi="SimSun" w:eastAsia="SimSun"/>
          <w:sz w:val="21"/>
        </w:rPr>
        <w:t>（110_111）</w:t>
      </w:r>
    </w:p>
    <w:p>
      <w:pPr>
        <w:spacing w:after="0"/>
      </w:pPr>
      <w:r>
        <w:rPr>
          <w:rFonts w:ascii="SimSun" w:hAnsi="SimSun" w:eastAsia="SimSun"/>
          <w:sz w:val="21"/>
        </w:rPr>
        <w:t>至极广大最上乘大中观抉择详释笔录 …… 1</w:t>
      </w:r>
    </w:p>
    <w:p>
      <w:pPr>
        <w:spacing w:after="0"/>
      </w:pPr>
      <w:r>
        <w:rPr>
          <w:rFonts w:ascii="SimSun" w:hAnsi="SimSun" w:eastAsia="SimSun"/>
          <w:sz w:val="21"/>
        </w:rPr>
        <w:t>2. 入论 …… 3</w:t>
      </w:r>
    </w:p>
    <w:p>
      <w:pPr>
        <w:spacing w:after="0"/>
      </w:pPr>
      <w:r>
        <w:rPr>
          <w:rFonts w:ascii="SimSun" w:hAnsi="SimSun" w:eastAsia="SimSun"/>
          <w:sz w:val="21"/>
        </w:rPr>
        <w:t>3. 论文正说 …… 13</w:t>
      </w:r>
    </w:p>
    <w:p>
      <w:pPr>
        <w:spacing w:after="0"/>
      </w:pPr>
      <w:r>
        <w:rPr>
          <w:rFonts w:ascii="SimSun" w:hAnsi="SimSun" w:eastAsia="SimSun"/>
          <w:sz w:val="21"/>
        </w:rPr>
        <w:t>4. 略示 …… 13</w:t>
      </w:r>
    </w:p>
    <w:p>
      <w:pPr>
        <w:spacing w:after="0"/>
      </w:pPr>
      <w:r>
        <w:rPr>
          <w:rFonts w:ascii="SimSun" w:hAnsi="SimSun" w:eastAsia="SimSun"/>
          <w:sz w:val="21"/>
        </w:rPr>
        <w:t>5. 广说 …… 16</w:t>
      </w:r>
    </w:p>
    <w:p>
      <w:pPr>
        <w:spacing w:after="0"/>
      </w:pPr>
      <w:r>
        <w:rPr>
          <w:rFonts w:ascii="SimSun" w:hAnsi="SimSun" w:eastAsia="SimSun"/>
          <w:sz w:val="21"/>
        </w:rPr>
        <w:t>6. 抉择中观之自性 …… 16</w:t>
      </w:r>
    </w:p>
    <w:p>
      <w:pPr>
        <w:spacing w:after="0"/>
      </w:pPr>
      <w:r>
        <w:rPr>
          <w:rFonts w:ascii="SimSun" w:hAnsi="SimSun" w:eastAsia="SimSun"/>
          <w:sz w:val="21"/>
        </w:rPr>
        <w:t>7. 依基道果而广说 …… 22</w:t>
      </w:r>
    </w:p>
    <w:p>
      <w:pPr>
        <w:spacing w:after="0"/>
      </w:pPr>
      <w:r>
        <w:rPr>
          <w:rFonts w:ascii="SimSun" w:hAnsi="SimSun" w:eastAsia="SimSun"/>
          <w:sz w:val="21"/>
        </w:rPr>
        <w:t>8. 从所知总反体而抉择 …… 22</w:t>
      </w:r>
    </w:p>
    <w:p>
      <w:pPr>
        <w:spacing w:after="0"/>
      </w:pPr>
      <w:r>
        <w:rPr>
          <w:rFonts w:ascii="SimSun" w:hAnsi="SimSun" w:eastAsia="SimSun"/>
          <w:sz w:val="21"/>
        </w:rPr>
        <w:t>9. 分别别说 …… 45</w:t>
      </w:r>
    </w:p>
    <w:p>
      <w:pPr>
        <w:spacing w:after="0"/>
      </w:pPr>
      <w:r>
        <w:rPr>
          <w:rFonts w:ascii="SimSun" w:hAnsi="SimSun" w:eastAsia="SimSun"/>
          <w:sz w:val="21"/>
        </w:rPr>
        <w:t>10. 第三品 抉择佛之法界 …… 45</w:t>
      </w:r>
    </w:p>
    <w:p>
      <w:pPr>
        <w:spacing w:after="0"/>
      </w:pPr>
      <w:r>
        <w:rPr>
          <w:rFonts w:ascii="SimSun" w:hAnsi="SimSun" w:eastAsia="SimSun"/>
          <w:sz w:val="21"/>
        </w:rPr>
        <w:t>11. 第四品 抉择八识聚之成立 …… 73</w:t>
      </w:r>
    </w:p>
    <w:p>
      <w:pPr>
        <w:spacing w:after="0"/>
      </w:pPr>
      <w:r>
        <w:rPr>
          <w:rFonts w:ascii="SimSun" w:hAnsi="SimSun" w:eastAsia="SimSun"/>
          <w:sz w:val="21"/>
        </w:rPr>
        <w:t>12. 第五品 抉择五法、三自性与缘起 …… 123</w:t>
      </w:r>
    </w:p>
    <w:p>
      <w:pPr>
        <w:spacing w:after="0"/>
      </w:pPr>
      <w:r>
        <w:rPr>
          <w:rFonts w:ascii="SimSun" w:hAnsi="SimSun" w:eastAsia="SimSun"/>
          <w:sz w:val="21"/>
        </w:rPr>
        <w:t>13. 五法说 …… 124</w:t>
      </w:r>
    </w:p>
    <w:p>
      <w:pPr>
        <w:spacing w:after="0"/>
      </w:pPr>
      <w:r>
        <w:rPr>
          <w:rFonts w:ascii="SimSun" w:hAnsi="SimSun" w:eastAsia="SimSun"/>
          <w:sz w:val="21"/>
        </w:rPr>
        <w:t>14. 缘起说 …… 151</w:t>
      </w:r>
    </w:p>
    <w:p>
      <w:pPr>
        <w:spacing w:after="0"/>
      </w:pPr>
      <w:r>
        <w:rPr>
          <w:rFonts w:ascii="SimSun" w:hAnsi="SimSun" w:eastAsia="SimSun"/>
          <w:sz w:val="21"/>
        </w:rPr>
        <w:t>15. 因缘建立说 …… 198</w:t>
      </w:r>
    </w:p>
    <w:p>
      <w:pPr>
        <w:jc w:val="right"/>
      </w:pPr>
      <w:r>
        <w:rPr>
          <w:rFonts w:ascii="SimSun" w:hAnsi="SimSun" w:eastAsia="SimSun"/>
          <w:i/>
          <w:color w:val="999999"/>
          <w:sz w:val="16"/>
        </w:rPr>
        <w:t>— 源 PDF p.197 —</w:t>
      </w:r>
    </w:p>
    <w:p>
      <w:pPr>
        <w:spacing w:before="160" w:after="40"/>
        <w:jc w:val="center"/>
      </w:pPr>
      <w:r>
        <w:rPr>
          <w:rFonts w:ascii="SimSun" w:hAnsi="SimSun" w:eastAsia="SimSun"/>
          <w:color w:val="999999"/>
          <w:sz w:val="18"/>
        </w:rPr>
        <w:t>【第 186 页】</w:t>
      </w:r>
    </w:p>
    <w:p>
      <w:pPr>
        <w:spacing w:after="0"/>
      </w:pPr>
      <w:r>
        <w:rPr>
          <w:rFonts w:ascii="SimSun" w:hAnsi="SimSun" w:eastAsia="SimSun"/>
          <w:sz w:val="21"/>
        </w:rPr>
        <w:t>16 第六品 二无我之抉择 ……212</w:t>
      </w:r>
    </w:p>
    <w:p>
      <w:pPr>
        <w:spacing w:after="0"/>
      </w:pPr>
      <w:r>
        <w:rPr>
          <w:rFonts w:ascii="SimSun" w:hAnsi="SimSun" w:eastAsia="SimSun"/>
          <w:sz w:val="21"/>
        </w:rPr>
        <w:t>17 补特伽罗无我之阐释 ……212</w:t>
      </w:r>
    </w:p>
    <w:p>
      <w:pPr>
        <w:spacing w:after="0"/>
      </w:pPr>
      <w:r>
        <w:rPr>
          <w:rFonts w:ascii="SimSun" w:hAnsi="SimSun" w:eastAsia="SimSun"/>
          <w:sz w:val="21"/>
        </w:rPr>
        <w:t>18 法无我之阐释 ……278</w:t>
      </w:r>
    </w:p>
    <w:p>
      <w:pPr>
        <w:spacing w:after="0"/>
      </w:pPr>
      <w:r>
        <w:rPr>
          <w:rFonts w:ascii="SimSun" w:hAnsi="SimSun" w:eastAsia="SimSun"/>
          <w:sz w:val="21"/>
        </w:rPr>
        <w:t>19 与二无我相关之义理名相阐释 ……307</w:t>
      </w:r>
    </w:p>
    <w:p>
      <w:pPr>
        <w:spacing w:after="0"/>
      </w:pPr>
      <w:r>
        <w:rPr>
          <w:rFonts w:ascii="SimSun" w:hAnsi="SimSun" w:eastAsia="SimSun"/>
          <w:sz w:val="21"/>
        </w:rPr>
        <w:t>20 第七品 二谛义之抉择 ……314</w:t>
      </w:r>
    </w:p>
    <w:p>
      <w:pPr>
        <w:spacing w:after="0"/>
      </w:pPr>
      <w:r>
        <w:rPr>
          <w:rFonts w:ascii="SimSun" w:hAnsi="SimSun" w:eastAsia="SimSun"/>
          <w:sz w:val="21"/>
        </w:rPr>
        <w:t>十颂释论随笔记 ……317</w:t>
      </w:r>
    </w:p>
    <w:p>
      <w:pPr>
        <w:spacing w:after="0"/>
      </w:pPr>
      <w:r>
        <w:rPr>
          <w:rFonts w:ascii="SimSun" w:hAnsi="SimSun" w:eastAsia="SimSun"/>
          <w:sz w:val="21"/>
        </w:rPr>
        <w:t>现观庄严论释·经部宗义撷要 ……343</w:t>
      </w:r>
    </w:p>
    <w:p>
      <w:pPr>
        <w:spacing w:after="0"/>
      </w:pPr>
      <w:r>
        <w:rPr>
          <w:rFonts w:ascii="SimSun" w:hAnsi="SimSun" w:eastAsia="SimSun"/>
          <w:sz w:val="21"/>
        </w:rPr>
        <w:t>亲见诸多本尊之传承历史 ……437</w:t>
      </w:r>
    </w:p>
    <w:p>
      <w:pPr>
        <w:spacing w:after="0"/>
      </w:pPr>
      <w:r>
        <w:rPr>
          <w:rFonts w:ascii="SimSun" w:hAnsi="SimSun" w:eastAsia="SimSun"/>
          <w:sz w:val="21"/>
        </w:rPr>
        <w:t>赐予色康热刚巴之教言 ……467</w:t>
      </w:r>
    </w:p>
    <w:p>
      <w:pPr>
        <w:spacing w:after="0"/>
      </w:pPr>
      <w:r>
        <w:rPr>
          <w:rFonts w:ascii="SimSun" w:hAnsi="SimSun" w:eastAsia="SimSun"/>
          <w:sz w:val="21"/>
        </w:rPr>
        <w:t>智慧空行母奈古六法加持开启之六句教敕笔录 ……471</w:t>
      </w:r>
    </w:p>
    <w:p>
      <w:pPr>
        <w:spacing w:after="0"/>
      </w:pPr>
      <w:r>
        <w:rPr>
          <w:rFonts w:ascii="SimSun" w:hAnsi="SimSun" w:eastAsia="SimSun"/>
          <w:sz w:val="21"/>
        </w:rPr>
        <w:t>吉祥胜乐轮略续疏·密藏总庄严 ……1</w:t>
      </w:r>
    </w:p>
    <w:p>
      <w:pPr>
        <w:spacing w:after="0"/>
      </w:pPr>
      <w:r>
        <w:rPr>
          <w:rFonts w:ascii="SimSun" w:hAnsi="SimSun" w:eastAsia="SimSun"/>
          <w:sz w:val="21"/>
        </w:rPr>
        <w:t>文殊金刚怖畏之口诀·热罗耳传不共法 ……343</w:t>
      </w:r>
    </w:p>
    <w:p>
      <w:pPr>
        <w:spacing w:after="0"/>
      </w:pPr>
      <w:r>
        <w:rPr>
          <w:rFonts w:ascii="SimSun" w:hAnsi="SimSun" w:eastAsia="SimSun"/>
          <w:sz w:val="21"/>
        </w:rPr>
        <w:t>大威德文殊金刚之念诵相关不共教言 ……403</w:t>
      </w:r>
    </w:p>
    <w:p>
      <w:pPr>
        <w:spacing w:after="0"/>
      </w:pPr>
      <w:r>
        <w:rPr>
          <w:rFonts w:ascii="SimSun" w:hAnsi="SimSun" w:eastAsia="SimSun"/>
          <w:sz w:val="21"/>
        </w:rPr>
        <w:t>上师至尊大金刚持教法甘露·金刚毗卢遮那耳传甚深教授笔录 ……433</w:t>
      </w:r>
    </w:p>
    <w:p>
      <w:pPr>
        <w:spacing w:after="0"/>
      </w:pPr>
      <w:r>
        <w:rPr>
          <w:rFonts w:ascii="SimSun" w:hAnsi="SimSun" w:eastAsia="SimSun"/>
          <w:sz w:val="21"/>
        </w:rPr>
        <w:t>守护轮金刚颅鬘母之传承祈请文 ……451</w:t>
      </w:r>
    </w:p>
    <w:p>
      <w:pPr>
        <w:spacing w:after="0"/>
      </w:pPr>
      <w:r>
        <w:rPr>
          <w:rFonts w:ascii="SimSun" w:hAnsi="SimSun" w:eastAsia="SimSun"/>
          <w:sz w:val="21"/>
        </w:rPr>
        <w:t>吉祥大黑金刚大宝帐怙主及眷属之念修法 ……455</w:t>
      </w:r>
    </w:p>
    <w:p>
      <w:pPr>
        <w:spacing w:after="0"/>
      </w:pPr>
      <w:r>
        <w:rPr>
          <w:rFonts w:ascii="SimSun" w:hAnsi="SimSun" w:eastAsia="SimSun"/>
          <w:sz w:val="21"/>
        </w:rPr>
        <w:t>圆满近修之堪布传承祈请文 ……461</w:t>
      </w:r>
    </w:p>
    <w:p>
      <w:pPr>
        <w:spacing w:after="0"/>
      </w:pPr>
      <w:r>
        <w:rPr>
          <w:rFonts w:ascii="SimSun" w:hAnsi="SimSun" w:eastAsia="SimSun"/>
          <w:sz w:val="21"/>
        </w:rPr>
        <w:t>吉祥时轮念诵观想要略 ……465</w:t>
      </w:r>
    </w:p>
    <w:p>
      <w:pPr>
        <w:spacing w:after="0"/>
      </w:pPr>
      <w:r>
        <w:rPr>
          <w:rFonts w:ascii="SimSun" w:hAnsi="SimSun" w:eastAsia="SimSun"/>
          <w:sz w:val="21"/>
        </w:rPr>
        <w:t>具六传承引导文·圣地成就者口授 ……479</w:t>
      </w:r>
    </w:p>
    <w:p>
      <w:pPr>
        <w:spacing w:after="0"/>
      </w:pPr>
      <w:r>
        <w:rPr>
          <w:rFonts w:ascii="SimSun" w:hAnsi="SimSun" w:eastAsia="SimSun"/>
          <w:sz w:val="21"/>
        </w:rPr>
        <w:t>印版发愿文 ……553</w:t>
      </w:r>
    </w:p>
    <w:p>
      <w:pPr>
        <w:jc w:val="right"/>
      </w:pPr>
      <w:r>
        <w:rPr>
          <w:rFonts w:ascii="SimSun" w:hAnsi="SimSun" w:eastAsia="SimSun"/>
          <w:i/>
          <w:color w:val="999999"/>
          <w:sz w:val="16"/>
        </w:rPr>
        <w:t>— 源 PDF p.198 —</w:t>
      </w:r>
    </w:p>
    <w:p>
      <w:pPr>
        <w:spacing w:before="160" w:after="40"/>
        <w:jc w:val="center"/>
      </w:pPr>
      <w:r>
        <w:rPr>
          <w:rFonts w:ascii="SimSun" w:hAnsi="SimSun" w:eastAsia="SimSun"/>
          <w:color w:val="999999"/>
          <w:sz w:val="18"/>
        </w:rPr>
        <w:t>【第 187 页】</w:t>
      </w:r>
    </w:p>
    <w:p>
      <w:pPr>
        <w:spacing w:after="0"/>
      </w:pPr>
      <w:r>
        <w:rPr>
          <w:rFonts w:ascii="SimSun" w:hAnsi="SimSun" w:eastAsia="SimSun"/>
          <w:sz w:val="21"/>
        </w:rPr>
        <w:t>伦兴巴·堆热久美文集</w:t>
      </w:r>
    </w:p>
    <w:p>
      <w:pPr>
        <w:spacing w:after="0"/>
      </w:pPr>
      <w:r>
        <w:rPr>
          <w:rFonts w:ascii="SimSun" w:hAnsi="SimSun" w:eastAsia="SimSun"/>
          <w:sz w:val="21"/>
        </w:rPr>
        <w:t>（112）</w:t>
      </w:r>
    </w:p>
    <w:p>
      <w:pPr>
        <w:spacing w:after="0"/>
      </w:pPr>
      <w:r>
        <w:rPr>
          <w:rFonts w:ascii="SimSun" w:hAnsi="SimSun" w:eastAsia="SimSun"/>
          <w:b/>
          <w:sz w:val="21"/>
        </w:rPr>
        <w:t>《医方明典籍要义满愿宝库》</w:t>
      </w:r>
      <w:r>
        <w:rPr>
          <w:rFonts w:ascii="SimSun" w:hAnsi="SimSun" w:eastAsia="SimSun"/>
          <w:sz w:val="21"/>
        </w:rPr>
        <w:t xml:space="preserve"> …… 1</w:t>
      </w:r>
    </w:p>
    <w:p>
      <w:pPr>
        <w:spacing w:after="0"/>
      </w:pPr>
      <w:r>
        <w:rPr>
          <w:rFonts w:ascii="SimSun" w:hAnsi="SimSun" w:eastAsia="SimSun"/>
          <w:sz w:val="21"/>
        </w:rPr>
        <w:t>礼赞 …… 1</w:t>
      </w:r>
    </w:p>
    <w:p>
      <w:pPr>
        <w:spacing w:after="0"/>
      </w:pPr>
      <w:r>
        <w:rPr>
          <w:rFonts w:ascii="SimSun" w:hAnsi="SimSun" w:eastAsia="SimSun"/>
          <w:sz w:val="21"/>
        </w:rPr>
        <w:t>第一品 诸病所生之理 …… 2</w:t>
      </w:r>
    </w:p>
    <w:p>
      <w:pPr>
        <w:spacing w:after="0"/>
      </w:pPr>
      <w:r>
        <w:rPr>
          <w:rFonts w:ascii="SimSun" w:hAnsi="SimSun" w:eastAsia="SimSun"/>
          <w:sz w:val="21"/>
        </w:rPr>
        <w:t>第二品 疾病之分类 …… 4</w:t>
      </w:r>
    </w:p>
    <w:p>
      <w:pPr>
        <w:spacing w:after="0"/>
      </w:pPr>
      <w:r>
        <w:rPr>
          <w:rFonts w:ascii="SimSun" w:hAnsi="SimSun" w:eastAsia="SimSun"/>
          <w:sz w:val="21"/>
        </w:rPr>
        <w:t>第三品 诸治疗法之总纲 …… 9</w:t>
      </w:r>
    </w:p>
    <w:p>
      <w:pPr>
        <w:spacing w:after="0"/>
      </w:pPr>
      <w:r>
        <w:rPr>
          <w:rFonts w:ascii="SimSun" w:hAnsi="SimSun" w:eastAsia="SimSun"/>
          <w:sz w:val="21"/>
        </w:rPr>
        <w:t>第四品 各类疾病之别治法 …… 17</w:t>
      </w:r>
    </w:p>
    <w:p>
      <w:pPr>
        <w:spacing w:after="0"/>
      </w:pPr>
      <w:r>
        <w:rPr>
          <w:rFonts w:ascii="SimSun" w:hAnsi="SimSun" w:eastAsia="SimSun"/>
          <w:sz w:val="21"/>
        </w:rPr>
        <w:t>一、三病之疗治 …… 17</w:t>
      </w:r>
    </w:p>
    <w:p>
      <w:pPr>
        <w:spacing w:after="0"/>
      </w:pPr>
      <w:r>
        <w:rPr>
          <w:rFonts w:ascii="SimSun" w:hAnsi="SimSun" w:eastAsia="SimSun"/>
          <w:sz w:val="21"/>
        </w:rPr>
        <w:t xml:space="preserve">　1. 隆病之疗治 …… 17</w:t>
      </w:r>
    </w:p>
    <w:p>
      <w:pPr>
        <w:spacing w:after="0"/>
      </w:pPr>
      <w:r>
        <w:rPr>
          <w:rFonts w:ascii="SimSun" w:hAnsi="SimSun" w:eastAsia="SimSun"/>
          <w:sz w:val="21"/>
        </w:rPr>
        <w:t xml:space="preserve">　2. 赤巴病之疗治 …… 27</w:t>
      </w:r>
    </w:p>
    <w:p>
      <w:pPr>
        <w:spacing w:after="0"/>
      </w:pPr>
      <w:r>
        <w:rPr>
          <w:rFonts w:ascii="SimSun" w:hAnsi="SimSun" w:eastAsia="SimSun"/>
          <w:sz w:val="21"/>
        </w:rPr>
        <w:t xml:space="preserve">　3. 培根病之疗治 …… 33</w:t>
      </w:r>
    </w:p>
    <w:p>
      <w:pPr>
        <w:spacing w:after="0"/>
      </w:pPr>
      <w:r>
        <w:rPr>
          <w:rFonts w:ascii="SimSun" w:hAnsi="SimSun" w:eastAsia="SimSun"/>
          <w:sz w:val="21"/>
        </w:rPr>
        <w:t xml:space="preserve">　4. 紫色病之疗治 …… 39</w:t>
      </w:r>
    </w:p>
    <w:p>
      <w:pPr>
        <w:spacing w:after="0"/>
      </w:pPr>
      <w:r>
        <w:rPr>
          <w:rFonts w:ascii="SimSun" w:hAnsi="SimSun" w:eastAsia="SimSun"/>
          <w:sz w:val="21"/>
        </w:rPr>
        <w:t>二、内科病之疗治 …… 48</w:t>
      </w:r>
    </w:p>
    <w:p>
      <w:pPr>
        <w:spacing w:after="0"/>
      </w:pPr>
      <w:r>
        <w:rPr>
          <w:rFonts w:ascii="SimSun" w:hAnsi="SimSun" w:eastAsia="SimSun"/>
          <w:sz w:val="21"/>
        </w:rPr>
        <w:t xml:space="preserve">　1. 不消化症之疗治 …… 48</w:t>
      </w:r>
    </w:p>
    <w:p>
      <w:pPr>
        <w:spacing w:after="0"/>
      </w:pPr>
      <w:r>
        <w:rPr>
          <w:rFonts w:ascii="SimSun" w:hAnsi="SimSun" w:eastAsia="SimSun"/>
          <w:sz w:val="21"/>
        </w:rPr>
        <w:t xml:space="preserve">　2. 痞瘤病之疗治 …… 52</w:t>
      </w:r>
    </w:p>
    <w:p>
      <w:pPr>
        <w:spacing w:after="0"/>
      </w:pPr>
      <w:r>
        <w:rPr>
          <w:rFonts w:ascii="SimSun" w:hAnsi="SimSun" w:eastAsia="SimSun"/>
          <w:sz w:val="21"/>
        </w:rPr>
        <w:t xml:space="preserve">　3. 浮肿与肿胀病之疗治 …… 57</w:t>
      </w:r>
    </w:p>
    <w:p>
      <w:pPr>
        <w:spacing w:after="0"/>
      </w:pPr>
      <w:r>
        <w:rPr>
          <w:rFonts w:ascii="SimSun" w:hAnsi="SimSun" w:eastAsia="SimSun"/>
          <w:sz w:val="21"/>
        </w:rPr>
        <w:t xml:space="preserve">　4. 水肿病之疗治 …… 59</w:t>
      </w:r>
    </w:p>
    <w:p>
      <w:pPr>
        <w:jc w:val="right"/>
      </w:pPr>
      <w:r>
        <w:rPr>
          <w:rFonts w:ascii="SimSun" w:hAnsi="SimSun" w:eastAsia="SimSun"/>
          <w:i/>
          <w:color w:val="999999"/>
          <w:sz w:val="16"/>
        </w:rPr>
        <w:t>— 源 PDF p.199 —</w:t>
      </w:r>
    </w:p>
    <w:p>
      <w:pPr>
        <w:spacing w:before="160" w:after="40"/>
        <w:jc w:val="center"/>
      </w:pPr>
      <w:r>
        <w:rPr>
          <w:rFonts w:ascii="SimSun" w:hAnsi="SimSun" w:eastAsia="SimSun"/>
          <w:color w:val="999999"/>
          <w:sz w:val="18"/>
        </w:rPr>
        <w:t>【第 188 页】</w:t>
      </w:r>
    </w:p>
    <w:p>
      <w:pPr>
        <w:spacing w:after="0"/>
      </w:pPr>
      <w:r>
        <w:rPr>
          <w:rFonts w:ascii="SimSun" w:hAnsi="SimSun" w:eastAsia="SimSun"/>
          <w:b/>
          <w:sz w:val="21"/>
        </w:rPr>
        <w:t>第三、热病治疗。</w:t>
      </w:r>
      <w:r>
        <w:rPr>
          <w:rFonts w:ascii="SimSun" w:hAnsi="SimSun" w:eastAsia="SimSun"/>
          <w:sz w:val="21"/>
        </w:rPr>
        <w:t xml:space="preserve"> …… 65</w:t>
      </w:r>
    </w:p>
    <w:p>
      <w:pPr>
        <w:spacing w:after="0"/>
      </w:pPr>
      <w:r>
        <w:rPr>
          <w:rFonts w:ascii="SimSun" w:hAnsi="SimSun" w:eastAsia="SimSun"/>
          <w:sz w:val="21"/>
        </w:rPr>
        <w:t>1. 一般热病治法 …… 65</w:t>
      </w:r>
    </w:p>
    <w:p>
      <w:pPr>
        <w:spacing w:after="0"/>
      </w:pPr>
      <w:r>
        <w:rPr>
          <w:rFonts w:ascii="SimSun" w:hAnsi="SimSun" w:eastAsia="SimSun"/>
          <w:sz w:val="21"/>
        </w:rPr>
        <w:t>2. 寒热错乱基之辨识 …… 76</w:t>
      </w:r>
    </w:p>
    <w:p>
      <w:pPr>
        <w:spacing w:after="0"/>
      </w:pPr>
      <w:r>
        <w:rPr>
          <w:rFonts w:ascii="SimSun" w:hAnsi="SimSun" w:eastAsia="SimSun"/>
          <w:sz w:val="21"/>
        </w:rPr>
        <w:t>3. 未熟与界限之辨识 …… 79</w:t>
      </w:r>
    </w:p>
    <w:p>
      <w:pPr>
        <w:spacing w:after="0"/>
      </w:pPr>
      <w:r>
        <w:rPr>
          <w:rFonts w:ascii="SimSun" w:hAnsi="SimSun" w:eastAsia="SimSun"/>
          <w:sz w:val="21"/>
        </w:rPr>
        <w:t>4. 现时六种热病之治疗 …… 83</w:t>
      </w:r>
    </w:p>
    <w:p>
      <w:pPr>
        <w:spacing w:after="0"/>
      </w:pPr>
      <w:r>
        <w:rPr>
          <w:rFonts w:ascii="SimSun" w:hAnsi="SimSun" w:eastAsia="SimSun"/>
          <w:sz w:val="21"/>
        </w:rPr>
        <w:t>5. 扩散热之治疗 …… 92</w:t>
      </w:r>
    </w:p>
    <w:p>
      <w:pPr>
        <w:spacing w:after="0"/>
      </w:pPr>
      <w:r>
        <w:rPr>
          <w:rFonts w:ascii="SimSun" w:hAnsi="SimSun" w:eastAsia="SimSun"/>
          <w:sz w:val="21"/>
        </w:rPr>
        <w:t>6. 骚乱热之治疗 …… 95</w:t>
      </w:r>
    </w:p>
    <w:p>
      <w:pPr>
        <w:spacing w:after="0"/>
      </w:pPr>
      <w:r>
        <w:rPr>
          <w:rFonts w:ascii="SimSun" w:hAnsi="SimSun" w:eastAsia="SimSun"/>
          <w:sz w:val="21"/>
        </w:rPr>
        <w:t>7. 瘟热之治疗 …… 101</w:t>
      </w:r>
    </w:p>
    <w:p>
      <w:pPr>
        <w:spacing w:after="0"/>
      </w:pPr>
      <w:r>
        <w:rPr>
          <w:rFonts w:ascii="SimSun" w:hAnsi="SimSun" w:eastAsia="SimSun"/>
          <w:sz w:val="21"/>
        </w:rPr>
        <w:t>8. 痘症之治疗 …… 110</w:t>
      </w:r>
    </w:p>
    <w:p>
      <w:pPr>
        <w:spacing w:after="0"/>
      </w:pPr>
      <w:r>
        <w:rPr>
          <w:rFonts w:ascii="SimSun" w:hAnsi="SimSun" w:eastAsia="SimSun"/>
          <w:sz w:val="21"/>
        </w:rPr>
        <w:t>9. 白喉之治疗 …… 110</w:t>
      </w:r>
    </w:p>
    <w:p>
      <w:pPr>
        <w:spacing w:after="0"/>
      </w:pPr>
      <w:r>
        <w:rPr>
          <w:rFonts w:ascii="SimSun" w:hAnsi="SimSun" w:eastAsia="SimSun"/>
          <w:sz w:val="21"/>
        </w:rPr>
        <w:t>10. 肠绞痛之治疗 …… 113</w:t>
      </w:r>
    </w:p>
    <w:p>
      <w:pPr>
        <w:spacing w:after="0"/>
      </w:pPr>
      <w:r>
        <w:rPr>
          <w:rFonts w:ascii="SimSun" w:hAnsi="SimSun" w:eastAsia="SimSun"/>
          <w:sz w:val="21"/>
        </w:rPr>
        <w:t>11. 喉蛾疔疮之治疗 …… 118</w:t>
      </w:r>
    </w:p>
    <w:p>
      <w:pPr>
        <w:spacing w:after="0"/>
      </w:pPr>
      <w:r>
        <w:rPr>
          <w:rFonts w:ascii="SimSun" w:hAnsi="SimSun" w:eastAsia="SimSun"/>
          <w:sz w:val="21"/>
        </w:rPr>
        <w:t>12. 感冒疫病之治疗 …… 123</w:t>
      </w:r>
    </w:p>
    <w:p>
      <w:pPr>
        <w:spacing w:after="0"/>
      </w:pPr>
      <w:r>
        <w:rPr>
          <w:rFonts w:ascii="SimSun" w:hAnsi="SimSun" w:eastAsia="SimSun"/>
          <w:b/>
          <w:sz w:val="21"/>
        </w:rPr>
        <w:t>第四、身体上部疾病之治疗。</w:t>
      </w:r>
      <w:r>
        <w:rPr>
          <w:rFonts w:ascii="SimSun" w:hAnsi="SimSun" w:eastAsia="SimSun"/>
          <w:sz w:val="21"/>
        </w:rPr>
        <w:t xml:space="preserve"> …… 125</w:t>
      </w:r>
    </w:p>
    <w:p>
      <w:pPr>
        <w:spacing w:after="0"/>
      </w:pPr>
      <w:r>
        <w:rPr>
          <w:rFonts w:ascii="SimSun" w:hAnsi="SimSun" w:eastAsia="SimSun"/>
          <w:sz w:val="21"/>
        </w:rPr>
        <w:t>1. 头病之治疗 …… 126</w:t>
      </w:r>
    </w:p>
    <w:p>
      <w:pPr>
        <w:spacing w:after="0"/>
      </w:pPr>
      <w:r>
        <w:rPr>
          <w:rFonts w:ascii="SimSun" w:hAnsi="SimSun" w:eastAsia="SimSun"/>
          <w:sz w:val="21"/>
        </w:rPr>
        <w:t>2. 眼病之治疗 …… 127</w:t>
      </w:r>
    </w:p>
    <w:p>
      <w:pPr>
        <w:spacing w:after="0"/>
      </w:pPr>
      <w:r>
        <w:rPr>
          <w:rFonts w:ascii="SimSun" w:hAnsi="SimSun" w:eastAsia="SimSun"/>
          <w:sz w:val="21"/>
        </w:rPr>
        <w:t>3. 耳病之治疗 …… 134</w:t>
      </w:r>
    </w:p>
    <w:p>
      <w:pPr>
        <w:spacing w:after="0"/>
      </w:pPr>
      <w:r>
        <w:rPr>
          <w:rFonts w:ascii="SimSun" w:hAnsi="SimSun" w:eastAsia="SimSun"/>
          <w:sz w:val="21"/>
        </w:rPr>
        <w:t>4. 鼻病之治疗 …… 135</w:t>
      </w:r>
    </w:p>
    <w:p>
      <w:pPr>
        <w:spacing w:after="0"/>
      </w:pPr>
      <w:r>
        <w:rPr>
          <w:rFonts w:ascii="SimSun" w:hAnsi="SimSun" w:eastAsia="SimSun"/>
          <w:sz w:val="21"/>
        </w:rPr>
        <w:t>5. 口病之治疗 …… 137</w:t>
      </w:r>
    </w:p>
    <w:p>
      <w:pPr>
        <w:spacing w:after="0"/>
      </w:pPr>
      <w:r>
        <w:rPr>
          <w:rFonts w:ascii="SimSun" w:hAnsi="SimSun" w:eastAsia="SimSun"/>
          <w:sz w:val="21"/>
        </w:rPr>
        <w:t>6. 颈病瘿瘤之治疗 …… 139</w:t>
      </w:r>
    </w:p>
    <w:p>
      <w:pPr>
        <w:spacing w:after="0"/>
      </w:pPr>
      <w:r>
        <w:rPr>
          <w:rFonts w:ascii="SimSun" w:hAnsi="SimSun" w:eastAsia="SimSun"/>
          <w:b/>
          <w:sz w:val="21"/>
        </w:rPr>
        <w:t>第五、脏腑疾病之治疗。</w:t>
      </w:r>
      <w:r>
        <w:rPr>
          <w:rFonts w:ascii="SimSun" w:hAnsi="SimSun" w:eastAsia="SimSun"/>
          <w:sz w:val="21"/>
        </w:rPr>
        <w:t xml:space="preserve"> …… 140</w:t>
      </w:r>
    </w:p>
    <w:p>
      <w:pPr>
        <w:spacing w:after="0"/>
      </w:pPr>
      <w:r>
        <w:rPr>
          <w:rFonts w:ascii="SimSun" w:hAnsi="SimSun" w:eastAsia="SimSun"/>
          <w:sz w:val="21"/>
        </w:rPr>
        <w:t>1. 心脏病之治疗 …… 140</w:t>
      </w:r>
    </w:p>
    <w:p>
      <w:pPr>
        <w:spacing w:after="0"/>
      </w:pPr>
      <w:r>
        <w:rPr>
          <w:rFonts w:ascii="SimSun" w:hAnsi="SimSun" w:eastAsia="SimSun"/>
          <w:sz w:val="21"/>
        </w:rPr>
        <w:t>2. 肺病之治疗 …… 141</w:t>
      </w:r>
    </w:p>
    <w:p>
      <w:pPr>
        <w:jc w:val="right"/>
      </w:pPr>
      <w:r>
        <w:rPr>
          <w:rFonts w:ascii="SimSun" w:hAnsi="SimSun" w:eastAsia="SimSun"/>
          <w:i/>
          <w:color w:val="999999"/>
          <w:sz w:val="16"/>
        </w:rPr>
        <w:t>— 源 PDF p.200 —</w:t>
      </w:r>
    </w:p>
    <w:p>
      <w:pPr>
        <w:spacing w:before="160" w:after="40"/>
        <w:jc w:val="center"/>
      </w:pPr>
      <w:r>
        <w:rPr>
          <w:rFonts w:ascii="SimSun" w:hAnsi="SimSun" w:eastAsia="SimSun"/>
          <w:color w:val="999999"/>
          <w:sz w:val="18"/>
        </w:rPr>
        <w:t>【第 189 页】</w:t>
      </w:r>
    </w:p>
    <w:p>
      <w:pPr>
        <w:spacing w:after="0"/>
      </w:pPr>
      <w:r>
        <w:rPr>
          <w:rFonts w:ascii="SimSun" w:hAnsi="SimSun" w:eastAsia="SimSun"/>
          <w:sz w:val="21"/>
        </w:rPr>
        <w:t>3. 肝病治疗 …… 144</w:t>
      </w:r>
    </w:p>
    <w:p>
      <w:pPr>
        <w:spacing w:after="0"/>
      </w:pPr>
      <w:r>
        <w:rPr>
          <w:rFonts w:ascii="SimSun" w:hAnsi="SimSun" w:eastAsia="SimSun"/>
          <w:sz w:val="21"/>
        </w:rPr>
        <w:t>4. 脾病治疗 …… 146</w:t>
      </w:r>
    </w:p>
    <w:p>
      <w:pPr>
        <w:spacing w:after="0"/>
      </w:pPr>
      <w:r>
        <w:rPr>
          <w:rFonts w:ascii="SimSun" w:hAnsi="SimSun" w:eastAsia="SimSun"/>
          <w:sz w:val="21"/>
        </w:rPr>
        <w:t>5. 肾病治疗 …… 147</w:t>
      </w:r>
    </w:p>
    <w:p>
      <w:pPr>
        <w:spacing w:after="0"/>
      </w:pPr>
      <w:r>
        <w:rPr>
          <w:rFonts w:ascii="SimSun" w:hAnsi="SimSun" w:eastAsia="SimSun"/>
          <w:sz w:val="21"/>
        </w:rPr>
        <w:t>6. 胃病治疗 …… 149</w:t>
      </w:r>
    </w:p>
    <w:p>
      <w:pPr>
        <w:spacing w:after="0"/>
      </w:pPr>
      <w:r>
        <w:rPr>
          <w:rFonts w:ascii="SimSun" w:hAnsi="SimSun" w:eastAsia="SimSun"/>
          <w:sz w:val="21"/>
        </w:rPr>
        <w:t>第六、密处病治疗 …… 151</w:t>
      </w:r>
    </w:p>
    <w:p>
      <w:pPr>
        <w:spacing w:after="0"/>
      </w:pPr>
      <w:r>
        <w:rPr>
          <w:rFonts w:ascii="SimSun" w:hAnsi="SimSun" w:eastAsia="SimSun"/>
          <w:sz w:val="21"/>
        </w:rPr>
        <w:t>第七、散发病治疗 …… 151</w:t>
      </w:r>
    </w:p>
    <w:p>
      <w:pPr>
        <w:spacing w:after="0"/>
      </w:pPr>
      <w:r>
        <w:rPr>
          <w:rFonts w:ascii="SimSun" w:hAnsi="SimSun" w:eastAsia="SimSun"/>
          <w:sz w:val="21"/>
        </w:rPr>
        <w:t>1. 感冒治疗 …… 152</w:t>
      </w:r>
    </w:p>
    <w:p>
      <w:pPr>
        <w:spacing w:after="0"/>
      </w:pPr>
      <w:r>
        <w:rPr>
          <w:rFonts w:ascii="SimSun" w:hAnsi="SimSun" w:eastAsia="SimSun"/>
          <w:sz w:val="21"/>
        </w:rPr>
        <w:t>2. 食欲不振与消化不良治疗 …… 153</w:t>
      </w:r>
    </w:p>
    <w:p>
      <w:pPr>
        <w:spacing w:after="0"/>
      </w:pPr>
      <w:r>
        <w:rPr>
          <w:rFonts w:ascii="SimSun" w:hAnsi="SimSun" w:eastAsia="SimSun"/>
          <w:sz w:val="21"/>
        </w:rPr>
        <w:t>3. 呃逆病与呼吸不畅治疗 …… 154</w:t>
      </w:r>
    </w:p>
    <w:p>
      <w:pPr>
        <w:spacing w:after="0"/>
      </w:pPr>
      <w:r>
        <w:rPr>
          <w:rFonts w:ascii="SimSun" w:hAnsi="SimSun" w:eastAsia="SimSun"/>
          <w:sz w:val="21"/>
        </w:rPr>
        <w:t>4. 填塞之疗法 …… 155</w:t>
      </w:r>
    </w:p>
    <w:p>
      <w:pPr>
        <w:spacing w:after="0"/>
      </w:pPr>
      <w:r>
        <w:rPr>
          <w:rFonts w:ascii="SimSun" w:hAnsi="SimSun" w:eastAsia="SimSun"/>
          <w:sz w:val="21"/>
        </w:rPr>
        <w:t>5. 虫病治疗 …… 157</w:t>
      </w:r>
    </w:p>
    <w:p>
      <w:pPr>
        <w:spacing w:after="0"/>
      </w:pPr>
      <w:r>
        <w:rPr>
          <w:rFonts w:ascii="SimSun" w:hAnsi="SimSun" w:eastAsia="SimSun"/>
          <w:sz w:val="21"/>
        </w:rPr>
        <w:t>6. 呕吐病治疗 …… 158</w:t>
      </w:r>
    </w:p>
    <w:p>
      <w:pPr>
        <w:spacing w:after="0"/>
      </w:pPr>
      <w:r>
        <w:rPr>
          <w:rFonts w:ascii="SimSun" w:hAnsi="SimSun" w:eastAsia="SimSun"/>
          <w:sz w:val="21"/>
        </w:rPr>
        <w:t>7. 腹泻病治疗 …… 159</w:t>
      </w:r>
    </w:p>
    <w:p>
      <w:pPr>
        <w:spacing w:after="0"/>
      </w:pPr>
      <w:r>
        <w:rPr>
          <w:rFonts w:ascii="SimSun" w:hAnsi="SimSun" w:eastAsia="SimSun"/>
          <w:sz w:val="21"/>
        </w:rPr>
        <w:t>8. 大便不通治疗 …… 160</w:t>
      </w:r>
    </w:p>
    <w:p>
      <w:pPr>
        <w:spacing w:after="0"/>
      </w:pPr>
      <w:r>
        <w:rPr>
          <w:rFonts w:ascii="SimSun" w:hAnsi="SimSun" w:eastAsia="SimSun"/>
          <w:sz w:val="21"/>
        </w:rPr>
        <w:t>9. 小便不通治疗 …… 161</w:t>
      </w:r>
    </w:p>
    <w:p>
      <w:pPr>
        <w:spacing w:after="0"/>
      </w:pPr>
      <w:r>
        <w:rPr>
          <w:rFonts w:ascii="SimSun" w:hAnsi="SimSun" w:eastAsia="SimSun"/>
          <w:sz w:val="21"/>
        </w:rPr>
        <w:t>10. 尿频病治疗 …… 162</w:t>
      </w:r>
    </w:p>
    <w:p>
      <w:pPr>
        <w:spacing w:after="0"/>
      </w:pPr>
      <w:r>
        <w:rPr>
          <w:rFonts w:ascii="SimSun" w:hAnsi="SimSun" w:eastAsia="SimSun"/>
          <w:sz w:val="21"/>
        </w:rPr>
        <w:t>11. 热泻治疗 …… 163</w:t>
      </w:r>
    </w:p>
    <w:p>
      <w:pPr>
        <w:spacing w:after="0"/>
      </w:pPr>
      <w:r>
        <w:rPr>
          <w:rFonts w:ascii="SimSun" w:hAnsi="SimSun" w:eastAsia="SimSun"/>
          <w:sz w:val="21"/>
        </w:rPr>
        <w:t>12. 痛风病治疗 …… 164</w:t>
      </w:r>
    </w:p>
    <w:p>
      <w:pPr>
        <w:spacing w:after="0"/>
      </w:pPr>
      <w:r>
        <w:rPr>
          <w:rFonts w:ascii="SimSun" w:hAnsi="SimSun" w:eastAsia="SimSun"/>
          <w:sz w:val="21"/>
        </w:rPr>
        <w:t>13. 风湿病治疗 …… 166</w:t>
      </w:r>
    </w:p>
    <w:p>
      <w:pPr>
        <w:spacing w:after="0"/>
      </w:pPr>
      <w:r>
        <w:rPr>
          <w:rFonts w:ascii="SimSun" w:hAnsi="SimSun" w:eastAsia="SimSun"/>
          <w:sz w:val="21"/>
        </w:rPr>
        <w:t>14. 黄水病治疗 …… 169</w:t>
      </w:r>
    </w:p>
    <w:p>
      <w:pPr>
        <w:spacing w:after="0"/>
      </w:pPr>
      <w:r>
        <w:rPr>
          <w:rFonts w:ascii="SimSun" w:hAnsi="SimSun" w:eastAsia="SimSun"/>
          <w:sz w:val="21"/>
        </w:rPr>
        <w:t>15. 白脉病治疗 …… 171</w:t>
      </w:r>
    </w:p>
    <w:p>
      <w:pPr>
        <w:spacing w:after="0"/>
      </w:pPr>
      <w:r>
        <w:rPr>
          <w:rFonts w:ascii="SimSun" w:hAnsi="SimSun" w:eastAsia="SimSun"/>
          <w:sz w:val="21"/>
        </w:rPr>
        <w:t>16. 皮肤病治疗 …… 173</w:t>
      </w:r>
    </w:p>
    <w:p>
      <w:pPr>
        <w:spacing w:after="0"/>
      </w:pPr>
      <w:r>
        <w:rPr>
          <w:rFonts w:ascii="SimSun" w:hAnsi="SimSun" w:eastAsia="SimSun"/>
          <w:sz w:val="21"/>
        </w:rPr>
        <w:t>17. 杂症治疗 …… 173</w:t>
      </w:r>
    </w:p>
    <w:p>
      <w:pPr>
        <w:jc w:val="right"/>
      </w:pPr>
      <w:r>
        <w:rPr>
          <w:rFonts w:ascii="SimSun" w:hAnsi="SimSun" w:eastAsia="SimSun"/>
          <w:i/>
          <w:color w:val="999999"/>
          <w:sz w:val="16"/>
        </w:rPr>
        <w:t>— 源 PDF p.201 —</w:t>
      </w:r>
    </w:p>
    <w:p>
      <w:pPr>
        <w:spacing w:before="160" w:after="40"/>
        <w:jc w:val="center"/>
      </w:pPr>
      <w:r>
        <w:rPr>
          <w:rFonts w:ascii="SimSun" w:hAnsi="SimSun" w:eastAsia="SimSun"/>
          <w:color w:val="999999"/>
          <w:sz w:val="18"/>
        </w:rPr>
        <w:t>【第 190 页】</w:t>
      </w:r>
    </w:p>
    <w:p>
      <w:pPr>
        <w:spacing w:after="0"/>
      </w:pPr>
      <w:r>
        <w:rPr>
          <w:rFonts w:ascii="SimSun" w:hAnsi="SimSun" w:eastAsia="SimSun"/>
          <w:b/>
          <w:sz w:val="21"/>
        </w:rPr>
        <w:t>第八、俱生疮疡治疗</w:t>
      </w:r>
      <w:r>
        <w:rPr>
          <w:rFonts w:ascii="SimSun" w:hAnsi="SimSun" w:eastAsia="SimSun"/>
          <w:sz w:val="21"/>
        </w:rPr>
        <w:t>……175</w:t>
      </w:r>
    </w:p>
    <w:p>
      <w:pPr>
        <w:spacing w:after="0"/>
      </w:pPr>
      <w:r>
        <w:rPr>
          <w:rFonts w:ascii="SimSun" w:hAnsi="SimSun" w:eastAsia="SimSun"/>
          <w:sz w:val="21"/>
        </w:rPr>
        <w:t>1. 癌症治疗……176</w:t>
      </w:r>
    </w:p>
    <w:p>
      <w:pPr>
        <w:spacing w:after="0"/>
      </w:pPr>
      <w:r>
        <w:rPr>
          <w:rFonts w:ascii="SimSun" w:hAnsi="SimSun" w:eastAsia="SimSun"/>
          <w:sz w:val="21"/>
        </w:rPr>
        <w:t>2. 痔疮治疗……177</w:t>
      </w:r>
    </w:p>
    <w:p>
      <w:pPr>
        <w:spacing w:after="0"/>
      </w:pPr>
      <w:r>
        <w:rPr>
          <w:rFonts w:ascii="SimSun" w:hAnsi="SimSun" w:eastAsia="SimSun"/>
          <w:sz w:val="21"/>
        </w:rPr>
        <w:t>3. 丹毒治疗……178</w:t>
      </w:r>
    </w:p>
    <w:p>
      <w:pPr>
        <w:spacing w:after="0"/>
      </w:pPr>
      <w:r>
        <w:rPr>
          <w:rFonts w:ascii="SimSun" w:hAnsi="SimSun" w:eastAsia="SimSun"/>
          <w:sz w:val="21"/>
        </w:rPr>
        <w:t>4. 黄水疮治疗……178</w:t>
      </w:r>
    </w:p>
    <w:p>
      <w:pPr>
        <w:spacing w:after="0"/>
      </w:pPr>
      <w:r>
        <w:rPr>
          <w:rFonts w:ascii="SimSun" w:hAnsi="SimSun" w:eastAsia="SimSun"/>
          <w:sz w:val="21"/>
        </w:rPr>
        <w:t>5. 瘰疬治疗……179</w:t>
      </w:r>
    </w:p>
    <w:p>
      <w:pPr>
        <w:spacing w:after="0"/>
      </w:pPr>
      <w:r>
        <w:rPr>
          <w:rFonts w:ascii="SimSun" w:hAnsi="SimSun" w:eastAsia="SimSun"/>
          <w:sz w:val="21"/>
        </w:rPr>
        <w:t>6. 脱肛治疗……180</w:t>
      </w:r>
    </w:p>
    <w:p>
      <w:pPr>
        <w:spacing w:after="0"/>
      </w:pPr>
      <w:r>
        <w:rPr>
          <w:rFonts w:ascii="SimSun" w:hAnsi="SimSun" w:eastAsia="SimSun"/>
          <w:sz w:val="21"/>
        </w:rPr>
        <w:t>7. 腿肿治疗……181</w:t>
      </w:r>
    </w:p>
    <w:p>
      <w:pPr>
        <w:spacing w:after="0"/>
      </w:pPr>
      <w:r>
        <w:rPr>
          <w:rFonts w:ascii="SimSun" w:hAnsi="SimSun" w:eastAsia="SimSun"/>
          <w:sz w:val="21"/>
        </w:rPr>
        <w:t>8. 阴部疾病治疗……186</w:t>
      </w:r>
    </w:p>
    <w:p>
      <w:pPr>
        <w:spacing w:after="0"/>
      </w:pPr>
      <w:r>
        <w:rPr>
          <w:rFonts w:ascii="SimSun" w:hAnsi="SimSun" w:eastAsia="SimSun"/>
          <w:b/>
          <w:sz w:val="21"/>
        </w:rPr>
        <w:t>第九、小儿病治疗</w:t>
      </w:r>
      <w:r>
        <w:rPr>
          <w:rFonts w:ascii="SimSun" w:hAnsi="SimSun" w:eastAsia="SimSun"/>
          <w:sz w:val="21"/>
        </w:rPr>
        <w:t>……187</w:t>
      </w:r>
    </w:p>
    <w:p>
      <w:pPr>
        <w:spacing w:after="0"/>
      </w:pPr>
      <w:r>
        <w:rPr>
          <w:rFonts w:ascii="SimSun" w:hAnsi="SimSun" w:eastAsia="SimSun"/>
          <w:sz w:val="21"/>
        </w:rPr>
        <w:t>1. 婴儿护理……187</w:t>
      </w:r>
    </w:p>
    <w:p>
      <w:pPr>
        <w:spacing w:after="0"/>
      </w:pPr>
      <w:r>
        <w:rPr>
          <w:rFonts w:ascii="SimSun" w:hAnsi="SimSun" w:eastAsia="SimSun"/>
          <w:sz w:val="21"/>
        </w:rPr>
        <w:t>2. 小儿病治疗……188</w:t>
      </w:r>
    </w:p>
    <w:p>
      <w:pPr>
        <w:spacing w:after="0"/>
      </w:pPr>
      <w:r>
        <w:rPr>
          <w:rFonts w:ascii="SimSun" w:hAnsi="SimSun" w:eastAsia="SimSun"/>
          <w:sz w:val="21"/>
        </w:rPr>
        <w:t>3. 小儿邪祟治疗……192</w:t>
      </w:r>
    </w:p>
    <w:p>
      <w:pPr>
        <w:spacing w:after="0"/>
      </w:pPr>
      <w:r>
        <w:rPr>
          <w:rFonts w:ascii="SimSun" w:hAnsi="SimSun" w:eastAsia="SimSun"/>
          <w:b/>
          <w:sz w:val="21"/>
        </w:rPr>
        <w:t>第十、妇科病治疗</w:t>
      </w:r>
      <w:r>
        <w:rPr>
          <w:rFonts w:ascii="SimSun" w:hAnsi="SimSun" w:eastAsia="SimSun"/>
          <w:sz w:val="21"/>
        </w:rPr>
        <w:t>……193</w:t>
      </w:r>
    </w:p>
    <w:p>
      <w:pPr>
        <w:spacing w:after="0"/>
      </w:pPr>
      <w:r>
        <w:rPr>
          <w:rFonts w:ascii="SimSun" w:hAnsi="SimSun" w:eastAsia="SimSun"/>
          <w:b/>
          <w:sz w:val="21"/>
        </w:rPr>
        <w:t>第十一、邪祟病治疗</w:t>
      </w:r>
      <w:r>
        <w:rPr>
          <w:rFonts w:ascii="SimSun" w:hAnsi="SimSun" w:eastAsia="SimSun"/>
          <w:sz w:val="21"/>
        </w:rPr>
        <w:t>……198</w:t>
      </w:r>
    </w:p>
    <w:p>
      <w:pPr>
        <w:spacing w:after="0"/>
      </w:pPr>
      <w:r>
        <w:rPr>
          <w:rFonts w:ascii="SimSun" w:hAnsi="SimSun" w:eastAsia="SimSun"/>
          <w:sz w:val="21"/>
        </w:rPr>
        <w:t>1. 元素精怪治疗……198</w:t>
      </w:r>
    </w:p>
    <w:p>
      <w:pPr>
        <w:spacing w:after="0"/>
      </w:pPr>
      <w:r>
        <w:rPr>
          <w:rFonts w:ascii="SimSun" w:hAnsi="SimSun" w:eastAsia="SimSun"/>
          <w:sz w:val="21"/>
        </w:rPr>
        <w:t>2. 癫狂病与健忘症治疗……199</w:t>
      </w:r>
    </w:p>
    <w:p>
      <w:pPr>
        <w:spacing w:after="0"/>
      </w:pPr>
      <w:r>
        <w:rPr>
          <w:rFonts w:ascii="SimSun" w:hAnsi="SimSun" w:eastAsia="SimSun"/>
          <w:sz w:val="21"/>
        </w:rPr>
        <w:t>3. 曜魔治疗……201</w:t>
      </w:r>
    </w:p>
    <w:p>
      <w:pPr>
        <w:spacing w:after="0"/>
      </w:pPr>
      <w:r>
        <w:rPr>
          <w:rFonts w:ascii="SimSun" w:hAnsi="SimSun" w:eastAsia="SimSun"/>
          <w:sz w:val="21"/>
        </w:rPr>
        <w:t>4. 龙魔治疗……202</w:t>
      </w:r>
    </w:p>
    <w:p>
      <w:pPr>
        <w:spacing w:after="0"/>
      </w:pPr>
      <w:r>
        <w:rPr>
          <w:rFonts w:ascii="SimSun" w:hAnsi="SimSun" w:eastAsia="SimSun"/>
          <w:b/>
          <w:sz w:val="21"/>
        </w:rPr>
        <w:t>第十二、创伤治疗</w:t>
      </w:r>
      <w:r>
        <w:rPr>
          <w:rFonts w:ascii="SimSun" w:hAnsi="SimSun" w:eastAsia="SimSun"/>
          <w:sz w:val="21"/>
        </w:rPr>
        <w:t>……205</w:t>
      </w:r>
    </w:p>
    <w:p>
      <w:pPr>
        <w:spacing w:after="0"/>
      </w:pPr>
      <w:r>
        <w:rPr>
          <w:rFonts w:ascii="SimSun" w:hAnsi="SimSun" w:eastAsia="SimSun"/>
          <w:sz w:val="21"/>
        </w:rPr>
        <w:t>1. 创伤总治……205</w:t>
      </w:r>
    </w:p>
    <w:p>
      <w:pPr>
        <w:spacing w:after="0"/>
      </w:pPr>
      <w:r>
        <w:rPr>
          <w:rFonts w:ascii="SimSun" w:hAnsi="SimSun" w:eastAsia="SimSun"/>
          <w:sz w:val="21"/>
        </w:rPr>
        <w:t>2. 头部创伤治疗……208</w:t>
      </w:r>
    </w:p>
    <w:p>
      <w:pPr>
        <w:spacing w:after="0"/>
      </w:pPr>
      <w:r>
        <w:rPr>
          <w:rFonts w:ascii="SimSun" w:hAnsi="SimSun" w:eastAsia="SimSun"/>
          <w:sz w:val="21"/>
        </w:rPr>
        <w:t>3. 颈部创伤治疗……213</w:t>
      </w:r>
    </w:p>
    <w:p>
      <w:pPr>
        <w:jc w:val="right"/>
      </w:pPr>
      <w:r>
        <w:rPr>
          <w:rFonts w:ascii="SimSun" w:hAnsi="SimSun" w:eastAsia="SimSun"/>
          <w:i/>
          <w:color w:val="999999"/>
          <w:sz w:val="16"/>
        </w:rPr>
        <w:t>— 源 PDF p.202 —</w:t>
      </w:r>
    </w:p>
    <w:p>
      <w:pPr>
        <w:spacing w:before="160" w:after="40"/>
        <w:jc w:val="center"/>
      </w:pPr>
      <w:r>
        <w:rPr>
          <w:rFonts w:ascii="SimSun" w:hAnsi="SimSun" w:eastAsia="SimSun"/>
          <w:color w:val="999999"/>
          <w:sz w:val="18"/>
        </w:rPr>
        <w:t>【第 191 页】</w:t>
      </w:r>
    </w:p>
    <w:p>
      <w:pPr>
        <w:spacing w:after="0"/>
      </w:pPr>
      <w:r>
        <w:rPr>
          <w:rFonts w:ascii="SimSun" w:hAnsi="SimSun" w:eastAsia="SimSun"/>
          <w:sz w:val="21"/>
        </w:rPr>
        <w:t>4. 治疗躯干创伤 …… 215</w:t>
      </w:r>
    </w:p>
    <w:p>
      <w:pPr>
        <w:spacing w:after="0"/>
      </w:pPr>
      <w:r>
        <w:rPr>
          <w:rFonts w:ascii="SimSun" w:hAnsi="SimSun" w:eastAsia="SimSun"/>
          <w:sz w:val="21"/>
        </w:rPr>
        <w:t>5. 治疗四肢创伤 …… 228</w:t>
      </w:r>
    </w:p>
    <w:p>
      <w:pPr>
        <w:spacing w:after="0"/>
      </w:pPr>
      <w:r>
        <w:rPr>
          <w:rFonts w:ascii="SimSun" w:hAnsi="SimSun" w:eastAsia="SimSun"/>
          <w:sz w:val="21"/>
        </w:rPr>
        <w:t>第十三 治疗中毒病 …… 237</w:t>
      </w:r>
    </w:p>
    <w:p>
      <w:pPr>
        <w:spacing w:after="0"/>
      </w:pPr>
      <w:r>
        <w:rPr>
          <w:rFonts w:ascii="SimSun" w:hAnsi="SimSun" w:eastAsia="SimSun"/>
          <w:sz w:val="21"/>
        </w:rPr>
        <w:t>1. 治疗配制毒 …… 238</w:t>
      </w:r>
    </w:p>
    <w:p>
      <w:pPr>
        <w:spacing w:after="0"/>
      </w:pPr>
      <w:r>
        <w:rPr>
          <w:rFonts w:ascii="SimSun" w:hAnsi="SimSun" w:eastAsia="SimSun"/>
          <w:sz w:val="21"/>
        </w:rPr>
        <w:t>2. 治疗转化毒 …… 248</w:t>
      </w:r>
    </w:p>
    <w:p>
      <w:pPr>
        <w:spacing w:after="0"/>
      </w:pPr>
      <w:r>
        <w:rPr>
          <w:rFonts w:ascii="SimSun" w:hAnsi="SimSun" w:eastAsia="SimSun"/>
          <w:sz w:val="21"/>
        </w:rPr>
        <w:t>3. 治疗自性毒病 …… 251</w:t>
      </w:r>
    </w:p>
    <w:p>
      <w:pPr>
        <w:spacing w:after="0"/>
      </w:pPr>
      <w:r>
        <w:rPr>
          <w:rFonts w:ascii="SimSun" w:hAnsi="SimSun" w:eastAsia="SimSun"/>
          <w:sz w:val="21"/>
        </w:rPr>
        <w:t>第十四 治疗麻风病 …… 253</w:t>
      </w:r>
    </w:p>
    <w:p>
      <w:pPr>
        <w:spacing w:after="0"/>
      </w:pPr>
      <w:r>
        <w:rPr>
          <w:rFonts w:ascii="SimSun" w:hAnsi="SimSun" w:eastAsia="SimSun"/>
          <w:sz w:val="21"/>
        </w:rPr>
        <w:t>第十五 治疗老化病 …… 254</w:t>
      </w:r>
    </w:p>
    <w:p>
      <w:pPr>
        <w:spacing w:after="0"/>
      </w:pPr>
      <w:r>
        <w:rPr>
          <w:rFonts w:ascii="SimSun" w:hAnsi="SimSun" w:eastAsia="SimSun"/>
          <w:sz w:val="21"/>
        </w:rPr>
        <w:t>第五支分 宣说医者医师之事业与果 …… 257</w:t>
      </w:r>
    </w:p>
    <w:p>
      <w:pPr>
        <w:spacing w:after="0"/>
      </w:pPr>
      <w:r>
        <w:rPr>
          <w:rFonts w:ascii="SimSun" w:hAnsi="SimSun" w:eastAsia="SimSun"/>
          <w:sz w:val="21"/>
        </w:rPr>
        <w:t>结语 …… 261</w:t>
      </w:r>
    </w:p>
    <w:p>
      <w:pPr>
        <w:spacing w:after="0"/>
      </w:pPr>
      <w:r>
        <w:rPr>
          <w:rFonts w:ascii="SimSun" w:hAnsi="SimSun" w:eastAsia="SimSun"/>
          <w:sz w:val="21"/>
        </w:rPr>
        <w:t>配药名称按字母次第排列之篇 …… 263</w:t>
      </w:r>
    </w:p>
    <w:p>
      <w:pPr>
        <w:spacing w:after="0"/>
      </w:pPr>
      <w:r>
        <w:rPr>
          <w:rFonts w:ascii="SimSun" w:hAnsi="SimSun" w:eastAsia="SimSun"/>
          <w:sz w:val="21"/>
        </w:rPr>
        <w:t>刻版吉祥愿辞 …… 267</w:t>
      </w:r>
    </w:p>
    <w:p>
      <w:pPr>
        <w:jc w:val="right"/>
      </w:pPr>
      <w:r>
        <w:rPr>
          <w:rFonts w:ascii="SimSun" w:hAnsi="SimSun" w:eastAsia="SimSun"/>
          <w:i/>
          <w:color w:val="999999"/>
          <w:sz w:val="16"/>
        </w:rPr>
        <w:t>— 源 PDF p.203 —</w:t>
      </w:r>
    </w:p>
    <w:p>
      <w:pPr>
        <w:spacing w:before="160" w:after="40"/>
        <w:jc w:val="center"/>
      </w:pPr>
      <w:r>
        <w:rPr>
          <w:rFonts w:ascii="SimSun" w:hAnsi="SimSun" w:eastAsia="SimSun"/>
          <w:color w:val="999999"/>
          <w:sz w:val="18"/>
        </w:rPr>
        <w:t>【第 192 页】</w:t>
      </w:r>
    </w:p>
    <w:p>
      <w:pPr>
        <w:spacing w:before="200" w:after="80"/>
      </w:pPr>
      <w:r>
        <w:rPr>
          <w:rFonts w:ascii="SimSun" w:hAnsi="SimSun" w:eastAsia="SimSun"/>
          <w:b/>
          <w:color w:val="8B2500"/>
          <w:sz w:val="28"/>
        </w:rPr>
        <w:t>嘉察仁钦嘉措等文集</w:t>
      </w:r>
    </w:p>
    <w:p>
      <w:pPr>
        <w:spacing w:after="0"/>
      </w:pPr>
      <w:r>
        <w:rPr>
          <w:rFonts w:ascii="SimSun" w:hAnsi="SimSun" w:eastAsia="SimSun"/>
          <w:sz w:val="21"/>
        </w:rPr>
        <w:t>（113）</w:t>
      </w:r>
    </w:p>
    <w:p>
      <w:pPr>
        <w:spacing w:before="200" w:after="80"/>
      </w:pPr>
      <w:r>
        <w:rPr>
          <w:rFonts w:ascii="SimSun" w:hAnsi="SimSun" w:eastAsia="SimSun"/>
          <w:b/>
          <w:color w:val="8B2500"/>
          <w:sz w:val="28"/>
        </w:rPr>
        <w:t>嘉察仁钦嘉措教法</w:t>
      </w:r>
    </w:p>
    <w:p>
      <w:pPr>
        <w:spacing w:after="0"/>
      </w:pPr>
      <w:r>
        <w:rPr>
          <w:rFonts w:ascii="SimSun" w:hAnsi="SimSun" w:eastAsia="SimSun"/>
          <w:sz w:val="21"/>
        </w:rPr>
        <w:t>初修仁钦嘉措道歌集 …… 3</w:t>
      </w:r>
    </w:p>
    <w:p>
      <w:pPr>
        <w:spacing w:after="0"/>
      </w:pPr>
      <w:r>
        <w:rPr>
          <w:rFonts w:ascii="SimSun" w:hAnsi="SimSun" w:eastAsia="SimSun"/>
          <w:sz w:val="21"/>
        </w:rPr>
        <w:t>至尊上师所造自生起修法要义摘记 …… 5</w:t>
      </w:r>
    </w:p>
    <w:p>
      <w:pPr>
        <w:spacing w:after="0"/>
      </w:pPr>
      <w:r>
        <w:rPr>
          <w:rFonts w:ascii="SimSun" w:hAnsi="SimSun" w:eastAsia="SimSun"/>
          <w:sz w:val="21"/>
        </w:rPr>
        <w:t>吉祥大威德金刚念修法观想精要 …… 37</w:t>
      </w:r>
    </w:p>
    <w:p>
      <w:pPr>
        <w:spacing w:before="200" w:after="80"/>
      </w:pPr>
      <w:r>
        <w:rPr>
          <w:rFonts w:ascii="SimSun" w:hAnsi="SimSun" w:eastAsia="SimSun"/>
          <w:b/>
          <w:color w:val="8B2500"/>
          <w:sz w:val="28"/>
        </w:rPr>
        <w:t>阿阇黎贡噶却桑教法</w:t>
      </w:r>
    </w:p>
    <w:p>
      <w:pPr>
        <w:spacing w:after="0"/>
      </w:pPr>
      <w:r>
        <w:rPr>
          <w:rFonts w:ascii="SimSun" w:hAnsi="SimSun" w:eastAsia="SimSun"/>
          <w:sz w:val="21"/>
        </w:rPr>
        <w:t>至尊大金刚持多罗那他 (Tāranātha) 亲自广释《大乘经庄严论》根本颂与释论之要义摘录笔记 …… 47</w:t>
      </w:r>
    </w:p>
    <w:p>
      <w:pPr>
        <w:spacing w:before="200" w:after="80"/>
      </w:pPr>
      <w:r>
        <w:rPr>
          <w:rFonts w:ascii="SimSun" w:hAnsi="SimSun" w:eastAsia="SimSun"/>
          <w:b/>
          <w:color w:val="8B2500"/>
          <w:sz w:val="28"/>
        </w:rPr>
        <w:t>祖古桑杰嘉措教法</w:t>
      </w:r>
    </w:p>
    <w:p>
      <w:pPr>
        <w:spacing w:after="0"/>
      </w:pPr>
      <w:r>
        <w:rPr>
          <w:rFonts w:ascii="SimSun" w:hAnsi="SimSun" w:eastAsia="SimSun"/>
          <w:sz w:val="21"/>
        </w:rPr>
        <w:t>汉文书写文字读诵法典广释·密意明显 …… 275</w:t>
      </w:r>
    </w:p>
    <w:p>
      <w:pPr>
        <w:spacing w:before="200" w:after="80"/>
      </w:pPr>
      <w:r>
        <w:rPr>
          <w:rFonts w:ascii="SimSun" w:hAnsi="SimSun" w:eastAsia="SimSun"/>
          <w:b/>
          <w:color w:val="8B2500"/>
          <w:sz w:val="28"/>
        </w:rPr>
        <w:t>阿阇黎扎巴华桑教法</w:t>
      </w:r>
    </w:p>
    <w:p>
      <w:pPr>
        <w:spacing w:after="0"/>
      </w:pPr>
      <w:r>
        <w:rPr>
          <w:rFonts w:ascii="SimSun" w:hAnsi="SimSun" w:eastAsia="SimSun"/>
          <w:sz w:val="21"/>
        </w:rPr>
        <w:t>教法纪年略述 …… 299</w:t>
      </w:r>
    </w:p>
    <w:p>
      <w:pPr>
        <w:spacing w:after="0"/>
      </w:pPr>
      <w:r>
        <w:rPr>
          <w:rFonts w:ascii="SimSun" w:hAnsi="SimSun" w:eastAsia="SimSun"/>
          <w:sz w:val="21"/>
        </w:rPr>
        <w:t>历算论典善说总集·令众学者欢喜之展颜 …… 307</w:t>
      </w:r>
    </w:p>
    <w:p>
      <w:pPr>
        <w:spacing w:after="0"/>
      </w:pPr>
      <w:r>
        <w:rPr>
          <w:rFonts w:ascii="SimSun" w:hAnsi="SimSun" w:eastAsia="SimSun"/>
          <w:sz w:val="21"/>
        </w:rPr>
        <w:t>阿阇黎扎巴华所著黑算论典之果算 …… 409</w:t>
      </w:r>
    </w:p>
    <w:p>
      <w:pPr>
        <w:spacing w:after="0"/>
      </w:pPr>
      <w:r>
        <w:rPr>
          <w:rFonts w:ascii="SimSun" w:hAnsi="SimSun" w:eastAsia="SimSun"/>
          <w:sz w:val="21"/>
        </w:rPr>
        <w:t>甚深断境引导文要义精髓念诵祈请文 …… 421</w:t>
      </w:r>
    </w:p>
    <w:p>
      <w:pPr>
        <w:spacing w:after="0"/>
      </w:pPr>
      <w:r>
        <w:rPr>
          <w:rFonts w:ascii="SimSun" w:hAnsi="SimSun" w:eastAsia="SimSun"/>
          <w:sz w:val="21"/>
        </w:rPr>
        <w:t>玛吉纳门杰姆 (Ma-cig Nags-sman rGyal-mo) 之供朵玛与煨桑供养法 …… 449</w:t>
      </w:r>
    </w:p>
    <w:p>
      <w:pPr>
        <w:jc w:val="right"/>
      </w:pPr>
      <w:r>
        <w:rPr>
          <w:rFonts w:ascii="SimSun" w:hAnsi="SimSun" w:eastAsia="SimSun"/>
          <w:i/>
          <w:color w:val="999999"/>
          <w:sz w:val="16"/>
        </w:rPr>
        <w:t>— 源 PDF p.204 —</w:t>
      </w:r>
    </w:p>
    <w:p>
      <w:pPr>
        <w:spacing w:before="160" w:after="40"/>
        <w:jc w:val="center"/>
      </w:pPr>
      <w:r>
        <w:rPr>
          <w:rFonts w:ascii="SimSun" w:hAnsi="SimSun" w:eastAsia="SimSun"/>
          <w:color w:val="999999"/>
          <w:sz w:val="18"/>
        </w:rPr>
        <w:t>【第 193 页】</w:t>
      </w:r>
    </w:p>
    <w:p>
      <w:pPr>
        <w:spacing w:after="0"/>
      </w:pPr>
      <w:r>
        <w:rPr>
          <w:rFonts w:ascii="SimSun" w:hAnsi="SimSun" w:eastAsia="SimSun"/>
          <w:sz w:val="21"/>
        </w:rPr>
        <w:t>念诵观想法 …… 453</w:t>
      </w:r>
    </w:p>
    <w:p>
      <w:pPr>
        <w:spacing w:before="200" w:after="80"/>
      </w:pPr>
      <w:r>
        <w:rPr>
          <w:rFonts w:ascii="SimSun" w:hAnsi="SimSun" w:eastAsia="SimSun"/>
          <w:b/>
          <w:color w:val="8B2500"/>
          <w:sz w:val="28"/>
        </w:rPr>
        <w:t>衮噶钦列旺姆之教法</w:t>
      </w:r>
    </w:p>
    <w:p>
      <w:pPr>
        <w:spacing w:after="0"/>
      </w:pPr>
      <w:r>
        <w:rPr>
          <w:rFonts w:ascii="SimSun" w:hAnsi="SimSun" w:eastAsia="SimSun"/>
          <w:sz w:val="21"/>
        </w:rPr>
        <w:t>至尊金刚瑜伽母化身·具缘钦列旺姆传·秘密智慧 …… 457</w:t>
      </w:r>
    </w:p>
    <w:p>
      <w:pPr>
        <w:spacing w:after="0"/>
      </w:pPr>
      <w:r>
        <w:rPr>
          <w:rFonts w:ascii="SimSun" w:hAnsi="SimSun" w:eastAsia="SimSun"/>
          <w:sz w:val="21"/>
        </w:rPr>
        <w:t>至尊母前世转生示现之若干事迹 …… 493</w:t>
      </w:r>
    </w:p>
    <w:p>
      <w:pPr>
        <w:spacing w:after="0"/>
      </w:pPr>
      <w:r>
        <w:rPr>
          <w:rFonts w:ascii="SimSun" w:hAnsi="SimSun" w:eastAsia="SimSun"/>
          <w:sz w:val="21"/>
        </w:rPr>
        <w:t>上师供养法 …… 505</w:t>
      </w:r>
    </w:p>
    <w:p>
      <w:pPr>
        <w:spacing w:after="0"/>
      </w:pPr>
      <w:r>
        <w:rPr>
          <w:rFonts w:ascii="SimSun" w:hAnsi="SimSun" w:eastAsia="SimSun"/>
          <w:sz w:val="21"/>
        </w:rPr>
        <w:t>吉祥怙主扎刹法类历史随记录文 …… 519</w:t>
      </w:r>
    </w:p>
    <w:p>
      <w:pPr>
        <w:spacing w:before="200" w:after="80"/>
      </w:pPr>
      <w:r>
        <w:rPr>
          <w:rFonts w:ascii="SimSun" w:hAnsi="SimSun" w:eastAsia="SimSun"/>
          <w:b/>
          <w:color w:val="8B2500"/>
          <w:sz w:val="28"/>
        </w:rPr>
        <w:t>恰哇瓦·洛追坚赞之教法</w:t>
      </w:r>
    </w:p>
    <w:p>
      <w:pPr>
        <w:spacing w:after="0"/>
      </w:pPr>
      <w:r>
        <w:rPr>
          <w:rFonts w:ascii="SimSun" w:hAnsi="SimSun" w:eastAsia="SimSun"/>
          <w:sz w:val="21"/>
        </w:rPr>
        <w:t>依止上师五十颂释 …… 533</w:t>
      </w:r>
    </w:p>
    <w:p>
      <w:pPr>
        <w:spacing w:before="200" w:after="80"/>
      </w:pPr>
      <w:r>
        <w:rPr>
          <w:rFonts w:ascii="SimSun" w:hAnsi="SimSun" w:eastAsia="SimSun"/>
          <w:b/>
          <w:color w:val="8B2500"/>
          <w:sz w:val="28"/>
        </w:rPr>
        <w:t>藏瑟·司徒·彭措南嘉之教法</w:t>
      </w:r>
    </w:p>
    <w:p>
      <w:pPr>
        <w:spacing w:after="0"/>
      </w:pPr>
      <w:r>
        <w:rPr>
          <w:rFonts w:ascii="SimSun" w:hAnsi="SimSun" w:eastAsia="SimSun"/>
          <w:sz w:val="21"/>
        </w:rPr>
        <w:t>《亲友书》释论——依遍知至尊多罗那他 (Tāranātha) 之教言由司徒·彭措南嘉所作之随记 …… 557</w:t>
      </w:r>
    </w:p>
    <w:p>
      <w:pPr>
        <w:spacing w:after="0"/>
      </w:pPr>
      <w:r>
        <w:rPr>
          <w:rFonts w:ascii="SimSun" w:hAnsi="SimSun" w:eastAsia="SimSun"/>
          <w:sz w:val="21"/>
        </w:rPr>
        <w:t>版本愿辞 …… 681</w:t>
      </w:r>
    </w:p>
    <w:p>
      <w:pPr>
        <w:jc w:val="right"/>
      </w:pPr>
      <w:r>
        <w:rPr>
          <w:rFonts w:ascii="SimSun" w:hAnsi="SimSun" w:eastAsia="SimSun"/>
          <w:i/>
          <w:color w:val="999999"/>
          <w:sz w:val="16"/>
        </w:rPr>
        <w:t>— 源 PDF p.205 —</w:t>
      </w:r>
    </w:p>
    <w:p>
      <w:pPr>
        <w:spacing w:before="160" w:after="40"/>
        <w:jc w:val="center"/>
      </w:pPr>
      <w:r>
        <w:rPr>
          <w:rFonts w:ascii="SimSun" w:hAnsi="SimSun" w:eastAsia="SimSun"/>
          <w:color w:val="999999"/>
          <w:sz w:val="18"/>
        </w:rPr>
        <w:t>【第 194 页】</w:t>
      </w:r>
    </w:p>
    <w:p>
      <w:pPr>
        <w:spacing w:before="200" w:after="80"/>
      </w:pPr>
      <w:r>
        <w:rPr>
          <w:rFonts w:ascii="SimSun" w:hAnsi="SimSun" w:eastAsia="SimSun"/>
          <w:b/>
          <w:color w:val="8B2500"/>
          <w:sz w:val="28"/>
        </w:rPr>
        <w:t>仲·宝吉祥等文集</w:t>
      </w:r>
    </w:p>
    <w:p>
      <w:pPr>
        <w:spacing w:after="0"/>
      </w:pPr>
      <w:r>
        <w:rPr>
          <w:rFonts w:ascii="SimSun" w:hAnsi="SimSun" w:eastAsia="SimSun"/>
          <w:sz w:val="21"/>
        </w:rPr>
        <w:t>（114）</w:t>
      </w:r>
    </w:p>
    <w:p>
      <w:pPr>
        <w:spacing w:before="200" w:after="80"/>
      </w:pPr>
      <w:r>
        <w:rPr>
          <w:rFonts w:ascii="SimSun" w:hAnsi="SimSun" w:eastAsia="SimSun"/>
          <w:b/>
          <w:color w:val="8B2500"/>
          <w:sz w:val="28"/>
        </w:rPr>
        <w:t>第一世仲巴·宝吉祥（Ratnaśrī）教法</w:t>
      </w:r>
    </w:p>
    <w:p>
      <w:pPr>
        <w:spacing w:after="0"/>
      </w:pPr>
      <w:r>
        <w:rPr>
          <w:rFonts w:ascii="SimSun" w:hAnsi="SimSun" w:eastAsia="SimSun"/>
          <w:sz w:val="21"/>
        </w:rPr>
        <w:t>吉祥时轮成就法·如意树 …… 3</w:t>
      </w:r>
    </w:p>
    <w:p>
      <w:pPr>
        <w:spacing w:before="200" w:after="80"/>
      </w:pPr>
      <w:r>
        <w:rPr>
          <w:rFonts w:ascii="SimSun" w:hAnsi="SimSun" w:eastAsia="SimSun"/>
          <w:b/>
          <w:color w:val="8B2500"/>
          <w:sz w:val="28"/>
        </w:rPr>
        <w:t>第一世法主·胜贤教法</w:t>
      </w:r>
    </w:p>
    <w:p>
      <w:pPr>
        <w:spacing w:after="0"/>
      </w:pPr>
      <w:r>
        <w:rPr>
          <w:rFonts w:ascii="SimSun" w:hAnsi="SimSun" w:eastAsia="SimSun"/>
          <w:sz w:val="21"/>
        </w:rPr>
        <w:t>显密要义问答·了义显明 …… 99</w:t>
      </w:r>
    </w:p>
    <w:p>
      <w:pPr>
        <w:spacing w:after="0"/>
      </w:pPr>
      <w:r>
        <w:rPr>
          <w:rFonts w:ascii="SimSun" w:hAnsi="SimSun" w:eastAsia="SimSun"/>
          <w:sz w:val="21"/>
        </w:rPr>
        <w:t>吉祥金刚大威德之祈供·金刚烈焰 …… 111</w:t>
      </w:r>
    </w:p>
    <w:p>
      <w:pPr>
        <w:spacing w:after="0"/>
      </w:pPr>
      <w:r>
        <w:rPr>
          <w:rFonts w:ascii="SimSun" w:hAnsi="SimSun" w:eastAsia="SimSun"/>
          <w:sz w:val="21"/>
        </w:rPr>
        <w:t>吉祥时轮之祈供 …… 123</w:t>
      </w:r>
    </w:p>
    <w:p>
      <w:pPr>
        <w:spacing w:after="0"/>
      </w:pPr>
      <w:r>
        <w:rPr>
          <w:rFonts w:ascii="SimSun" w:hAnsi="SimSun" w:eastAsia="SimSun"/>
          <w:sz w:val="21"/>
        </w:rPr>
        <w:t>薄伽梵吉祥金刚手之祈供·金刚层楼烈焰 …… 129</w:t>
      </w:r>
    </w:p>
    <w:p>
      <w:pPr>
        <w:spacing w:after="0"/>
      </w:pPr>
      <w:r>
        <w:rPr>
          <w:rFonts w:ascii="SimSun" w:hAnsi="SimSun" w:eastAsia="SimSun"/>
          <w:sz w:val="21"/>
        </w:rPr>
        <w:t>具誓祈供 …… 131</w:t>
      </w:r>
    </w:p>
    <w:p>
      <w:pPr>
        <w:spacing w:after="0"/>
      </w:pPr>
      <w:r>
        <w:rPr>
          <w:rFonts w:ascii="SimSun" w:hAnsi="SimSun" w:eastAsia="SimSun"/>
          <w:sz w:val="21"/>
        </w:rPr>
        <w:t>具誓法王·业阎魔之祈供 …… 135</w:t>
      </w:r>
    </w:p>
    <w:p>
      <w:pPr>
        <w:spacing w:after="0"/>
      </w:pPr>
      <w:r>
        <w:rPr>
          <w:rFonts w:ascii="SimSun" w:hAnsi="SimSun" w:eastAsia="SimSun"/>
          <w:sz w:val="21"/>
        </w:rPr>
        <w:t>玛母空行祈供净治·甘露流 …… 137</w:t>
      </w:r>
    </w:p>
    <w:p>
      <w:pPr>
        <w:spacing w:after="0"/>
      </w:pPr>
      <w:r>
        <w:rPr>
          <w:rFonts w:ascii="SimSun" w:hAnsi="SimSun" w:eastAsia="SimSun"/>
          <w:sz w:val="21"/>
        </w:rPr>
        <w:t>空行祈供忏悔·母众悦舞 …… 149</w:t>
      </w:r>
    </w:p>
    <w:p>
      <w:pPr>
        <w:spacing w:after="0"/>
      </w:pPr>
      <w:r>
        <w:rPr>
          <w:rFonts w:ascii="SimSun" w:hAnsi="SimSun" w:eastAsia="SimSun"/>
          <w:sz w:val="21"/>
        </w:rPr>
        <w:t>除障仪轨 …… 151</w:t>
      </w:r>
    </w:p>
    <w:p>
      <w:pPr>
        <w:spacing w:after="0"/>
      </w:pPr>
      <w:r>
        <w:rPr>
          <w:rFonts w:ascii="SimSun" w:hAnsi="SimSun" w:eastAsia="SimSun"/>
          <w:sz w:val="21"/>
        </w:rPr>
        <w:t>吉祥宝帐怙主之祈供 …… 159</w:t>
      </w:r>
    </w:p>
    <w:p>
      <w:pPr>
        <w:spacing w:after="0"/>
      </w:pPr>
      <w:r>
        <w:rPr>
          <w:rFonts w:ascii="SimSun" w:hAnsi="SimSun" w:eastAsia="SimSun"/>
          <w:sz w:val="21"/>
        </w:rPr>
        <w:t>狮面母之祈供 …… 161</w:t>
      </w:r>
    </w:p>
    <w:p>
      <w:pPr>
        <w:spacing w:after="0"/>
      </w:pPr>
      <w:r>
        <w:rPr>
          <w:rFonts w:ascii="SimSun" w:hAnsi="SimSun" w:eastAsia="SimSun"/>
          <w:sz w:val="21"/>
        </w:rPr>
        <w:t>空行母之祈供 …… 162</w:t>
      </w:r>
    </w:p>
    <w:p>
      <w:pPr>
        <w:jc w:val="right"/>
      </w:pPr>
      <w:r>
        <w:rPr>
          <w:rFonts w:ascii="SimSun" w:hAnsi="SimSun" w:eastAsia="SimSun"/>
          <w:i/>
          <w:color w:val="999999"/>
          <w:sz w:val="16"/>
        </w:rPr>
        <w:t>— 源 PDF p.206 —</w:t>
      </w:r>
    </w:p>
    <w:p>
      <w:pPr>
        <w:spacing w:before="160" w:after="40"/>
        <w:jc w:val="center"/>
      </w:pPr>
      <w:r>
        <w:rPr>
          <w:rFonts w:ascii="SimSun" w:hAnsi="SimSun" w:eastAsia="SimSun"/>
          <w:color w:val="999999"/>
          <w:sz w:val="18"/>
        </w:rPr>
        <w:t>【第 195 页】</w:t>
      </w:r>
    </w:p>
    <w:p>
      <w:pPr>
        <w:spacing w:after="0"/>
      </w:pPr>
      <w:r>
        <w:rPr>
          <w:rFonts w:ascii="SimSun" w:hAnsi="SimSun" w:eastAsia="SimSun"/>
          <w:sz w:val="21"/>
        </w:rPr>
        <w:t>夏地三尊之煨桑供 …… 163</w:t>
      </w:r>
    </w:p>
    <w:p>
      <w:pPr>
        <w:spacing w:after="0"/>
      </w:pPr>
      <w:r>
        <w:rPr>
          <w:rFonts w:ascii="SimSun" w:hAnsi="SimSun" w:eastAsia="SimSun"/>
          <w:sz w:val="21"/>
        </w:rPr>
        <w:t>无等匝雅跋陀罗(Jaya Bhadra)所造净行煨桑供 …… 165</w:t>
      </w:r>
    </w:p>
    <w:p>
      <w:pPr>
        <w:spacing w:after="0"/>
      </w:pPr>
      <w:r>
        <w:rPr>
          <w:rFonts w:ascii="SimSun" w:hAnsi="SimSun" w:eastAsia="SimSun"/>
          <w:sz w:val="21"/>
        </w:rPr>
        <w:t>八大成就者之随许 …… 173</w:t>
      </w:r>
    </w:p>
    <w:p>
      <w:pPr>
        <w:spacing w:after="0"/>
      </w:pPr>
      <w:r>
        <w:rPr>
          <w:rFonts w:ascii="SimSun" w:hAnsi="SimSun" w:eastAsia="SimSun"/>
          <w:sz w:val="21"/>
        </w:rPr>
        <w:t>荟供仪轨 …… 181</w:t>
      </w:r>
    </w:p>
    <w:p>
      <w:pPr>
        <w:spacing w:before="200" w:after="80"/>
      </w:pPr>
      <w:r>
        <w:rPr>
          <w:rFonts w:ascii="SimSun" w:hAnsi="SimSun" w:eastAsia="SimSun"/>
          <w:b/>
          <w:color w:val="8B2500"/>
          <w:sz w:val="28"/>
        </w:rPr>
        <w:t>法主第二世化身胜者狮子之教法</w:t>
      </w:r>
    </w:p>
    <w:p>
      <w:pPr>
        <w:spacing w:after="0"/>
      </w:pPr>
      <w:r>
        <w:rPr>
          <w:rFonts w:ascii="SimSun" w:hAnsi="SimSun" w:eastAsia="SimSun"/>
          <w:sz w:val="21"/>
        </w:rPr>
        <w:t>胜者之大化身——胜者狮子吉祥贤(rGyal-ba Seng-ge dPal-'byor bZang-po)之极略传记 …… 191</w:t>
      </w:r>
    </w:p>
    <w:p>
      <w:pPr>
        <w:spacing w:after="0"/>
      </w:pPr>
      <w:r>
        <w:rPr>
          <w:rFonts w:ascii="SimSun" w:hAnsi="SimSun" w:eastAsia="SimSun"/>
          <w:sz w:val="21"/>
        </w:rPr>
        <w:t>吉祥莲花自在密修忿怒事业之庄严补遗 …… 201</w:t>
      </w:r>
    </w:p>
    <w:p>
      <w:pPr>
        <w:spacing w:after="0"/>
      </w:pPr>
      <w:r>
        <w:rPr>
          <w:rFonts w:ascii="SimSun" w:hAnsi="SimSun" w:eastAsia="SimSun"/>
          <w:sz w:val="21"/>
        </w:rPr>
        <w:t>阿啰仪轨行持法 …… 209</w:t>
      </w:r>
    </w:p>
    <w:p>
      <w:pPr>
        <w:spacing w:after="0"/>
      </w:pPr>
      <w:r>
        <w:rPr>
          <w:rFonts w:ascii="SimSun" w:hAnsi="SimSun" w:eastAsia="SimSun"/>
          <w:sz w:val="21"/>
        </w:rPr>
        <w:t>四面大黑能夺威光之供赞 …… 213</w:t>
      </w:r>
    </w:p>
    <w:p>
      <w:pPr>
        <w:spacing w:after="0"/>
      </w:pPr>
      <w:r>
        <w:rPr>
          <w:rFonts w:ascii="SimSun" w:hAnsi="SimSun" w:eastAsia="SimSun"/>
          <w:sz w:val="21"/>
        </w:rPr>
        <w:t>事业咐嘱——摧灭怨敌障碍 …… 215</w:t>
      </w:r>
    </w:p>
    <w:p>
      <w:pPr>
        <w:spacing w:after="0"/>
      </w:pPr>
      <w:r>
        <w:rPr>
          <w:rFonts w:ascii="SimSun" w:hAnsi="SimSun" w:eastAsia="SimSun"/>
          <w:sz w:val="21"/>
        </w:rPr>
        <w:t>布札赞颂劝请·速行事业 …… 217</w:t>
      </w:r>
    </w:p>
    <w:p>
      <w:pPr>
        <w:spacing w:after="0"/>
      </w:pPr>
      <w:r>
        <w:rPr>
          <w:rFonts w:ascii="SimSun" w:hAnsi="SimSun" w:eastAsia="SimSun"/>
          <w:sz w:val="21"/>
        </w:rPr>
        <w:t>道中少数本尊明观 …… 219</w:t>
      </w:r>
    </w:p>
    <w:p>
      <w:pPr>
        <w:spacing w:after="0"/>
      </w:pPr>
      <w:r>
        <w:rPr>
          <w:rFonts w:ascii="SimSun" w:hAnsi="SimSun" w:eastAsia="SimSun"/>
          <w:sz w:val="21"/>
        </w:rPr>
        <w:t>吉祥藏塘圣地之赞·稀有奇妙 …… 221</w:t>
      </w:r>
    </w:p>
    <w:p>
      <w:pPr>
        <w:spacing w:after="0"/>
      </w:pPr>
      <w:r>
        <w:rPr>
          <w:rFonts w:ascii="SimSun" w:hAnsi="SimSun" w:eastAsia="SimSun"/>
          <w:sz w:val="21"/>
        </w:rPr>
        <w:t>誓言金刚善(rDo-rje Legs-pa)之回遮法 …… 225</w:t>
      </w:r>
    </w:p>
    <w:p>
      <w:pPr>
        <w:spacing w:after="0"/>
      </w:pPr>
      <w:r>
        <w:rPr>
          <w:rFonts w:ascii="SimSun" w:hAnsi="SimSun" w:eastAsia="SimSun"/>
          <w:sz w:val="21"/>
        </w:rPr>
        <w:t>誓言金刚善之供赞·速赐悉地 …… 231</w:t>
      </w:r>
    </w:p>
    <w:p>
      <w:pPr>
        <w:spacing w:after="0"/>
      </w:pPr>
      <w:r>
        <w:rPr>
          <w:rFonts w:ascii="SimSun" w:hAnsi="SimSun" w:eastAsia="SimSun"/>
          <w:sz w:val="21"/>
        </w:rPr>
        <w:t>誓言金刚善念修事业三者之口诀明示·揭露秘藏·精要心髓第十八品 …… 235</w:t>
      </w:r>
    </w:p>
    <w:p>
      <w:pPr>
        <w:spacing w:after="0"/>
      </w:pPr>
      <w:r>
        <w:rPr>
          <w:rFonts w:ascii="SimSun" w:hAnsi="SimSun" w:eastAsia="SimSun"/>
          <w:sz w:val="21"/>
        </w:rPr>
        <w:t>深道六支传承诸上师之祈请文·解脱母 …… 245</w:t>
      </w:r>
    </w:p>
    <w:p>
      <w:pPr>
        <w:spacing w:after="0"/>
      </w:pPr>
      <w:r>
        <w:rPr>
          <w:rFonts w:ascii="SimSun" w:hAnsi="SimSun" w:eastAsia="SimSun"/>
          <w:sz w:val="21"/>
        </w:rPr>
        <w:t>吉祥时轮宝瓶修法附前方生起供养 …… 251</w:t>
      </w:r>
    </w:p>
    <w:p>
      <w:pPr>
        <w:spacing w:after="0"/>
      </w:pPr>
      <w:r>
        <w:rPr>
          <w:rFonts w:ascii="SimSun" w:hAnsi="SimSun" w:eastAsia="SimSun"/>
          <w:sz w:val="21"/>
        </w:rPr>
        <w:t>吉祥时轮灌顶仪轨·出自智慧海之自入念诵 …… 267</w:t>
      </w:r>
    </w:p>
    <w:p>
      <w:pPr>
        <w:spacing w:after="0"/>
      </w:pPr>
      <w:r>
        <w:rPr>
          <w:rFonts w:ascii="SimSun" w:hAnsi="SimSun" w:eastAsia="SimSun"/>
          <w:sz w:val="21"/>
        </w:rPr>
        <w:t>食子仪轨·教法护法欢喜供云 …… 291</w:t>
      </w:r>
    </w:p>
    <w:p>
      <w:pPr>
        <w:jc w:val="right"/>
      </w:pPr>
      <w:r>
        <w:rPr>
          <w:rFonts w:ascii="SimSun" w:hAnsi="SimSun" w:eastAsia="SimSun"/>
          <w:i/>
          <w:color w:val="999999"/>
          <w:sz w:val="16"/>
        </w:rPr>
        <w:t>— 源 PDF p.207 —</w:t>
      </w:r>
    </w:p>
    <w:p>
      <w:pPr>
        <w:spacing w:before="160" w:after="40"/>
        <w:jc w:val="center"/>
      </w:pPr>
      <w:r>
        <w:rPr>
          <w:rFonts w:ascii="SimSun" w:hAnsi="SimSun" w:eastAsia="SimSun"/>
          <w:color w:val="999999"/>
          <w:sz w:val="18"/>
        </w:rPr>
        <w:t>【第 196 页】</w:t>
      </w:r>
    </w:p>
    <w:p>
      <w:pPr>
        <w:spacing w:after="0"/>
      </w:pPr>
      <w:r>
        <w:rPr>
          <w:rFonts w:ascii="SimSun" w:hAnsi="SimSun" w:eastAsia="SimSun"/>
          <w:sz w:val="21"/>
        </w:rPr>
        <w:t>安置煨桑供 …… 311</w:t>
      </w:r>
    </w:p>
    <w:p>
      <w:pPr>
        <w:spacing w:before="200" w:after="80"/>
      </w:pPr>
      <w:r>
        <w:rPr>
          <w:rFonts w:ascii="SimSun" w:hAnsi="SimSun" w:eastAsia="SimSun"/>
          <w:b/>
          <w:color w:val="8B2500"/>
          <w:sz w:val="28"/>
        </w:rPr>
        <w:t>法主第五世化身胜者伦珠扎巴之教法</w:t>
      </w:r>
    </w:p>
    <w:p>
      <w:pPr>
        <w:spacing w:after="0"/>
      </w:pPr>
      <w:r>
        <w:rPr>
          <w:rFonts w:ascii="SimSun" w:hAnsi="SimSun" w:eastAsia="SimSun"/>
          <w:sz w:val="21"/>
        </w:rPr>
        <w:t>胜者狮子祈请文 …… 317</w:t>
      </w:r>
    </w:p>
    <w:p>
      <w:pPr>
        <w:spacing w:after="0"/>
      </w:pPr>
      <w:r>
        <w:rPr>
          <w:rFonts w:ascii="SimSun" w:hAnsi="SimSun" w:eastAsia="SimSun"/>
          <w:sz w:val="21"/>
        </w:rPr>
        <w:t>六支近传祈请文·乐空游舞 …… 321</w:t>
      </w:r>
    </w:p>
    <w:p>
      <w:pPr>
        <w:spacing w:after="0"/>
      </w:pPr>
      <w:r>
        <w:rPr>
          <w:rFonts w:ascii="SimSun" w:hAnsi="SimSun" w:eastAsia="SimSun"/>
          <w:sz w:val="21"/>
        </w:rPr>
        <w:t>三界最胜导师、名号难宣、大慈佛陀之化身、无与伦比胜者狮子吉祥贤之传记本生 …… 325</w:t>
      </w:r>
    </w:p>
    <w:p>
      <w:pPr>
        <w:spacing w:before="200" w:after="80"/>
      </w:pPr>
      <w:r>
        <w:rPr>
          <w:rFonts w:ascii="SimSun" w:hAnsi="SimSun" w:eastAsia="SimSun"/>
          <w:b/>
          <w:color w:val="8B2500"/>
          <w:sz w:val="28"/>
        </w:rPr>
        <w:t>噶噶师利或阿底南卡华之教法</w:t>
      </w:r>
    </w:p>
    <w:p>
      <w:pPr>
        <w:spacing w:after="0"/>
      </w:pPr>
      <w:r>
        <w:rPr>
          <w:rFonts w:ascii="SimSun" w:hAnsi="SimSun" w:eastAsia="SimSun"/>
          <w:sz w:val="21"/>
        </w:rPr>
        <w:t>胜者狮子传记祈请文·稀有超胜 …… 347</w:t>
      </w:r>
    </w:p>
    <w:p>
      <w:pPr>
        <w:spacing w:after="0"/>
      </w:pPr>
      <w:r>
        <w:rPr>
          <w:rFonts w:ascii="SimSun" w:hAnsi="SimSun" w:eastAsia="SimSun"/>
          <w:sz w:val="21"/>
        </w:rPr>
        <w:t>四续部煨桑略集 …… 353</w:t>
      </w:r>
    </w:p>
    <w:p>
      <w:pPr>
        <w:spacing w:before="200" w:after="80"/>
      </w:pPr>
      <w:r>
        <w:rPr>
          <w:rFonts w:ascii="SimSun" w:hAnsi="SimSun" w:eastAsia="SimSun"/>
          <w:b/>
          <w:color w:val="8B2500"/>
          <w:sz w:val="28"/>
        </w:rPr>
        <w:t>沙门扎西华之教法</w:t>
      </w:r>
    </w:p>
    <w:p>
      <w:pPr>
        <w:spacing w:after="0"/>
      </w:pPr>
      <w:r>
        <w:rPr>
          <w:rFonts w:ascii="SimSun" w:hAnsi="SimSun" w:eastAsia="SimSun"/>
          <w:sz w:val="21"/>
        </w:rPr>
        <w:t>吉祥正士上师、持种自在之化身法主宝吉祥贤(Ratnaśrībhadra)依传记而赞颂·加持大海 …… 357</w:t>
      </w:r>
    </w:p>
    <w:p>
      <w:pPr>
        <w:spacing w:before="200" w:after="80"/>
      </w:pPr>
      <w:r>
        <w:rPr>
          <w:rFonts w:ascii="SimSun" w:hAnsi="SimSun" w:eastAsia="SimSun"/>
          <w:b/>
          <w:color w:val="8B2500"/>
          <w:sz w:val="28"/>
        </w:rPr>
        <w:t>阿难陀胜幢(Anantadhvaja)之教法</w:t>
      </w:r>
    </w:p>
    <w:p>
      <w:pPr>
        <w:spacing w:after="0"/>
      </w:pPr>
      <w:r>
        <w:rPr>
          <w:rFonts w:ascii="SimSun" w:hAnsi="SimSun" w:eastAsia="SimSun"/>
          <w:sz w:val="21"/>
        </w:rPr>
        <w:t>胜者慈怙(弥勒)之化身、无与伦比法主仁波切传记圆满述说·引导净相明朗略集宝鬘 …… 371</w:t>
      </w:r>
    </w:p>
    <w:p>
      <w:pPr>
        <w:spacing w:after="0"/>
      </w:pPr>
      <w:r>
        <w:rPr>
          <w:rFonts w:ascii="SimSun" w:hAnsi="SimSun" w:eastAsia="SimSun"/>
          <w:sz w:val="21"/>
        </w:rPr>
        <w:t>教法纪年略集 …… 389</w:t>
      </w:r>
    </w:p>
    <w:p>
      <w:pPr>
        <w:spacing w:after="0"/>
      </w:pPr>
      <w:r>
        <w:rPr>
          <w:rFonts w:ascii="SimSun" w:hAnsi="SimSun" w:eastAsia="SimSun"/>
          <w:sz w:val="21"/>
        </w:rPr>
        <w:t>版跋愿文 …… 395</w:t>
      </w:r>
    </w:p>
    <w:p>
      <w:pPr>
        <w:jc w:val="right"/>
      </w:pPr>
      <w:r>
        <w:rPr>
          <w:rFonts w:ascii="SimSun" w:hAnsi="SimSun" w:eastAsia="SimSun"/>
          <w:i/>
          <w:color w:val="999999"/>
          <w:sz w:val="16"/>
        </w:rPr>
        <w:t>— 源 PDF p.208 —</w:t>
      </w:r>
    </w:p>
    <w:p>
      <w:pPr>
        <w:spacing w:before="160" w:after="40"/>
        <w:jc w:val="center"/>
      </w:pPr>
      <w:r>
        <w:rPr>
          <w:rFonts w:ascii="SimSun" w:hAnsi="SimSun" w:eastAsia="SimSun"/>
          <w:color w:val="999999"/>
          <w:sz w:val="18"/>
        </w:rPr>
        <w:t>【第 197 页】</w:t>
      </w:r>
    </w:p>
    <w:p>
      <w:pPr>
        <w:spacing w:before="200" w:after="80"/>
      </w:pPr>
      <w:r>
        <w:rPr>
          <w:rFonts w:ascii="SimSun" w:hAnsi="SimSun" w:eastAsia="SimSun"/>
          <w:b/>
          <w:color w:val="8B2500"/>
          <w:sz w:val="28"/>
        </w:rPr>
        <w:t>无等仁钦娘协等文集</w:t>
      </w:r>
    </w:p>
    <w:p>
      <w:pPr>
        <w:spacing w:after="0"/>
      </w:pPr>
      <w:r>
        <w:rPr>
          <w:rFonts w:ascii="SimSun" w:hAnsi="SimSun" w:eastAsia="SimSun"/>
          <w:sz w:val="21"/>
        </w:rPr>
        <w:t>（115）</w:t>
      </w:r>
    </w:p>
    <w:p>
      <w:pPr>
        <w:spacing w:after="0"/>
      </w:pPr>
      <w:r>
        <w:rPr>
          <w:rFonts w:ascii="SimSun" w:hAnsi="SimSun" w:eastAsia="SimSun"/>
          <w:sz w:val="21"/>
        </w:rPr>
        <w:t>无等仁钦娘协之教法</w:t>
      </w:r>
    </w:p>
    <w:p>
      <w:pPr>
        <w:spacing w:after="0"/>
      </w:pPr>
      <w:r>
        <w:rPr>
          <w:rFonts w:ascii="SimSun" w:hAnsi="SimSun" w:eastAsia="SimSun"/>
          <w:sz w:val="21"/>
        </w:rPr>
        <w:t>六十部典籍引导 …… 3</w:t>
      </w:r>
    </w:p>
    <w:p>
      <w:pPr>
        <w:spacing w:after="0"/>
      </w:pPr>
      <w:r>
        <w:rPr>
          <w:rFonts w:ascii="SimSun" w:hAnsi="SimSun" w:eastAsia="SimSun"/>
          <w:sz w:val="21"/>
        </w:rPr>
        <w:t>吉祥大黑帐怙主观修次第 …… 17</w:t>
      </w:r>
    </w:p>
    <w:p>
      <w:pPr>
        <w:spacing w:after="0"/>
      </w:pPr>
      <w:r>
        <w:rPr>
          <w:rFonts w:ascii="SimSun" w:hAnsi="SimSun" w:eastAsia="SimSun"/>
          <w:sz w:val="21"/>
        </w:rPr>
        <w:t>长寿成就法仪轨汇集 …… 31</w:t>
      </w:r>
    </w:p>
    <w:p>
      <w:pPr>
        <w:spacing w:after="0"/>
      </w:pPr>
      <w:r>
        <w:rPr>
          <w:rFonts w:ascii="SimSun" w:hAnsi="SimSun" w:eastAsia="SimSun"/>
          <w:sz w:val="21"/>
        </w:rPr>
        <w:t>长寿成就法备忘录 …… 33</w:t>
      </w:r>
    </w:p>
    <w:p>
      <w:pPr>
        <w:spacing w:after="0"/>
      </w:pPr>
      <w:r>
        <w:rPr>
          <w:rFonts w:ascii="SimSun" w:hAnsi="SimSun" w:eastAsia="SimSun"/>
          <w:sz w:val="21"/>
        </w:rPr>
        <w:t>长寿成就传承祈请文 …… 35</w:t>
      </w:r>
    </w:p>
    <w:p>
      <w:pPr>
        <w:spacing w:after="0"/>
      </w:pPr>
      <w:r>
        <w:rPr>
          <w:rFonts w:ascii="SimSun" w:hAnsi="SimSun" w:eastAsia="SimSun"/>
          <w:sz w:val="21"/>
        </w:rPr>
        <w:t>长寿成就箭增法 …… 37</w:t>
      </w:r>
    </w:p>
    <w:p>
      <w:pPr>
        <w:spacing w:after="0"/>
      </w:pPr>
      <w:r>
        <w:rPr>
          <w:rFonts w:ascii="SimSun" w:hAnsi="SimSun" w:eastAsia="SimSun"/>
          <w:sz w:val="21"/>
        </w:rPr>
        <w:t>长寿成就瓶生次第 …… 45</w:t>
      </w:r>
    </w:p>
    <w:p>
      <w:pPr>
        <w:spacing w:after="0"/>
      </w:pPr>
      <w:r>
        <w:rPr>
          <w:rFonts w:ascii="SimSun" w:hAnsi="SimSun" w:eastAsia="SimSun"/>
          <w:sz w:val="21"/>
        </w:rPr>
        <w:t>长寿成就瓶生赞 …… 47</w:t>
      </w:r>
    </w:p>
    <w:p>
      <w:pPr>
        <w:spacing w:after="0"/>
      </w:pPr>
      <w:r>
        <w:rPr>
          <w:rFonts w:ascii="SimSun" w:hAnsi="SimSun" w:eastAsia="SimSun"/>
          <w:sz w:val="21"/>
        </w:rPr>
        <w:t>瓶生勾召寿 …… 49</w:t>
      </w:r>
    </w:p>
    <w:p>
      <w:pPr>
        <w:spacing w:after="0"/>
      </w:pPr>
      <w:r>
        <w:rPr>
          <w:rFonts w:ascii="SimSun" w:hAnsi="SimSun" w:eastAsia="SimSun"/>
          <w:sz w:val="21"/>
        </w:rPr>
        <w:t>前生勾召寿 …… 53</w:t>
      </w:r>
    </w:p>
    <w:p>
      <w:pPr>
        <w:spacing w:after="0"/>
      </w:pPr>
      <w:r>
        <w:rPr>
          <w:rFonts w:ascii="SimSun" w:hAnsi="SimSun" w:eastAsia="SimSun"/>
          <w:sz w:val="21"/>
        </w:rPr>
        <w:t>长寿成就法——所欲皆成仪轨 …… 57</w:t>
      </w:r>
    </w:p>
    <w:p>
      <w:pPr>
        <w:spacing w:after="0"/>
      </w:pPr>
      <w:r>
        <w:rPr>
          <w:rFonts w:ascii="SimSun" w:hAnsi="SimSun" w:eastAsia="SimSun"/>
          <w:sz w:val="21"/>
        </w:rPr>
        <w:t>长寿成就内供烟供 …… 67</w:t>
      </w:r>
    </w:p>
    <w:p>
      <w:pPr>
        <w:spacing w:after="0"/>
      </w:pPr>
      <w:r>
        <w:rPr>
          <w:rFonts w:ascii="SimSun" w:hAnsi="SimSun" w:eastAsia="SimSun"/>
          <w:sz w:val="21"/>
        </w:rPr>
        <w:t>长寿成就荟供轮 …… 69</w:t>
      </w:r>
    </w:p>
    <w:p>
      <w:pPr>
        <w:spacing w:after="0"/>
      </w:pPr>
      <w:r>
        <w:rPr>
          <w:rFonts w:ascii="SimSun" w:hAnsi="SimSun" w:eastAsia="SimSun"/>
          <w:sz w:val="21"/>
        </w:rPr>
        <w:t>长寿成就之煨桑忏净 …… 75</w:t>
      </w:r>
    </w:p>
    <w:p>
      <w:pPr>
        <w:spacing w:after="0"/>
      </w:pPr>
      <w:r>
        <w:rPr>
          <w:rFonts w:ascii="SimSun" w:hAnsi="SimSun" w:eastAsia="SimSun"/>
          <w:sz w:val="21"/>
        </w:rPr>
        <w:t>长寿成就箭增法前生灌顶之勾召寿 …… 79</w:t>
      </w:r>
    </w:p>
    <w:p>
      <w:pPr>
        <w:jc w:val="right"/>
      </w:pPr>
      <w:r>
        <w:rPr>
          <w:rFonts w:ascii="SimSun" w:hAnsi="SimSun" w:eastAsia="SimSun"/>
          <w:i/>
          <w:color w:val="999999"/>
          <w:sz w:val="16"/>
        </w:rPr>
        <w:t>— 源 PDF p.209 —</w:t>
      </w:r>
    </w:p>
    <w:p>
      <w:pPr>
        <w:spacing w:before="160" w:after="40"/>
        <w:jc w:val="center"/>
      </w:pPr>
      <w:r>
        <w:rPr>
          <w:rFonts w:ascii="SimSun" w:hAnsi="SimSun" w:eastAsia="SimSun"/>
          <w:color w:val="999999"/>
          <w:sz w:val="18"/>
        </w:rPr>
        <w:t>【第 198 页】</w:t>
      </w:r>
    </w:p>
    <w:p>
      <w:pPr>
        <w:spacing w:after="0"/>
      </w:pPr>
      <w:r>
        <w:rPr>
          <w:rFonts w:ascii="SimSun" w:hAnsi="SimSun" w:eastAsia="SimSun"/>
          <w:sz w:val="21"/>
        </w:rPr>
        <w:t>长寿成就法之鼓音集 …… 82</w:t>
      </w:r>
    </w:p>
    <w:p>
      <w:pPr>
        <w:spacing w:after="0"/>
      </w:pPr>
      <w:r>
        <w:rPr>
          <w:rFonts w:ascii="SimSun" w:hAnsi="SimSun" w:eastAsia="SimSun"/>
          <w:sz w:val="21"/>
        </w:rPr>
        <w:t>灌顶讲说 …… 83</w:t>
      </w:r>
    </w:p>
    <w:p>
      <w:pPr>
        <w:spacing w:after="0"/>
      </w:pPr>
      <w:r>
        <w:rPr>
          <w:rFonts w:ascii="SimSun" w:hAnsi="SimSun" w:eastAsia="SimSun"/>
          <w:sz w:val="21"/>
        </w:rPr>
        <w:t>长寿成就灌顶·所欲皆成 …… 87</w:t>
      </w:r>
    </w:p>
    <w:p>
      <w:pPr>
        <w:spacing w:before="200" w:after="80"/>
      </w:pPr>
      <w:r>
        <w:rPr>
          <w:rFonts w:ascii="SimSun" w:hAnsi="SimSun" w:eastAsia="SimSun"/>
          <w:b/>
          <w:color w:val="8B2500"/>
          <w:sz w:val="28"/>
        </w:rPr>
        <w:t>格西洛桑丁增之教法</w:t>
      </w:r>
    </w:p>
    <w:p>
      <w:pPr>
        <w:spacing w:after="0"/>
      </w:pPr>
      <w:r>
        <w:rPr>
          <w:rFonts w:ascii="SimSun" w:hAnsi="SimSun" w:eastAsia="SimSun"/>
          <w:sz w:val="21"/>
        </w:rPr>
        <w:t>显明上师功德之金镜 …… 99</w:t>
      </w:r>
    </w:p>
    <w:p>
      <w:pPr>
        <w:spacing w:after="0"/>
      </w:pPr>
      <w:r>
        <w:rPr>
          <w:rFonts w:ascii="SimSun" w:hAnsi="SimSun" w:eastAsia="SimSun"/>
          <w:sz w:val="21"/>
        </w:rPr>
        <w:t>零散教言合辑 …… 105</w:t>
      </w:r>
    </w:p>
    <w:p>
      <w:pPr>
        <w:spacing w:after="0"/>
      </w:pPr>
      <w:r>
        <w:rPr>
          <w:rFonts w:ascii="SimSun" w:hAnsi="SimSun" w:eastAsia="SimSun"/>
          <w:sz w:val="21"/>
        </w:rPr>
        <w:t>除遣一切障碍之煨桑供 …… 110</w:t>
      </w:r>
    </w:p>
    <w:p>
      <w:pPr>
        <w:spacing w:after="0"/>
      </w:pPr>
      <w:r>
        <w:rPr>
          <w:rFonts w:ascii="SimSun" w:hAnsi="SimSun" w:eastAsia="SimSun"/>
          <w:sz w:val="21"/>
        </w:rPr>
        <w:t>大神祇扎嘎尔曼热供养法·所欲圆满 …… 113</w:t>
      </w:r>
    </w:p>
    <w:p>
      <w:pPr>
        <w:spacing w:before="200" w:after="80"/>
      </w:pPr>
      <w:r>
        <w:rPr>
          <w:rFonts w:ascii="SimSun" w:hAnsi="SimSun" w:eastAsia="SimSun"/>
          <w:b/>
          <w:color w:val="8B2500"/>
          <w:sz w:val="28"/>
        </w:rPr>
        <w:t>衮噶仁秋嘉措之教法</w:t>
      </w:r>
    </w:p>
    <w:p>
      <w:pPr>
        <w:spacing w:after="0"/>
      </w:pPr>
      <w:r>
        <w:rPr>
          <w:rFonts w:ascii="SimSun" w:hAnsi="SimSun" w:eastAsia="SimSun"/>
          <w:sz w:val="21"/>
        </w:rPr>
        <w:t>至尊衮噶仁秋传记祈请文·成就雨降 …… 127</w:t>
      </w:r>
    </w:p>
    <w:p>
      <w:pPr>
        <w:spacing w:after="0"/>
      </w:pPr>
      <w:r>
        <w:rPr>
          <w:rFonts w:ascii="SimSun" w:hAnsi="SimSun" w:eastAsia="SimSun"/>
          <w:sz w:val="21"/>
        </w:rPr>
        <w:t>四无量心修法 …… 133</w:t>
      </w:r>
    </w:p>
    <w:p>
      <w:pPr>
        <w:spacing w:after="0"/>
      </w:pPr>
      <w:r>
        <w:rPr>
          <w:rFonts w:ascii="SimSun" w:hAnsi="SimSun" w:eastAsia="SimSun"/>
          <w:sz w:val="21"/>
        </w:rPr>
        <w:t>净除罪障之金刚萨埵修诵 …… 135</w:t>
      </w:r>
    </w:p>
    <w:p>
      <w:pPr>
        <w:spacing w:before="200" w:after="80"/>
      </w:pPr>
      <w:r>
        <w:rPr>
          <w:rFonts w:ascii="SimSun" w:hAnsi="SimSun" w:eastAsia="SimSun"/>
          <w:b/>
          <w:color w:val="8B2500"/>
          <w:sz w:val="28"/>
        </w:rPr>
        <w:t>衮噶楚臣嘉措之教法</w:t>
      </w:r>
    </w:p>
    <w:p>
      <w:pPr>
        <w:spacing w:after="0"/>
      </w:pPr>
      <w:r>
        <w:rPr>
          <w:rFonts w:ascii="SimSun" w:hAnsi="SimSun" w:eastAsia="SimSun"/>
          <w:sz w:val="21"/>
        </w:rPr>
        <w:t>初学者所需·皈依引导·解脱门启 …… 149</w:t>
      </w:r>
    </w:p>
    <w:p>
      <w:pPr>
        <w:spacing w:before="200" w:after="80"/>
      </w:pPr>
      <w:r>
        <w:rPr>
          <w:rFonts w:ascii="SimSun" w:hAnsi="SimSun" w:eastAsia="SimSun"/>
          <w:b/>
          <w:color w:val="8B2500"/>
          <w:sz w:val="28"/>
        </w:rPr>
        <w:t>衮噶格秋嘉措之教法</w:t>
      </w:r>
    </w:p>
    <w:p>
      <w:pPr>
        <w:spacing w:after="0"/>
      </w:pPr>
      <w:r>
        <w:rPr>
          <w:rFonts w:ascii="SimSun" w:hAnsi="SimSun" w:eastAsia="SimSun"/>
          <w:sz w:val="21"/>
        </w:rPr>
        <w:t>历算幻变黑算所需之前行、推算排布等</w:t>
      </w:r>
    </w:p>
    <w:p>
      <w:pPr>
        <w:spacing w:after="0"/>
      </w:pPr>
      <w:r>
        <w:rPr>
          <w:rFonts w:ascii="SimSun" w:hAnsi="SimSun" w:eastAsia="SimSun"/>
          <w:sz w:val="21"/>
        </w:rPr>
        <w:t xml:space="preserve"> 生亡算法略集合编一处之</w:t>
      </w:r>
    </w:p>
    <w:p>
      <w:pPr>
        <w:spacing w:after="0"/>
      </w:pPr>
      <w:r>
        <w:rPr>
          <w:rFonts w:ascii="SimSun" w:hAnsi="SimSun" w:eastAsia="SimSun"/>
          <w:sz w:val="21"/>
        </w:rPr>
        <w:t xml:space="preserve">  必备如意宝瓶·所欲圆满之金光 …… 167</w:t>
      </w:r>
    </w:p>
    <w:p>
      <w:pPr>
        <w:spacing w:after="0"/>
      </w:pPr>
      <w:r>
        <w:rPr>
          <w:rFonts w:ascii="SimSun" w:hAnsi="SimSun" w:eastAsia="SimSun"/>
          <w:sz w:val="21"/>
        </w:rPr>
        <w:t>时轮俱生次第释论略集 …… 199</w:t>
      </w:r>
    </w:p>
    <w:p>
      <w:pPr>
        <w:spacing w:after="0"/>
      </w:pPr>
      <w:r>
        <w:rPr>
          <w:rFonts w:ascii="SimSun" w:hAnsi="SimSun" w:eastAsia="SimSun"/>
          <w:sz w:val="21"/>
        </w:rPr>
        <w:t>二十一度母摄寿法略集 …… 215</w:t>
      </w:r>
    </w:p>
    <w:p>
      <w:pPr>
        <w:jc w:val="right"/>
      </w:pPr>
      <w:r>
        <w:rPr>
          <w:rFonts w:ascii="SimSun" w:hAnsi="SimSun" w:eastAsia="SimSun"/>
          <w:i/>
          <w:color w:val="999999"/>
          <w:sz w:val="16"/>
        </w:rPr>
        <w:t>— 源 PDF p.210 —</w:t>
      </w:r>
    </w:p>
    <w:p>
      <w:pPr>
        <w:spacing w:before="160" w:after="40"/>
        <w:jc w:val="center"/>
      </w:pPr>
      <w:r>
        <w:rPr>
          <w:rFonts w:ascii="SimSun" w:hAnsi="SimSun" w:eastAsia="SimSun"/>
          <w:color w:val="999999"/>
          <w:sz w:val="18"/>
        </w:rPr>
        <w:t>【第 199 页】</w:t>
      </w:r>
    </w:p>
    <w:p>
      <w:pPr>
        <w:spacing w:after="0"/>
      </w:pPr>
      <w:r>
        <w:rPr>
          <w:rFonts w:ascii="SimSun" w:hAnsi="SimSun" w:eastAsia="SimSun"/>
          <w:sz w:val="21"/>
        </w:rPr>
        <w:t>度母勾召寿命法 …… 217</w:t>
      </w:r>
    </w:p>
    <w:p>
      <w:pPr>
        <w:spacing w:before="200" w:after="80"/>
      </w:pPr>
      <w:r>
        <w:rPr>
          <w:rFonts w:ascii="SimSun" w:hAnsi="SimSun" w:eastAsia="SimSun"/>
          <w:b/>
          <w:color w:val="8B2500"/>
          <w:sz w:val="28"/>
        </w:rPr>
        <w:t>天师桑珠嘉措之教言</w:t>
      </w:r>
    </w:p>
    <w:p>
      <w:pPr>
        <w:spacing w:after="0"/>
      </w:pPr>
      <w:r>
        <w:rPr>
          <w:rFonts w:ascii="SimSun" w:hAnsi="SimSun" w:eastAsia="SimSun"/>
          <w:sz w:val="21"/>
        </w:rPr>
        <w:t>《上师供养略释·具德上师金刚持口授·普贤供云》 …… 221</w:t>
      </w:r>
    </w:p>
    <w:p>
      <w:pPr>
        <w:spacing w:before="200" w:after="80"/>
      </w:pPr>
      <w:r>
        <w:rPr>
          <w:rFonts w:ascii="SimSun" w:hAnsi="SimSun" w:eastAsia="SimSun"/>
          <w:b/>
          <w:color w:val="8B2500"/>
          <w:sz w:val="28"/>
        </w:rPr>
        <w:t>上师·扎巴桑珠之教言</w:t>
      </w:r>
    </w:p>
    <w:p>
      <w:pPr>
        <w:spacing w:after="0"/>
      </w:pPr>
      <w:r>
        <w:rPr>
          <w:rFonts w:ascii="SimSun" w:hAnsi="SimSun" w:eastAsia="SimSun"/>
          <w:sz w:val="21"/>
        </w:rPr>
        <w:t>《吉祥密集念诵仪轨·月晶明镜》中未明之处补写·大藏善瓶 …… 271</w:t>
      </w:r>
    </w:p>
    <w:p>
      <w:pPr>
        <w:spacing w:after="0"/>
      </w:pPr>
      <w:r>
        <w:rPr>
          <w:rFonts w:ascii="SimSun" w:hAnsi="SimSun" w:eastAsia="SimSun"/>
          <w:sz w:val="21"/>
        </w:rPr>
        <w:t>彩砂入水时金环排列法·巴拉宁扎 ⟨བརྟག⟩ …… 329</w:t>
      </w:r>
    </w:p>
    <w:p>
      <w:pPr>
        <w:spacing w:after="0"/>
      </w:pPr>
      <w:r>
        <w:rPr>
          <w:rFonts w:ascii="SimSun" w:hAnsi="SimSun" w:eastAsia="SimSun"/>
          <w:sz w:val="21"/>
        </w:rPr>
        <w:t>印版跋愿文 …… 331</w:t>
      </w:r>
    </w:p>
    <w:p>
      <w:pPr>
        <w:jc w:val="right"/>
      </w:pPr>
      <w:r>
        <w:rPr>
          <w:rFonts w:ascii="SimSun" w:hAnsi="SimSun" w:eastAsia="SimSun"/>
          <w:i/>
          <w:color w:val="999999"/>
          <w:sz w:val="16"/>
        </w:rPr>
        <w:t>— 源 PDF p.211 —</w:t>
      </w:r>
    </w:p>
    <w:p>
      <w:pPr>
        <w:spacing w:before="160" w:after="40"/>
        <w:jc w:val="center"/>
      </w:pPr>
      <w:r>
        <w:rPr>
          <w:rFonts w:ascii="SimSun" w:hAnsi="SimSun" w:eastAsia="SimSun"/>
          <w:color w:val="999999"/>
          <w:sz w:val="18"/>
        </w:rPr>
        <w:t>【第 200 页】</w:t>
      </w:r>
    </w:p>
    <w:p>
      <w:pPr>
        <w:spacing w:before="200" w:after="80"/>
      </w:pPr>
      <w:r>
        <w:rPr>
          <w:rFonts w:ascii="SimSun" w:hAnsi="SimSun" w:eastAsia="SimSun"/>
          <w:b/>
          <w:color w:val="8B2500"/>
          <w:sz w:val="28"/>
        </w:rPr>
        <w:t>十世热纳吉仁等文集</w:t>
      </w:r>
    </w:p>
    <w:p>
      <w:pPr>
        <w:spacing w:after="0"/>
      </w:pPr>
      <w:r>
        <w:rPr>
          <w:rFonts w:ascii="SimSun" w:hAnsi="SimSun" w:eastAsia="SimSun"/>
          <w:sz w:val="21"/>
        </w:rPr>
        <w:t>（116）</w:t>
      </w:r>
    </w:p>
    <w:p>
      <w:pPr>
        <w:spacing w:before="200" w:after="80"/>
      </w:pPr>
      <w:r>
        <w:rPr>
          <w:rFonts w:ascii="SimSun" w:hAnsi="SimSun" w:eastAsia="SimSun"/>
          <w:b/>
          <w:color w:val="8B2500"/>
          <w:sz w:val="28"/>
        </w:rPr>
        <w:t>十世第一世热纳吉仁（Ratnakīrti）教法</w:t>
      </w:r>
    </w:p>
    <w:p>
      <w:pPr>
        <w:spacing w:after="0"/>
      </w:pPr>
      <w:r>
        <w:rPr>
          <w:rFonts w:ascii="SimSun" w:hAnsi="SimSun" w:eastAsia="SimSun"/>
          <w:sz w:val="21"/>
        </w:rPr>
        <w:t>具种自在之化身 噶举四难巴 仁钦华桑波之传记《加持甘霖》 …… 3</w:t>
      </w:r>
    </w:p>
    <w:p>
      <w:pPr>
        <w:spacing w:before="200" w:after="80"/>
      </w:pPr>
      <w:r>
        <w:rPr>
          <w:rFonts w:ascii="SimSun" w:hAnsi="SimSun" w:eastAsia="SimSun"/>
          <w:b/>
          <w:color w:val="8B2500"/>
          <w:sz w:val="28"/>
        </w:rPr>
        <w:t>十世第七世噶·义定丹培之教法</w:t>
      </w:r>
    </w:p>
    <w:p>
      <w:pPr>
        <w:spacing w:after="0"/>
      </w:pPr>
      <w:r>
        <w:rPr>
          <w:rFonts w:ascii="SimSun" w:hAnsi="SimSun" w:eastAsia="SimSun"/>
          <w:sz w:val="21"/>
        </w:rPr>
        <w:t>《护法总祈·破誓命之利刃》 …… 21</w:t>
      </w:r>
    </w:p>
    <w:p>
      <w:pPr>
        <w:spacing w:before="200" w:after="80"/>
      </w:pPr>
      <w:r>
        <w:rPr>
          <w:rFonts w:ascii="SimSun" w:hAnsi="SimSun" w:eastAsia="SimSun"/>
          <w:b/>
          <w:color w:val="8B2500"/>
          <w:sz w:val="28"/>
        </w:rPr>
        <w:t>十世第八世仁钦扎巴之教法</w:t>
      </w:r>
    </w:p>
    <w:p>
      <w:pPr>
        <w:spacing w:after="0"/>
      </w:pPr>
      <w:r>
        <w:rPr>
          <w:rFonts w:ascii="SimSun" w:hAnsi="SimSun" w:eastAsia="SimSun"/>
          <w:sz w:val="21"/>
        </w:rPr>
        <w:t>十世身仁钦扎巴之本生传记《启百信百门之钥》 …… 25</w:t>
      </w:r>
    </w:p>
    <w:p>
      <w:pPr>
        <w:spacing w:after="0"/>
      </w:pPr>
      <w:r>
        <w:rPr>
          <w:rFonts w:ascii="SimSun" w:hAnsi="SimSun" w:eastAsia="SimSun"/>
          <w:sz w:val="21"/>
        </w:rPr>
        <w:t>抉择他空总义之《五面狮吼》 …… 83</w:t>
      </w:r>
    </w:p>
    <w:p>
      <w:pPr>
        <w:spacing w:after="0"/>
      </w:pPr>
      <w:r>
        <w:rPr>
          <w:rFonts w:ascii="SimSun" w:hAnsi="SimSun" w:eastAsia="SimSun"/>
          <w:sz w:val="21"/>
        </w:rPr>
        <w:t>断除他空中观自宗疑惑之《教理金钥》 …… 93</w:t>
      </w:r>
    </w:p>
    <w:p>
      <w:pPr>
        <w:spacing w:after="0"/>
      </w:pPr>
      <w:r>
        <w:rPr>
          <w:rFonts w:ascii="SimSun" w:hAnsi="SimSun" w:eastAsia="SimSun"/>
          <w:sz w:val="21"/>
        </w:rPr>
        <w:t>宣说善逝身语意所依之功德《善说如意宝树》 …… 99</w:t>
      </w:r>
    </w:p>
    <w:p>
      <w:pPr>
        <w:spacing w:after="0"/>
      </w:pPr>
      <w:r>
        <w:rPr>
          <w:rFonts w:ascii="SimSun" w:hAnsi="SimSun" w:eastAsia="SimSun"/>
          <w:sz w:val="21"/>
        </w:rPr>
        <w:t>上师瑜伽《如意宝树》 …… 135</w:t>
      </w:r>
    </w:p>
    <w:p>
      <w:pPr>
        <w:spacing w:after="0"/>
      </w:pPr>
      <w:r>
        <w:rPr>
          <w:rFonts w:ascii="SimSun" w:hAnsi="SimSun" w:eastAsia="SimSun"/>
          <w:sz w:val="21"/>
        </w:rPr>
        <w:t>祈请文及长寿祈愿等类 …… 139</w:t>
      </w:r>
    </w:p>
    <w:p>
      <w:pPr>
        <w:spacing w:after="0"/>
      </w:pPr>
      <w:r>
        <w:rPr>
          <w:rFonts w:ascii="SimSun" w:hAnsi="SimSun" w:eastAsia="SimSun"/>
          <w:sz w:val="21"/>
        </w:rPr>
        <w:t>摄略祈请类 …… 151</w:t>
      </w:r>
    </w:p>
    <w:p>
      <w:pPr>
        <w:spacing w:after="0"/>
      </w:pPr>
      <w:r>
        <w:rPr>
          <w:rFonts w:ascii="SimSun" w:hAnsi="SimSun" w:eastAsia="SimSun"/>
          <w:sz w:val="21"/>
        </w:rPr>
        <w:t>至尊文殊之成就法《引慧曙光之车乘》 …… 161</w:t>
      </w:r>
    </w:p>
    <w:p>
      <w:pPr>
        <w:jc w:val="right"/>
      </w:pPr>
      <w:r>
        <w:rPr>
          <w:rFonts w:ascii="SimSun" w:hAnsi="SimSun" w:eastAsia="SimSun"/>
          <w:i/>
          <w:color w:val="999999"/>
          <w:sz w:val="16"/>
        </w:rPr>
        <w:t>— 源 PDF p.212 —</w:t>
      </w:r>
    </w:p>
    <w:p>
      <w:pPr>
        <w:spacing w:before="160" w:after="40"/>
        <w:jc w:val="center"/>
      </w:pPr>
      <w:r>
        <w:rPr>
          <w:rFonts w:ascii="SimSun" w:hAnsi="SimSun" w:eastAsia="SimSun"/>
          <w:color w:val="999999"/>
          <w:sz w:val="18"/>
        </w:rPr>
        <w:t>【第 201 页】</w:t>
      </w:r>
    </w:p>
    <w:p>
      <w:pPr>
        <w:spacing w:after="0"/>
      </w:pPr>
      <w:r>
        <w:rPr>
          <w:rFonts w:ascii="SimSun" w:hAnsi="SimSun" w:eastAsia="SimSun"/>
          <w:sz w:val="21"/>
        </w:rPr>
        <w:t>至尊圣母身所依法螺右旋百音 …… 167</w:t>
      </w:r>
    </w:p>
    <w:p>
      <w:pPr>
        <w:spacing w:after="0"/>
      </w:pPr>
      <w:r>
        <w:rPr>
          <w:rFonts w:ascii="SimSun" w:hAnsi="SimSun" w:eastAsia="SimSun"/>
          <w:sz w:val="21"/>
        </w:rPr>
        <w:t>大王多闻子之招财圣者黄财神 …… 171</w:t>
      </w:r>
    </w:p>
    <w:p>
      <w:pPr>
        <w:spacing w:after="0"/>
      </w:pPr>
      <w:r>
        <w:rPr>
          <w:rFonts w:ascii="SimSun" w:hAnsi="SimSun" w:eastAsia="SimSun"/>
          <w:sz w:val="21"/>
        </w:rPr>
        <w:t>大王多闻子招财仪 …… 181</w:t>
      </w:r>
    </w:p>
    <w:p>
      <w:pPr>
        <w:spacing w:after="0"/>
      </w:pPr>
      <w:r>
        <w:rPr>
          <w:rFonts w:ascii="SimSun" w:hAnsi="SimSun" w:eastAsia="SimSun"/>
          <w:sz w:val="21"/>
        </w:rPr>
        <w:t>依怙主化身名为贡嘎者修法成就海 …… 183</w:t>
      </w:r>
    </w:p>
    <w:p>
      <w:pPr>
        <w:spacing w:after="0"/>
      </w:pPr>
      <w:r>
        <w:rPr>
          <w:rFonts w:ascii="SimSun" w:hAnsi="SimSun" w:eastAsia="SimSun"/>
          <w:sz w:val="21"/>
        </w:rPr>
        <w:t>至尊度母招财招摄饮食财宝之铁钩 …… 187</w:t>
      </w:r>
    </w:p>
    <w:p>
      <w:pPr>
        <w:spacing w:after="0"/>
      </w:pPr>
      <w:r>
        <w:rPr>
          <w:rFonts w:ascii="SimSun" w:hAnsi="SimSun" w:eastAsia="SimSun"/>
          <w:sz w:val="21"/>
        </w:rPr>
        <w:t>至圣观世音启请文 …… 193</w:t>
      </w:r>
    </w:p>
    <w:p>
      <w:pPr>
        <w:spacing w:after="0"/>
      </w:pPr>
      <w:r>
        <w:rPr>
          <w:rFonts w:ascii="SimSun" w:hAnsi="SimSun" w:eastAsia="SimSun"/>
          <w:b/>
          <w:sz w:val="21"/>
        </w:rPr>
        <w:t>散集类</w:t>
      </w:r>
      <w:r>
        <w:rPr>
          <w:rFonts w:ascii="SimSun" w:hAnsi="SimSun" w:eastAsia="SimSun"/>
          <w:sz w:val="21"/>
        </w:rPr>
        <w:t xml:space="preserve"> …… 195</w:t>
      </w:r>
    </w:p>
    <w:p>
      <w:pPr>
        <w:spacing w:after="0"/>
      </w:pPr>
      <w:r>
        <w:rPr>
          <w:rFonts w:ascii="SimSun" w:hAnsi="SimSun" w:eastAsia="SimSun"/>
          <w:sz w:val="21"/>
        </w:rPr>
        <w:t>大悲观音成就法·佛陀镇地 …… 201</w:t>
      </w:r>
    </w:p>
    <w:p>
      <w:pPr>
        <w:spacing w:after="0"/>
      </w:pPr>
      <w:r>
        <w:rPr>
          <w:rFonts w:ascii="SimSun" w:hAnsi="SimSun" w:eastAsia="SimSun"/>
          <w:sz w:val="21"/>
        </w:rPr>
        <w:t>至尊度母怙主启请·传记信心藤蔓 …… 205</w:t>
      </w:r>
    </w:p>
    <w:p>
      <w:pPr>
        <w:spacing w:after="0"/>
      </w:pPr>
      <w:r>
        <w:rPr>
          <w:rFonts w:ascii="SimSun" w:hAnsi="SimSun" w:eastAsia="SimSun"/>
          <w:b/>
          <w:sz w:val="21"/>
        </w:rPr>
        <w:t>口诀类</w:t>
      </w:r>
      <w:r>
        <w:rPr>
          <w:rFonts w:ascii="SimSun" w:hAnsi="SimSun" w:eastAsia="SimSun"/>
          <w:sz w:val="21"/>
        </w:rPr>
        <w:t xml:space="preserve"> …… 209</w:t>
      </w:r>
    </w:p>
    <w:p>
      <w:pPr>
        <w:spacing w:after="0"/>
      </w:pPr>
      <w:r>
        <w:rPr>
          <w:rFonts w:ascii="SimSun" w:hAnsi="SimSun" w:eastAsia="SimSun"/>
          <w:sz w:val="21"/>
        </w:rPr>
        <w:t>法蕴之分类 …… 221</w:t>
      </w:r>
    </w:p>
    <w:p>
      <w:pPr>
        <w:spacing w:after="0"/>
      </w:pPr>
      <w:r>
        <w:rPr>
          <w:rFonts w:ascii="SimSun" w:hAnsi="SimSun" w:eastAsia="SimSun"/>
          <w:sz w:val="21"/>
        </w:rPr>
        <w:t>荟供歌·乐空妙音 …… 229</w:t>
      </w:r>
    </w:p>
    <w:p>
      <w:pPr>
        <w:spacing w:after="0"/>
      </w:pPr>
      <w:r>
        <w:rPr>
          <w:rFonts w:ascii="SimSun" w:hAnsi="SimSun" w:eastAsia="SimSun"/>
          <w:sz w:val="21"/>
        </w:rPr>
        <w:t>吉祥衔接文·兴教善妙威光炽燃 …… 231</w:t>
      </w:r>
    </w:p>
    <w:p>
      <w:pPr>
        <w:spacing w:after="0"/>
      </w:pPr>
      <w:r>
        <w:rPr>
          <w:rFonts w:ascii="SimSun" w:hAnsi="SimSun" w:eastAsia="SimSun"/>
          <w:sz w:val="21"/>
        </w:rPr>
        <w:t>教诫甘露滴·见闻具义 …… 235</w:t>
      </w:r>
    </w:p>
    <w:p>
      <w:pPr>
        <w:spacing w:after="0"/>
      </w:pPr>
      <w:r>
        <w:rPr>
          <w:rFonts w:ascii="SimSun" w:hAnsi="SimSun" w:eastAsia="SimSun"/>
          <w:sz w:val="21"/>
        </w:rPr>
        <w:t>圣观世音成就法·前行诸法依道次第</w:t>
      </w:r>
    </w:p>
    <w:p>
      <w:pPr>
        <w:spacing w:after="0"/>
      </w:pPr>
      <w:r>
        <w:rPr>
          <w:rFonts w:ascii="SimSun" w:hAnsi="SimSun" w:eastAsia="SimSun"/>
          <w:sz w:val="21"/>
        </w:rPr>
        <w:t xml:space="preserve"> 阐释并附正行仪轨之广解·斋戒净行</w:t>
      </w:r>
    </w:p>
    <w:p>
      <w:pPr>
        <w:spacing w:after="0"/>
      </w:pPr>
      <w:r>
        <w:rPr>
          <w:rFonts w:ascii="SimSun" w:hAnsi="SimSun" w:eastAsia="SimSun"/>
          <w:sz w:val="21"/>
        </w:rPr>
        <w:t xml:space="preserve">  菩萨咒别解脱相联修持方便</w:t>
      </w:r>
    </w:p>
    <w:p>
      <w:pPr>
        <w:spacing w:after="0"/>
      </w:pPr>
      <w:r>
        <w:rPr>
          <w:rFonts w:ascii="SimSun" w:hAnsi="SimSun" w:eastAsia="SimSun"/>
          <w:sz w:val="21"/>
        </w:rPr>
        <w:t xml:space="preserve"> 讲说·解脱道开启 …… 239</w:t>
      </w:r>
    </w:p>
    <w:p>
      <w:pPr>
        <w:spacing w:after="0"/>
      </w:pPr>
      <w:r>
        <w:rPr>
          <w:rFonts w:ascii="SimSun" w:hAnsi="SimSun" w:eastAsia="SimSun"/>
          <w:sz w:val="21"/>
        </w:rPr>
        <w:t>自南抹普德康所言赐予戒友众 …… 427</w:t>
      </w:r>
    </w:p>
    <w:p>
      <w:pPr>
        <w:spacing w:after="0"/>
      </w:pPr>
      <w:r>
        <w:rPr>
          <w:rFonts w:ascii="SimSun" w:hAnsi="SimSun" w:eastAsia="SimSun"/>
          <w:sz w:val="21"/>
        </w:rPr>
        <w:t>吉祥怙主集主等护法启请供养·雪山</w:t>
      </w:r>
    </w:p>
    <w:p>
      <w:pPr>
        <w:spacing w:after="0"/>
      </w:pPr>
      <w:r>
        <w:rPr>
          <w:rFonts w:ascii="SimSun" w:hAnsi="SimSun" w:eastAsia="SimSun"/>
          <w:sz w:val="21"/>
        </w:rPr>
        <w:t xml:space="preserve"> 狮子吼恶兽惊怖 …… 431</w:t>
      </w:r>
    </w:p>
    <w:p>
      <w:pPr>
        <w:spacing w:after="0"/>
      </w:pPr>
      <w:r>
        <w:rPr>
          <w:rFonts w:ascii="SimSun" w:hAnsi="SimSun" w:eastAsia="SimSun"/>
          <w:sz w:val="21"/>
        </w:rPr>
        <w:t>度母瑜伽母之吉祥善妙威光炽燃 …… 443</w:t>
      </w:r>
    </w:p>
    <w:p>
      <w:pPr>
        <w:spacing w:after="0"/>
      </w:pPr>
      <w:r>
        <w:rPr>
          <w:rFonts w:ascii="SimSun" w:hAnsi="SimSun" w:eastAsia="SimSun"/>
          <w:sz w:val="21"/>
        </w:rPr>
        <w:t>印版发愿文 …… 447</w:t>
      </w:r>
    </w:p>
    <w:p>
      <w:pPr>
        <w:jc w:val="right"/>
      </w:pPr>
      <w:r>
        <w:rPr>
          <w:rFonts w:ascii="SimSun" w:hAnsi="SimSun" w:eastAsia="SimSun"/>
          <w:i/>
          <w:color w:val="999999"/>
          <w:sz w:val="16"/>
        </w:rPr>
        <w:t>— 源 PDF p.213 —</w:t>
      </w:r>
    </w:p>
    <w:p>
      <w:pPr>
        <w:spacing w:before="160" w:after="40"/>
        <w:jc w:val="center"/>
      </w:pPr>
      <w:r>
        <w:rPr>
          <w:rFonts w:ascii="SimSun" w:hAnsi="SimSun" w:eastAsia="SimSun"/>
          <w:color w:val="999999"/>
          <w:sz w:val="18"/>
        </w:rPr>
        <w:t>【第 202 页】</w:t>
      </w:r>
    </w:p>
    <w:p>
      <w:pPr>
        <w:spacing w:before="200" w:after="80"/>
      </w:pPr>
      <w:r>
        <w:rPr>
          <w:rFonts w:ascii="SimSun" w:hAnsi="SimSun" w:eastAsia="SimSun"/>
          <w:b/>
          <w:color w:val="8B2500"/>
          <w:sz w:val="28"/>
        </w:rPr>
        <w:t>查隆巴·阿旺陈列等文集</w:t>
      </w:r>
    </w:p>
    <w:p>
      <w:pPr>
        <w:spacing w:before="200" w:after="80"/>
      </w:pPr>
      <w:r>
        <w:rPr>
          <w:rFonts w:ascii="SimSun" w:hAnsi="SimSun" w:eastAsia="SimSun"/>
          <w:b/>
          <w:color w:val="8B2500"/>
          <w:sz w:val="28"/>
        </w:rPr>
        <w:t>(117)</w:t>
      </w:r>
    </w:p>
    <w:p>
      <w:pPr>
        <w:spacing w:before="200" w:after="80"/>
      </w:pPr>
      <w:r>
        <w:rPr>
          <w:rFonts w:ascii="SimSun" w:hAnsi="SimSun" w:eastAsia="SimSun"/>
          <w:b/>
          <w:color w:val="8B2500"/>
          <w:sz w:val="28"/>
        </w:rPr>
        <w:t>藏巴·噶玛第一世查隆巴·阿旺陈列之教法</w:t>
      </w:r>
    </w:p>
    <w:p>
      <w:pPr>
        <w:spacing w:after="0"/>
      </w:pPr>
      <w:r>
        <w:rPr>
          <w:rFonts w:ascii="SimSun" w:hAnsi="SimSun" w:eastAsia="SimSun"/>
          <w:sz w:val="21"/>
        </w:rPr>
        <w:t>无与伦比法主·洛追朗杰之传记祈请文 …… 3</w:t>
      </w:r>
    </w:p>
    <w:p>
      <w:pPr>
        <w:spacing w:after="0"/>
      </w:pPr>
      <w:r>
        <w:rPr>
          <w:rFonts w:ascii="SimSun" w:hAnsi="SimSun" w:eastAsia="SimSun"/>
          <w:sz w:val="21"/>
        </w:rPr>
        <w:t>无与伦比法主·洛追朗杰之传记·闻解极明速熟 …… 7</w:t>
      </w:r>
    </w:p>
    <w:p>
      <w:pPr>
        <w:spacing w:after="0"/>
      </w:pPr>
      <w:r>
        <w:rPr>
          <w:rFonts w:ascii="SimSun" w:hAnsi="SimSun" w:eastAsia="SimSun"/>
          <w:sz w:val="21"/>
        </w:rPr>
        <w:t>智成自在·阿旺陈列之口诀·苦难尽解 …… 39</w:t>
      </w:r>
    </w:p>
    <w:p>
      <w:pPr>
        <w:spacing w:after="0"/>
      </w:pPr>
      <w:r>
        <w:rPr>
          <w:rFonts w:ascii="SimSun" w:hAnsi="SimSun" w:eastAsia="SimSun"/>
          <w:sz w:val="21"/>
        </w:rPr>
        <w:t>六支加行各支之口诀及颇瓦身要共通法等 …… 47</w:t>
      </w:r>
    </w:p>
    <w:p>
      <w:pPr>
        <w:spacing w:after="0"/>
      </w:pPr>
      <w:r>
        <w:rPr>
          <w:rFonts w:ascii="SimSun" w:hAnsi="SimSun" w:eastAsia="SimSun"/>
          <w:sz w:val="21"/>
        </w:rPr>
        <w:t>吉祥怙主扎刹之朵玛供摄略 …… 55</w:t>
      </w:r>
    </w:p>
    <w:p>
      <w:pPr>
        <w:spacing w:before="200" w:after="80"/>
      </w:pPr>
      <w:r>
        <w:rPr>
          <w:rFonts w:ascii="SimSun" w:hAnsi="SimSun" w:eastAsia="SimSun"/>
          <w:b/>
          <w:color w:val="8B2500"/>
          <w:sz w:val="28"/>
        </w:rPr>
        <w:t>藏巴·噶玛第五世阿旺吉美·却列朗杰之教法</w:t>
      </w:r>
    </w:p>
    <w:p>
      <w:pPr>
        <w:spacing w:after="0"/>
      </w:pPr>
      <w:r>
        <w:rPr>
          <w:rFonts w:ascii="SimSun" w:hAnsi="SimSun" w:eastAsia="SimSun"/>
          <w:sz w:val="21"/>
        </w:rPr>
        <w:t>劝请文 …… 61</w:t>
      </w:r>
    </w:p>
    <w:p>
      <w:pPr>
        <w:spacing w:before="200" w:after="80"/>
      </w:pPr>
      <w:r>
        <w:rPr>
          <w:rFonts w:ascii="SimSun" w:hAnsi="SimSun" w:eastAsia="SimSun"/>
          <w:b/>
          <w:color w:val="8B2500"/>
          <w:sz w:val="28"/>
        </w:rPr>
        <w:t>藏索大成就者·强巴却增之教法</w:t>
      </w:r>
    </w:p>
    <w:p>
      <w:pPr>
        <w:spacing w:after="0"/>
      </w:pPr>
      <w:r>
        <w:rPr>
          <w:rFonts w:ascii="SimSun" w:hAnsi="SimSun" w:eastAsia="SimSun"/>
          <w:sz w:val="21"/>
        </w:rPr>
        <w:t>吉祥山之观境 …… 65</w:t>
      </w:r>
    </w:p>
    <w:p>
      <w:pPr>
        <w:spacing w:after="0"/>
      </w:pPr>
      <w:r>
        <w:rPr>
          <w:rFonts w:ascii="SimSun" w:hAnsi="SimSun" w:eastAsia="SimSun"/>
          <w:sz w:val="21"/>
        </w:rPr>
        <w:t>上师祈请文·略本 …… 68</w:t>
      </w:r>
    </w:p>
    <w:p>
      <w:pPr>
        <w:spacing w:after="0"/>
      </w:pPr>
      <w:r>
        <w:rPr>
          <w:rFonts w:ascii="SimSun" w:hAnsi="SimSun" w:eastAsia="SimSun"/>
          <w:sz w:val="21"/>
        </w:rPr>
        <w:t>度母祈请文 …… 69</w:t>
      </w:r>
    </w:p>
    <w:p>
      <w:pPr>
        <w:spacing w:after="0"/>
      </w:pPr>
      <w:r>
        <w:rPr>
          <w:rFonts w:ascii="SimSun" w:hAnsi="SimSun" w:eastAsia="SimSun"/>
          <w:sz w:val="21"/>
        </w:rPr>
        <w:t>猛咒上师·日诵略本 …… 70</w:t>
      </w:r>
    </w:p>
    <w:p>
      <w:pPr>
        <w:spacing w:after="0"/>
      </w:pPr>
      <w:r>
        <w:rPr>
          <w:rFonts w:ascii="SimSun" w:hAnsi="SimSun" w:eastAsia="SimSun"/>
          <w:sz w:val="21"/>
        </w:rPr>
        <w:t>秽障烟供略本 …… 71</w:t>
      </w:r>
    </w:p>
    <w:p>
      <w:pPr>
        <w:jc w:val="right"/>
      </w:pPr>
      <w:r>
        <w:rPr>
          <w:rFonts w:ascii="SimSun" w:hAnsi="SimSun" w:eastAsia="SimSun"/>
          <w:i/>
          <w:color w:val="999999"/>
          <w:sz w:val="16"/>
        </w:rPr>
        <w:t>— 源 PDF p.214 —</w:t>
      </w:r>
    </w:p>
    <w:p>
      <w:pPr>
        <w:spacing w:before="160" w:after="40"/>
        <w:jc w:val="center"/>
      </w:pPr>
      <w:r>
        <w:rPr>
          <w:rFonts w:ascii="SimSun" w:hAnsi="SimSun" w:eastAsia="SimSun"/>
          <w:color w:val="999999"/>
          <w:sz w:val="18"/>
        </w:rPr>
        <w:t>【第 203 页】</w:t>
      </w:r>
    </w:p>
    <w:p>
      <w:pPr>
        <w:spacing w:after="0"/>
      </w:pPr>
      <w:r>
        <w:rPr>
          <w:rFonts w:ascii="SimSun" w:hAnsi="SimSun" w:eastAsia="SimSun"/>
          <w:sz w:val="21"/>
        </w:rPr>
        <w:t>招唤客者之道歌 …… 73</w:t>
      </w:r>
    </w:p>
    <w:p>
      <w:pPr>
        <w:spacing w:after="0"/>
      </w:pPr>
      <w:r>
        <w:rPr>
          <w:rFonts w:ascii="SimSun" w:hAnsi="SimSun" w:eastAsia="SimSun"/>
          <w:sz w:val="21"/>
        </w:rPr>
        <w:t>见地觉受道歌 …… 75</w:t>
      </w:r>
    </w:p>
    <w:p>
      <w:pPr>
        <w:spacing w:after="0"/>
      </w:pPr>
      <w:r>
        <w:rPr>
          <w:rFonts w:ascii="SimSun" w:hAnsi="SimSun" w:eastAsia="SimSun"/>
          <w:sz w:val="21"/>
        </w:rPr>
        <w:t>临终修持 …… 77</w:t>
      </w:r>
    </w:p>
    <w:p>
      <w:pPr>
        <w:spacing w:after="0"/>
      </w:pPr>
      <w:r>
        <w:rPr>
          <w:rFonts w:ascii="SimSun" w:hAnsi="SimSun" w:eastAsia="SimSun"/>
          <w:sz w:val="21"/>
        </w:rPr>
        <w:t>光明大圆满本净道要无谬教授直指·现见法性之口诀·精炼金汁·心之明点 …… 79</w:t>
      </w:r>
    </w:p>
    <w:p>
      <w:pPr>
        <w:spacing w:after="0"/>
      </w:pPr>
      <w:r>
        <w:rPr>
          <w:rFonts w:ascii="SimSun" w:hAnsi="SimSun" w:eastAsia="SimSun"/>
          <w:sz w:val="21"/>
        </w:rPr>
        <w:t>总摄显有轮涅等 …… 85</w:t>
      </w:r>
    </w:p>
    <w:p>
      <w:pPr>
        <w:spacing w:after="0"/>
      </w:pPr>
      <w:r>
        <w:rPr>
          <w:rFonts w:ascii="SimSun" w:hAnsi="SimSun" w:eastAsia="SimSun"/>
          <w:sz w:val="21"/>
        </w:rPr>
        <w:t>上师口耳传承·甘露滴 …… 89</w:t>
      </w:r>
    </w:p>
    <w:p>
      <w:pPr>
        <w:spacing w:before="200" w:after="80"/>
      </w:pPr>
      <w:r>
        <w:rPr>
          <w:rFonts w:ascii="SimSun" w:hAnsi="SimSun" w:eastAsia="SimSun"/>
          <w:b/>
          <w:color w:val="8B2500"/>
          <w:sz w:val="28"/>
        </w:rPr>
        <w:t>阿旺仁钦嘉措 (Ngag-dbang Rin-chen rGya-mtsho) 之教法</w:t>
      </w:r>
    </w:p>
    <w:p>
      <w:pPr>
        <w:spacing w:after="0"/>
      </w:pPr>
      <w:r>
        <w:rPr>
          <w:rFonts w:ascii="SimSun" w:hAnsi="SimSun" w:eastAsia="SimSun"/>
          <w:sz w:val="21"/>
        </w:rPr>
        <w:t>入法之四种转心·除无明暗之法炬·治愚痴病之胜药明点益 …… 95</w:t>
      </w:r>
    </w:p>
    <w:p>
      <w:pPr>
        <w:spacing w:after="0"/>
      </w:pPr>
      <w:r>
        <w:rPr>
          <w:rFonts w:ascii="SimSun" w:hAnsi="SimSun" w:eastAsia="SimSun"/>
          <w:sz w:val="21"/>
        </w:rPr>
        <w:t>四转心引导略义之补充要点数则 …… 183</w:t>
      </w:r>
    </w:p>
    <w:p>
      <w:pPr>
        <w:spacing w:after="0"/>
      </w:pPr>
      <w:r>
        <w:rPr>
          <w:rFonts w:ascii="SimSun" w:hAnsi="SimSun" w:eastAsia="SimSun"/>
          <w:sz w:val="21"/>
        </w:rPr>
        <w:t>可配合食子施等之观修次第 …… 195</w:t>
      </w:r>
    </w:p>
    <w:p>
      <w:pPr>
        <w:spacing w:after="0"/>
      </w:pPr>
      <w:r>
        <w:rPr>
          <w:rFonts w:ascii="SimSun" w:hAnsi="SimSun" w:eastAsia="SimSun"/>
          <w:sz w:val="21"/>
        </w:rPr>
        <w:t>视上师为佛及颇瓦合修之道歌 …… 199</w:t>
      </w:r>
    </w:p>
    <w:p>
      <w:pPr>
        <w:spacing w:before="200" w:after="80"/>
      </w:pPr>
      <w:r>
        <w:rPr>
          <w:rFonts w:ascii="SimSun" w:hAnsi="SimSun" w:eastAsia="SimSun"/>
          <w:b/>
          <w:color w:val="8B2500"/>
          <w:sz w:val="28"/>
        </w:rPr>
        <w:t>阿旺谛证嘉措 (Ngag-dbang bDen-rtogs rGya-mtsho) 之教法</w:t>
      </w:r>
    </w:p>
    <w:p>
      <w:pPr>
        <w:spacing w:after="0"/>
      </w:pPr>
      <w:r>
        <w:rPr>
          <w:rFonts w:ascii="SimSun" w:hAnsi="SimSun" w:eastAsia="SimSun"/>
          <w:sz w:val="21"/>
        </w:rPr>
        <w:t>天子食子施·金刚霹雳箭 …… 205</w:t>
      </w:r>
    </w:p>
    <w:p>
      <w:pPr>
        <w:spacing w:after="0"/>
      </w:pPr>
      <w:r>
        <w:rPr>
          <w:rFonts w:ascii="SimSun" w:hAnsi="SimSun" w:eastAsia="SimSun"/>
          <w:sz w:val="21"/>
        </w:rPr>
        <w:t>天子金刚霹雳战之煨桑供·所欲云聚 …… 209</w:t>
      </w:r>
    </w:p>
    <w:p>
      <w:pPr>
        <w:spacing w:after="0"/>
      </w:pPr>
      <w:r>
        <w:rPr>
          <w:rFonts w:ascii="SimSun" w:hAnsi="SimSun" w:eastAsia="SimSun"/>
          <w:sz w:val="21"/>
        </w:rPr>
        <w:t>摧灭魔苯之煨桑供·龙吼金刚降敌 …… 213</w:t>
      </w:r>
    </w:p>
    <w:p>
      <w:pPr>
        <w:spacing w:after="0"/>
      </w:pPr>
      <w:r>
        <w:rPr>
          <w:rFonts w:ascii="SimSun" w:hAnsi="SimSun" w:eastAsia="SimSun"/>
          <w:sz w:val="21"/>
        </w:rPr>
        <w:t>箭供·成就源 …… 215</w:t>
      </w:r>
    </w:p>
    <w:p>
      <w:pPr>
        <w:spacing w:before="200" w:after="80"/>
      </w:pPr>
      <w:r>
        <w:rPr>
          <w:rFonts w:ascii="SimSun" w:hAnsi="SimSun" w:eastAsia="SimSun"/>
          <w:b/>
          <w:color w:val="8B2500"/>
          <w:sz w:val="28"/>
        </w:rPr>
        <w:t>阿旺班丹扎巴 (Ngag-dbang dPal-ldan Grags-pa) 之教法</w:t>
      </w:r>
    </w:p>
    <w:p>
      <w:pPr>
        <w:spacing w:after="0"/>
      </w:pPr>
      <w:r>
        <w:rPr>
          <w:rFonts w:ascii="SimSun" w:hAnsi="SimSun" w:eastAsia="SimSun"/>
          <w:sz w:val="21"/>
        </w:rPr>
        <w:t>域神近事白岩之煨桑供·善妙云聚 …… 219</w:t>
      </w:r>
    </w:p>
    <w:p>
      <w:pPr>
        <w:spacing w:after="0"/>
      </w:pPr>
      <w:r>
        <w:rPr>
          <w:rFonts w:ascii="SimSun" w:hAnsi="SimSun" w:eastAsia="SimSun"/>
          <w:sz w:val="21"/>
        </w:rPr>
        <w:t>口授教言 …… 220</w:t>
      </w:r>
    </w:p>
    <w:p>
      <w:pPr>
        <w:jc w:val="right"/>
      </w:pPr>
      <w:r>
        <w:rPr>
          <w:rFonts w:ascii="SimSun" w:hAnsi="SimSun" w:eastAsia="SimSun"/>
          <w:i/>
          <w:color w:val="999999"/>
          <w:sz w:val="16"/>
        </w:rPr>
        <w:t>— 源 PDF p.215 —</w:t>
      </w:r>
    </w:p>
    <w:p>
      <w:pPr>
        <w:spacing w:before="160" w:after="40"/>
        <w:jc w:val="center"/>
      </w:pPr>
      <w:r>
        <w:rPr>
          <w:rFonts w:ascii="SimSun" w:hAnsi="SimSun" w:eastAsia="SimSun"/>
          <w:color w:val="999999"/>
          <w:sz w:val="18"/>
        </w:rPr>
        <w:t>【第 204 页】</w:t>
      </w:r>
    </w:p>
    <w:p>
      <w:pPr>
        <w:spacing w:before="200" w:after="80"/>
      </w:pPr>
      <w:r>
        <w:rPr>
          <w:rFonts w:ascii="SimSun" w:hAnsi="SimSun" w:eastAsia="SimSun"/>
          <w:b/>
          <w:color w:val="8B2500"/>
          <w:sz w:val="28"/>
        </w:rPr>
        <w:t>藏地上一代祖师·祖古阿旺洛珠南杰（Ngag-dbang Blo-gros rNam-rgyal）之教法</w:t>
      </w:r>
    </w:p>
    <w:p>
      <w:pPr>
        <w:spacing w:after="0"/>
      </w:pPr>
      <w:r>
        <w:rPr>
          <w:rFonts w:ascii="SimSun" w:hAnsi="SimSun" w:eastAsia="SimSun"/>
          <w:sz w:val="21"/>
        </w:rPr>
        <w:t>自传略述 …… 223</w:t>
      </w:r>
    </w:p>
    <w:p>
      <w:pPr>
        <w:spacing w:after="0"/>
      </w:pPr>
      <w:r>
        <w:rPr>
          <w:rFonts w:ascii="SimSun" w:hAnsi="SimSun" w:eastAsia="SimSun"/>
          <w:sz w:val="21"/>
        </w:rPr>
        <w:t>上师瑜伽摄略 …… 237</w:t>
      </w:r>
    </w:p>
    <w:p>
      <w:pPr>
        <w:spacing w:after="0"/>
      </w:pPr>
      <w:r>
        <w:rPr>
          <w:rFonts w:ascii="SimSun" w:hAnsi="SimSun" w:eastAsia="SimSun"/>
          <w:sz w:val="21"/>
        </w:rPr>
        <w:t>上师传承祈请文摄略 …… 238</w:t>
      </w:r>
    </w:p>
    <w:p>
      <w:pPr>
        <w:spacing w:after="0"/>
      </w:pPr>
      <w:r>
        <w:rPr>
          <w:rFonts w:ascii="SimSun" w:hAnsi="SimSun" w:eastAsia="SimSun"/>
          <w:sz w:val="21"/>
        </w:rPr>
        <w:t>生生世世随侍上师座前愿文四句 …… 238</w:t>
      </w:r>
    </w:p>
    <w:p>
      <w:pPr>
        <w:spacing w:after="0"/>
      </w:pPr>
      <w:r>
        <w:rPr>
          <w:rFonts w:ascii="SimSun" w:hAnsi="SimSun" w:eastAsia="SimSun"/>
          <w:sz w:val="21"/>
        </w:rPr>
        <w:t>生生世世摄受祈请文 …… 239</w:t>
      </w:r>
    </w:p>
    <w:p>
      <w:pPr>
        <w:spacing w:after="0"/>
      </w:pPr>
      <w:r>
        <w:rPr>
          <w:rFonts w:ascii="SimSun" w:hAnsi="SimSun" w:eastAsia="SimSun"/>
          <w:sz w:val="21"/>
        </w:rPr>
        <w:t>悲心催请文 …… 240</w:t>
      </w:r>
    </w:p>
    <w:p>
      <w:pPr>
        <w:spacing w:after="0"/>
      </w:pPr>
      <w:r>
        <w:rPr>
          <w:rFonts w:ascii="SimSun" w:hAnsi="SimSun" w:eastAsia="SimSun"/>
          <w:sz w:val="21"/>
        </w:rPr>
        <w:t>法轮 …… 240</w:t>
      </w:r>
    </w:p>
    <w:p>
      <w:pPr>
        <w:spacing w:after="0"/>
      </w:pPr>
      <w:r>
        <w:rPr>
          <w:rFonts w:ascii="SimSun" w:hAnsi="SimSun" w:eastAsia="SimSun"/>
          <w:sz w:val="21"/>
        </w:rPr>
        <w:t>劝持教者和合同心文 …… 241</w:t>
      </w:r>
    </w:p>
    <w:p>
      <w:pPr>
        <w:spacing w:after="0"/>
      </w:pPr>
      <w:r>
        <w:rPr>
          <w:rFonts w:ascii="SimSun" w:hAnsi="SimSun" w:eastAsia="SimSun"/>
          <w:sz w:val="21"/>
        </w:rPr>
        <w:t>策励修法之教诫 …… 243</w:t>
      </w:r>
    </w:p>
    <w:p>
      <w:pPr>
        <w:spacing w:after="0"/>
      </w:pPr>
      <w:r>
        <w:rPr>
          <w:rFonts w:ascii="SimSun" w:hAnsi="SimSun" w:eastAsia="SimSun"/>
          <w:sz w:val="21"/>
        </w:rPr>
        <w:t>对子嗣之教诫 …… 246</w:t>
      </w:r>
    </w:p>
    <w:p>
      <w:pPr>
        <w:spacing w:after="0"/>
      </w:pPr>
      <w:r>
        <w:rPr>
          <w:rFonts w:ascii="SimSun" w:hAnsi="SimSun" w:eastAsia="SimSun"/>
          <w:sz w:val="21"/>
        </w:rPr>
        <w:t>灌顶之助缘劝请 …… 246</w:t>
      </w:r>
    </w:p>
    <w:p>
      <w:pPr>
        <w:spacing w:after="0"/>
      </w:pPr>
      <w:r>
        <w:rPr>
          <w:rFonts w:ascii="SimSun" w:hAnsi="SimSun" w:eastAsia="SimSun"/>
          <w:sz w:val="21"/>
        </w:rPr>
        <w:t>断除对宗派之贪瞋教诫 …… 247</w:t>
      </w:r>
    </w:p>
    <w:p>
      <w:pPr>
        <w:spacing w:after="0"/>
      </w:pPr>
      <w:r>
        <w:rPr>
          <w:rFonts w:ascii="SimSun" w:hAnsi="SimSun" w:eastAsia="SimSun"/>
          <w:sz w:val="21"/>
        </w:rPr>
        <w:t>忏悔持戒之策励 …… 255</w:t>
      </w:r>
    </w:p>
    <w:p>
      <w:pPr>
        <w:spacing w:after="0"/>
      </w:pPr>
      <w:r>
        <w:rPr>
          <w:rFonts w:ascii="SimSun" w:hAnsi="SimSun" w:eastAsia="SimSun"/>
          <w:sz w:val="21"/>
        </w:rPr>
        <w:t>具缘上师现前得受之次第 …… 256</w:t>
      </w:r>
    </w:p>
    <w:p>
      <w:pPr>
        <w:spacing w:after="0"/>
      </w:pPr>
      <w:r>
        <w:rPr>
          <w:rFonts w:ascii="SimSun" w:hAnsi="SimSun" w:eastAsia="SimSun"/>
          <w:sz w:val="21"/>
        </w:rPr>
        <w:t>依时轮祈请而成就之愿文 …… 257</w:t>
      </w:r>
    </w:p>
    <w:p>
      <w:pPr>
        <w:spacing w:after="0"/>
      </w:pPr>
      <w:r>
        <w:rPr>
          <w:rFonts w:ascii="SimSun" w:hAnsi="SimSun" w:eastAsia="SimSun"/>
          <w:sz w:val="21"/>
        </w:rPr>
        <w:t>日生百部灌顶之传承 …… 258</w:t>
      </w:r>
    </w:p>
    <w:p>
      <w:pPr>
        <w:spacing w:after="0"/>
      </w:pPr>
      <w:r>
        <w:rPr>
          <w:rFonts w:ascii="SimSun" w:hAnsi="SimSun" w:eastAsia="SimSun"/>
          <w:sz w:val="21"/>
        </w:rPr>
        <w:t>恳切道歌 …… 259</w:t>
      </w:r>
    </w:p>
    <w:p>
      <w:pPr>
        <w:spacing w:after="0"/>
      </w:pPr>
      <w:r>
        <w:rPr>
          <w:rFonts w:ascii="SimSun" w:hAnsi="SimSun" w:eastAsia="SimSun"/>
          <w:sz w:val="21"/>
        </w:rPr>
        <w:t>死相之辨识 …… 261</w:t>
      </w:r>
    </w:p>
    <w:p>
      <w:pPr>
        <w:spacing w:after="0"/>
      </w:pPr>
      <w:r>
        <w:rPr>
          <w:rFonts w:ascii="SimSun" w:hAnsi="SimSun" w:eastAsia="SimSun"/>
          <w:sz w:val="21"/>
        </w:rPr>
        <w:t>灯供愿文 …… 262</w:t>
      </w:r>
    </w:p>
    <w:p>
      <w:pPr>
        <w:spacing w:after="0"/>
      </w:pPr>
      <w:r>
        <w:rPr>
          <w:rFonts w:ascii="SimSun" w:hAnsi="SimSun" w:eastAsia="SimSun"/>
          <w:sz w:val="21"/>
        </w:rPr>
        <w:t>回向四句 …… 262</w:t>
      </w:r>
    </w:p>
    <w:p>
      <w:pPr>
        <w:jc w:val="right"/>
      </w:pPr>
      <w:r>
        <w:rPr>
          <w:rFonts w:ascii="SimSun" w:hAnsi="SimSun" w:eastAsia="SimSun"/>
          <w:i/>
          <w:color w:val="999999"/>
          <w:sz w:val="16"/>
        </w:rPr>
        <w:t>— 源 PDF p.216 —</w:t>
      </w:r>
    </w:p>
    <w:p>
      <w:pPr>
        <w:spacing w:before="160" w:after="40"/>
        <w:jc w:val="center"/>
      </w:pPr>
      <w:r>
        <w:rPr>
          <w:rFonts w:ascii="SimSun" w:hAnsi="SimSun" w:eastAsia="SimSun"/>
          <w:color w:val="999999"/>
          <w:sz w:val="18"/>
        </w:rPr>
        <w:t>【第 205 页】</w:t>
      </w:r>
    </w:p>
    <w:p>
      <w:pPr>
        <w:spacing w:after="0"/>
      </w:pPr>
      <w:r>
        <w:rPr>
          <w:rFonts w:ascii="SimSun" w:hAnsi="SimSun" w:eastAsia="SimSun"/>
          <w:sz w:val="21"/>
        </w:rPr>
        <w:t>我等成熟解脱之二道传承 …… 263</w:t>
      </w:r>
    </w:p>
    <w:p>
      <w:pPr>
        <w:spacing w:after="0"/>
      </w:pPr>
      <w:r>
        <w:rPr>
          <w:rFonts w:ascii="SimSun" w:hAnsi="SimSun" w:eastAsia="SimSun"/>
          <w:sz w:val="21"/>
        </w:rPr>
        <w:t>时轮大灌顶传承 …… 265</w:t>
      </w:r>
    </w:p>
    <w:p>
      <w:pPr>
        <w:spacing w:after="0"/>
      </w:pPr>
      <w:r>
        <w:rPr>
          <w:rFonts w:ascii="SimSun" w:hAnsi="SimSun" w:eastAsia="SimSun"/>
          <w:sz w:val="21"/>
        </w:rPr>
        <w:t>简略回向文 …… 266</w:t>
      </w:r>
    </w:p>
    <w:p>
      <w:pPr>
        <w:spacing w:after="0"/>
      </w:pPr>
      <w:r>
        <w:rPr>
          <w:rFonts w:ascii="SimSun" w:hAnsi="SimSun" w:eastAsia="SimSun"/>
          <w:sz w:val="21"/>
        </w:rPr>
        <w:t>时轮九尊修供回向 …… 267</w:t>
      </w:r>
    </w:p>
    <w:p>
      <w:pPr>
        <w:spacing w:after="0"/>
      </w:pPr>
      <w:r>
        <w:rPr>
          <w:rFonts w:ascii="SimSun" w:hAnsi="SimSun" w:eastAsia="SimSun"/>
          <w:sz w:val="21"/>
        </w:rPr>
        <w:t>藏地·义成思竟洲之寺规 …… 271</w:t>
      </w:r>
    </w:p>
    <w:p>
      <w:pPr>
        <w:spacing w:after="0"/>
      </w:pPr>
      <w:r>
        <w:rPr>
          <w:rFonts w:ascii="SimSun" w:hAnsi="SimSun" w:eastAsia="SimSun"/>
          <w:sz w:val="21"/>
        </w:rPr>
        <w:t>堪·格隆·戒律弘广之追念修供寺规 …… 275</w:t>
      </w:r>
    </w:p>
    <w:p>
      <w:pPr>
        <w:spacing w:after="0"/>
      </w:pPr>
      <w:r>
        <w:rPr>
          <w:rFonts w:ascii="SimSun" w:hAnsi="SimSun" w:eastAsia="SimSun"/>
          <w:sz w:val="21"/>
        </w:rPr>
        <w:t>不变大乐洲之寺规明示·具传承正士之教敕 …… 289</w:t>
      </w:r>
    </w:p>
    <w:p>
      <w:pPr>
        <w:spacing w:after="0"/>
      </w:pPr>
      <w:r>
        <w:rPr>
          <w:rFonts w:ascii="SimSun" w:hAnsi="SimSun" w:eastAsia="SimSun"/>
          <w:sz w:val="21"/>
        </w:rPr>
        <w:t>父母之祖寺陇噶寺之法规开启 …… 307</w:t>
      </w:r>
    </w:p>
    <w:p>
      <w:pPr>
        <w:spacing w:after="0"/>
      </w:pPr>
      <w:r>
        <w:rPr>
          <w:rFonts w:ascii="SimSun" w:hAnsi="SimSun" w:eastAsia="SimSun"/>
          <w:sz w:val="21"/>
        </w:rPr>
        <w:t>启建寺规之启请文 …… 309</w:t>
      </w:r>
    </w:p>
    <w:p>
      <w:pPr>
        <w:spacing w:after="0"/>
      </w:pPr>
      <w:r>
        <w:rPr>
          <w:rFonts w:ascii="SimSun" w:hAnsi="SimSun" w:eastAsia="SimSun"/>
          <w:sz w:val="21"/>
        </w:rPr>
        <w:t>宝帐怙主祈请文 …… 311</w:t>
      </w:r>
    </w:p>
    <w:p>
      <w:pPr>
        <w:spacing w:after="0"/>
      </w:pPr>
      <w:r>
        <w:rPr>
          <w:rFonts w:ascii="SimSun" w:hAnsi="SimSun" w:eastAsia="SimSun"/>
          <w:sz w:val="21"/>
        </w:rPr>
        <w:t>煨桑加持 …… 312</w:t>
      </w:r>
    </w:p>
    <w:p>
      <w:pPr>
        <w:spacing w:after="0"/>
      </w:pPr>
      <w:r>
        <w:rPr>
          <w:rFonts w:ascii="SimSun" w:hAnsi="SimSun" w:eastAsia="SimSun"/>
          <w:sz w:val="21"/>
        </w:rPr>
        <w:t>吉祥宝帐怙主献新简供 …… 312</w:t>
      </w:r>
    </w:p>
    <w:p>
      <w:pPr>
        <w:spacing w:after="0"/>
      </w:pPr>
      <w:r>
        <w:rPr>
          <w:rFonts w:ascii="SimSun" w:hAnsi="SimSun" w:eastAsia="SimSun"/>
          <w:sz w:val="21"/>
        </w:rPr>
        <w:t>宝帐怙主事业祈请 …… 313</w:t>
      </w:r>
    </w:p>
    <w:p>
      <w:pPr>
        <w:spacing w:after="0"/>
      </w:pPr>
      <w:r>
        <w:rPr>
          <w:rFonts w:ascii="SimSun" w:hAnsi="SimSun" w:eastAsia="SimSun"/>
          <w:sz w:val="21"/>
        </w:rPr>
        <w:t>护法总煨桑 …… 315</w:t>
      </w:r>
    </w:p>
    <w:p>
      <w:pPr>
        <w:spacing w:after="0"/>
      </w:pPr>
      <w:r>
        <w:rPr>
          <w:rFonts w:ascii="SimSun" w:hAnsi="SimSun" w:eastAsia="SimSun"/>
          <w:sz w:val="21"/>
        </w:rPr>
        <w:t>曜神煨桑加持 …… 318</w:t>
      </w:r>
    </w:p>
    <w:p>
      <w:pPr>
        <w:spacing w:after="0"/>
      </w:pPr>
      <w:r>
        <w:rPr>
          <w:rFonts w:ascii="SimSun" w:hAnsi="SimSun" w:eastAsia="SimSun"/>
          <w:sz w:val="21"/>
        </w:rPr>
        <w:t>欲愿祈请·所求速成 …… 319</w:t>
      </w:r>
    </w:p>
    <w:p>
      <w:pPr>
        <w:spacing w:after="0"/>
      </w:pPr>
      <w:r>
        <w:rPr>
          <w:rFonts w:ascii="SimSun" w:hAnsi="SimSun" w:eastAsia="SimSun"/>
          <w:sz w:val="21"/>
        </w:rPr>
        <w:t>教法护神曜神略供 …… 322</w:t>
      </w:r>
    </w:p>
    <w:p>
      <w:pPr>
        <w:spacing w:after="0"/>
      </w:pPr>
      <w:r>
        <w:rPr>
          <w:rFonts w:ascii="SimSun" w:hAnsi="SimSun" w:eastAsia="SimSun"/>
          <w:sz w:val="21"/>
        </w:rPr>
        <w:t>曜神供·至极畏母 …… 323</w:t>
      </w:r>
    </w:p>
    <w:p>
      <w:pPr>
        <w:spacing w:after="0"/>
      </w:pPr>
      <w:r>
        <w:rPr>
          <w:rFonts w:ascii="SimSun" w:hAnsi="SimSun" w:eastAsia="SimSun"/>
          <w:sz w:val="21"/>
        </w:rPr>
        <w:t>曜神供略仪 …… 324</w:t>
      </w:r>
    </w:p>
    <w:p>
      <w:pPr>
        <w:spacing w:after="0"/>
      </w:pPr>
      <w:r>
        <w:rPr>
          <w:rFonts w:ascii="SimSun" w:hAnsi="SimSun" w:eastAsia="SimSun"/>
          <w:sz w:val="21"/>
        </w:rPr>
        <w:t>曜神略供 …… 325</w:t>
      </w:r>
    </w:p>
    <w:p>
      <w:pPr>
        <w:spacing w:after="0"/>
      </w:pPr>
      <w:r>
        <w:rPr>
          <w:rFonts w:ascii="SimSun" w:hAnsi="SimSun" w:eastAsia="SimSun"/>
          <w:sz w:val="21"/>
        </w:rPr>
        <w:t>密咒护母略供 …… 326</w:t>
      </w:r>
    </w:p>
    <w:p>
      <w:pPr>
        <w:spacing w:after="0"/>
      </w:pPr>
      <w:r>
        <w:rPr>
          <w:rFonts w:ascii="SimSun" w:hAnsi="SimSun" w:eastAsia="SimSun"/>
          <w:sz w:val="21"/>
        </w:rPr>
        <w:t>事业祈请·四业成办 …… 326</w:t>
      </w:r>
    </w:p>
    <w:p>
      <w:pPr>
        <w:spacing w:after="0"/>
      </w:pPr>
      <w:r>
        <w:rPr>
          <w:rFonts w:ascii="SimSun" w:hAnsi="SimSun" w:eastAsia="SimSun"/>
          <w:sz w:val="21"/>
        </w:rPr>
        <w:t>曜神催请 …… 327</w:t>
      </w:r>
    </w:p>
    <w:p>
      <w:pPr>
        <w:jc w:val="right"/>
      </w:pPr>
      <w:r>
        <w:rPr>
          <w:rFonts w:ascii="SimSun" w:hAnsi="SimSun" w:eastAsia="SimSun"/>
          <w:i/>
          <w:color w:val="999999"/>
          <w:sz w:val="16"/>
        </w:rPr>
        <w:t>— 源 PDF p.217 —</w:t>
      </w:r>
    </w:p>
    <w:p>
      <w:pPr>
        <w:spacing w:before="160" w:after="40"/>
        <w:jc w:val="center"/>
      </w:pPr>
      <w:r>
        <w:rPr>
          <w:rFonts w:ascii="SimSun" w:hAnsi="SimSun" w:eastAsia="SimSun"/>
          <w:color w:val="999999"/>
          <w:sz w:val="18"/>
        </w:rPr>
        <w:t>【第 206 页】</w:t>
      </w:r>
    </w:p>
    <w:p>
      <w:pPr>
        <w:spacing w:after="0"/>
      </w:pPr>
      <w:r>
        <w:rPr>
          <w:rFonts w:ascii="SimSun" w:hAnsi="SimSun" w:eastAsia="SimSun"/>
          <w:sz w:val="21"/>
        </w:rPr>
        <w:t>星曜祈请略轨 …… 328</w:t>
      </w:r>
    </w:p>
    <w:p>
      <w:pPr>
        <w:spacing w:after="0"/>
      </w:pPr>
      <w:r>
        <w:rPr>
          <w:rFonts w:ascii="SimSun" w:hAnsi="SimSun" w:eastAsia="SimSun"/>
          <w:sz w:val="21"/>
        </w:rPr>
        <w:t>色杰（八部神众）祈请略轨 …… 328</w:t>
      </w:r>
    </w:p>
    <w:p>
      <w:pPr>
        <w:spacing w:after="0"/>
      </w:pPr>
      <w:r>
        <w:rPr>
          <w:rFonts w:ascii="SimSun" w:hAnsi="SimSun" w:eastAsia="SimSun"/>
          <w:sz w:val="21"/>
        </w:rPr>
        <w:t>煨桑供散文仪 …… 329</w:t>
      </w:r>
    </w:p>
    <w:p>
      <w:pPr>
        <w:spacing w:after="0"/>
      </w:pPr>
      <w:r>
        <w:rPr>
          <w:rFonts w:ascii="SimSun" w:hAnsi="SimSun" w:eastAsia="SimSun"/>
          <w:sz w:val="21"/>
        </w:rPr>
        <w:t>嘉擦煨桑略轨 …… 334</w:t>
      </w:r>
    </w:p>
    <w:p>
      <w:pPr>
        <w:spacing w:after="0"/>
      </w:pPr>
      <w:r>
        <w:rPr>
          <w:rFonts w:ascii="SimSun" w:hAnsi="SimSun" w:eastAsia="SimSun"/>
          <w:sz w:val="21"/>
        </w:rPr>
        <w:t>地方神总煨桑 …… 335</w:t>
      </w:r>
    </w:p>
    <w:p>
      <w:pPr>
        <w:spacing w:after="0"/>
      </w:pPr>
      <w:r>
        <w:rPr>
          <w:rFonts w:ascii="SimSun" w:hAnsi="SimSun" w:eastAsia="SimSun"/>
          <w:sz w:val="21"/>
        </w:rPr>
        <w:t>加日（护法）祈请略轨 …… 336</w:t>
      </w:r>
    </w:p>
    <w:p>
      <w:pPr>
        <w:spacing w:after="0"/>
      </w:pPr>
      <w:r>
        <w:rPr>
          <w:rFonts w:ascii="SimSun" w:hAnsi="SimSun" w:eastAsia="SimSun"/>
          <w:sz w:val="21"/>
        </w:rPr>
        <w:t>加日祈请略轨 …… 336</w:t>
      </w:r>
    </w:p>
    <w:p>
      <w:pPr>
        <w:spacing w:after="0"/>
      </w:pPr>
      <w:r>
        <w:rPr>
          <w:rFonts w:ascii="SimSun" w:hAnsi="SimSun" w:eastAsia="SimSun"/>
          <w:sz w:val="21"/>
        </w:rPr>
        <w:t>地主多吉札杰玛祈请供养 …… 337</w:t>
      </w:r>
    </w:p>
    <w:p>
      <w:pPr>
        <w:spacing w:after="0"/>
      </w:pPr>
      <w:r>
        <w:rPr>
          <w:rFonts w:ascii="SimSun" w:hAnsi="SimSun" w:eastAsia="SimSun"/>
          <w:sz w:val="21"/>
        </w:rPr>
        <w:t>地主加日祈请文 …… 338</w:t>
      </w:r>
    </w:p>
    <w:p>
      <w:pPr>
        <w:spacing w:after="0"/>
      </w:pPr>
      <w:r>
        <w:rPr>
          <w:rFonts w:ascii="SimSun" w:hAnsi="SimSun" w:eastAsia="SimSun"/>
          <w:sz w:val="21"/>
        </w:rPr>
        <w:t>地主嘉擦夏嘎尔之煨桑供·所欲速成 …… 339</w:t>
      </w:r>
    </w:p>
    <w:p>
      <w:pPr>
        <w:spacing w:after="0"/>
      </w:pPr>
      <w:r>
        <w:rPr>
          <w:rFonts w:ascii="SimSun" w:hAnsi="SimSun" w:eastAsia="SimSun"/>
          <w:sz w:val="21"/>
        </w:rPr>
        <w:t>护法事业付嘱 …… 340</w:t>
      </w:r>
    </w:p>
    <w:p>
      <w:pPr>
        <w:spacing w:after="0"/>
      </w:pPr>
      <w:r>
        <w:rPr>
          <w:rFonts w:ascii="SimSun" w:hAnsi="SimSun" w:eastAsia="SimSun"/>
          <w:sz w:val="21"/>
        </w:rPr>
        <w:t>括帝协宁之煨桑供 …… 341</w:t>
      </w:r>
    </w:p>
    <w:p>
      <w:pPr>
        <w:spacing w:after="0"/>
      </w:pPr>
      <w:r>
        <w:rPr>
          <w:rFonts w:ascii="SimSun" w:hAnsi="SimSun" w:eastAsia="SimSun"/>
          <w:sz w:val="21"/>
        </w:rPr>
        <w:t>协宁祈请略轨 …… 342</w:t>
      </w:r>
    </w:p>
    <w:p>
      <w:pPr>
        <w:spacing w:after="0"/>
      </w:pPr>
      <w:r>
        <w:rPr>
          <w:rFonts w:ascii="SimSun" w:hAnsi="SimSun" w:eastAsia="SimSun"/>
          <w:sz w:val="21"/>
        </w:rPr>
        <w:t>祈请供养散文仪 …… 343</w:t>
      </w:r>
    </w:p>
    <w:p>
      <w:pPr>
        <w:spacing w:after="0"/>
      </w:pPr>
      <w:r>
        <w:rPr>
          <w:rFonts w:ascii="SimSun" w:hAnsi="SimSun" w:eastAsia="SimSun"/>
          <w:sz w:val="21"/>
        </w:rPr>
        <w:t>生起风马 …… 346</w:t>
      </w:r>
    </w:p>
    <w:p>
      <w:pPr>
        <w:spacing w:after="0"/>
      </w:pPr>
      <w:r>
        <w:rPr>
          <w:rFonts w:ascii="SimSun" w:hAnsi="SimSun" w:eastAsia="SimSun"/>
          <w:sz w:val="21"/>
        </w:rPr>
        <w:t>风马四句 …… 346</w:t>
      </w:r>
    </w:p>
    <w:p>
      <w:pPr>
        <w:spacing w:after="0"/>
      </w:pPr>
      <w:r>
        <w:rPr>
          <w:rFonts w:ascii="SimSun" w:hAnsi="SimSun" w:eastAsia="SimSun"/>
          <w:sz w:val="21"/>
        </w:rPr>
        <w:t>吉祥风马生起法 …… 347</w:t>
      </w:r>
    </w:p>
    <w:p>
      <w:pPr>
        <w:spacing w:after="0"/>
      </w:pPr>
      <w:r>
        <w:rPr>
          <w:rFonts w:ascii="SimSun" w:hAnsi="SimSun" w:eastAsia="SimSun"/>
          <w:sz w:val="21"/>
        </w:rPr>
        <w:t>风马略轨 …… 348</w:t>
      </w:r>
    </w:p>
    <w:p>
      <w:pPr>
        <w:spacing w:after="0"/>
      </w:pPr>
      <w:r>
        <w:rPr>
          <w:rFonts w:ascii="SimSun" w:hAnsi="SimSun" w:eastAsia="SimSun"/>
          <w:sz w:val="21"/>
        </w:rPr>
        <w:t>无漏本智煨桑供 …… 349</w:t>
      </w:r>
    </w:p>
    <w:p>
      <w:pPr>
        <w:spacing w:after="0"/>
      </w:pPr>
      <w:r>
        <w:rPr>
          <w:rFonts w:ascii="SimSun" w:hAnsi="SimSun" w:eastAsia="SimSun"/>
          <w:sz w:val="21"/>
        </w:rPr>
        <w:t>觉囊派教法源流笔录 …… 355</w:t>
      </w:r>
    </w:p>
    <w:p>
      <w:pPr>
        <w:spacing w:after="0"/>
      </w:pPr>
      <w:r>
        <w:rPr>
          <w:rFonts w:ascii="SimSun" w:hAnsi="SimSun" w:eastAsia="SimSun"/>
          <w:sz w:val="21"/>
        </w:rPr>
        <w:t>基道果三者 …… 385</w:t>
      </w:r>
    </w:p>
    <w:p>
      <w:pPr>
        <w:spacing w:after="0"/>
      </w:pPr>
      <w:r>
        <w:rPr>
          <w:rFonts w:ascii="SimSun" w:hAnsi="SimSun" w:eastAsia="SimSun"/>
          <w:sz w:val="21"/>
        </w:rPr>
        <w:t>六支加行体性略义 …… 409</w:t>
      </w:r>
    </w:p>
    <w:p>
      <w:pPr>
        <w:spacing w:after="0"/>
      </w:pPr>
      <w:r>
        <w:rPr>
          <w:rFonts w:ascii="SimSun" w:hAnsi="SimSun" w:eastAsia="SimSun"/>
          <w:sz w:val="21"/>
        </w:rPr>
        <w:t>甘露精华 …… 410</w:t>
      </w:r>
    </w:p>
    <w:p>
      <w:pPr>
        <w:jc w:val="right"/>
      </w:pPr>
      <w:r>
        <w:rPr>
          <w:rFonts w:ascii="SimSun" w:hAnsi="SimSun" w:eastAsia="SimSun"/>
          <w:i/>
          <w:color w:val="999999"/>
          <w:sz w:val="16"/>
        </w:rPr>
        <w:t>— 源 PDF p.218 —</w:t>
      </w:r>
    </w:p>
    <w:p>
      <w:pPr>
        <w:spacing w:before="160" w:after="40"/>
        <w:jc w:val="center"/>
      </w:pPr>
      <w:r>
        <w:rPr>
          <w:rFonts w:ascii="SimSun" w:hAnsi="SimSun" w:eastAsia="SimSun"/>
          <w:color w:val="999999"/>
          <w:sz w:val="18"/>
        </w:rPr>
        <w:t>【第 207 页】</w:t>
      </w:r>
    </w:p>
    <w:p>
      <w:pPr>
        <w:spacing w:after="0"/>
      </w:pPr>
      <w:r>
        <w:rPr>
          <w:rFonts w:ascii="SimSun" w:hAnsi="SimSun" w:eastAsia="SimSun"/>
          <w:sz w:val="21"/>
        </w:rPr>
        <w:t>六支加行之辨析 …… 411</w:t>
      </w:r>
    </w:p>
    <w:p>
      <w:pPr>
        <w:spacing w:after="0"/>
      </w:pPr>
      <w:r>
        <w:rPr>
          <w:rFonts w:ascii="SimSun" w:hAnsi="SimSun" w:eastAsia="SimSun"/>
          <w:sz w:val="21"/>
        </w:rPr>
        <w:t>《入菩萨行论》纲要连同注疏科判 …… 425</w:t>
      </w:r>
    </w:p>
    <w:p>
      <w:pPr>
        <w:spacing w:after="0"/>
      </w:pPr>
      <w:r>
        <w:rPr>
          <w:rFonts w:ascii="SimSun" w:hAnsi="SimSun" w:eastAsia="SimSun"/>
          <w:sz w:val="21"/>
        </w:rPr>
        <w:t>传承祈请文 …… 444</w:t>
      </w:r>
    </w:p>
    <w:p>
      <w:pPr>
        <w:spacing w:after="0"/>
      </w:pPr>
      <w:r>
        <w:rPr>
          <w:rFonts w:ascii="SimSun" w:hAnsi="SimSun" w:eastAsia="SimSun"/>
          <w:sz w:val="21"/>
        </w:rPr>
        <w:t>教法众生安乐发愿文 …… 445</w:t>
      </w:r>
    </w:p>
    <w:p>
      <w:pPr>
        <w:spacing w:after="0"/>
      </w:pPr>
      <w:r>
        <w:rPr>
          <w:rFonts w:ascii="SimSun" w:hAnsi="SimSun" w:eastAsia="SimSun"/>
          <w:sz w:val="21"/>
        </w:rPr>
        <w:t>《谛语·速见具种金颜》 …… 446</w:t>
      </w:r>
    </w:p>
    <w:p>
      <w:pPr>
        <w:spacing w:after="0"/>
      </w:pPr>
      <w:r>
        <w:rPr>
          <w:rFonts w:ascii="SimSun" w:hAnsi="SimSun" w:eastAsia="SimSun"/>
          <w:sz w:val="21"/>
        </w:rPr>
        <w:t>察雅寺纯净了义遂愿洲修行院之规章·遍明镜 …… 447</w:t>
      </w:r>
    </w:p>
    <w:p>
      <w:pPr>
        <w:spacing w:after="0"/>
      </w:pPr>
      <w:r>
        <w:rPr>
          <w:rFonts w:ascii="SimSun" w:hAnsi="SimSun" w:eastAsia="SimSun"/>
          <w:sz w:val="21"/>
        </w:rPr>
        <w:t>会议呈文 …… 451</w:t>
      </w:r>
    </w:p>
    <w:p>
      <w:pPr>
        <w:spacing w:after="0"/>
      </w:pPr>
      <w:r>
        <w:rPr>
          <w:rFonts w:ascii="SimSun" w:hAnsi="SimSun" w:eastAsia="SimSun"/>
          <w:sz w:val="21"/>
        </w:rPr>
        <w:t>刊印发愿文 …… 457</w:t>
      </w:r>
    </w:p>
    <w:p>
      <w:pPr>
        <w:jc w:val="right"/>
      </w:pPr>
      <w:r>
        <w:rPr>
          <w:rFonts w:ascii="SimSun" w:hAnsi="SimSun" w:eastAsia="SimSun"/>
          <w:i/>
          <w:color w:val="999999"/>
          <w:sz w:val="16"/>
        </w:rPr>
        <w:t>— 源 PDF p.219 —</w:t>
      </w:r>
    </w:p>
    <w:p>
      <w:pPr>
        <w:spacing w:before="160" w:after="40"/>
        <w:jc w:val="center"/>
      </w:pPr>
      <w:r>
        <w:rPr>
          <w:rFonts w:ascii="SimSun" w:hAnsi="SimSun" w:eastAsia="SimSun"/>
          <w:color w:val="999999"/>
          <w:sz w:val="18"/>
        </w:rPr>
        <w:t>【第 208 页】</w:t>
      </w:r>
    </w:p>
    <w:p>
      <w:pPr>
        <w:spacing w:before="200" w:after="80"/>
      </w:pPr>
      <w:r>
        <w:rPr>
          <w:rFonts w:ascii="SimSun" w:hAnsi="SimSun" w:eastAsia="SimSun"/>
          <w:b/>
          <w:color w:val="8B2500"/>
          <w:sz w:val="28"/>
        </w:rPr>
        <w:t>阿旺丹增朗杰等文集</w:t>
      </w:r>
    </w:p>
    <w:p>
      <w:pPr>
        <w:spacing w:after="0"/>
      </w:pPr>
      <w:r>
        <w:rPr>
          <w:rFonts w:ascii="SimSun" w:hAnsi="SimSun" w:eastAsia="SimSun"/>
          <w:sz w:val="21"/>
        </w:rPr>
        <w:t>（118）</w:t>
      </w:r>
    </w:p>
    <w:p>
      <w:pPr>
        <w:spacing w:before="200" w:after="80"/>
      </w:pPr>
      <w:r>
        <w:rPr>
          <w:rFonts w:ascii="SimSun" w:hAnsi="SimSun" w:eastAsia="SimSun"/>
          <w:b/>
          <w:color w:val="8B2500"/>
          <w:sz w:val="28"/>
        </w:rPr>
        <w:t>阿旺丹增朗杰之教法</w:t>
      </w:r>
    </w:p>
    <w:p>
      <w:pPr>
        <w:spacing w:after="0"/>
      </w:pPr>
      <w:r>
        <w:rPr>
          <w:rFonts w:ascii="SimSun" w:hAnsi="SimSun" w:eastAsia="SimSun"/>
          <w:sz w:val="21"/>
        </w:rPr>
        <w:t>阿旺钦列传记略述明鉴 …… 3</w:t>
      </w:r>
    </w:p>
    <w:p>
      <w:pPr>
        <w:spacing w:after="0"/>
      </w:pPr>
      <w:r>
        <w:rPr>
          <w:rFonts w:ascii="SimSun" w:hAnsi="SimSun" w:eastAsia="SimSun"/>
          <w:sz w:val="21"/>
        </w:rPr>
        <w:t>阿旺丹增朗杰传记略述明鉴·三信具足 …… 25</w:t>
      </w:r>
    </w:p>
    <w:p>
      <w:pPr>
        <w:spacing w:after="0"/>
      </w:pPr>
      <w:r>
        <w:rPr>
          <w:rFonts w:ascii="SimSun" w:hAnsi="SimSun" w:eastAsia="SimSun"/>
          <w:sz w:val="21"/>
        </w:rPr>
        <w:t>无量寿一尊一瓶长寿修法甘露流之传承祈请 …… 43</w:t>
      </w:r>
    </w:p>
    <w:p>
      <w:pPr>
        <w:spacing w:after="0"/>
      </w:pPr>
      <w:r>
        <w:rPr>
          <w:rFonts w:ascii="SimSun" w:hAnsi="SimSun" w:eastAsia="SimSun"/>
          <w:sz w:val="21"/>
        </w:rPr>
        <w:t>长寿灌顶一尊一瓶长寿修法甘露流 …… 45</w:t>
      </w:r>
    </w:p>
    <w:p>
      <w:pPr>
        <w:spacing w:after="0"/>
      </w:pPr>
      <w:r>
        <w:rPr>
          <w:rFonts w:ascii="SimSun" w:hAnsi="SimSun" w:eastAsia="SimSun"/>
          <w:sz w:val="21"/>
        </w:rPr>
        <w:t>长寿修法之简明煨桑 …… 69</w:t>
      </w:r>
    </w:p>
    <w:p>
      <w:pPr>
        <w:spacing w:after="0"/>
      </w:pPr>
      <w:r>
        <w:rPr>
          <w:rFonts w:ascii="SimSun" w:hAnsi="SimSun" w:eastAsia="SimSun"/>
          <w:sz w:val="21"/>
        </w:rPr>
        <w:t>地主朵玛 …… 75</w:t>
      </w:r>
    </w:p>
    <w:p>
      <w:pPr>
        <w:spacing w:after="0"/>
      </w:pPr>
      <w:r>
        <w:rPr>
          <w:rFonts w:ascii="SimSun" w:hAnsi="SimSun" w:eastAsia="SimSun"/>
          <w:sz w:val="21"/>
        </w:rPr>
        <w:t>金汁 …… 77</w:t>
      </w:r>
    </w:p>
    <w:p>
      <w:pPr>
        <w:spacing w:before="200" w:after="80"/>
      </w:pPr>
      <w:r>
        <w:rPr>
          <w:rFonts w:ascii="SimSun" w:hAnsi="SimSun" w:eastAsia="SimSun"/>
          <w:b/>
          <w:color w:val="8B2500"/>
          <w:sz w:val="28"/>
        </w:rPr>
        <w:t>根桑钦列朗杰之教法</w:t>
      </w:r>
    </w:p>
    <w:p>
      <w:pPr>
        <w:spacing w:after="0"/>
      </w:pPr>
      <w:r>
        <w:rPr>
          <w:rFonts w:ascii="SimSun" w:hAnsi="SimSun" w:eastAsia="SimSun"/>
          <w:sz w:val="21"/>
        </w:rPr>
        <w:t>吉祥上师祖古根桑钦列朗杰传记·信心藤蔓略述 …… 81</w:t>
      </w:r>
    </w:p>
    <w:p>
      <w:pPr>
        <w:spacing w:after="0"/>
      </w:pPr>
      <w:r>
        <w:rPr>
          <w:rFonts w:ascii="SimSun" w:hAnsi="SimSun" w:eastAsia="SimSun"/>
          <w:sz w:val="21"/>
        </w:rPr>
        <w:t>上师祈请文 …… 93</w:t>
      </w:r>
    </w:p>
    <w:p>
      <w:pPr>
        <w:spacing w:after="0"/>
      </w:pPr>
      <w:r>
        <w:rPr>
          <w:rFonts w:ascii="SimSun" w:hAnsi="SimSun" w:eastAsia="SimSun"/>
          <w:sz w:val="21"/>
        </w:rPr>
        <w:t>上师祈请文·希有稀奇 …… 95</w:t>
      </w:r>
    </w:p>
    <w:p>
      <w:pPr>
        <w:spacing w:after="0"/>
      </w:pPr>
      <w:r>
        <w:rPr>
          <w:rFonts w:ascii="SimSun" w:hAnsi="SimSun" w:eastAsia="SimSun"/>
          <w:sz w:val="21"/>
        </w:rPr>
        <w:t>长寿祈请文·谛语任运成就之妙音 …… 97</w:t>
      </w:r>
    </w:p>
    <w:p>
      <w:pPr>
        <w:spacing w:after="0"/>
      </w:pPr>
      <w:r>
        <w:rPr>
          <w:rFonts w:ascii="SimSun" w:hAnsi="SimSun" w:eastAsia="SimSun"/>
          <w:sz w:val="21"/>
        </w:rPr>
        <w:t>上师瑜伽笔录·修法要义显明 …… 99</w:t>
      </w:r>
    </w:p>
    <w:p>
      <w:pPr>
        <w:spacing w:after="0"/>
      </w:pPr>
      <w:r>
        <w:rPr>
          <w:rFonts w:ascii="SimSun" w:hAnsi="SimSun" w:eastAsia="SimSun"/>
          <w:sz w:val="21"/>
        </w:rPr>
        <w:t>吉祥宝帐依怙大红食子回遮之备忘录 …… 123</w:t>
      </w:r>
    </w:p>
    <w:p>
      <w:pPr>
        <w:jc w:val="right"/>
      </w:pPr>
      <w:r>
        <w:rPr>
          <w:rFonts w:ascii="SimSun" w:hAnsi="SimSun" w:eastAsia="SimSun"/>
          <w:i/>
          <w:color w:val="999999"/>
          <w:sz w:val="16"/>
        </w:rPr>
        <w:t>— 源 PDF p.220 —</w:t>
      </w:r>
    </w:p>
    <w:p>
      <w:pPr>
        <w:spacing w:before="160" w:after="40"/>
        <w:jc w:val="center"/>
      </w:pPr>
      <w:r>
        <w:rPr>
          <w:rFonts w:ascii="SimSun" w:hAnsi="SimSun" w:eastAsia="SimSun"/>
          <w:color w:val="999999"/>
          <w:sz w:val="18"/>
        </w:rPr>
        <w:t>【第 209 页】</w:t>
      </w:r>
    </w:p>
    <w:p>
      <w:pPr>
        <w:spacing w:after="0"/>
      </w:pPr>
      <w:r>
        <w:rPr>
          <w:rFonts w:ascii="SimSun" w:hAnsi="SimSun" w:eastAsia="SimSun"/>
          <w:sz w:val="21"/>
        </w:rPr>
        <w:t>圣大悲观音王式生圆次第观修仪轨笔录 …… 157</w:t>
      </w:r>
    </w:p>
    <w:p>
      <w:pPr>
        <w:spacing w:after="0"/>
      </w:pPr>
      <w:r>
        <w:rPr>
          <w:rFonts w:ascii="SimSun" w:hAnsi="SimSun" w:eastAsia="SimSun"/>
          <w:sz w:val="21"/>
        </w:rPr>
        <w:t>观音六字真言成就法·觉沃式仪轨连同前行开许 …… 165</w:t>
      </w:r>
    </w:p>
    <w:p>
      <w:pPr>
        <w:spacing w:after="0"/>
      </w:pPr>
      <w:r>
        <w:rPr>
          <w:rFonts w:ascii="SimSun" w:hAnsi="SimSun" w:eastAsia="SimSun"/>
          <w:sz w:val="21"/>
        </w:rPr>
        <w:t>调伏精怪传承祈请文 …… 175</w:t>
      </w:r>
    </w:p>
    <w:p>
      <w:pPr>
        <w:spacing w:after="0"/>
      </w:pPr>
      <w:r>
        <w:rPr>
          <w:rFonts w:ascii="SimSun" w:hAnsi="SimSun" w:eastAsia="SimSun"/>
          <w:sz w:val="21"/>
        </w:rPr>
        <w:t>秽迹金刚成就法连同开许 …… 177</w:t>
      </w:r>
    </w:p>
    <w:p>
      <w:pPr>
        <w:spacing w:after="0"/>
      </w:pPr>
      <w:r>
        <w:rPr>
          <w:rFonts w:ascii="SimSun" w:hAnsi="SimSun" w:eastAsia="SimSun"/>
          <w:sz w:val="21"/>
        </w:rPr>
        <w:t>长寿法甘露海之前行要门与衔接文 …… 187</w:t>
      </w:r>
    </w:p>
    <w:p>
      <w:pPr>
        <w:spacing w:after="0"/>
      </w:pPr>
      <w:r>
        <w:rPr>
          <w:rFonts w:ascii="SimSun" w:hAnsi="SimSun" w:eastAsia="SimSun"/>
          <w:sz w:val="21"/>
        </w:rPr>
        <w:t>不动佛九尊仪轨广释·见者遍明 …… 193</w:t>
      </w:r>
    </w:p>
    <w:p>
      <w:pPr>
        <w:spacing w:after="0"/>
      </w:pPr>
      <w:r>
        <w:rPr>
          <w:rFonts w:ascii="SimSun" w:hAnsi="SimSun" w:eastAsia="SimSun"/>
          <w:sz w:val="21"/>
        </w:rPr>
        <w:t>不动佛焚施仪轨之念诵安排·无知暗除 …… 209</w:t>
      </w:r>
    </w:p>
    <w:p>
      <w:pPr>
        <w:spacing w:after="0"/>
      </w:pPr>
      <w:r>
        <w:rPr>
          <w:rFonts w:ascii="SimSun" w:hAnsi="SimSun" w:eastAsia="SimSun"/>
          <w:sz w:val="21"/>
        </w:rPr>
        <w:t>南门引导·解脱明灯 …… 213</w:t>
      </w:r>
    </w:p>
    <w:p>
      <w:pPr>
        <w:spacing w:after="0"/>
      </w:pPr>
      <w:r>
        <w:rPr>
          <w:rFonts w:ascii="SimSun" w:hAnsi="SimSun" w:eastAsia="SimSun"/>
          <w:sz w:val="21"/>
        </w:rPr>
        <w:t>堕忏灌顶历史略述 …… 223</w:t>
      </w:r>
    </w:p>
    <w:p>
      <w:pPr>
        <w:spacing w:after="0"/>
      </w:pPr>
      <w:r>
        <w:rPr>
          <w:rFonts w:ascii="SimSun" w:hAnsi="SimSun" w:eastAsia="SimSun"/>
          <w:sz w:val="21"/>
        </w:rPr>
        <w:t>时轮俱生及供养仪轨要义等可配用之文 …… 225</w:t>
      </w:r>
    </w:p>
    <w:p>
      <w:pPr>
        <w:spacing w:after="0"/>
      </w:pPr>
      <w:r>
        <w:rPr>
          <w:rFonts w:ascii="SimSun" w:hAnsi="SimSun" w:eastAsia="SimSun"/>
          <w:sz w:val="21"/>
        </w:rPr>
        <w:t>直指捷道略要等 …… 227</w:t>
      </w:r>
    </w:p>
    <w:p>
      <w:pPr>
        <w:spacing w:after="0"/>
      </w:pPr>
      <w:r>
        <w:rPr>
          <w:rFonts w:ascii="SimSun" w:hAnsi="SimSun" w:eastAsia="SimSun"/>
          <w:sz w:val="21"/>
        </w:rPr>
        <w:t>断法灌顶虚空门开启之历史·珍珠鬘 …… 233</w:t>
      </w:r>
    </w:p>
    <w:p>
      <w:pPr>
        <w:spacing w:after="0"/>
      </w:pPr>
      <w:r>
        <w:rPr>
          <w:rFonts w:ascii="SimSun" w:hAnsi="SimSun" w:eastAsia="SimSun"/>
          <w:sz w:val="21"/>
        </w:rPr>
        <w:t>深义断法摄灌·威镇穹帐 …… 243</w:t>
      </w:r>
    </w:p>
    <w:p>
      <w:pPr>
        <w:spacing w:after="0"/>
      </w:pPr>
      <w:r>
        <w:rPr>
          <w:rFonts w:ascii="SimSun" w:hAnsi="SimSun" w:eastAsia="SimSun"/>
          <w:sz w:val="21"/>
        </w:rPr>
        <w:t>深义断法施身供云·普贤 …… 253</w:t>
      </w:r>
    </w:p>
    <w:p>
      <w:pPr>
        <w:spacing w:after="0"/>
      </w:pPr>
      <w:r>
        <w:rPr>
          <w:rFonts w:ascii="SimSun" w:hAnsi="SimSun" w:eastAsia="SimSun"/>
          <w:sz w:val="21"/>
        </w:rPr>
        <w:t>深义断法诛魔断尸略仪念诵安排·诛戮凶暴 …… 259</w:t>
      </w:r>
    </w:p>
    <w:p>
      <w:pPr>
        <w:spacing w:after="0"/>
      </w:pPr>
      <w:r>
        <w:rPr>
          <w:rFonts w:ascii="SimSun" w:hAnsi="SimSun" w:eastAsia="SimSun"/>
          <w:sz w:val="21"/>
        </w:rPr>
        <w:t>吉祥时轮荟供·甘露旋流念诵无误 …… 299</w:t>
      </w:r>
    </w:p>
    <w:p>
      <w:pPr>
        <w:spacing w:after="0"/>
      </w:pPr>
      <w:r>
        <w:rPr>
          <w:rFonts w:ascii="SimSun" w:hAnsi="SimSun" w:eastAsia="SimSun"/>
          <w:sz w:val="21"/>
        </w:rPr>
        <w:t>八天威力成就口诀等 …… 309</w:t>
      </w:r>
    </w:p>
    <w:p>
      <w:pPr>
        <w:spacing w:after="0"/>
      </w:pPr>
      <w:r>
        <w:rPr>
          <w:rFonts w:ascii="SimSun" w:hAnsi="SimSun" w:eastAsia="SimSun"/>
          <w:sz w:val="21"/>
        </w:rPr>
        <w:t>多闻天子红矛者煨桑供 …… 311</w:t>
      </w:r>
    </w:p>
    <w:p>
      <w:pPr>
        <w:spacing w:before="200" w:after="80"/>
      </w:pPr>
      <w:r>
        <w:rPr>
          <w:rFonts w:ascii="SimSun" w:hAnsi="SimSun" w:eastAsia="SimSun"/>
          <w:b/>
          <w:color w:val="8B2500"/>
          <w:sz w:val="28"/>
        </w:rPr>
        <w:t>贡秋晋美朗杰 (dKon-mchog 'Jigs-med rNam-rgyal) 之教法</w:t>
      </w:r>
    </w:p>
    <w:p>
      <w:pPr>
        <w:spacing w:after="0"/>
      </w:pPr>
      <w:r>
        <w:rPr>
          <w:rFonts w:ascii="SimSun" w:hAnsi="SimSun" w:eastAsia="SimSun"/>
          <w:sz w:val="21"/>
        </w:rPr>
        <w:t>至尊贡秋晋美朗杰传记 …… 315</w:t>
      </w:r>
    </w:p>
    <w:p>
      <w:pPr>
        <w:jc w:val="right"/>
      </w:pPr>
      <w:r>
        <w:rPr>
          <w:rFonts w:ascii="SimSun" w:hAnsi="SimSun" w:eastAsia="SimSun"/>
          <w:i/>
          <w:color w:val="999999"/>
          <w:sz w:val="16"/>
        </w:rPr>
        <w:t>— 源 PDF p.221 —</w:t>
      </w:r>
    </w:p>
    <w:p>
      <w:pPr>
        <w:spacing w:before="160" w:after="40"/>
        <w:jc w:val="center"/>
      </w:pPr>
      <w:r>
        <w:rPr>
          <w:rFonts w:ascii="SimSun" w:hAnsi="SimSun" w:eastAsia="SimSun"/>
          <w:color w:val="999999"/>
          <w:sz w:val="18"/>
        </w:rPr>
        <w:t>【第 210 页】</w:t>
      </w:r>
    </w:p>
    <w:p>
      <w:pPr>
        <w:spacing w:after="0"/>
      </w:pPr>
      <w:r>
        <w:rPr>
          <w:rFonts w:ascii="SimSun" w:hAnsi="SimSun" w:eastAsia="SimSun"/>
          <w:sz w:val="21"/>
        </w:rPr>
        <w:t>中阴引介略要等 …… 343</w:t>
      </w:r>
    </w:p>
    <w:p>
      <w:pPr>
        <w:spacing w:after="0"/>
      </w:pPr>
      <w:r>
        <w:rPr>
          <w:rFonts w:ascii="SimSun" w:hAnsi="SimSun" w:eastAsia="SimSun"/>
          <w:sz w:val="21"/>
        </w:rPr>
        <w:t>大威德煨桑供 …… 347</w:t>
      </w:r>
    </w:p>
    <w:p>
      <w:pPr>
        <w:spacing w:after="0"/>
      </w:pPr>
      <w:r>
        <w:rPr>
          <w:rFonts w:ascii="SimSun" w:hAnsi="SimSun" w:eastAsia="SimSun"/>
          <w:sz w:val="21"/>
        </w:rPr>
        <w:t>日常回向发愿文 …… 351</w:t>
      </w:r>
    </w:p>
    <w:p>
      <w:pPr>
        <w:spacing w:after="0"/>
      </w:pPr>
      <w:r>
        <w:rPr>
          <w:rFonts w:ascii="SimSun" w:hAnsi="SimSun" w:eastAsia="SimSun"/>
          <w:sz w:val="21"/>
        </w:rPr>
        <w:t>吉祥怙主扎刹之煨桑供·事业速成 …… 353</w:t>
      </w:r>
    </w:p>
    <w:p>
      <w:pPr>
        <w:spacing w:after="0"/>
      </w:pPr>
      <w:r>
        <w:rPr>
          <w:rFonts w:ascii="SimSun" w:hAnsi="SimSun" w:eastAsia="SimSun"/>
          <w:sz w:val="21"/>
        </w:rPr>
        <w:t>吉祥六臂怙主煨桑供·遣除一切障碍 …… 357</w:t>
      </w:r>
    </w:p>
    <w:p>
      <w:pPr>
        <w:spacing w:after="0"/>
      </w:pPr>
      <w:r>
        <w:rPr>
          <w:rFonts w:ascii="SimSun" w:hAnsi="SimSun" w:eastAsia="SimSun"/>
          <w:sz w:val="21"/>
        </w:rPr>
        <w:t>时轮传承祈请之煨桑文 …… 359</w:t>
      </w:r>
    </w:p>
    <w:p>
      <w:pPr>
        <w:spacing w:after="0"/>
      </w:pPr>
      <w:r>
        <w:rPr>
          <w:rFonts w:ascii="SimSun" w:hAnsi="SimSun" w:eastAsia="SimSun"/>
          <w:sz w:val="21"/>
        </w:rPr>
        <w:t>不动佛传承祈请煨桑文 …… 360</w:t>
      </w:r>
    </w:p>
    <w:p>
      <w:pPr>
        <w:spacing w:after="0"/>
      </w:pPr>
      <w:r>
        <w:rPr>
          <w:rFonts w:ascii="SimSun" w:hAnsi="SimSun" w:eastAsia="SimSun"/>
          <w:sz w:val="21"/>
        </w:rPr>
        <w:t>吉祥本师历代传承史·金鬘如意宝·速赐悉地 …… 361</w:t>
      </w:r>
    </w:p>
    <w:p>
      <w:pPr>
        <w:spacing w:before="200" w:after="80"/>
      </w:pPr>
      <w:r>
        <w:rPr>
          <w:rFonts w:ascii="SimSun" w:hAnsi="SimSun" w:eastAsia="SimSun"/>
          <w:b/>
          <w:color w:val="8B2500"/>
          <w:sz w:val="28"/>
        </w:rPr>
        <w:t>藏巴·库穹·阿旺索南班丹秋列南杰(Gtsang-pa sKu-'bring Ngag-dbang bSod-nams dPal-ldan Phyogs-las rNam-rgyal)之教法</w:t>
      </w:r>
    </w:p>
    <w:p>
      <w:pPr>
        <w:spacing w:after="0"/>
      </w:pPr>
      <w:r>
        <w:rPr>
          <w:rFonts w:ascii="SimSun" w:hAnsi="SimSun" w:eastAsia="SimSun"/>
          <w:sz w:val="21"/>
        </w:rPr>
        <w:t>祈请文与教诫类 …… 367</w:t>
      </w:r>
    </w:p>
    <w:p>
      <w:pPr>
        <w:spacing w:after="0"/>
      </w:pPr>
      <w:r>
        <w:rPr>
          <w:rFonts w:ascii="SimSun" w:hAnsi="SimSun" w:eastAsia="SimSun"/>
          <w:sz w:val="21"/>
        </w:rPr>
        <w:t>祈请供养·吉祥金鬘 …… 369</w:t>
      </w:r>
    </w:p>
    <w:p>
      <w:pPr>
        <w:spacing w:before="200" w:after="80"/>
      </w:pPr>
      <w:r>
        <w:rPr>
          <w:rFonts w:ascii="SimSun" w:hAnsi="SimSun" w:eastAsia="SimSun"/>
          <w:b/>
          <w:color w:val="8B2500"/>
          <w:sz w:val="28"/>
        </w:rPr>
        <w:t>上师阿旺嘉措(Ngag-dbang rGya-mtsho)之教法</w:t>
      </w:r>
    </w:p>
    <w:p>
      <w:pPr>
        <w:spacing w:after="0"/>
      </w:pPr>
      <w:r>
        <w:rPr>
          <w:rFonts w:ascii="SimSun" w:hAnsi="SimSun" w:eastAsia="SimSun"/>
          <w:sz w:val="21"/>
        </w:rPr>
        <w:t>藏钦上师传记·童月藤蔓·善缘趣入遍知果位之津梁 …… 373</w:t>
      </w:r>
    </w:p>
    <w:p>
      <w:pPr>
        <w:spacing w:after="0"/>
      </w:pPr>
      <w:r>
        <w:rPr>
          <w:rFonts w:ascii="SimSun" w:hAnsi="SimSun" w:eastAsia="SimSun"/>
          <w:sz w:val="21"/>
        </w:rPr>
        <w:t>依怙藏珠仁波切·贡却久美秋列南杰班桑波之祈请文·白莲花鬘 …… 399</w:t>
      </w:r>
    </w:p>
    <w:p>
      <w:pPr>
        <w:spacing w:after="0"/>
      </w:pPr>
      <w:r>
        <w:rPr>
          <w:rFonts w:ascii="SimSun" w:hAnsi="SimSun" w:eastAsia="SimSun"/>
          <w:sz w:val="21"/>
        </w:rPr>
        <w:t>基道果三之阐释 …… 401</w:t>
      </w:r>
    </w:p>
    <w:p>
      <w:pPr>
        <w:spacing w:after="0"/>
      </w:pPr>
      <w:r>
        <w:rPr>
          <w:rFonts w:ascii="SimSun" w:hAnsi="SimSun" w:eastAsia="SimSun"/>
          <w:sz w:val="21"/>
        </w:rPr>
        <w:t>共通前行四种转心法引导文 …… 405</w:t>
      </w:r>
    </w:p>
    <w:p>
      <w:pPr>
        <w:spacing w:after="0"/>
      </w:pPr>
      <w:r>
        <w:rPr>
          <w:rFonts w:ascii="SimSun" w:hAnsi="SimSun" w:eastAsia="SimSun"/>
          <w:sz w:val="21"/>
        </w:rPr>
        <w:t>皈依发心引导文·下根者近养 …… 411</w:t>
      </w:r>
    </w:p>
    <w:p>
      <w:pPr>
        <w:spacing w:after="0"/>
      </w:pPr>
      <w:r>
        <w:rPr>
          <w:rFonts w:ascii="SimSun" w:hAnsi="SimSun" w:eastAsia="SimSun"/>
          <w:sz w:val="21"/>
        </w:rPr>
        <w:t>金刚萨埵修诵引导文·略要显义 …… 425</w:t>
      </w:r>
    </w:p>
    <w:p>
      <w:pPr>
        <w:jc w:val="right"/>
      </w:pPr>
      <w:r>
        <w:rPr>
          <w:rFonts w:ascii="SimSun" w:hAnsi="SimSun" w:eastAsia="SimSun"/>
          <w:i/>
          <w:color w:val="999999"/>
          <w:sz w:val="16"/>
        </w:rPr>
        <w:t>— 源 PDF p.222 —</w:t>
      </w:r>
    </w:p>
    <w:p>
      <w:pPr>
        <w:spacing w:before="160" w:after="40"/>
        <w:jc w:val="center"/>
      </w:pPr>
      <w:r>
        <w:rPr>
          <w:rFonts w:ascii="SimSun" w:hAnsi="SimSun" w:eastAsia="SimSun"/>
          <w:color w:val="999999"/>
          <w:sz w:val="18"/>
        </w:rPr>
        <w:t>【第 211 页】</w:t>
      </w:r>
    </w:p>
    <w:p>
      <w:pPr>
        <w:spacing w:after="0"/>
      </w:pPr>
      <w:r>
        <w:rPr>
          <w:rFonts w:ascii="SimSun" w:hAnsi="SimSun" w:eastAsia="SimSun"/>
          <w:sz w:val="21"/>
        </w:rPr>
        <w:t>遍知荣巴具四者所著·善说上师瑜伽疏·善妙喜悦绽放之日光显明……433</w:t>
      </w:r>
    </w:p>
    <w:p>
      <w:pPr>
        <w:spacing w:after="0"/>
      </w:pPr>
      <w:r>
        <w:rPr>
          <w:rFonts w:ascii="SimSun" w:hAnsi="SimSun" w:eastAsia="SimSun"/>
          <w:sz w:val="21"/>
        </w:rPr>
        <w:t>吉祥时轮坛城成就供养之陈设法与念诵仪轨·智慧色相显现之明镜……453</w:t>
      </w:r>
    </w:p>
    <w:p>
      <w:pPr>
        <w:spacing w:after="0"/>
      </w:pPr>
      <w:r>
        <w:rPr>
          <w:rFonts w:ascii="SimSun" w:hAnsi="SimSun" w:eastAsia="SimSun"/>
          <w:sz w:val="21"/>
        </w:rPr>
        <w:t>内除暗日轮事业仪轨·光芒之针……471</w:t>
      </w:r>
    </w:p>
    <w:p>
      <w:pPr>
        <w:spacing w:after="0"/>
      </w:pPr>
      <w:r>
        <w:rPr>
          <w:rFonts w:ascii="SimSun" w:hAnsi="SimSun" w:eastAsia="SimSun"/>
          <w:sz w:val="21"/>
        </w:rPr>
        <w:t>息增怀诛等之线描文……477</w:t>
      </w:r>
    </w:p>
    <w:p>
      <w:pPr>
        <w:spacing w:after="0"/>
      </w:pPr>
      <w:r>
        <w:rPr>
          <w:rFonts w:ascii="SimSun" w:hAnsi="SimSun" w:eastAsia="SimSun"/>
          <w:sz w:val="21"/>
        </w:rPr>
        <w:t>八起尸环绕之线色安立略摄……483</w:t>
      </w:r>
    </w:p>
    <w:p>
      <w:pPr>
        <w:spacing w:after="0"/>
      </w:pPr>
      <w:r>
        <w:rPr>
          <w:rFonts w:ascii="SimSun" w:hAnsi="SimSun" w:eastAsia="SimSun"/>
          <w:sz w:val="21"/>
        </w:rPr>
        <w:t>吉祥大威德金刚坛城成就供养之仪轨·除意暗……487</w:t>
      </w:r>
    </w:p>
    <w:p>
      <w:pPr>
        <w:spacing w:after="0"/>
      </w:pPr>
      <w:r>
        <w:rPr>
          <w:rFonts w:ascii="SimSun" w:hAnsi="SimSun" w:eastAsia="SimSun"/>
          <w:sz w:val="21"/>
        </w:rPr>
        <w:t>大黑金刚之护摩仪轨·善妙遍开笑之显明……495</w:t>
      </w:r>
    </w:p>
    <w:p>
      <w:pPr>
        <w:spacing w:after="0"/>
      </w:pPr>
      <w:r>
        <w:rPr>
          <w:rFonts w:ascii="SimSun" w:hAnsi="SimSun" w:eastAsia="SimSun"/>
          <w:sz w:val="21"/>
        </w:rPr>
        <w:t>吉祥胜乐轮之朵玛烟供·大乐云聚……501</w:t>
      </w:r>
    </w:p>
    <w:p>
      <w:pPr>
        <w:spacing w:after="0"/>
      </w:pPr>
      <w:r>
        <w:rPr>
          <w:rFonts w:ascii="SimSun" w:hAnsi="SimSun" w:eastAsia="SimSun"/>
          <w:sz w:val="21"/>
        </w:rPr>
        <w:t>道神所愿速成就……505</w:t>
      </w:r>
    </w:p>
    <w:p>
      <w:pPr>
        <w:spacing w:after="0"/>
      </w:pPr>
      <w:r>
        <w:rPr>
          <w:rFonts w:ascii="SimSun" w:hAnsi="SimSun" w:eastAsia="SimSun"/>
          <w:sz w:val="21"/>
        </w:rPr>
        <w:t>药叉赞巴拉之煨桑供养·悦地主之乐音……509 ⟨བརྟག⟩</w:t>
      </w:r>
    </w:p>
    <w:p>
      <w:pPr>
        <w:spacing w:after="0"/>
      </w:pPr>
      <w:r>
        <w:rPr>
          <w:rFonts w:ascii="SimSun" w:hAnsi="SimSun" w:eastAsia="SimSun"/>
          <w:sz w:val="21"/>
        </w:rPr>
        <w:t>号称"巴·金刚大鹏名扬"者之煨桑供……509</w:t>
      </w:r>
    </w:p>
    <w:p>
      <w:pPr>
        <w:spacing w:after="0"/>
      </w:pPr>
      <w:r>
        <w:rPr>
          <w:rFonts w:ascii="SimSun" w:hAnsi="SimSun" w:eastAsia="SimSun"/>
          <w:sz w:val="21"/>
        </w:rPr>
        <w:t>号为"库藏神金刚卷动"者之煨桑供略摄……511</w:t>
      </w:r>
    </w:p>
    <w:p>
      <w:pPr>
        <w:spacing w:after="0"/>
      </w:pPr>
      <w:r>
        <w:rPr>
          <w:rFonts w:ascii="SimSun" w:hAnsi="SimSun" w:eastAsia="SimSun"/>
          <w:sz w:val="21"/>
        </w:rPr>
        <w:t>母姊空行母之煨桑略摄·如意满愿……515</w:t>
      </w:r>
    </w:p>
    <w:p>
      <w:pPr>
        <w:spacing w:after="0"/>
      </w:pPr>
      <w:r>
        <w:rPr>
          <w:rFonts w:ascii="SimSun" w:hAnsi="SimSun" w:eastAsia="SimSun"/>
          <w:sz w:val="21"/>
        </w:rPr>
        <w:t>风马生起略摄……517</w:t>
      </w:r>
    </w:p>
    <w:p>
      <w:pPr>
        <w:spacing w:after="0"/>
      </w:pPr>
      <w:r>
        <w:rPr>
          <w:rFonts w:ascii="SimSun" w:hAnsi="SimSun" w:eastAsia="SimSun"/>
          <w:sz w:val="21"/>
        </w:rPr>
        <w:t>祈愿文……519</w:t>
      </w:r>
    </w:p>
    <w:p>
      <w:pPr>
        <w:spacing w:before="200" w:after="80"/>
      </w:pPr>
      <w:r>
        <w:rPr>
          <w:rFonts w:ascii="SimSun" w:hAnsi="SimSun" w:eastAsia="SimSun"/>
          <w:b/>
          <w:color w:val="8B2500"/>
          <w:sz w:val="28"/>
        </w:rPr>
        <w:t>上师龙树海(Klu-sgrub rGya-mtsho)之教法</w:t>
      </w:r>
    </w:p>
    <w:p>
      <w:pPr>
        <w:spacing w:after="0"/>
      </w:pPr>
      <w:r>
        <w:rPr>
          <w:rFonts w:ascii="SimSun" w:hAnsi="SimSun" w:eastAsia="SimSun"/>
          <w:sz w:val="21"/>
        </w:rPr>
        <w:t>雪域中观部之科判·智者颈饰美妙花鬘……523</w:t>
      </w:r>
    </w:p>
    <w:p>
      <w:pPr>
        <w:spacing w:after="0"/>
      </w:pPr>
      <w:r>
        <w:rPr>
          <w:rFonts w:ascii="SimSun" w:hAnsi="SimSun" w:eastAsia="SimSun"/>
          <w:sz w:val="21"/>
        </w:rPr>
        <w:t>金刚坚固母之煨桑祈福仪轨·宝藏库……531</w:t>
      </w:r>
    </w:p>
    <w:p>
      <w:pPr>
        <w:jc w:val="right"/>
      </w:pPr>
      <w:r>
        <w:rPr>
          <w:rFonts w:ascii="SimSun" w:hAnsi="SimSun" w:eastAsia="SimSun"/>
          <w:i/>
          <w:color w:val="999999"/>
          <w:sz w:val="16"/>
        </w:rPr>
        <w:t>— 源 PDF p.223 —</w:t>
      </w:r>
    </w:p>
    <w:p>
      <w:pPr>
        <w:spacing w:before="160" w:after="40"/>
        <w:jc w:val="center"/>
      </w:pPr>
      <w:r>
        <w:rPr>
          <w:rFonts w:ascii="SimSun" w:hAnsi="SimSun" w:eastAsia="SimSun"/>
          <w:color w:val="999999"/>
          <w:sz w:val="18"/>
        </w:rPr>
        <w:t>【第 212 页】</w:t>
      </w:r>
    </w:p>
    <w:p>
      <w:pPr>
        <w:spacing w:before="200" w:after="80"/>
      </w:pPr>
      <w:r>
        <w:rPr>
          <w:rFonts w:ascii="SimSun" w:hAnsi="SimSun" w:eastAsia="SimSun"/>
          <w:b/>
          <w:color w:val="8B2500"/>
          <w:sz w:val="28"/>
        </w:rPr>
        <w:t>阿贡嘉瓦玛·贡确尼玛教言</w:t>
      </w:r>
    </w:p>
    <w:p>
      <w:pPr>
        <w:spacing w:after="0"/>
      </w:pPr>
      <w:r>
        <w:rPr>
          <w:rFonts w:ascii="SimSun" w:hAnsi="SimSun" w:eastAsia="SimSun"/>
          <w:sz w:val="21"/>
        </w:rPr>
        <w:t>吉祥上师行传略述信心之种子 …… 537</w:t>
      </w:r>
    </w:p>
    <w:p>
      <w:pPr>
        <w:spacing w:after="0"/>
      </w:pPr>
      <w:r>
        <w:rPr>
          <w:rFonts w:ascii="SimSun" w:hAnsi="SimSun" w:eastAsia="SimSun"/>
          <w:sz w:val="21"/>
        </w:rPr>
        <w:t>地方护法念波玉热之悦神煨桑供 …… 547</w:t>
      </w:r>
    </w:p>
    <w:p>
      <w:pPr>
        <w:spacing w:before="200" w:after="80"/>
      </w:pPr>
      <w:r>
        <w:rPr>
          <w:rFonts w:ascii="SimSun" w:hAnsi="SimSun" w:eastAsia="SimSun"/>
          <w:b/>
          <w:color w:val="8B2500"/>
          <w:sz w:val="28"/>
        </w:rPr>
        <w:t>阿贡丹增达杰教言</w:t>
      </w:r>
    </w:p>
    <w:p>
      <w:pPr>
        <w:spacing w:after="0"/>
      </w:pPr>
      <w:r>
        <w:rPr>
          <w:rFonts w:ascii="SimSun" w:hAnsi="SimSun" w:eastAsia="SimSun"/>
          <w:sz w:val="21"/>
        </w:rPr>
        <w:t>天神大威念波玉热之煨桑供祈请文·无误天鼓之音韵 …… 553</w:t>
      </w:r>
    </w:p>
    <w:p>
      <w:pPr>
        <w:spacing w:before="200" w:after="80"/>
      </w:pPr>
      <w:r>
        <w:rPr>
          <w:rFonts w:ascii="SimSun" w:hAnsi="SimSun" w:eastAsia="SimSun"/>
          <w:b/>
          <w:color w:val="8B2500"/>
          <w:sz w:val="28"/>
        </w:rPr>
        <w:t>阿贡格敦嘉措教言</w:t>
      </w:r>
    </w:p>
    <w:p>
      <w:pPr>
        <w:spacing w:after="0"/>
      </w:pPr>
      <w:r>
        <w:rPr>
          <w:rFonts w:ascii="SimSun" w:hAnsi="SimSun" w:eastAsia="SimSun"/>
          <w:sz w:val="21"/>
        </w:rPr>
        <w:t>祈请文摄略 …… 565</w:t>
      </w:r>
    </w:p>
    <w:p>
      <w:pPr>
        <w:spacing w:after="0"/>
      </w:pPr>
      <w:r>
        <w:rPr>
          <w:rFonts w:ascii="SimSun" w:hAnsi="SimSun" w:eastAsia="SimSun"/>
          <w:sz w:val="21"/>
        </w:rPr>
        <w:t>版跋愿文 …… 567</w:t>
      </w:r>
    </w:p>
    <w:p>
      <w:pPr>
        <w:jc w:val="right"/>
      </w:pPr>
      <w:r>
        <w:rPr>
          <w:rFonts w:ascii="SimSun" w:hAnsi="SimSun" w:eastAsia="SimSun"/>
          <w:i/>
          <w:color w:val="999999"/>
          <w:sz w:val="16"/>
        </w:rPr>
        <w:t>— 源 PDF p.224 —</w:t>
      </w:r>
    </w:p>
    <w:p>
      <w:pPr>
        <w:spacing w:before="160" w:after="40"/>
        <w:jc w:val="center"/>
      </w:pPr>
      <w:r>
        <w:rPr>
          <w:rFonts w:ascii="SimSun" w:hAnsi="SimSun" w:eastAsia="SimSun"/>
          <w:color w:val="999999"/>
          <w:sz w:val="18"/>
        </w:rPr>
        <w:t>【第 213 页】</w:t>
      </w:r>
    </w:p>
    <w:p>
      <w:pPr>
        <w:spacing w:before="200" w:after="80"/>
      </w:pPr>
      <w:r>
        <w:rPr>
          <w:rFonts w:ascii="SimSun" w:hAnsi="SimSun" w:eastAsia="SimSun"/>
          <w:b/>
          <w:color w:val="8B2500"/>
          <w:sz w:val="28"/>
        </w:rPr>
        <w:t>阿旺秋培嘉措等文集</w:t>
      </w:r>
    </w:p>
    <w:p>
      <w:pPr>
        <w:spacing w:after="0"/>
      </w:pPr>
      <w:r>
        <w:rPr>
          <w:rFonts w:ascii="SimSun" w:hAnsi="SimSun" w:eastAsia="SimSun"/>
          <w:sz w:val="21"/>
        </w:rPr>
        <w:t>(119)</w:t>
      </w:r>
    </w:p>
    <w:p>
      <w:pPr>
        <w:spacing w:before="200" w:after="80"/>
      </w:pPr>
      <w:r>
        <w:rPr>
          <w:rFonts w:ascii="SimSun" w:hAnsi="SimSun" w:eastAsia="SimSun"/>
          <w:b/>
          <w:color w:val="8B2500"/>
          <w:sz w:val="28"/>
        </w:rPr>
        <w:t>阿旺秋培嘉措教法</w:t>
      </w:r>
    </w:p>
    <w:p>
      <w:pPr>
        <w:spacing w:after="0"/>
      </w:pPr>
      <w:r>
        <w:rPr>
          <w:rFonts w:ascii="SimSun" w:hAnsi="SimSun" w:eastAsia="SimSun"/>
          <w:sz w:val="21"/>
        </w:rPr>
        <w:t>语自在文殊之身,挽袈裟缁衣作庄严,所依至尊上师之</w:t>
      </w:r>
    </w:p>
    <w:p>
      <w:pPr>
        <w:spacing w:after="0"/>
      </w:pPr>
      <w:r>
        <w:rPr>
          <w:rFonts w:ascii="SimSun" w:hAnsi="SimSun" w:eastAsia="SimSun"/>
          <w:sz w:val="21"/>
        </w:rPr>
        <w:t>内密身像赞 …… 3</w:t>
      </w:r>
    </w:p>
    <w:p>
      <w:pPr>
        <w:spacing w:after="0"/>
      </w:pPr>
      <w:r>
        <w:rPr>
          <w:rFonts w:ascii="SimSun" w:hAnsi="SimSun" w:eastAsia="SimSun"/>
          <w:sz w:val="21"/>
        </w:rPr>
        <w:t>至尊圣者上师阿旺秋培嘉措传记·如意宝王 …… 13</w:t>
      </w:r>
    </w:p>
    <w:p>
      <w:pPr>
        <w:spacing w:after="0"/>
      </w:pPr>
      <w:r>
        <w:rPr>
          <w:rFonts w:ascii="SimSun" w:hAnsi="SimSun" w:eastAsia="SimSun"/>
          <w:sz w:val="21"/>
        </w:rPr>
        <w:t>十一面世间自在仪轨传承祈请文·加持显明光鬘 …… 75</w:t>
      </w:r>
    </w:p>
    <w:p>
      <w:pPr>
        <w:spacing w:after="0"/>
      </w:pPr>
      <w:r>
        <w:rPr>
          <w:rFonts w:ascii="SimSun" w:hAnsi="SimSun" w:eastAsia="SimSun"/>
          <w:sz w:val="21"/>
        </w:rPr>
        <w:t>依《成就法宝源》之十一面世间自在仪轨·菩提道心要智慧明灯 …… 77</w:t>
      </w:r>
    </w:p>
    <w:p>
      <w:pPr>
        <w:spacing w:after="0"/>
      </w:pPr>
      <w:r>
        <w:rPr>
          <w:rFonts w:ascii="SimSun" w:hAnsi="SimSun" w:eastAsia="SimSun"/>
          <w:sz w:val="21"/>
        </w:rPr>
        <w:t>迁识口诀略集 …… 107</w:t>
      </w:r>
    </w:p>
    <w:p>
      <w:pPr>
        <w:spacing w:after="0"/>
      </w:pPr>
      <w:r>
        <w:rPr>
          <w:rFonts w:ascii="SimSun" w:hAnsi="SimSun" w:eastAsia="SimSun"/>
          <w:sz w:val="21"/>
        </w:rPr>
        <w:t>吉祥十一面世间自在火供仪轨·遣除诸障大悲日轮 …… 109</w:t>
      </w:r>
    </w:p>
    <w:p>
      <w:pPr>
        <w:spacing w:after="0"/>
      </w:pPr>
      <w:r>
        <w:rPr>
          <w:rFonts w:ascii="SimSun" w:hAnsi="SimSun" w:eastAsia="SimSun"/>
          <w:sz w:val="21"/>
        </w:rPr>
        <w:t>依吉祥观世自在超度亡者净障仪轨·解脱道显明之灯 …… 117</w:t>
      </w:r>
    </w:p>
    <w:p>
      <w:pPr>
        <w:spacing w:after="0"/>
      </w:pPr>
      <w:r>
        <w:rPr>
          <w:rFonts w:ascii="SimSun" w:hAnsi="SimSun" w:eastAsia="SimSun"/>
          <w:sz w:val="21"/>
        </w:rPr>
        <w:t>发愿文·圆满任运成就 …… 127</w:t>
      </w:r>
    </w:p>
    <w:p>
      <w:pPr>
        <w:spacing w:after="0"/>
      </w:pPr>
      <w:r>
        <w:rPr>
          <w:rFonts w:ascii="SimSun" w:hAnsi="SimSun" w:eastAsia="SimSun"/>
          <w:sz w:val="21"/>
        </w:rPr>
        <w:t>十一面灌顶衔接仪轨·解脱萌芽成熟甘露精华 …… 131</w:t>
      </w:r>
    </w:p>
    <w:p>
      <w:pPr>
        <w:jc w:val="right"/>
      </w:pPr>
      <w:r>
        <w:rPr>
          <w:rFonts w:ascii="SimSun" w:hAnsi="SimSun" w:eastAsia="SimSun"/>
          <w:i/>
          <w:color w:val="999999"/>
          <w:sz w:val="16"/>
        </w:rPr>
        <w:t>— 源 PDF p.225 —</w:t>
      </w:r>
    </w:p>
    <w:p>
      <w:pPr>
        <w:spacing w:before="160" w:after="40"/>
        <w:jc w:val="center"/>
      </w:pPr>
      <w:r>
        <w:rPr>
          <w:rFonts w:ascii="SimSun" w:hAnsi="SimSun" w:eastAsia="SimSun"/>
          <w:color w:val="999999"/>
          <w:sz w:val="18"/>
        </w:rPr>
        <w:t>【第 214 页】</w:t>
      </w:r>
    </w:p>
    <w:p>
      <w:pPr>
        <w:spacing w:after="0"/>
      </w:pPr>
      <w:r>
        <w:rPr>
          <w:rFonts w:ascii="SimSun" w:hAnsi="SimSun" w:eastAsia="SimSun"/>
          <w:sz w:val="21"/>
        </w:rPr>
        <w:t>忿怒王马头明王游戏之开许灌顶讲解 …… 137</w:t>
      </w:r>
    </w:p>
    <w:p>
      <w:pPr>
        <w:spacing w:after="0"/>
      </w:pPr>
      <w:r>
        <w:rPr>
          <w:rFonts w:ascii="SimSun" w:hAnsi="SimSun" w:eastAsia="SimSun"/>
          <w:sz w:val="21"/>
        </w:rPr>
        <w:t>吉祥莲花大自在秘密成就之食子回遮威压忿怒神变金刚光焰 …… 141</w:t>
      </w:r>
    </w:p>
    <w:p>
      <w:pPr>
        <w:spacing w:after="0"/>
      </w:pPr>
      <w:r>
        <w:rPr>
          <w:rFonts w:ascii="SimSun" w:hAnsi="SimSun" w:eastAsia="SimSun"/>
          <w:sz w:val="21"/>
        </w:rPr>
        <w:t>大自在秘密成就忿怒之镇压焚烧三者次第猛修威光游戏 …… 183</w:t>
      </w:r>
    </w:p>
    <w:p>
      <w:pPr>
        <w:spacing w:after="0"/>
      </w:pPr>
      <w:r>
        <w:rPr>
          <w:rFonts w:ascii="SimSun" w:hAnsi="SimSun" w:eastAsia="SimSun"/>
          <w:sz w:val="21"/>
        </w:rPr>
        <w:t>吉祥智慧天母之煨桑大密成就游戏明点 …… 213</w:t>
      </w:r>
    </w:p>
    <w:p>
      <w:pPr>
        <w:spacing w:after="0"/>
      </w:pPr>
      <w:r>
        <w:rPr>
          <w:rFonts w:ascii="SimSun" w:hAnsi="SimSun" w:eastAsia="SimSun"/>
          <w:sz w:val="21"/>
        </w:rPr>
        <w:t>吉祥天母金刚兵器母煨桑之辅轨要用如意宝 …… 243</w:t>
      </w:r>
    </w:p>
    <w:p>
      <w:pPr>
        <w:spacing w:after="0"/>
      </w:pPr>
      <w:r>
        <w:rPr>
          <w:rFonts w:ascii="SimSun" w:hAnsi="SimSun" w:eastAsia="SimSun"/>
          <w:sz w:val="21"/>
        </w:rPr>
        <w:t>狮吼传承祈请文 …… 253</w:t>
      </w:r>
    </w:p>
    <w:p>
      <w:pPr>
        <w:spacing w:after="0"/>
      </w:pPr>
      <w:r>
        <w:rPr>
          <w:rFonts w:ascii="SimSun" w:hAnsi="SimSun" w:eastAsia="SimSun"/>
          <w:sz w:val="21"/>
        </w:rPr>
        <w:t>娘·卓传规四曼陀罗仪轨之传承祈请文宝鬘 …… 255</w:t>
      </w:r>
    </w:p>
    <w:p>
      <w:pPr>
        <w:spacing w:after="0"/>
      </w:pPr>
      <w:r>
        <w:rPr>
          <w:rFonts w:ascii="SimSun" w:hAnsi="SimSun" w:eastAsia="SimSun"/>
          <w:sz w:val="21"/>
        </w:rPr>
        <w:t>无量寿佛独尊单瓶之寿修甘露流传承祈请文附煨桑 …… 257</w:t>
      </w:r>
    </w:p>
    <w:p>
      <w:pPr>
        <w:spacing w:after="0"/>
      </w:pPr>
      <w:r>
        <w:rPr>
          <w:rFonts w:ascii="SimSun" w:hAnsi="SimSun" w:eastAsia="SimSun"/>
          <w:sz w:val="21"/>
        </w:rPr>
        <w:t>父续马头传承母之煨桑 …… 259</w:t>
      </w:r>
    </w:p>
    <w:p>
      <w:pPr>
        <w:spacing w:after="0"/>
      </w:pPr>
      <w:r>
        <w:rPr>
          <w:rFonts w:ascii="SimSun" w:hAnsi="SimSun" w:eastAsia="SimSun"/>
          <w:sz w:val="21"/>
        </w:rPr>
        <w:t>传承煨桑奥明母之煨桑 …… 260</w:t>
      </w:r>
    </w:p>
    <w:p>
      <w:pPr>
        <w:spacing w:after="0"/>
      </w:pPr>
      <w:r>
        <w:rPr>
          <w:rFonts w:ascii="SimSun" w:hAnsi="SimSun" w:eastAsia="SimSun"/>
          <w:sz w:val="21"/>
        </w:rPr>
        <w:t>主集传承祈请成就雨降 …… 261</w:t>
      </w:r>
    </w:p>
    <w:p>
      <w:pPr>
        <w:spacing w:after="0"/>
      </w:pPr>
      <w:r>
        <w:rPr>
          <w:rFonts w:ascii="SimSun" w:hAnsi="SimSun" w:eastAsia="SimSun"/>
          <w:sz w:val="21"/>
        </w:rPr>
        <w:t>阿旺曲培嘉措之祈请文等 …… 263</w:t>
      </w:r>
    </w:p>
    <w:p>
      <w:pPr>
        <w:spacing w:after="0"/>
      </w:pPr>
      <w:r>
        <w:rPr>
          <w:rFonts w:ascii="SimSun" w:hAnsi="SimSun" w:eastAsia="SimSun"/>
          <w:sz w:val="21"/>
        </w:rPr>
        <w:t>吉祥藏唐寺护持法轮赞巴拉之煨桑供养 …… 267</w:t>
      </w:r>
    </w:p>
    <w:p>
      <w:pPr>
        <w:spacing w:after="0"/>
      </w:pPr>
      <w:r>
        <w:rPr>
          <w:rFonts w:ascii="SimSun" w:hAnsi="SimSun" w:eastAsia="SimSun"/>
          <w:sz w:val="21"/>
        </w:rPr>
        <w:t>斯巴八部煨桑供事业皆速成 …… 269</w:t>
      </w:r>
    </w:p>
    <w:p>
      <w:pPr>
        <w:spacing w:after="0"/>
      </w:pPr>
      <w:r>
        <w:rPr>
          <w:rFonts w:ascii="SimSun" w:hAnsi="SimSun" w:eastAsia="SimSun"/>
          <w:sz w:val="21"/>
        </w:rPr>
        <w:t>吉祥觉囊派护法大神念波玉哲之煨桑供养 …… 271</w:t>
      </w:r>
    </w:p>
    <w:p>
      <w:pPr>
        <w:spacing w:after="0"/>
      </w:pPr>
      <w:r>
        <w:rPr>
          <w:rFonts w:ascii="SimSun" w:hAnsi="SimSun" w:eastAsia="SimSun"/>
          <w:sz w:val="21"/>
        </w:rPr>
        <w:t>山神域主尊或金刚降魔剑之煨桑供养欲乐云聚 …… 275</w:t>
      </w:r>
    </w:p>
    <w:p>
      <w:pPr>
        <w:spacing w:after="0"/>
      </w:pPr>
      <w:r>
        <w:rPr>
          <w:rFonts w:ascii="SimSun" w:hAnsi="SimSun" w:eastAsia="SimSun"/>
          <w:sz w:val="21"/>
        </w:rPr>
        <w:t>地方神煨桑供养欲乐云聚 …… 279</w:t>
      </w:r>
    </w:p>
    <w:p>
      <w:pPr>
        <w:spacing w:after="0"/>
      </w:pPr>
      <w:r>
        <w:rPr>
          <w:rFonts w:ascii="SimSun" w:hAnsi="SimSun" w:eastAsia="SimSun"/>
          <w:sz w:val="21"/>
        </w:rPr>
        <w:t>上师本尊护法之煨桑施食乐空游戏 …… 283</w:t>
      </w:r>
    </w:p>
    <w:p>
      <w:pPr>
        <w:jc w:val="right"/>
      </w:pPr>
      <w:r>
        <w:rPr>
          <w:rFonts w:ascii="SimSun" w:hAnsi="SimSun" w:eastAsia="SimSun"/>
          <w:i/>
          <w:color w:val="999999"/>
          <w:sz w:val="16"/>
        </w:rPr>
        <w:t>— 源 PDF p.226 —</w:t>
      </w:r>
    </w:p>
    <w:p>
      <w:pPr>
        <w:spacing w:before="160" w:after="40"/>
        <w:jc w:val="center"/>
      </w:pPr>
      <w:r>
        <w:rPr>
          <w:rFonts w:ascii="SimSun" w:hAnsi="SimSun" w:eastAsia="SimSun"/>
          <w:color w:val="999999"/>
          <w:sz w:val="18"/>
        </w:rPr>
        <w:t>【第 215 页】</w:t>
      </w:r>
    </w:p>
    <w:p>
      <w:pPr>
        <w:spacing w:before="200" w:after="80"/>
      </w:pPr>
      <w:r>
        <w:rPr>
          <w:rFonts w:ascii="SimSun" w:hAnsi="SimSun" w:eastAsia="SimSun"/>
          <w:b/>
          <w:color w:val="8B2500"/>
          <w:sz w:val="28"/>
        </w:rPr>
        <w:t>阿旺却吉帕巴之教法</w:t>
      </w:r>
    </w:p>
    <w:p>
      <w:pPr>
        <w:spacing w:after="0"/>
      </w:pPr>
      <w:r>
        <w:rPr>
          <w:rFonts w:ascii="SimSun" w:hAnsi="SimSun" w:eastAsia="SimSun"/>
          <w:sz w:val="21"/>
        </w:rPr>
        <w:t>吉祥时轮坛城成就供养等之陈设仪轨明示所需清净宝水 …… 295</w:t>
      </w:r>
    </w:p>
    <w:p>
      <w:pPr>
        <w:spacing w:after="0"/>
      </w:pPr>
      <w:r>
        <w:rPr>
          <w:rFonts w:ascii="SimSun" w:hAnsi="SimSun" w:eastAsia="SimSun"/>
          <w:sz w:val="21"/>
        </w:rPr>
        <w:t>吉祥时轮之所依无量宫及能依本尊之色彩与</w:t>
      </w:r>
    </w:p>
    <w:p>
      <w:pPr>
        <w:spacing w:after="0"/>
      </w:pPr>
      <w:r>
        <w:rPr>
          <w:rFonts w:ascii="SimSun" w:hAnsi="SimSun" w:eastAsia="SimSun"/>
          <w:sz w:val="21"/>
        </w:rPr>
        <w:t xml:space="preserve"> 本尊位次之简要注释 …… 319</w:t>
      </w:r>
    </w:p>
    <w:p>
      <w:pPr>
        <w:spacing w:after="0"/>
      </w:pPr>
      <w:r>
        <w:rPr>
          <w:rFonts w:ascii="SimSun" w:hAnsi="SimSun" w:eastAsia="SimSun"/>
          <w:sz w:val="21"/>
        </w:rPr>
        <w:t>吉祥时轮成就供养之事业仪轨童子明镜 …… 331</w:t>
      </w:r>
    </w:p>
    <w:p>
      <w:pPr>
        <w:spacing w:after="0"/>
      </w:pPr>
      <w:r>
        <w:rPr>
          <w:rFonts w:ascii="SimSun" w:hAnsi="SimSun" w:eastAsia="SimSun"/>
          <w:sz w:val="21"/>
        </w:rPr>
        <w:t>吉祥时轮成就供养之事业仪轨童子明镜 …… 339</w:t>
      </w:r>
    </w:p>
    <w:p>
      <w:pPr>
        <w:spacing w:after="0"/>
      </w:pPr>
      <w:r>
        <w:rPr>
          <w:rFonts w:ascii="SimSun" w:hAnsi="SimSun" w:eastAsia="SimSun"/>
          <w:sz w:val="21"/>
        </w:rPr>
        <w:t>事业仪轨童子明镜之旁注——拔除颠倒错谬 …… 353</w:t>
      </w:r>
    </w:p>
    <w:p>
      <w:pPr>
        <w:spacing w:after="0"/>
      </w:pPr>
      <w:r>
        <w:rPr>
          <w:rFonts w:ascii="SimSun" w:hAnsi="SimSun" w:eastAsia="SimSun"/>
          <w:sz w:val="21"/>
        </w:rPr>
        <w:t>八天等食子之仪轨文 …… 361</w:t>
      </w:r>
    </w:p>
    <w:p>
      <w:pPr>
        <w:spacing w:after="0"/>
      </w:pPr>
      <w:r>
        <w:rPr>
          <w:rFonts w:ascii="SimSun" w:hAnsi="SimSun" w:eastAsia="SimSun"/>
          <w:sz w:val="21"/>
        </w:rPr>
        <w:t>遍知觉囊父子如实依循其行持所随之本尊与</w:t>
      </w:r>
    </w:p>
    <w:p>
      <w:pPr>
        <w:spacing w:after="0"/>
      </w:pPr>
      <w:r>
        <w:rPr>
          <w:rFonts w:ascii="SimSun" w:hAnsi="SimSun" w:eastAsia="SimSun"/>
          <w:sz w:val="21"/>
        </w:rPr>
        <w:t xml:space="preserve"> 护法等食子仪轨陈设明示——见即解义、可信可靠之依据 …… 367</w:t>
      </w:r>
    </w:p>
    <w:p>
      <w:pPr>
        <w:spacing w:after="0"/>
      </w:pPr>
      <w:r>
        <w:rPr>
          <w:rFonts w:ascii="SimSun" w:hAnsi="SimSun" w:eastAsia="SimSun"/>
          <w:sz w:val="21"/>
        </w:rPr>
        <w:t>吉祥大威德金刚食子仪轨——以三界摄伏之门行大成就</w:t>
      </w:r>
    </w:p>
    <w:p>
      <w:pPr>
        <w:spacing w:after="0"/>
      </w:pPr>
      <w:r>
        <w:rPr>
          <w:rFonts w:ascii="SimSun" w:hAnsi="SimSun" w:eastAsia="SimSun"/>
          <w:sz w:val="21"/>
        </w:rPr>
        <w:t xml:space="preserve"> 抛食子之法、忿怒护摩清净仪之诵念次第与</w:t>
      </w:r>
    </w:p>
    <w:p>
      <w:pPr>
        <w:spacing w:after="0"/>
      </w:pPr>
      <w:r>
        <w:rPr>
          <w:rFonts w:ascii="SimSun" w:hAnsi="SimSun" w:eastAsia="SimSun"/>
          <w:sz w:val="21"/>
        </w:rPr>
        <w:t xml:space="preserve"> 击鼓规式·智者口诀·莲园盛开之夏鼓 …… 377</w:t>
      </w:r>
    </w:p>
    <w:p>
      <w:pPr>
        <w:spacing w:after="0"/>
      </w:pPr>
      <w:r>
        <w:rPr>
          <w:rFonts w:ascii="SimSun" w:hAnsi="SimSun" w:eastAsia="SimSun"/>
          <w:sz w:val="21"/>
        </w:rPr>
        <w:t>吉祥宝帐怙主之煨桑事业变现之制作与</w:t>
      </w:r>
    </w:p>
    <w:p>
      <w:pPr>
        <w:spacing w:after="0"/>
      </w:pPr>
      <w:r>
        <w:rPr>
          <w:rFonts w:ascii="SimSun" w:hAnsi="SimSun" w:eastAsia="SimSun"/>
          <w:sz w:val="21"/>
        </w:rPr>
        <w:t xml:space="preserve"> 陈设之实修;附击鼓之事业仪轨——</w:t>
      </w:r>
    </w:p>
    <w:p>
      <w:pPr>
        <w:spacing w:after="0"/>
      </w:pPr>
      <w:r>
        <w:rPr>
          <w:rFonts w:ascii="SimSun" w:hAnsi="SimSun" w:eastAsia="SimSun"/>
          <w:sz w:val="21"/>
        </w:rPr>
        <w:t xml:space="preserve">  上代祖师之口嘱 …… 397</w:t>
      </w:r>
    </w:p>
    <w:p>
      <w:pPr>
        <w:spacing w:after="0"/>
      </w:pPr>
      <w:r>
        <w:rPr>
          <w:rFonts w:ascii="SimSun" w:hAnsi="SimSun" w:eastAsia="SimSun"/>
          <w:sz w:val="21"/>
        </w:rPr>
        <w:t>吉祥觉囊派之六十大红煨桑、普巴与马头明王四者之</w:t>
      </w:r>
    </w:p>
    <w:p>
      <w:pPr>
        <w:spacing w:after="0"/>
      </w:pPr>
      <w:r>
        <w:rPr>
          <w:rFonts w:ascii="SimSun" w:hAnsi="SimSun" w:eastAsia="SimSun"/>
          <w:sz w:val="21"/>
        </w:rPr>
        <w:t xml:space="preserve"> 唱腔同调鼓谱内之除暗明镜 …… 409</w:t>
      </w:r>
    </w:p>
    <w:p>
      <w:pPr>
        <w:spacing w:after="0"/>
      </w:pPr>
      <w:r>
        <w:rPr>
          <w:rFonts w:ascii="SimSun" w:hAnsi="SimSun" w:eastAsia="SimSun"/>
          <w:sz w:val="21"/>
        </w:rPr>
        <w:t>种种乐器中别别以钹奏法之悦耳金黄 …… 413</w:t>
      </w:r>
    </w:p>
    <w:p>
      <w:pPr>
        <w:spacing w:after="0"/>
      </w:pPr>
      <w:r>
        <w:rPr>
          <w:rFonts w:ascii="SimSun" w:hAnsi="SimSun" w:eastAsia="SimSun"/>
          <w:sz w:val="21"/>
        </w:rPr>
        <w:t>吉祥觉囊派之胫骨号吹奏法 …… 416</w:t>
      </w:r>
    </w:p>
    <w:p>
      <w:pPr>
        <w:jc w:val="right"/>
      </w:pPr>
      <w:r>
        <w:rPr>
          <w:rFonts w:ascii="SimSun" w:hAnsi="SimSun" w:eastAsia="SimSun"/>
          <w:i/>
          <w:color w:val="999999"/>
          <w:sz w:val="16"/>
        </w:rPr>
        <w:t>— 源 PDF p.227 —</w:t>
      </w:r>
    </w:p>
    <w:p>
      <w:pPr>
        <w:spacing w:before="160" w:after="40"/>
        <w:jc w:val="center"/>
      </w:pPr>
      <w:r>
        <w:rPr>
          <w:rFonts w:ascii="SimSun" w:hAnsi="SimSun" w:eastAsia="SimSun"/>
          <w:color w:val="999999"/>
          <w:sz w:val="18"/>
        </w:rPr>
        <w:t>【第 216 页】</w:t>
      </w:r>
    </w:p>
    <w:p>
      <w:pPr>
        <w:spacing w:after="0"/>
      </w:pPr>
      <w:r>
        <w:rPr>
          <w:rFonts w:ascii="SimSun" w:hAnsi="SimSun" w:eastAsia="SimSun"/>
          <w:sz w:val="21"/>
        </w:rPr>
        <w:t>吟诵曲调等之传承次第 …… 417</w:t>
      </w:r>
    </w:p>
    <w:p>
      <w:pPr>
        <w:spacing w:after="0"/>
      </w:pPr>
      <w:r>
        <w:rPr>
          <w:rFonts w:ascii="SimSun" w:hAnsi="SimSun" w:eastAsia="SimSun"/>
          <w:sz w:val="21"/>
        </w:rPr>
        <w:t>吉祥大黑天大红食子回遮之仪轨编集·开启教典之金钥 …… 419</w:t>
      </w:r>
    </w:p>
    <w:p>
      <w:pPr>
        <w:spacing w:after="0"/>
      </w:pPr>
      <w:r>
        <w:rPr>
          <w:rFonts w:ascii="SimSun" w:hAnsi="SimSun" w:eastAsia="SimSun"/>
          <w:sz w:val="21"/>
        </w:rPr>
        <w:t>八天护法仪轨之击鼓双运明示法·善说宝鬘君陀罗庄严 …… 429</w:t>
      </w:r>
    </w:p>
    <w:p>
      <w:pPr>
        <w:spacing w:after="0"/>
      </w:pPr>
      <w:r>
        <w:rPr>
          <w:rFonts w:ascii="SimSun" w:hAnsi="SimSun" w:eastAsia="SimSun"/>
          <w:sz w:val="21"/>
        </w:rPr>
        <w:t>八天食子回遮之收尾断除事业诵击仪轨 …… 439</w:t>
      </w:r>
    </w:p>
    <w:p>
      <w:pPr>
        <w:spacing w:after="0"/>
      </w:pPr>
      <w:r>
        <w:rPr>
          <w:rFonts w:ascii="SimSun" w:hAnsi="SimSun" w:eastAsia="SimSun"/>
          <w:sz w:val="21"/>
        </w:rPr>
        <w:t>大食子仪轨"遣除一切障碍"事业编集·金匙 …… 445</w:t>
      </w:r>
    </w:p>
    <w:p>
      <w:pPr>
        <w:spacing w:after="0"/>
      </w:pPr>
      <w:r>
        <w:rPr>
          <w:rFonts w:ascii="SimSun" w:hAnsi="SimSun" w:eastAsia="SimSun"/>
          <w:sz w:val="21"/>
        </w:rPr>
        <w:t>黑忿怒金刚摧破者备忘录 …… 449</w:t>
      </w:r>
    </w:p>
    <w:p>
      <w:pPr>
        <w:spacing w:after="0"/>
      </w:pPr>
      <w:r>
        <w:rPr>
          <w:rFonts w:ascii="SimSun" w:hAnsi="SimSun" w:eastAsia="SimSun"/>
          <w:sz w:val="21"/>
        </w:rPr>
        <w:t>吉祥一切智坛城线色明示·先德口授 …… 451</w:t>
      </w:r>
    </w:p>
    <w:p>
      <w:pPr>
        <w:spacing w:after="0"/>
      </w:pPr>
      <w:r>
        <w:rPr>
          <w:rFonts w:ascii="SimSun" w:hAnsi="SimSun" w:eastAsia="SimSun"/>
          <w:sz w:val="21"/>
        </w:rPr>
        <w:t>地神解缚仪轨之实修·光明炽燃明点 …… 457</w:t>
      </w:r>
    </w:p>
    <w:p>
      <w:pPr>
        <w:spacing w:after="0"/>
      </w:pPr>
      <w:r>
        <w:rPr>
          <w:rFonts w:ascii="SimSun" w:hAnsi="SimSun" w:eastAsia="SimSun"/>
          <w:sz w:val="21"/>
        </w:rPr>
        <w:t>三所依开光仪轨广中略三种·白莲鬘续 …… 463</w:t>
      </w:r>
    </w:p>
    <w:p>
      <w:pPr>
        <w:spacing w:after="0"/>
      </w:pPr>
      <w:r>
        <w:rPr>
          <w:rFonts w:ascii="SimSun" w:hAnsi="SimSun" w:eastAsia="SimSun"/>
          <w:sz w:val="21"/>
        </w:rPr>
        <w:t>吉祥忿怒王马头明王游戏成就法事业编集·大自在欢喜妙音 …… 471</w:t>
      </w:r>
    </w:p>
    <w:p>
      <w:pPr>
        <w:spacing w:after="0"/>
      </w:pPr>
      <w:r>
        <w:rPr>
          <w:rFonts w:ascii="SimSun" w:hAnsi="SimSun" w:eastAsia="SimSun"/>
          <w:sz w:val="21"/>
        </w:rPr>
        <w:t>马头明王之曲调与诵法等补遗 …… 479</w:t>
      </w:r>
    </w:p>
    <w:p>
      <w:pPr>
        <w:spacing w:after="0"/>
      </w:pPr>
      <w:r>
        <w:rPr>
          <w:rFonts w:ascii="SimSun" w:hAnsi="SimSun" w:eastAsia="SimSun"/>
          <w:sz w:val="21"/>
        </w:rPr>
        <w:t>必备祈请文诵集 …… 483</w:t>
      </w:r>
    </w:p>
    <w:p>
      <w:pPr>
        <w:spacing w:after="0"/>
      </w:pPr>
      <w:r>
        <w:rPr>
          <w:rFonts w:ascii="SimSun" w:hAnsi="SimSun" w:eastAsia="SimSun"/>
          <w:sz w:val="21"/>
        </w:rPr>
        <w:t>天赞罗睺金刚大鹏名尊所命红赞屠夫黑红之煨桑供养·摧灭怨敌障魔 …… 487</w:t>
      </w:r>
    </w:p>
    <w:p>
      <w:pPr>
        <w:spacing w:after="0"/>
      </w:pPr>
      <w:r>
        <w:rPr>
          <w:rFonts w:ascii="SimSun" w:hAnsi="SimSun" w:eastAsia="SimSun"/>
          <w:sz w:val="21"/>
        </w:rPr>
        <w:t>巴氏至尊天神金刚大鹏名尊及眷属之煨桑供养 …… 491</w:t>
      </w:r>
    </w:p>
    <w:p>
      <w:pPr>
        <w:spacing w:after="0"/>
      </w:pPr>
      <w:r>
        <w:rPr>
          <w:rFonts w:ascii="SimSun" w:hAnsi="SimSun" w:eastAsia="SimSun"/>
          <w:sz w:val="21"/>
        </w:rPr>
        <w:t>吉祥天母之曲调与诵法鼓击实修 …… 497</w:t>
      </w:r>
    </w:p>
    <w:p>
      <w:pPr>
        <w:spacing w:after="0"/>
      </w:pPr>
      <w:r>
        <w:rPr>
          <w:rFonts w:ascii="SimSun" w:hAnsi="SimSun" w:eastAsia="SimSun"/>
          <w:sz w:val="21"/>
        </w:rPr>
        <w:t>吉祥军阵天母煨桑供养之补遗庄严·曲调演奏法明示·遍明镜 …… 499</w:t>
      </w:r>
    </w:p>
    <w:p>
      <w:pPr>
        <w:spacing w:after="0"/>
      </w:pPr>
      <w:r>
        <w:rPr>
          <w:rFonts w:ascii="SimSun" w:hAnsi="SimSun" w:eastAsia="SimSun"/>
          <w:sz w:val="21"/>
        </w:rPr>
        <w:t>护域天母胜母之祈愿文 …… 503</w:t>
      </w:r>
    </w:p>
    <w:p>
      <w:pPr>
        <w:spacing w:after="0"/>
      </w:pPr>
      <w:r>
        <w:rPr>
          <w:rFonts w:ascii="SimSun" w:hAnsi="SimSun" w:eastAsia="SimSun"/>
          <w:sz w:val="21"/>
        </w:rPr>
        <w:t>煨桑供养极略集 …… 507</w:t>
      </w:r>
    </w:p>
    <w:p>
      <w:pPr>
        <w:jc w:val="right"/>
      </w:pPr>
      <w:r>
        <w:rPr>
          <w:rFonts w:ascii="SimSun" w:hAnsi="SimSun" w:eastAsia="SimSun"/>
          <w:i/>
          <w:color w:val="999999"/>
          <w:sz w:val="16"/>
        </w:rPr>
        <w:t>— 源 PDF p.228 —</w:t>
      </w:r>
    </w:p>
    <w:p>
      <w:pPr>
        <w:spacing w:before="160" w:after="40"/>
        <w:jc w:val="center"/>
      </w:pPr>
      <w:r>
        <w:rPr>
          <w:rFonts w:ascii="SimSun" w:hAnsi="SimSun" w:eastAsia="SimSun"/>
          <w:color w:val="999999"/>
          <w:sz w:val="18"/>
        </w:rPr>
        <w:t>【第 217 页】</w:t>
      </w:r>
    </w:p>
    <w:p>
      <w:pPr>
        <w:spacing w:before="200" w:after="80"/>
      </w:pPr>
      <w:r>
        <w:rPr>
          <w:rFonts w:ascii="SimSun" w:hAnsi="SimSun" w:eastAsia="SimSun"/>
          <w:b/>
          <w:color w:val="8B2500"/>
          <w:sz w:val="28"/>
        </w:rPr>
        <w:t>阿旺却增嘉措之教法</w:t>
      </w:r>
    </w:p>
    <w:p>
      <w:pPr>
        <w:spacing w:after="0"/>
      </w:pPr>
      <w:r>
        <w:rPr>
          <w:rFonts w:ascii="SimSun" w:hAnsi="SimSun" w:eastAsia="SimSun"/>
          <w:sz w:val="21"/>
        </w:rPr>
        <w:t>遍知父子十五位祈请文·如意宝鬘了义海 …… 511</w:t>
      </w:r>
    </w:p>
    <w:p>
      <w:pPr>
        <w:spacing w:after="0"/>
      </w:pPr>
      <w:r>
        <w:rPr>
          <w:rFonts w:ascii="SimSun" w:hAnsi="SimSun" w:eastAsia="SimSun"/>
          <w:sz w:val="21"/>
        </w:rPr>
        <w:t>勾召寿命遣除一切障碍之甘露河 …… 515</w:t>
      </w:r>
    </w:p>
    <w:p>
      <w:pPr>
        <w:spacing w:after="0"/>
      </w:pPr>
      <w:r>
        <w:rPr>
          <w:rFonts w:ascii="SimSun" w:hAnsi="SimSun" w:eastAsia="SimSun"/>
          <w:sz w:val="21"/>
        </w:rPr>
        <w:t>无漏身供施断除迷乱分别之智慧利剑 …… 519</w:t>
      </w:r>
    </w:p>
    <w:p>
      <w:pPr>
        <w:spacing w:after="0"/>
      </w:pPr>
      <w:r>
        <w:rPr>
          <w:rFonts w:ascii="SimSun" w:hAnsi="SimSun" w:eastAsia="SimSun"/>
          <w:sz w:val="21"/>
        </w:rPr>
        <w:t>煨桑供养如意宝 …… 523</w:t>
      </w:r>
    </w:p>
    <w:p>
      <w:pPr>
        <w:spacing w:after="0"/>
      </w:pPr>
      <w:r>
        <w:rPr>
          <w:rFonts w:ascii="SimSun" w:hAnsi="SimSun" w:eastAsia="SimSun"/>
          <w:sz w:val="21"/>
        </w:rPr>
        <w:t>大威马头明王密修降伏一切傲慢者之念诵仪轨·无谬白水晶镜 …… 525</w:t>
      </w:r>
    </w:p>
    <w:p>
      <w:pPr>
        <w:spacing w:after="0"/>
      </w:pPr>
      <w:r>
        <w:rPr>
          <w:rFonts w:ascii="SimSun" w:hAnsi="SimSun" w:eastAsia="SimSun"/>
          <w:sz w:val="21"/>
        </w:rPr>
        <w:t>出版发愿文 …… 543</w:t>
      </w:r>
    </w:p>
    <w:p>
      <w:pPr>
        <w:jc w:val="right"/>
      </w:pPr>
      <w:r>
        <w:rPr>
          <w:rFonts w:ascii="SimSun" w:hAnsi="SimSun" w:eastAsia="SimSun"/>
          <w:i/>
          <w:color w:val="999999"/>
          <w:sz w:val="16"/>
        </w:rPr>
        <w:t>— 源 PDF p.229 —</w:t>
      </w:r>
    </w:p>
    <w:p>
      <w:pPr>
        <w:spacing w:before="160" w:after="40"/>
        <w:jc w:val="center"/>
      </w:pPr>
      <w:r>
        <w:rPr>
          <w:rFonts w:ascii="SimSun" w:hAnsi="SimSun" w:eastAsia="SimSun"/>
          <w:color w:val="999999"/>
          <w:sz w:val="18"/>
        </w:rPr>
        <w:t>【第 218 页】</w:t>
      </w:r>
    </w:p>
    <w:p>
      <w:pPr>
        <w:spacing w:before="200" w:after="80"/>
      </w:pPr>
      <w:r>
        <w:rPr>
          <w:rFonts w:ascii="SimSun" w:hAnsi="SimSun" w:eastAsia="SimSun"/>
          <w:b/>
          <w:color w:val="8B2500"/>
          <w:sz w:val="28"/>
        </w:rPr>
        <w:t>博格·贡嘎华桑等人之文集</w:t>
      </w:r>
    </w:p>
    <w:p>
      <w:pPr>
        <w:spacing w:after="0"/>
      </w:pPr>
      <w:r>
        <w:rPr>
          <w:rFonts w:ascii="SimSun" w:hAnsi="SimSun" w:eastAsia="SimSun"/>
          <w:sz w:val="21"/>
        </w:rPr>
        <w:t>（120）</w:t>
      </w:r>
    </w:p>
    <w:p>
      <w:pPr>
        <w:spacing w:before="200" w:after="80"/>
      </w:pPr>
      <w:r>
        <w:rPr>
          <w:rFonts w:ascii="SimSun" w:hAnsi="SimSun" w:eastAsia="SimSun"/>
          <w:b/>
          <w:color w:val="8B2500"/>
          <w:sz w:val="28"/>
        </w:rPr>
        <w:t>博格·贡嘎华桑之教法</w:t>
      </w:r>
    </w:p>
    <w:p>
      <w:pPr>
        <w:spacing w:after="0"/>
      </w:pPr>
      <w:r>
        <w:rPr>
          <w:rFonts w:ascii="SimSun" w:hAnsi="SimSun" w:eastAsia="SimSun"/>
          <w:sz w:val="21"/>
        </w:rPr>
        <w:t>《他空中观庄严论简要笔记》 …… 3</w:t>
      </w:r>
    </w:p>
    <w:p>
      <w:pPr>
        <w:spacing w:after="0"/>
      </w:pPr>
      <w:r>
        <w:rPr>
          <w:rFonts w:ascii="SimSun" w:hAnsi="SimSun" w:eastAsia="SimSun"/>
          <w:sz w:val="21"/>
        </w:rPr>
        <w:t>《夜叉傲慢主罗姆仙之煨桑供养摄要》 …… 193</w:t>
      </w:r>
    </w:p>
    <w:p>
      <w:pPr>
        <w:spacing w:before="200" w:after="80"/>
      </w:pPr>
      <w:r>
        <w:rPr>
          <w:rFonts w:ascii="SimSun" w:hAnsi="SimSun" w:eastAsia="SimSun"/>
          <w:b/>
          <w:color w:val="8B2500"/>
          <w:sz w:val="28"/>
        </w:rPr>
        <w:t>博·贡嘎嘉措之教法</w:t>
      </w:r>
    </w:p>
    <w:p>
      <w:pPr>
        <w:spacing w:after="0"/>
      </w:pPr>
      <w:r>
        <w:rPr>
          <w:rFonts w:ascii="SimSun" w:hAnsi="SimSun" w:eastAsia="SimSun"/>
          <w:sz w:val="21"/>
        </w:rPr>
        <w:t>《敕封悉地速降宝藏库》 …… 199</w:t>
      </w:r>
    </w:p>
    <w:p>
      <w:pPr>
        <w:spacing w:after="0"/>
      </w:pPr>
      <w:r>
        <w:rPr>
          <w:rFonts w:ascii="SimSun" w:hAnsi="SimSun" w:eastAsia="SimSun"/>
          <w:sz w:val="21"/>
        </w:rPr>
        <w:t>《冈钦栋地方神喀噶之煨桑供养摄要》 …… 203</w:t>
      </w:r>
    </w:p>
    <w:p>
      <w:pPr>
        <w:spacing w:after="0"/>
      </w:pPr>
      <w:r>
        <w:rPr>
          <w:rFonts w:ascii="SimSun" w:hAnsi="SimSun" w:eastAsia="SimSun"/>
          <w:sz w:val="21"/>
        </w:rPr>
        <w:t>《遍迷能取所执母词释》 …… 207</w:t>
      </w:r>
    </w:p>
    <w:p>
      <w:pPr>
        <w:spacing w:before="200" w:after="80"/>
      </w:pPr>
      <w:r>
        <w:rPr>
          <w:rFonts w:ascii="SimSun" w:hAnsi="SimSun" w:eastAsia="SimSun"/>
          <w:b/>
          <w:color w:val="8B2500"/>
          <w:sz w:val="28"/>
        </w:rPr>
        <w:t>贡嘎云丹伦珠之教法</w:t>
      </w:r>
    </w:p>
    <w:p>
      <w:pPr>
        <w:spacing w:after="0"/>
      </w:pPr>
      <w:r>
        <w:rPr>
          <w:rFonts w:ascii="SimSun" w:hAnsi="SimSun" w:eastAsia="SimSun"/>
          <w:sz w:val="21"/>
        </w:rPr>
        <w:t>《具誓法王眷属前六十四施法》 …… 215</w:t>
      </w:r>
    </w:p>
    <w:p>
      <w:pPr>
        <w:spacing w:after="0"/>
      </w:pPr>
      <w:r>
        <w:rPr>
          <w:rFonts w:ascii="SimSun" w:hAnsi="SimSun" w:eastAsia="SimSun"/>
          <w:sz w:val="21"/>
        </w:rPr>
        <w:t>《金刚大威德之煨桑供养》 …… 226</w:t>
      </w:r>
    </w:p>
    <w:p>
      <w:pPr>
        <w:spacing w:after="0"/>
      </w:pPr>
      <w:r>
        <w:rPr>
          <w:rFonts w:ascii="SimSun" w:hAnsi="SimSun" w:eastAsia="SimSun"/>
          <w:sz w:val="21"/>
        </w:rPr>
        <w:t>《护法宝帐怙主与傲慢主罗姆仙二者之道神煨桑供养》 …… 227</w:t>
      </w:r>
    </w:p>
    <w:p>
      <w:pPr>
        <w:spacing w:after="0"/>
      </w:pPr>
      <w:r>
        <w:rPr>
          <w:rFonts w:ascii="SimSun" w:hAnsi="SimSun" w:eastAsia="SimSun"/>
          <w:sz w:val="21"/>
        </w:rPr>
        <w:t>《朵喀修生次第》 …… 229</w:t>
      </w:r>
    </w:p>
    <w:p>
      <w:pPr>
        <w:spacing w:before="200" w:after="80"/>
      </w:pPr>
      <w:r>
        <w:rPr>
          <w:rFonts w:ascii="SimSun" w:hAnsi="SimSun" w:eastAsia="SimSun"/>
          <w:b/>
          <w:color w:val="8B2500"/>
          <w:sz w:val="28"/>
        </w:rPr>
        <w:t>贡嘎云丹嘉措之教法</w:t>
      </w:r>
    </w:p>
    <w:p>
      <w:pPr>
        <w:spacing w:after="0"/>
      </w:pPr>
      <w:r>
        <w:rPr>
          <w:rFonts w:ascii="SimSun" w:hAnsi="SimSun" w:eastAsia="SimSun"/>
          <w:sz w:val="21"/>
        </w:rPr>
        <w:t>《法主贡嘎华桑传记祈请文》 …… 233</w:t>
      </w:r>
    </w:p>
    <w:p>
      <w:pPr>
        <w:jc w:val="right"/>
      </w:pPr>
      <w:r>
        <w:rPr>
          <w:rFonts w:ascii="SimSun" w:hAnsi="SimSun" w:eastAsia="SimSun"/>
          <w:i/>
          <w:color w:val="999999"/>
          <w:sz w:val="16"/>
        </w:rPr>
        <w:t>— 源 PDF p.230 —</w:t>
      </w:r>
    </w:p>
    <w:p>
      <w:pPr>
        <w:spacing w:before="160" w:after="40"/>
        <w:jc w:val="center"/>
      </w:pPr>
      <w:r>
        <w:rPr>
          <w:rFonts w:ascii="SimSun" w:hAnsi="SimSun" w:eastAsia="SimSun"/>
          <w:color w:val="999999"/>
          <w:sz w:val="18"/>
        </w:rPr>
        <w:t>【第 219 页】</w:t>
      </w:r>
    </w:p>
    <w:p>
      <w:pPr>
        <w:spacing w:after="0"/>
      </w:pPr>
      <w:r>
        <w:rPr>
          <w:rFonts w:ascii="SimSun" w:hAnsi="SimSun" w:eastAsia="SimSun"/>
          <w:sz w:val="21"/>
        </w:rPr>
        <w:t>药师上师传承祈请文 …… 237</w:t>
      </w:r>
    </w:p>
    <w:p>
      <w:pPr>
        <w:spacing w:after="0"/>
      </w:pPr>
      <w:r>
        <w:rPr>
          <w:rFonts w:ascii="SimSun" w:hAnsi="SimSun" w:eastAsia="SimSun"/>
          <w:sz w:val="21"/>
        </w:rPr>
        <w:t>薄伽梵药师八善逝仪轨·拔济恶趣 …… 239</w:t>
      </w:r>
    </w:p>
    <w:p>
      <w:pPr>
        <w:spacing w:after="0"/>
      </w:pPr>
      <w:r>
        <w:rPr>
          <w:rFonts w:ascii="SimSun" w:hAnsi="SimSun" w:eastAsia="SimSun"/>
          <w:sz w:val="21"/>
        </w:rPr>
        <w:t>薄伽梵净除一切恶趣威光王吉祥一切智灌顶坛城之火供·遍摧诸障 …… 245</w:t>
      </w:r>
    </w:p>
    <w:p>
      <w:pPr>
        <w:spacing w:after="0"/>
      </w:pPr>
      <w:r>
        <w:rPr>
          <w:rFonts w:ascii="SimSun" w:hAnsi="SimSun" w:eastAsia="SimSun"/>
          <w:sz w:val="21"/>
        </w:rPr>
        <w:t>吉祥一切智仪轨·解脱轮回发愿文及吉祥文 …… 259</w:t>
      </w:r>
    </w:p>
    <w:p>
      <w:pPr>
        <w:spacing w:after="0"/>
      </w:pPr>
      <w:r>
        <w:rPr>
          <w:rFonts w:ascii="SimSun" w:hAnsi="SimSun" w:eastAsia="SimSun"/>
          <w:sz w:val="21"/>
        </w:rPr>
        <w:t>吉祥五部续发愿文·解脱道大乐入门 …… 263</w:t>
      </w:r>
    </w:p>
    <w:p>
      <w:pPr>
        <w:spacing w:after="0"/>
      </w:pPr>
      <w:r>
        <w:rPr>
          <w:rFonts w:ascii="SimSun" w:hAnsi="SimSun" w:eastAsia="SimSun"/>
          <w:sz w:val="21"/>
        </w:rPr>
        <w:t>吉祥五部续吉祥善妙海 …… 267</w:t>
      </w:r>
    </w:p>
    <w:p>
      <w:pPr>
        <w:spacing w:after="0"/>
      </w:pPr>
      <w:r>
        <w:rPr>
          <w:rFonts w:ascii="SimSun" w:hAnsi="SimSun" w:eastAsia="SimSun"/>
          <w:sz w:val="21"/>
        </w:rPr>
        <w:t>开光略轨 …… 269</w:t>
      </w:r>
    </w:p>
    <w:p>
      <w:pPr>
        <w:spacing w:after="0"/>
      </w:pPr>
      <w:r>
        <w:rPr>
          <w:rFonts w:ascii="SimSun" w:hAnsi="SimSun" w:eastAsia="SimSun"/>
          <w:sz w:val="21"/>
        </w:rPr>
        <w:t>八善逝经仪略集·少文明示 …… 271</w:t>
      </w:r>
    </w:p>
    <w:p>
      <w:pPr>
        <w:spacing w:before="200" w:after="80"/>
      </w:pPr>
      <w:r>
        <w:rPr>
          <w:rFonts w:ascii="SimSun" w:hAnsi="SimSun" w:eastAsia="SimSun"/>
          <w:b/>
          <w:color w:val="8B2500"/>
          <w:sz w:val="28"/>
        </w:rPr>
        <w:t>衮噶桑杰仁钦 (Kun-dga' Sangs-rgyas Rin-chen) 教法</w:t>
      </w:r>
    </w:p>
    <w:p>
      <w:pPr>
        <w:spacing w:after="0"/>
      </w:pPr>
      <w:r>
        <w:rPr>
          <w:rFonts w:ascii="SimSun" w:hAnsi="SimSun" w:eastAsia="SimSun"/>
          <w:sz w:val="21"/>
        </w:rPr>
        <w:t>薄伽梵净除一切恶趣独勇不动佛灌顶衔接文·善明 …… 285</w:t>
      </w:r>
    </w:p>
    <w:p>
      <w:pPr>
        <w:spacing w:after="0"/>
      </w:pPr>
      <w:r>
        <w:rPr>
          <w:rFonts w:ascii="SimSun" w:hAnsi="SimSun" w:eastAsia="SimSun"/>
          <w:sz w:val="21"/>
        </w:rPr>
        <w:t>无量光佛名号修法略轨 …… 295</w:t>
      </w:r>
    </w:p>
    <w:p>
      <w:pPr>
        <w:spacing w:before="200" w:after="80"/>
      </w:pPr>
      <w:r>
        <w:rPr>
          <w:rFonts w:ascii="SimSun" w:hAnsi="SimSun" w:eastAsia="SimSun"/>
          <w:b/>
          <w:color w:val="8B2500"/>
          <w:sz w:val="28"/>
        </w:rPr>
        <w:t>衮却云丹嘉措 (dKon-mchog Yon-tan rGya-mtsho) 教法</w:t>
      </w:r>
    </w:p>
    <w:p>
      <w:pPr>
        <w:spacing w:after="0"/>
      </w:pPr>
      <w:r>
        <w:rPr>
          <w:rFonts w:ascii="SimSun" w:hAnsi="SimSun" w:eastAsia="SimSun"/>
          <w:sz w:val="21"/>
        </w:rPr>
        <w:t>吉祥一切智解脱轮回仪轨之引导文·主尊至尊上师意庄严 …… 301</w:t>
      </w:r>
    </w:p>
    <w:p>
      <w:pPr>
        <w:spacing w:after="0"/>
      </w:pPr>
      <w:r>
        <w:rPr>
          <w:rFonts w:ascii="SimSun" w:hAnsi="SimSun" w:eastAsia="SimSun"/>
          <w:sz w:val="21"/>
        </w:rPr>
        <w:t>食子笔记 …… 429</w:t>
      </w:r>
    </w:p>
    <w:p>
      <w:pPr>
        <w:spacing w:after="0"/>
      </w:pPr>
      <w:r>
        <w:rPr>
          <w:rFonts w:ascii="SimSun" w:hAnsi="SimSun" w:eastAsia="SimSun"/>
          <w:sz w:val="21"/>
        </w:rPr>
        <w:t>学处略集 …… 443</w:t>
      </w:r>
    </w:p>
    <w:p>
      <w:pPr>
        <w:spacing w:after="0"/>
      </w:pPr>
      <w:r>
        <w:rPr>
          <w:rFonts w:ascii="SimSun" w:hAnsi="SimSun" w:eastAsia="SimSun"/>
          <w:sz w:val="21"/>
        </w:rPr>
        <w:t>煨桑文·甘露滴鬘 …… 447</w:t>
      </w:r>
    </w:p>
    <w:p>
      <w:pPr>
        <w:spacing w:after="0"/>
      </w:pPr>
      <w:r>
        <w:rPr>
          <w:rFonts w:ascii="SimSun" w:hAnsi="SimSun" w:eastAsia="SimSun"/>
          <w:sz w:val="21"/>
        </w:rPr>
        <w:t>地方神主栋耶之煨桑供养·所欲皆成 …… 449</w:t>
      </w:r>
    </w:p>
    <w:p>
      <w:pPr>
        <w:spacing w:after="0"/>
      </w:pPr>
      <w:r>
        <w:rPr>
          <w:rFonts w:ascii="SimSun" w:hAnsi="SimSun" w:eastAsia="SimSun"/>
          <w:sz w:val="21"/>
        </w:rPr>
        <w:t>吉祥大威德金刚敕令 …… 453</w:t>
      </w:r>
    </w:p>
    <w:p>
      <w:pPr>
        <w:jc w:val="right"/>
      </w:pPr>
      <w:r>
        <w:rPr>
          <w:rFonts w:ascii="SimSun" w:hAnsi="SimSun" w:eastAsia="SimSun"/>
          <w:i/>
          <w:color w:val="999999"/>
          <w:sz w:val="16"/>
        </w:rPr>
        <w:t>— 源 PDF p.231 —</w:t>
      </w:r>
    </w:p>
    <w:p>
      <w:pPr>
        <w:spacing w:before="160" w:after="40"/>
        <w:jc w:val="center"/>
      </w:pPr>
      <w:r>
        <w:rPr>
          <w:rFonts w:ascii="SimSun" w:hAnsi="SimSun" w:eastAsia="SimSun"/>
          <w:color w:val="999999"/>
          <w:sz w:val="18"/>
        </w:rPr>
        <w:t>【第 220 页】</w:t>
      </w:r>
    </w:p>
    <w:p>
      <w:pPr>
        <w:spacing w:after="0"/>
      </w:pPr>
      <w:r>
        <w:rPr>
          <w:rFonts w:ascii="SimSun" w:hAnsi="SimSun" w:eastAsia="SimSun"/>
          <w:sz w:val="21"/>
        </w:rPr>
        <w:t>依圣观自在修持摩尼丸之上师传承祈请文 …… 457</w:t>
      </w:r>
    </w:p>
    <w:p>
      <w:pPr>
        <w:spacing w:after="0"/>
      </w:pPr>
      <w:r>
        <w:rPr>
          <w:rFonts w:ascii="SimSun" w:hAnsi="SimSun" w:eastAsia="SimSun"/>
          <w:sz w:val="21"/>
        </w:rPr>
        <w:t>依圣观自在修持摩尼丸之仪轨·如意宝藏 …… 459</w:t>
      </w:r>
    </w:p>
    <w:p>
      <w:pPr>
        <w:spacing w:after="0"/>
      </w:pPr>
      <w:r>
        <w:rPr>
          <w:rFonts w:ascii="SimSun" w:hAnsi="SimSun" w:eastAsia="SimSun"/>
          <w:sz w:val="21"/>
        </w:rPr>
        <w:t>护法总施食 …… 481</w:t>
      </w:r>
    </w:p>
    <w:p>
      <w:pPr>
        <w:spacing w:before="200" w:after="80"/>
      </w:pPr>
      <w:r>
        <w:rPr>
          <w:rFonts w:ascii="SimSun" w:hAnsi="SimSun" w:eastAsia="SimSun"/>
          <w:b/>
          <w:color w:val="8B2500"/>
          <w:sz w:val="28"/>
        </w:rPr>
        <w:t>果拉班智达·贡嘎却英嘉措 (Gos-lha Paṇḍita Kun-dga' Chos-dbyings rGya-mtsho) 之教法</w:t>
      </w:r>
    </w:p>
    <w:p>
      <w:pPr>
        <w:spacing w:after="0"/>
      </w:pPr>
      <w:r>
        <w:rPr>
          <w:rFonts w:ascii="SimSun" w:hAnsi="SimSun" w:eastAsia="SimSun"/>
          <w:sz w:val="21"/>
        </w:rPr>
        <w:t>启算学者之慧明·佛教严饰 …… 487</w:t>
      </w:r>
    </w:p>
    <w:p>
      <w:pPr>
        <w:spacing w:after="0"/>
      </w:pPr>
      <w:r>
        <w:rPr>
          <w:rFonts w:ascii="SimSun" w:hAnsi="SimSun" w:eastAsia="SimSun"/>
          <w:sz w:val="21"/>
        </w:rPr>
        <w:t>五合等算基新编要用·如意摩罗耶树枝 …… 555</w:t>
      </w:r>
    </w:p>
    <w:p>
      <w:pPr>
        <w:spacing w:after="0"/>
      </w:pPr>
      <w:r>
        <w:rPr>
          <w:rFonts w:ascii="SimSun" w:hAnsi="SimSun" w:eastAsia="SimSun"/>
          <w:sz w:val="21"/>
        </w:rPr>
        <w:t>成算基础支分五合略释明显 …… 565</w:t>
      </w:r>
    </w:p>
    <w:p>
      <w:pPr>
        <w:spacing w:after="0"/>
      </w:pPr>
      <w:r>
        <w:rPr>
          <w:rFonts w:ascii="SimSun" w:hAnsi="SimSun" w:eastAsia="SimSun"/>
          <w:sz w:val="21"/>
        </w:rPr>
        <w:t>离垢明净白银镜·日月蚀法章节 …… 571</w:t>
      </w:r>
    </w:p>
    <w:p>
      <w:pPr>
        <w:spacing w:after="0"/>
      </w:pPr>
      <w:r>
        <w:rPr>
          <w:rFonts w:ascii="SimSun" w:hAnsi="SimSun" w:eastAsia="SimSun"/>
          <w:sz w:val="21"/>
        </w:rPr>
        <w:t>天文算学之钥 …… 575</w:t>
      </w:r>
    </w:p>
    <w:p>
      <w:pPr>
        <w:spacing w:before="200" w:after="80"/>
      </w:pPr>
      <w:r>
        <w:rPr>
          <w:rFonts w:ascii="SimSun" w:hAnsi="SimSun" w:eastAsia="SimSun"/>
          <w:b/>
          <w:color w:val="8B2500"/>
          <w:sz w:val="28"/>
        </w:rPr>
        <w:t>阿巴·蒋扬丹增桑波 (A-dpa' 'Jam-dbyangs bsTan-'dzin bZang-po) 之教法</w:t>
      </w:r>
    </w:p>
    <w:p>
      <w:pPr>
        <w:spacing w:after="0"/>
      </w:pPr>
      <w:r>
        <w:rPr>
          <w:rFonts w:ascii="SimSun" w:hAnsi="SimSun" w:eastAsia="SimSun"/>
          <w:sz w:val="21"/>
        </w:rPr>
        <w:t>薄伽梵金刚不动佛之上师传承祈请文 …… 585</w:t>
      </w:r>
    </w:p>
    <w:p>
      <w:pPr>
        <w:spacing w:after="0"/>
      </w:pPr>
      <w:r>
        <w:rPr>
          <w:rFonts w:ascii="SimSun" w:hAnsi="SimSun" w:eastAsia="SimSun"/>
          <w:sz w:val="21"/>
        </w:rPr>
        <w:t>薄伽梵金刚不动佛灌顶衔接文 …… 587</w:t>
      </w:r>
    </w:p>
    <w:p>
      <w:pPr>
        <w:spacing w:after="0"/>
      </w:pPr>
      <w:r>
        <w:rPr>
          <w:rFonts w:ascii="SimSun" w:hAnsi="SimSun" w:eastAsia="SimSun"/>
          <w:sz w:val="21"/>
        </w:rPr>
        <w:t>版跋愿文 …… 595</w:t>
      </w:r>
    </w:p>
    <w:p>
      <w:pPr>
        <w:jc w:val="right"/>
      </w:pPr>
      <w:r>
        <w:rPr>
          <w:rFonts w:ascii="SimSun" w:hAnsi="SimSun" w:eastAsia="SimSun"/>
          <w:i/>
          <w:color w:val="999999"/>
          <w:sz w:val="16"/>
        </w:rPr>
        <w:t>— 源 PDF p.232 —</w:t>
      </w:r>
    </w:p>
    <w:p>
      <w:pPr>
        <w:spacing w:before="160" w:after="40"/>
        <w:jc w:val="center"/>
      </w:pPr>
      <w:r>
        <w:rPr>
          <w:rFonts w:ascii="SimSun" w:hAnsi="SimSun" w:eastAsia="SimSun"/>
          <w:color w:val="999999"/>
          <w:sz w:val="18"/>
        </w:rPr>
        <w:t>【第 221 页】</w:t>
      </w:r>
    </w:p>
    <w:p>
      <w:pPr>
        <w:spacing w:before="200" w:after="80"/>
      </w:pPr>
      <w:r>
        <w:rPr>
          <w:rFonts w:ascii="SimSun" w:hAnsi="SimSun" w:eastAsia="SimSun"/>
          <w:b/>
          <w:color w:val="8B2500"/>
          <w:sz w:val="28"/>
        </w:rPr>
        <w:t>持明毗卢多杰文集</w:t>
      </w:r>
    </w:p>
    <w:p>
      <w:pPr>
        <w:spacing w:after="0"/>
      </w:pPr>
      <w:r>
        <w:rPr>
          <w:rFonts w:ascii="SimSun" w:hAnsi="SimSun" w:eastAsia="SimSun"/>
          <w:sz w:val="21"/>
        </w:rPr>
        <w:t>（121—124）</w:t>
      </w:r>
    </w:p>
    <w:p>
      <w:pPr>
        <w:spacing w:after="0"/>
      </w:pPr>
      <w:r>
        <w:rPr>
          <w:rFonts w:ascii="SimSun" w:hAnsi="SimSun" w:eastAsia="SimSun"/>
          <w:sz w:val="21"/>
        </w:rPr>
        <w:t>以贤善博雅之一切功德所严饰之金刚持王、恩德根本上师、遍主金刚持贡嘎·云丹嘉措·贝桑波之传记——三世诸佛事业最胜乘极明之日 ……1</w:t>
      </w:r>
    </w:p>
    <w:p>
      <w:pPr>
        <w:spacing w:after="0"/>
      </w:pPr>
      <w:r>
        <w:rPr>
          <w:rFonts w:ascii="SimSun" w:hAnsi="SimSun" w:eastAsia="SimSun"/>
          <w:sz w:val="21"/>
        </w:rPr>
        <w:t>持明毗卢多杰自身极密传记——无伪圆满之无垢善缘、信心之铁钩 ……59</w:t>
      </w:r>
    </w:p>
    <w:p>
      <w:pPr>
        <w:spacing w:after="0"/>
      </w:pPr>
      <w:r>
        <w:rPr>
          <w:rFonts w:ascii="SimSun" w:hAnsi="SimSun" w:eastAsia="SimSun"/>
          <w:sz w:val="21"/>
        </w:rPr>
        <w:t>三世一切诸佛之母、至尊金刚瑜伽母之化身、三处空行之主尊贡嘎·钦列旺姆之传记——满愿大乐日光明之主 ……85</w:t>
      </w:r>
    </w:p>
    <w:p>
      <w:pPr>
        <w:spacing w:after="0"/>
      </w:pPr>
      <w:r>
        <w:rPr>
          <w:rFonts w:ascii="SimSun" w:hAnsi="SimSun" w:eastAsia="SimSun"/>
          <w:sz w:val="21"/>
        </w:rPr>
        <w:t>本初怙主阿瓦都帝（Avadhūti）·俄色贝之传记——瑜伽密乘究竟道之心要极明、置于善缘心间明点 ……97</w:t>
      </w:r>
    </w:p>
    <w:p>
      <w:pPr>
        <w:spacing w:after="0"/>
      </w:pPr>
      <w:r>
        <w:rPr>
          <w:rFonts w:ascii="SimSun" w:hAnsi="SimSun" w:eastAsia="SimSun"/>
          <w:sz w:val="21"/>
        </w:rPr>
        <w:t>至尊法王诞生花鬘祈请文 ……105</w:t>
      </w:r>
    </w:p>
    <w:p>
      <w:pPr>
        <w:spacing w:after="0"/>
      </w:pPr>
      <w:r>
        <w:rPr>
          <w:rFonts w:ascii="SimSun" w:hAnsi="SimSun" w:eastAsia="SimSun"/>
          <w:sz w:val="21"/>
        </w:rPr>
        <w:t>文殊祈请文 ……107</w:t>
      </w:r>
    </w:p>
    <w:p>
      <w:pPr>
        <w:spacing w:after="0"/>
      </w:pPr>
      <w:r>
        <w:rPr>
          <w:rFonts w:ascii="SimSun" w:hAnsi="SimSun" w:eastAsia="SimSun"/>
          <w:sz w:val="21"/>
        </w:rPr>
        <w:t>诞生花鬘祈请文 ……109</w:t>
      </w:r>
    </w:p>
    <w:p>
      <w:pPr>
        <w:jc w:val="right"/>
      </w:pPr>
      <w:r>
        <w:rPr>
          <w:rFonts w:ascii="SimSun" w:hAnsi="SimSun" w:eastAsia="SimSun"/>
          <w:i/>
          <w:color w:val="999999"/>
          <w:sz w:val="16"/>
        </w:rPr>
        <w:t>— 源 PDF p.233 —</w:t>
      </w:r>
    </w:p>
    <w:p>
      <w:pPr>
        <w:spacing w:before="160" w:after="40"/>
        <w:jc w:val="center"/>
      </w:pPr>
      <w:r>
        <w:rPr>
          <w:rFonts w:ascii="SimSun" w:hAnsi="SimSun" w:eastAsia="SimSun"/>
          <w:color w:val="999999"/>
          <w:sz w:val="18"/>
        </w:rPr>
        <w:t>【第 222 页】</w:t>
      </w:r>
    </w:p>
    <w:p>
      <w:pPr>
        <w:spacing w:after="0"/>
      </w:pPr>
      <w:r>
        <w:rPr>
          <w:rFonts w:ascii="SimSun" w:hAnsi="SimSun" w:eastAsia="SimSun"/>
          <w:sz w:val="21"/>
        </w:rPr>
        <w:t>至尊金刚瑜伽母化身贡噶钦列旺姆之生平事迹</w:t>
      </w:r>
    </w:p>
    <w:p>
      <w:pPr>
        <w:spacing w:after="0"/>
      </w:pPr>
      <w:r>
        <w:rPr>
          <w:rFonts w:ascii="SimSun" w:hAnsi="SimSun" w:eastAsia="SimSun"/>
          <w:sz w:val="21"/>
        </w:rPr>
        <w:t>《祈请文·智慧炽燃》 …… 111</w:t>
      </w:r>
    </w:p>
    <w:p>
      <w:pPr>
        <w:spacing w:after="0"/>
      </w:pPr>
      <w:r>
        <w:rPr>
          <w:rFonts w:ascii="SimSun" w:hAnsi="SimSun" w:eastAsia="SimSun"/>
          <w:sz w:val="21"/>
        </w:rPr>
        <w:t>《祈请文·悉地源处》 …… 113</w:t>
      </w:r>
    </w:p>
    <w:p>
      <w:pPr>
        <w:spacing w:after="0"/>
      </w:pPr>
      <w:r>
        <w:rPr>
          <w:rFonts w:ascii="SimSun" w:hAnsi="SimSun" w:eastAsia="SimSun"/>
          <w:sz w:val="21"/>
        </w:rPr>
        <w:t>吉祥文殊怙主、殊胜上师、至尊大遍知、度生怙主之全集所摄灌顶、口传、引导三者传承中</w:t>
      </w:r>
    </w:p>
    <w:p>
      <w:pPr>
        <w:spacing w:after="0"/>
      </w:pPr>
      <w:r>
        <w:rPr>
          <w:rFonts w:ascii="SimSun" w:hAnsi="SimSun" w:eastAsia="SimSun"/>
          <w:sz w:val="21"/>
        </w:rPr>
        <w:t xml:space="preserve"> 诸至尊殊胜上师之祈请文《忆念恩德》 …… 115</w:t>
      </w:r>
    </w:p>
    <w:p>
      <w:pPr>
        <w:spacing w:after="0"/>
      </w:pPr>
      <w:r>
        <w:rPr>
          <w:rFonts w:ascii="SimSun" w:hAnsi="SimSun" w:eastAsia="SimSun"/>
          <w:sz w:val="21"/>
        </w:rPr>
        <w:t>五部陀罗尼坛城仪轨《遣除一切障碍》之上师传承祈请文</w:t>
      </w:r>
    </w:p>
    <w:p>
      <w:pPr>
        <w:spacing w:after="0"/>
      </w:pPr>
      <w:r>
        <w:rPr>
          <w:rFonts w:ascii="SimSun" w:hAnsi="SimSun" w:eastAsia="SimSun"/>
          <w:sz w:val="21"/>
        </w:rPr>
        <w:t xml:space="preserve"> 《善聚任运成就之甘露雨》 …… 119</w:t>
      </w:r>
    </w:p>
    <w:p>
      <w:pPr>
        <w:spacing w:after="0"/>
      </w:pPr>
      <w:r>
        <w:rPr>
          <w:rFonts w:ascii="SimSun" w:hAnsi="SimSun" w:eastAsia="SimSun"/>
          <w:sz w:val="21"/>
        </w:rPr>
        <w:t>《语教珍宝·道果》灌顶引导之上师传承总集祈请文</w:t>
      </w:r>
    </w:p>
    <w:p>
      <w:pPr>
        <w:spacing w:after="0"/>
      </w:pPr>
      <w:r>
        <w:rPr>
          <w:rFonts w:ascii="SimSun" w:hAnsi="SimSun" w:eastAsia="SimSun"/>
          <w:sz w:val="21"/>
        </w:rPr>
        <w:t xml:space="preserve"> 《加持智慧日光极增盛》 …… 123</w:t>
      </w:r>
    </w:p>
    <w:p>
      <w:pPr>
        <w:spacing w:after="0"/>
      </w:pPr>
      <w:r>
        <w:rPr>
          <w:rFonts w:ascii="SimSun" w:hAnsi="SimSun" w:eastAsia="SimSun"/>
          <w:sz w:val="21"/>
        </w:rPr>
        <w:t>不共护轮四大帐之传承祈请文</w:t>
      </w:r>
    </w:p>
    <w:p>
      <w:pPr>
        <w:spacing w:after="0"/>
      </w:pPr>
      <w:r>
        <w:rPr>
          <w:rFonts w:ascii="SimSun" w:hAnsi="SimSun" w:eastAsia="SimSun"/>
          <w:sz w:val="21"/>
        </w:rPr>
        <w:t xml:space="preserve"> 《无畏金刚之雷啸》 …… 129</w:t>
      </w:r>
    </w:p>
    <w:p>
      <w:pPr>
        <w:spacing w:after="0"/>
      </w:pPr>
      <w:r>
        <w:rPr>
          <w:rFonts w:ascii="SimSun" w:hAnsi="SimSun" w:eastAsia="SimSun"/>
          <w:sz w:val="21"/>
        </w:rPr>
        <w:t>对其他传承祖师之二颂祈请文 …… 131</w:t>
      </w:r>
    </w:p>
    <w:p>
      <w:pPr>
        <w:spacing w:after="0"/>
      </w:pPr>
      <w:r>
        <w:rPr>
          <w:rFonts w:ascii="SimSun" w:hAnsi="SimSun" w:eastAsia="SimSun"/>
          <w:sz w:val="21"/>
        </w:rPr>
        <w:t>出自佛子六引导之大手印俱生和合之上师</w:t>
      </w:r>
    </w:p>
    <w:p>
      <w:pPr>
        <w:spacing w:after="0"/>
      </w:pPr>
      <w:r>
        <w:rPr>
          <w:rFonts w:ascii="SimSun" w:hAnsi="SimSun" w:eastAsia="SimSun"/>
          <w:sz w:val="21"/>
        </w:rPr>
        <w:t xml:space="preserve"> 传承祈请文 …… 133</w:t>
      </w:r>
    </w:p>
    <w:p>
      <w:pPr>
        <w:spacing w:after="0"/>
      </w:pPr>
      <w:r>
        <w:rPr>
          <w:rFonts w:ascii="SimSun" w:hAnsi="SimSun" w:eastAsia="SimSun"/>
          <w:sz w:val="21"/>
        </w:rPr>
        <w:t>长久住世祈请文 …… 135</w:t>
      </w:r>
    </w:p>
    <w:p>
      <w:pPr>
        <w:spacing w:after="0"/>
      </w:pPr>
      <w:r>
        <w:rPr>
          <w:rFonts w:ascii="SimSun" w:hAnsi="SimSun" w:eastAsia="SimSun"/>
          <w:sz w:val="21"/>
        </w:rPr>
        <w:t>玛哈咕噜忿怒红尊之上师传承祈请文《加持总集》 …… 137</w:t>
      </w:r>
    </w:p>
    <w:p>
      <w:pPr>
        <w:spacing w:after="0"/>
      </w:pPr>
      <w:r>
        <w:rPr>
          <w:rFonts w:ascii="SimSun" w:hAnsi="SimSun" w:eastAsia="SimSun"/>
          <w:sz w:val="21"/>
        </w:rPr>
        <w:t>忿怒红咕噜之自生起 …… 141</w:t>
      </w:r>
    </w:p>
    <w:p>
      <w:pPr>
        <w:spacing w:after="0"/>
      </w:pPr>
      <w:r>
        <w:rPr>
          <w:rFonts w:ascii="SimSun" w:hAnsi="SimSun" w:eastAsia="SimSun"/>
          <w:sz w:val="21"/>
        </w:rPr>
        <w:t>百部施食简轨 …… 143</w:t>
      </w:r>
    </w:p>
    <w:p>
      <w:pPr>
        <w:spacing w:after="0"/>
      </w:pPr>
      <w:r>
        <w:rPr>
          <w:rFonts w:ascii="SimSun" w:hAnsi="SimSun" w:eastAsia="SimSun"/>
          <w:sz w:val="21"/>
        </w:rPr>
        <w:t>文殊那伽罗叉之传承祈请 …… 147</w:t>
      </w:r>
    </w:p>
    <w:p>
      <w:pPr>
        <w:spacing w:after="0"/>
      </w:pPr>
      <w:r>
        <w:rPr>
          <w:rFonts w:ascii="SimSun" w:hAnsi="SimSun" w:eastAsia="SimSun"/>
          <w:sz w:val="21"/>
        </w:rPr>
        <w:t>大密五部续之上师传承祈请文《珍宝严鬘》 …… 149</w:t>
      </w:r>
    </w:p>
    <w:p>
      <w:pPr>
        <w:spacing w:after="0"/>
      </w:pPr>
      <w:r>
        <w:rPr>
          <w:rFonts w:ascii="SimSun" w:hAnsi="SimSun" w:eastAsia="SimSun"/>
          <w:sz w:val="21"/>
        </w:rPr>
        <w:t>金刚手热琼巴传规之传承祈请 …… 153</w:t>
      </w:r>
    </w:p>
    <w:p>
      <w:pPr>
        <w:spacing w:after="0"/>
      </w:pPr>
      <w:r>
        <w:rPr>
          <w:rFonts w:ascii="SimSun" w:hAnsi="SimSun" w:eastAsia="SimSun"/>
          <w:sz w:val="21"/>
        </w:rPr>
        <w:t>白文殊之上师传承祈请文 …… 155</w:t>
      </w:r>
    </w:p>
    <w:p>
      <w:pPr>
        <w:jc w:val="right"/>
      </w:pPr>
      <w:r>
        <w:rPr>
          <w:rFonts w:ascii="SimSun" w:hAnsi="SimSun" w:eastAsia="SimSun"/>
          <w:i/>
          <w:color w:val="999999"/>
          <w:sz w:val="16"/>
        </w:rPr>
        <w:t>— 源 PDF p.234 —</w:t>
      </w:r>
    </w:p>
    <w:p>
      <w:pPr>
        <w:spacing w:before="160" w:after="40"/>
        <w:jc w:val="center"/>
      </w:pPr>
      <w:r>
        <w:rPr>
          <w:rFonts w:ascii="SimSun" w:hAnsi="SimSun" w:eastAsia="SimSun"/>
          <w:color w:val="999999"/>
          <w:sz w:val="18"/>
        </w:rPr>
        <w:t>【第 223 页】</w:t>
      </w:r>
    </w:p>
    <w:p>
      <w:pPr>
        <w:spacing w:after="0"/>
      </w:pPr>
      <w:r>
        <w:rPr>
          <w:rFonts w:ascii="SimSun" w:hAnsi="SimSun" w:eastAsia="SimSun"/>
          <w:sz w:val="21"/>
        </w:rPr>
        <w:t>薄伽梵不动怙主九尊之上师传承祈请文·利乐源泉 …… 157</w:t>
      </w:r>
    </w:p>
    <w:p>
      <w:pPr>
        <w:spacing w:after="0"/>
      </w:pPr>
      <w:r>
        <w:rPr>
          <w:rFonts w:ascii="SimSun" w:hAnsi="SimSun" w:eastAsia="SimSun"/>
          <w:sz w:val="21"/>
        </w:rPr>
        <w:t>诸派总集传承祈请文·开光仪轨 …… 161</w:t>
      </w:r>
    </w:p>
    <w:p>
      <w:pPr>
        <w:spacing w:after="0"/>
      </w:pPr>
      <w:r>
        <w:rPr>
          <w:rFonts w:ascii="SimSun" w:hAnsi="SimSun" w:eastAsia="SimSun"/>
          <w:sz w:val="21"/>
        </w:rPr>
        <w:t>诸派总集坛城仪轨·轮回尽解之近修观想 …… 163</w:t>
      </w:r>
    </w:p>
    <w:p>
      <w:pPr>
        <w:spacing w:after="0"/>
      </w:pPr>
      <w:r>
        <w:rPr>
          <w:rFonts w:ascii="SimSun" w:hAnsi="SimSun" w:eastAsia="SimSun"/>
          <w:sz w:val="21"/>
        </w:rPr>
        <w:t>吉祥香巴噶举之广大祈请文·旧式开光等 …… 171</w:t>
      </w:r>
    </w:p>
    <w:p>
      <w:pPr>
        <w:spacing w:after="0"/>
      </w:pPr>
      <w:r>
        <w:rPr>
          <w:rFonts w:ascii="SimSun" w:hAnsi="SimSun" w:eastAsia="SimSun"/>
          <w:sz w:val="21"/>
        </w:rPr>
        <w:t>吉祥忿怒王马头明王秘密成就之传承祈请文及发愿文等 …… 173</w:t>
      </w:r>
    </w:p>
    <w:p>
      <w:pPr>
        <w:spacing w:after="0"/>
      </w:pPr>
      <w:r>
        <w:rPr>
          <w:rFonts w:ascii="SimSun" w:hAnsi="SimSun" w:eastAsia="SimSun"/>
          <w:sz w:val="21"/>
        </w:rPr>
        <w:t>莲花权王马头明王秘密成就之上师传承·自贡嘎华桑传承之祈请文 …… 179</w:t>
      </w:r>
    </w:p>
    <w:p>
      <w:pPr>
        <w:spacing w:after="0"/>
      </w:pPr>
      <w:r>
        <w:rPr>
          <w:rFonts w:ascii="SimSun" w:hAnsi="SimSun" w:eastAsia="SimSun"/>
          <w:sz w:val="21"/>
        </w:rPr>
        <w:t>吉祥忿怒王马头明王之祈请文 …… 181</w:t>
      </w:r>
    </w:p>
    <w:p>
      <w:pPr>
        <w:spacing w:after="0"/>
      </w:pPr>
      <w:r>
        <w:rPr>
          <w:rFonts w:ascii="SimSun" w:hAnsi="SimSun" w:eastAsia="SimSun"/>
          <w:sz w:val="21"/>
        </w:rPr>
        <w:t>吉祥忿怒王莲花大权之开光仪 …… 183</w:t>
      </w:r>
    </w:p>
    <w:p>
      <w:pPr>
        <w:spacing w:after="0"/>
      </w:pPr>
      <w:r>
        <w:rPr>
          <w:rFonts w:ascii="SimSun" w:hAnsi="SimSun" w:eastAsia="SimSun"/>
          <w:sz w:val="21"/>
        </w:rPr>
        <w:t>吉祥莲花权王马头明王秘密成就之上师传承祈请文·红宝石妙鬘 …… 185</w:t>
      </w:r>
    </w:p>
    <w:p>
      <w:pPr>
        <w:spacing w:after="0"/>
      </w:pPr>
      <w:r>
        <w:rPr>
          <w:rFonts w:ascii="SimSun" w:hAnsi="SimSun" w:eastAsia="SimSun"/>
          <w:sz w:val="21"/>
        </w:rPr>
        <w:t>吉祥金刚手童子之事业最胜成就四灌顶传承祈请文 …… 189</w:t>
      </w:r>
    </w:p>
    <w:p>
      <w:pPr>
        <w:spacing w:after="0"/>
      </w:pPr>
      <w:r>
        <w:rPr>
          <w:rFonts w:ascii="SimSun" w:hAnsi="SimSun" w:eastAsia="SimSun"/>
          <w:sz w:val="21"/>
        </w:rPr>
        <w:t>吉祥金刚手童子坛城仪轨·摄自《降魔游戏》之日常修持·心之明点 …… 193</w:t>
      </w:r>
    </w:p>
    <w:p>
      <w:pPr>
        <w:spacing w:after="0"/>
      </w:pPr>
      <w:r>
        <w:rPr>
          <w:rFonts w:ascii="SimSun" w:hAnsi="SimSun" w:eastAsia="SimSun"/>
          <w:sz w:val="21"/>
        </w:rPr>
        <w:t>缘起心要引导·利乐白光极明 …… 203</w:t>
      </w:r>
    </w:p>
    <w:p>
      <w:pPr>
        <w:spacing w:after="0"/>
      </w:pPr>
      <w:r>
        <w:rPr>
          <w:rFonts w:ascii="SimSun" w:hAnsi="SimSun" w:eastAsia="SimSun"/>
          <w:sz w:val="21"/>
        </w:rPr>
        <w:t>扎西次仁五姊妹之忏悔与祈愿合集·成就欲乐涌现之如意树 …… 207</w:t>
      </w:r>
    </w:p>
    <w:p>
      <w:pPr>
        <w:spacing w:after="0"/>
      </w:pPr>
      <w:r>
        <w:rPr>
          <w:rFonts w:ascii="SimSun" w:hAnsi="SimSun" w:eastAsia="SimSun"/>
          <w:sz w:val="21"/>
        </w:rPr>
        <w:t>吉祥金刚四座瑜伽虚空坛城之依修深道上师瑜伽·加持夏云雨 …… 211</w:t>
      </w:r>
    </w:p>
    <w:p>
      <w:pPr>
        <w:spacing w:after="0"/>
      </w:pPr>
      <w:r>
        <w:rPr>
          <w:rFonts w:ascii="SimSun" w:hAnsi="SimSun" w:eastAsia="SimSun"/>
          <w:sz w:val="21"/>
        </w:rPr>
        <w:t>无量寿智引导观修·本智界瑜伽·唯一母成就佛母之口诀·庄严明示·佛陀莲花欢喜心髓·无死成就海 …… 217</w:t>
      </w:r>
    </w:p>
    <w:p>
      <w:pPr>
        <w:jc w:val="right"/>
      </w:pPr>
      <w:r>
        <w:rPr>
          <w:rFonts w:ascii="SimSun" w:hAnsi="SimSun" w:eastAsia="SimSun"/>
          <w:i/>
          <w:color w:val="999999"/>
          <w:sz w:val="16"/>
        </w:rPr>
        <w:t>— 源 PDF p.235 —</w:t>
      </w:r>
    </w:p>
    <w:p>
      <w:pPr>
        <w:spacing w:before="160" w:after="40"/>
        <w:jc w:val="center"/>
      </w:pPr>
      <w:r>
        <w:rPr>
          <w:rFonts w:ascii="SimSun" w:hAnsi="SimSun" w:eastAsia="SimSun"/>
          <w:color w:val="999999"/>
          <w:sz w:val="18"/>
        </w:rPr>
        <w:t>【第 224 页】</w:t>
      </w:r>
    </w:p>
    <w:p>
      <w:pPr>
        <w:spacing w:after="0"/>
      </w:pPr>
      <w:r>
        <w:rPr>
          <w:rFonts w:ascii="SimSun" w:hAnsi="SimSun" w:eastAsia="SimSun"/>
          <w:sz w:val="21"/>
        </w:rPr>
        <w:t>吉祥无死寿自在成就之成就法——玛姬·成就母传规传承上师祈请文·尊胜甘露精要 …… 231</w:t>
      </w:r>
    </w:p>
    <w:p>
      <w:pPr>
        <w:spacing w:after="0"/>
      </w:pPr>
      <w:r>
        <w:rPr>
          <w:rFonts w:ascii="SimSun" w:hAnsi="SimSun" w:eastAsia="SimSun"/>
          <w:sz w:val="21"/>
        </w:rPr>
        <w:t>寿自在持明传承祈请文·无死成就之喜乐歌 …… 233</w:t>
      </w:r>
    </w:p>
    <w:p>
      <w:pPr>
        <w:spacing w:after="0"/>
      </w:pPr>
      <w:r>
        <w:rPr>
          <w:rFonts w:ascii="SimSun" w:hAnsi="SimSun" w:eastAsia="SimSun"/>
          <w:sz w:val="21"/>
        </w:rPr>
        <w:t>圣如意轮母上师传承祈请文·无死吉祥赐予 …… 235</w:t>
      </w:r>
    </w:p>
    <w:p>
      <w:pPr>
        <w:spacing w:after="0"/>
      </w:pPr>
      <w:r>
        <w:rPr>
          <w:rFonts w:ascii="SimSun" w:hAnsi="SimSun" w:eastAsia="SimSun"/>
          <w:sz w:val="21"/>
        </w:rPr>
        <w:t>无量寿智引导要诀·成就母传规念诵仪轨·最胜明晰无死甘露精要 …… 237</w:t>
      </w:r>
    </w:p>
    <w:p>
      <w:pPr>
        <w:spacing w:after="0"/>
      </w:pPr>
      <w:r>
        <w:rPr>
          <w:rFonts w:ascii="SimSun" w:hAnsi="SimSun" w:eastAsia="SimSun"/>
          <w:sz w:val="21"/>
        </w:rPr>
        <w:t>玛姬·成就母传规长寿引导传承祈请文·口风寿命精要摄持 …… 253</w:t>
      </w:r>
    </w:p>
    <w:p>
      <w:pPr>
        <w:spacing w:after="0"/>
      </w:pPr>
      <w:r>
        <w:rPr>
          <w:rFonts w:ascii="SimSun" w:hAnsi="SimSun" w:eastAsia="SimSun"/>
          <w:sz w:val="21"/>
        </w:rPr>
        <w:t>成就母传规吉祥文 …… 255</w:t>
      </w:r>
    </w:p>
    <w:p>
      <w:pPr>
        <w:spacing w:after="0"/>
      </w:pPr>
      <w:r>
        <w:rPr>
          <w:rFonts w:ascii="SimSun" w:hAnsi="SimSun" w:eastAsia="SimSun"/>
          <w:sz w:val="21"/>
        </w:rPr>
        <w:t>依顶髻尊胜母勾召寿命·如意悉地宝藏等 …… 257</w:t>
      </w:r>
    </w:p>
    <w:p>
      <w:pPr>
        <w:spacing w:after="0"/>
      </w:pPr>
      <w:r>
        <w:rPr>
          <w:rFonts w:ascii="SimSun" w:hAnsi="SimSun" w:eastAsia="SimSun"/>
          <w:sz w:val="21"/>
        </w:rPr>
        <w:t>至尊薄伽梵母度母瑜伽母成就法·事业大海 …… 261</w:t>
      </w:r>
    </w:p>
    <w:p>
      <w:pPr>
        <w:spacing w:after="0"/>
      </w:pPr>
      <w:r>
        <w:rPr>
          <w:rFonts w:ascii="SimSun" w:hAnsi="SimSun" w:eastAsia="SimSun"/>
          <w:sz w:val="21"/>
        </w:rPr>
        <w:t>薄伽梵母度母瑜伽母荟供·吉祥双运嬉戏喜宴 …… 283</w:t>
      </w:r>
    </w:p>
    <w:p>
      <w:pPr>
        <w:spacing w:after="0"/>
      </w:pPr>
      <w:r>
        <w:rPr>
          <w:rFonts w:ascii="SimSun" w:hAnsi="SimSun" w:eastAsia="SimSun"/>
          <w:sz w:val="21"/>
        </w:rPr>
        <w:t>吉祥度母瑜伽母火供·无等善说极明晰之日 …… 293</w:t>
      </w:r>
    </w:p>
    <w:p>
      <w:pPr>
        <w:spacing w:after="0"/>
      </w:pPr>
      <w:r>
        <w:rPr>
          <w:rFonts w:ascii="SimSun" w:hAnsi="SimSun" w:eastAsia="SimSun"/>
          <w:sz w:val="21"/>
        </w:rPr>
        <w:t>度母瑜伽母续部教敕护法黑天女多玛供养·事业总集 …… 301</w:t>
      </w:r>
    </w:p>
    <w:p>
      <w:pPr>
        <w:spacing w:after="0"/>
      </w:pPr>
      <w:r>
        <w:rPr>
          <w:rFonts w:ascii="SimSun" w:hAnsi="SimSun" w:eastAsia="SimSun"/>
          <w:sz w:val="21"/>
        </w:rPr>
        <w:t>吉祥度母瑜伽母发愿文·除苦暗之纯正日光 …… 303</w:t>
      </w:r>
    </w:p>
    <w:p>
      <w:pPr>
        <w:spacing w:after="0"/>
      </w:pPr>
      <w:r>
        <w:rPr>
          <w:rFonts w:ascii="SimSun" w:hAnsi="SimSun" w:eastAsia="SimSun"/>
          <w:sz w:val="21"/>
        </w:rPr>
        <w:t>薄伽梵母吉祥誓言度母瑜伽母超度仪轨·忆持亡者悲心铁钩 …… 307</w:t>
      </w:r>
    </w:p>
    <w:p>
      <w:pPr>
        <w:spacing w:after="0"/>
      </w:pPr>
      <w:r>
        <w:rPr>
          <w:rFonts w:ascii="SimSun" w:hAnsi="SimSun" w:eastAsia="SimSun"/>
          <w:sz w:val="21"/>
        </w:rPr>
        <w:t>父如意宝祈请文·圆满吉祥嬉戏 …… 309</w:t>
      </w:r>
    </w:p>
    <w:p>
      <w:pPr>
        <w:spacing w:after="0"/>
      </w:pPr>
      <w:r>
        <w:rPr>
          <w:rFonts w:ascii="SimSun" w:hAnsi="SimSun" w:eastAsia="SimSun"/>
          <w:sz w:val="21"/>
        </w:rPr>
        <w:t>吉祥上师时轮瑜伽 …… 313</w:t>
      </w:r>
    </w:p>
    <w:p>
      <w:pPr>
        <w:spacing w:after="0"/>
      </w:pPr>
      <w:r>
        <w:rPr>
          <w:rFonts w:ascii="SimSun" w:hAnsi="SimSun" w:eastAsia="SimSun"/>
          <w:sz w:val="21"/>
        </w:rPr>
        <w:t>恩德堪布慈臣央坚祈请文 …… 315</w:t>
      </w:r>
    </w:p>
    <w:p>
      <w:pPr>
        <w:spacing w:after="0"/>
      </w:pPr>
      <w:r>
        <w:rPr>
          <w:rFonts w:ascii="SimSun" w:hAnsi="SimSun" w:eastAsia="SimSun"/>
          <w:sz w:val="21"/>
        </w:rPr>
        <w:t>祈请文·开启加持宝藏之门 …… 317</w:t>
      </w:r>
    </w:p>
    <w:p>
      <w:pPr>
        <w:spacing w:after="0"/>
      </w:pPr>
      <w:r>
        <w:rPr>
          <w:rFonts w:ascii="SimSun" w:hAnsi="SimSun" w:eastAsia="SimSun"/>
          <w:sz w:val="21"/>
        </w:rPr>
        <w:t>持明毗卢多杰祈请文等类 …… 319</w:t>
      </w:r>
    </w:p>
    <w:p>
      <w:pPr>
        <w:jc w:val="right"/>
      </w:pPr>
      <w:r>
        <w:rPr>
          <w:rFonts w:ascii="SimSun" w:hAnsi="SimSun" w:eastAsia="SimSun"/>
          <w:i/>
          <w:color w:val="999999"/>
          <w:sz w:val="16"/>
        </w:rPr>
        <w:t>— 源 PDF p.236 —</w:t>
      </w:r>
    </w:p>
    <w:p>
      <w:pPr>
        <w:spacing w:before="160" w:after="40"/>
        <w:jc w:val="center"/>
      </w:pPr>
      <w:r>
        <w:rPr>
          <w:rFonts w:ascii="SimSun" w:hAnsi="SimSun" w:eastAsia="SimSun"/>
          <w:color w:val="999999"/>
          <w:sz w:val="18"/>
        </w:rPr>
        <w:t>【第 225 页】</w:t>
      </w:r>
    </w:p>
    <w:p>
      <w:pPr>
        <w:spacing w:after="0"/>
      </w:pPr>
      <w:r>
        <w:rPr>
          <w:rFonts w:ascii="SimSun" w:hAnsi="SimSun" w:eastAsia="SimSun"/>
          <w:sz w:val="21"/>
        </w:rPr>
        <w:t>时轮内外导引 …… 325</w:t>
      </w:r>
    </w:p>
    <w:p>
      <w:pPr>
        <w:spacing w:after="0"/>
      </w:pPr>
      <w:r>
        <w:rPr>
          <w:rFonts w:ascii="SimSun" w:hAnsi="SimSun" w:eastAsia="SimSun"/>
          <w:sz w:val="21"/>
        </w:rPr>
        <w:t>至尊上师之殊胜化身速降祈请文·成就钩召铁钩 …… 327</w:t>
      </w:r>
    </w:p>
    <w:p>
      <w:pPr>
        <w:spacing w:after="0"/>
      </w:pPr>
      <w:r>
        <w:rPr>
          <w:rFonts w:ascii="SimSun" w:hAnsi="SimSun" w:eastAsia="SimSun"/>
          <w:sz w:val="21"/>
        </w:rPr>
        <w:t>六支瑜伽传承祈请文·口诵吉祥 …… 331</w:t>
      </w:r>
    </w:p>
    <w:p>
      <w:pPr>
        <w:spacing w:after="0"/>
      </w:pPr>
      <w:r>
        <w:rPr>
          <w:rFonts w:ascii="SimSun" w:hAnsi="SimSun" w:eastAsia="SimSun"/>
          <w:sz w:val="21"/>
        </w:rPr>
        <w:t>六支加行上师瑜伽口诵吉祥 …… 332</w:t>
      </w:r>
    </w:p>
    <w:p>
      <w:pPr>
        <w:spacing w:after="0"/>
      </w:pPr>
      <w:r>
        <w:rPr>
          <w:rFonts w:ascii="SimSun" w:hAnsi="SimSun" w:eastAsia="SimSun"/>
          <w:sz w:val="21"/>
        </w:rPr>
        <w:t>时轮甘露供养口诵吉祥 …… 333</w:t>
      </w:r>
    </w:p>
    <w:p>
      <w:pPr>
        <w:spacing w:after="0"/>
      </w:pPr>
      <w:r>
        <w:rPr>
          <w:rFonts w:ascii="SimSun" w:hAnsi="SimSun" w:eastAsia="SimSun"/>
          <w:sz w:val="21"/>
        </w:rPr>
        <w:t>十四化身吉祥口诵 …… 334</w:t>
      </w:r>
    </w:p>
    <w:p>
      <w:pPr>
        <w:spacing w:after="0"/>
      </w:pPr>
      <w:r>
        <w:rPr>
          <w:rFonts w:ascii="SimSun" w:hAnsi="SimSun" w:eastAsia="SimSun"/>
          <w:sz w:val="21"/>
        </w:rPr>
        <w:t>显现上师祈请文·本净明觉通透 …… 335</w:t>
      </w:r>
    </w:p>
    <w:p>
      <w:pPr>
        <w:spacing w:after="0"/>
      </w:pPr>
      <w:r>
        <w:rPr>
          <w:rFonts w:ascii="SimSun" w:hAnsi="SimSun" w:eastAsia="SimSun"/>
          <w:sz w:val="21"/>
        </w:rPr>
        <w:t>莲师八名祈请文 …… 337</w:t>
      </w:r>
    </w:p>
    <w:p>
      <w:pPr>
        <w:spacing w:after="0"/>
      </w:pPr>
      <w:r>
        <w:rPr>
          <w:rFonts w:ascii="SimSun" w:hAnsi="SimSun" w:eastAsia="SimSun"/>
          <w:sz w:val="21"/>
        </w:rPr>
        <w:t>殊胜发愿文 …… 339</w:t>
      </w:r>
    </w:p>
    <w:p>
      <w:pPr>
        <w:spacing w:after="0"/>
      </w:pPr>
      <w:r>
        <w:rPr>
          <w:rFonts w:ascii="SimSun" w:hAnsi="SimSun" w:eastAsia="SimSun"/>
          <w:sz w:val="21"/>
        </w:rPr>
        <w:t>妙音天女现证·慧焰炽盛 …… 341</w:t>
      </w:r>
    </w:p>
    <w:p>
      <w:pPr>
        <w:spacing w:after="0"/>
      </w:pPr>
      <w:r>
        <w:rPr>
          <w:rFonts w:ascii="SimSun" w:hAnsi="SimSun" w:eastAsia="SimSun"/>
          <w:sz w:val="21"/>
        </w:rPr>
        <w:t>金刚瑜伽母上师传承祈请文略本 …… 343</w:t>
      </w:r>
    </w:p>
    <w:p>
      <w:pPr>
        <w:spacing w:after="0"/>
      </w:pPr>
      <w:r>
        <w:rPr>
          <w:rFonts w:ascii="SimSun" w:hAnsi="SimSun" w:eastAsia="SimSun"/>
          <w:sz w:val="21"/>
        </w:rPr>
        <w:t>瑜伽母内供口诵吉祥 …… 344</w:t>
      </w:r>
    </w:p>
    <w:p>
      <w:pPr>
        <w:spacing w:after="0"/>
      </w:pPr>
      <w:r>
        <w:rPr>
          <w:rFonts w:ascii="SimSun" w:hAnsi="SimSun" w:eastAsia="SimSun"/>
          <w:sz w:val="21"/>
        </w:rPr>
        <w:t>戒律要门念诵 …… 345</w:t>
      </w:r>
    </w:p>
    <w:p>
      <w:pPr>
        <w:spacing w:after="0"/>
      </w:pPr>
      <w:r>
        <w:rPr>
          <w:rFonts w:ascii="SimSun" w:hAnsi="SimSun" w:eastAsia="SimSun"/>
          <w:sz w:val="21"/>
        </w:rPr>
        <w:t>吉祥尸林主以白怙主著称者之供养熏烟·遍赐诸悉地 …… 347</w:t>
      </w:r>
    </w:p>
    <w:p>
      <w:pPr>
        <w:spacing w:after="0"/>
      </w:pPr>
      <w:r>
        <w:rPr>
          <w:rFonts w:ascii="SimSun" w:hAnsi="SimSun" w:eastAsia="SimSun"/>
          <w:sz w:val="21"/>
        </w:rPr>
        <w:t>吉祥尸林主父母双尊之赞颂·奇妙歌韵 …… 353</w:t>
      </w:r>
    </w:p>
    <w:p>
      <w:pPr>
        <w:spacing w:after="0"/>
      </w:pPr>
      <w:r>
        <w:rPr>
          <w:rFonts w:ascii="SimSun" w:hAnsi="SimSun" w:eastAsia="SimSun"/>
          <w:sz w:val="21"/>
        </w:rPr>
        <w:t>三根本供云·甘露明点 …… 355</w:t>
      </w:r>
    </w:p>
    <w:p>
      <w:pPr>
        <w:spacing w:after="0"/>
      </w:pPr>
      <w:r>
        <w:rPr>
          <w:rFonts w:ascii="SimSun" w:hAnsi="SimSun" w:eastAsia="SimSun"/>
          <w:sz w:val="21"/>
        </w:rPr>
        <w:t>丈夫金刚善祈请供养·所欲随成宝库 …… 357</w:t>
      </w:r>
    </w:p>
    <w:p>
      <w:pPr>
        <w:spacing w:after="0"/>
      </w:pPr>
      <w:r>
        <w:rPr>
          <w:rFonts w:ascii="SimSun" w:hAnsi="SimSun" w:eastAsia="SimSun"/>
          <w:sz w:val="21"/>
        </w:rPr>
        <w:t>至尊圣者衮噶卓乔心髓深道百种引导传承次第·至尊贡秋晋美旺波受法录"吉祥所生"由南卡多杰作旁注·加持大河流注 …… 359</w:t>
      </w:r>
    </w:p>
    <w:p>
      <w:pPr>
        <w:spacing w:after="0"/>
      </w:pPr>
      <w:r>
        <w:rPr>
          <w:rFonts w:ascii="SimSun" w:hAnsi="SimSun" w:eastAsia="SimSun"/>
          <w:sz w:val="21"/>
        </w:rPr>
        <w:t>胜者了义不退转轮之教言·法性清净自我·安乐自在狮子吼 …… 361</w:t>
      </w:r>
    </w:p>
    <w:p>
      <w:pPr>
        <w:jc w:val="right"/>
      </w:pPr>
      <w:r>
        <w:rPr>
          <w:rFonts w:ascii="SimSun" w:hAnsi="SimSun" w:eastAsia="SimSun"/>
          <w:i/>
          <w:color w:val="999999"/>
          <w:sz w:val="16"/>
        </w:rPr>
        <w:t>— 源 PDF p.237 —</w:t>
      </w:r>
    </w:p>
    <w:p>
      <w:pPr>
        <w:spacing w:before="160" w:after="40"/>
        <w:jc w:val="center"/>
      </w:pPr>
      <w:r>
        <w:rPr>
          <w:rFonts w:ascii="SimSun" w:hAnsi="SimSun" w:eastAsia="SimSun"/>
          <w:color w:val="999999"/>
          <w:sz w:val="18"/>
        </w:rPr>
        <w:t>【第 226 页】</w:t>
      </w:r>
    </w:p>
    <w:p>
      <w:pPr>
        <w:spacing w:after="0"/>
      </w:pPr>
      <w:r>
        <w:rPr>
          <w:rFonts w:ascii="SimSun" w:hAnsi="SimSun" w:eastAsia="SimSun"/>
          <w:sz w:val="21"/>
        </w:rPr>
        <w:t>明示胜义实相之明镜 …… 365</w:t>
      </w:r>
    </w:p>
    <w:p>
      <w:pPr>
        <w:spacing w:after="0"/>
      </w:pPr>
      <w:r>
        <w:rPr>
          <w:rFonts w:ascii="SimSun" w:hAnsi="SimSun" w:eastAsia="SimSun"/>
          <w:sz w:val="21"/>
        </w:rPr>
        <w:t>见修心要文 …… 373</w:t>
      </w:r>
    </w:p>
    <w:p>
      <w:pPr>
        <w:spacing w:after="0"/>
      </w:pPr>
      <w:r>
        <w:rPr>
          <w:rFonts w:ascii="SimSun" w:hAnsi="SimSun" w:eastAsia="SimSun"/>
          <w:sz w:val="21"/>
        </w:rPr>
        <w:t>见地道歌 …… 377</w:t>
      </w:r>
    </w:p>
    <w:p>
      <w:pPr>
        <w:spacing w:after="0"/>
      </w:pPr>
      <w:r>
        <w:rPr>
          <w:rFonts w:ascii="SimSun" w:hAnsi="SimSun" w:eastAsia="SimSun"/>
          <w:sz w:val="21"/>
        </w:rPr>
        <w:t>教诫合集 …… 379</w:t>
      </w:r>
    </w:p>
    <w:p>
      <w:pPr>
        <w:spacing w:after="0"/>
      </w:pPr>
      <w:r>
        <w:rPr>
          <w:rFonts w:ascii="SimSun" w:hAnsi="SimSun" w:eastAsia="SimSun"/>
          <w:sz w:val="21"/>
        </w:rPr>
        <w:t>香巴拉祈愿·如意自在王 …… 389</w:t>
      </w:r>
    </w:p>
    <w:p>
      <w:pPr>
        <w:spacing w:after="0"/>
      </w:pPr>
      <w:r>
        <w:rPr>
          <w:rFonts w:ascii="SimSun" w:hAnsi="SimSun" w:eastAsia="SimSun"/>
          <w:sz w:val="21"/>
        </w:rPr>
        <w:t>吉祥持明毗卢遮那金刚文集·甚深密诀加持宝藏 …… 391</w:t>
      </w:r>
    </w:p>
    <w:p>
      <w:pPr>
        <w:spacing w:after="0"/>
      </w:pPr>
      <w:r>
        <w:rPr>
          <w:rFonts w:ascii="SimSun" w:hAnsi="SimSun" w:eastAsia="SimSun"/>
          <w:sz w:val="21"/>
        </w:rPr>
        <w:t>吉祥胜乐轮黑行者足派成就法·大乐广雨——明示了义开启乐空之引导文·明灯 …… 1</w:t>
      </w:r>
    </w:p>
    <w:p>
      <w:pPr>
        <w:spacing w:after="0"/>
      </w:pPr>
      <w:r>
        <w:rPr>
          <w:rFonts w:ascii="SimSun" w:hAnsi="SimSun" w:eastAsia="SimSun"/>
          <w:sz w:val="21"/>
        </w:rPr>
        <w:t>吉祥胜乐轮近修次第等要略汇集·钩召殊胜共通成就之铁钩 …… 159</w:t>
      </w:r>
    </w:p>
    <w:p>
      <w:pPr>
        <w:spacing w:after="0"/>
      </w:pPr>
      <w:r>
        <w:rPr>
          <w:rFonts w:ascii="SimSun" w:hAnsi="SimSun" w:eastAsia="SimSun"/>
          <w:sz w:val="21"/>
        </w:rPr>
        <w:t>吉祥赫鲁迦胜乐轮·语自在文殊金刚成就法·智慧明灯 …… 255</w:t>
      </w:r>
    </w:p>
    <w:p>
      <w:pPr>
        <w:spacing w:after="0"/>
      </w:pPr>
      <w:r>
        <w:rPr>
          <w:rFonts w:ascii="SimSun" w:hAnsi="SimSun" w:eastAsia="SimSun"/>
          <w:sz w:val="21"/>
        </w:rPr>
        <w:t>胜乐语自在独勇成就法略集 …… 267</w:t>
      </w:r>
    </w:p>
    <w:p>
      <w:pPr>
        <w:spacing w:after="0"/>
      </w:pPr>
      <w:r>
        <w:rPr>
          <w:rFonts w:ascii="SimSun" w:hAnsi="SimSun" w:eastAsia="SimSun"/>
          <w:sz w:val="21"/>
        </w:rPr>
        <w:t>依吉祥胜乐轮语自在文殊金刚现观略集之圆满次第大瑜伽修法 …… 271</w:t>
      </w:r>
    </w:p>
    <w:p>
      <w:pPr>
        <w:spacing w:after="0"/>
      </w:pPr>
      <w:r>
        <w:rPr>
          <w:rFonts w:ascii="SimSun" w:hAnsi="SimSun" w:eastAsia="SimSun"/>
          <w:sz w:val="21"/>
        </w:rPr>
        <w:t>胜乐忿怒尊触语之甚深守护遮遣·金刚帐 …… 275</w:t>
      </w:r>
    </w:p>
    <w:p>
      <w:pPr>
        <w:spacing w:after="0"/>
      </w:pPr>
      <w:r>
        <w:rPr>
          <w:rFonts w:ascii="SimSun" w:hAnsi="SimSun" w:eastAsia="SimSun"/>
          <w:sz w:val="21"/>
        </w:rPr>
        <w:t>至尊金刚瑜伽母之甚深守护遣除·摧破魔军金刚 …… 279</w:t>
      </w:r>
    </w:p>
    <w:p>
      <w:pPr>
        <w:spacing w:after="0"/>
      </w:pPr>
      <w:r>
        <w:rPr>
          <w:rFonts w:ascii="SimSun" w:hAnsi="SimSun" w:eastAsia="SimSun"/>
          <w:sz w:val="21"/>
        </w:rPr>
        <w:t>以赫鲁迦门享用饮食会供之法 …… 289</w:t>
      </w:r>
    </w:p>
    <w:p>
      <w:pPr>
        <w:spacing w:after="0"/>
      </w:pPr>
      <w:r>
        <w:rPr>
          <w:rFonts w:ascii="SimSun" w:hAnsi="SimSun" w:eastAsia="SimSun"/>
          <w:sz w:val="21"/>
        </w:rPr>
        <w:t>黑胜乐内供·煨桑 …… 292</w:t>
      </w:r>
    </w:p>
    <w:p>
      <w:pPr>
        <w:spacing w:after="0"/>
      </w:pPr>
      <w:r>
        <w:rPr>
          <w:rFonts w:ascii="SimSun" w:hAnsi="SimSun" w:eastAsia="SimSun"/>
          <w:sz w:val="21"/>
        </w:rPr>
        <w:t>吉祥胜乐轮铃师身坛城近传祈请文 …… 293</w:t>
      </w:r>
    </w:p>
    <w:p>
      <w:pPr>
        <w:jc w:val="right"/>
      </w:pPr>
      <w:r>
        <w:rPr>
          <w:rFonts w:ascii="SimSun" w:hAnsi="SimSun" w:eastAsia="SimSun"/>
          <w:i/>
          <w:color w:val="999999"/>
          <w:sz w:val="16"/>
        </w:rPr>
        <w:t>— 源 PDF p.238 —</w:t>
      </w:r>
    </w:p>
    <w:p>
      <w:pPr>
        <w:spacing w:before="160" w:after="40"/>
        <w:jc w:val="center"/>
      </w:pPr>
      <w:r>
        <w:rPr>
          <w:rFonts w:ascii="SimSun" w:hAnsi="SimSun" w:eastAsia="SimSun"/>
          <w:color w:val="999999"/>
          <w:sz w:val="18"/>
        </w:rPr>
        <w:t>【第 227 页】</w:t>
      </w:r>
    </w:p>
    <w:p>
      <w:pPr>
        <w:spacing w:after="0"/>
      </w:pPr>
      <w:r>
        <w:rPr>
          <w:rFonts w:ascii="SimSun" w:hAnsi="SimSun" w:eastAsia="SimSun"/>
          <w:sz w:val="21"/>
        </w:rPr>
        <w:t>吉祥空行海之上师传承祈请文·如意宝藏库 …… 295</w:t>
      </w:r>
    </w:p>
    <w:p>
      <w:pPr>
        <w:spacing w:after="0"/>
      </w:pPr>
      <w:r>
        <w:rPr>
          <w:rFonts w:ascii="SimSun" w:hAnsi="SimSun" w:eastAsia="SimSun"/>
          <w:sz w:val="21"/>
        </w:rPr>
        <w:t>胜乐金刚大鹏之传承祈请文 …… 301</w:t>
      </w:r>
    </w:p>
    <w:p>
      <w:pPr>
        <w:spacing w:after="0"/>
      </w:pPr>
      <w:r>
        <w:rPr>
          <w:rFonts w:ascii="SimSun" w:hAnsi="SimSun" w:eastAsia="SimSun"/>
          <w:sz w:val="21"/>
        </w:rPr>
        <w:t>吉祥胜乐轮之甚深成就法·铃师身曼陀罗传承祈请文·吉祥善妙日光 …… 303</w:t>
      </w:r>
    </w:p>
    <w:p>
      <w:pPr>
        <w:spacing w:after="0"/>
      </w:pPr>
      <w:r>
        <w:rPr>
          <w:rFonts w:ascii="SimSun" w:hAnsi="SimSun" w:eastAsia="SimSun"/>
          <w:sz w:val="21"/>
        </w:rPr>
        <w:t>吉祥一切佛平等和合空行母幻化胜乐之上师传承祈请文·钩召二种悉地之铁钩 …… 307</w:t>
      </w:r>
    </w:p>
    <w:p>
      <w:pPr>
        <w:spacing w:after="0"/>
      </w:pPr>
      <w:r>
        <w:rPr>
          <w:rFonts w:ascii="SimSun" w:hAnsi="SimSun" w:eastAsia="SimSun"/>
          <w:sz w:val="21"/>
        </w:rPr>
        <w:t>甚深道口耳传承所出·具缘者一生成佛法·胜乐上师修持之甚深要诀·至尊心髓 …… 309</w:t>
      </w:r>
    </w:p>
    <w:p>
      <w:pPr>
        <w:spacing w:after="0"/>
      </w:pPr>
      <w:r>
        <w:rPr>
          <w:rFonts w:ascii="SimSun" w:hAnsi="SimSun" w:eastAsia="SimSun"/>
          <w:sz w:val="21"/>
        </w:rPr>
        <w:t>胜乐轮荟供之金刚道歌 …… 345</w:t>
      </w:r>
    </w:p>
    <w:p>
      <w:pPr>
        <w:spacing w:after="0"/>
      </w:pPr>
      <w:r>
        <w:rPr>
          <w:rFonts w:ascii="SimSun" w:hAnsi="SimSun" w:eastAsia="SimSun"/>
          <w:sz w:val="21"/>
        </w:rPr>
        <w:t>吉祥胜乐轮之大密愿文·成就欢喜之春 …… 347</w:t>
      </w:r>
    </w:p>
    <w:p>
      <w:pPr>
        <w:spacing w:after="0"/>
      </w:pPr>
      <w:r>
        <w:rPr>
          <w:rFonts w:ascii="SimSun" w:hAnsi="SimSun" w:eastAsia="SimSun"/>
          <w:sz w:val="21"/>
        </w:rPr>
        <w:t>吉祥空行海之祈愿文 …… 349</w:t>
      </w:r>
    </w:p>
    <w:p>
      <w:pPr>
        <w:spacing w:after="0"/>
      </w:pPr>
      <w:r>
        <w:rPr>
          <w:rFonts w:ascii="SimSun" w:hAnsi="SimSun" w:eastAsia="SimSun"/>
          <w:sz w:val="21"/>
        </w:rPr>
        <w:t>脱噶百种引导甚深灌顶行持方式之辅助法·文殊怙主·善慧密意庄严·新青莲花之簇 …… 351</w:t>
      </w:r>
    </w:p>
    <w:p>
      <w:pPr>
        <w:spacing w:after="0"/>
      </w:pPr>
      <w:r>
        <w:rPr>
          <w:rFonts w:ascii="SimSun" w:hAnsi="SimSun" w:eastAsia="SimSun"/>
          <w:sz w:val="21"/>
        </w:rPr>
        <w:t>薄伽梵母咕噜咕咧之事业法类 …… 369</w:t>
      </w:r>
    </w:p>
    <w:p>
      <w:pPr>
        <w:spacing w:after="0"/>
      </w:pPr>
      <w:r>
        <w:rPr>
          <w:rFonts w:ascii="SimSun" w:hAnsi="SimSun" w:eastAsia="SimSun"/>
          <w:sz w:val="21"/>
        </w:rPr>
        <w:t>法王口诀上师胜本尊及嘱咐文 …… 371</w:t>
      </w:r>
    </w:p>
    <w:p>
      <w:pPr>
        <w:spacing w:after="0"/>
      </w:pPr>
      <w:r>
        <w:rPr>
          <w:rFonts w:ascii="SimSun" w:hAnsi="SimSun" w:eastAsia="SimSun"/>
          <w:sz w:val="21"/>
        </w:rPr>
        <w:t>龙朵五分次第如何修持之法 …… 375</w:t>
      </w:r>
    </w:p>
    <w:p>
      <w:pPr>
        <w:spacing w:after="0"/>
      </w:pPr>
      <w:r>
        <w:rPr>
          <w:rFonts w:ascii="SimSun" w:hAnsi="SimSun" w:eastAsia="SimSun"/>
          <w:sz w:val="21"/>
        </w:rPr>
        <w:t>度母瑜伽母现证略要 …… 381</w:t>
      </w:r>
    </w:p>
    <w:p>
      <w:pPr>
        <w:spacing w:after="0"/>
      </w:pPr>
      <w:r>
        <w:rPr>
          <w:rFonts w:ascii="SimSun" w:hAnsi="SimSun" w:eastAsia="SimSun"/>
          <w:sz w:val="21"/>
        </w:rPr>
        <w:t>佛子无著(Thogs-med)之修心传承祈请文·煨桑 …… 383</w:t>
      </w:r>
    </w:p>
    <w:p>
      <w:pPr>
        <w:spacing w:after="0"/>
      </w:pPr>
      <w:r>
        <w:rPr>
          <w:rFonts w:ascii="SimSun" w:hAnsi="SimSun" w:eastAsia="SimSun"/>
          <w:sz w:val="21"/>
        </w:rPr>
        <w:t>长寿五姊妹朵玛仪轨之煨桑 …… 385</w:t>
      </w:r>
    </w:p>
    <w:p>
      <w:pPr>
        <w:spacing w:after="0"/>
      </w:pPr>
      <w:r>
        <w:rPr>
          <w:rFonts w:ascii="SimSun" w:hAnsi="SimSun" w:eastAsia="SimSun"/>
          <w:sz w:val="21"/>
        </w:rPr>
        <w:t>玛吉成就佛母之教言·明晰补遗庄严 …… 387</w:t>
      </w:r>
    </w:p>
    <w:p>
      <w:pPr>
        <w:spacing w:after="0"/>
      </w:pPr>
      <w:r>
        <w:rPr>
          <w:rFonts w:ascii="SimSun" w:hAnsi="SimSun" w:eastAsia="SimSun"/>
          <w:sz w:val="21"/>
        </w:rPr>
        <w:t>吉祥拉萨能仁所授之授记 …… 389</w:t>
      </w:r>
    </w:p>
    <w:p>
      <w:pPr>
        <w:spacing w:after="0"/>
      </w:pPr>
      <w:r>
        <w:rPr>
          <w:rFonts w:ascii="SimSun" w:hAnsi="SimSun" w:eastAsia="SimSun"/>
          <w:sz w:val="21"/>
        </w:rPr>
        <w:t>伏藏主天母之朵玛供 …… 391</w:t>
      </w:r>
    </w:p>
    <w:p>
      <w:pPr>
        <w:jc w:val="right"/>
      </w:pPr>
      <w:r>
        <w:rPr>
          <w:rFonts w:ascii="SimSun" w:hAnsi="SimSun" w:eastAsia="SimSun"/>
          <w:i/>
          <w:color w:val="999999"/>
          <w:sz w:val="16"/>
        </w:rPr>
        <w:t>— 源 PDF p.239 —</w:t>
      </w:r>
    </w:p>
    <w:p>
      <w:pPr>
        <w:spacing w:before="160" w:after="40"/>
        <w:jc w:val="center"/>
      </w:pPr>
      <w:r>
        <w:rPr>
          <w:rFonts w:ascii="SimSun" w:hAnsi="SimSun" w:eastAsia="SimSun"/>
          <w:color w:val="999999"/>
          <w:sz w:val="18"/>
        </w:rPr>
        <w:t>【第 228 页】</w:t>
      </w:r>
    </w:p>
    <w:p>
      <w:pPr>
        <w:spacing w:after="0"/>
      </w:pPr>
      <w:r>
        <w:rPr>
          <w:rFonts w:ascii="SimSun" w:hAnsi="SimSun" w:eastAsia="SimSun"/>
          <w:sz w:val="21"/>
        </w:rPr>
        <w:t>吉祥十大护法传承祈请·口诵熏香供 …… 392</w:t>
      </w:r>
    </w:p>
    <w:p>
      <w:pPr>
        <w:spacing w:after="0"/>
      </w:pPr>
      <w:r>
        <w:rPr>
          <w:rFonts w:ascii="SimSun" w:hAnsi="SimSun" w:eastAsia="SimSun"/>
          <w:sz w:val="21"/>
        </w:rPr>
        <w:t>启白供赞 …… 393</w:t>
      </w:r>
    </w:p>
    <w:p>
      <w:pPr>
        <w:spacing w:after="0"/>
      </w:pPr>
      <w:r>
        <w:rPr>
          <w:rFonts w:ascii="SimSun" w:hAnsi="SimSun" w:eastAsia="SimSun"/>
          <w:sz w:val="21"/>
        </w:rPr>
        <w:t>亥母熏供·法界无边 …… 394</w:t>
      </w:r>
    </w:p>
    <w:p>
      <w:pPr>
        <w:spacing w:after="0"/>
      </w:pPr>
      <w:r>
        <w:rPr>
          <w:rFonts w:ascii="SimSun" w:hAnsi="SimSun" w:eastAsia="SimSun"/>
          <w:sz w:val="21"/>
        </w:rPr>
        <w:t>彼之祈请文·大乐常住法身 …… 395</w:t>
      </w:r>
    </w:p>
    <w:p>
      <w:pPr>
        <w:spacing w:after="0"/>
      </w:pPr>
      <w:r>
        <w:rPr>
          <w:rFonts w:ascii="SimSun" w:hAnsi="SimSun" w:eastAsia="SimSun"/>
          <w:sz w:val="21"/>
        </w:rPr>
        <w:t>三世诸佛莲花生祈请文·器情圆满如意自在 …… 396</w:t>
      </w:r>
    </w:p>
    <w:p>
      <w:pPr>
        <w:spacing w:after="0"/>
      </w:pPr>
      <w:r>
        <w:rPr>
          <w:rFonts w:ascii="SimSun" w:hAnsi="SimSun" w:eastAsia="SimSun"/>
          <w:sz w:val="21"/>
        </w:rPr>
        <w:t>上师祈请文·诸三宝胜王 …… 397</w:t>
      </w:r>
    </w:p>
    <w:p>
      <w:pPr>
        <w:spacing w:after="0"/>
      </w:pPr>
      <w:r>
        <w:rPr>
          <w:rFonts w:ascii="SimSun" w:hAnsi="SimSun" w:eastAsia="SimSun"/>
          <w:sz w:val="21"/>
        </w:rPr>
        <w:t>忿怒上师传承熏供 …… 399</w:t>
      </w:r>
    </w:p>
    <w:p>
      <w:pPr>
        <w:spacing w:after="0"/>
      </w:pPr>
      <w:r>
        <w:rPr>
          <w:rFonts w:ascii="SimSun" w:hAnsi="SimSun" w:eastAsia="SimSun"/>
          <w:sz w:val="21"/>
        </w:rPr>
        <w:t>传承祈请文 …… 403</w:t>
      </w:r>
    </w:p>
    <w:p>
      <w:pPr>
        <w:spacing w:after="0"/>
      </w:pPr>
      <w:r>
        <w:rPr>
          <w:rFonts w:ascii="SimSun" w:hAnsi="SimSun" w:eastAsia="SimSun"/>
          <w:sz w:val="21"/>
        </w:rPr>
        <w:t>吉祥香巴噶举心滴大手印格乌玛前行念诵·善缘所化摄受噶举大悲铁钩 …… 405</w:t>
      </w:r>
    </w:p>
    <w:p>
      <w:pPr>
        <w:spacing w:after="0"/>
      </w:pPr>
      <w:r>
        <w:rPr>
          <w:rFonts w:ascii="SimSun" w:hAnsi="SimSun" w:eastAsia="SimSun"/>
          <w:sz w:val="21"/>
        </w:rPr>
        <w:t>义般若波罗蜜多甚深断境引导文·要义心髓念诵祈请文合集·大引导印度成就者口授·智慧空行心滴·吉祥瑜伽自在海之入门无误善说极明日光 …… 1</w:t>
      </w:r>
    </w:p>
    <w:p>
      <w:pPr>
        <w:spacing w:after="0"/>
      </w:pPr>
      <w:r>
        <w:rPr>
          <w:rFonts w:ascii="SimSun" w:hAnsi="SimSun" w:eastAsia="SimSun"/>
          <w:sz w:val="21"/>
        </w:rPr>
        <w:t>断境印度成就者口授·略轨白神山事业委托 …… 143</w:t>
      </w:r>
    </w:p>
    <w:p>
      <w:pPr>
        <w:spacing w:after="0"/>
      </w:pPr>
      <w:r>
        <w:rPr>
          <w:rFonts w:ascii="SimSun" w:hAnsi="SimSun" w:eastAsia="SimSun"/>
          <w:sz w:val="21"/>
        </w:rPr>
        <w:t>甚深道断境大引导——出自印度成就者口授——阿阇黎扎巴贝桑传规之上师传承传记·持传日月极明 …… 145</w:t>
      </w:r>
    </w:p>
    <w:p>
      <w:pPr>
        <w:jc w:val="right"/>
      </w:pPr>
      <w:r>
        <w:rPr>
          <w:rFonts w:ascii="SimSun" w:hAnsi="SimSun" w:eastAsia="SimSun"/>
          <w:i/>
          <w:color w:val="999999"/>
          <w:sz w:val="16"/>
        </w:rPr>
        <w:t>— 源 PDF p.240 —</w:t>
      </w:r>
    </w:p>
    <w:p>
      <w:pPr>
        <w:spacing w:before="160" w:after="40"/>
        <w:jc w:val="center"/>
      </w:pPr>
      <w:r>
        <w:rPr>
          <w:rFonts w:ascii="SimSun" w:hAnsi="SimSun" w:eastAsia="SimSun"/>
          <w:color w:val="999999"/>
          <w:sz w:val="18"/>
        </w:rPr>
        <w:t>【第 229 页】</w:t>
      </w:r>
    </w:p>
    <w:p>
      <w:pPr>
        <w:spacing w:after="0"/>
      </w:pPr>
      <w:r>
        <w:rPr>
          <w:rFonts w:ascii="SimSun" w:hAnsi="SimSun" w:eastAsia="SimSun"/>
          <w:sz w:val="21"/>
        </w:rPr>
        <w:t>金刚亥母黑母九尊之前行法开示 …… 163</w:t>
      </w:r>
    </w:p>
    <w:p>
      <w:pPr>
        <w:spacing w:after="0"/>
      </w:pPr>
      <w:r>
        <w:rPr>
          <w:rFonts w:ascii="SimSun" w:hAnsi="SimSun" w:eastAsia="SimSun"/>
          <w:sz w:val="21"/>
        </w:rPr>
        <w:t>帕·当巴桑杰之本尊吉祥金刚空行黑母之心修生圆次第之甚深耳传</w:t>
      </w:r>
    </w:p>
    <w:p>
      <w:pPr>
        <w:spacing w:after="0"/>
      </w:pPr>
      <w:r>
        <w:rPr>
          <w:rFonts w:ascii="SimSun" w:hAnsi="SimSun" w:eastAsia="SimSun"/>
          <w:sz w:val="21"/>
        </w:rPr>
        <w:t xml:space="preserve"> 空行心髓</w:t>
      </w:r>
    </w:p>
    <w:p>
      <w:pPr>
        <w:spacing w:after="0"/>
      </w:pPr>
      <w:r>
        <w:rPr>
          <w:rFonts w:ascii="SimSun" w:hAnsi="SimSun" w:eastAsia="SimSun"/>
          <w:sz w:val="21"/>
        </w:rPr>
        <w:t xml:space="preserve">  显明续义之日轮 …… 171</w:t>
      </w:r>
    </w:p>
    <w:p>
      <w:pPr>
        <w:spacing w:after="0"/>
      </w:pPr>
      <w:r>
        <w:rPr>
          <w:rFonts w:ascii="SimSun" w:hAnsi="SimSun" w:eastAsia="SimSun"/>
          <w:sz w:val="21"/>
        </w:rPr>
        <w:t>甚深般若波罗蜜经根本六分之加持开启虚空门</w:t>
      </w:r>
    </w:p>
    <w:p>
      <w:pPr>
        <w:spacing w:after="0"/>
      </w:pPr>
      <w:r>
        <w:rPr>
          <w:rFonts w:ascii="SimSun" w:hAnsi="SimSun" w:eastAsia="SimSun"/>
          <w:sz w:val="21"/>
        </w:rPr>
        <w:t xml:space="preserve"> 无死本然寿之甘露水流 …… 205</w:t>
      </w:r>
    </w:p>
    <w:p>
      <w:pPr>
        <w:spacing w:after="0"/>
      </w:pPr>
      <w:r>
        <w:rPr>
          <w:rFonts w:ascii="SimSun" w:hAnsi="SimSun" w:eastAsia="SimSun"/>
          <w:sz w:val="21"/>
        </w:rPr>
        <w:t>转蕴食之引导文大乐炽盛 …… 219</w:t>
      </w:r>
    </w:p>
    <w:p>
      <w:pPr>
        <w:spacing w:after="0"/>
      </w:pPr>
      <w:r>
        <w:rPr>
          <w:rFonts w:ascii="SimSun" w:hAnsi="SimSun" w:eastAsia="SimSun"/>
          <w:sz w:val="21"/>
        </w:rPr>
        <w:t>殊胜大成就者当巴桑杰之心修至尊金刚亥母黑母九尊之</w:t>
      </w:r>
    </w:p>
    <w:p>
      <w:pPr>
        <w:spacing w:after="0"/>
      </w:pPr>
      <w:r>
        <w:rPr>
          <w:rFonts w:ascii="SimSun" w:hAnsi="SimSun" w:eastAsia="SimSun"/>
          <w:sz w:val="21"/>
        </w:rPr>
        <w:t xml:space="preserve"> 成就法供养仪轨三界毒害尽摧 …… 225</w:t>
      </w:r>
    </w:p>
    <w:p>
      <w:pPr>
        <w:spacing w:after="0"/>
      </w:pPr>
      <w:r>
        <w:rPr>
          <w:rFonts w:ascii="SimSun" w:hAnsi="SimSun" w:eastAsia="SimSun"/>
          <w:sz w:val="21"/>
        </w:rPr>
        <w:t>甚深断境传承上师及大乐拉卜炬灯吉祥黑母九尊</w:t>
      </w:r>
    </w:p>
    <w:p>
      <w:pPr>
        <w:spacing w:after="0"/>
      </w:pPr>
      <w:r>
        <w:rPr>
          <w:rFonts w:ascii="SimSun" w:hAnsi="SimSun" w:eastAsia="SimSun"/>
          <w:sz w:val="21"/>
        </w:rPr>
        <w:t xml:space="preserve"> 连同教敕护法之荟供烟供如意宝满愿</w:t>
      </w:r>
    </w:p>
    <w:p>
      <w:pPr>
        <w:spacing w:after="0"/>
      </w:pPr>
      <w:r>
        <w:rPr>
          <w:rFonts w:ascii="SimSun" w:hAnsi="SimSun" w:eastAsia="SimSun"/>
          <w:sz w:val="21"/>
        </w:rPr>
        <w:t xml:space="preserve">  所欲雨降 …… 257</w:t>
      </w:r>
    </w:p>
    <w:p>
      <w:pPr>
        <w:spacing w:after="0"/>
      </w:pPr>
      <w:r>
        <w:rPr>
          <w:rFonts w:ascii="SimSun" w:hAnsi="SimSun" w:eastAsia="SimSun"/>
          <w:sz w:val="21"/>
        </w:rPr>
        <w:t>吉祥金刚空行伏魔黑母之摄权威压</w:t>
      </w:r>
    </w:p>
    <w:p>
      <w:pPr>
        <w:spacing w:after="0"/>
      </w:pPr>
      <w:r>
        <w:rPr>
          <w:rFonts w:ascii="SimSun" w:hAnsi="SimSun" w:eastAsia="SimSun"/>
          <w:sz w:val="21"/>
        </w:rPr>
        <w:t xml:space="preserve"> 连同帐幕 …… 267</w:t>
      </w:r>
    </w:p>
    <w:p>
      <w:pPr>
        <w:spacing w:after="0"/>
      </w:pPr>
      <w:r>
        <w:rPr>
          <w:rFonts w:ascii="SimSun" w:hAnsi="SimSun" w:eastAsia="SimSun"/>
          <w:sz w:val="21"/>
        </w:rPr>
        <w:t>于铁室中召请迎引所言之义略释 …… 275</w:t>
      </w:r>
    </w:p>
    <w:p>
      <w:pPr>
        <w:spacing w:after="0"/>
      </w:pPr>
      <w:r>
        <w:rPr>
          <w:rFonts w:ascii="SimSun" w:hAnsi="SimSun" w:eastAsia="SimSun"/>
          <w:sz w:val="21"/>
        </w:rPr>
        <w:t>薄伽梵母金刚亥母独母黑母之忿怒事业门</w:t>
      </w:r>
    </w:p>
    <w:p>
      <w:pPr>
        <w:spacing w:after="0"/>
      </w:pPr>
      <w:r>
        <w:rPr>
          <w:rFonts w:ascii="SimSun" w:hAnsi="SimSun" w:eastAsia="SimSun"/>
          <w:sz w:val="21"/>
        </w:rPr>
        <w:t xml:space="preserve"> 对治恶劣违缘之仪轨天铁兵器大霹雳 …… 279</w:t>
      </w:r>
    </w:p>
    <w:p>
      <w:pPr>
        <w:spacing w:after="0"/>
      </w:pPr>
      <w:r>
        <w:rPr>
          <w:rFonts w:ascii="SimSun" w:hAnsi="SimSun" w:eastAsia="SimSun"/>
          <w:sz w:val="21"/>
        </w:rPr>
        <w:t>至尊黑母之火供四业任运成就 …… 291</w:t>
      </w:r>
    </w:p>
    <w:p>
      <w:pPr>
        <w:spacing w:after="0"/>
      </w:pPr>
      <w:r>
        <w:rPr>
          <w:rFonts w:ascii="SimSun" w:hAnsi="SimSun" w:eastAsia="SimSun"/>
          <w:sz w:val="21"/>
        </w:rPr>
        <w:t>铜山赞猛修法摧伏怨敌障魔 …… 297</w:t>
      </w:r>
    </w:p>
    <w:p>
      <w:pPr>
        <w:spacing w:after="0"/>
      </w:pPr>
      <w:r>
        <w:rPr>
          <w:rFonts w:ascii="SimSun" w:hAnsi="SimSun" w:eastAsia="SimSun"/>
          <w:sz w:val="21"/>
        </w:rPr>
        <w:t>赞神祈祷煨桑事业朵玛库藏 …… 303</w:t>
      </w:r>
    </w:p>
    <w:p>
      <w:pPr>
        <w:spacing w:after="0"/>
      </w:pPr>
      <w:r>
        <w:rPr>
          <w:rFonts w:ascii="SimSun" w:hAnsi="SimSun" w:eastAsia="SimSun"/>
          <w:sz w:val="21"/>
        </w:rPr>
        <w:t>甚深断境念诵心要义显明摄受情器之千辐</w:t>
      </w:r>
    </w:p>
    <w:p>
      <w:pPr>
        <w:spacing w:after="0"/>
      </w:pPr>
      <w:r>
        <w:rPr>
          <w:rFonts w:ascii="SimSun" w:hAnsi="SimSun" w:eastAsia="SimSun"/>
          <w:sz w:val="21"/>
        </w:rPr>
        <w:t xml:space="preserve"> 金轮转王 …… 307</w:t>
      </w:r>
    </w:p>
    <w:p>
      <w:pPr>
        <w:spacing w:after="0"/>
      </w:pPr>
      <w:r>
        <w:rPr>
          <w:rFonts w:ascii="SimSun" w:hAnsi="SimSun" w:eastAsia="SimSun"/>
          <w:sz w:val="21"/>
        </w:rPr>
        <w:t>大手印正法魔之断境修法一座垫宝</w:t>
      </w:r>
    </w:p>
    <w:p>
      <w:pPr>
        <w:jc w:val="right"/>
      </w:pPr>
      <w:r>
        <w:rPr>
          <w:rFonts w:ascii="SimSun" w:hAnsi="SimSun" w:eastAsia="SimSun"/>
          <w:i/>
          <w:color w:val="999999"/>
          <w:sz w:val="16"/>
        </w:rPr>
        <w:t>— 源 PDF p.241 —</w:t>
      </w:r>
    </w:p>
    <w:p>
      <w:pPr>
        <w:spacing w:before="160" w:after="40"/>
        <w:jc w:val="center"/>
      </w:pPr>
      <w:r>
        <w:rPr>
          <w:rFonts w:ascii="SimSun" w:hAnsi="SimSun" w:eastAsia="SimSun"/>
          <w:color w:val="999999"/>
          <w:sz w:val="18"/>
        </w:rPr>
        <w:t>【第 230 页】</w:t>
      </w:r>
    </w:p>
    <w:p>
      <w:pPr>
        <w:spacing w:after="0"/>
      </w:pPr>
      <w:r>
        <w:rPr>
          <w:rFonts w:ascii="SimSun" w:hAnsi="SimSun" w:eastAsia="SimSun"/>
          <w:sz w:val="21"/>
        </w:rPr>
        <w:t>庄严花鬘具缘解脱道 …… 327</w:t>
      </w:r>
    </w:p>
    <w:p>
      <w:pPr>
        <w:spacing w:after="0"/>
      </w:pPr>
      <w:r>
        <w:rPr>
          <w:rFonts w:ascii="SimSun" w:hAnsi="SimSun" w:eastAsia="SimSun"/>
          <w:sz w:val="21"/>
        </w:rPr>
        <w:t>至尊圣者佛陀之本尊欢喜所作空行母九尊成就法所衍——吉祥萨迦噶举之甚深修持觉域口诀·成就海之源 …… 337</w:t>
      </w:r>
    </w:p>
    <w:p>
      <w:pPr>
        <w:spacing w:after="0"/>
      </w:pPr>
      <w:r>
        <w:rPr>
          <w:rFonts w:ascii="SimSun" w:hAnsi="SimSun" w:eastAsia="SimSun"/>
          <w:sz w:val="21"/>
        </w:rPr>
        <w:t>蕴身供施甘露流 …… 345</w:t>
      </w:r>
    </w:p>
    <w:p>
      <w:pPr>
        <w:spacing w:after="0"/>
      </w:pPr>
      <w:r>
        <w:rPr>
          <w:rFonts w:ascii="SimSun" w:hAnsi="SimSun" w:eastAsia="SimSun"/>
          <w:sz w:val="21"/>
        </w:rPr>
        <w:t>甚深觉法之护法神鲁扎·杰唐噶波三昆仲供养·满愿如意宝 …… 351</w:t>
      </w:r>
    </w:p>
    <w:p>
      <w:pPr>
        <w:spacing w:after="0"/>
      </w:pPr>
      <w:r>
        <w:rPr>
          <w:rFonts w:ascii="SimSun" w:hAnsi="SimSun" w:eastAsia="SimSun"/>
          <w:sz w:val="21"/>
        </w:rPr>
        <w:t>甚深义觉法之持地三法持地仪 …… 357</w:t>
      </w:r>
    </w:p>
    <w:p>
      <w:pPr>
        <w:spacing w:after="0"/>
      </w:pPr>
      <w:r>
        <w:rPr>
          <w:rFonts w:ascii="SimSun" w:hAnsi="SimSun" w:eastAsia="SimSun"/>
          <w:sz w:val="21"/>
        </w:rPr>
        <w:t>严厉降临加持 …… 359</w:t>
      </w:r>
    </w:p>
    <w:p>
      <w:pPr>
        <w:spacing w:after="0"/>
      </w:pPr>
      <w:r>
        <w:rPr>
          <w:rFonts w:ascii="SimSun" w:hAnsi="SimSun" w:eastAsia="SimSun"/>
          <w:sz w:val="21"/>
        </w:rPr>
        <w:t>甚深觉法之严厉境行持方式·善缘入门津梁 …… 361</w:t>
      </w:r>
    </w:p>
    <w:p>
      <w:pPr>
        <w:spacing w:after="0"/>
      </w:pPr>
      <w:r>
        <w:rPr>
          <w:rFonts w:ascii="SimSun" w:hAnsi="SimSun" w:eastAsia="SimSun"/>
          <w:sz w:val="21"/>
        </w:rPr>
        <w:t>甚深觉境之上师传承祈请文 …… 365</w:t>
      </w:r>
    </w:p>
    <w:p>
      <w:pPr>
        <w:spacing w:after="0"/>
      </w:pPr>
      <w:r>
        <w:rPr>
          <w:rFonts w:ascii="SimSun" w:hAnsi="SimSun" w:eastAsia="SimSun"/>
          <w:sz w:val="21"/>
        </w:rPr>
        <w:t>甚深觉境之随行觉法 …… 371</w:t>
      </w:r>
    </w:p>
    <w:p>
      <w:pPr>
        <w:spacing w:after="0"/>
      </w:pPr>
      <w:r>
        <w:rPr>
          <w:rFonts w:ascii="SimSun" w:hAnsi="SimSun" w:eastAsia="SimSun"/>
          <w:sz w:val="21"/>
        </w:rPr>
        <w:t>觉法之上师传承 …… 373</w:t>
      </w:r>
    </w:p>
    <w:p>
      <w:pPr>
        <w:spacing w:after="0"/>
      </w:pPr>
      <w:r>
        <w:rPr>
          <w:rFonts w:ascii="SimSun" w:hAnsi="SimSun" w:eastAsia="SimSun"/>
          <w:sz w:val="21"/>
        </w:rPr>
        <w:t>至家中行觉之随行仪轨 …… 375</w:t>
      </w:r>
    </w:p>
    <w:p>
      <w:pPr>
        <w:spacing w:after="0"/>
      </w:pPr>
      <w:r>
        <w:rPr>
          <w:rFonts w:ascii="SimSun" w:hAnsi="SimSun" w:eastAsia="SimSun"/>
          <w:sz w:val="21"/>
        </w:rPr>
        <w:t>吉祥胜乐语自在之上师传承祈请文·妙音悦耳琴弦经续海之音韵 …… 377</w:t>
      </w:r>
    </w:p>
    <w:p>
      <w:pPr>
        <w:spacing w:after="0"/>
      </w:pPr>
      <w:r>
        <w:rPr>
          <w:rFonts w:ascii="SimSun" w:hAnsi="SimSun" w:eastAsia="SimSun"/>
          <w:sz w:val="21"/>
        </w:rPr>
        <w:t>文殊忿怒还击火焰利刃内觉法之持明上师传承祈请文 …… 379</w:t>
      </w:r>
    </w:p>
    <w:p>
      <w:pPr>
        <w:spacing w:after="0"/>
      </w:pPr>
      <w:r>
        <w:rPr>
          <w:rFonts w:ascii="SimSun" w:hAnsi="SimSun" w:eastAsia="SimSun"/>
          <w:sz w:val="21"/>
        </w:rPr>
        <w:t>引导文要义心髓灌顶传承之传承 …… 381</w:t>
      </w:r>
    </w:p>
    <w:p>
      <w:pPr>
        <w:spacing w:after="0"/>
      </w:pPr>
      <w:r>
        <w:rPr>
          <w:rFonts w:ascii="SimSun" w:hAnsi="SimSun" w:eastAsia="SimSun"/>
          <w:sz w:val="21"/>
        </w:rPr>
        <w:t>觉法略要常修实修方式 …… 383</w:t>
      </w:r>
    </w:p>
    <w:p>
      <w:pPr>
        <w:spacing w:after="0"/>
      </w:pPr>
      <w:r>
        <w:rPr>
          <w:rFonts w:ascii="SimSun" w:hAnsi="SimSun" w:eastAsia="SimSun"/>
          <w:sz w:val="21"/>
        </w:rPr>
        <w:t>持明吉美林巴意伏藏觉境之传承祈请文 …… 389</w:t>
      </w:r>
    </w:p>
    <w:p>
      <w:pPr>
        <w:jc w:val="right"/>
      </w:pPr>
      <w:r>
        <w:rPr>
          <w:rFonts w:ascii="SimSun" w:hAnsi="SimSun" w:eastAsia="SimSun"/>
          <w:i/>
          <w:color w:val="999999"/>
          <w:sz w:val="16"/>
        </w:rPr>
        <w:t>— 源 PDF p.242 —</w:t>
      </w:r>
    </w:p>
    <w:p>
      <w:pPr>
        <w:spacing w:before="160" w:after="40"/>
        <w:jc w:val="center"/>
      </w:pPr>
      <w:r>
        <w:rPr>
          <w:rFonts w:ascii="SimSun" w:hAnsi="SimSun" w:eastAsia="SimSun"/>
          <w:color w:val="999999"/>
          <w:sz w:val="18"/>
        </w:rPr>
        <w:t>【第 231 页】</w:t>
      </w:r>
    </w:p>
    <w:p>
      <w:pPr>
        <w:spacing w:after="0"/>
      </w:pPr>
      <w:r>
        <w:rPr>
          <w:rFonts w:ascii="SimSun" w:hAnsi="SimSun" w:eastAsia="SimSun"/>
          <w:sz w:val="21"/>
        </w:rPr>
        <w:t>至尊热罗译师三世之心子蒋贡·贡嘎益西嘉措口诀《热派护法具誓尊近修法要·开启百种事业要门之钥匙》……1</w:t>
      </w:r>
    </w:p>
    <w:p>
      <w:pPr>
        <w:spacing w:after="0"/>
      </w:pPr>
      <w:r>
        <w:rPr>
          <w:rFonts w:ascii="SimSun" w:hAnsi="SimSun" w:eastAsia="SimSun"/>
          <w:sz w:val="21"/>
        </w:rPr>
        <w:t>薄伽梵文殊金刚大威德怖畏近修仪轨——热罗三世多罗那他(Tāranātha)教言汇集一处之稀有希奇《如意宝藏》……11</w:t>
      </w:r>
    </w:p>
    <w:p>
      <w:pPr>
        <w:spacing w:after="0"/>
      </w:pPr>
      <w:r>
        <w:rPr>
          <w:rFonts w:ascii="SimSun" w:hAnsi="SimSun" w:eastAsia="SimSun"/>
          <w:sz w:val="21"/>
        </w:rPr>
        <w:t>热派金刚持者共同之护法三短尊朵玛供养略集……49</w:t>
      </w:r>
    </w:p>
    <w:p>
      <w:pPr>
        <w:spacing w:after="0"/>
      </w:pPr>
      <w:r>
        <w:rPr>
          <w:rFonts w:ascii="SimSun" w:hAnsi="SimSun" w:eastAsia="SimSun"/>
          <w:sz w:val="21"/>
        </w:rPr>
        <w:t>热派顶髻甚深教授传承祈请文……51</w:t>
      </w:r>
    </w:p>
    <w:p>
      <w:pPr>
        <w:spacing w:after="0"/>
      </w:pPr>
      <w:r>
        <w:rPr>
          <w:rFonts w:ascii="SimSun" w:hAnsi="SimSun" w:eastAsia="SimSun"/>
          <w:sz w:val="21"/>
        </w:rPr>
        <w:t>蒋贡成就勇士吉祥贡嘎卓秋罗赛嘉措之心要深导百种中所出金刚大威德索派圆满次第之深导《持心金刚·文殊悲光大乐明朗之日》……53</w:t>
      </w:r>
    </w:p>
    <w:p>
      <w:pPr>
        <w:spacing w:after="0"/>
      </w:pPr>
      <w:r>
        <w:rPr>
          <w:rFonts w:ascii="SimSun" w:hAnsi="SimSun" w:eastAsia="SimSun"/>
          <w:sz w:val="21"/>
        </w:rPr>
        <w:t>上师薄伽梵吉祥阎魔敌时怨主之成就法常修实践《大乐光焰》……59</w:t>
      </w:r>
    </w:p>
    <w:p>
      <w:pPr>
        <w:spacing w:after="0"/>
      </w:pPr>
      <w:r>
        <w:rPr>
          <w:rFonts w:ascii="SimSun" w:hAnsi="SimSun" w:eastAsia="SimSun"/>
          <w:sz w:val="21"/>
        </w:rPr>
        <w:t>吉祥文殊红阎摩敌无香常修实践《蒋贡勇士心滴·悉地所欲皆成之殊胜如意树》……67</w:t>
      </w:r>
    </w:p>
    <w:p>
      <w:pPr>
        <w:spacing w:after="0"/>
      </w:pPr>
      <w:r>
        <w:rPr>
          <w:rFonts w:ascii="SimSun" w:hAnsi="SimSun" w:eastAsia="SimSun"/>
          <w:sz w:val="21"/>
        </w:rPr>
        <w:t>无香常修甚深实践之身供养法……77</w:t>
      </w:r>
    </w:p>
    <w:p>
      <w:pPr>
        <w:spacing w:after="0"/>
      </w:pPr>
      <w:r>
        <w:rPr>
          <w:rFonts w:ascii="SimSun" w:hAnsi="SimSun" w:eastAsia="SimSun"/>
          <w:sz w:val="21"/>
        </w:rPr>
        <w:t>文殊红阎摩敌瑜伽士饮食享用为荟供轮之教授……81</w:t>
      </w:r>
    </w:p>
    <w:p>
      <w:pPr>
        <w:spacing w:after="0"/>
      </w:pPr>
      <w:r>
        <w:rPr>
          <w:rFonts w:ascii="SimSun" w:hAnsi="SimSun" w:eastAsia="SimSun"/>
          <w:sz w:val="21"/>
        </w:rPr>
        <w:t>传承祈请文·口祓加持悉地甘露雨降……85</w:t>
      </w:r>
    </w:p>
    <w:p>
      <w:pPr>
        <w:spacing w:after="0"/>
      </w:pPr>
      <w:r>
        <w:rPr>
          <w:rFonts w:ascii="SimSun" w:hAnsi="SimSun" w:eastAsia="SimSun"/>
          <w:sz w:val="21"/>
        </w:rPr>
        <w:t>吉祥大金刚怖畏近修、成修、大成修三者之导引与实修讲解……87</w:t>
      </w:r>
    </w:p>
    <w:p>
      <w:pPr>
        <w:spacing w:after="0"/>
      </w:pPr>
      <w:r>
        <w:rPr>
          <w:rFonts w:ascii="SimSun" w:hAnsi="SimSun" w:eastAsia="SimSun"/>
          <w:sz w:val="21"/>
        </w:rPr>
        <w:t>怖畏金刚热派八起尸轮次第传承之口祓……89</w:t>
      </w:r>
    </w:p>
    <w:p>
      <w:pPr>
        <w:jc w:val="right"/>
      </w:pPr>
      <w:r>
        <w:rPr>
          <w:rFonts w:ascii="SimSun" w:hAnsi="SimSun" w:eastAsia="SimSun"/>
          <w:i/>
          <w:color w:val="999999"/>
          <w:sz w:val="16"/>
        </w:rPr>
        <w:t>— 源 PDF p.243 —</w:t>
      </w:r>
    </w:p>
    <w:p>
      <w:pPr>
        <w:spacing w:before="160" w:after="40"/>
        <w:jc w:val="center"/>
      </w:pPr>
      <w:r>
        <w:rPr>
          <w:rFonts w:ascii="SimSun" w:hAnsi="SimSun" w:eastAsia="SimSun"/>
          <w:color w:val="999999"/>
          <w:sz w:val="18"/>
        </w:rPr>
        <w:t>【第 232 页】</w:t>
      </w:r>
    </w:p>
    <w:p>
      <w:pPr>
        <w:spacing w:after="0"/>
      </w:pPr>
      <w:r>
        <w:rPr>
          <w:rFonts w:ascii="SimSun" w:hAnsi="SimSun" w:eastAsia="SimSun"/>
          <w:sz w:val="21"/>
        </w:rPr>
        <w:t>畏煨口煨 …… 90</w:t>
      </w:r>
    </w:p>
    <w:p>
      <w:pPr>
        <w:spacing w:after="0"/>
      </w:pPr>
      <w:r>
        <w:rPr>
          <w:rFonts w:ascii="SimSun" w:hAnsi="SimSun" w:eastAsia="SimSun"/>
          <w:sz w:val="21"/>
        </w:rPr>
        <w:t>帐怙八神随许传承 …… 91</w:t>
      </w:r>
    </w:p>
    <w:p>
      <w:pPr>
        <w:spacing w:after="0"/>
      </w:pPr>
      <w:r>
        <w:rPr>
          <w:rFonts w:ascii="SimSun" w:hAnsi="SimSun" w:eastAsia="SimSun"/>
          <w:sz w:val="21"/>
        </w:rPr>
        <w:t>四面迎请口煨 …… 91</w:t>
      </w:r>
    </w:p>
    <w:p>
      <w:pPr>
        <w:spacing w:after="0"/>
      </w:pPr>
      <w:r>
        <w:rPr>
          <w:rFonts w:ascii="SimSun" w:hAnsi="SimSun" w:eastAsia="SimSun"/>
          <w:sz w:val="21"/>
        </w:rPr>
        <w:t>吉祥大黑金刚帐怙内密导引传承祈请文·妙音悦耳琴弦·持明欢喜之歌韵 …… 93</w:t>
      </w:r>
    </w:p>
    <w:p>
      <w:pPr>
        <w:spacing w:after="0"/>
      </w:pPr>
      <w:r>
        <w:rPr>
          <w:rFonts w:ascii="SimSun" w:hAnsi="SimSun" w:eastAsia="SimSun"/>
          <w:sz w:val="21"/>
        </w:rPr>
        <w:t>金刚怖畏现观略集之上师传承祈请文 …… 97</w:t>
      </w:r>
    </w:p>
    <w:p>
      <w:pPr>
        <w:spacing w:after="0"/>
      </w:pPr>
      <w:r>
        <w:rPr>
          <w:rFonts w:ascii="SimSun" w:hAnsi="SimSun" w:eastAsia="SimSun"/>
          <w:sz w:val="21"/>
        </w:rPr>
        <w:t>吉祥大黑金刚帐怙十忿怒护轮金刚铁幕之甚深不共随许·四业吉祥火焰 …… 99</w:t>
      </w:r>
    </w:p>
    <w:p>
      <w:pPr>
        <w:spacing w:after="0"/>
      </w:pPr>
      <w:r>
        <w:rPr>
          <w:rFonts w:ascii="SimSun" w:hAnsi="SimSun" w:eastAsia="SimSun"/>
          <w:sz w:val="21"/>
        </w:rPr>
        <w:t>大黑金刚帐怙护轮金刚铁幕之传承祈请文 …… 115</w:t>
      </w:r>
    </w:p>
    <w:p>
      <w:pPr>
        <w:spacing w:after="0"/>
      </w:pPr>
      <w:r>
        <w:rPr>
          <w:rFonts w:ascii="SimSun" w:hAnsi="SimSun" w:eastAsia="SimSun"/>
          <w:sz w:val="21"/>
        </w:rPr>
        <w:t>吉祥大黑金刚帐怙甚深护遮金刚铁幕之念诵·三有魔军威镇 …… 119</w:t>
      </w:r>
    </w:p>
    <w:p>
      <w:pPr>
        <w:spacing w:after="0"/>
      </w:pPr>
      <w:r>
        <w:rPr>
          <w:rFonts w:ascii="SimSun" w:hAnsi="SimSun" w:eastAsia="SimSun"/>
          <w:sz w:val="21"/>
        </w:rPr>
        <w:t>智慧怙主六臂煨供·所欲皆成 …… 134</w:t>
      </w:r>
    </w:p>
    <w:p>
      <w:pPr>
        <w:spacing w:after="0"/>
      </w:pPr>
      <w:r>
        <w:rPr>
          <w:rFonts w:ascii="SimSun" w:hAnsi="SimSun" w:eastAsia="SimSun"/>
          <w:sz w:val="21"/>
        </w:rPr>
        <w:t>速行怙主供云·如意自在王善 …… 135</w:t>
      </w:r>
    </w:p>
    <w:p>
      <w:pPr>
        <w:spacing w:after="0"/>
      </w:pPr>
      <w:r>
        <w:rPr>
          <w:rFonts w:ascii="SimSun" w:hAnsi="SimSun" w:eastAsia="SimSun"/>
          <w:sz w:val="21"/>
        </w:rPr>
        <w:t>扎刹法类历史心要之明示补遗·吉祥怙主欢喜笑声 …… 137</w:t>
      </w:r>
    </w:p>
    <w:p>
      <w:pPr>
        <w:spacing w:after="0"/>
      </w:pPr>
      <w:r>
        <w:rPr>
          <w:rFonts w:ascii="SimSun" w:hAnsi="SimSun" w:eastAsia="SimSun"/>
          <w:sz w:val="21"/>
        </w:rPr>
        <w:t>吉祥怙主扎刹随许之灌顶讲解 …… 155</w:t>
      </w:r>
    </w:p>
    <w:p>
      <w:pPr>
        <w:spacing w:after="0"/>
      </w:pPr>
      <w:r>
        <w:rPr>
          <w:rFonts w:ascii="SimSun" w:hAnsi="SimSun" w:eastAsia="SimSun"/>
          <w:sz w:val="21"/>
        </w:rPr>
        <w:t>吉祥智慧怙主扎刹闫魔敌随许甚深·纽氏传规、达波传规、达那商卡达传规三传规之赐授方式明示·事业日月光焰 …… 161</w:t>
      </w:r>
    </w:p>
    <w:p>
      <w:pPr>
        <w:spacing w:after="0"/>
      </w:pPr>
      <w:r>
        <w:rPr>
          <w:rFonts w:ascii="SimSun" w:hAnsi="SimSun" w:eastAsia="SimSun"/>
          <w:sz w:val="21"/>
        </w:rPr>
        <w:t>吉祥具善大黑吉祥怙主扎刹之朵玛大成就口诀明示补遗·大天欢喜供云 …… 175</w:t>
      </w:r>
    </w:p>
    <w:p>
      <w:pPr>
        <w:spacing w:after="0"/>
      </w:pPr>
      <w:r>
        <w:rPr>
          <w:rFonts w:ascii="SimSun" w:hAnsi="SimSun" w:eastAsia="SimSun"/>
          <w:sz w:val="21"/>
        </w:rPr>
        <w:t>吉祥具善大天威焰玛哈嘎拉扎刹闫魔敌忿怒大朵玛抛掷之极明实修与口诀·遵循热罗三尊意旨无谬·摧破非天战阵 …… 225</w:t>
      </w:r>
    </w:p>
    <w:p>
      <w:pPr>
        <w:jc w:val="right"/>
      </w:pPr>
      <w:r>
        <w:rPr>
          <w:rFonts w:ascii="SimSun" w:hAnsi="SimSun" w:eastAsia="SimSun"/>
          <w:i/>
          <w:color w:val="999999"/>
          <w:sz w:val="16"/>
        </w:rPr>
        <w:t>— 源 PDF p.244 —</w:t>
      </w:r>
    </w:p>
    <w:p>
      <w:pPr>
        <w:spacing w:before="160" w:after="40"/>
        <w:jc w:val="center"/>
      </w:pPr>
      <w:r>
        <w:rPr>
          <w:rFonts w:ascii="SimSun" w:hAnsi="SimSun" w:eastAsia="SimSun"/>
          <w:color w:val="999999"/>
          <w:sz w:val="18"/>
        </w:rPr>
        <w:t>【第 233 页】</w:t>
      </w:r>
    </w:p>
    <w:p>
      <w:pPr>
        <w:spacing w:after="0"/>
      </w:pPr>
      <w:r>
        <w:rPr>
          <w:rFonts w:ascii="SimSun" w:hAnsi="SimSun" w:eastAsia="SimSun"/>
          <w:sz w:val="21"/>
        </w:rPr>
        <w:t>吉祥具贤大黑天怒咒道中父母二尊食子大成就二文之必备明示教诫·金汁精华 …… 249</w:t>
      </w:r>
    </w:p>
    <w:p>
      <w:pPr>
        <w:spacing w:after="0"/>
      </w:pPr>
      <w:r>
        <w:rPr>
          <w:rFonts w:ascii="SimSun" w:hAnsi="SimSun" w:eastAsia="SimSun"/>
          <w:sz w:val="21"/>
        </w:rPr>
        <w:t>大神黑天道中父母之煨桑事业皆成 …… 305</w:t>
      </w:r>
    </w:p>
    <w:p>
      <w:pPr>
        <w:spacing w:after="0"/>
      </w:pPr>
      <w:r>
        <w:rPr>
          <w:rFonts w:ascii="SimSun" w:hAnsi="SimSun" w:eastAsia="SimSun"/>
          <w:sz w:val="21"/>
        </w:rPr>
        <w:t>业者煨桑摄受令净诸失坏 …… 307</w:t>
      </w:r>
    </w:p>
    <w:p>
      <w:pPr>
        <w:spacing w:after="0"/>
      </w:pPr>
      <w:r>
        <w:rPr>
          <w:rFonts w:ascii="SimSun" w:hAnsi="SimSun" w:eastAsia="SimSun"/>
          <w:sz w:val="21"/>
        </w:rPr>
        <w:t>于吉祥大黑天大怒咒以了义门赞颂·事业日月光焰 …… 309</w:t>
      </w:r>
    </w:p>
    <w:p>
      <w:pPr>
        <w:spacing w:after="0"/>
      </w:pPr>
      <w:r>
        <w:rPr>
          <w:rFonts w:ascii="SimSun" w:hAnsi="SimSun" w:eastAsia="SimSun"/>
          <w:sz w:val="21"/>
        </w:rPr>
        <w:t>吉祥主尊轮自在与上师无别大护法之奉献加冕·三地悦意雷鼓 …… 313</w:t>
      </w:r>
    </w:p>
    <w:p>
      <w:pPr>
        <w:spacing w:after="0"/>
      </w:pPr>
      <w:r>
        <w:rPr>
          <w:rFonts w:ascii="SimSun" w:hAnsi="SimSun" w:eastAsia="SimSun"/>
          <w:sz w:val="21"/>
        </w:rPr>
        <w:t>欲求祈请文 …… 317</w:t>
      </w:r>
    </w:p>
    <w:p>
      <w:pPr>
        <w:spacing w:after="0"/>
      </w:pPr>
      <w:r>
        <w:rPr>
          <w:rFonts w:ascii="SimSun" w:hAnsi="SimSun" w:eastAsia="SimSun"/>
          <w:sz w:val="21"/>
        </w:rPr>
        <w:t>吉祥具贤智慧事业双运护法大怒咒道中父母之荟供轮供养·大乐海事业自在 …… 321</w:t>
      </w:r>
    </w:p>
    <w:p>
      <w:pPr>
        <w:spacing w:after="0"/>
      </w:pPr>
      <w:r>
        <w:rPr>
          <w:rFonts w:ascii="SimSun" w:hAnsi="SimSun" w:eastAsia="SimSun"/>
          <w:sz w:val="21"/>
        </w:rPr>
        <w:t>上师大黑天佛之奉献加冕·观自在 …… 333</w:t>
      </w:r>
    </w:p>
    <w:p>
      <w:pPr>
        <w:spacing w:after="0"/>
      </w:pPr>
      <w:r>
        <w:rPr>
          <w:rFonts w:ascii="SimSun" w:hAnsi="SimSun" w:eastAsia="SimSun"/>
          <w:sz w:val="21"/>
        </w:rPr>
        <w:t>卡摩热哲嘎之宝瓶沐浴仪轨略要 …… 339</w:t>
      </w:r>
    </w:p>
    <w:p>
      <w:pPr>
        <w:spacing w:after="0"/>
      </w:pPr>
      <w:r>
        <w:rPr>
          <w:rFonts w:ascii="SimSun" w:hAnsi="SimSun" w:eastAsia="SimSun"/>
          <w:sz w:val="21"/>
        </w:rPr>
        <w:t>誓言法王之朵玛供 …… 341</w:t>
      </w:r>
    </w:p>
    <w:p>
      <w:pPr>
        <w:spacing w:after="0"/>
      </w:pPr>
      <w:r>
        <w:rPr>
          <w:rFonts w:ascii="SimSun" w:hAnsi="SimSun" w:eastAsia="SimSun"/>
          <w:sz w:val="21"/>
        </w:rPr>
        <w:t>护教罗睺罗之供养·夺失坏者命 …… 343</w:t>
      </w:r>
    </w:p>
    <w:p>
      <w:pPr>
        <w:spacing w:after="0"/>
      </w:pPr>
      <w:r>
        <w:rPr>
          <w:rFonts w:ascii="SimSun" w:hAnsi="SimSun" w:eastAsia="SimSun"/>
          <w:sz w:val="21"/>
        </w:rPr>
        <w:t>四大天王之朵玛 …… 345</w:t>
      </w:r>
    </w:p>
    <w:p>
      <w:pPr>
        <w:spacing w:after="0"/>
      </w:pPr>
      <w:r>
        <w:rPr>
          <w:rFonts w:ascii="SimSun" w:hAnsi="SimSun" w:eastAsia="SimSun"/>
          <w:sz w:val="21"/>
        </w:rPr>
        <w:t>白财神水施·吉祥成就大伏藏 …… 347</w:t>
      </w:r>
    </w:p>
    <w:p>
      <w:pPr>
        <w:spacing w:after="0"/>
      </w:pPr>
      <w:r>
        <w:rPr>
          <w:rFonts w:ascii="SimSun" w:hAnsi="SimSun" w:eastAsia="SimSun"/>
          <w:sz w:val="21"/>
        </w:rPr>
        <w:t>红财神命修之水施 …… 348</w:t>
      </w:r>
    </w:p>
    <w:p>
      <w:pPr>
        <w:spacing w:after="0"/>
      </w:pPr>
      <w:r>
        <w:rPr>
          <w:rFonts w:ascii="SimSun" w:hAnsi="SimSun" w:eastAsia="SimSun"/>
          <w:sz w:val="21"/>
        </w:rPr>
        <w:t>吉祥威力自在四面怙主之朵玛回遮次第·诸悉地源出所欲贤瓶 …… 349</w:t>
      </w:r>
    </w:p>
    <w:p>
      <w:pPr>
        <w:spacing w:after="0"/>
      </w:pPr>
      <w:r>
        <w:rPr>
          <w:rFonts w:ascii="SimSun" w:hAnsi="SimSun" w:eastAsia="SimSun"/>
          <w:sz w:val="21"/>
        </w:rPr>
        <w:t>吉祥智慧四臂怙主朵玛供略要·吉祥所欲如意大树 …… 353</w:t>
      </w:r>
    </w:p>
    <w:p>
      <w:pPr>
        <w:spacing w:after="0"/>
      </w:pPr>
      <w:r>
        <w:rPr>
          <w:rFonts w:ascii="SimSun" w:hAnsi="SimSun" w:eastAsia="SimSun"/>
          <w:sz w:val="21"/>
        </w:rPr>
        <w:t>十四化身之茶供上香 …… 357</w:t>
      </w:r>
    </w:p>
    <w:p>
      <w:pPr>
        <w:jc w:val="right"/>
      </w:pPr>
      <w:r>
        <w:rPr>
          <w:rFonts w:ascii="SimSun" w:hAnsi="SimSun" w:eastAsia="SimSun"/>
          <w:i/>
          <w:color w:val="999999"/>
          <w:sz w:val="16"/>
        </w:rPr>
        <w:t>— 源 PDF p.245 —</w:t>
      </w:r>
    </w:p>
    <w:p>
      <w:pPr>
        <w:spacing w:before="160" w:after="40"/>
        <w:jc w:val="center"/>
      </w:pPr>
      <w:r>
        <w:rPr>
          <w:rFonts w:ascii="SimSun" w:hAnsi="SimSun" w:eastAsia="SimSun"/>
          <w:color w:val="999999"/>
          <w:sz w:val="18"/>
        </w:rPr>
        <w:t>【第 234 页】</w:t>
      </w:r>
    </w:p>
    <w:p>
      <w:pPr>
        <w:spacing w:after="0"/>
      </w:pPr>
      <w:r>
        <w:rPr>
          <w:rFonts w:ascii="SimSun" w:hAnsi="SimSun" w:eastAsia="SimSun"/>
          <w:sz w:val="21"/>
        </w:rPr>
        <w:t>煨桑供养仪轨与吉祥文 …… 361</w:t>
      </w:r>
    </w:p>
    <w:p>
      <w:pPr>
        <w:spacing w:after="0"/>
      </w:pPr>
      <w:r>
        <w:rPr>
          <w:rFonts w:ascii="SimSun" w:hAnsi="SimSun" w:eastAsia="SimSun"/>
          <w:sz w:val="21"/>
        </w:rPr>
        <w:t>煨桑文及各类供桑 …… 365</w:t>
      </w:r>
    </w:p>
    <w:p>
      <w:pPr>
        <w:spacing w:after="0"/>
      </w:pPr>
      <w:r>
        <w:rPr>
          <w:rFonts w:ascii="SimSun" w:hAnsi="SimSun" w:eastAsia="SimSun"/>
          <w:sz w:val="21"/>
        </w:rPr>
        <w:t>吉祥宝帐依怙主兄妹煨桑供 …… 368</w:t>
      </w:r>
    </w:p>
    <w:p>
      <w:pPr>
        <w:spacing w:after="0"/>
      </w:pPr>
      <w:r>
        <w:rPr>
          <w:rFonts w:ascii="SimSun" w:hAnsi="SimSun" w:eastAsia="SimSun"/>
          <w:sz w:val="21"/>
        </w:rPr>
        <w:t>吉祥具善大黑天智慧怙主扎刹兄妹眷属煨桑供吉祥任运成就 …… 369</w:t>
      </w:r>
    </w:p>
    <w:p>
      <w:pPr>
        <w:spacing w:after="0"/>
      </w:pPr>
      <w:r>
        <w:rPr>
          <w:rFonts w:ascii="SimSun" w:hAnsi="SimSun" w:eastAsia="SimSun"/>
          <w:sz w:val="21"/>
        </w:rPr>
        <w:t>深生白面大魔怙主扎刹自生成就，由成就师多罗那他 (Tāranātha) 置于拉那伽之陀罗尼〈语之事业迅捷奔驰〉 …… 373</w:t>
      </w:r>
    </w:p>
    <w:p>
      <w:pPr>
        <w:spacing w:after="0"/>
      </w:pPr>
      <w:r>
        <w:rPr>
          <w:rFonts w:ascii="SimSun" w:hAnsi="SimSun" w:eastAsia="SimSun"/>
          <w:sz w:val="21"/>
        </w:rPr>
        <w:t>扎刹煨桑略仪 …… 375</w:t>
      </w:r>
    </w:p>
    <w:p>
      <w:pPr>
        <w:spacing w:after="0"/>
      </w:pPr>
      <w:r>
        <w:rPr>
          <w:rFonts w:ascii="SimSun" w:hAnsi="SimSun" w:eastAsia="SimSun"/>
          <w:sz w:val="21"/>
        </w:rPr>
        <w:t>欲界母煨桑供 …… 376</w:t>
      </w:r>
    </w:p>
    <w:p>
      <w:pPr>
        <w:spacing w:after="0"/>
      </w:pPr>
      <w:r>
        <w:rPr>
          <w:rFonts w:ascii="SimSun" w:hAnsi="SimSun" w:eastAsia="SimSun"/>
          <w:sz w:val="21"/>
        </w:rPr>
        <w:t>道路神煨桑供略仪 …… 377</w:t>
      </w:r>
    </w:p>
    <w:p>
      <w:pPr>
        <w:spacing w:after="0"/>
      </w:pPr>
      <w:r>
        <w:rPr>
          <w:rFonts w:ascii="SimSun" w:hAnsi="SimSun" w:eastAsia="SimSun"/>
          <w:sz w:val="21"/>
        </w:rPr>
        <w:t>吉祥四面怙主供朵玛托付事业 …… 379</w:t>
      </w:r>
    </w:p>
    <w:p>
      <w:pPr>
        <w:spacing w:after="0"/>
      </w:pPr>
      <w:r>
        <w:rPr>
          <w:rFonts w:ascii="SimSun" w:hAnsi="SimSun" w:eastAsia="SimSun"/>
          <w:sz w:val="21"/>
        </w:rPr>
        <w:t>薄伽梵忿怒文殊教敕听命具威色者香杂（Begtse）兄妹赞颂托付事业略仪〈摧伏黑方怨敌军众之教法胜者日光〉 …… 381</w:t>
      </w:r>
    </w:p>
    <w:p>
      <w:pPr>
        <w:spacing w:after="0"/>
      </w:pPr>
      <w:r>
        <w:rPr>
          <w:rFonts w:ascii="SimSun" w:hAnsi="SimSun" w:eastAsia="SimSun"/>
          <w:sz w:val="21"/>
        </w:rPr>
        <w:t>吉祥多闻子持红矛者供朵玛略仪〈事业圆成〉 …… 383</w:t>
      </w:r>
    </w:p>
    <w:p>
      <w:pPr>
        <w:spacing w:after="0"/>
      </w:pPr>
      <w:r>
        <w:rPr>
          <w:rFonts w:ascii="SimSun" w:hAnsi="SimSun" w:eastAsia="SimSun"/>
          <w:sz w:val="21"/>
        </w:rPr>
        <w:t>教法守护主夜叉香杂兄妹煨桑供事业〈无热大海〉 …… 385</w:t>
      </w:r>
    </w:p>
    <w:p>
      <w:pPr>
        <w:spacing w:after="0"/>
      </w:pPr>
      <w:r>
        <w:rPr>
          <w:rFonts w:ascii="SimSun" w:hAnsi="SimSun" w:eastAsia="SimSun"/>
          <w:sz w:val="21"/>
        </w:rPr>
        <w:t>上师忿怒教敕护法玛扎丹三者之供祭文——法王德达林巴 (gTer-bdag Gling-pa) 之口授 …… 389</w:t>
      </w:r>
    </w:p>
    <w:p>
      <w:pPr>
        <w:spacing w:after="0"/>
      </w:pPr>
      <w:r>
        <w:rPr>
          <w:rFonts w:ascii="SimSun" w:hAnsi="SimSun" w:eastAsia="SimSun"/>
          <w:sz w:val="21"/>
        </w:rPr>
        <w:t>拉堆杰唐嘎波供朵玛略仪 …… 392</w:t>
      </w:r>
    </w:p>
    <w:p>
      <w:pPr>
        <w:spacing w:after="0"/>
      </w:pPr>
      <w:r>
        <w:rPr>
          <w:rFonts w:ascii="SimSun" w:hAnsi="SimSun" w:eastAsia="SimSun"/>
          <w:sz w:val="21"/>
        </w:rPr>
        <w:t>吉祥林药女王供养法 …… 393</w:t>
      </w:r>
    </w:p>
    <w:p>
      <w:pPr>
        <w:spacing w:after="0"/>
      </w:pPr>
      <w:r>
        <w:rPr>
          <w:rFonts w:ascii="SimSun" w:hAnsi="SimSun" w:eastAsia="SimSun"/>
          <w:sz w:val="21"/>
        </w:rPr>
        <w:t>山王邦热煨桑供〈如意树〉 …… 399</w:t>
      </w:r>
    </w:p>
    <w:p>
      <w:pPr>
        <w:spacing w:after="0"/>
      </w:pPr>
      <w:r>
        <w:rPr>
          <w:rFonts w:ascii="SimSun" w:hAnsi="SimSun" w:eastAsia="SimSun"/>
          <w:sz w:val="21"/>
        </w:rPr>
        <w:t>大念神玉热煨桑供 …… 401</w:t>
      </w:r>
    </w:p>
    <w:p>
      <w:pPr>
        <w:jc w:val="right"/>
      </w:pPr>
      <w:r>
        <w:rPr>
          <w:rFonts w:ascii="SimSun" w:hAnsi="SimSun" w:eastAsia="SimSun"/>
          <w:i/>
          <w:color w:val="999999"/>
          <w:sz w:val="16"/>
        </w:rPr>
        <w:t>— 源 PDF p.246 —</w:t>
      </w:r>
    </w:p>
    <w:p>
      <w:pPr>
        <w:spacing w:before="160" w:after="40"/>
        <w:jc w:val="center"/>
      </w:pPr>
      <w:r>
        <w:rPr>
          <w:rFonts w:ascii="SimSun" w:hAnsi="SimSun" w:eastAsia="SimSun"/>
          <w:color w:val="999999"/>
          <w:sz w:val="18"/>
        </w:rPr>
        <w:t>【第 235 页】</w:t>
      </w:r>
    </w:p>
    <w:p>
      <w:pPr>
        <w:spacing w:after="0"/>
      </w:pPr>
      <w:r>
        <w:rPr>
          <w:rFonts w:ascii="SimSun" w:hAnsi="SimSun" w:eastAsia="SimSun"/>
          <w:sz w:val="21"/>
        </w:rPr>
        <w:t>多库玉热之煨桑供 …… 403</w:t>
      </w:r>
    </w:p>
    <w:p>
      <w:pPr>
        <w:spacing w:after="0"/>
      </w:pPr>
      <w:r>
        <w:rPr>
          <w:rFonts w:ascii="SimSun" w:hAnsi="SimSun" w:eastAsia="SimSun"/>
          <w:sz w:val="21"/>
        </w:rPr>
        <w:t>至尊幼子敌方王之煨桑供 …… 404</w:t>
      </w:r>
    </w:p>
    <w:p>
      <w:pPr>
        <w:spacing w:after="0"/>
      </w:pPr>
      <w:r>
        <w:rPr>
          <w:rFonts w:ascii="SimSun" w:hAnsi="SimSun" w:eastAsia="SimSun"/>
          <w:sz w:val="21"/>
        </w:rPr>
        <w:t>生神阿美噶钦之煨桑供·友云吉祥歌韵 …… 405</w:t>
      </w:r>
    </w:p>
    <w:p>
      <w:pPr>
        <w:spacing w:after="0"/>
      </w:pPr>
      <w:r>
        <w:rPr>
          <w:rFonts w:ascii="SimSun" w:hAnsi="SimSun" w:eastAsia="SimSun"/>
          <w:sz w:val="21"/>
        </w:rPr>
        <w:t>写予日达首领之地方煨桑 …… 410</w:t>
      </w:r>
    </w:p>
    <w:p>
      <w:pPr>
        <w:spacing w:after="0"/>
      </w:pPr>
      <w:r>
        <w:rPr>
          <w:rFonts w:ascii="SimSun" w:hAnsi="SimSun" w:eastAsia="SimSun"/>
          <w:sz w:val="21"/>
        </w:rPr>
        <w:t>煨桑供·乐空游戏之本尊生起 …… 411</w:t>
      </w:r>
    </w:p>
    <w:p>
      <w:pPr>
        <w:spacing w:after="0"/>
      </w:pPr>
      <w:r>
        <w:rPr>
          <w:rFonts w:ascii="SimSun" w:hAnsi="SimSun" w:eastAsia="SimSun"/>
          <w:sz w:val="21"/>
        </w:rPr>
        <w:t>吉祥日东嘎煨桑供 …… 415</w:t>
      </w:r>
    </w:p>
    <w:p>
      <w:pPr>
        <w:spacing w:after="0"/>
      </w:pPr>
      <w:r>
        <w:rPr>
          <w:rFonts w:ascii="SimSun" w:hAnsi="SimSun" w:eastAsia="SimSun"/>
          <w:sz w:val="21"/>
        </w:rPr>
        <w:t>吉祥日东功煨桑供 …… 416</w:t>
      </w:r>
    </w:p>
    <w:p>
      <w:pPr>
        <w:spacing w:after="0"/>
      </w:pPr>
      <w:r>
        <w:rPr>
          <w:rFonts w:ascii="SimSun" w:hAnsi="SimSun" w:eastAsia="SimSun"/>
          <w:sz w:val="21"/>
        </w:rPr>
        <w:t>天母南竹玛之煨桑供 …… 417</w:t>
      </w:r>
    </w:p>
    <w:p>
      <w:pPr>
        <w:spacing w:after="0"/>
      </w:pPr>
      <w:r>
        <w:rPr>
          <w:rFonts w:ascii="SimSun" w:hAnsi="SimSun" w:eastAsia="SimSun"/>
          <w:sz w:val="21"/>
        </w:rPr>
        <w:t>桑珠曲林地主吉祥天母之煨桑供 …… 419</w:t>
      </w:r>
    </w:p>
    <w:p>
      <w:pPr>
        <w:spacing w:after="0"/>
      </w:pPr>
      <w:r>
        <w:rPr>
          <w:rFonts w:ascii="SimSun" w:hAnsi="SimSun" w:eastAsia="SimSun"/>
          <w:sz w:val="21"/>
        </w:rPr>
        <w:t>拉日扎西贝巴之煨桑供·所欲皆成 …… 421</w:t>
      </w:r>
    </w:p>
    <w:p>
      <w:pPr>
        <w:spacing w:after="0"/>
      </w:pPr>
      <w:r>
        <w:rPr>
          <w:rFonts w:ascii="SimSun" w:hAnsi="SimSun" w:eastAsia="SimSun"/>
          <w:sz w:val="21"/>
        </w:rPr>
        <w:t>域贡日旺之煨桑供 …… 425</w:t>
      </w:r>
    </w:p>
    <w:p>
      <w:pPr>
        <w:spacing w:after="0"/>
      </w:pPr>
      <w:r>
        <w:rPr>
          <w:rFonts w:ascii="SimSun" w:hAnsi="SimSun" w:eastAsia="SimSun"/>
          <w:sz w:val="21"/>
        </w:rPr>
        <w:t>至尊神丹鲁噶波之煨桑供 …… 427</w:t>
      </w:r>
    </w:p>
    <w:p>
      <w:pPr>
        <w:spacing w:after="0"/>
      </w:pPr>
      <w:r>
        <w:rPr>
          <w:rFonts w:ascii="SimSun" w:hAnsi="SimSun" w:eastAsia="SimSun"/>
          <w:sz w:val="21"/>
        </w:rPr>
        <w:t>大地祇丹鲁煨桑供 …… 429</w:t>
      </w:r>
    </w:p>
    <w:p>
      <w:pPr>
        <w:spacing w:after="0"/>
      </w:pPr>
      <w:r>
        <w:rPr>
          <w:rFonts w:ascii="SimSun" w:hAnsi="SimSun" w:eastAsia="SimSun"/>
          <w:sz w:val="21"/>
        </w:rPr>
        <w:t>域贡木毒伏敌之煨桑供 …… 431</w:t>
      </w:r>
    </w:p>
    <w:p>
      <w:pPr>
        <w:spacing w:after="0"/>
      </w:pPr>
      <w:r>
        <w:rPr>
          <w:rFonts w:ascii="SimSun" w:hAnsi="SimSun" w:eastAsia="SimSun"/>
          <w:sz w:val="21"/>
        </w:rPr>
        <w:t>域贡热布绕乔之煨桑供·悉地如意 …… 433</w:t>
      </w:r>
    </w:p>
    <w:p>
      <w:pPr>
        <w:spacing w:after="0"/>
      </w:pPr>
      <w:r>
        <w:rPr>
          <w:rFonts w:ascii="SimSun" w:hAnsi="SimSun" w:eastAsia="SimSun"/>
          <w:sz w:val="21"/>
        </w:rPr>
        <w:t>神赞旺之王之煨桑供 …… 435</w:t>
      </w:r>
    </w:p>
    <w:p>
      <w:pPr>
        <w:spacing w:after="0"/>
      </w:pPr>
      <w:r>
        <w:rPr>
          <w:rFonts w:ascii="SimSun" w:hAnsi="SimSun" w:eastAsia="SimSun"/>
          <w:sz w:val="21"/>
        </w:rPr>
        <w:t>地祇年若之煨桑供 …… 436</w:t>
      </w:r>
    </w:p>
    <w:p>
      <w:pPr>
        <w:spacing w:after="0"/>
      </w:pPr>
      <w:r>
        <w:rPr>
          <w:rFonts w:ascii="SimSun" w:hAnsi="SimSun" w:eastAsia="SimSun"/>
          <w:sz w:val="21"/>
        </w:rPr>
        <w:t>神桑所欲吉祥持 …… 437</w:t>
      </w:r>
    </w:p>
    <w:p>
      <w:pPr>
        <w:spacing w:after="0"/>
      </w:pPr>
      <w:r>
        <w:rPr>
          <w:rFonts w:ascii="SimSun" w:hAnsi="SimSun" w:eastAsia="SimSun"/>
          <w:sz w:val="21"/>
        </w:rPr>
        <w:t>煨桑摄略·善妙祥云雨 …… 441</w:t>
      </w:r>
    </w:p>
    <w:p>
      <w:pPr>
        <w:spacing w:after="0"/>
      </w:pPr>
      <w:r>
        <w:rPr>
          <w:rFonts w:ascii="SimSun" w:hAnsi="SimSun" w:eastAsia="SimSun"/>
          <w:sz w:val="21"/>
        </w:rPr>
        <w:t>喀噶拉年之煨桑 …… 442</w:t>
      </w:r>
    </w:p>
    <w:p>
      <w:pPr>
        <w:spacing w:after="0"/>
      </w:pPr>
      <w:r>
        <w:rPr>
          <w:rFonts w:ascii="SimSun" w:hAnsi="SimSun" w:eastAsia="SimSun"/>
          <w:sz w:val="21"/>
        </w:rPr>
        <w:t>吉祥如东功之煨桑 …… 443</w:t>
      </w:r>
    </w:p>
    <w:p>
      <w:pPr>
        <w:spacing w:after="0"/>
      </w:pPr>
      <w:r>
        <w:rPr>
          <w:rFonts w:ascii="SimSun" w:hAnsi="SimSun" w:eastAsia="SimSun"/>
          <w:sz w:val="21"/>
        </w:rPr>
        <w:t>风马 …… 444</w:t>
      </w:r>
    </w:p>
    <w:p>
      <w:pPr>
        <w:spacing w:after="0"/>
      </w:pPr>
      <w:r>
        <w:rPr>
          <w:rFonts w:ascii="SimSun" w:hAnsi="SimSun" w:eastAsia="SimSun"/>
          <w:sz w:val="21"/>
        </w:rPr>
        <w:t>吉祥怙主扎夏兰扎之耳传口诀 …… 445</w:t>
      </w:r>
    </w:p>
    <w:p>
      <w:pPr>
        <w:jc w:val="right"/>
      </w:pPr>
      <w:r>
        <w:rPr>
          <w:rFonts w:ascii="SimSun" w:hAnsi="SimSun" w:eastAsia="SimSun"/>
          <w:i/>
          <w:color w:val="999999"/>
          <w:sz w:val="16"/>
        </w:rPr>
        <w:t>— 源 PDF p.247 —</w:t>
      </w:r>
    </w:p>
    <w:p>
      <w:pPr>
        <w:spacing w:before="160" w:after="40"/>
        <w:jc w:val="center"/>
      </w:pPr>
      <w:r>
        <w:rPr>
          <w:rFonts w:ascii="SimSun" w:hAnsi="SimSun" w:eastAsia="SimSun"/>
          <w:color w:val="999999"/>
          <w:sz w:val="18"/>
        </w:rPr>
        <w:t>【第 236 页】</w:t>
      </w:r>
    </w:p>
    <w:p>
      <w:pPr>
        <w:spacing w:after="0"/>
      </w:pPr>
      <w:r>
        <w:rPr>
          <w:rFonts w:ascii="SimSun" w:hAnsi="SimSun" w:eastAsia="SimSun"/>
          <w:sz w:val="21"/>
        </w:rPr>
        <w:t>胜音天女鼓歌 …… 448</w:t>
      </w:r>
    </w:p>
    <w:p>
      <w:pPr>
        <w:spacing w:after="0"/>
      </w:pPr>
      <w:r>
        <w:rPr>
          <w:rFonts w:ascii="SimSun" w:hAnsi="SimSun" w:eastAsia="SimSun"/>
          <w:sz w:val="21"/>
        </w:rPr>
        <w:t>于吉祥觉囊派自宗诸护法众敕令事业任运成就 …… 449</w:t>
      </w:r>
    </w:p>
    <w:p>
      <w:pPr>
        <w:spacing w:after="0"/>
      </w:pPr>
      <w:r>
        <w:rPr>
          <w:rFonts w:ascii="SimSun" w:hAnsi="SimSun" w:eastAsia="SimSun"/>
          <w:sz w:val="21"/>
        </w:rPr>
        <w:t>吉祥怙主札刹与阎摩怙主之门径——甚深无死长寿成就法《赡部河金须弥二种悉地初升日轮百俱胝常恒显现·长寿持明海之游舞处》 …… 457</w:t>
      </w:r>
    </w:p>
    <w:p>
      <w:pPr>
        <w:spacing w:after="0"/>
      </w:pPr>
      <w:r>
        <w:rPr>
          <w:rFonts w:ascii="SimSun" w:hAnsi="SimSun" w:eastAsia="SimSun"/>
          <w:sz w:val="21"/>
        </w:rPr>
        <w:t>发愿文《仙人谛语成就之欢喜音》 …… 459</w:t>
      </w:r>
    </w:p>
    <w:p>
      <w:pPr>
        <w:spacing w:after="0"/>
      </w:pPr>
      <w:r>
        <w:rPr>
          <w:rFonts w:ascii="SimSun" w:hAnsi="SimSun" w:eastAsia="SimSun"/>
          <w:sz w:val="21"/>
        </w:rPr>
        <w:t>吉祥赞《悉地总集》 …… 461</w:t>
      </w:r>
    </w:p>
    <w:p>
      <w:pPr>
        <w:spacing w:after="0"/>
      </w:pPr>
      <w:r>
        <w:rPr>
          <w:rFonts w:ascii="SimSun" w:hAnsi="SimSun" w:eastAsia="SimSun"/>
          <w:sz w:val="21"/>
        </w:rPr>
        <w:t>刻版发愿文 …… 463</w:t>
      </w:r>
    </w:p>
    <w:p>
      <w:pPr>
        <w:jc w:val="right"/>
      </w:pPr>
      <w:r>
        <w:rPr>
          <w:rFonts w:ascii="SimSun" w:hAnsi="SimSun" w:eastAsia="SimSun"/>
          <w:i/>
          <w:color w:val="999999"/>
          <w:sz w:val="16"/>
        </w:rPr>
        <w:t>— 源 PDF p.248 —</w:t>
      </w:r>
    </w:p>
    <w:p>
      <w:pPr>
        <w:spacing w:before="160" w:after="40"/>
        <w:jc w:val="center"/>
      </w:pPr>
      <w:r>
        <w:rPr>
          <w:rFonts w:ascii="SimSun" w:hAnsi="SimSun" w:eastAsia="SimSun"/>
          <w:color w:val="999999"/>
          <w:sz w:val="18"/>
        </w:rPr>
        <w:t>【第 237 页】</w:t>
      </w:r>
    </w:p>
    <w:p>
      <w:pPr>
        <w:spacing w:before="200" w:after="80"/>
      </w:pPr>
      <w:r>
        <w:rPr>
          <w:rFonts w:ascii="SimSun" w:hAnsi="SimSun" w:eastAsia="SimSun"/>
          <w:b/>
          <w:color w:val="8B2500"/>
          <w:sz w:val="28"/>
        </w:rPr>
        <w:t>上师阿旺顿珠等之文集</w:t>
      </w:r>
    </w:p>
    <w:p>
      <w:pPr>
        <w:spacing w:after="0"/>
      </w:pPr>
      <w:r>
        <w:rPr>
          <w:rFonts w:ascii="SimSun" w:hAnsi="SimSun" w:eastAsia="SimSun"/>
          <w:sz w:val="21"/>
        </w:rPr>
        <w:t>（125）</w:t>
      </w:r>
    </w:p>
    <w:p>
      <w:pPr>
        <w:spacing w:before="200" w:after="80"/>
      </w:pPr>
      <w:r>
        <w:rPr>
          <w:rFonts w:ascii="SimSun" w:hAnsi="SimSun" w:eastAsia="SimSun"/>
          <w:b/>
          <w:color w:val="8B2500"/>
          <w:sz w:val="28"/>
        </w:rPr>
        <w:t>上师阿旺顿珠之教法</w:t>
      </w:r>
    </w:p>
    <w:p>
      <w:pPr>
        <w:spacing w:after="0"/>
      </w:pPr>
      <w:r>
        <w:rPr>
          <w:rFonts w:ascii="SimSun" w:hAnsi="SimSun" w:eastAsia="SimSun"/>
          <w:sz w:val="21"/>
        </w:rPr>
        <w:t>甚深义断法摄权伏魔部…… 3</w:t>
      </w:r>
    </w:p>
    <w:p>
      <w:pPr>
        <w:spacing w:after="0"/>
      </w:pPr>
      <w:r>
        <w:rPr>
          <w:rFonts w:ascii="SimSun" w:hAnsi="SimSun" w:eastAsia="SimSun"/>
          <w:sz w:val="21"/>
        </w:rPr>
        <w:t>蕴身施食日修资粮积集空行心滴…… 5</w:t>
      </w:r>
    </w:p>
    <w:p>
      <w:pPr>
        <w:spacing w:after="0"/>
      </w:pPr>
      <w:r>
        <w:rPr>
          <w:rFonts w:ascii="SimSun" w:hAnsi="SimSun" w:eastAsia="SimSun"/>
          <w:sz w:val="21"/>
        </w:rPr>
        <w:t>甚深断境一座修持念诵精华义显明…… 9</w:t>
      </w:r>
    </w:p>
    <w:p>
      <w:pPr>
        <w:spacing w:after="0"/>
      </w:pPr>
      <w:r>
        <w:rPr>
          <w:rFonts w:ascii="SimSun" w:hAnsi="SimSun" w:eastAsia="SimSun"/>
          <w:sz w:val="21"/>
        </w:rPr>
        <w:t>荟供摄略…… 25</w:t>
      </w:r>
    </w:p>
    <w:p>
      <w:pPr>
        <w:spacing w:after="0"/>
      </w:pPr>
      <w:r>
        <w:rPr>
          <w:rFonts w:ascii="SimSun" w:hAnsi="SimSun" w:eastAsia="SimSun"/>
          <w:sz w:val="21"/>
        </w:rPr>
        <w:t>荟供近略二资海…… 27</w:t>
      </w:r>
    </w:p>
    <w:p>
      <w:pPr>
        <w:spacing w:after="0"/>
      </w:pPr>
      <w:r>
        <w:rPr>
          <w:rFonts w:ascii="SimSun" w:hAnsi="SimSun" w:eastAsia="SimSun"/>
          <w:sz w:val="21"/>
        </w:rPr>
        <w:t>甚深断法迁识修法基融虚空开门…… 29</w:t>
      </w:r>
    </w:p>
    <w:p>
      <w:pPr>
        <w:spacing w:after="0"/>
      </w:pPr>
      <w:r>
        <w:rPr>
          <w:rFonts w:ascii="SimSun" w:hAnsi="SimSun" w:eastAsia="SimSun"/>
          <w:sz w:val="21"/>
        </w:rPr>
        <w:t>至尊南杰仁钦华桑波所著补遗之四种所缘利益一切所需具足…… 33</w:t>
      </w:r>
    </w:p>
    <w:p>
      <w:pPr>
        <w:spacing w:before="200" w:after="80"/>
      </w:pPr>
      <w:r>
        <w:rPr>
          <w:rFonts w:ascii="SimSun" w:hAnsi="SimSun" w:eastAsia="SimSun"/>
          <w:b/>
          <w:color w:val="8B2500"/>
          <w:sz w:val="28"/>
        </w:rPr>
        <w:t>衮却桑瓦塔耶之教法</w:t>
      </w:r>
    </w:p>
    <w:p>
      <w:pPr>
        <w:spacing w:after="0"/>
      </w:pPr>
      <w:r>
        <w:rPr>
          <w:rFonts w:ascii="SimSun" w:hAnsi="SimSun" w:eastAsia="SimSun"/>
          <w:sz w:val="21"/>
        </w:rPr>
        <w:t>初十供养大乐善道…… 45</w:t>
      </w:r>
    </w:p>
    <w:p>
      <w:pPr>
        <w:spacing w:after="0"/>
      </w:pPr>
      <w:r>
        <w:rPr>
          <w:rFonts w:ascii="SimSun" w:hAnsi="SimSun" w:eastAsia="SimSun"/>
          <w:sz w:val="21"/>
        </w:rPr>
        <w:t>文殊甚深要门观修次第意暗消除…… 53</w:t>
      </w:r>
    </w:p>
    <w:p>
      <w:pPr>
        <w:spacing w:after="0"/>
      </w:pPr>
      <w:r>
        <w:rPr>
          <w:rFonts w:ascii="SimSun" w:hAnsi="SimSun" w:eastAsia="SimSun"/>
          <w:sz w:val="21"/>
        </w:rPr>
        <w:t>至尊救度母之上师瑜伽相联之上师修法加持悉地速赐…… 61</w:t>
      </w:r>
    </w:p>
    <w:p>
      <w:pPr>
        <w:spacing w:after="0"/>
      </w:pPr>
      <w:r>
        <w:rPr>
          <w:rFonts w:ascii="SimSun" w:hAnsi="SimSun" w:eastAsia="SimSun"/>
          <w:sz w:val="21"/>
        </w:rPr>
        <w:t>至尊上师瑜伽甚深道用修法略要…… 63</w:t>
      </w:r>
    </w:p>
    <w:p>
      <w:pPr>
        <w:jc w:val="right"/>
      </w:pPr>
      <w:r>
        <w:rPr>
          <w:rFonts w:ascii="SimSun" w:hAnsi="SimSun" w:eastAsia="SimSun"/>
          <w:i/>
          <w:color w:val="999999"/>
          <w:sz w:val="16"/>
        </w:rPr>
        <w:t>— 源 PDF p.249 —</w:t>
      </w:r>
    </w:p>
    <w:p>
      <w:pPr>
        <w:spacing w:before="160" w:after="40"/>
        <w:jc w:val="center"/>
      </w:pPr>
      <w:r>
        <w:rPr>
          <w:rFonts w:ascii="SimSun" w:hAnsi="SimSun" w:eastAsia="SimSun"/>
          <w:color w:val="999999"/>
          <w:sz w:val="18"/>
        </w:rPr>
        <w:t>【第 238 页】</w:t>
      </w:r>
    </w:p>
    <w:p>
      <w:pPr>
        <w:spacing w:after="0"/>
      </w:pPr>
      <w:r>
        <w:rPr>
          <w:rFonts w:ascii="SimSun" w:hAnsi="SimSun" w:eastAsia="SimSun"/>
          <w:sz w:val="21"/>
        </w:rPr>
        <w:t>吉祥三根本上师祈请文 …… 65</w:t>
      </w:r>
    </w:p>
    <w:p>
      <w:pPr>
        <w:spacing w:after="0"/>
      </w:pPr>
      <w:r>
        <w:rPr>
          <w:rFonts w:ascii="SimSun" w:hAnsi="SimSun" w:eastAsia="SimSun"/>
          <w:sz w:val="21"/>
        </w:rPr>
        <w:t>祈请文 …… 66</w:t>
      </w:r>
    </w:p>
    <w:p>
      <w:pPr>
        <w:spacing w:after="0"/>
      </w:pPr>
      <w:r>
        <w:rPr>
          <w:rFonts w:ascii="SimSun" w:hAnsi="SimSun" w:eastAsia="SimSun"/>
          <w:sz w:val="21"/>
        </w:rPr>
        <w:t>二次第甚深道发愿文 …… 67</w:t>
      </w:r>
    </w:p>
    <w:p>
      <w:pPr>
        <w:spacing w:after="0"/>
      </w:pPr>
      <w:r>
        <w:rPr>
          <w:rFonts w:ascii="SimSun" w:hAnsi="SimSun" w:eastAsia="SimSun"/>
          <w:sz w:val="21"/>
        </w:rPr>
        <w:t>至尊金刚瑜伽母成就法摄略修持 …… 71</w:t>
      </w:r>
    </w:p>
    <w:p>
      <w:pPr>
        <w:spacing w:after="0"/>
      </w:pPr>
      <w:r>
        <w:rPr>
          <w:rFonts w:ascii="SimSun" w:hAnsi="SimSun" w:eastAsia="SimSun"/>
          <w:sz w:val="21"/>
        </w:rPr>
        <w:t>金刚瑜伽母发愿文 …… 73</w:t>
      </w:r>
    </w:p>
    <w:p>
      <w:pPr>
        <w:spacing w:after="0"/>
      </w:pPr>
      <w:r>
        <w:rPr>
          <w:rFonts w:ascii="SimSun" w:hAnsi="SimSun" w:eastAsia="SimSun"/>
          <w:sz w:val="21"/>
        </w:rPr>
        <w:t>发愿文 …… 75</w:t>
      </w:r>
    </w:p>
    <w:p>
      <w:pPr>
        <w:spacing w:after="0"/>
      </w:pPr>
      <w:r>
        <w:rPr>
          <w:rFonts w:ascii="SimSun" w:hAnsi="SimSun" w:eastAsia="SimSun"/>
          <w:sz w:val="21"/>
        </w:rPr>
        <w:t>空行净土善颜愿见发愿文 …… 77</w:t>
      </w:r>
    </w:p>
    <w:p>
      <w:pPr>
        <w:spacing w:after="0"/>
      </w:pPr>
      <w:r>
        <w:rPr>
          <w:rFonts w:ascii="SimSun" w:hAnsi="SimSun" w:eastAsia="SimSun"/>
          <w:sz w:val="21"/>
        </w:rPr>
        <w:t>临终修持教授瑜伽 …… 79</w:t>
      </w:r>
    </w:p>
    <w:p>
      <w:pPr>
        <w:spacing w:after="0"/>
      </w:pPr>
      <w:r>
        <w:rPr>
          <w:rFonts w:ascii="SimSun" w:hAnsi="SimSun" w:eastAsia="SimSun"/>
          <w:sz w:val="21"/>
        </w:rPr>
        <w:t>罪堕忏悔 …… 81</w:t>
      </w:r>
    </w:p>
    <w:p>
      <w:pPr>
        <w:spacing w:after="0"/>
      </w:pPr>
      <w:r>
        <w:rPr>
          <w:rFonts w:ascii="SimSun" w:hAnsi="SimSun" w:eastAsia="SimSun"/>
          <w:sz w:val="21"/>
        </w:rPr>
        <w:t>蕴施常课词释 …… 83</w:t>
      </w:r>
    </w:p>
    <w:p>
      <w:pPr>
        <w:spacing w:after="0"/>
      </w:pPr>
      <w:r>
        <w:rPr>
          <w:rFonts w:ascii="SimSun" w:hAnsi="SimSun" w:eastAsia="SimSun"/>
          <w:sz w:val="21"/>
        </w:rPr>
        <w:t>断境单座引导文·菩提善道 …… 89</w:t>
      </w:r>
    </w:p>
    <w:p>
      <w:pPr>
        <w:spacing w:after="0"/>
      </w:pPr>
      <w:r>
        <w:rPr>
          <w:rFonts w:ascii="SimSun" w:hAnsi="SimSun" w:eastAsia="SimSun"/>
          <w:sz w:val="21"/>
        </w:rPr>
        <w:t>至尊仁波切所造吉祥大威德金刚朵玛仪轨·三界摄伏观修引导 …… 113</w:t>
      </w:r>
    </w:p>
    <w:p>
      <w:pPr>
        <w:spacing w:after="0"/>
      </w:pPr>
      <w:r>
        <w:rPr>
          <w:rFonts w:ascii="SimSun" w:hAnsi="SimSun" w:eastAsia="SimSun"/>
          <w:sz w:val="21"/>
        </w:rPr>
        <w:t>总撒略仪 …… 139</w:t>
      </w:r>
    </w:p>
    <w:p>
      <w:pPr>
        <w:spacing w:after="0"/>
      </w:pPr>
      <w:r>
        <w:rPr>
          <w:rFonts w:ascii="SimSun" w:hAnsi="SimSun" w:eastAsia="SimSun"/>
          <w:sz w:val="21"/>
        </w:rPr>
        <w:t>大王五身略祈 …… 140</w:t>
      </w:r>
    </w:p>
    <w:p>
      <w:pPr>
        <w:spacing w:after="0"/>
      </w:pPr>
      <w:r>
        <w:rPr>
          <w:rFonts w:ascii="SimSun" w:hAnsi="SimSun" w:eastAsia="SimSun"/>
          <w:sz w:val="21"/>
        </w:rPr>
        <w:t>拉日白赞煨桑略仪 …… 141</w:t>
      </w:r>
    </w:p>
    <w:p>
      <w:pPr>
        <w:spacing w:after="0"/>
      </w:pPr>
      <w:r>
        <w:rPr>
          <w:rFonts w:ascii="SimSun" w:hAnsi="SimSun" w:eastAsia="SimSun"/>
          <w:sz w:val="21"/>
        </w:rPr>
        <w:t>完整版拉日白赞煨桑供 …… 143</w:t>
      </w:r>
    </w:p>
    <w:p>
      <w:pPr>
        <w:spacing w:after="0"/>
      </w:pPr>
      <w:r>
        <w:rPr>
          <w:rFonts w:ascii="SimSun" w:hAnsi="SimSun" w:eastAsia="SimSun"/>
          <w:sz w:val="21"/>
        </w:rPr>
        <w:t>护域木日煨桑供 …… 145</w:t>
      </w:r>
    </w:p>
    <w:p>
      <w:pPr>
        <w:spacing w:after="0"/>
      </w:pPr>
      <w:r>
        <w:rPr>
          <w:rFonts w:ascii="SimSun" w:hAnsi="SimSun" w:eastAsia="SimSun"/>
          <w:sz w:val="21"/>
        </w:rPr>
        <w:t>吉祥大威德金刚大闭关事业规范·劣慧济养 …… 147</w:t>
      </w:r>
    </w:p>
    <w:p>
      <w:pPr>
        <w:spacing w:after="0"/>
      </w:pPr>
      <w:r>
        <w:rPr>
          <w:rFonts w:ascii="SimSun" w:hAnsi="SimSun" w:eastAsia="SimSun"/>
          <w:sz w:val="21"/>
        </w:rPr>
        <w:t>与师共赴空行净土愿歌·春季与明点结合之醉歌 …… 155</w:t>
      </w:r>
    </w:p>
    <w:p>
      <w:pPr>
        <w:jc w:val="right"/>
      </w:pPr>
      <w:r>
        <w:rPr>
          <w:rFonts w:ascii="SimSun" w:hAnsi="SimSun" w:eastAsia="SimSun"/>
          <w:i/>
          <w:color w:val="999999"/>
          <w:sz w:val="16"/>
        </w:rPr>
        <w:t>— 源 PDF p.250 —</w:t>
      </w:r>
    </w:p>
    <w:p>
      <w:pPr>
        <w:spacing w:before="160" w:after="40"/>
        <w:jc w:val="center"/>
      </w:pPr>
      <w:r>
        <w:rPr>
          <w:rFonts w:ascii="SimSun" w:hAnsi="SimSun" w:eastAsia="SimSun"/>
          <w:color w:val="999999"/>
          <w:sz w:val="18"/>
        </w:rPr>
        <w:t>【第 239 页】</w:t>
      </w:r>
    </w:p>
    <w:p>
      <w:pPr>
        <w:spacing w:before="200" w:after="80"/>
      </w:pPr>
      <w:r>
        <w:rPr>
          <w:rFonts w:ascii="SimSun" w:hAnsi="SimSun" w:eastAsia="SimSun"/>
          <w:b/>
          <w:color w:val="8B2500"/>
          <w:sz w:val="28"/>
        </w:rPr>
        <w:t>上师贡嘎坚赞之教法</w:t>
      </w:r>
    </w:p>
    <w:p>
      <w:pPr>
        <w:spacing w:after="0"/>
      </w:pPr>
      <w:r>
        <w:rPr>
          <w:rFonts w:ascii="SimSun" w:hAnsi="SimSun" w:eastAsia="SimSun"/>
          <w:sz w:val="21"/>
        </w:rPr>
        <w:t>教诫 …… 161</w:t>
      </w:r>
    </w:p>
    <w:p>
      <w:pPr>
        <w:spacing w:after="0"/>
      </w:pPr>
      <w:r>
        <w:rPr>
          <w:rFonts w:ascii="SimSun" w:hAnsi="SimSun" w:eastAsia="SimSun"/>
          <w:sz w:val="21"/>
        </w:rPr>
        <w:t>五身大王之供养 …… 165</w:t>
      </w:r>
    </w:p>
    <w:p>
      <w:pPr>
        <w:spacing w:after="0"/>
      </w:pPr>
      <w:r>
        <w:rPr>
          <w:rFonts w:ascii="SimSun" w:hAnsi="SimSun" w:eastAsia="SimSun"/>
          <w:sz w:val="21"/>
        </w:rPr>
        <w:t>地主热钦隆噶之煨桑供——悦乐最胜本尊之供云 …… 167</w:t>
      </w:r>
    </w:p>
    <w:p>
      <w:pPr>
        <w:spacing w:before="200" w:after="80"/>
      </w:pPr>
      <w:r>
        <w:rPr>
          <w:rFonts w:ascii="SimSun" w:hAnsi="SimSun" w:eastAsia="SimSun"/>
          <w:b/>
          <w:color w:val="8B2500"/>
          <w:sz w:val="28"/>
        </w:rPr>
        <w:t>博格珠古·洛追朗杰之教法</w:t>
      </w:r>
    </w:p>
    <w:p>
      <w:pPr>
        <w:spacing w:after="0"/>
      </w:pPr>
      <w:r>
        <w:rPr>
          <w:rFonts w:ascii="SimSun" w:hAnsi="SimSun" w:eastAsia="SimSun"/>
          <w:sz w:val="21"/>
        </w:rPr>
        <w:t>《菩提道次第实修引导·文殊口授精要摄略》提要略述 …… 171</w:t>
      </w:r>
    </w:p>
    <w:p>
      <w:pPr>
        <w:spacing w:after="0"/>
      </w:pPr>
      <w:r>
        <w:rPr>
          <w:rFonts w:ascii="SimSun" w:hAnsi="SimSun" w:eastAsia="SimSun"/>
          <w:sz w:val="21"/>
        </w:rPr>
        <w:t>《上师修法加持现前赐予之善妙宝瓶·上师金刚持口授笔录》 …… 233</w:t>
      </w:r>
    </w:p>
    <w:p>
      <w:pPr>
        <w:spacing w:before="200" w:after="80"/>
      </w:pPr>
      <w:r>
        <w:rPr>
          <w:rFonts w:ascii="SimSun" w:hAnsi="SimSun" w:eastAsia="SimSun"/>
          <w:b/>
          <w:color w:val="8B2500"/>
          <w:sz w:val="28"/>
        </w:rPr>
        <w:t>曲上师贡嘎坚赞之教法</w:t>
      </w:r>
    </w:p>
    <w:p>
      <w:pPr>
        <w:spacing w:after="0"/>
      </w:pPr>
      <w:r>
        <w:rPr>
          <w:rFonts w:ascii="SimSun" w:hAnsi="SimSun" w:eastAsia="SimSun"/>
          <w:sz w:val="21"/>
        </w:rPr>
        <w:t>至尊胜妙上师贡嘎久美曲吉旺秋传记——信心源泉之明鉴水晶镜 …… 293</w:t>
      </w:r>
    </w:p>
    <w:p>
      <w:pPr>
        <w:spacing w:after="0"/>
      </w:pPr>
      <w:r>
        <w:rPr>
          <w:rFonts w:ascii="SimSun" w:hAnsi="SimSun" w:eastAsia="SimSun"/>
          <w:sz w:val="21"/>
        </w:rPr>
        <w:t>依吉祥时轮法门历史而撰·吉祥觉囊派教法源流·上师传承传记——吉祥源泉 …… 367</w:t>
      </w:r>
    </w:p>
    <w:p>
      <w:pPr>
        <w:spacing w:after="0"/>
      </w:pPr>
      <w:r>
        <w:rPr>
          <w:rFonts w:ascii="SimSun" w:hAnsi="SimSun" w:eastAsia="SimSun"/>
          <w:sz w:val="21"/>
        </w:rPr>
        <w:t>版本祈愿文 …… 575</w:t>
      </w:r>
    </w:p>
    <w:p>
      <w:pPr>
        <w:jc w:val="right"/>
      </w:pPr>
      <w:r>
        <w:rPr>
          <w:rFonts w:ascii="SimSun" w:hAnsi="SimSun" w:eastAsia="SimSun"/>
          <w:i/>
          <w:color w:val="999999"/>
          <w:sz w:val="16"/>
        </w:rPr>
        <w:t>— 源 PDF p.251 —</w:t>
      </w:r>
    </w:p>
    <w:p>
      <w:pPr>
        <w:spacing w:before="160" w:after="40"/>
        <w:jc w:val="center"/>
      </w:pPr>
      <w:r>
        <w:rPr>
          <w:rFonts w:ascii="SimSun" w:hAnsi="SimSun" w:eastAsia="SimSun"/>
          <w:color w:val="999999"/>
          <w:sz w:val="18"/>
        </w:rPr>
        <w:t>【第 240 页】</w:t>
      </w:r>
    </w:p>
    <w:p>
      <w:pPr>
        <w:spacing w:before="200" w:after="80"/>
      </w:pPr>
      <w:r>
        <w:rPr>
          <w:rFonts w:ascii="SimSun" w:hAnsi="SimSun" w:eastAsia="SimSun"/>
          <w:b/>
          <w:color w:val="8B2500"/>
          <w:sz w:val="28"/>
        </w:rPr>
        <w:t>色化身·贡觉云丹伦珠文集（126）</w:t>
      </w:r>
    </w:p>
    <w:p>
      <w:pPr>
        <w:spacing w:after="0"/>
      </w:pPr>
      <w:r>
        <w:rPr>
          <w:rFonts w:ascii="SimSun" w:hAnsi="SimSun" w:eastAsia="SimSun"/>
          <w:sz w:val="21"/>
        </w:rPr>
        <w:t>传记略述·任运无饰之行传·趣往空行刹土之殊胜方便大乐善道 …… 1</w:t>
      </w:r>
    </w:p>
    <w:p>
      <w:pPr>
        <w:spacing w:after="0"/>
      </w:pPr>
      <w:r>
        <w:rPr>
          <w:rFonts w:ascii="SimSun" w:hAnsi="SimSun" w:eastAsia="SimSun"/>
          <w:sz w:val="21"/>
        </w:rPr>
        <w:t>金刚持第三代父热巴玛·阿旺顿珠华桑波传·令三信莲苑绽放之日 …… 93</w:t>
      </w:r>
    </w:p>
    <w:p>
      <w:pPr>
        <w:spacing w:after="0"/>
      </w:pPr>
      <w:r>
        <w:rPr>
          <w:rFonts w:ascii="SimSun" w:hAnsi="SimSun" w:eastAsia="SimSun"/>
          <w:sz w:val="21"/>
        </w:rPr>
        <w:t>大金刚持贡噶隆珠嘉措之密传·无垢善说宝珠璎珞 …… 167</w:t>
      </w:r>
    </w:p>
    <w:p>
      <w:pPr>
        <w:spacing w:after="0"/>
      </w:pPr>
      <w:r>
        <w:rPr>
          <w:rFonts w:ascii="SimSun" w:hAnsi="SimSun" w:eastAsia="SimSun"/>
          <w:sz w:val="21"/>
        </w:rPr>
        <w:t>吉祥胜乐黑足派成就法·大乐广雨之修义乐空开启明朗宝藏 …… 207</w:t>
      </w:r>
    </w:p>
    <w:p>
      <w:pPr>
        <w:spacing w:after="0"/>
      </w:pPr>
      <w:r>
        <w:rPr>
          <w:rFonts w:ascii="SimSun" w:hAnsi="SimSun" w:eastAsia="SimSun"/>
          <w:sz w:val="21"/>
        </w:rPr>
        <w:t>热巴玛之甚深手印行持 …… 427</w:t>
      </w:r>
    </w:p>
    <w:p>
      <w:pPr>
        <w:spacing w:after="0"/>
      </w:pPr>
      <w:r>
        <w:rPr>
          <w:rFonts w:ascii="SimSun" w:hAnsi="SimSun" w:eastAsia="SimSun"/>
          <w:sz w:val="21"/>
        </w:rPr>
        <w:t>令诸众生脱离病患之加持甘露善流宝丸修法之殊胜方便希有法 …… 437</w:t>
      </w:r>
    </w:p>
    <w:p>
      <w:pPr>
        <w:spacing w:after="0"/>
      </w:pPr>
      <w:r>
        <w:rPr>
          <w:rFonts w:ascii="SimSun" w:hAnsi="SimSun" w:eastAsia="SimSun"/>
          <w:sz w:val="21"/>
        </w:rPr>
        <w:t>殊胜本尊骄慢主拉辛之招财略仪 …… 441</w:t>
      </w:r>
    </w:p>
    <w:p>
      <w:pPr>
        <w:spacing w:after="0"/>
      </w:pPr>
      <w:r>
        <w:rPr>
          <w:rFonts w:ascii="SimSun" w:hAnsi="SimSun" w:eastAsia="SimSun"/>
          <w:sz w:val="21"/>
        </w:rPr>
        <w:t>口诀与修次实修略要 …… 445</w:t>
      </w:r>
    </w:p>
    <w:p>
      <w:pPr>
        <w:spacing w:after="0"/>
      </w:pPr>
      <w:r>
        <w:rPr>
          <w:rFonts w:ascii="SimSun" w:hAnsi="SimSun" w:eastAsia="SimSun"/>
          <w:sz w:val="21"/>
        </w:rPr>
        <w:t>发愿与吉祥文 …… 455</w:t>
      </w:r>
    </w:p>
    <w:p>
      <w:pPr>
        <w:spacing w:after="0"/>
      </w:pPr>
      <w:r>
        <w:rPr>
          <w:rFonts w:ascii="SimSun" w:hAnsi="SimSun" w:eastAsia="SimSun"/>
          <w:sz w:val="21"/>
        </w:rPr>
        <w:t>乃琼护法之煨桑略仪 …… 457</w:t>
      </w:r>
    </w:p>
    <w:p>
      <w:pPr>
        <w:spacing w:after="0"/>
      </w:pPr>
      <w:r>
        <w:rPr>
          <w:rFonts w:ascii="SimSun" w:hAnsi="SimSun" w:eastAsia="SimSun"/>
          <w:sz w:val="21"/>
        </w:rPr>
        <w:t>本尊护法无别之事业任运成就祈请文 …… 459</w:t>
      </w:r>
    </w:p>
    <w:p>
      <w:pPr>
        <w:jc w:val="right"/>
      </w:pPr>
      <w:r>
        <w:rPr>
          <w:rFonts w:ascii="SimSun" w:hAnsi="SimSun" w:eastAsia="SimSun"/>
          <w:i/>
          <w:color w:val="999999"/>
          <w:sz w:val="16"/>
        </w:rPr>
        <w:t>— 源 PDF p.252 —</w:t>
      </w:r>
    </w:p>
    <w:p>
      <w:pPr>
        <w:spacing w:before="160" w:after="40"/>
        <w:jc w:val="center"/>
      </w:pPr>
      <w:r>
        <w:rPr>
          <w:rFonts w:ascii="SimSun" w:hAnsi="SimSun" w:eastAsia="SimSun"/>
          <w:color w:val="999999"/>
          <w:sz w:val="18"/>
        </w:rPr>
        <w:t>【第 241 页】</w:t>
      </w:r>
    </w:p>
    <w:p>
      <w:pPr>
        <w:spacing w:after="0"/>
      </w:pPr>
      <w:r>
        <w:rPr>
          <w:rFonts w:ascii="SimSun" w:hAnsi="SimSun" w:eastAsia="SimSun"/>
          <w:sz w:val="21"/>
        </w:rPr>
        <w:t>向三根本本尊祈请扰动智慧者——以问答方式所请之四大幻化门 …… 463</w:t>
      </w:r>
    </w:p>
    <w:p>
      <w:pPr>
        <w:spacing w:after="0"/>
      </w:pPr>
      <w:r>
        <w:rPr>
          <w:rFonts w:ascii="SimSun" w:hAnsi="SimSun" w:eastAsia="SimSun"/>
          <w:sz w:val="21"/>
        </w:rPr>
        <w:t>催请护法乃琼之续流·天铁霹雳箭 …… 467</w:t>
      </w:r>
    </w:p>
    <w:p>
      <w:pPr>
        <w:spacing w:after="0"/>
      </w:pPr>
      <w:r>
        <w:rPr>
          <w:rFonts w:ascii="SimSun" w:hAnsi="SimSun" w:eastAsia="SimSun"/>
          <w:sz w:val="21"/>
        </w:rPr>
        <w:t>二十位化身之祈请文·胜义金刚处所得 …… 471</w:t>
      </w:r>
    </w:p>
    <w:p>
      <w:pPr>
        <w:spacing w:after="0"/>
      </w:pPr>
      <w:r>
        <w:rPr>
          <w:rFonts w:ascii="SimSun" w:hAnsi="SimSun" w:eastAsia="SimSun"/>
          <w:sz w:val="21"/>
        </w:rPr>
        <w:t>扎西慈仁五姊妹之朵玛供养略轨 …… 475</w:t>
      </w:r>
    </w:p>
    <w:p>
      <w:pPr>
        <w:spacing w:after="0"/>
      </w:pPr>
      <w:r>
        <w:rPr>
          <w:rFonts w:ascii="SimSun" w:hAnsi="SimSun" w:eastAsia="SimSun"/>
          <w:sz w:val="21"/>
        </w:rPr>
        <w:t>上师仁波切转世速临祈请文 …… 477</w:t>
      </w:r>
    </w:p>
    <w:p>
      <w:pPr>
        <w:spacing w:after="0"/>
      </w:pPr>
      <w:r>
        <w:rPr>
          <w:rFonts w:ascii="SimSun" w:hAnsi="SimSun" w:eastAsia="SimSun"/>
          <w:sz w:val="21"/>
        </w:rPr>
        <w:t>依于药叉傲慢者藏神兄妹所作遣除利眼之灯炬 …… 481</w:t>
      </w:r>
    </w:p>
    <w:p>
      <w:pPr>
        <w:spacing w:after="0"/>
      </w:pPr>
      <w:r>
        <w:rPr>
          <w:rFonts w:ascii="SimSun" w:hAnsi="SimSun" w:eastAsia="SimSun"/>
          <w:sz w:val="21"/>
        </w:rPr>
        <w:t>大悲观音五尊之线图仪轨 …… 487</w:t>
      </w:r>
    </w:p>
    <w:p>
      <w:pPr>
        <w:spacing w:after="0"/>
      </w:pPr>
      <w:r>
        <w:rPr>
          <w:rFonts w:ascii="SimSun" w:hAnsi="SimSun" w:eastAsia="SimSun"/>
          <w:sz w:val="21"/>
        </w:rPr>
        <w:t>胜乐之发愿文 …… 493</w:t>
      </w:r>
    </w:p>
    <w:p>
      <w:pPr>
        <w:spacing w:after="0"/>
      </w:pPr>
      <w:r>
        <w:rPr>
          <w:rFonts w:ascii="SimSun" w:hAnsi="SimSun" w:eastAsia="SimSun"/>
          <w:sz w:val="21"/>
        </w:rPr>
        <w:t>版印发愿文 …… 495</w:t>
      </w:r>
    </w:p>
    <w:p>
      <w:pPr>
        <w:jc w:val="right"/>
      </w:pPr>
      <w:r>
        <w:rPr>
          <w:rFonts w:ascii="SimSun" w:hAnsi="SimSun" w:eastAsia="SimSun"/>
          <w:i/>
          <w:color w:val="999999"/>
          <w:sz w:val="16"/>
        </w:rPr>
        <w:t>— 源 PDF p.253 —</w:t>
      </w:r>
    </w:p>
    <w:p>
      <w:pPr>
        <w:spacing w:before="160" w:after="40"/>
        <w:jc w:val="center"/>
      </w:pPr>
      <w:r>
        <w:rPr>
          <w:rFonts w:ascii="SimSun" w:hAnsi="SimSun" w:eastAsia="SimSun"/>
          <w:color w:val="999999"/>
          <w:sz w:val="18"/>
        </w:rPr>
        <w:t>【第 242 页】</w:t>
      </w:r>
    </w:p>
    <w:p>
      <w:pPr>
        <w:spacing w:before="200" w:after="80"/>
      </w:pPr>
      <w:r>
        <w:rPr>
          <w:rFonts w:ascii="SimSun" w:hAnsi="SimSun" w:eastAsia="SimSun"/>
          <w:b/>
          <w:color w:val="8B2500"/>
          <w:sz w:val="28"/>
        </w:rPr>
        <w:t>阿旺曲久嘉措等文集</w:t>
      </w:r>
    </w:p>
    <w:p>
      <w:pPr>
        <w:spacing w:after="0"/>
      </w:pPr>
      <w:r>
        <w:rPr>
          <w:rFonts w:ascii="SimSun" w:hAnsi="SimSun" w:eastAsia="SimSun"/>
          <w:sz w:val="21"/>
        </w:rPr>
        <w:t>（127）</w:t>
      </w:r>
    </w:p>
    <w:p>
      <w:pPr>
        <w:spacing w:after="0"/>
      </w:pPr>
      <w:r>
        <w:rPr>
          <w:rFonts w:ascii="SimSun" w:hAnsi="SimSun" w:eastAsia="SimSun"/>
          <w:sz w:val="21"/>
        </w:rPr>
        <w:t>阿旺曲久嘉措教法集</w:t>
      </w:r>
    </w:p>
    <w:p>
      <w:pPr>
        <w:spacing w:after="0"/>
      </w:pPr>
      <w:r>
        <w:rPr>
          <w:rFonts w:ascii="SimSun" w:hAnsi="SimSun" w:eastAsia="SimSun"/>
          <w:sz w:val="21"/>
        </w:rPr>
        <w:t>大金刚持·贡噶索南班丹桑波传记·信心入门津梁 …… 3</w:t>
      </w:r>
    </w:p>
    <w:p>
      <w:pPr>
        <w:spacing w:after="0"/>
      </w:pPr>
      <w:r>
        <w:rPr>
          <w:rFonts w:ascii="SimSun" w:hAnsi="SimSun" w:eastAsia="SimSun"/>
          <w:sz w:val="21"/>
        </w:rPr>
        <w:t>金刚橛昆氏传规引导文 …… 51</w:t>
      </w:r>
    </w:p>
    <w:p>
      <w:pPr>
        <w:spacing w:after="0"/>
      </w:pPr>
      <w:r>
        <w:rPr>
          <w:rFonts w:ascii="SimSun" w:hAnsi="SimSun" w:eastAsia="SimSun"/>
          <w:sz w:val="21"/>
        </w:rPr>
        <w:t>吉祥马头明王游戏自在密修之近修、朵玛回遮、镇压、焚烧三类实修念诵仪轨及法鼓音韵·闻慧愚蒙之暗除 …… 129</w:t>
      </w:r>
    </w:p>
    <w:p>
      <w:pPr>
        <w:spacing w:after="0"/>
      </w:pPr>
      <w:r>
        <w:rPr>
          <w:rFonts w:ascii="SimSun" w:hAnsi="SimSun" w:eastAsia="SimSun"/>
          <w:sz w:val="21"/>
        </w:rPr>
        <w:t>依吉祥忿怒王马头明王事业仪轨《尊胜一切傲慢者》而将甚深近修分为四座修习之念诵仪轨 …… 143</w:t>
      </w:r>
    </w:p>
    <w:p>
      <w:pPr>
        <w:spacing w:after="0"/>
      </w:pPr>
      <w:r>
        <w:rPr>
          <w:rFonts w:ascii="SimSun" w:hAnsi="SimSun" w:eastAsia="SimSun"/>
          <w:sz w:val="21"/>
        </w:rPr>
        <w:t>扎钦祈请文 …… 147</w:t>
      </w:r>
    </w:p>
    <w:p>
      <w:pPr>
        <w:spacing w:after="0"/>
      </w:pPr>
      <w:r>
        <w:rPr>
          <w:rFonts w:ascii="SimSun" w:hAnsi="SimSun" w:eastAsia="SimSun"/>
          <w:sz w:val="21"/>
        </w:rPr>
        <w:t>《遍知觉性轮回尽解脱》仪轨实修 …… 149</w:t>
      </w:r>
    </w:p>
    <w:p>
      <w:pPr>
        <w:spacing w:after="0"/>
      </w:pPr>
      <w:r>
        <w:rPr>
          <w:rFonts w:ascii="SimSun" w:hAnsi="SimSun" w:eastAsia="SimSun"/>
          <w:sz w:val="21"/>
        </w:rPr>
        <w:t>吉祥时轮九尊及供养仪轨等实修·除暗明灯 …… 153</w:t>
      </w:r>
    </w:p>
    <w:p>
      <w:pPr>
        <w:spacing w:after="0"/>
      </w:pPr>
      <w:r>
        <w:rPr>
          <w:rFonts w:ascii="SimSun" w:hAnsi="SimSun" w:eastAsia="SimSun"/>
          <w:sz w:val="21"/>
        </w:rPr>
        <w:t>吉祥时轮供养仪轨之必要灌顶衔接·大乐道引之实修仪轨 …… 161</w:t>
      </w:r>
    </w:p>
    <w:p>
      <w:pPr>
        <w:spacing w:after="0"/>
      </w:pPr>
      <w:r>
        <w:rPr>
          <w:rFonts w:ascii="SimSun" w:hAnsi="SimSun" w:eastAsia="SimSun"/>
          <w:sz w:val="21"/>
        </w:rPr>
        <w:t>口诀 …… 171</w:t>
      </w:r>
    </w:p>
    <w:p>
      <w:pPr>
        <w:jc w:val="right"/>
      </w:pPr>
      <w:r>
        <w:rPr>
          <w:rFonts w:ascii="SimSun" w:hAnsi="SimSun" w:eastAsia="SimSun"/>
          <w:i/>
          <w:color w:val="999999"/>
          <w:sz w:val="16"/>
        </w:rPr>
        <w:t>— 源 PDF p.254 —</w:t>
      </w:r>
    </w:p>
    <w:p>
      <w:pPr>
        <w:spacing w:before="160" w:after="40"/>
        <w:jc w:val="center"/>
      </w:pPr>
      <w:r>
        <w:rPr>
          <w:rFonts w:ascii="SimSun" w:hAnsi="SimSun" w:eastAsia="SimSun"/>
          <w:color w:val="999999"/>
          <w:sz w:val="18"/>
        </w:rPr>
        <w:t>【第 243 页】</w:t>
      </w:r>
    </w:p>
    <w:p>
      <w:pPr>
        <w:spacing w:after="0"/>
      </w:pPr>
      <w:r>
        <w:rPr>
          <w:rFonts w:ascii="SimSun" w:hAnsi="SimSun" w:eastAsia="SimSun"/>
          <w:sz w:val="21"/>
        </w:rPr>
        <w:t>煨桑供·满欲贤瓶 …… 175</w:t>
      </w:r>
    </w:p>
    <w:p>
      <w:pPr>
        <w:spacing w:before="200" w:after="80"/>
      </w:pPr>
      <w:r>
        <w:rPr>
          <w:rFonts w:ascii="SimSun" w:hAnsi="SimSun" w:eastAsia="SimSun"/>
          <w:b/>
          <w:color w:val="8B2500"/>
          <w:sz w:val="28"/>
        </w:rPr>
        <w:t>昆噶克珠旺秋之教法</w:t>
      </w:r>
    </w:p>
    <w:p>
      <w:pPr>
        <w:spacing w:after="0"/>
      </w:pPr>
      <w:r>
        <w:rPr>
          <w:rFonts w:ascii="SimSun" w:hAnsi="SimSun" w:eastAsia="SimSun"/>
          <w:sz w:val="21"/>
        </w:rPr>
        <w:t>雪域大圣地志·开启所化众生百瓣信莲之日光 …… 179</w:t>
      </w:r>
    </w:p>
    <w:p>
      <w:pPr>
        <w:spacing w:before="200" w:after="80"/>
      </w:pPr>
      <w:r>
        <w:rPr>
          <w:rFonts w:ascii="SimSun" w:hAnsi="SimSun" w:eastAsia="SimSun"/>
          <w:b/>
          <w:color w:val="8B2500"/>
          <w:sz w:val="28"/>
        </w:rPr>
        <w:t>阿旺丹增扎巴之教法</w:t>
      </w:r>
    </w:p>
    <w:p>
      <w:pPr>
        <w:spacing w:after="0"/>
      </w:pPr>
      <w:r>
        <w:rPr>
          <w:rFonts w:ascii="SimSun" w:hAnsi="SimSun" w:eastAsia="SimSun"/>
          <w:sz w:val="21"/>
        </w:rPr>
        <w:t>喜乐少戏瑜伽士修持略要·深义善说见之明镜 …… 191</w:t>
      </w:r>
    </w:p>
    <w:p>
      <w:pPr>
        <w:spacing w:after="0"/>
      </w:pPr>
      <w:r>
        <w:rPr>
          <w:rFonts w:ascii="SimSun" w:hAnsi="SimSun" w:eastAsia="SimSun"/>
          <w:sz w:val="21"/>
        </w:rPr>
        <w:t>传规上师教诫 …… 197</w:t>
      </w:r>
    </w:p>
    <w:p>
      <w:pPr>
        <w:spacing w:after="0"/>
      </w:pPr>
      <w:r>
        <w:rPr>
          <w:rFonts w:ascii="SimSun" w:hAnsi="SimSun" w:eastAsia="SimSun"/>
          <w:sz w:val="21"/>
        </w:rPr>
        <w:t>吉祥大金刚手事业坛城·摧魔游舞 …… 199</w:t>
      </w:r>
    </w:p>
    <w:p>
      <w:pPr>
        <w:spacing w:before="200" w:after="80"/>
      </w:pPr>
      <w:r>
        <w:rPr>
          <w:rFonts w:ascii="SimSun" w:hAnsi="SimSun" w:eastAsia="SimSun"/>
          <w:b/>
          <w:color w:val="8B2500"/>
          <w:sz w:val="28"/>
        </w:rPr>
        <w:t>座主转世昆噶彭措之教法</w:t>
      </w:r>
    </w:p>
    <w:p>
      <w:pPr>
        <w:spacing w:after="0"/>
      </w:pPr>
      <w:r>
        <w:rPr>
          <w:rFonts w:ascii="SimSun" w:hAnsi="SimSun" w:eastAsia="SimSun"/>
          <w:sz w:val="21"/>
        </w:rPr>
        <w:t>藏区大德历代祈请文·金鬘 …… 203</w:t>
      </w:r>
    </w:p>
    <w:p>
      <w:pPr>
        <w:spacing w:after="0"/>
      </w:pPr>
      <w:r>
        <w:rPr>
          <w:rFonts w:ascii="SimSun" w:hAnsi="SimSun" w:eastAsia="SimSun"/>
          <w:sz w:val="21"/>
        </w:rPr>
        <w:t>四曼度母仪轨·速赐成就 …… 213</w:t>
      </w:r>
    </w:p>
    <w:p>
      <w:pPr>
        <w:spacing w:after="0"/>
      </w:pPr>
      <w:r>
        <w:rPr>
          <w:rFonts w:ascii="SimSun" w:hAnsi="SimSun" w:eastAsia="SimSun"/>
          <w:sz w:val="21"/>
        </w:rPr>
        <w:t>勾召寿运仪轨·满欲金穗 …… 217</w:t>
      </w:r>
    </w:p>
    <w:p>
      <w:pPr>
        <w:spacing w:after="0"/>
      </w:pPr>
      <w:r>
        <w:rPr>
          <w:rFonts w:ascii="SimSun" w:hAnsi="SimSun" w:eastAsia="SimSun"/>
          <w:sz w:val="21"/>
        </w:rPr>
        <w:t>大曜王法门·尽摧怨魔 …… 229</w:t>
      </w:r>
    </w:p>
    <w:p>
      <w:pPr>
        <w:spacing w:after="0"/>
      </w:pPr>
      <w:r>
        <w:rPr>
          <w:rFonts w:ascii="SimSun" w:hAnsi="SimSun" w:eastAsia="SimSun"/>
          <w:sz w:val="21"/>
        </w:rPr>
        <w:t>大曜王加冕·善妙降雨 …… 235</w:t>
      </w:r>
    </w:p>
    <w:p>
      <w:pPr>
        <w:spacing w:after="0"/>
      </w:pPr>
      <w:r>
        <w:rPr>
          <w:rFonts w:ascii="SimSun" w:hAnsi="SimSun" w:eastAsia="SimSun"/>
          <w:sz w:val="21"/>
        </w:rPr>
        <w:t>曜王罗睺罗事业付嘱 …… 239</w:t>
      </w:r>
    </w:p>
    <w:p>
      <w:pPr>
        <w:spacing w:after="0"/>
      </w:pPr>
      <w:r>
        <w:rPr>
          <w:rFonts w:ascii="SimSun" w:hAnsi="SimSun" w:eastAsia="SimSun"/>
          <w:sz w:val="21"/>
        </w:rPr>
        <w:t>仙人大曜王朵玛供略轨 …… 243</w:t>
      </w:r>
    </w:p>
    <w:p>
      <w:pPr>
        <w:spacing w:after="0"/>
      </w:pPr>
      <w:r>
        <w:rPr>
          <w:rFonts w:ascii="SimSun" w:hAnsi="SimSun" w:eastAsia="SimSun"/>
          <w:sz w:val="21"/>
        </w:rPr>
        <w:t>大曜王罗睺罗劝请文 …… 245</w:t>
      </w:r>
    </w:p>
    <w:p>
      <w:pPr>
        <w:spacing w:after="0"/>
      </w:pPr>
      <w:r>
        <w:rPr>
          <w:rFonts w:ascii="SimSun" w:hAnsi="SimSun" w:eastAsia="SimSun"/>
          <w:sz w:val="21"/>
        </w:rPr>
        <w:t>供曜等零散法类 …… 247</w:t>
      </w:r>
    </w:p>
    <w:p>
      <w:pPr>
        <w:spacing w:after="0"/>
      </w:pPr>
      <w:r>
        <w:rPr>
          <w:rFonts w:ascii="SimSun" w:hAnsi="SimSun" w:eastAsia="SimSun"/>
          <w:sz w:val="21"/>
        </w:rPr>
        <w:t>荟供略轨 …… 255</w:t>
      </w:r>
    </w:p>
    <w:p>
      <w:pPr>
        <w:spacing w:after="0"/>
      </w:pPr>
      <w:r>
        <w:rPr>
          <w:rFonts w:ascii="SimSun" w:hAnsi="SimSun" w:eastAsia="SimSun"/>
          <w:sz w:val="21"/>
        </w:rPr>
        <w:t>雅汝镇敌法 …… 257</w:t>
      </w:r>
    </w:p>
    <w:p>
      <w:pPr>
        <w:jc w:val="right"/>
      </w:pPr>
      <w:r>
        <w:rPr>
          <w:rFonts w:ascii="SimSun" w:hAnsi="SimSun" w:eastAsia="SimSun"/>
          <w:i/>
          <w:color w:val="999999"/>
          <w:sz w:val="16"/>
        </w:rPr>
        <w:t>— 源 PDF p.255 —</w:t>
      </w:r>
    </w:p>
    <w:p>
      <w:pPr>
        <w:spacing w:before="160" w:after="40"/>
        <w:jc w:val="center"/>
      </w:pPr>
      <w:r>
        <w:rPr>
          <w:rFonts w:ascii="SimSun" w:hAnsi="SimSun" w:eastAsia="SimSun"/>
          <w:color w:val="999999"/>
          <w:sz w:val="18"/>
        </w:rPr>
        <w:t>【第 244 页】</w:t>
      </w:r>
    </w:p>
    <w:p>
      <w:pPr>
        <w:spacing w:after="0"/>
      </w:pPr>
      <w:r>
        <w:rPr>
          <w:rFonts w:ascii="SimSun" w:hAnsi="SimSun" w:eastAsia="SimSun"/>
          <w:sz w:val="21"/>
        </w:rPr>
        <w:t>四方风脉立柱仪轨·吉祥速成 …… 261</w:t>
      </w:r>
    </w:p>
    <w:p>
      <w:pPr>
        <w:spacing w:after="0"/>
      </w:pPr>
      <w:r>
        <w:rPr>
          <w:rFonts w:ascii="SimSun" w:hAnsi="SimSun" w:eastAsia="SimSun"/>
          <w:sz w:val="21"/>
        </w:rPr>
        <w:t>马头明王密修事业加行·威水仪轨·摧灭一切障碍 …… 301</w:t>
      </w:r>
    </w:p>
    <w:p>
      <w:pPr>
        <w:spacing w:before="200" w:after="80"/>
      </w:pPr>
      <w:r>
        <w:rPr>
          <w:rFonts w:ascii="SimSun" w:hAnsi="SimSun" w:eastAsia="SimSun"/>
          <w:b/>
          <w:color w:val="8B2500"/>
          <w:sz w:val="28"/>
        </w:rPr>
        <w:t>阿旺丹巴萨杰（Ngag-dbang bsTan-pa gSal-byed）之教法</w:t>
      </w:r>
    </w:p>
    <w:p>
      <w:pPr>
        <w:spacing w:after="0"/>
      </w:pPr>
      <w:r>
        <w:rPr>
          <w:rFonts w:ascii="SimSun" w:hAnsi="SimSun" w:eastAsia="SimSun"/>
          <w:sz w:val="21"/>
        </w:rPr>
        <w:t>口诀教授 …… 323</w:t>
      </w:r>
    </w:p>
    <w:p>
      <w:pPr>
        <w:spacing w:after="0"/>
      </w:pPr>
      <w:r>
        <w:rPr>
          <w:rFonts w:ascii="SimSun" w:hAnsi="SimSun" w:eastAsia="SimSun"/>
          <w:sz w:val="21"/>
        </w:rPr>
        <w:t>祈请文类 …… 327</w:t>
      </w:r>
    </w:p>
    <w:p>
      <w:pPr>
        <w:spacing w:before="200" w:after="80"/>
      </w:pPr>
      <w:r>
        <w:rPr>
          <w:rFonts w:ascii="SimSun" w:hAnsi="SimSun" w:eastAsia="SimSun"/>
          <w:b/>
          <w:color w:val="8B2500"/>
          <w:sz w:val="28"/>
        </w:rPr>
        <w:t>阿旺贡却达杰（Ngag-dbang dKon-mchog Dar-rgyas）之教法</w:t>
      </w:r>
    </w:p>
    <w:p>
      <w:pPr>
        <w:spacing w:after="0"/>
      </w:pPr>
      <w:r>
        <w:rPr>
          <w:rFonts w:ascii="SimSun" w:hAnsi="SimSun" w:eastAsia="SimSun"/>
          <w:sz w:val="21"/>
        </w:rPr>
        <w:t>口诀教授·善治弟子心续之宝鬘 …… 331</w:t>
      </w:r>
    </w:p>
    <w:p>
      <w:pPr>
        <w:spacing w:after="0"/>
      </w:pPr>
      <w:r>
        <w:rPr>
          <w:rFonts w:ascii="SimSun" w:hAnsi="SimSun" w:eastAsia="SimSun"/>
          <w:sz w:val="21"/>
        </w:rPr>
        <w:t>灌顶受法记·甘露密藏 …… 337</w:t>
      </w:r>
    </w:p>
    <w:p>
      <w:pPr>
        <w:spacing w:before="200" w:after="80"/>
      </w:pPr>
      <w:r>
        <w:rPr>
          <w:rFonts w:ascii="SimSun" w:hAnsi="SimSun" w:eastAsia="SimSun"/>
          <w:b/>
          <w:color w:val="8B2500"/>
          <w:sz w:val="28"/>
        </w:rPr>
        <w:t>拉切上师·洛追嘉措（bLa-ma Blo-gros rGya-mtsho）之教法</w:t>
      </w:r>
    </w:p>
    <w:p>
      <w:pPr>
        <w:spacing w:after="0"/>
      </w:pPr>
      <w:r>
        <w:rPr>
          <w:rFonts w:ascii="SimSun" w:hAnsi="SimSun" w:eastAsia="SimSun"/>
          <w:sz w:val="21"/>
        </w:rPr>
        <w:t>常用名相类集 …… 351</w:t>
      </w:r>
    </w:p>
    <w:p>
      <w:pPr>
        <w:spacing w:after="0"/>
      </w:pPr>
      <w:r>
        <w:rPr>
          <w:rFonts w:ascii="SimSun" w:hAnsi="SimSun" w:eastAsia="SimSun"/>
          <w:sz w:val="21"/>
        </w:rPr>
        <w:t>阿旺多杰桑波之上师修法·所欲速赐 …… 361</w:t>
      </w:r>
    </w:p>
    <w:p>
      <w:pPr>
        <w:spacing w:after="0"/>
      </w:pPr>
      <w:r>
        <w:rPr>
          <w:rFonts w:ascii="SimSun" w:hAnsi="SimSun" w:eastAsia="SimSun"/>
          <w:sz w:val="21"/>
        </w:rPr>
        <w:t>煨桑供养与净煨——通用随附·所欲速成 …… 367</w:t>
      </w:r>
    </w:p>
    <w:p>
      <w:pPr>
        <w:spacing w:after="0"/>
      </w:pPr>
      <w:r>
        <w:rPr>
          <w:rFonts w:ascii="SimSun" w:hAnsi="SimSun" w:eastAsia="SimSun"/>
          <w:sz w:val="21"/>
        </w:rPr>
        <w:t>口诀教授类 …… 373</w:t>
      </w:r>
    </w:p>
    <w:p>
      <w:pPr>
        <w:spacing w:after="0"/>
      </w:pPr>
      <w:r>
        <w:rPr>
          <w:rFonts w:ascii="SimSun" w:hAnsi="SimSun" w:eastAsia="SimSun"/>
          <w:sz w:val="21"/>
        </w:rPr>
        <w:t>煨桑供养·甘露大海·无漏本智自性·如意供云 …… 377</w:t>
      </w:r>
    </w:p>
    <w:p>
      <w:pPr>
        <w:spacing w:after="0"/>
      </w:pPr>
      <w:r>
        <w:rPr>
          <w:rFonts w:ascii="SimSun" w:hAnsi="SimSun" w:eastAsia="SimSun"/>
          <w:sz w:val="21"/>
        </w:rPr>
        <w:t>常用装藏仪轨 …… 381</w:t>
      </w:r>
    </w:p>
    <w:p>
      <w:pPr>
        <w:spacing w:before="200" w:after="80"/>
      </w:pPr>
      <w:r>
        <w:rPr>
          <w:rFonts w:ascii="SimSun" w:hAnsi="SimSun" w:eastAsia="SimSun"/>
          <w:b/>
          <w:color w:val="8B2500"/>
          <w:sz w:val="28"/>
        </w:rPr>
        <w:t>大堪布桑杰仁钦（mKhan-chen Sangs-rgyas Rin-chen）之教法</w:t>
      </w:r>
    </w:p>
    <w:p>
      <w:pPr>
        <w:spacing w:after="0"/>
      </w:pPr>
      <w:r>
        <w:rPr>
          <w:rFonts w:ascii="SimSun" w:hAnsi="SimSun" w:eastAsia="SimSun"/>
          <w:sz w:val="21"/>
        </w:rPr>
        <w:t>吉祥根本上师大金刚持阿旺贡却丹巴达杰之</w:t>
      </w:r>
    </w:p>
    <w:p>
      <w:pPr>
        <w:spacing w:after="0"/>
      </w:pPr>
      <w:r>
        <w:rPr>
          <w:rFonts w:ascii="SimSun" w:hAnsi="SimSun" w:eastAsia="SimSun"/>
          <w:sz w:val="21"/>
        </w:rPr>
        <w:t xml:space="preserve"> 传记·遍明宝镜 …… 413</w:t>
      </w:r>
    </w:p>
    <w:p>
      <w:pPr>
        <w:spacing w:after="0"/>
      </w:pPr>
      <w:r>
        <w:rPr>
          <w:rFonts w:ascii="SimSun" w:hAnsi="SimSun" w:eastAsia="SimSun"/>
          <w:sz w:val="21"/>
        </w:rPr>
        <w:t>喀塔寺（dGon-pa La-kha）教证讲修洲寺志略说·</w:t>
      </w:r>
    </w:p>
    <w:p>
      <w:pPr>
        <w:spacing w:after="0"/>
      </w:pPr>
      <w:r>
        <w:rPr>
          <w:rFonts w:ascii="SimSun" w:hAnsi="SimSun" w:eastAsia="SimSun"/>
          <w:sz w:val="21"/>
        </w:rPr>
        <w:t xml:space="preserve"> 日光显现 …… 489</w:t>
      </w:r>
    </w:p>
    <w:p>
      <w:pPr>
        <w:jc w:val="right"/>
      </w:pPr>
      <w:r>
        <w:rPr>
          <w:rFonts w:ascii="SimSun" w:hAnsi="SimSun" w:eastAsia="SimSun"/>
          <w:i/>
          <w:color w:val="999999"/>
          <w:sz w:val="16"/>
        </w:rPr>
        <w:t>— 源 PDF p.256 —</w:t>
      </w:r>
    </w:p>
    <w:p>
      <w:pPr>
        <w:spacing w:before="160" w:after="40"/>
        <w:jc w:val="center"/>
      </w:pPr>
      <w:r>
        <w:rPr>
          <w:rFonts w:ascii="SimSun" w:hAnsi="SimSun" w:eastAsia="SimSun"/>
          <w:color w:val="999999"/>
          <w:sz w:val="18"/>
        </w:rPr>
        <w:t>【第 245 页】</w:t>
      </w:r>
    </w:p>
    <w:p>
      <w:pPr>
        <w:spacing w:after="0"/>
      </w:pPr>
      <w:r>
        <w:rPr>
          <w:rFonts w:ascii="SimSun" w:hAnsi="SimSun" w:eastAsia="SimSun"/>
          <w:sz w:val="21"/>
        </w:rPr>
        <w:t>法主·雄努坚赞之传记略集·解脱种子生起之月光明 …… 517</w:t>
      </w:r>
    </w:p>
    <w:p>
      <w:pPr>
        <w:spacing w:after="0"/>
      </w:pPr>
      <w:r>
        <w:rPr>
          <w:rFonts w:ascii="SimSun" w:hAnsi="SimSun" w:eastAsia="SimSun"/>
          <w:sz w:val="21"/>
        </w:rPr>
        <w:t>名为"巴雅措曼杰姆"之历史 …… 527</w:t>
      </w:r>
    </w:p>
    <w:p>
      <w:pPr>
        <w:spacing w:after="0"/>
      </w:pPr>
      <w:r>
        <w:rPr>
          <w:rFonts w:ascii="SimSun" w:hAnsi="SimSun" w:eastAsia="SimSun"/>
          <w:sz w:val="21"/>
        </w:rPr>
        <w:t>具缘者蒋扬之传记略集 …… 533</w:t>
      </w:r>
    </w:p>
    <w:p>
      <w:pPr>
        <w:spacing w:after="0"/>
      </w:pPr>
      <w:r>
        <w:rPr>
          <w:rFonts w:ascii="SimSun" w:hAnsi="SimSun" w:eastAsia="SimSun"/>
          <w:sz w:val="21"/>
        </w:rPr>
        <w:t>利益亡者生者一切之回向发愿·所欲速成 …… 537</w:t>
      </w:r>
    </w:p>
    <w:p>
      <w:pPr>
        <w:spacing w:after="0"/>
      </w:pPr>
      <w:r>
        <w:rPr>
          <w:rFonts w:ascii="SimSun" w:hAnsi="SimSun" w:eastAsia="SimSun"/>
          <w:sz w:val="21"/>
        </w:rPr>
        <w:t>版跋愿文 …… 541</w:t>
      </w:r>
    </w:p>
    <w:p>
      <w:pPr>
        <w:jc w:val="right"/>
      </w:pPr>
      <w:r>
        <w:rPr>
          <w:rFonts w:ascii="SimSun" w:hAnsi="SimSun" w:eastAsia="SimSun"/>
          <w:i/>
          <w:color w:val="999999"/>
          <w:sz w:val="16"/>
        </w:rPr>
        <w:t>— 源 PDF p.257 —</w:t>
      </w:r>
    </w:p>
    <w:p>
      <w:pPr>
        <w:spacing w:before="160" w:after="40"/>
        <w:jc w:val="center"/>
      </w:pPr>
      <w:r>
        <w:rPr>
          <w:rFonts w:ascii="SimSun" w:hAnsi="SimSun" w:eastAsia="SimSun"/>
          <w:color w:val="999999"/>
          <w:sz w:val="18"/>
        </w:rPr>
        <w:t>【第 246 页】</w:t>
      </w:r>
    </w:p>
    <w:p>
      <w:pPr>
        <w:spacing w:before="200" w:after="80"/>
      </w:pPr>
      <w:r>
        <w:rPr>
          <w:rFonts w:ascii="SimSun" w:hAnsi="SimSun" w:eastAsia="SimSun"/>
          <w:b/>
          <w:color w:val="8B2500"/>
          <w:sz w:val="28"/>
        </w:rPr>
        <w:t>蒋扬钦热嘉措文集 (128–129)</w:t>
      </w:r>
    </w:p>
    <w:p>
      <w:pPr>
        <w:spacing w:after="0"/>
      </w:pPr>
      <w:r>
        <w:rPr>
          <w:rFonts w:ascii="SimSun" w:hAnsi="SimSun" w:eastAsia="SimSun"/>
          <w:sz w:val="21"/>
        </w:rPr>
        <w:t>至尊上师遍知洛桑曲吉绛巴桑波传略·希有春季王后之歌 …… 1</w:t>
      </w:r>
    </w:p>
    <w:p>
      <w:pPr>
        <w:spacing w:after="0"/>
      </w:pPr>
      <w:r>
        <w:rPr>
          <w:rFonts w:ascii="SimSun" w:hAnsi="SimSun" w:eastAsia="SimSun"/>
          <w:sz w:val="21"/>
        </w:rPr>
        <w:t>吉祥时轮灌顶之前行法语·利他春季王后之颈歌 …… 75</w:t>
      </w:r>
    </w:p>
    <w:p>
      <w:pPr>
        <w:spacing w:after="0"/>
      </w:pPr>
      <w:r>
        <w:rPr>
          <w:rFonts w:ascii="SimSun" w:hAnsi="SimSun" w:eastAsia="SimSun"/>
          <w:sz w:val="21"/>
        </w:rPr>
        <w:t>吉祥胜乐黑行派释论《大乐甘霖》灌顶仪轨·如意宝喀达嘎鬘·开慧颈饰 …… 215</w:t>
      </w:r>
    </w:p>
    <w:p>
      <w:pPr>
        <w:spacing w:after="0"/>
      </w:pPr>
      <w:r>
        <w:rPr>
          <w:rFonts w:ascii="SimSun" w:hAnsi="SimSun" w:eastAsia="SimSun"/>
          <w:sz w:val="21"/>
        </w:rPr>
        <w:t>铃师身坛城灌顶仪轨·大乐降澍 …… 323</w:t>
      </w:r>
    </w:p>
    <w:p>
      <w:pPr>
        <w:spacing w:after="0"/>
      </w:pPr>
      <w:r>
        <w:rPr>
          <w:rFonts w:ascii="SimSun" w:hAnsi="SimSun" w:eastAsia="SimSun"/>
          <w:sz w:val="21"/>
        </w:rPr>
        <w:t>至尊金刚瑜伽母那若空行派灌顶之补遗明释·普益芦苇自在 …… 367</w:t>
      </w:r>
    </w:p>
    <w:p>
      <w:pPr>
        <w:spacing w:after="0"/>
      </w:pPr>
      <w:r>
        <w:rPr>
          <w:rFonts w:ascii="SimSun" w:hAnsi="SimSun" w:eastAsia="SimSun"/>
          <w:sz w:val="21"/>
        </w:rPr>
        <w:t>吉祥大黑金刚灌顶等之前行历史·优昙婆罗花鬘·开慧少女颈饰 …… 381</w:t>
      </w:r>
    </w:p>
    <w:p>
      <w:pPr>
        <w:spacing w:after="0"/>
      </w:pPr>
      <w:r>
        <w:rPr>
          <w:rFonts w:ascii="SimSun" w:hAnsi="SimSun" w:eastAsia="SimSun"/>
          <w:sz w:val="21"/>
        </w:rPr>
        <w:t>吉祥大黑金刚宝帐怙主朵玛大成就法实修·四业速成 …… 401</w:t>
      </w:r>
    </w:p>
    <w:p>
      <w:pPr>
        <w:spacing w:after="0"/>
      </w:pPr>
      <w:r>
        <w:rPr>
          <w:rFonts w:ascii="SimSun" w:hAnsi="SimSun" w:eastAsia="SimSun"/>
          <w:sz w:val="21"/>
        </w:rPr>
        <w:t>暴怒嘿噜嘎近修观修引导·劣慧要用 …… 441</w:t>
      </w:r>
    </w:p>
    <w:p>
      <w:pPr>
        <w:jc w:val="right"/>
      </w:pPr>
      <w:r>
        <w:rPr>
          <w:rFonts w:ascii="SimSun" w:hAnsi="SimSun" w:eastAsia="SimSun"/>
          <w:i/>
          <w:color w:val="999999"/>
          <w:sz w:val="16"/>
        </w:rPr>
        <w:t>— 源 PDF p.258 —</w:t>
      </w:r>
    </w:p>
    <w:p>
      <w:pPr>
        <w:spacing w:before="160" w:after="40"/>
        <w:jc w:val="center"/>
      </w:pPr>
      <w:r>
        <w:rPr>
          <w:rFonts w:ascii="SimSun" w:hAnsi="SimSun" w:eastAsia="SimSun"/>
          <w:color w:val="999999"/>
          <w:sz w:val="18"/>
        </w:rPr>
        <w:t>【第 247 页】</w:t>
      </w:r>
    </w:p>
    <w:p>
      <w:pPr>
        <w:spacing w:after="0"/>
      </w:pPr>
      <w:r>
        <w:rPr>
          <w:rFonts w:ascii="SimSun" w:hAnsi="SimSun" w:eastAsia="SimSun"/>
          <w:sz w:val="21"/>
        </w:rPr>
        <w:t>圣地学者自在、瞻部洲六庄严二殊胜之传记——奇妙诗歌金绳所贯稀有宝珠璎珞之赞颂·明辉项饰 …… 1</w:t>
      </w:r>
    </w:p>
    <w:p>
      <w:pPr>
        <w:spacing w:after="0"/>
      </w:pPr>
      <w:r>
        <w:rPr>
          <w:rFonts w:ascii="SimSun" w:hAnsi="SimSun" w:eastAsia="SimSun"/>
          <w:sz w:val="21"/>
        </w:rPr>
        <w:t>上师金刚持长寿祈请文·百信之苗 …… 7</w:t>
      </w:r>
    </w:p>
    <w:p>
      <w:pPr>
        <w:spacing w:after="0"/>
      </w:pPr>
      <w:r>
        <w:rPr>
          <w:rFonts w:ascii="SimSun" w:hAnsi="SimSun" w:eastAsia="SimSun"/>
          <w:sz w:val="21"/>
        </w:rPr>
        <w:t>上师修持加持现前赐予之善瓶 …… 9</w:t>
      </w:r>
    </w:p>
    <w:p>
      <w:pPr>
        <w:spacing w:after="0"/>
      </w:pPr>
      <w:r>
        <w:rPr>
          <w:rFonts w:ascii="SimSun" w:hAnsi="SimSun" w:eastAsia="SimSun"/>
          <w:sz w:val="21"/>
        </w:rPr>
        <w:t>遥呼上师·悲悯速摄 …… 12</w:t>
      </w:r>
    </w:p>
    <w:p>
      <w:pPr>
        <w:spacing w:after="0"/>
      </w:pPr>
      <w:r>
        <w:rPr>
          <w:rFonts w:ascii="SimSun" w:hAnsi="SimSun" w:eastAsia="SimSun"/>
          <w:sz w:val="21"/>
        </w:rPr>
        <w:t>成就自在贡嘎·蒋扬钦热嘉措祈请文·有缘成熟解脱 …… 13</w:t>
      </w:r>
    </w:p>
    <w:p>
      <w:pPr>
        <w:spacing w:after="0"/>
      </w:pPr>
      <w:r>
        <w:rPr>
          <w:rFonts w:ascii="SimSun" w:hAnsi="SimSun" w:eastAsia="SimSun"/>
          <w:sz w:val="21"/>
        </w:rPr>
        <w:t>根本上师祈请文·悉地源泉 …… 16</w:t>
      </w:r>
    </w:p>
    <w:p>
      <w:pPr>
        <w:spacing w:after="0"/>
      </w:pPr>
      <w:r>
        <w:rPr>
          <w:rFonts w:ascii="SimSun" w:hAnsi="SimSun" w:eastAsia="SimSun"/>
          <w:sz w:val="21"/>
        </w:rPr>
        <w:t>吉祥上师长寿祈请文·不坏青春明点 …… 17</w:t>
      </w:r>
    </w:p>
    <w:p>
      <w:pPr>
        <w:spacing w:after="0"/>
      </w:pPr>
      <w:r>
        <w:rPr>
          <w:rFonts w:ascii="SimSun" w:hAnsi="SimSun" w:eastAsia="SimSun"/>
          <w:sz w:val="21"/>
        </w:rPr>
        <w:t>吉祥上师长寿祈请文·无能摧坏那达自鸣 …… 19</w:t>
      </w:r>
    </w:p>
    <w:p>
      <w:pPr>
        <w:spacing w:after="0"/>
      </w:pPr>
      <w:r>
        <w:rPr>
          <w:rFonts w:ascii="SimSun" w:hAnsi="SimSun" w:eastAsia="SimSun"/>
          <w:sz w:val="21"/>
        </w:rPr>
        <w:t>长寿祈请文·钩召悉地之铁钩 …… 20</w:t>
      </w:r>
    </w:p>
    <w:p>
      <w:pPr>
        <w:spacing w:after="0"/>
      </w:pPr>
      <w:r>
        <w:rPr>
          <w:rFonts w:ascii="SimSun" w:hAnsi="SimSun" w:eastAsia="SimSun"/>
          <w:sz w:val="21"/>
        </w:rPr>
        <w:t>祈请文·二成就之车乘 …… 20</w:t>
      </w:r>
    </w:p>
    <w:p>
      <w:pPr>
        <w:spacing w:after="0"/>
      </w:pPr>
      <w:r>
        <w:rPr>
          <w:rFonts w:ascii="SimSun" w:hAnsi="SimSun" w:eastAsia="SimSun"/>
          <w:sz w:val="21"/>
        </w:rPr>
        <w:t>转世速降·日光明之坛城 …… 23</w:t>
      </w:r>
    </w:p>
    <w:p>
      <w:pPr>
        <w:spacing w:after="0"/>
      </w:pPr>
      <w:r>
        <w:rPr>
          <w:rFonts w:ascii="SimSun" w:hAnsi="SimSun" w:eastAsia="SimSun"/>
          <w:sz w:val="21"/>
        </w:rPr>
        <w:t>吉祥上师祈请文·加持源泉 …… 25</w:t>
      </w:r>
    </w:p>
    <w:p>
      <w:pPr>
        <w:spacing w:after="0"/>
      </w:pPr>
      <w:r>
        <w:rPr>
          <w:rFonts w:ascii="SimSun" w:hAnsi="SimSun" w:eastAsia="SimSun"/>
          <w:sz w:val="21"/>
        </w:rPr>
        <w:t>祈请文·加持速赐 …… 26</w:t>
      </w:r>
    </w:p>
    <w:p>
      <w:pPr>
        <w:spacing w:after="0"/>
      </w:pPr>
      <w:r>
        <w:rPr>
          <w:rFonts w:ascii="SimSun" w:hAnsi="SimSun" w:eastAsia="SimSun"/>
          <w:sz w:val="21"/>
        </w:rPr>
        <w:t>祈请文·遣除一切障碍二利任运成就 …… 27</w:t>
      </w:r>
    </w:p>
    <w:p>
      <w:pPr>
        <w:spacing w:after="0"/>
      </w:pPr>
      <w:r>
        <w:rPr>
          <w:rFonts w:ascii="SimSun" w:hAnsi="SimSun" w:eastAsia="SimSun"/>
          <w:sz w:val="21"/>
        </w:rPr>
        <w:t>向大成就自在无畏力金刚(འཇིགས་མེད་སྟོབས་ལྡན་རྡོ་རྗེ)之祈请文·不坏那达乐音 …… 29</w:t>
      </w:r>
    </w:p>
    <w:p>
      <w:pPr>
        <w:spacing w:after="0"/>
      </w:pPr>
      <w:r>
        <w:rPr>
          <w:rFonts w:ascii="SimSun" w:hAnsi="SimSun" w:eastAsia="SimSun"/>
          <w:sz w:val="21"/>
        </w:rPr>
        <w:t>上师传承煨桑等类 …… 31</w:t>
      </w:r>
    </w:p>
    <w:p>
      <w:pPr>
        <w:spacing w:after="0"/>
      </w:pPr>
      <w:r>
        <w:rPr>
          <w:rFonts w:ascii="SimSun" w:hAnsi="SimSun" w:eastAsia="SimSun"/>
          <w:sz w:val="21"/>
        </w:rPr>
        <w:t>玛底热特那(Matiratna)狮面传承煨桑等 …… 37</w:t>
      </w:r>
    </w:p>
    <w:p>
      <w:pPr>
        <w:spacing w:after="0"/>
      </w:pPr>
      <w:r>
        <w:rPr>
          <w:rFonts w:ascii="SimSun" w:hAnsi="SimSun" w:eastAsia="SimSun"/>
          <w:sz w:val="21"/>
        </w:rPr>
        <w:t>娘派马头明王利剑传承祈请文 …… 38</w:t>
      </w:r>
    </w:p>
    <w:p>
      <w:pPr>
        <w:jc w:val="right"/>
      </w:pPr>
      <w:r>
        <w:rPr>
          <w:rFonts w:ascii="SimSun" w:hAnsi="SimSun" w:eastAsia="SimSun"/>
          <w:i/>
          <w:color w:val="999999"/>
          <w:sz w:val="16"/>
        </w:rPr>
        <w:t>— 源 PDF p.259 —</w:t>
      </w:r>
    </w:p>
    <w:p>
      <w:pPr>
        <w:spacing w:before="160" w:after="40"/>
        <w:jc w:val="center"/>
      </w:pPr>
      <w:r>
        <w:rPr>
          <w:rFonts w:ascii="SimSun" w:hAnsi="SimSun" w:eastAsia="SimSun"/>
          <w:color w:val="999999"/>
          <w:sz w:val="18"/>
        </w:rPr>
        <w:t>【第 248 页】</w:t>
      </w:r>
    </w:p>
    <w:p>
      <w:pPr>
        <w:spacing w:after="0"/>
      </w:pPr>
      <w:r>
        <w:rPr>
          <w:rFonts w:ascii="SimSun" w:hAnsi="SimSun" w:eastAsia="SimSun"/>
          <w:sz w:val="21"/>
        </w:rPr>
        <w:t>宝橛传承之香赞及药供香赞 …… 39</w:t>
      </w:r>
    </w:p>
    <w:p>
      <w:pPr>
        <w:spacing w:after="0"/>
      </w:pPr>
      <w:r>
        <w:rPr>
          <w:rFonts w:ascii="SimSun" w:hAnsi="SimSun" w:eastAsia="SimSun"/>
          <w:sz w:val="21"/>
        </w:rPr>
        <w:t>长寿修法密集传承祈请文之香赞 …… 40</w:t>
      </w:r>
    </w:p>
    <w:p>
      <w:pPr>
        <w:spacing w:after="0"/>
      </w:pPr>
      <w:r>
        <w:rPr>
          <w:rFonts w:ascii="SimSun" w:hAnsi="SimSun" w:eastAsia="SimSun"/>
          <w:sz w:val="21"/>
        </w:rPr>
        <w:t>长寿修法密集上师传承加持降临香赞 …… 42</w:t>
      </w:r>
    </w:p>
    <w:p>
      <w:pPr>
        <w:spacing w:after="0"/>
      </w:pPr>
      <w:r>
        <w:rPr>
          <w:rFonts w:ascii="SimSun" w:hAnsi="SimSun" w:eastAsia="SimSun"/>
          <w:sz w:val="21"/>
        </w:rPr>
        <w:t>上师供养仪轨·加持大海 …… 43</w:t>
      </w:r>
    </w:p>
    <w:p>
      <w:pPr>
        <w:spacing w:after="0"/>
      </w:pPr>
      <w:r>
        <w:rPr>
          <w:rFonts w:ascii="SimSun" w:hAnsi="SimSun" w:eastAsia="SimSun"/>
          <w:sz w:val="21"/>
        </w:rPr>
        <w:t>种种供养奉献偈颂·满愿吉祥宝瓶 …… 79</w:t>
      </w:r>
    </w:p>
    <w:p>
      <w:pPr>
        <w:spacing w:after="0"/>
      </w:pPr>
      <w:r>
        <w:rPr>
          <w:rFonts w:ascii="SimSun" w:hAnsi="SimSun" w:eastAsia="SimSun"/>
          <w:sz w:val="21"/>
        </w:rPr>
        <w:t>曼陀罗供养偈颂·令无边胜者欢喜之供云 …… 85</w:t>
      </w:r>
    </w:p>
    <w:p>
      <w:pPr>
        <w:spacing w:after="0"/>
      </w:pPr>
      <w:r>
        <w:rPr>
          <w:rFonts w:ascii="SimSun" w:hAnsi="SimSun" w:eastAsia="SimSun"/>
          <w:sz w:val="21"/>
        </w:rPr>
        <w:t>通用于诸坛城之供养鬘·海生欢喜歌 …… 93</w:t>
      </w:r>
    </w:p>
    <w:p>
      <w:pPr>
        <w:spacing w:after="0"/>
      </w:pPr>
      <w:r>
        <w:rPr>
          <w:rFonts w:ascii="SimSun" w:hAnsi="SimSun" w:eastAsia="SimSun"/>
          <w:sz w:val="21"/>
        </w:rPr>
        <w:t>依吉祥时轮而修之胜浴仪轨·智慧光流 …… 97</w:t>
      </w:r>
    </w:p>
    <w:p>
      <w:pPr>
        <w:spacing w:after="0"/>
      </w:pPr>
      <w:r>
        <w:rPr>
          <w:rFonts w:ascii="SimSun" w:hAnsi="SimSun" w:eastAsia="SimSun"/>
          <w:sz w:val="21"/>
        </w:rPr>
        <w:t>吉祥时轮荟供之歌咏·不坏那陀之乐音 …… 103</w:t>
      </w:r>
    </w:p>
    <w:p>
      <w:pPr>
        <w:spacing w:after="0"/>
      </w:pPr>
      <w:r>
        <w:rPr>
          <w:rFonts w:ascii="SimSun" w:hAnsi="SimSun" w:eastAsia="SimSun"/>
          <w:sz w:val="21"/>
        </w:rPr>
        <w:t>吉祥时轮二次第发愿文·遍知趣入之车乘 …… 105</w:t>
      </w:r>
    </w:p>
    <w:p>
      <w:pPr>
        <w:spacing w:after="0"/>
      </w:pPr>
      <w:r>
        <w:rPr>
          <w:rFonts w:ascii="SimSun" w:hAnsi="SimSun" w:eastAsia="SimSun"/>
          <w:sz w:val="21"/>
        </w:rPr>
        <w:t>趣入香巴拉刹土之发愿文·如意成就心愿之车乘 …… 107</w:t>
      </w:r>
    </w:p>
    <w:p>
      <w:pPr>
        <w:spacing w:after="0"/>
      </w:pPr>
      <w:r>
        <w:rPr>
          <w:rFonts w:ascii="SimSun" w:hAnsi="SimSun" w:eastAsia="SimSun"/>
          <w:sz w:val="21"/>
        </w:rPr>
        <w:t>摄略日常课诵之吉祥征相数集 …… 109</w:t>
      </w:r>
    </w:p>
    <w:p>
      <w:pPr>
        <w:spacing w:after="0"/>
      </w:pPr>
      <w:r>
        <w:rPr>
          <w:rFonts w:ascii="SimSun" w:hAnsi="SimSun" w:eastAsia="SimSun"/>
          <w:sz w:val="21"/>
        </w:rPr>
        <w:t>无量寿日常课诵 …… 119</w:t>
      </w:r>
    </w:p>
    <w:p>
      <w:pPr>
        <w:spacing w:after="0"/>
      </w:pPr>
      <w:r>
        <w:rPr>
          <w:rFonts w:ascii="SimSun" w:hAnsi="SimSun" w:eastAsia="SimSun"/>
          <w:sz w:val="21"/>
        </w:rPr>
        <w:t>至尊金刚瑜伽母现观略集·不坏那陀之乐音 …… 121</w:t>
      </w:r>
    </w:p>
    <w:p>
      <w:pPr>
        <w:spacing w:after="0"/>
      </w:pPr>
      <w:r>
        <w:rPr>
          <w:rFonts w:ascii="SimSun" w:hAnsi="SimSun" w:eastAsia="SimSun"/>
          <w:sz w:val="21"/>
        </w:rPr>
        <w:t>亥母日常课诵略本 …… 125</w:t>
      </w:r>
    </w:p>
    <w:p>
      <w:pPr>
        <w:spacing w:after="0"/>
      </w:pPr>
      <w:r>
        <w:rPr>
          <w:rFonts w:ascii="SimSun" w:hAnsi="SimSun" w:eastAsia="SimSun"/>
          <w:sz w:val="21"/>
        </w:rPr>
        <w:t>出自《任运任成界藏》之断魔义精要 …… 127</w:t>
      </w:r>
    </w:p>
    <w:p>
      <w:pPr>
        <w:spacing w:after="0"/>
      </w:pPr>
      <w:r>
        <w:rPr>
          <w:rFonts w:ascii="SimSun" w:hAnsi="SimSun" w:eastAsia="SimSun"/>
          <w:sz w:val="21"/>
        </w:rPr>
        <w:t>施身法修轮摧毁之锤 …… 133</w:t>
      </w:r>
    </w:p>
    <w:p>
      <w:pPr>
        <w:spacing w:after="0"/>
      </w:pPr>
      <w:r>
        <w:rPr>
          <w:rFonts w:ascii="SimSun" w:hAnsi="SimSun" w:eastAsia="SimSun"/>
          <w:sz w:val="21"/>
        </w:rPr>
        <w:t>甚深断法护法桑日赞魔酒茶供·大加持降雨 …… 136</w:t>
      </w:r>
    </w:p>
    <w:p>
      <w:pPr>
        <w:spacing w:after="0"/>
      </w:pPr>
      <w:r>
        <w:rPr>
          <w:rFonts w:ascii="SimSun" w:hAnsi="SimSun" w:eastAsia="SimSun"/>
          <w:sz w:val="21"/>
        </w:rPr>
        <w:t>文殊语狮子日常课诵略集 …… 137</w:t>
      </w:r>
    </w:p>
    <w:p>
      <w:pPr>
        <w:spacing w:after="0"/>
      </w:pPr>
      <w:r>
        <w:rPr>
          <w:rFonts w:ascii="SimSun" w:hAnsi="SimSun" w:eastAsia="SimSun"/>
          <w:sz w:val="21"/>
        </w:rPr>
        <w:t>至尊文殊赞颂暨祈请文·速疾成就心愿之如意王 …… 139</w:t>
      </w:r>
    </w:p>
    <w:p>
      <w:pPr>
        <w:spacing w:after="0"/>
      </w:pPr>
      <w:r>
        <w:rPr>
          <w:rFonts w:ascii="SimSun" w:hAnsi="SimSun" w:eastAsia="SimSun"/>
          <w:sz w:val="21"/>
        </w:rPr>
        <w:t>不忘总持辩才持护祈请文 …… 143</w:t>
      </w:r>
    </w:p>
    <w:p>
      <w:pPr>
        <w:spacing w:after="0"/>
      </w:pPr>
      <w:r>
        <w:rPr>
          <w:rFonts w:ascii="SimSun" w:hAnsi="SimSun" w:eastAsia="SimSun"/>
          <w:sz w:val="21"/>
        </w:rPr>
        <w:t>妙音天女赞·希奇悦耳之歌咏 …… 145</w:t>
      </w:r>
    </w:p>
    <w:p>
      <w:pPr>
        <w:jc w:val="right"/>
      </w:pPr>
      <w:r>
        <w:rPr>
          <w:rFonts w:ascii="SimSun" w:hAnsi="SimSun" w:eastAsia="SimSun"/>
          <w:i/>
          <w:color w:val="999999"/>
          <w:sz w:val="16"/>
        </w:rPr>
        <w:t>— 源 PDF p.260 —</w:t>
      </w:r>
    </w:p>
    <w:p>
      <w:pPr>
        <w:spacing w:before="160" w:after="40"/>
        <w:jc w:val="center"/>
      </w:pPr>
      <w:r>
        <w:rPr>
          <w:rFonts w:ascii="SimSun" w:hAnsi="SimSun" w:eastAsia="SimSun"/>
          <w:color w:val="999999"/>
          <w:sz w:val="18"/>
        </w:rPr>
        <w:t>【第 249 页】</w:t>
      </w:r>
    </w:p>
    <w:p>
      <w:pPr>
        <w:spacing w:after="0"/>
      </w:pPr>
      <w:r>
        <w:rPr>
          <w:rFonts w:ascii="SimSun" w:hAnsi="SimSun" w:eastAsia="SimSun"/>
          <w:sz w:val="21"/>
        </w:rPr>
        <w:t>顶髻尊胜九尊之上师传承祈请文 …… 147</w:t>
      </w:r>
    </w:p>
    <w:p>
      <w:pPr>
        <w:spacing w:after="0"/>
      </w:pPr>
      <w:r>
        <w:rPr>
          <w:rFonts w:ascii="SimSun" w:hAnsi="SimSun" w:eastAsia="SimSun"/>
          <w:sz w:val="21"/>
        </w:rPr>
        <w:t>依于世尊顶髻尊胜母之度亡仪轨 …… 149</w:t>
      </w:r>
    </w:p>
    <w:p>
      <w:pPr>
        <w:spacing w:after="0"/>
      </w:pPr>
      <w:r>
        <w:rPr>
          <w:rFonts w:ascii="SimSun" w:hAnsi="SimSun" w:eastAsia="SimSun"/>
          <w:sz w:val="21"/>
        </w:rPr>
        <w:t>世尊尊胜九尊之发愿与吉祥赞·普贤成就一切欢喜之音 …… 153</w:t>
      </w:r>
    </w:p>
    <w:p>
      <w:pPr>
        <w:spacing w:after="0"/>
      </w:pPr>
      <w:r>
        <w:rPr>
          <w:rFonts w:ascii="SimSun" w:hAnsi="SimSun" w:eastAsia="SimSun"/>
          <w:sz w:val="21"/>
        </w:rPr>
        <w:t>依止至尊圣救度母之四曼陀罗仪轨修法·所欲一切之宝藏 …… 157</w:t>
      </w:r>
    </w:p>
    <w:p>
      <w:pPr>
        <w:spacing w:after="0"/>
      </w:pPr>
      <w:r>
        <w:rPr>
          <w:rFonts w:ascii="SimSun" w:hAnsi="SimSun" w:eastAsia="SimSun"/>
          <w:sz w:val="21"/>
        </w:rPr>
        <w:t>四曼陀罗仪轨略集·如意成就所愿之宝 …… 165</w:t>
      </w:r>
    </w:p>
    <w:p>
      <w:pPr>
        <w:spacing w:after="0"/>
      </w:pPr>
      <w:r>
        <w:rPr>
          <w:rFonts w:ascii="SimSun" w:hAnsi="SimSun" w:eastAsia="SimSun"/>
          <w:sz w:val="21"/>
        </w:rPr>
        <w:t>依于佛母度母之招财仪轨·二利任运成就之车乘 …… 171</w:t>
      </w:r>
    </w:p>
    <w:p>
      <w:pPr>
        <w:spacing w:after="0"/>
      </w:pPr>
      <w:r>
        <w:rPr>
          <w:rFonts w:ascii="SimSun" w:hAnsi="SimSun" w:eastAsia="SimSun"/>
          <w:sz w:val="21"/>
        </w:rPr>
        <w:t>招财圆满善妙吉祥之果藏 …… 175</w:t>
      </w:r>
    </w:p>
    <w:p>
      <w:pPr>
        <w:spacing w:after="0"/>
      </w:pPr>
      <w:r>
        <w:rPr>
          <w:rFonts w:ascii="SimSun" w:hAnsi="SimSun" w:eastAsia="SimSun"/>
          <w:sz w:val="21"/>
        </w:rPr>
        <w:t>度母之风马·善聚增上 …… 179</w:t>
      </w:r>
    </w:p>
    <w:p>
      <w:pPr>
        <w:spacing w:after="0"/>
      </w:pPr>
      <w:r>
        <w:rPr>
          <w:rFonts w:ascii="SimSun" w:hAnsi="SimSun" w:eastAsia="SimSun"/>
          <w:sz w:val="21"/>
        </w:rPr>
        <w:t>十地自在吉祥宝帐怙主之茶供·无漏甘露供云 …… 181</w:t>
      </w:r>
    </w:p>
    <w:p>
      <w:pPr>
        <w:spacing w:after="0"/>
      </w:pPr>
      <w:r>
        <w:rPr>
          <w:rFonts w:ascii="SimSun" w:hAnsi="SimSun" w:eastAsia="SimSun"/>
          <w:sz w:val="21"/>
        </w:rPr>
        <w:t>吉祥宝帐怙主所愿祈请·满愿如意车乘之宝 …… 183</w:t>
      </w:r>
    </w:p>
    <w:p>
      <w:pPr>
        <w:spacing w:after="0"/>
      </w:pPr>
      <w:r>
        <w:rPr>
          <w:rFonts w:ascii="SimSun" w:hAnsi="SimSun" w:eastAsia="SimSun"/>
          <w:sz w:val="21"/>
        </w:rPr>
        <w:t>速疾作智怙主所愿祈请·具缘云之乐音 …… 187</w:t>
      </w:r>
    </w:p>
    <w:p>
      <w:pPr>
        <w:spacing w:after="0"/>
      </w:pPr>
      <w:r>
        <w:rPr>
          <w:rFonts w:ascii="SimSun" w:hAnsi="SimSun" w:eastAsia="SimSun"/>
          <w:sz w:val="21"/>
        </w:rPr>
        <w:t>诸教敕护法之供养略修法 …… 191</w:t>
      </w:r>
    </w:p>
    <w:p>
      <w:pPr>
        <w:spacing w:after="0"/>
      </w:pPr>
      <w:r>
        <w:rPr>
          <w:rFonts w:ascii="SimSun" w:hAnsi="SimSun" w:eastAsia="SimSun"/>
          <w:sz w:val="21"/>
        </w:rPr>
        <w:t>依于吉祥天女兵器王母之宝瓶招运仪轨·摄伏轮涅自在 …… 193</w:t>
      </w:r>
    </w:p>
    <w:p>
      <w:pPr>
        <w:spacing w:after="0"/>
      </w:pPr>
      <w:r>
        <w:rPr>
          <w:rFonts w:ascii="SimSun" w:hAnsi="SimSun" w:eastAsia="SimSun"/>
          <w:sz w:val="21"/>
        </w:rPr>
        <w:t>依于吉祥天女兵器王母之宝瓶仪轨·摄伏轮涅自在之庄严·因陀罗尼罗宝璎珞 …… 205</w:t>
      </w:r>
    </w:p>
    <w:p>
      <w:pPr>
        <w:spacing w:after="0"/>
      </w:pPr>
      <w:r>
        <w:rPr>
          <w:rFonts w:ascii="SimSun" w:hAnsi="SimSun" w:eastAsia="SimSun"/>
          <w:sz w:val="21"/>
        </w:rPr>
        <w:t>白财持命传承祈请文·钩召无死寿成就之铁钩 …… 213</w:t>
      </w:r>
    </w:p>
    <w:p>
      <w:pPr>
        <w:spacing w:after="0"/>
      </w:pPr>
      <w:r>
        <w:rPr>
          <w:rFonts w:ascii="SimSun" w:hAnsi="SimSun" w:eastAsia="SimSun"/>
          <w:sz w:val="21"/>
        </w:rPr>
        <w:t>大王多闻子白财持命之成就法·自《宝生明义》中析出 …… 215</w:t>
      </w:r>
    </w:p>
    <w:p>
      <w:pPr>
        <w:spacing w:after="0"/>
      </w:pPr>
      <w:r>
        <w:rPr>
          <w:rFonts w:ascii="SimSun" w:hAnsi="SimSun" w:eastAsia="SimSun"/>
          <w:sz w:val="21"/>
        </w:rPr>
        <w:t>大王多闻子白财持命之仪轨补遗·赐无死吉祥 …… 217</w:t>
      </w:r>
    </w:p>
    <w:p>
      <w:pPr>
        <w:spacing w:after="0"/>
      </w:pPr>
      <w:r>
        <w:rPr>
          <w:rFonts w:ascii="SimSun" w:hAnsi="SimSun" w:eastAsia="SimSun"/>
          <w:sz w:val="21"/>
        </w:rPr>
        <w:t>大王多闻子之煨桑略集 …… 232</w:t>
      </w:r>
    </w:p>
    <w:p>
      <w:pPr>
        <w:spacing w:after="0"/>
      </w:pPr>
      <w:r>
        <w:rPr>
          <w:rFonts w:ascii="SimSun" w:hAnsi="SimSun" w:eastAsia="SimSun"/>
          <w:sz w:val="21"/>
        </w:rPr>
        <w:t>多闻子白财持命之赞颂·增长寿吉祥福德之乐音 …… 233</w:t>
      </w:r>
    </w:p>
    <w:p>
      <w:pPr>
        <w:jc w:val="right"/>
      </w:pPr>
      <w:r>
        <w:rPr>
          <w:rFonts w:ascii="SimSun" w:hAnsi="SimSun" w:eastAsia="SimSun"/>
          <w:i/>
          <w:color w:val="999999"/>
          <w:sz w:val="16"/>
        </w:rPr>
        <w:t>— 源 PDF p.261 —</w:t>
      </w:r>
    </w:p>
    <w:p>
      <w:pPr>
        <w:spacing w:before="160" w:after="40"/>
        <w:jc w:val="center"/>
      </w:pPr>
      <w:r>
        <w:rPr>
          <w:rFonts w:ascii="SimSun" w:hAnsi="SimSun" w:eastAsia="SimSun"/>
          <w:color w:val="999999"/>
          <w:sz w:val="18"/>
        </w:rPr>
        <w:t>【第 250 页】</w:t>
      </w:r>
    </w:p>
    <w:p>
      <w:pPr>
        <w:spacing w:after="0"/>
      </w:pPr>
      <w:r>
        <w:rPr>
          <w:rFonts w:ascii="SimSun" w:hAnsi="SimSun" w:eastAsia="SimSun"/>
          <w:sz w:val="21"/>
        </w:rPr>
        <w:t>大王多闻天子白财神父子未传承之降加持甘露无死雨降……235</w:t>
      </w:r>
    </w:p>
    <w:p>
      <w:pPr>
        <w:spacing w:after="0"/>
      </w:pPr>
      <w:r>
        <w:rPr>
          <w:rFonts w:ascii="SimSun" w:hAnsi="SimSun" w:eastAsia="SimSun"/>
          <w:sz w:val="21"/>
        </w:rPr>
        <w:t>祈请尸林护地母满愿之善妙功德增长海…………239</w:t>
      </w:r>
    </w:p>
    <w:p>
      <w:pPr>
        <w:spacing w:after="0"/>
      </w:pPr>
      <w:r>
        <w:rPr>
          <w:rFonts w:ascii="SimSun" w:hAnsi="SimSun" w:eastAsia="SimSun"/>
          <w:sz w:val="21"/>
        </w:rPr>
        <w:t>普烟除障满愿欢宴………………243</w:t>
      </w:r>
    </w:p>
    <w:p>
      <w:pPr>
        <w:spacing w:after="0"/>
      </w:pPr>
      <w:r>
        <w:rPr>
          <w:rFonts w:ascii="SimSun" w:hAnsi="SimSun" w:eastAsia="SimSun"/>
          <w:sz w:val="21"/>
        </w:rPr>
        <w:t>普烟满愿欢宴之怀柔铁钩………………245</w:t>
      </w:r>
    </w:p>
    <w:p>
      <w:pPr>
        <w:spacing w:after="0"/>
      </w:pPr>
      <w:r>
        <w:rPr>
          <w:rFonts w:ascii="SimSun" w:hAnsi="SimSun" w:eastAsia="SimSun"/>
          <w:sz w:val="21"/>
        </w:rPr>
        <w:t>金刚力之简略明晰烟供………………249</w:t>
      </w:r>
    </w:p>
    <w:p>
      <w:pPr>
        <w:spacing w:after="0"/>
      </w:pPr>
      <w:r>
        <w:rPr>
          <w:rFonts w:ascii="SimSun" w:hAnsi="SimSun" w:eastAsia="SimSun"/>
          <w:sz w:val="21"/>
        </w:rPr>
        <w:t>愤怒王马头明王游舞之烟供除一切违缘………………251</w:t>
      </w:r>
    </w:p>
    <w:p>
      <w:pPr>
        <w:spacing w:after="0"/>
      </w:pPr>
      <w:r>
        <w:rPr>
          <w:rFonts w:ascii="SimSun" w:hAnsi="SimSun" w:eastAsia="SimSun"/>
          <w:sz w:val="21"/>
        </w:rPr>
        <w:t>金刚手之烟供………………252</w:t>
      </w:r>
    </w:p>
    <w:p>
      <w:pPr>
        <w:spacing w:after="0"/>
      </w:pPr>
      <w:r>
        <w:rPr>
          <w:rFonts w:ascii="SimSun" w:hAnsi="SimSun" w:eastAsia="SimSun"/>
          <w:sz w:val="21"/>
        </w:rPr>
        <w:t>大护法雅矶简略烟供………………253</w:t>
      </w:r>
    </w:p>
    <w:p>
      <w:pPr>
        <w:spacing w:after="0"/>
      </w:pPr>
      <w:r>
        <w:rPr>
          <w:rFonts w:ascii="SimSun" w:hAnsi="SimSun" w:eastAsia="SimSun"/>
          <w:sz w:val="21"/>
        </w:rPr>
        <w:t>山神吉祥威光之烟供极白水晶鬘………………254</w:t>
      </w:r>
    </w:p>
    <w:p>
      <w:pPr>
        <w:spacing w:after="0"/>
      </w:pPr>
      <w:r>
        <w:rPr>
          <w:rFonts w:ascii="SimSun" w:hAnsi="SimSun" w:eastAsia="SimSun"/>
          <w:sz w:val="21"/>
        </w:rPr>
        <w:t>长寿五姊妹之烟供誓言茶供略集………………255</w:t>
      </w:r>
    </w:p>
    <w:p>
      <w:pPr>
        <w:spacing w:after="0"/>
      </w:pPr>
      <w:r>
        <w:rPr>
          <w:rFonts w:ascii="SimSun" w:hAnsi="SimSun" w:eastAsia="SimSun"/>
          <w:sz w:val="21"/>
        </w:rPr>
        <w:t>龙烟略集甘露流………………256</w:t>
      </w:r>
    </w:p>
    <w:p>
      <w:pPr>
        <w:spacing w:after="0"/>
      </w:pPr>
      <w:r>
        <w:rPr>
          <w:rFonts w:ascii="SimSun" w:hAnsi="SimSun" w:eastAsia="SimSun"/>
          <w:sz w:val="21"/>
        </w:rPr>
        <w:t>地主富神森喀之烟供………………257</w:t>
      </w:r>
    </w:p>
    <w:p>
      <w:pPr>
        <w:spacing w:after="0"/>
      </w:pPr>
      <w:r>
        <w:rPr>
          <w:rFonts w:ascii="SimSun" w:hAnsi="SimSun" w:eastAsia="SimSun"/>
          <w:sz w:val="21"/>
        </w:rPr>
        <w:t>地基主白宫烟供速成所欲………………259</w:t>
      </w:r>
    </w:p>
    <w:p>
      <w:pPr>
        <w:spacing w:after="0"/>
      </w:pPr>
      <w:r>
        <w:rPr>
          <w:rFonts w:ascii="SimSun" w:hAnsi="SimSun" w:eastAsia="SimSun"/>
          <w:sz w:val="21"/>
        </w:rPr>
        <w:t>卓多白宫烟供………………260</w:t>
      </w:r>
    </w:p>
    <w:p>
      <w:pPr>
        <w:spacing w:after="0"/>
      </w:pPr>
      <w:r>
        <w:rPr>
          <w:rFonts w:ascii="SimSun" w:hAnsi="SimSun" w:eastAsia="SimSun"/>
          <w:sz w:val="21"/>
        </w:rPr>
        <w:t>萨龙之龙烟略集………………261</w:t>
      </w:r>
    </w:p>
    <w:p>
      <w:pPr>
        <w:spacing w:after="0"/>
      </w:pPr>
      <w:r>
        <w:rPr>
          <w:rFonts w:ascii="SimSun" w:hAnsi="SimSun" w:eastAsia="SimSun"/>
          <w:sz w:val="21"/>
        </w:rPr>
        <w:t>大念神金刚降魔烟供所欲任运成就………………263</w:t>
      </w:r>
    </w:p>
    <w:p>
      <w:pPr>
        <w:spacing w:after="0"/>
      </w:pPr>
      <w:r>
        <w:rPr>
          <w:rFonts w:ascii="SimSun" w:hAnsi="SimSun" w:eastAsia="SimSun"/>
          <w:sz w:val="21"/>
        </w:rPr>
        <w:t>大护域勒波之烟供满愿任运成就………………265</w:t>
      </w:r>
    </w:p>
    <w:p>
      <w:pPr>
        <w:spacing w:after="0"/>
      </w:pPr>
      <w:r>
        <w:rPr>
          <w:rFonts w:ascii="SimSun" w:hAnsi="SimSun" w:eastAsia="SimSun"/>
          <w:sz w:val="21"/>
        </w:rPr>
        <w:t>大护域雅拉衮波之烟供满愿金色祥光………………269</w:t>
      </w:r>
    </w:p>
    <w:p>
      <w:pPr>
        <w:spacing w:after="0"/>
      </w:pPr>
      <w:r>
        <w:rPr>
          <w:rFonts w:ascii="SimSun" w:hAnsi="SimSun" w:eastAsia="SimSun"/>
          <w:sz w:val="21"/>
        </w:rPr>
        <w:t>图丹达杰林护边二持教者之烟供满愿如意宝瓶………………273</w:t>
      </w:r>
    </w:p>
    <w:p>
      <w:pPr>
        <w:spacing w:after="0"/>
      </w:pPr>
      <w:r>
        <w:rPr>
          <w:rFonts w:ascii="SimSun" w:hAnsi="SimSun" w:eastAsia="SimSun"/>
          <w:sz w:val="21"/>
        </w:rPr>
        <w:t>胜神敌神王三兄弟之烟供吉祥善妙时节引导使者………………275</w:t>
      </w:r>
    </w:p>
    <w:p>
      <w:pPr>
        <w:jc w:val="right"/>
      </w:pPr>
      <w:r>
        <w:rPr>
          <w:rFonts w:ascii="SimSun" w:hAnsi="SimSun" w:eastAsia="SimSun"/>
          <w:i/>
          <w:color w:val="999999"/>
          <w:sz w:val="16"/>
        </w:rPr>
        <w:t>— 源 PDF p.262 —</w:t>
      </w:r>
    </w:p>
    <w:p>
      <w:pPr>
        <w:spacing w:before="160" w:after="40"/>
        <w:jc w:val="center"/>
      </w:pPr>
      <w:r>
        <w:rPr>
          <w:rFonts w:ascii="SimSun" w:hAnsi="SimSun" w:eastAsia="SimSun"/>
          <w:color w:val="999999"/>
          <w:sz w:val="18"/>
        </w:rPr>
        <w:t>【第 251 页】</w:t>
      </w:r>
    </w:p>
    <w:p>
      <w:pPr>
        <w:spacing w:after="0"/>
      </w:pPr>
      <w:r>
        <w:rPr>
          <w:rFonts w:ascii="SimSun" w:hAnsi="SimSun" w:eastAsia="SimSun"/>
          <w:sz w:val="21"/>
        </w:rPr>
        <w:t>煨桑供摄权光钩 …… 279</w:t>
      </w:r>
    </w:p>
    <w:p>
      <w:pPr>
        <w:spacing w:after="0"/>
      </w:pPr>
      <w:r>
        <w:rPr>
          <w:rFonts w:ascii="SimSun" w:hAnsi="SimSun" w:eastAsia="SimSun"/>
          <w:sz w:val="21"/>
        </w:rPr>
        <w:t>龙众煨桑供甘露滴 …… 283</w:t>
      </w:r>
    </w:p>
    <w:p>
      <w:pPr>
        <w:spacing w:after="0"/>
      </w:pPr>
      <w:r>
        <w:rPr>
          <w:rFonts w:ascii="SimSun" w:hAnsi="SimSun" w:eastAsia="SimSun"/>
          <w:sz w:val="21"/>
        </w:rPr>
        <w:t>龙王月海富母煨桑供如意所欲宝 …… 285</w:t>
      </w:r>
    </w:p>
    <w:p>
      <w:pPr>
        <w:spacing w:after="0"/>
      </w:pPr>
      <w:r>
        <w:rPr>
          <w:rFonts w:ascii="SimSun" w:hAnsi="SimSun" w:eastAsia="SimSun"/>
          <w:sz w:val="21"/>
        </w:rPr>
        <w:t>格果煨桑供诸欲任运成就 …… 287</w:t>
      </w:r>
    </w:p>
    <w:p>
      <w:pPr>
        <w:spacing w:after="0"/>
      </w:pPr>
      <w:r>
        <w:rPr>
          <w:rFonts w:ascii="SimSun" w:hAnsi="SimSun" w:eastAsia="SimSun"/>
          <w:sz w:val="21"/>
        </w:rPr>
        <w:t>佐多夏日仁多之煨桑供善妙丰收藏 …… 289</w:t>
      </w:r>
    </w:p>
    <w:p>
      <w:pPr>
        <w:spacing w:after="0"/>
      </w:pPr>
      <w:r>
        <w:rPr>
          <w:rFonts w:ascii="SimSun" w:hAnsi="SimSun" w:eastAsia="SimSun"/>
          <w:sz w:val="21"/>
        </w:rPr>
        <w:t>煨桑文日月光炽 …… 291</w:t>
      </w:r>
    </w:p>
    <w:p>
      <w:pPr>
        <w:spacing w:after="0"/>
      </w:pPr>
      <w:r>
        <w:rPr>
          <w:rFonts w:ascii="SimSun" w:hAnsi="SimSun" w:eastAsia="SimSun"/>
          <w:sz w:val="21"/>
        </w:rPr>
        <w:t>地方神桑波之煨桑供 …… 293</w:t>
      </w:r>
    </w:p>
    <w:p>
      <w:pPr>
        <w:spacing w:after="0"/>
      </w:pPr>
      <w:r>
        <w:rPr>
          <w:rFonts w:ascii="SimSun" w:hAnsi="SimSun" w:eastAsia="SimSun"/>
          <w:sz w:val="21"/>
        </w:rPr>
        <w:t>煨桑供成办诸欲喜宴 …… 294</w:t>
      </w:r>
    </w:p>
    <w:p>
      <w:pPr>
        <w:spacing w:after="0"/>
      </w:pPr>
      <w:r>
        <w:rPr>
          <w:rFonts w:ascii="SimSun" w:hAnsi="SimSun" w:eastAsia="SimSun"/>
          <w:sz w:val="21"/>
        </w:rPr>
        <w:t>煨桑文喜宴心要 …… 295</w:t>
      </w:r>
    </w:p>
    <w:p>
      <w:pPr>
        <w:spacing w:after="0"/>
      </w:pPr>
      <w:r>
        <w:rPr>
          <w:rFonts w:ascii="SimSun" w:hAnsi="SimSun" w:eastAsia="SimSun"/>
          <w:sz w:val="21"/>
        </w:rPr>
        <w:t>佐多念波之煨桑供 …… 297</w:t>
      </w:r>
    </w:p>
    <w:p>
      <w:pPr>
        <w:spacing w:after="0"/>
      </w:pPr>
      <w:r>
        <w:rPr>
          <w:rFonts w:ascii="SimSun" w:hAnsi="SimSun" w:eastAsia="SimSun"/>
          <w:sz w:val="21"/>
        </w:rPr>
        <w:t>此地方土地主名曰荣雅之煨桑供诸欲宝藏 …… 299</w:t>
      </w:r>
    </w:p>
    <w:p>
      <w:pPr>
        <w:spacing w:after="0"/>
      </w:pPr>
      <w:r>
        <w:rPr>
          <w:rFonts w:ascii="SimSun" w:hAnsi="SimSun" w:eastAsia="SimSun"/>
          <w:sz w:val="21"/>
        </w:rPr>
        <w:t>土地主库孜果之煨桑供诸欲吉祥赐与 …… 301</w:t>
      </w:r>
    </w:p>
    <w:p>
      <w:pPr>
        <w:spacing w:after="0"/>
      </w:pPr>
      <w:r>
        <w:rPr>
          <w:rFonts w:ascii="SimSun" w:hAnsi="SimSun" w:eastAsia="SimSun"/>
          <w:sz w:val="21"/>
        </w:rPr>
        <w:t>地方煨桑略集 …… 304</w:t>
      </w:r>
    </w:p>
    <w:p>
      <w:pPr>
        <w:spacing w:after="0"/>
      </w:pPr>
      <w:r>
        <w:rPr>
          <w:rFonts w:ascii="SimSun" w:hAnsi="SimSun" w:eastAsia="SimSun"/>
          <w:sz w:val="21"/>
        </w:rPr>
        <w:t>圣地煨桑诸欲任运成就 …… 305</w:t>
      </w:r>
    </w:p>
    <w:p>
      <w:pPr>
        <w:spacing w:after="0"/>
      </w:pPr>
      <w:r>
        <w:rPr>
          <w:rFonts w:ascii="SimSun" w:hAnsi="SimSun" w:eastAsia="SimSun"/>
          <w:sz w:val="21"/>
        </w:rPr>
        <w:t>大神傲慢多昂之煨桑供随思成办宝 …… 307</w:t>
      </w:r>
    </w:p>
    <w:p>
      <w:pPr>
        <w:spacing w:after="0"/>
      </w:pPr>
      <w:r>
        <w:rPr>
          <w:rFonts w:ascii="SimSun" w:hAnsi="SimSun" w:eastAsia="SimSun"/>
          <w:sz w:val="21"/>
        </w:rPr>
        <w:t>大神热纽之煨桑供利乐喜宴 …… 310</w:t>
      </w:r>
    </w:p>
    <w:p>
      <w:pPr>
        <w:spacing w:after="0"/>
      </w:pPr>
      <w:r>
        <w:rPr>
          <w:rFonts w:ascii="SimSun" w:hAnsi="SimSun" w:eastAsia="SimSun"/>
          <w:sz w:val="21"/>
        </w:rPr>
        <w:t>后山扎西拉热之煨桑供诸求出生 …… 311</w:t>
      </w:r>
    </w:p>
    <w:p>
      <w:pPr>
        <w:spacing w:after="0"/>
      </w:pPr>
      <w:r>
        <w:rPr>
          <w:rFonts w:ascii="SimSun" w:hAnsi="SimSun" w:eastAsia="SimSun"/>
          <w:sz w:val="21"/>
        </w:rPr>
        <w:t>大神多昂之祈供诸欲吉祥赐与 …… 313</w:t>
      </w:r>
    </w:p>
    <w:p>
      <w:pPr>
        <w:spacing w:after="0"/>
      </w:pPr>
      <w:r>
        <w:rPr>
          <w:rFonts w:ascii="SimSun" w:hAnsi="SimSun" w:eastAsia="SimSun"/>
          <w:sz w:val="21"/>
        </w:rPr>
        <w:t>山赞女之供养诸求大雨 …… 321</w:t>
      </w:r>
    </w:p>
    <w:p>
      <w:pPr>
        <w:spacing w:after="0"/>
      </w:pPr>
      <w:r>
        <w:rPr>
          <w:rFonts w:ascii="SimSun" w:hAnsi="SimSun" w:eastAsia="SimSun"/>
          <w:sz w:val="21"/>
        </w:rPr>
        <w:t>山王煨桑供 …… 323</w:t>
      </w:r>
    </w:p>
    <w:p>
      <w:pPr>
        <w:spacing w:after="0"/>
      </w:pPr>
      <w:r>
        <w:rPr>
          <w:rFonts w:ascii="SimSun" w:hAnsi="SimSun" w:eastAsia="SimSun"/>
          <w:sz w:val="21"/>
        </w:rPr>
        <w:t>九胜金刚猛鬃之煨桑供略集 …… 325</w:t>
      </w:r>
    </w:p>
    <w:p>
      <w:pPr>
        <w:spacing w:after="0"/>
      </w:pPr>
      <w:r>
        <w:rPr>
          <w:rFonts w:ascii="SimSun" w:hAnsi="SimSun" w:eastAsia="SimSun"/>
          <w:sz w:val="21"/>
        </w:rPr>
        <w:t>祈供诸欲普赐如意自在王 …… 327</w:t>
      </w:r>
    </w:p>
    <w:p>
      <w:pPr>
        <w:spacing w:after="0"/>
      </w:pPr>
      <w:r>
        <w:rPr>
          <w:rFonts w:ascii="SimSun" w:hAnsi="SimSun" w:eastAsia="SimSun"/>
          <w:sz w:val="21"/>
        </w:rPr>
        <w:t>开光讲说善妙俱胝威光炽盛 …… 331</w:t>
      </w:r>
    </w:p>
    <w:p>
      <w:pPr>
        <w:jc w:val="right"/>
      </w:pPr>
      <w:r>
        <w:rPr>
          <w:rFonts w:ascii="SimSun" w:hAnsi="SimSun" w:eastAsia="SimSun"/>
          <w:i/>
          <w:color w:val="999999"/>
          <w:sz w:val="16"/>
        </w:rPr>
        <w:t>— 源 PDF p.263 —</w:t>
      </w:r>
    </w:p>
    <w:p>
      <w:pPr>
        <w:spacing w:before="160" w:after="40"/>
        <w:jc w:val="center"/>
      </w:pPr>
      <w:r>
        <w:rPr>
          <w:rFonts w:ascii="SimSun" w:hAnsi="SimSun" w:eastAsia="SimSun"/>
          <w:color w:val="999999"/>
          <w:sz w:val="18"/>
        </w:rPr>
        <w:t>【第 252 页】</w:t>
      </w:r>
    </w:p>
    <w:p>
      <w:pPr>
        <w:spacing w:after="0"/>
      </w:pPr>
      <w:r>
        <w:rPr>
          <w:rFonts w:ascii="SimSun" w:hAnsi="SimSun" w:eastAsia="SimSun"/>
          <w:sz w:val="21"/>
        </w:rPr>
        <w:t>诸大节日中持守斋戒之功德及三殊胜之安立·所需解脱道明灯 …… 343</w:t>
      </w:r>
    </w:p>
    <w:p>
      <w:pPr>
        <w:spacing w:after="0"/>
      </w:pPr>
      <w:r>
        <w:rPr>
          <w:rFonts w:ascii="SimSun" w:hAnsi="SimSun" w:eastAsia="SimSun"/>
          <w:sz w:val="21"/>
        </w:rPr>
        <w:t>凡所行善根回向末义名为殊胜回向·所回向境及回向方式等之安立·解脱舟筏 …… 351</w:t>
      </w:r>
    </w:p>
    <w:p>
      <w:pPr>
        <w:spacing w:after="0"/>
      </w:pPr>
      <w:r>
        <w:rPr>
          <w:rFonts w:ascii="SimSun" w:hAnsi="SimSun" w:eastAsia="SimSun"/>
          <w:sz w:val="21"/>
        </w:rPr>
        <w:t>大犬喜宴之曼荼罗讲解 …… 357</w:t>
      </w:r>
    </w:p>
    <w:p>
      <w:pPr>
        <w:spacing w:after="0"/>
      </w:pPr>
      <w:r>
        <w:rPr>
          <w:rFonts w:ascii="SimSun" w:hAnsi="SimSun" w:eastAsia="SimSun"/>
          <w:sz w:val="21"/>
        </w:rPr>
        <w:t>入会呈请文种种类集 …… 361</w:t>
      </w:r>
    </w:p>
    <w:p>
      <w:pPr>
        <w:spacing w:after="0"/>
      </w:pPr>
      <w:r>
        <w:rPr>
          <w:rFonts w:ascii="SimSun" w:hAnsi="SimSun" w:eastAsia="SimSun"/>
          <w:sz w:val="21"/>
        </w:rPr>
        <w:t>入会呈请文汇编 …… 373</w:t>
      </w:r>
    </w:p>
    <w:p>
      <w:pPr>
        <w:spacing w:after="0"/>
      </w:pPr>
      <w:r>
        <w:rPr>
          <w:rFonts w:ascii="SimSun" w:hAnsi="SimSun" w:eastAsia="SimSun"/>
          <w:sz w:val="21"/>
        </w:rPr>
        <w:t>成办二利之供品 …… 377</w:t>
      </w:r>
    </w:p>
    <w:p>
      <w:pPr>
        <w:spacing w:after="0"/>
      </w:pPr>
      <w:r>
        <w:rPr>
          <w:rFonts w:ascii="SimSun" w:hAnsi="SimSun" w:eastAsia="SimSun"/>
          <w:sz w:val="21"/>
        </w:rPr>
        <w:t>遂愿供养之如意宝 …… 383</w:t>
      </w:r>
    </w:p>
    <w:p>
      <w:pPr>
        <w:spacing w:after="0"/>
      </w:pPr>
      <w:r>
        <w:rPr>
          <w:rFonts w:ascii="SimSun" w:hAnsi="SimSun" w:eastAsia="SimSun"/>
          <w:sz w:val="21"/>
        </w:rPr>
        <w:t>皈依与发心之安立·略摄明示·光明之环带 …… 387</w:t>
      </w:r>
    </w:p>
    <w:p>
      <w:pPr>
        <w:spacing w:after="0"/>
      </w:pPr>
      <w:r>
        <w:rPr>
          <w:rFonts w:ascii="SimSun" w:hAnsi="SimSun" w:eastAsia="SimSun"/>
          <w:sz w:val="21"/>
        </w:rPr>
        <w:t>大善巧成就者至尊贡噶蒋扬堪饶嘉措贝桑波之教诫道歌集汇编·如意宝璎珞·二利任运成就 …… 409</w:t>
      </w:r>
    </w:p>
    <w:p>
      <w:pPr>
        <w:spacing w:after="0"/>
      </w:pPr>
      <w:r>
        <w:rPr>
          <w:rFonts w:ascii="SimSun" w:hAnsi="SimSun" w:eastAsia="SimSun"/>
          <w:sz w:val="21"/>
        </w:rPr>
        <w:t>教诫口诀六篇 …… 448</w:t>
      </w:r>
    </w:p>
    <w:p>
      <w:pPr>
        <w:spacing w:after="0"/>
      </w:pPr>
      <w:r>
        <w:rPr>
          <w:rFonts w:ascii="SimSun" w:hAnsi="SimSun" w:eastAsia="SimSun"/>
          <w:sz w:val="21"/>
        </w:rPr>
        <w:t>善巧成就自在遍知贡噶蒋扬堪饶嘉措贝桑波之教言书信汇编·白莲花鬘·智者项饰 …… 451</w:t>
      </w:r>
    </w:p>
    <w:p>
      <w:pPr>
        <w:spacing w:after="0"/>
      </w:pPr>
      <w:r>
        <w:rPr>
          <w:rFonts w:ascii="SimSun" w:hAnsi="SimSun" w:eastAsia="SimSun"/>
          <w:sz w:val="21"/>
        </w:rPr>
        <w:t>中间文书汇编 …… 497</w:t>
      </w:r>
    </w:p>
    <w:p>
      <w:pPr>
        <w:spacing w:after="0"/>
      </w:pPr>
      <w:r>
        <w:rPr>
          <w:rFonts w:ascii="SimSun" w:hAnsi="SimSun" w:eastAsia="SimSun"/>
          <w:sz w:val="21"/>
        </w:rPr>
        <w:t>宝瓶质料等之讲解 …… 507</w:t>
      </w:r>
    </w:p>
    <w:p>
      <w:pPr>
        <w:spacing w:after="0"/>
      </w:pPr>
      <w:r>
        <w:rPr>
          <w:rFonts w:ascii="SimSun" w:hAnsi="SimSun" w:eastAsia="SimSun"/>
          <w:sz w:val="21"/>
        </w:rPr>
        <w:t>大国殊胜国王宫殿之赞颂积福 …… 511</w:t>
      </w:r>
    </w:p>
    <w:p>
      <w:pPr>
        <w:spacing w:after="0"/>
      </w:pPr>
      <w:r>
        <w:rPr>
          <w:rFonts w:ascii="SimSun" w:hAnsi="SimSun" w:eastAsia="SimSun"/>
          <w:sz w:val="21"/>
        </w:rPr>
        <w:t>四种相合之讲解 …… 513</w:t>
      </w:r>
    </w:p>
    <w:p>
      <w:pPr>
        <w:spacing w:after="0"/>
      </w:pPr>
      <w:r>
        <w:rPr>
          <w:rFonts w:ascii="SimSun" w:hAnsi="SimSun" w:eastAsia="SimSun"/>
          <w:sz w:val="21"/>
        </w:rPr>
        <w:t>长寿六神讲解二篇 …… 515</w:t>
      </w:r>
    </w:p>
    <w:p>
      <w:pPr>
        <w:spacing w:after="0"/>
      </w:pPr>
      <w:r>
        <w:rPr>
          <w:rFonts w:ascii="SimSun" w:hAnsi="SimSun" w:eastAsia="SimSun"/>
          <w:sz w:val="21"/>
        </w:rPr>
        <w:t>善愿成就之谛实语 …… 517</w:t>
      </w:r>
    </w:p>
    <w:p>
      <w:pPr>
        <w:spacing w:after="0"/>
      </w:pPr>
      <w:r>
        <w:rPr>
          <w:rFonts w:ascii="SimSun" w:hAnsi="SimSun" w:eastAsia="SimSun"/>
          <w:sz w:val="21"/>
        </w:rPr>
        <w:t>刻版跋愿辞 …… 521</w:t>
      </w:r>
    </w:p>
    <w:p>
      <w:pPr>
        <w:jc w:val="right"/>
      </w:pPr>
      <w:r>
        <w:rPr>
          <w:rFonts w:ascii="SimSun" w:hAnsi="SimSun" w:eastAsia="SimSun"/>
          <w:i/>
          <w:color w:val="999999"/>
          <w:sz w:val="16"/>
        </w:rPr>
        <w:t>— 源 PDF p.264 —</w:t>
      </w:r>
    </w:p>
    <w:p>
      <w:pPr>
        <w:spacing w:before="160" w:after="40"/>
        <w:jc w:val="center"/>
      </w:pPr>
      <w:r>
        <w:rPr>
          <w:rFonts w:ascii="SimSun" w:hAnsi="SimSun" w:eastAsia="SimSun"/>
          <w:color w:val="999999"/>
          <w:sz w:val="18"/>
        </w:rPr>
        <w:t>【第 253 页】</w:t>
      </w:r>
    </w:p>
    <w:p>
      <w:pPr>
        <w:spacing w:before="200" w:after="80"/>
      </w:pPr>
      <w:r>
        <w:rPr>
          <w:rFonts w:ascii="SimSun" w:hAnsi="SimSun" w:eastAsia="SimSun"/>
          <w:b/>
          <w:color w:val="8B2500"/>
          <w:sz w:val="28"/>
        </w:rPr>
        <w:t>巴མདའ་巴·图丹格勒嘉措 (Ba-mda' Thub-bstan dGe-legs rGya-mtsho) 文集</w:t>
      </w:r>
    </w:p>
    <w:p>
      <w:pPr>
        <w:spacing w:after="0"/>
      </w:pPr>
      <w:r>
        <w:rPr>
          <w:rFonts w:ascii="SimSun" w:hAnsi="SimSun" w:eastAsia="SimSun"/>
          <w:sz w:val="21"/>
        </w:rPr>
        <w:t>(130_152)</w:t>
      </w:r>
    </w:p>
    <w:p>
      <w:pPr>
        <w:spacing w:after="0"/>
      </w:pPr>
      <w:r>
        <w:rPr>
          <w:rFonts w:ascii="SimSun" w:hAnsi="SimSun" w:eastAsia="SimSun"/>
          <w:sz w:val="21"/>
        </w:rPr>
        <w:t>《摄类学总义抉择·明示诸法性相之宝炬》 …… 1</w:t>
      </w:r>
    </w:p>
    <w:p>
      <w:pPr>
        <w:spacing w:after="0"/>
      </w:pPr>
      <w:r>
        <w:rPr>
          <w:rFonts w:ascii="SimSun" w:hAnsi="SimSun" w:eastAsia="SimSun"/>
          <w:sz w:val="21"/>
        </w:rPr>
        <w:t>一、礼赞与立誓造论 …… 1</w:t>
      </w:r>
    </w:p>
    <w:p>
      <w:pPr>
        <w:spacing w:after="0"/>
      </w:pPr>
      <w:r>
        <w:rPr>
          <w:rFonts w:ascii="SimSun" w:hAnsi="SimSun" w:eastAsia="SimSun"/>
          <w:sz w:val="21"/>
        </w:rPr>
        <w:t>二、分类基础·所知之解说 …… 3</w:t>
      </w:r>
    </w:p>
    <w:p>
      <w:pPr>
        <w:spacing w:after="0"/>
      </w:pPr>
      <w:r>
        <w:rPr>
          <w:rFonts w:ascii="SimSun" w:hAnsi="SimSun" w:eastAsia="SimSun"/>
          <w:sz w:val="21"/>
        </w:rPr>
        <w:t>三、所知之分类解说 …… 23</w:t>
      </w:r>
    </w:p>
    <w:p>
      <w:pPr>
        <w:spacing w:after="0"/>
      </w:pPr>
      <w:r>
        <w:rPr>
          <w:rFonts w:ascii="SimSun" w:hAnsi="SimSun" w:eastAsia="SimSun"/>
          <w:sz w:val="21"/>
        </w:rPr>
        <w:t>四、能表所表二分 …… 23</w:t>
      </w:r>
    </w:p>
    <w:p>
      <w:pPr>
        <w:spacing w:after="0"/>
      </w:pPr>
      <w:r>
        <w:rPr>
          <w:rFonts w:ascii="SimSun" w:hAnsi="SimSun" w:eastAsia="SimSun"/>
          <w:sz w:val="21"/>
        </w:rPr>
        <w:t>五、总别二分 …… 42</w:t>
      </w:r>
    </w:p>
    <w:p>
      <w:pPr>
        <w:spacing w:after="0"/>
      </w:pPr>
      <w:r>
        <w:rPr>
          <w:rFonts w:ascii="SimSun" w:hAnsi="SimSun" w:eastAsia="SimSun"/>
          <w:sz w:val="21"/>
        </w:rPr>
        <w:t>六、相违相属二分 …… 74</w:t>
      </w:r>
    </w:p>
    <w:p>
      <w:pPr>
        <w:spacing w:after="0"/>
      </w:pPr>
      <w:r>
        <w:rPr>
          <w:rFonts w:ascii="SimSun" w:hAnsi="SimSun" w:eastAsia="SimSun"/>
          <w:sz w:val="21"/>
        </w:rPr>
        <w:t>七、常无常二分 …… 150</w:t>
      </w:r>
    </w:p>
    <w:p>
      <w:pPr>
        <w:spacing w:after="0"/>
      </w:pPr>
      <w:r>
        <w:rPr>
          <w:rFonts w:ascii="SimSun" w:hAnsi="SimSun" w:eastAsia="SimSun"/>
          <w:sz w:val="21"/>
        </w:rPr>
        <w:t>八、常之解说 …… 150</w:t>
      </w:r>
    </w:p>
    <w:p>
      <w:pPr>
        <w:spacing w:after="0"/>
      </w:pPr>
      <w:r>
        <w:rPr>
          <w:rFonts w:ascii="SimSun" w:hAnsi="SimSun" w:eastAsia="SimSun"/>
          <w:sz w:val="21"/>
        </w:rPr>
        <w:t>九、事物之解说 …… 216</w:t>
      </w:r>
    </w:p>
    <w:p>
      <w:pPr>
        <w:spacing w:after="0"/>
      </w:pPr>
      <w:r>
        <w:rPr>
          <w:rFonts w:ascii="SimSun" w:hAnsi="SimSun" w:eastAsia="SimSun"/>
          <w:sz w:val="21"/>
        </w:rPr>
        <w:t>十、色之解说 …… 225</w:t>
      </w:r>
    </w:p>
    <w:p>
      <w:pPr>
        <w:spacing w:after="0"/>
      </w:pPr>
      <w:r>
        <w:rPr>
          <w:rFonts w:ascii="SimSun" w:hAnsi="SimSun" w:eastAsia="SimSun"/>
          <w:sz w:val="21"/>
        </w:rPr>
        <w:t>十一、心识之解说 …… 297</w:t>
      </w:r>
    </w:p>
    <w:p>
      <w:pPr>
        <w:spacing w:after="0"/>
      </w:pPr>
      <w:r>
        <w:rPr>
          <w:rFonts w:ascii="SimSun" w:hAnsi="SimSun" w:eastAsia="SimSun"/>
          <w:sz w:val="21"/>
        </w:rPr>
        <w:t>十二、心与心所之解说 …… 302</w:t>
      </w:r>
    </w:p>
    <w:p>
      <w:pPr>
        <w:jc w:val="right"/>
      </w:pPr>
      <w:r>
        <w:rPr>
          <w:rFonts w:ascii="SimSun" w:hAnsi="SimSun" w:eastAsia="SimSun"/>
          <w:i/>
          <w:color w:val="999999"/>
          <w:sz w:val="16"/>
        </w:rPr>
        <w:t>— 源 PDF p.265 —</w:t>
      </w:r>
    </w:p>
    <w:p>
      <w:pPr>
        <w:spacing w:before="160" w:after="40"/>
        <w:jc w:val="center"/>
      </w:pPr>
      <w:r>
        <w:rPr>
          <w:rFonts w:ascii="SimSun" w:hAnsi="SimSun" w:eastAsia="SimSun"/>
          <w:color w:val="999999"/>
          <w:sz w:val="18"/>
        </w:rPr>
        <w:t>【第 254 页】</w:t>
      </w:r>
    </w:p>
    <w:p>
      <w:pPr>
        <w:spacing w:after="0"/>
      </w:pPr>
      <w:r>
        <w:rPr>
          <w:rFonts w:ascii="SimSun" w:hAnsi="SimSun" w:eastAsia="SimSun"/>
          <w:sz w:val="21"/>
        </w:rPr>
        <w:t>13. 有分别与无分别之说明 …… 351</w:t>
      </w:r>
    </w:p>
    <w:p>
      <w:pPr>
        <w:spacing w:after="0"/>
      </w:pPr>
      <w:r>
        <w:rPr>
          <w:rFonts w:ascii="SimSun" w:hAnsi="SimSun" w:eastAsia="SimSun"/>
          <w:sz w:val="21"/>
        </w:rPr>
        <w:t>14. 七种心识之说明 …… 358</w:t>
      </w:r>
    </w:p>
    <w:p>
      <w:pPr>
        <w:spacing w:after="0"/>
      </w:pPr>
      <w:r>
        <w:rPr>
          <w:rFonts w:ascii="SimSun" w:hAnsi="SimSun" w:eastAsia="SimSun"/>
          <w:sz w:val="21"/>
        </w:rPr>
        <w:t>15. 量与非量二者之说明 …… 418</w:t>
      </w:r>
    </w:p>
    <w:p>
      <w:pPr>
        <w:spacing w:after="0"/>
      </w:pPr>
      <w:r>
        <w:rPr>
          <w:rFonts w:ascii="SimSun" w:hAnsi="SimSun" w:eastAsia="SimSun"/>
          <w:sz w:val="21"/>
        </w:rPr>
        <w:t>16. 应成派宗轨之量与非量说明 …… 441</w:t>
      </w:r>
    </w:p>
    <w:p>
      <w:pPr>
        <w:spacing w:after="0"/>
      </w:pPr>
      <w:r>
        <w:rPr>
          <w:rFonts w:ascii="SimSun" w:hAnsi="SimSun" w:eastAsia="SimSun"/>
          <w:sz w:val="21"/>
        </w:rPr>
        <w:t>17. 通达之心与未通达之心说明 …… 497</w:t>
      </w:r>
    </w:p>
    <w:p>
      <w:pPr>
        <w:spacing w:after="0"/>
      </w:pPr>
      <w:r>
        <w:rPr>
          <w:rFonts w:ascii="SimSun" w:hAnsi="SimSun" w:eastAsia="SimSun"/>
          <w:sz w:val="21"/>
        </w:rPr>
        <w:t>18. 错乱识与无错乱识之说明 …… 518</w:t>
      </w:r>
    </w:p>
    <w:p>
      <w:pPr>
        <w:spacing w:after="0"/>
      </w:pPr>
      <w:r>
        <w:rPr>
          <w:rFonts w:ascii="SimSun" w:hAnsi="SimSun" w:eastAsia="SimSun"/>
          <w:sz w:val="21"/>
        </w:rPr>
        <w:t>19. 不相应行之说明 …… 532</w:t>
      </w:r>
    </w:p>
    <w:p>
      <w:pPr>
        <w:spacing w:after="0"/>
      </w:pPr>
      <w:r>
        <w:rPr>
          <w:rFonts w:ascii="SimSun" w:hAnsi="SimSun" w:eastAsia="SimSun"/>
          <w:sz w:val="21"/>
        </w:rPr>
        <w:t>20. 因之说明 …… 579</w:t>
      </w:r>
    </w:p>
    <w:p>
      <w:pPr>
        <w:spacing w:after="0"/>
      </w:pPr>
      <w:r>
        <w:rPr>
          <w:rFonts w:ascii="SimSun" w:hAnsi="SimSun" w:eastAsia="SimSun"/>
          <w:sz w:val="21"/>
        </w:rPr>
        <w:t>21. 缘之说明 …… 624</w:t>
      </w:r>
    </w:p>
    <w:p>
      <w:pPr>
        <w:spacing w:after="0"/>
      </w:pPr>
      <w:r>
        <w:rPr>
          <w:rFonts w:ascii="SimSun" w:hAnsi="SimSun" w:eastAsia="SimSun"/>
          <w:sz w:val="21"/>
        </w:rPr>
        <w:t>22. 果之说明 …… 634</w:t>
      </w:r>
    </w:p>
    <w:p>
      <w:pPr>
        <w:spacing w:after="0"/>
      </w:pPr>
      <w:r>
        <w:rPr>
          <w:rFonts w:ascii="SimSun" w:hAnsi="SimSun" w:eastAsia="SimSun"/>
          <w:sz w:val="21"/>
        </w:rPr>
        <w:t>23. 自相与共相二者之说明 …… 663</w:t>
      </w:r>
    </w:p>
    <w:p>
      <w:pPr>
        <w:spacing w:after="0"/>
      </w:pPr>
      <w:r>
        <w:rPr>
          <w:rFonts w:ascii="SimSun" w:hAnsi="SimSun" w:eastAsia="SimSun"/>
          <w:sz w:val="21"/>
        </w:rPr>
        <w:t>24. 二谛之说明 …… 670</w:t>
      </w:r>
    </w:p>
    <w:p>
      <w:pPr>
        <w:spacing w:after="0"/>
      </w:pPr>
      <w:r>
        <w:rPr>
          <w:rFonts w:ascii="SimSun" w:hAnsi="SimSun" w:eastAsia="SimSun"/>
          <w:sz w:val="21"/>
        </w:rPr>
        <w:t>25. 遍计、依他、圆成三者之说明 …… 691</w:t>
      </w:r>
    </w:p>
    <w:p>
      <w:pPr>
        <w:spacing w:after="0"/>
      </w:pPr>
      <w:r>
        <w:rPr>
          <w:rFonts w:ascii="SimSun" w:hAnsi="SimSun" w:eastAsia="SimSun"/>
          <w:sz w:val="21"/>
        </w:rPr>
        <w:t>26. 事法与反体法二者之说明 …… 698</w:t>
      </w:r>
    </w:p>
    <w:p>
      <w:pPr>
        <w:spacing w:after="0"/>
      </w:pPr>
      <w:r>
        <w:rPr>
          <w:rFonts w:ascii="SimSun" w:hAnsi="SimSun" w:eastAsia="SimSun"/>
          <w:sz w:val="21"/>
        </w:rPr>
        <w:t>27. 遮破与成立二者之说明 …… 710</w:t>
      </w:r>
    </w:p>
    <w:p>
      <w:pPr>
        <w:spacing w:after="0"/>
      </w:pPr>
      <w:r>
        <w:rPr>
          <w:rFonts w:ascii="SimSun" w:hAnsi="SimSun" w:eastAsia="SimSun"/>
          <w:sz w:val="21"/>
        </w:rPr>
        <w:t>28. 现与倒二者之说明 …… 742</w:t>
      </w:r>
    </w:p>
    <w:p>
      <w:pPr>
        <w:spacing w:after="0"/>
      </w:pPr>
      <w:r>
        <w:rPr>
          <w:rFonts w:ascii="SimSun" w:hAnsi="SimSun" w:eastAsia="SimSun"/>
          <w:sz w:val="21"/>
        </w:rPr>
        <w:t>29. 境与有境二者之说明 …… 752</w:t>
      </w:r>
    </w:p>
    <w:p>
      <w:pPr>
        <w:spacing w:after="0"/>
      </w:pPr>
      <w:r>
        <w:rPr>
          <w:rFonts w:ascii="SimSun" w:hAnsi="SimSun" w:eastAsia="SimSun"/>
          <w:sz w:val="21"/>
        </w:rPr>
        <w:t>30. 一与异二者之说明 …… 764</w:t>
      </w:r>
    </w:p>
    <w:p>
      <w:pPr>
        <w:spacing w:after="0"/>
      </w:pPr>
      <w:r>
        <w:rPr>
          <w:rFonts w:ascii="SimSun" w:hAnsi="SimSun" w:eastAsia="SimSun"/>
          <w:sz w:val="21"/>
        </w:rPr>
        <w:t>31. 善、不善、无记三者之说明 …… 779</w:t>
      </w:r>
    </w:p>
    <w:p>
      <w:pPr>
        <w:spacing w:after="0"/>
      </w:pPr>
      <w:r>
        <w:rPr>
          <w:rFonts w:ascii="SimSun" w:hAnsi="SimSun" w:eastAsia="SimSun"/>
          <w:sz w:val="21"/>
        </w:rPr>
        <w:t>摄类学总义·宝灯之旁征·日作光明 …… 1</w:t>
      </w:r>
    </w:p>
    <w:p>
      <w:pPr>
        <w:spacing w:after="0"/>
      </w:pPr>
      <w:r>
        <w:rPr>
          <w:rFonts w:ascii="SimSun" w:hAnsi="SimSun" w:eastAsia="SimSun"/>
          <w:sz w:val="21"/>
        </w:rPr>
        <w:t>1. 供赞与立宗 …… 1</w:t>
      </w:r>
    </w:p>
    <w:p>
      <w:pPr>
        <w:jc w:val="right"/>
      </w:pPr>
      <w:r>
        <w:rPr>
          <w:rFonts w:ascii="SimSun" w:hAnsi="SimSun" w:eastAsia="SimSun"/>
          <w:i/>
          <w:color w:val="999999"/>
          <w:sz w:val="16"/>
        </w:rPr>
        <w:t>— 源 PDF p.266 —</w:t>
      </w:r>
    </w:p>
    <w:p>
      <w:pPr>
        <w:spacing w:before="160" w:after="40"/>
        <w:jc w:val="center"/>
      </w:pPr>
      <w:r>
        <w:rPr>
          <w:rFonts w:ascii="SimSun" w:hAnsi="SimSun" w:eastAsia="SimSun"/>
          <w:color w:val="999999"/>
          <w:sz w:val="18"/>
        </w:rPr>
        <w:t>【第 255 页】</w:t>
      </w:r>
    </w:p>
    <w:p>
      <w:pPr>
        <w:spacing w:after="0"/>
      </w:pPr>
      <w:r>
        <w:rPr>
          <w:rFonts w:ascii="SimSun" w:hAnsi="SimSun" w:eastAsia="SimSun"/>
          <w:sz w:val="21"/>
        </w:rPr>
        <w:t>2. 所知分类之说明 …… 1</w:t>
      </w:r>
    </w:p>
    <w:p>
      <w:pPr>
        <w:spacing w:after="0"/>
      </w:pPr>
      <w:r>
        <w:rPr>
          <w:rFonts w:ascii="SimSun" w:hAnsi="SimSun" w:eastAsia="SimSun"/>
          <w:sz w:val="21"/>
        </w:rPr>
        <w:t>3. 总与别二者之说明 …… 44</w:t>
      </w:r>
    </w:p>
    <w:p>
      <w:pPr>
        <w:spacing w:after="0"/>
      </w:pPr>
      <w:r>
        <w:rPr>
          <w:rFonts w:ascii="SimSun" w:hAnsi="SimSun" w:eastAsia="SimSun"/>
          <w:sz w:val="21"/>
        </w:rPr>
        <w:t>4. 相违之说明 …… 48</w:t>
      </w:r>
    </w:p>
    <w:p>
      <w:pPr>
        <w:spacing w:after="0"/>
      </w:pPr>
      <w:r>
        <w:rPr>
          <w:rFonts w:ascii="SimSun" w:hAnsi="SimSun" w:eastAsia="SimSun"/>
          <w:sz w:val="21"/>
        </w:rPr>
        <w:t>5. 彼生关系之说明 …… 84</w:t>
      </w:r>
    </w:p>
    <w:p>
      <w:pPr>
        <w:spacing w:after="0"/>
      </w:pPr>
      <w:r>
        <w:rPr>
          <w:rFonts w:ascii="SimSun" w:hAnsi="SimSun" w:eastAsia="SimSun"/>
          <w:sz w:val="21"/>
        </w:rPr>
        <w:t>6. 恒常之说明 …… 99</w:t>
      </w:r>
    </w:p>
    <w:p>
      <w:pPr>
        <w:spacing w:after="0"/>
      </w:pPr>
      <w:r>
        <w:rPr>
          <w:rFonts w:ascii="SimSun" w:hAnsi="SimSun" w:eastAsia="SimSun"/>
          <w:sz w:val="21"/>
        </w:rPr>
        <w:t>7. 事物之说明 …… 192</w:t>
      </w:r>
    </w:p>
    <w:p>
      <w:pPr>
        <w:spacing w:after="0"/>
      </w:pPr>
      <w:r>
        <w:rPr>
          <w:rFonts w:ascii="SimSun" w:hAnsi="SimSun" w:eastAsia="SimSun"/>
          <w:sz w:val="21"/>
        </w:rPr>
        <w:t>8. 识之说明 …… 252</w:t>
      </w:r>
    </w:p>
    <w:p>
      <w:pPr>
        <w:spacing w:after="0"/>
      </w:pPr>
      <w:r>
        <w:rPr>
          <w:rFonts w:ascii="SimSun" w:hAnsi="SimSun" w:eastAsia="SimSun"/>
          <w:sz w:val="21"/>
        </w:rPr>
        <w:t>9. 心与心所之说明 …… 264</w:t>
      </w:r>
    </w:p>
    <w:p>
      <w:pPr>
        <w:spacing w:after="0"/>
      </w:pPr>
      <w:r>
        <w:rPr>
          <w:rFonts w:ascii="SimSun" w:hAnsi="SimSun" w:eastAsia="SimSun"/>
          <w:sz w:val="21"/>
        </w:rPr>
        <w:t>10. 七种心类之说明 …… 320</w:t>
      </w:r>
    </w:p>
    <w:p>
      <w:pPr>
        <w:spacing w:after="0"/>
      </w:pPr>
      <w:r>
        <w:rPr>
          <w:rFonts w:ascii="SimSun" w:hAnsi="SimSun" w:eastAsia="SimSun"/>
          <w:sz w:val="21"/>
        </w:rPr>
        <w:t>11. 量与非量之心的说明 …… 406</w:t>
      </w:r>
    </w:p>
    <w:p>
      <w:pPr>
        <w:spacing w:after="0"/>
      </w:pPr>
      <w:r>
        <w:rPr>
          <w:rFonts w:ascii="SimSun" w:hAnsi="SimSun" w:eastAsia="SimSun"/>
          <w:sz w:val="21"/>
        </w:rPr>
        <w:t>12. 应成派宗之量与非量的说明 …… 428</w:t>
      </w:r>
    </w:p>
    <w:p>
      <w:pPr>
        <w:spacing w:after="0"/>
      </w:pPr>
      <w:r>
        <w:rPr>
          <w:rFonts w:ascii="SimSun" w:hAnsi="SimSun" w:eastAsia="SimSun"/>
          <w:sz w:val="21"/>
        </w:rPr>
        <w:t>13. 不相应行之说明 …… 481</w:t>
      </w:r>
    </w:p>
    <w:p>
      <w:pPr>
        <w:spacing w:after="0"/>
      </w:pPr>
      <w:r>
        <w:rPr>
          <w:rFonts w:ascii="SimSun" w:hAnsi="SimSun" w:eastAsia="SimSun"/>
          <w:sz w:val="21"/>
        </w:rPr>
        <w:t>14. 自相与共相之说明 …… 591</w:t>
      </w:r>
    </w:p>
    <w:p>
      <w:pPr>
        <w:spacing w:after="0"/>
      </w:pPr>
      <w:r>
        <w:rPr>
          <w:rFonts w:ascii="SimSun" w:hAnsi="SimSun" w:eastAsia="SimSun"/>
          <w:sz w:val="21"/>
        </w:rPr>
        <w:t>15. 二谛之说明 …… 598</w:t>
      </w:r>
    </w:p>
    <w:p>
      <w:pPr>
        <w:spacing w:after="0"/>
      </w:pPr>
      <w:r>
        <w:rPr>
          <w:rFonts w:ascii="SimSun" w:hAnsi="SimSun" w:eastAsia="SimSun"/>
          <w:sz w:val="21"/>
        </w:rPr>
        <w:t>因类学之部分及《释量论》第一品几处难点之说明 …… 649</w:t>
      </w:r>
    </w:p>
    <w:p>
      <w:pPr>
        <w:spacing w:after="0"/>
      </w:pPr>
      <w:r>
        <w:rPr>
          <w:rFonts w:ascii="SimSun" w:hAnsi="SimSun" w:eastAsia="SimSun"/>
          <w:sz w:val="21"/>
        </w:rPr>
        <w:t>摄类学总余之补遗 …… 737</w:t>
      </w:r>
    </w:p>
    <w:p>
      <w:pPr>
        <w:spacing w:after="0"/>
      </w:pPr>
      <w:r>
        <w:rPr>
          <w:rFonts w:ascii="SimSun" w:hAnsi="SimSun" w:eastAsia="SimSun"/>
          <w:sz w:val="21"/>
        </w:rPr>
        <w:t>论《现观庄严论》本释总义合编之疏——名曰《般若显明庄严》第一品入门之部 …… 1</w:t>
      </w:r>
    </w:p>
    <w:p>
      <w:pPr>
        <w:jc w:val="right"/>
      </w:pPr>
      <w:r>
        <w:rPr>
          <w:rFonts w:ascii="SimSun" w:hAnsi="SimSun" w:eastAsia="SimSun"/>
          <w:i/>
          <w:color w:val="999999"/>
          <w:sz w:val="16"/>
        </w:rPr>
        <w:t>— 源 PDF p.267 —</w:t>
      </w:r>
    </w:p>
    <w:p>
      <w:pPr>
        <w:spacing w:before="160" w:after="40"/>
        <w:jc w:val="center"/>
      </w:pPr>
      <w:r>
        <w:rPr>
          <w:rFonts w:ascii="SimSun" w:hAnsi="SimSun" w:eastAsia="SimSun"/>
          <w:color w:val="999999"/>
          <w:sz w:val="18"/>
        </w:rPr>
        <w:t>【第 256 页】</w:t>
      </w:r>
    </w:p>
    <w:p>
      <w:pPr>
        <w:spacing w:after="0"/>
      </w:pPr>
      <w:r>
        <w:rPr>
          <w:rFonts w:ascii="SimSun" w:hAnsi="SimSun" w:eastAsia="SimSun"/>
          <w:sz w:val="21"/>
        </w:rPr>
        <w:t>论《现观庄严论》本释合解总义疏·般若显明庄严——第一品一切相智教诫之部 …… 1</w:t>
      </w:r>
    </w:p>
    <w:p>
      <w:pPr>
        <w:spacing w:after="0"/>
      </w:pPr>
      <w:r>
        <w:rPr>
          <w:rFonts w:ascii="SimSun" w:hAnsi="SimSun" w:eastAsia="SimSun"/>
          <w:sz w:val="21"/>
        </w:rPr>
        <w:t>论《现观庄严论》本释合解总义疏·般若显明庄严——第一品一切相智之下半部 …… 1</w:t>
      </w:r>
    </w:p>
    <w:p>
      <w:pPr>
        <w:spacing w:after="0"/>
      </w:pPr>
      <w:r>
        <w:rPr>
          <w:rFonts w:ascii="SimSun" w:hAnsi="SimSun" w:eastAsia="SimSun"/>
          <w:sz w:val="21"/>
        </w:rPr>
        <w:t>论《现观庄严论》本释合解总义疏·般若显明庄严——第二品道智 …… 1</w:t>
      </w:r>
    </w:p>
    <w:p>
      <w:pPr>
        <w:spacing w:after="0"/>
      </w:pPr>
      <w:r>
        <w:rPr>
          <w:rFonts w:ascii="SimSun" w:hAnsi="SimSun" w:eastAsia="SimSun"/>
          <w:sz w:val="21"/>
        </w:rPr>
        <w:t>论《现观庄严论》本释合解总义疏·般若显明庄严——第三品基智 …… 279</w:t>
      </w:r>
    </w:p>
    <w:p>
      <w:pPr>
        <w:spacing w:after="0"/>
      </w:pPr>
      <w:r>
        <w:rPr>
          <w:rFonts w:ascii="SimSun" w:hAnsi="SimSun" w:eastAsia="SimSun"/>
          <w:sz w:val="21"/>
        </w:rPr>
        <w:t>依对法所说器情世间界之体性善说·能仁教莲苑 …… 431</w:t>
      </w:r>
    </w:p>
    <w:p>
      <w:pPr>
        <w:jc w:val="right"/>
      </w:pPr>
      <w:r>
        <w:rPr>
          <w:rFonts w:ascii="SimSun" w:hAnsi="SimSun" w:eastAsia="SimSun"/>
          <w:i/>
          <w:color w:val="999999"/>
          <w:sz w:val="16"/>
        </w:rPr>
        <w:t>— 源 PDF p.268 —</w:t>
      </w:r>
    </w:p>
    <w:p>
      <w:pPr>
        <w:spacing w:before="160" w:after="40"/>
        <w:jc w:val="center"/>
      </w:pPr>
      <w:r>
        <w:rPr>
          <w:rFonts w:ascii="SimSun" w:hAnsi="SimSun" w:eastAsia="SimSun"/>
          <w:color w:val="999999"/>
          <w:sz w:val="18"/>
        </w:rPr>
        <w:t>【第 257 页】</w:t>
      </w:r>
    </w:p>
    <w:p>
      <w:pPr>
        <w:spacing w:after="0"/>
      </w:pPr>
      <w:r>
        <w:rPr>
          <w:rFonts w:ascii="SimSun" w:hAnsi="SimSun" w:eastAsia="SimSun"/>
          <w:sz w:val="21"/>
        </w:rPr>
        <w:t>《现观庄严论本释合注及总义疏·波罗蜜多显明庄严》之第四品——圆满一切相加行 …… 1</w:t>
      </w:r>
    </w:p>
    <w:p>
      <w:pPr>
        <w:spacing w:after="0"/>
      </w:pPr>
      <w:r>
        <w:rPr>
          <w:rFonts w:ascii="SimSun" w:hAnsi="SimSun" w:eastAsia="SimSun"/>
          <w:sz w:val="21"/>
        </w:rPr>
        <w:t>《现观庄严论本释合注及总义疏·波罗蜜多显明庄严》之第五品——顶现观 …… 1</w:t>
      </w:r>
    </w:p>
    <w:p>
      <w:pPr>
        <w:spacing w:after="0"/>
      </w:pPr>
      <w:r>
        <w:rPr>
          <w:rFonts w:ascii="SimSun" w:hAnsi="SimSun" w:eastAsia="SimSun"/>
          <w:sz w:val="21"/>
        </w:rPr>
        <w:t>《现观庄严论本释合注及总义疏·波罗蜜多显明庄严》论之第六品——渐次加行 …… 279</w:t>
      </w:r>
    </w:p>
    <w:p>
      <w:pPr>
        <w:spacing w:after="0"/>
      </w:pPr>
      <w:r>
        <w:rPr>
          <w:rFonts w:ascii="SimSun" w:hAnsi="SimSun" w:eastAsia="SimSun"/>
          <w:sz w:val="21"/>
        </w:rPr>
        <w:t>《现观庄严论本释合注及总义疏·波罗蜜多显明庄严》论之第七品——刹那加行 …… 301</w:t>
      </w:r>
    </w:p>
    <w:p>
      <w:pPr>
        <w:spacing w:after="0"/>
      </w:pPr>
      <w:r>
        <w:rPr>
          <w:rFonts w:ascii="SimSun" w:hAnsi="SimSun" w:eastAsia="SimSun"/>
          <w:sz w:val="21"/>
        </w:rPr>
        <w:t>《现观庄严论本释合注及总义疏·波罗蜜多显明庄严》论之第八品——法身之解说 …… 339</w:t>
      </w:r>
    </w:p>
    <w:p>
      <w:pPr>
        <w:spacing w:after="0"/>
      </w:pPr>
      <w:r>
        <w:rPr>
          <w:rFonts w:ascii="SimSun" w:hAnsi="SimSun" w:eastAsia="SimSun"/>
          <w:sz w:val="21"/>
        </w:rPr>
        <w:t>《入中论疏·甚深广大最胜道显明庄严》上册 …… 1</w:t>
      </w:r>
    </w:p>
    <w:p>
      <w:pPr>
        <w:spacing w:after="0"/>
      </w:pPr>
      <w:r>
        <w:rPr>
          <w:rFonts w:ascii="SimSun" w:hAnsi="SimSun" w:eastAsia="SimSun"/>
          <w:sz w:val="21"/>
        </w:rPr>
        <w:t>《入中论疏·甚深广大最胜道显明庄严》下册 …… 1</w:t>
      </w:r>
    </w:p>
    <w:p>
      <w:pPr>
        <w:jc w:val="right"/>
      </w:pPr>
      <w:r>
        <w:rPr>
          <w:rFonts w:ascii="SimSun" w:hAnsi="SimSun" w:eastAsia="SimSun"/>
          <w:i/>
          <w:color w:val="999999"/>
          <w:sz w:val="16"/>
        </w:rPr>
        <w:t>— 源 PDF p.269 —</w:t>
      </w:r>
    </w:p>
    <w:p>
      <w:pPr>
        <w:spacing w:before="160" w:after="40"/>
        <w:jc w:val="center"/>
      </w:pPr>
      <w:r>
        <w:rPr>
          <w:rFonts w:ascii="SimSun" w:hAnsi="SimSun" w:eastAsia="SimSun"/>
          <w:color w:val="999999"/>
          <w:sz w:val="18"/>
        </w:rPr>
        <w:t>【第 258 页】</w:t>
      </w:r>
    </w:p>
    <w:p>
      <w:pPr>
        <w:spacing w:after="0"/>
      </w:pPr>
      <w:r>
        <w:rPr>
          <w:rFonts w:ascii="SimSun" w:hAnsi="SimSun" w:eastAsia="SimSun"/>
          <w:sz w:val="21"/>
        </w:rPr>
        <w:t>《般若波罗蜜多口诀论·现观庄严论释·明示佛母义之明镜》 …… 1</w:t>
      </w:r>
    </w:p>
    <w:p>
      <w:pPr>
        <w:spacing w:after="0"/>
      </w:pPr>
      <w:r>
        <w:rPr>
          <w:rFonts w:ascii="SimSun" w:hAnsi="SimSun" w:eastAsia="SimSun"/>
          <w:sz w:val="21"/>
        </w:rPr>
        <w:t>《般若波罗蜜多口诀论·现观庄严论释·明示佛母义之明镜》之道智品第二 …… 373</w:t>
      </w:r>
    </w:p>
    <w:p>
      <w:pPr>
        <w:spacing w:after="0"/>
      </w:pPr>
      <w:r>
        <w:rPr>
          <w:rFonts w:ascii="SimSun" w:hAnsi="SimSun" w:eastAsia="SimSun"/>
          <w:sz w:val="21"/>
        </w:rPr>
        <w:t>《般若波罗蜜多口诀论·现观庄严论释·明示佛母义之明镜》之基智品第三 …… 425</w:t>
      </w:r>
    </w:p>
    <w:p>
      <w:pPr>
        <w:spacing w:after="0"/>
      </w:pPr>
      <w:r>
        <w:rPr>
          <w:rFonts w:ascii="SimSun" w:hAnsi="SimSun" w:eastAsia="SimSun"/>
          <w:sz w:val="21"/>
        </w:rPr>
        <w:t>《般若波罗蜜多口诀论·现观庄严论释·明示佛母义之明镜》之一切相现观品第四 …… 465</w:t>
      </w:r>
    </w:p>
    <w:p>
      <w:pPr>
        <w:spacing w:after="0"/>
      </w:pPr>
      <w:r>
        <w:rPr>
          <w:rFonts w:ascii="SimSun" w:hAnsi="SimSun" w:eastAsia="SimSun"/>
          <w:sz w:val="21"/>
        </w:rPr>
        <w:t>《般若波罗蜜多口诀论·现观庄严论释·明示佛母义之明镜》之顶现观品第五 …… 631</w:t>
      </w:r>
    </w:p>
    <w:p>
      <w:pPr>
        <w:spacing w:after="0"/>
      </w:pPr>
      <w:r>
        <w:rPr>
          <w:rFonts w:ascii="SimSun" w:hAnsi="SimSun" w:eastAsia="SimSun"/>
          <w:sz w:val="21"/>
        </w:rPr>
        <w:t>《般若波罗蜜多口诀论·现观庄严论释·明示佛母义之明镜》之渐次现观品第六 …… 749</w:t>
      </w:r>
    </w:p>
    <w:p>
      <w:pPr>
        <w:spacing w:after="0"/>
      </w:pPr>
      <w:r>
        <w:rPr>
          <w:rFonts w:ascii="SimSun" w:hAnsi="SimSun" w:eastAsia="SimSun"/>
          <w:sz w:val="21"/>
        </w:rPr>
        <w:t>《般若波罗蜜多口诀论·现观庄严论释·明示佛母义之明镜》之一刹那现观证菩提品第七 …… 757</w:t>
      </w:r>
    </w:p>
    <w:p>
      <w:pPr>
        <w:jc w:val="right"/>
      </w:pPr>
      <w:r>
        <w:rPr>
          <w:rFonts w:ascii="SimSun" w:hAnsi="SimSun" w:eastAsia="SimSun"/>
          <w:i/>
          <w:color w:val="999999"/>
          <w:sz w:val="16"/>
        </w:rPr>
        <w:t>— 源 PDF p.270 —</w:t>
      </w:r>
    </w:p>
    <w:p>
      <w:pPr>
        <w:spacing w:before="160" w:after="40"/>
        <w:jc w:val="center"/>
      </w:pPr>
      <w:r>
        <w:rPr>
          <w:rFonts w:ascii="SimSun" w:hAnsi="SimSun" w:eastAsia="SimSun"/>
          <w:color w:val="999999"/>
          <w:sz w:val="18"/>
        </w:rPr>
        <w:t>【第 259 页】</w:t>
      </w:r>
    </w:p>
    <w:p>
      <w:pPr>
        <w:spacing w:after="0"/>
      </w:pPr>
      <w:r>
        <w:rPr>
          <w:rFonts w:ascii="SimSun" w:hAnsi="SimSun" w:eastAsia="SimSun"/>
          <w:sz w:val="21"/>
        </w:rPr>
        <w:t>《般若波罗蜜多口诀论·现观庄严论释·显明母义之明镜》法身品第八 …… 773</w:t>
      </w:r>
    </w:p>
    <w:p>
      <w:pPr>
        <w:spacing w:after="0"/>
      </w:pPr>
      <w:r>
        <w:rPr>
          <w:rFonts w:ascii="SimSun" w:hAnsi="SimSun" w:eastAsia="SimSun"/>
          <w:sz w:val="21"/>
        </w:rPr>
        <w:t>文殊怙主上师度母怙主所著《三士口诀引导文·甘露精华》广释《遣除意暗》 …… 1</w:t>
      </w:r>
    </w:p>
    <w:p>
      <w:pPr>
        <w:spacing w:after="0"/>
      </w:pPr>
      <w:r>
        <w:rPr>
          <w:rFonts w:ascii="SimSun" w:hAnsi="SimSun" w:eastAsia="SimSun"/>
          <w:sz w:val="21"/>
        </w:rPr>
        <w:t>一、修学下士与共通次第 …… 16</w:t>
      </w:r>
    </w:p>
    <w:p>
      <w:pPr>
        <w:spacing w:after="0"/>
      </w:pPr>
      <w:r>
        <w:rPr>
          <w:rFonts w:ascii="SimSun" w:hAnsi="SimSun" w:eastAsia="SimSun"/>
          <w:sz w:val="21"/>
        </w:rPr>
        <w:t>二、修学中士与共通次第 …… 149</w:t>
      </w:r>
    </w:p>
    <w:p>
      <w:pPr>
        <w:spacing w:after="0"/>
      </w:pPr>
      <w:r>
        <w:rPr>
          <w:rFonts w:ascii="SimSun" w:hAnsi="SimSun" w:eastAsia="SimSun"/>
          <w:sz w:val="21"/>
        </w:rPr>
        <w:t>三、修学上士不共次第 …… 211</w:t>
      </w:r>
    </w:p>
    <w:p>
      <w:pPr>
        <w:spacing w:after="0"/>
      </w:pPr>
      <w:r>
        <w:rPr>
          <w:rFonts w:ascii="SimSun" w:hAnsi="SimSun" w:eastAsia="SimSun"/>
          <w:sz w:val="21"/>
        </w:rPr>
        <w:t>《吉祥时轮大灌顶仪轨明晰庄严·善缘入门·大密海》 …… 1</w:t>
      </w:r>
    </w:p>
    <w:p>
      <w:pPr>
        <w:spacing w:after="0"/>
      </w:pPr>
      <w:r>
        <w:rPr>
          <w:rFonts w:ascii="SimSun" w:hAnsi="SimSun" w:eastAsia="SimSun"/>
          <w:sz w:val="21"/>
        </w:rPr>
        <w:t>《吉祥金刚鬘灌顶仪轨明晰庄严·宝鬘》 …… 269</w:t>
      </w:r>
    </w:p>
    <w:p>
      <w:pPr>
        <w:spacing w:after="0"/>
      </w:pPr>
      <w:r>
        <w:rPr>
          <w:rFonts w:ascii="SimSun" w:hAnsi="SimSun" w:eastAsia="SimSun"/>
          <w:sz w:val="21"/>
        </w:rPr>
        <w:t>依至尊多罗那他(Tāranātha)《成就法宝源》单行编订之马头明王密修随许仪轨 …… 667</w:t>
      </w:r>
    </w:p>
    <w:p>
      <w:pPr>
        <w:spacing w:after="0"/>
      </w:pPr>
      <w:r>
        <w:rPr>
          <w:rFonts w:ascii="SimSun" w:hAnsi="SimSun" w:eastAsia="SimSun"/>
          <w:sz w:val="21"/>
        </w:rPr>
        <w:t>依至尊多罗那他《成就法宝源》单行编订之调伏起尸随许法仪轨 …… 679</w:t>
      </w:r>
    </w:p>
    <w:p>
      <w:pPr>
        <w:spacing w:after="0"/>
      </w:pPr>
      <w:r>
        <w:rPr>
          <w:rFonts w:ascii="SimSun" w:hAnsi="SimSun" w:eastAsia="SimSun"/>
          <w:sz w:val="21"/>
        </w:rPr>
        <w:t>依至尊多罗那他《成就法宝源》单行编订之大鹏口诀派随许法仪轨 …… 693</w:t>
      </w:r>
    </w:p>
    <w:p>
      <w:pPr>
        <w:spacing w:after="0"/>
      </w:pPr>
      <w:r>
        <w:rPr>
          <w:rFonts w:ascii="SimSun" w:hAnsi="SimSun" w:eastAsia="SimSun"/>
          <w:sz w:val="21"/>
        </w:rPr>
        <w:t>依至尊多罗那他所造《成就法宝源》单行编订之秽迹金刚随许法仪轨 …… 705</w:t>
      </w:r>
    </w:p>
    <w:p>
      <w:pPr>
        <w:spacing w:after="0"/>
      </w:pPr>
      <w:r>
        <w:rPr>
          <w:rFonts w:ascii="SimSun" w:hAnsi="SimSun" w:eastAsia="SimSun"/>
          <w:sz w:val="21"/>
        </w:rPr>
        <w:t>息灾诵修仪 …… 717</w:t>
      </w:r>
    </w:p>
    <w:p>
      <w:pPr>
        <w:jc w:val="right"/>
      </w:pPr>
      <w:r>
        <w:rPr>
          <w:rFonts w:ascii="SimSun" w:hAnsi="SimSun" w:eastAsia="SimSun"/>
          <w:i/>
          <w:color w:val="999999"/>
          <w:sz w:val="16"/>
        </w:rPr>
        <w:t>— 源 PDF p.271 —</w:t>
      </w:r>
    </w:p>
    <w:p>
      <w:pPr>
        <w:spacing w:before="160" w:after="40"/>
        <w:jc w:val="center"/>
      </w:pPr>
      <w:r>
        <w:rPr>
          <w:rFonts w:ascii="SimSun" w:hAnsi="SimSun" w:eastAsia="SimSun"/>
          <w:color w:val="999999"/>
          <w:sz w:val="18"/>
        </w:rPr>
        <w:t>【第 260 页】</w:t>
      </w:r>
    </w:p>
    <w:p>
      <w:pPr>
        <w:spacing w:after="0"/>
      </w:pPr>
      <w:r>
        <w:rPr>
          <w:rFonts w:ascii="SimSun" w:hAnsi="SimSun" w:eastAsia="SimSun"/>
          <w:sz w:val="21"/>
        </w:rPr>
        <w:t>吉祥时轮圆满次第六支加行总义善说·金刚甘露海 …… 1</w:t>
      </w:r>
    </w:p>
    <w:p>
      <w:pPr>
        <w:spacing w:after="0"/>
      </w:pPr>
      <w:r>
        <w:rPr>
          <w:rFonts w:ascii="SimSun" w:hAnsi="SimSun" w:eastAsia="SimSun"/>
          <w:sz w:val="21"/>
        </w:rPr>
        <w:t>吉祥时轮生起次第广轨——以基道果殊胜相连而修之法·成就甘露宝瓶 …… 441</w:t>
      </w:r>
    </w:p>
    <w:p>
      <w:pPr>
        <w:spacing w:after="0"/>
      </w:pPr>
      <w:r>
        <w:rPr>
          <w:rFonts w:ascii="SimSun" w:hAnsi="SimSun" w:eastAsia="SimSun"/>
          <w:sz w:val="21"/>
        </w:rPr>
        <w:t>吉祥时轮九尊成就法引导·金刚持道次第 …… 703</w:t>
      </w:r>
    </w:p>
    <w:p>
      <w:pPr>
        <w:spacing w:after="0"/>
      </w:pPr>
      <w:r>
        <w:rPr>
          <w:rFonts w:ascii="SimSun" w:hAnsi="SimSun" w:eastAsia="SimSun"/>
          <w:sz w:val="21"/>
        </w:rPr>
        <w:t>吉祥时轮圆满次第六支加行修习次第·趋入四身胜位之成就善道车乘 …… 1</w:t>
      </w:r>
    </w:p>
    <w:p>
      <w:pPr>
        <w:spacing w:after="0"/>
      </w:pPr>
      <w:r>
        <w:rPr>
          <w:rFonts w:ascii="SimSun" w:hAnsi="SimSun" w:eastAsia="SimSun"/>
          <w:sz w:val="21"/>
        </w:rPr>
        <w:t>六支加行自性甚深道金刚瑜伽前行法修习抉择·极明灯 …… 207</w:t>
      </w:r>
    </w:p>
    <w:p>
      <w:pPr>
        <w:spacing w:after="0"/>
      </w:pPr>
      <w:r>
        <w:rPr>
          <w:rFonts w:ascii="SimSun" w:hAnsi="SimSun" w:eastAsia="SimSun"/>
          <w:sz w:val="21"/>
        </w:rPr>
        <w:t>名为《上师瑜伽加持雨降》之广释引导文·心暗除遣 …… 379</w:t>
      </w:r>
    </w:p>
    <w:p>
      <w:pPr>
        <w:spacing w:after="0"/>
      </w:pPr>
      <w:r>
        <w:rPr>
          <w:rFonts w:ascii="SimSun" w:hAnsi="SimSun" w:eastAsia="SimSun"/>
          <w:sz w:val="21"/>
        </w:rPr>
        <w:t>吉祥时轮心要具力十相义释·宝灯 …… 411</w:t>
      </w:r>
    </w:p>
    <w:p>
      <w:pPr>
        <w:spacing w:after="0"/>
      </w:pPr>
      <w:r>
        <w:rPr>
          <w:rFonts w:ascii="SimSun" w:hAnsi="SimSun" w:eastAsia="SimSun"/>
          <w:sz w:val="21"/>
        </w:rPr>
        <w:t>心性修习法 …… 423</w:t>
      </w:r>
    </w:p>
    <w:p>
      <w:pPr>
        <w:spacing w:after="0"/>
      </w:pPr>
      <w:r>
        <w:rPr>
          <w:rFonts w:ascii="SimSun" w:hAnsi="SimSun" w:eastAsia="SimSun"/>
          <w:sz w:val="21"/>
        </w:rPr>
        <w:t>摄取暇满精华之方便法 …… 425</w:t>
      </w:r>
    </w:p>
    <w:p>
      <w:pPr>
        <w:spacing w:after="0"/>
      </w:pPr>
      <w:r>
        <w:rPr>
          <w:rFonts w:ascii="SimSun" w:hAnsi="SimSun" w:eastAsia="SimSun"/>
          <w:sz w:val="21"/>
        </w:rPr>
        <w:t>初学者之修习法及证悟实相时之修习法 …… 429</w:t>
      </w:r>
    </w:p>
    <w:p>
      <w:pPr>
        <w:spacing w:after="0"/>
      </w:pPr>
      <w:r>
        <w:rPr>
          <w:rFonts w:ascii="SimSun" w:hAnsi="SimSun" w:eastAsia="SimSun"/>
          <w:sz w:val="21"/>
        </w:rPr>
        <w:t>口诀教授 …… 433</w:t>
      </w:r>
    </w:p>
    <w:p>
      <w:pPr>
        <w:spacing w:after="0"/>
      </w:pPr>
      <w:r>
        <w:rPr>
          <w:rFonts w:ascii="SimSun" w:hAnsi="SimSun" w:eastAsia="SimSun"/>
          <w:sz w:val="21"/>
        </w:rPr>
        <w:t>忏罪方便略集 …… 437</w:t>
      </w:r>
    </w:p>
    <w:p>
      <w:pPr>
        <w:spacing w:after="0"/>
      </w:pPr>
      <w:r>
        <w:rPr>
          <w:rFonts w:ascii="SimSun" w:hAnsi="SimSun" w:eastAsia="SimSun"/>
          <w:sz w:val="21"/>
        </w:rPr>
        <w:t>本然心与不坏风及明点之差别 …… 445</w:t>
      </w:r>
    </w:p>
    <w:p>
      <w:pPr>
        <w:spacing w:after="0"/>
      </w:pPr>
      <w:r>
        <w:rPr>
          <w:rFonts w:ascii="SimSun" w:hAnsi="SimSun" w:eastAsia="SimSun"/>
          <w:sz w:val="21"/>
        </w:rPr>
        <w:t>上师成就祈请文 …… 447</w:t>
      </w:r>
    </w:p>
    <w:p>
      <w:pPr>
        <w:jc w:val="right"/>
      </w:pPr>
      <w:r>
        <w:rPr>
          <w:rFonts w:ascii="SimSun" w:hAnsi="SimSun" w:eastAsia="SimSun"/>
          <w:i/>
          <w:color w:val="999999"/>
          <w:sz w:val="16"/>
        </w:rPr>
        <w:t>— 源 PDF p.272 —</w:t>
      </w:r>
    </w:p>
    <w:p>
      <w:pPr>
        <w:spacing w:before="160" w:after="40"/>
        <w:jc w:val="center"/>
      </w:pPr>
      <w:r>
        <w:rPr>
          <w:rFonts w:ascii="SimSun" w:hAnsi="SimSun" w:eastAsia="SimSun"/>
          <w:color w:val="999999"/>
          <w:sz w:val="18"/>
        </w:rPr>
        <w:t>【第 261 页】</w:t>
      </w:r>
    </w:p>
    <w:p>
      <w:pPr>
        <w:spacing w:after="0"/>
      </w:pPr>
      <w:r>
        <w:rPr>
          <w:rFonts w:ascii="SimSun" w:hAnsi="SimSun" w:eastAsia="SimSun"/>
          <w:sz w:val="21"/>
        </w:rPr>
        <w:t>至尊多罗那他(Tāranātha)之时轮仪轨阐明无垢水晶明镜 …… 449</w:t>
      </w:r>
    </w:p>
    <w:p>
      <w:pPr>
        <w:spacing w:after="0"/>
      </w:pPr>
      <w:r>
        <w:rPr>
          <w:rFonts w:ascii="SimSun" w:hAnsi="SimSun" w:eastAsia="SimSun"/>
          <w:sz w:val="21"/>
        </w:rPr>
        <w:t>归依修次略要 …… 469</w:t>
      </w:r>
    </w:p>
    <w:p>
      <w:pPr>
        <w:spacing w:after="0"/>
      </w:pPr>
      <w:r>
        <w:rPr>
          <w:rFonts w:ascii="SimSun" w:hAnsi="SimSun" w:eastAsia="SimSun"/>
          <w:sz w:val="21"/>
        </w:rPr>
        <w:t>《以嗔心所摧者》 …… 477</w:t>
      </w:r>
    </w:p>
    <w:p>
      <w:pPr>
        <w:spacing w:after="0"/>
      </w:pPr>
      <w:r>
        <w:rPr>
          <w:rFonts w:ascii="SimSun" w:hAnsi="SimSun" w:eastAsia="SimSun"/>
          <w:sz w:val="21"/>
        </w:rPr>
        <w:t>菩萨二十律仪释 …… 481</w:t>
      </w:r>
    </w:p>
    <w:p>
      <w:pPr>
        <w:spacing w:after="0"/>
      </w:pPr>
      <w:r>
        <w:rPr>
          <w:rFonts w:ascii="SimSun" w:hAnsi="SimSun" w:eastAsia="SimSun"/>
          <w:sz w:val="21"/>
        </w:rPr>
        <w:t>实相见之王 …… 487</w:t>
      </w:r>
    </w:p>
    <w:p>
      <w:pPr>
        <w:spacing w:after="0"/>
      </w:pPr>
      <w:r>
        <w:rPr>
          <w:rFonts w:ascii="SimSun" w:hAnsi="SimSun" w:eastAsia="SimSun"/>
          <w:sz w:val="21"/>
        </w:rPr>
        <w:t>《俱生心之自性》 …… 489</w:t>
      </w:r>
    </w:p>
    <w:p>
      <w:pPr>
        <w:spacing w:after="0"/>
      </w:pPr>
      <w:r>
        <w:rPr>
          <w:rFonts w:ascii="SimSun" w:hAnsi="SimSun" w:eastAsia="SimSun"/>
          <w:sz w:val="21"/>
        </w:rPr>
        <w:t>心之实相或心之真如 …… 493</w:t>
      </w:r>
    </w:p>
    <w:p>
      <w:pPr>
        <w:spacing w:after="0"/>
      </w:pPr>
      <w:r>
        <w:rPr>
          <w:rFonts w:ascii="SimSun" w:hAnsi="SimSun" w:eastAsia="SimSun"/>
          <w:sz w:val="21"/>
        </w:rPr>
        <w:t>大乘菩提心宝生起之教授——因果七要诀修次大菩提苗芽 …… 495</w:t>
      </w:r>
    </w:p>
    <w:p>
      <w:pPr>
        <w:spacing w:after="0"/>
      </w:pPr>
      <w:r>
        <w:rPr>
          <w:rFonts w:ascii="SimSun" w:hAnsi="SimSun" w:eastAsia="SimSun"/>
          <w:sz w:val="21"/>
        </w:rPr>
        <w:t>《界与根器随眠信解》 …… 515</w:t>
      </w:r>
    </w:p>
    <w:p>
      <w:pPr>
        <w:spacing w:after="0"/>
      </w:pPr>
      <w:r>
        <w:rPr>
          <w:rFonts w:ascii="SimSun" w:hAnsi="SimSun" w:eastAsia="SimSun"/>
          <w:sz w:val="21"/>
        </w:rPr>
        <w:t>胜乐不共八三昧耶 …… 519</w:t>
      </w:r>
    </w:p>
    <w:p>
      <w:pPr>
        <w:spacing w:after="0"/>
      </w:pPr>
      <w:r>
        <w:rPr>
          <w:rFonts w:ascii="SimSun" w:hAnsi="SimSun" w:eastAsia="SimSun"/>
          <w:sz w:val="21"/>
        </w:rPr>
        <w:t>极乐因缘资粮修习次第 …… 525</w:t>
      </w:r>
    </w:p>
    <w:p>
      <w:pPr>
        <w:spacing w:after="0"/>
      </w:pPr>
      <w:r>
        <w:rPr>
          <w:rFonts w:ascii="SimSun" w:hAnsi="SimSun" w:eastAsia="SimSun"/>
          <w:sz w:val="21"/>
        </w:rPr>
        <w:t>动机修正法略要 …… 533</w:t>
      </w:r>
    </w:p>
    <w:p>
      <w:pPr>
        <w:spacing w:after="0"/>
      </w:pPr>
      <w:r>
        <w:rPr>
          <w:rFonts w:ascii="SimSun" w:hAnsi="SimSun" w:eastAsia="SimSun"/>
          <w:sz w:val="21"/>
        </w:rPr>
        <w:t>于暇满所依取精华 …… 538</w:t>
      </w:r>
    </w:p>
    <w:p>
      <w:pPr>
        <w:spacing w:after="0"/>
      </w:pPr>
      <w:r>
        <w:rPr>
          <w:rFonts w:ascii="SimSun" w:hAnsi="SimSun" w:eastAsia="SimSun"/>
          <w:sz w:val="21"/>
        </w:rPr>
        <w:t>大觉囊派圣教炽燃 …… 539</w:t>
      </w:r>
    </w:p>
    <w:p>
      <w:pPr>
        <w:spacing w:after="0"/>
      </w:pPr>
      <w:r>
        <w:rPr>
          <w:rFonts w:ascii="SimSun" w:hAnsi="SimSun" w:eastAsia="SimSun"/>
          <w:sz w:val="21"/>
        </w:rPr>
        <w:t>《向诸道友略陈劣慧恶察诸事》 …… 541</w:t>
      </w:r>
    </w:p>
    <w:p>
      <w:pPr>
        <w:spacing w:after="0"/>
      </w:pPr>
      <w:r>
        <w:rPr>
          <w:rFonts w:ascii="SimSun" w:hAnsi="SimSun" w:eastAsia="SimSun"/>
          <w:sz w:val="21"/>
        </w:rPr>
        <w:t>吉祥时轮圆满次第六支加行幻轮修法连同释论极明解说·成就意庄严 …… 561</w:t>
      </w:r>
    </w:p>
    <w:p>
      <w:pPr>
        <w:spacing w:after="0"/>
      </w:pPr>
      <w:r>
        <w:rPr>
          <w:rFonts w:ascii="SimSun" w:hAnsi="SimSun" w:eastAsia="SimSun"/>
          <w:sz w:val="21"/>
        </w:rPr>
        <w:t>至尊救度怙主(Tāranātha)所造坛城仪轨大海线色阐明善说日光 …… 1</w:t>
      </w:r>
    </w:p>
    <w:p>
      <w:pPr>
        <w:spacing w:after="0"/>
      </w:pPr>
      <w:r>
        <w:rPr>
          <w:rFonts w:ascii="SimSun" w:hAnsi="SimSun" w:eastAsia="SimSun"/>
          <w:sz w:val="21"/>
        </w:rPr>
        <w:t>马头明王秘密成就之线图文 …… 163</w:t>
      </w:r>
    </w:p>
    <w:p>
      <w:pPr>
        <w:jc w:val="right"/>
      </w:pPr>
      <w:r>
        <w:rPr>
          <w:rFonts w:ascii="SimSun" w:hAnsi="SimSun" w:eastAsia="SimSun"/>
          <w:i/>
          <w:color w:val="999999"/>
          <w:sz w:val="16"/>
        </w:rPr>
        <w:t>— 源 PDF p.273 —</w:t>
      </w:r>
    </w:p>
    <w:p>
      <w:pPr>
        <w:spacing w:before="160" w:after="40"/>
        <w:jc w:val="center"/>
      </w:pPr>
      <w:r>
        <w:rPr>
          <w:rFonts w:ascii="SimSun" w:hAnsi="SimSun" w:eastAsia="SimSun"/>
          <w:color w:val="999999"/>
          <w:sz w:val="18"/>
        </w:rPr>
        <w:t>【第 262 页】</w:t>
      </w:r>
    </w:p>
    <w:p>
      <w:pPr>
        <w:spacing w:after="0"/>
      </w:pPr>
      <w:r>
        <w:rPr>
          <w:rFonts w:ascii="SimSun" w:hAnsi="SimSun" w:eastAsia="SimSun"/>
          <w:sz w:val="21"/>
        </w:rPr>
        <w:t>吉祥大威德马头明王秘密成就法猛烈护摩之线量仪轨 …… 167</w:t>
      </w:r>
    </w:p>
    <w:p>
      <w:pPr>
        <w:spacing w:after="0"/>
      </w:pPr>
      <w:r>
        <w:rPr>
          <w:rFonts w:ascii="SimSun" w:hAnsi="SimSun" w:eastAsia="SimSun"/>
          <w:sz w:val="21"/>
        </w:rPr>
        <w:t>吉祥大黑嘿噜嘎四种事业护摩之线量仪轨 …… 169</w:t>
      </w:r>
    </w:p>
    <w:p>
      <w:pPr>
        <w:spacing w:after="0"/>
      </w:pPr>
      <w:r>
        <w:rPr>
          <w:rFonts w:ascii="SimSun" w:hAnsi="SimSun" w:eastAsia="SimSun"/>
          <w:sz w:val="21"/>
        </w:rPr>
        <w:t>遍知萨迦传规之线量彩绘明晰白水晶镜 …… 173</w:t>
      </w:r>
    </w:p>
    <w:p>
      <w:pPr>
        <w:spacing w:after="0"/>
      </w:pPr>
      <w:r>
        <w:rPr>
          <w:rFonts w:ascii="SimSun" w:hAnsi="SimSun" w:eastAsia="SimSun"/>
          <w:sz w:val="21"/>
        </w:rPr>
        <w:t>密咒旧派坛城海之线量彩绘释义·珍珠鬘 …… 179</w:t>
      </w:r>
    </w:p>
    <w:p>
      <w:pPr>
        <w:spacing w:after="0"/>
      </w:pPr>
      <w:r>
        <w:rPr>
          <w:rFonts w:ascii="SimSun" w:hAnsi="SimSun" w:eastAsia="SimSun"/>
          <w:sz w:val="21"/>
        </w:rPr>
        <w:t>宝部普巴金刚无上密坛城迎请净供之线量彩绘明辨·青琉璃璎珞 …… 229</w:t>
      </w:r>
    </w:p>
    <w:p>
      <w:pPr>
        <w:spacing w:after="0"/>
      </w:pPr>
      <w:r>
        <w:rPr>
          <w:rFonts w:ascii="SimSun" w:hAnsi="SimSun" w:eastAsia="SimSun"/>
          <w:sz w:val="21"/>
        </w:rPr>
        <w:t>坛城通论线量彩绘释义·白莲花鬘 …… 243</w:t>
      </w:r>
    </w:p>
    <w:p>
      <w:pPr>
        <w:spacing w:after="0"/>
      </w:pPr>
      <w:r>
        <w:rPr>
          <w:rFonts w:ascii="SimSun" w:hAnsi="SimSun" w:eastAsia="SimSun"/>
          <w:sz w:val="21"/>
        </w:rPr>
        <w:t>八大佛塔线量辨析·极明光明 …… 251</w:t>
      </w:r>
    </w:p>
    <w:p>
      <w:pPr>
        <w:spacing w:after="0"/>
      </w:pPr>
      <w:r>
        <w:rPr>
          <w:rFonts w:ascii="SimSun" w:hAnsi="SimSun" w:eastAsia="SimSun"/>
          <w:sz w:val="21"/>
        </w:rPr>
        <w:t>佛塔建造方式略摄 …… 259</w:t>
      </w:r>
    </w:p>
    <w:p>
      <w:pPr>
        <w:spacing w:after="0"/>
      </w:pPr>
      <w:r>
        <w:rPr>
          <w:rFonts w:ascii="SimSun" w:hAnsi="SimSun" w:eastAsia="SimSun"/>
          <w:sz w:val="21"/>
        </w:rPr>
        <w:t>吉祥金刚怖畏咒义释·续义善明之善说宝灯 …… 261</w:t>
      </w:r>
    </w:p>
    <w:p>
      <w:pPr>
        <w:spacing w:after="0"/>
      </w:pPr>
      <w:r>
        <w:rPr>
          <w:rFonts w:ascii="SimSun" w:hAnsi="SimSun" w:eastAsia="SimSun"/>
          <w:sz w:val="21"/>
        </w:rPr>
        <w:t>至尊度母怙足所著一切智续部之近修仪轨观想次第·深义心髓 …… 271</w:t>
      </w:r>
    </w:p>
    <w:p>
      <w:pPr>
        <w:spacing w:after="0"/>
      </w:pPr>
      <w:r>
        <w:rPr>
          <w:rFonts w:ascii="SimSun" w:hAnsi="SimSun" w:eastAsia="SimSun"/>
          <w:sz w:val="21"/>
        </w:rPr>
        <w:t>遍知仪轨《利他无边》之观想次第心要摄略·瑜伽深义如意穗 …… 307</w:t>
      </w:r>
    </w:p>
    <w:p>
      <w:pPr>
        <w:spacing w:after="0"/>
      </w:pPr>
      <w:r>
        <w:rPr>
          <w:rFonts w:ascii="SimSun" w:hAnsi="SimSun" w:eastAsia="SimSun"/>
          <w:sz w:val="21"/>
        </w:rPr>
        <w:t>至尊贡噶卓乔所著不动佛仪轨引导观想·深义明现宝灯 …… 361</w:t>
      </w:r>
    </w:p>
    <w:p>
      <w:pPr>
        <w:spacing w:after="0"/>
      </w:pPr>
      <w:r>
        <w:rPr>
          <w:rFonts w:ascii="SimSun" w:hAnsi="SimSun" w:eastAsia="SimSun"/>
          <w:sz w:val="21"/>
        </w:rPr>
        <w:t>至尊圣救度母红度母萨迦传规近修引导文·红莲花鬘 …… 411</w:t>
      </w:r>
    </w:p>
    <w:p>
      <w:pPr>
        <w:spacing w:after="0"/>
      </w:pPr>
      <w:r>
        <w:rPr>
          <w:rFonts w:ascii="SimSun" w:hAnsi="SimSun" w:eastAsia="SimSun"/>
          <w:sz w:val="21"/>
        </w:rPr>
        <w:t>金刚手暴怒尊具誓现证观想次第 …… 427</w:t>
      </w:r>
    </w:p>
    <w:p>
      <w:pPr>
        <w:spacing w:after="0"/>
      </w:pPr>
      <w:r>
        <w:rPr>
          <w:rFonts w:ascii="SimSun" w:hAnsi="SimSun" w:eastAsia="SimSun"/>
          <w:sz w:val="21"/>
        </w:rPr>
        <w:t>吉祥秘密主金刚手调伏妖魔之近修观想引导·百威光明加持 …… 435</w:t>
      </w:r>
    </w:p>
    <w:p>
      <w:pPr>
        <w:jc w:val="right"/>
      </w:pPr>
      <w:r>
        <w:rPr>
          <w:rFonts w:ascii="SimSun" w:hAnsi="SimSun" w:eastAsia="SimSun"/>
          <w:i/>
          <w:color w:val="999999"/>
          <w:sz w:val="16"/>
        </w:rPr>
        <w:t>— 源 PDF p.274 —</w:t>
      </w:r>
    </w:p>
    <w:p>
      <w:pPr>
        <w:spacing w:before="160" w:after="40"/>
        <w:jc w:val="center"/>
      </w:pPr>
      <w:r>
        <w:rPr>
          <w:rFonts w:ascii="SimSun" w:hAnsi="SimSun" w:eastAsia="SimSun"/>
          <w:color w:val="999999"/>
          <w:sz w:val="18"/>
        </w:rPr>
        <w:t>【第 263 页】</w:t>
      </w:r>
    </w:p>
    <w:p>
      <w:pPr>
        <w:spacing w:after="0"/>
      </w:pPr>
      <w:r>
        <w:rPr>
          <w:rFonts w:ascii="SimSun" w:hAnsi="SimSun" w:eastAsia="SimSun"/>
          <w:sz w:val="21"/>
        </w:rPr>
        <w:t>象派马头明王秘密成就之现观、朵玛回遮、朵烈炽光等修轨——甘露宝海 …… 449</w:t>
      </w:r>
    </w:p>
    <w:p>
      <w:pPr>
        <w:spacing w:after="0"/>
      </w:pPr>
      <w:r>
        <w:rPr>
          <w:rFonts w:ascii="SimSun" w:hAnsi="SimSun" w:eastAsia="SimSun"/>
          <w:sz w:val="21"/>
        </w:rPr>
        <w:t>象派马头明王现观引导之具德上师心髓——甘露精华 …… 551</w:t>
      </w:r>
    </w:p>
    <w:p>
      <w:pPr>
        <w:spacing w:after="0"/>
      </w:pPr>
      <w:r>
        <w:rPr>
          <w:rFonts w:ascii="SimSun" w:hAnsi="SimSun" w:eastAsia="SimSun"/>
          <w:sz w:val="21"/>
        </w:rPr>
        <w:t>依大吉祥马首妙戏调伏死魔之仪轨——金刚兵器之深义观修要门 …… 571</w:t>
      </w:r>
    </w:p>
    <w:p>
      <w:pPr>
        <w:spacing w:after="0"/>
      </w:pPr>
      <w:r>
        <w:rPr>
          <w:rFonts w:ascii="SimSun" w:hAnsi="SimSun" w:eastAsia="SimSun"/>
          <w:sz w:val="21"/>
        </w:rPr>
        <w:t>至尊文殊之现观及观修次第——破暗之明炬 …… 599</w:t>
      </w:r>
    </w:p>
    <w:p>
      <w:pPr>
        <w:spacing w:after="0"/>
      </w:pPr>
      <w:r>
        <w:rPr>
          <w:rFonts w:ascii="SimSun" w:hAnsi="SimSun" w:eastAsia="SimSun"/>
          <w:sz w:val="21"/>
        </w:rPr>
        <w:t>至尊多罗那他(Tāranātha)所造萨迦派传规赤黄文殊现观引导文——慧藏宝库 …… 617</w:t>
      </w:r>
    </w:p>
    <w:p>
      <w:pPr>
        <w:spacing w:after="0"/>
      </w:pPr>
      <w:r>
        <w:rPr>
          <w:rFonts w:ascii="SimSun" w:hAnsi="SimSun" w:eastAsia="SimSun"/>
          <w:sz w:val="21"/>
        </w:rPr>
        <w:t>萨迦派传规赤黄文殊引导文——金色妙慧 …… 637</w:t>
      </w:r>
    </w:p>
    <w:p>
      <w:pPr>
        <w:spacing w:after="0"/>
      </w:pPr>
      <w:r>
        <w:rPr>
          <w:rFonts w:ascii="SimSun" w:hAnsi="SimSun" w:eastAsia="SimSun"/>
          <w:sz w:val="21"/>
        </w:rPr>
        <w:t>至尊文殊之祈愿文 …… 657</w:t>
      </w:r>
    </w:p>
    <w:p>
      <w:pPr>
        <w:spacing w:after="0"/>
      </w:pPr>
      <w:r>
        <w:rPr>
          <w:rFonts w:ascii="SimSun" w:hAnsi="SimSun" w:eastAsia="SimSun"/>
          <w:sz w:val="21"/>
        </w:rPr>
        <w:t>大伏藏师莲花慧(Padma-mati)之红狮面空行母近修法 …… 659</w:t>
      </w:r>
    </w:p>
    <w:p>
      <w:pPr>
        <w:spacing w:after="0"/>
      </w:pPr>
      <w:r>
        <w:rPr>
          <w:rFonts w:ascii="SimSun" w:hAnsi="SimSun" w:eastAsia="SimSun"/>
          <w:sz w:val="21"/>
        </w:rPr>
        <w:t>极乐净土修法之观修次第——极乐善道 …… 675</w:t>
      </w:r>
    </w:p>
    <w:p>
      <w:pPr>
        <w:spacing w:after="0"/>
      </w:pPr>
      <w:r>
        <w:rPr>
          <w:rFonts w:ascii="SimSun" w:hAnsi="SimSun" w:eastAsia="SimSun"/>
          <w:sz w:val="21"/>
        </w:rPr>
        <w:t>班钦释迦师利传规之尊胜佛母引导——无死成就 …… 707</w:t>
      </w:r>
    </w:p>
    <w:p>
      <w:pPr>
        <w:spacing w:after="0"/>
      </w:pPr>
      <w:r>
        <w:rPr>
          <w:rFonts w:ascii="SimSun" w:hAnsi="SimSun" w:eastAsia="SimSun"/>
          <w:sz w:val="21"/>
        </w:rPr>
        <w:t>噶林寂忿坛城之迁识观修次第 …… 715</w:t>
      </w:r>
    </w:p>
    <w:p>
      <w:pPr>
        <w:spacing w:after="0"/>
      </w:pPr>
      <w:r>
        <w:rPr>
          <w:rFonts w:ascii="SimSun" w:hAnsi="SimSun" w:eastAsia="SimSun"/>
          <w:sz w:val="21"/>
        </w:rPr>
        <w:t>依怙八天之观修次第——先德口授 …… 731</w:t>
      </w:r>
    </w:p>
    <w:p>
      <w:pPr>
        <w:spacing w:after="0"/>
      </w:pPr>
      <w:r>
        <w:rPr>
          <w:rFonts w:ascii="SimSun" w:hAnsi="SimSun" w:eastAsia="SimSun"/>
          <w:sz w:val="21"/>
        </w:rPr>
        <w:t>身供施行法——斩断我执之利剑——字句释义显义明灯 …… 745</w:t>
      </w:r>
    </w:p>
    <w:p>
      <w:pPr>
        <w:spacing w:after="0"/>
      </w:pPr>
      <w:r>
        <w:rPr>
          <w:rFonts w:ascii="SimSun" w:hAnsi="SimSun" w:eastAsia="SimSun"/>
          <w:sz w:val="21"/>
        </w:rPr>
        <w:t>深道那洛六法实修引导文——大乐智慧金刚 …… 1</w:t>
      </w:r>
    </w:p>
    <w:p>
      <w:pPr>
        <w:spacing w:after="0"/>
      </w:pPr>
      <w:r>
        <w:rPr>
          <w:rFonts w:ascii="SimSun" w:hAnsi="SimSun" w:eastAsia="SimSun"/>
          <w:sz w:val="21"/>
        </w:rPr>
        <w:t>深道那洛六法前行道之引导文——大乘善道 …… 117</w:t>
      </w:r>
    </w:p>
    <w:p>
      <w:pPr>
        <w:jc w:val="right"/>
      </w:pPr>
      <w:r>
        <w:rPr>
          <w:rFonts w:ascii="SimSun" w:hAnsi="SimSun" w:eastAsia="SimSun"/>
          <w:i/>
          <w:color w:val="999999"/>
          <w:sz w:val="16"/>
        </w:rPr>
        <w:t>— 源 PDF p.275 —</w:t>
      </w:r>
    </w:p>
    <w:p>
      <w:pPr>
        <w:spacing w:before="160" w:after="40"/>
        <w:jc w:val="center"/>
      </w:pPr>
      <w:r>
        <w:rPr>
          <w:rFonts w:ascii="SimSun" w:hAnsi="SimSun" w:eastAsia="SimSun"/>
          <w:color w:val="999999"/>
          <w:sz w:val="18"/>
        </w:rPr>
        <w:t>【第 264 页】</w:t>
      </w:r>
    </w:p>
    <w:p>
      <w:pPr>
        <w:spacing w:after="0"/>
      </w:pPr>
      <w:r>
        <w:rPr>
          <w:rFonts w:ascii="SimSun" w:hAnsi="SimSun" w:eastAsia="SimSun"/>
          <w:sz w:val="21"/>
        </w:rPr>
        <w:t>至尊金刚瑜伽母自生起现证引导文·双运胜道 …… 153</w:t>
      </w:r>
    </w:p>
    <w:p>
      <w:pPr>
        <w:spacing w:after="0"/>
      </w:pPr>
      <w:r>
        <w:rPr>
          <w:rFonts w:ascii="SimSun" w:hAnsi="SimSun" w:eastAsia="SimSun"/>
          <w:sz w:val="21"/>
        </w:rPr>
        <w:t>吉祥胜乐轮俱生引导文·大乐日光明 …… 171</w:t>
      </w:r>
    </w:p>
    <w:p>
      <w:pPr>
        <w:spacing w:after="0"/>
      </w:pPr>
      <w:r>
        <w:rPr>
          <w:rFonts w:ascii="SimSun" w:hAnsi="SimSun" w:eastAsia="SimSun"/>
          <w:sz w:val="21"/>
        </w:rPr>
        <w:t>拙火、幻身、光明三者修持略要·利乐光明 …… 193</w:t>
      </w:r>
    </w:p>
    <w:p>
      <w:pPr>
        <w:spacing w:after="0"/>
      </w:pPr>
      <w:r>
        <w:rPr>
          <w:rFonts w:ascii="SimSun" w:hAnsi="SimSun" w:eastAsia="SimSun"/>
          <w:sz w:val="21"/>
        </w:rPr>
        <w:t>那若圆满次第修法略要 …… 201</w:t>
      </w:r>
    </w:p>
    <w:p>
      <w:pPr>
        <w:spacing w:after="0"/>
      </w:pPr>
      <w:r>
        <w:rPr>
          <w:rFonts w:ascii="SimSun" w:hAnsi="SimSun" w:eastAsia="SimSun"/>
          <w:sz w:val="21"/>
        </w:rPr>
        <w:t>吉祥大胜乐轮道次第·那若六法总义抉择·成就穗 …… 207</w:t>
      </w:r>
    </w:p>
    <w:p>
      <w:pPr>
        <w:spacing w:after="0"/>
      </w:pPr>
      <w:r>
        <w:rPr>
          <w:rFonts w:ascii="SimSun" w:hAnsi="SimSun" w:eastAsia="SimSun"/>
          <w:sz w:val="21"/>
        </w:rPr>
        <w:t>八十自性建立明示·义极明镜 …… 411</w:t>
      </w:r>
    </w:p>
    <w:p>
      <w:pPr>
        <w:spacing w:after="0"/>
      </w:pPr>
      <w:r>
        <w:rPr>
          <w:rFonts w:ascii="SimSun" w:hAnsi="SimSun" w:eastAsia="SimSun"/>
          <w:sz w:val="21"/>
        </w:rPr>
        <w:t>五部续总集现证引导文·白莲花鬘 …… 427</w:t>
      </w:r>
    </w:p>
    <w:p>
      <w:pPr>
        <w:spacing w:after="0"/>
      </w:pPr>
      <w:r>
        <w:rPr>
          <w:rFonts w:ascii="SimSun" w:hAnsi="SimSun" w:eastAsia="SimSun"/>
          <w:sz w:val="21"/>
        </w:rPr>
        <w:t>胜乐五尊修次 …… 449</w:t>
      </w:r>
    </w:p>
    <w:p>
      <w:pPr>
        <w:spacing w:after="0"/>
      </w:pPr>
      <w:r>
        <w:rPr>
          <w:rFonts w:ascii="SimSun" w:hAnsi="SimSun" w:eastAsia="SimSun"/>
          <w:sz w:val="21"/>
        </w:rPr>
        <w:t>大手印圆满次第初修者修法次第略要 …… 465</w:t>
      </w:r>
    </w:p>
    <w:p>
      <w:pPr>
        <w:spacing w:after="0"/>
      </w:pPr>
      <w:r>
        <w:rPr>
          <w:rFonts w:ascii="SimSun" w:hAnsi="SimSun" w:eastAsia="SimSun"/>
          <w:sz w:val="21"/>
        </w:rPr>
        <w:t>乐空圆满次第修持观修引导·大乐金刚游戏海 …… 469</w:t>
      </w:r>
    </w:p>
    <w:p>
      <w:pPr>
        <w:spacing w:after="0"/>
      </w:pPr>
      <w:r>
        <w:rPr>
          <w:rFonts w:ascii="SimSun" w:hAnsi="SimSun" w:eastAsia="SimSun"/>
          <w:sz w:val="21"/>
        </w:rPr>
        <w:t>心性引导明镜·法身赤裸显见 …… 477</w:t>
      </w:r>
    </w:p>
    <w:p>
      <w:pPr>
        <w:spacing w:after="0"/>
      </w:pPr>
      <w:r>
        <w:rPr>
          <w:rFonts w:ascii="SimSun" w:hAnsi="SimSun" w:eastAsia="SimSun"/>
          <w:sz w:val="21"/>
        </w:rPr>
        <w:t>薄伽梵善说内道佛子道总义阐释·甚深义宝灯 …… 479</w:t>
      </w:r>
    </w:p>
    <w:p>
      <w:pPr>
        <w:spacing w:after="0"/>
      </w:pPr>
      <w:r>
        <w:rPr>
          <w:rFonts w:ascii="SimSun" w:hAnsi="SimSun" w:eastAsia="SimSun"/>
          <w:sz w:val="21"/>
        </w:rPr>
        <w:t>近住与大乘斋戒仪轨之差别及功德广释·白优钵罗花穗 …… 1</w:t>
      </w:r>
    </w:p>
    <w:p>
      <w:pPr>
        <w:spacing w:after="0"/>
      </w:pPr>
      <w:r>
        <w:rPr>
          <w:rFonts w:ascii="SimSun" w:hAnsi="SimSun" w:eastAsia="SimSun"/>
          <w:sz w:val="21"/>
        </w:rPr>
        <w:t>大成就者比丘尼吉祥月传规护斋仪轨略要 …… 15</w:t>
      </w:r>
    </w:p>
    <w:p>
      <w:pPr>
        <w:spacing w:after="0"/>
      </w:pPr>
      <w:r>
        <w:rPr>
          <w:rFonts w:ascii="SimSun" w:hAnsi="SimSun" w:eastAsia="SimSun"/>
          <w:sz w:val="21"/>
        </w:rPr>
        <w:t>依极密无上普巴之朵玛回遮、镇压魔祟、威猛线供等事业编次·摧魔金刚先锋箭 …… 21</w:t>
      </w:r>
    </w:p>
    <w:p>
      <w:pPr>
        <w:spacing w:after="0"/>
      </w:pPr>
      <w:r>
        <w:rPr>
          <w:rFonts w:ascii="SimSun" w:hAnsi="SimSun" w:eastAsia="SimSun"/>
          <w:sz w:val="21"/>
        </w:rPr>
        <w:t>依宝生极密无上普巴镇伏魔祟仪轨·大吉祥饮血金刚力聚 …… 151</w:t>
      </w:r>
    </w:p>
    <w:p>
      <w:pPr>
        <w:jc w:val="right"/>
      </w:pPr>
      <w:r>
        <w:rPr>
          <w:rFonts w:ascii="SimSun" w:hAnsi="SimSun" w:eastAsia="SimSun"/>
          <w:i/>
          <w:color w:val="999999"/>
          <w:sz w:val="16"/>
        </w:rPr>
        <w:t>— 源 PDF p.276 —</w:t>
      </w:r>
    </w:p>
    <w:p>
      <w:pPr>
        <w:spacing w:before="160" w:after="40"/>
        <w:jc w:val="center"/>
      </w:pPr>
      <w:r>
        <w:rPr>
          <w:rFonts w:ascii="SimSun" w:hAnsi="SimSun" w:eastAsia="SimSun"/>
          <w:color w:val="999999"/>
          <w:sz w:val="18"/>
        </w:rPr>
        <w:t>【第 265 页】</w:t>
      </w:r>
    </w:p>
    <w:p>
      <w:pPr>
        <w:spacing w:after="0"/>
      </w:pPr>
      <w:r>
        <w:rPr>
          <w:rFonts w:ascii="SimSun" w:hAnsi="SimSun" w:eastAsia="SimSun"/>
          <w:sz w:val="21"/>
        </w:rPr>
        <w:t>《普巴金刚无上密大灌顶广释·成熟甘露海》…… 193</w:t>
      </w:r>
    </w:p>
    <w:p>
      <w:pPr>
        <w:spacing w:after="0"/>
      </w:pPr>
      <w:r>
        <w:rPr>
          <w:rFonts w:ascii="SimSun" w:hAnsi="SimSun" w:eastAsia="SimSun"/>
          <w:sz w:val="21"/>
        </w:rPr>
        <w:t>《普巴金刚无上密义灌顶如意宝灌顶广释·成熟智慧光明》…… 225</w:t>
      </w:r>
    </w:p>
    <w:p>
      <w:pPr>
        <w:spacing w:after="0"/>
      </w:pPr>
      <w:r>
        <w:rPr>
          <w:rFonts w:ascii="SimSun" w:hAnsi="SimSun" w:eastAsia="SimSun"/>
          <w:sz w:val="21"/>
        </w:rPr>
        <w:t>《吉祥大威德马头忿怒游戏事业中所摄黑白调伏煞者仪轨·调伏煞者金刚兵器》…… 245</w:t>
      </w:r>
    </w:p>
    <w:p>
      <w:pPr>
        <w:spacing w:after="0"/>
      </w:pPr>
      <w:r>
        <w:rPr>
          <w:rFonts w:ascii="SimSun" w:hAnsi="SimSun" w:eastAsia="SimSun"/>
          <w:sz w:val="21"/>
        </w:rPr>
        <w:t>《马头明王秘密成就之铁调伏日中三时等念诵集》…… 293</w:t>
      </w:r>
    </w:p>
    <w:p>
      <w:pPr>
        <w:spacing w:after="0"/>
      </w:pPr>
      <w:r>
        <w:rPr>
          <w:rFonts w:ascii="SimSun" w:hAnsi="SimSun" w:eastAsia="SimSun"/>
          <w:sz w:val="21"/>
        </w:rPr>
        <w:t>《水供仪轨·甘露善瓶》…… 295</w:t>
      </w:r>
    </w:p>
    <w:p>
      <w:pPr>
        <w:spacing w:after="0"/>
      </w:pPr>
      <w:r>
        <w:rPr>
          <w:rFonts w:ascii="SimSun" w:hAnsi="SimSun" w:eastAsia="SimSun"/>
          <w:sz w:val="21"/>
        </w:rPr>
        <w:t>《持金刚大法名诸师祈请文》…… 299</w:t>
      </w:r>
    </w:p>
    <w:p>
      <w:pPr>
        <w:spacing w:after="0"/>
      </w:pPr>
      <w:r>
        <w:rPr>
          <w:rFonts w:ascii="SimSun" w:hAnsi="SimSun" w:eastAsia="SimSun"/>
          <w:sz w:val="21"/>
        </w:rPr>
        <w:t>《吉祥时轮欢宴会供轮之喜歌·大乐金刚密语》…… 303</w:t>
      </w:r>
    </w:p>
    <w:p>
      <w:pPr>
        <w:spacing w:after="0"/>
      </w:pPr>
      <w:r>
        <w:rPr>
          <w:rFonts w:ascii="SimSun" w:hAnsi="SimSun" w:eastAsia="SimSun"/>
          <w:sz w:val="21"/>
        </w:rPr>
        <w:t>《自身恒常所作如愿祷文》…… 305</w:t>
      </w:r>
    </w:p>
    <w:p>
      <w:pPr>
        <w:spacing w:after="0"/>
      </w:pPr>
      <w:r>
        <w:rPr>
          <w:rFonts w:ascii="SimSun" w:hAnsi="SimSun" w:eastAsia="SimSun"/>
          <w:sz w:val="21"/>
        </w:rPr>
        <w:t>《烧施观修》…… 309</w:t>
      </w:r>
    </w:p>
    <w:p>
      <w:pPr>
        <w:spacing w:after="0"/>
      </w:pPr>
      <w:r>
        <w:rPr>
          <w:rFonts w:ascii="SimSun" w:hAnsi="SimSun" w:eastAsia="SimSun"/>
          <w:sz w:val="21"/>
        </w:rPr>
        <w:t>《烟供、水食子、烧施、冤债等以嗡阿吽加持之观修次第》…… 313</w:t>
      </w:r>
    </w:p>
    <w:p>
      <w:pPr>
        <w:spacing w:after="0"/>
      </w:pPr>
      <w:r>
        <w:rPr>
          <w:rFonts w:ascii="SimSun" w:hAnsi="SimSun" w:eastAsia="SimSun"/>
          <w:sz w:val="21"/>
        </w:rPr>
        <w:t>《替身食子及冤债回向文》…… 315</w:t>
      </w:r>
    </w:p>
    <w:p>
      <w:pPr>
        <w:spacing w:after="0"/>
      </w:pPr>
      <w:r>
        <w:rPr>
          <w:rFonts w:ascii="SimSun" w:hAnsi="SimSun" w:eastAsia="SimSun"/>
          <w:sz w:val="21"/>
        </w:rPr>
        <w:t>《至尊金刚瑜伽母本尊修持祈愿文·大乐金刚之歌》…… 321</w:t>
      </w:r>
    </w:p>
    <w:p>
      <w:pPr>
        <w:spacing w:after="0"/>
      </w:pPr>
      <w:r>
        <w:rPr>
          <w:rFonts w:ascii="SimSun" w:hAnsi="SimSun" w:eastAsia="SimSun"/>
          <w:sz w:val="21"/>
        </w:rPr>
        <w:t>《三界法王至尊大多波巴·喜饶坚赞吉祥贤 (Dolpopa Śes-rab rGyal-mtshan) 从难行处所引而现前赞颂之茉莉花鬘》…… 323</w:t>
      </w:r>
    </w:p>
    <w:p>
      <w:pPr>
        <w:spacing w:after="0"/>
      </w:pPr>
      <w:r>
        <w:rPr>
          <w:rFonts w:ascii="SimSun" w:hAnsi="SimSun" w:eastAsia="SimSun"/>
          <w:sz w:val="21"/>
        </w:rPr>
        <w:t>《遍知大多波巴·喜饶坚赞吉祥贤赞》…… 325</w:t>
      </w:r>
    </w:p>
    <w:p>
      <w:pPr>
        <w:spacing w:after="0"/>
      </w:pPr>
      <w:r>
        <w:rPr>
          <w:rFonts w:ascii="SimSun" w:hAnsi="SimSun" w:eastAsia="SimSun"/>
          <w:sz w:val="21"/>
        </w:rPr>
        <w:t>《财主赞巴拉父母食子回向》…… 327</w:t>
      </w:r>
    </w:p>
    <w:p>
      <w:pPr>
        <w:spacing w:after="0"/>
      </w:pPr>
      <w:r>
        <w:rPr>
          <w:rFonts w:ascii="SimSun" w:hAnsi="SimSun" w:eastAsia="SimSun"/>
          <w:sz w:val="21"/>
        </w:rPr>
        <w:t>《息灭护法逆缘之祈愿》…… 329</w:t>
      </w:r>
    </w:p>
    <w:p>
      <w:pPr>
        <w:spacing w:after="0"/>
      </w:pPr>
      <w:r>
        <w:rPr>
          <w:rFonts w:ascii="SimSun" w:hAnsi="SimSun" w:eastAsia="SimSun"/>
          <w:sz w:val="21"/>
        </w:rPr>
        <w:t>《大悲胜海观音现证日常念诵》…… 331</w:t>
      </w:r>
    </w:p>
    <w:p>
      <w:pPr>
        <w:spacing w:after="0"/>
      </w:pPr>
      <w:r>
        <w:rPr>
          <w:rFonts w:ascii="SimSun" w:hAnsi="SimSun" w:eastAsia="SimSun"/>
          <w:sz w:val="21"/>
        </w:rPr>
        <w:t>《怖畏金刚惹氏传规传承祈请文略集》…… 337</w:t>
      </w:r>
    </w:p>
    <w:p>
      <w:pPr>
        <w:spacing w:after="0"/>
      </w:pPr>
      <w:r>
        <w:rPr>
          <w:rFonts w:ascii="SimSun" w:hAnsi="SimSun" w:eastAsia="SimSun"/>
          <w:sz w:val="21"/>
        </w:rPr>
        <w:t>《吉祥金刚怖畏现证略要》…… 339</w:t>
      </w:r>
    </w:p>
    <w:p>
      <w:pPr>
        <w:jc w:val="right"/>
      </w:pPr>
      <w:r>
        <w:rPr>
          <w:rFonts w:ascii="SimSun" w:hAnsi="SimSun" w:eastAsia="SimSun"/>
          <w:i/>
          <w:color w:val="999999"/>
          <w:sz w:val="16"/>
        </w:rPr>
        <w:t>— 源 PDF p.277 —</w:t>
      </w:r>
    </w:p>
    <w:p>
      <w:pPr>
        <w:spacing w:before="160" w:after="40"/>
        <w:jc w:val="center"/>
      </w:pPr>
      <w:r>
        <w:rPr>
          <w:rFonts w:ascii="SimSun" w:hAnsi="SimSun" w:eastAsia="SimSun"/>
          <w:color w:val="999999"/>
          <w:sz w:val="18"/>
        </w:rPr>
        <w:t>【第 266 页】</w:t>
      </w:r>
    </w:p>
    <w:p>
      <w:pPr>
        <w:spacing w:after="0"/>
      </w:pPr>
      <w:r>
        <w:rPr>
          <w:rFonts w:ascii="SimSun" w:hAnsi="SimSun" w:eastAsia="SimSun"/>
          <w:sz w:val="21"/>
        </w:rPr>
        <w:t>黄道截断等诸教诫汇集一处 …… 345</w:t>
      </w:r>
    </w:p>
    <w:p>
      <w:pPr>
        <w:spacing w:after="0"/>
      </w:pPr>
      <w:r>
        <w:rPr>
          <w:rFonts w:ascii="SimSun" w:hAnsi="SimSun" w:eastAsia="SimSun"/>
          <w:sz w:val="21"/>
        </w:rPr>
        <w:t>衮邦·却扎华二位所造之煨桑供养乐空游戏仪轨补遗 …… 353</w:t>
      </w:r>
    </w:p>
    <w:p>
      <w:pPr>
        <w:spacing w:after="0"/>
      </w:pPr>
      <w:r>
        <w:rPr>
          <w:rFonts w:ascii="SimSun" w:hAnsi="SimSun" w:eastAsia="SimSun"/>
          <w:sz w:val="21"/>
        </w:rPr>
        <w:t>煨桑供养通用之庄严 …… 361</w:t>
      </w:r>
    </w:p>
    <w:p>
      <w:pPr>
        <w:spacing w:after="0"/>
      </w:pPr>
      <w:r>
        <w:rPr>
          <w:rFonts w:ascii="SimSun" w:hAnsi="SimSun" w:eastAsia="SimSun"/>
          <w:sz w:val="21"/>
        </w:rPr>
        <w:t>五圆满相关论述及荟供相关论述略集 …… 367</w:t>
      </w:r>
    </w:p>
    <w:p>
      <w:pPr>
        <w:spacing w:after="0"/>
      </w:pPr>
      <w:r>
        <w:rPr>
          <w:rFonts w:ascii="SimSun" w:hAnsi="SimSun" w:eastAsia="SimSun"/>
          <w:sz w:val="21"/>
        </w:rPr>
        <w:t>大成就者噶玛巴希之上师修法仪轨补遗·白莲花鬘 …… 373</w:t>
      </w:r>
    </w:p>
    <w:p>
      <w:pPr>
        <w:spacing w:after="0"/>
      </w:pPr>
      <w:r>
        <w:rPr>
          <w:rFonts w:ascii="SimSun" w:hAnsi="SimSun" w:eastAsia="SimSun"/>
          <w:sz w:val="21"/>
        </w:rPr>
        <w:t>三根本成就法·悉地甘露宝瓶 …… 385</w:t>
      </w:r>
    </w:p>
    <w:p>
      <w:pPr>
        <w:spacing w:after="0"/>
      </w:pPr>
      <w:r>
        <w:rPr>
          <w:rFonts w:ascii="SimSun" w:hAnsi="SimSun" w:eastAsia="SimSun"/>
          <w:sz w:val="21"/>
        </w:rPr>
        <w:t>吉祥怙主扎刹之现观仪轨及煨桑祈请·四事业任运成就 …… 395</w:t>
      </w:r>
    </w:p>
    <w:p>
      <w:pPr>
        <w:spacing w:after="0"/>
      </w:pPr>
      <w:r>
        <w:rPr>
          <w:rFonts w:ascii="SimSun" w:hAnsi="SimSun" w:eastAsia="SimSun"/>
          <w:sz w:val="21"/>
        </w:rPr>
        <w:t>祈愿护法护教诸尊增上僧众闻思之愿文·白莲花鬘 …… 403</w:t>
      </w:r>
    </w:p>
    <w:p>
      <w:pPr>
        <w:spacing w:after="0"/>
      </w:pPr>
      <w:r>
        <w:rPr>
          <w:rFonts w:ascii="SimSun" w:hAnsi="SimSun" w:eastAsia="SimSun"/>
          <w:sz w:val="21"/>
        </w:rPr>
        <w:t>开光略仪 …… 407</w:t>
      </w:r>
    </w:p>
    <w:p>
      <w:pPr>
        <w:spacing w:after="0"/>
      </w:pPr>
      <w:r>
        <w:rPr>
          <w:rFonts w:ascii="SimSun" w:hAnsi="SimSun" w:eastAsia="SimSun"/>
          <w:sz w:val="21"/>
        </w:rPr>
        <w:t>胜乐五尊之线色辨析 …… 409</w:t>
      </w:r>
    </w:p>
    <w:p>
      <w:pPr>
        <w:spacing w:after="0"/>
      </w:pPr>
      <w:r>
        <w:rPr>
          <w:rFonts w:ascii="SimSun" w:hAnsi="SimSun" w:eastAsia="SimSun"/>
          <w:sz w:val="21"/>
        </w:rPr>
        <w:t>乃古派胜乐五尊火供仪轨明示实践 …… 413</w:t>
      </w:r>
    </w:p>
    <w:p>
      <w:pPr>
        <w:spacing w:after="0"/>
      </w:pPr>
      <w:r>
        <w:rPr>
          <w:rFonts w:ascii="SimSun" w:hAnsi="SimSun" w:eastAsia="SimSun"/>
          <w:sz w:val="21"/>
        </w:rPr>
        <w:t>乃古派胜乐五尊沙坛仪轨之念诵编排·义显明灯 …… 423</w:t>
      </w:r>
    </w:p>
    <w:p>
      <w:pPr>
        <w:spacing w:after="0"/>
      </w:pPr>
      <w:r>
        <w:rPr>
          <w:rFonts w:ascii="SimSun" w:hAnsi="SimSun" w:eastAsia="SimSun"/>
          <w:sz w:val="21"/>
        </w:rPr>
        <w:t>五尊主聚之传承祈请文·加持迅入 …… 441</w:t>
      </w:r>
    </w:p>
    <w:p>
      <w:pPr>
        <w:spacing w:after="0"/>
      </w:pPr>
      <w:r>
        <w:rPr>
          <w:rFonts w:ascii="SimSun" w:hAnsi="SimSun" w:eastAsia="SimSun"/>
          <w:sz w:val="21"/>
        </w:rPr>
        <w:t>五续部五尊主聚坛城仪轨·智慧宝藏 …… 443</w:t>
      </w:r>
    </w:p>
    <w:p>
      <w:pPr>
        <w:spacing w:after="0"/>
      </w:pPr>
      <w:r>
        <w:rPr>
          <w:rFonts w:ascii="SimSun" w:hAnsi="SimSun" w:eastAsia="SimSun"/>
          <w:sz w:val="21"/>
        </w:rPr>
        <w:t>五续部主聚坛城仪轨灌顶衔接·智慧明示 …… 473</w:t>
      </w:r>
    </w:p>
    <w:p>
      <w:pPr>
        <w:spacing w:after="0"/>
      </w:pPr>
      <w:r>
        <w:rPr>
          <w:rFonts w:ascii="SimSun" w:hAnsi="SimSun" w:eastAsia="SimSun"/>
          <w:sz w:val="21"/>
        </w:rPr>
        <w:t>五续部主聚之誓言供养欢喜·普贤供云 …… 483</w:t>
      </w:r>
    </w:p>
    <w:p>
      <w:pPr>
        <w:spacing w:after="0"/>
      </w:pPr>
      <w:r>
        <w:rPr>
          <w:rFonts w:ascii="SimSun" w:hAnsi="SimSun" w:eastAsia="SimSun"/>
          <w:sz w:val="21"/>
        </w:rPr>
        <w:t>金刚持阿旺却炯尊者之上师瑜伽及祈请文 …… 487</w:t>
      </w:r>
    </w:p>
    <w:p>
      <w:pPr>
        <w:spacing w:after="0"/>
      </w:pPr>
      <w:r>
        <w:rPr>
          <w:rFonts w:ascii="SimSun" w:hAnsi="SimSun" w:eastAsia="SimSun"/>
          <w:sz w:val="21"/>
        </w:rPr>
        <w:t>玛摩之劝请·诛杀破誓者之毒刃 …… 489</w:t>
      </w:r>
    </w:p>
    <w:p>
      <w:pPr>
        <w:spacing w:after="0"/>
      </w:pPr>
      <w:r>
        <w:rPr>
          <w:rFonts w:ascii="SimSun" w:hAnsi="SimSun" w:eastAsia="SimSun"/>
          <w:sz w:val="21"/>
        </w:rPr>
        <w:t>十四根本堕之略忏 …… 491</w:t>
      </w:r>
    </w:p>
    <w:p>
      <w:pPr>
        <w:spacing w:after="0"/>
      </w:pPr>
      <w:r>
        <w:rPr>
          <w:rFonts w:ascii="SimSun" w:hAnsi="SimSun" w:eastAsia="SimSun"/>
          <w:sz w:val="21"/>
        </w:rPr>
        <w:t>吉祥大轮胜乐之煨桑供养略仪 …… 493</w:t>
      </w:r>
    </w:p>
    <w:p>
      <w:pPr>
        <w:spacing w:after="0"/>
      </w:pPr>
      <w:r>
        <w:rPr>
          <w:rFonts w:ascii="SimSun" w:hAnsi="SimSun" w:eastAsia="SimSun"/>
          <w:sz w:val="21"/>
        </w:rPr>
        <w:t>吉祥怙主大四面刹土护主之煨桑供养 …… 495</w:t>
      </w:r>
    </w:p>
    <w:p>
      <w:pPr>
        <w:spacing w:after="0"/>
      </w:pPr>
      <w:r>
        <w:rPr>
          <w:rFonts w:ascii="SimSun" w:hAnsi="SimSun" w:eastAsia="SimSun"/>
          <w:sz w:val="21"/>
        </w:rPr>
        <w:t>煨桑供养·所欲云聚密布之供云大海 …… 497</w:t>
      </w:r>
    </w:p>
    <w:p>
      <w:pPr>
        <w:jc w:val="right"/>
      </w:pPr>
      <w:r>
        <w:rPr>
          <w:rFonts w:ascii="SimSun" w:hAnsi="SimSun" w:eastAsia="SimSun"/>
          <w:i/>
          <w:color w:val="999999"/>
          <w:sz w:val="16"/>
        </w:rPr>
        <w:t>— 源 PDF p.278 —</w:t>
      </w:r>
    </w:p>
    <w:p>
      <w:pPr>
        <w:spacing w:before="160" w:after="40"/>
        <w:jc w:val="center"/>
      </w:pPr>
      <w:r>
        <w:rPr>
          <w:rFonts w:ascii="SimSun" w:hAnsi="SimSun" w:eastAsia="SimSun"/>
          <w:color w:val="999999"/>
          <w:sz w:val="18"/>
        </w:rPr>
        <w:t>【第 267 页】</w:t>
      </w:r>
    </w:p>
    <w:p>
      <w:pPr>
        <w:spacing w:after="0"/>
      </w:pPr>
      <w:r>
        <w:rPr>
          <w:rFonts w:ascii="SimSun" w:hAnsi="SimSun" w:eastAsia="SimSun"/>
          <w:sz w:val="21"/>
        </w:rPr>
        <w:t>大宝二尊供养略仪 …… 501</w:t>
      </w:r>
    </w:p>
    <w:p>
      <w:pPr>
        <w:spacing w:after="0"/>
      </w:pPr>
      <w:r>
        <w:rPr>
          <w:rFonts w:ascii="SimSun" w:hAnsi="SimSun" w:eastAsia="SimSun"/>
          <w:sz w:val="21"/>
        </w:rPr>
        <w:t>大守护域主巴伊拉神赞多杰琼扎热之供养·甘露雨流 …… 503</w:t>
      </w:r>
    </w:p>
    <w:p>
      <w:pPr>
        <w:spacing w:after="0"/>
      </w:pPr>
      <w:r>
        <w:rPr>
          <w:rFonts w:ascii="SimSun" w:hAnsi="SimSun" w:eastAsia="SimSun"/>
          <w:sz w:val="21"/>
        </w:rPr>
        <w:t>大守护域主猛赞恰古尔之煨桑供 …… 505</w:t>
      </w:r>
    </w:p>
    <w:p>
      <w:pPr>
        <w:spacing w:after="0"/>
      </w:pPr>
      <w:r>
        <w:rPr>
          <w:rFonts w:ascii="SimSun" w:hAnsi="SimSun" w:eastAsia="SimSun"/>
          <w:sz w:val="21"/>
        </w:rPr>
        <w:t>勾寿无死吉祥金 …… 507</w:t>
      </w:r>
    </w:p>
    <w:p>
      <w:pPr>
        <w:spacing w:after="0"/>
      </w:pPr>
      <w:r>
        <w:rPr>
          <w:rFonts w:ascii="SimSun" w:hAnsi="SimSun" w:eastAsia="SimSun"/>
          <w:sz w:val="21"/>
        </w:rPr>
        <w:t>召寿略仪 …… 511</w:t>
      </w:r>
    </w:p>
    <w:p>
      <w:pPr>
        <w:spacing w:after="0"/>
      </w:pPr>
      <w:r>
        <w:rPr>
          <w:rFonts w:ascii="SimSun" w:hAnsi="SimSun" w:eastAsia="SimSun"/>
          <w:sz w:val="21"/>
        </w:rPr>
        <w:t>勾寿极略 …… 513</w:t>
      </w:r>
    </w:p>
    <w:p>
      <w:pPr>
        <w:spacing w:after="0"/>
      </w:pPr>
      <w:r>
        <w:rPr>
          <w:rFonts w:ascii="SimSun" w:hAnsi="SimSun" w:eastAsia="SimSun"/>
          <w:sz w:val="21"/>
        </w:rPr>
        <w:t>摄运略仪 …… 515</w:t>
      </w:r>
    </w:p>
    <w:p>
      <w:pPr>
        <w:spacing w:after="0"/>
      </w:pPr>
      <w:r>
        <w:rPr>
          <w:rFonts w:ascii="SimSun" w:hAnsi="SimSun" w:eastAsia="SimSun"/>
          <w:sz w:val="21"/>
        </w:rPr>
        <w:t>召运略仪 …… 517</w:t>
      </w:r>
    </w:p>
    <w:p>
      <w:pPr>
        <w:spacing w:after="0"/>
      </w:pPr>
      <w:r>
        <w:rPr>
          <w:rFonts w:ascii="SimSun" w:hAnsi="SimSun" w:eastAsia="SimSun"/>
          <w:sz w:val="21"/>
        </w:rPr>
        <w:t>魔怙扎夏之煨桑略 …… 519</w:t>
      </w:r>
    </w:p>
    <w:p>
      <w:pPr>
        <w:spacing w:after="0"/>
      </w:pPr>
      <w:r>
        <w:rPr>
          <w:rFonts w:ascii="SimSun" w:hAnsi="SimSun" w:eastAsia="SimSun"/>
          <w:sz w:val="21"/>
        </w:rPr>
        <w:t>大曜尊之煨桑·仙人欢喜之朗笑 …… 521</w:t>
      </w:r>
    </w:p>
    <w:p>
      <w:pPr>
        <w:spacing w:after="0"/>
      </w:pPr>
      <w:r>
        <w:rPr>
          <w:rFonts w:ascii="SimSun" w:hAnsi="SimSun" w:eastAsia="SimSun"/>
          <w:sz w:val="21"/>
        </w:rPr>
        <w:t>大王多闻子红矛者之煨桑祈请·大王欢喜之乐音 …… 523</w:t>
      </w:r>
    </w:p>
    <w:p>
      <w:pPr>
        <w:spacing w:after="0"/>
      </w:pPr>
      <w:r>
        <w:rPr>
          <w:rFonts w:ascii="SimSun" w:hAnsi="SimSun" w:eastAsia="SimSun"/>
          <w:sz w:val="21"/>
        </w:rPr>
        <w:t>事续九尊无量寿灌顶之讲解·无死甘露宝瓶 …… 525</w:t>
      </w:r>
    </w:p>
    <w:p>
      <w:pPr>
        <w:spacing w:after="0"/>
      </w:pPr>
      <w:r>
        <w:rPr>
          <w:rFonts w:ascii="SimSun" w:hAnsi="SimSun" w:eastAsia="SimSun"/>
          <w:sz w:val="21"/>
        </w:rPr>
        <w:t>吉祥时轮迁识教授并临终中有引导·解脱胜道 …… 539</w:t>
      </w:r>
    </w:p>
    <w:p>
      <w:pPr>
        <w:spacing w:after="0"/>
      </w:pPr>
      <w:r>
        <w:rPr>
          <w:rFonts w:ascii="SimSun" w:hAnsi="SimSun" w:eastAsia="SimSun"/>
          <w:sz w:val="21"/>
        </w:rPr>
        <w:t>通用灌顶衔接略述 …… 569</w:t>
      </w:r>
    </w:p>
    <w:p>
      <w:pPr>
        <w:spacing w:after="0"/>
      </w:pPr>
      <w:r>
        <w:rPr>
          <w:rFonts w:ascii="SimSun" w:hAnsi="SimSun" w:eastAsia="SimSun"/>
          <w:sz w:val="21"/>
        </w:rPr>
        <w:t>南索净罪观修次第明示文·决定善高位善妙宫易行阶梯 …… 575</w:t>
      </w:r>
    </w:p>
    <w:p>
      <w:pPr>
        <w:spacing w:after="0"/>
      </w:pPr>
      <w:r>
        <w:rPr>
          <w:rFonts w:ascii="SimSun" w:hAnsi="SimSun" w:eastAsia="SimSun"/>
          <w:sz w:val="21"/>
        </w:rPr>
        <w:t>金刚不动佛护摩之地仪并四业线坛 …… 595</w:t>
      </w:r>
    </w:p>
    <w:p>
      <w:pPr>
        <w:spacing w:after="0"/>
      </w:pPr>
      <w:r>
        <w:rPr>
          <w:rFonts w:ascii="SimSun" w:hAnsi="SimSun" w:eastAsia="SimSun"/>
          <w:sz w:val="21"/>
        </w:rPr>
        <w:t>为亡者所作仪轨·遣除亡者苦恼炎热之白月光明 …… 601</w:t>
      </w:r>
    </w:p>
    <w:p>
      <w:pPr>
        <w:spacing w:after="0"/>
      </w:pPr>
      <w:r>
        <w:rPr>
          <w:rFonts w:ascii="SimSun" w:hAnsi="SimSun" w:eastAsia="SimSun"/>
          <w:sz w:val="21"/>
        </w:rPr>
        <w:t>吉祥宝帐怙主之劝请·摧毁教敌之金刚霹雳箭 …… 671</w:t>
      </w:r>
    </w:p>
    <w:p>
      <w:pPr>
        <w:spacing w:after="0"/>
      </w:pPr>
      <w:r>
        <w:rPr>
          <w:rFonts w:ascii="SimSun" w:hAnsi="SimSun" w:eastAsia="SimSun"/>
          <w:sz w:val="21"/>
        </w:rPr>
        <w:t>智尊祈请·威猛恐怖之音韵 …… 679</w:t>
      </w:r>
    </w:p>
    <w:p>
      <w:pPr>
        <w:spacing w:after="0"/>
      </w:pPr>
      <w:r>
        <w:rPr>
          <w:rFonts w:ascii="SimSun" w:hAnsi="SimSun" w:eastAsia="SimSun"/>
          <w:sz w:val="21"/>
        </w:rPr>
        <w:t>诅遣夺敌命之黑毒棒 …… 685</w:t>
      </w:r>
    </w:p>
    <w:p>
      <w:pPr>
        <w:jc w:val="right"/>
      </w:pPr>
      <w:r>
        <w:rPr>
          <w:rFonts w:ascii="SimSun" w:hAnsi="SimSun" w:eastAsia="SimSun"/>
          <w:i/>
          <w:color w:val="999999"/>
          <w:sz w:val="16"/>
        </w:rPr>
        <w:t>— 源 PDF p.279 —</w:t>
      </w:r>
    </w:p>
    <w:p>
      <w:pPr>
        <w:spacing w:before="160" w:after="40"/>
        <w:jc w:val="center"/>
      </w:pPr>
      <w:r>
        <w:rPr>
          <w:rFonts w:ascii="SimSun" w:hAnsi="SimSun" w:eastAsia="SimSun"/>
          <w:color w:val="999999"/>
          <w:sz w:val="18"/>
        </w:rPr>
        <w:t>【第 268 页】</w:t>
      </w:r>
    </w:p>
    <w:p>
      <w:pPr>
        <w:spacing w:after="0"/>
      </w:pPr>
      <w:r>
        <w:rPr>
          <w:rFonts w:ascii="SimSun" w:hAnsi="SimSun" w:eastAsia="SimSun"/>
          <w:sz w:val="21"/>
        </w:rPr>
        <w:t>教敕护法大曜魔之祈请·毒刃摧破失誓者之金刚霹雳箭 …… 689</w:t>
      </w:r>
    </w:p>
    <w:p>
      <w:pPr>
        <w:spacing w:after="0"/>
      </w:pPr>
      <w:r>
        <w:rPr>
          <w:rFonts w:ascii="SimSun" w:hAnsi="SimSun" w:eastAsia="SimSun"/>
          <w:sz w:val="21"/>
        </w:rPr>
        <w:t>金措地方土神"奔日木波"之煨桑供养·满欲云聚 …… 693</w:t>
      </w:r>
    </w:p>
    <w:p>
      <w:pPr>
        <w:spacing w:after="0"/>
      </w:pPr>
      <w:r>
        <w:rPr>
          <w:rFonts w:ascii="SimSun" w:hAnsi="SimSun" w:eastAsia="SimSun"/>
          <w:sz w:val="21"/>
        </w:rPr>
        <w:t>依于若地玉托寺后高耸山峰之大土神"玉之宗额"之煨桑供 …… 697</w:t>
      </w:r>
    </w:p>
    <w:p>
      <w:pPr>
        <w:spacing w:after="0"/>
      </w:pPr>
      <w:r>
        <w:rPr>
          <w:rFonts w:ascii="SimSun" w:hAnsi="SimSun" w:eastAsia="SimSun"/>
          <w:sz w:val="21"/>
        </w:rPr>
        <w:t>五蕴分别·利慧童子之项饰善说宝鬘 …… 1</w:t>
      </w:r>
    </w:p>
    <w:p>
      <w:pPr>
        <w:spacing w:after="0"/>
      </w:pPr>
      <w:r>
        <w:rPr>
          <w:rFonts w:ascii="SimSun" w:hAnsi="SimSun" w:eastAsia="SimSun"/>
          <w:sz w:val="21"/>
        </w:rPr>
        <w:t>名为"五蕴分别善说宝鬘"之词义明镜疏 …… 131</w:t>
      </w:r>
    </w:p>
    <w:p>
      <w:pPr>
        <w:spacing w:after="0"/>
      </w:pPr>
      <w:r>
        <w:rPr>
          <w:rFonts w:ascii="SimSun" w:hAnsi="SimSun" w:eastAsia="SimSun"/>
          <w:sz w:val="21"/>
        </w:rPr>
        <w:t>反体认定 …… 243</w:t>
      </w:r>
    </w:p>
    <w:p>
      <w:pPr>
        <w:spacing w:after="0"/>
      </w:pPr>
      <w:r>
        <w:rPr>
          <w:rFonts w:ascii="SimSun" w:hAnsi="SimSun" w:eastAsia="SimSun"/>
          <w:sz w:val="21"/>
        </w:rPr>
        <w:t>显示藏语清净连接虚词格之论·三十颂广释明镜 …… 255</w:t>
      </w:r>
    </w:p>
    <w:p>
      <w:pPr>
        <w:spacing w:after="0"/>
      </w:pPr>
      <w:r>
        <w:rPr>
          <w:rFonts w:ascii="SimSun" w:hAnsi="SimSun" w:eastAsia="SimSun"/>
          <w:sz w:val="21"/>
        </w:rPr>
        <w:t>依于唯识派与自续派二宗义所作之问难 …… 331</w:t>
      </w:r>
    </w:p>
    <w:p>
      <w:pPr>
        <w:spacing w:after="0"/>
      </w:pPr>
      <w:r>
        <w:rPr>
          <w:rFonts w:ascii="SimSun" w:hAnsi="SimSun" w:eastAsia="SimSun"/>
          <w:sz w:val="21"/>
        </w:rPr>
        <w:t>《集量论》与《因明七论》成立为根本颂与释论之理略述 …… 335</w:t>
      </w:r>
    </w:p>
    <w:p>
      <w:pPr>
        <w:spacing w:after="0"/>
      </w:pPr>
      <w:r>
        <w:rPr>
          <w:rFonts w:ascii="SimSun" w:hAnsi="SimSun" w:eastAsia="SimSun"/>
          <w:sz w:val="21"/>
        </w:rPr>
        <w:t>习气熏染之理建立略说 …… 339</w:t>
      </w:r>
    </w:p>
    <w:p>
      <w:pPr>
        <w:spacing w:after="0"/>
      </w:pPr>
      <w:r>
        <w:rPr>
          <w:rFonts w:ascii="SimSun" w:hAnsi="SimSun" w:eastAsia="SimSun"/>
          <w:sz w:val="21"/>
        </w:rPr>
        <w:t>从施设而生之增上生受用之建立略摄 …… 343</w:t>
      </w:r>
    </w:p>
    <w:p>
      <w:pPr>
        <w:spacing w:after="0"/>
      </w:pPr>
      <w:r>
        <w:rPr>
          <w:rFonts w:ascii="SimSun" w:hAnsi="SimSun" w:eastAsia="SimSun"/>
          <w:sz w:val="21"/>
        </w:rPr>
        <w:t>从礼赞至承接文间之词义注释略述 …… 345</w:t>
      </w:r>
    </w:p>
    <w:p>
      <w:pPr>
        <w:spacing w:after="0"/>
      </w:pPr>
      <w:r>
        <w:rPr>
          <w:rFonts w:ascii="SimSun" w:hAnsi="SimSun" w:eastAsia="SimSun"/>
          <w:sz w:val="21"/>
        </w:rPr>
        <w:t>心类学定义依其义理所作之解说·善说宝鬘 …… 353</w:t>
      </w:r>
    </w:p>
    <w:p>
      <w:pPr>
        <w:spacing w:after="0"/>
      </w:pPr>
      <w:r>
        <w:rPr>
          <w:rFonts w:ascii="SimSun" w:hAnsi="SimSun" w:eastAsia="SimSun"/>
          <w:sz w:val="21"/>
        </w:rPr>
        <w:t>九乘分别·青莲花束所散·利慧童子之耳饰 …… 399</w:t>
      </w:r>
    </w:p>
    <w:p>
      <w:pPr>
        <w:spacing w:after="0"/>
      </w:pPr>
      <w:r>
        <w:rPr>
          <w:rFonts w:ascii="SimSun" w:hAnsi="SimSun" w:eastAsia="SimSun"/>
          <w:sz w:val="21"/>
        </w:rPr>
        <w:t>噶林巴寂忿尊《密意自解》之念修观想次第·智慧明灯 …… 427</w:t>
      </w:r>
    </w:p>
    <w:p>
      <w:pPr>
        <w:spacing w:after="0"/>
      </w:pPr>
      <w:r>
        <w:rPr>
          <w:rFonts w:ascii="SimSun" w:hAnsi="SimSun" w:eastAsia="SimSun"/>
          <w:sz w:val="21"/>
        </w:rPr>
        <w:t>金刚持阿旺桑丹传·信心入门津梁 …… 487</w:t>
      </w:r>
    </w:p>
    <w:p>
      <w:pPr>
        <w:jc w:val="right"/>
      </w:pPr>
      <w:r>
        <w:rPr>
          <w:rFonts w:ascii="SimSun" w:hAnsi="SimSun" w:eastAsia="SimSun"/>
          <w:i/>
          <w:color w:val="999999"/>
          <w:sz w:val="16"/>
        </w:rPr>
        <w:t>— 源 PDF p.280 —</w:t>
      </w:r>
    </w:p>
    <w:p>
      <w:pPr>
        <w:spacing w:before="160" w:after="40"/>
        <w:jc w:val="center"/>
      </w:pPr>
      <w:r>
        <w:rPr>
          <w:rFonts w:ascii="SimSun" w:hAnsi="SimSun" w:eastAsia="SimSun"/>
          <w:color w:val="999999"/>
          <w:sz w:val="18"/>
        </w:rPr>
        <w:t>【第 269 页】</w:t>
      </w:r>
    </w:p>
    <w:p>
      <w:pPr>
        <w:spacing w:after="0"/>
      </w:pPr>
      <w:r>
        <w:rPr>
          <w:rFonts w:ascii="SimSun" w:hAnsi="SimSun" w:eastAsia="SimSun"/>
          <w:sz w:val="21"/>
        </w:rPr>
        <w:t>遍主大善知识阿旺却帕嘉措之传记——教证波涛汹涌之甘露海 …… 541</w:t>
      </w:r>
    </w:p>
    <w:p>
      <w:pPr>
        <w:spacing w:after="0"/>
      </w:pPr>
      <w:r>
        <w:rPr>
          <w:rFonts w:ascii="SimSun" w:hAnsi="SimSun" w:eastAsia="SimSun"/>
          <w:sz w:val="21"/>
        </w:rPr>
        <w:t>大持金刚阿旺却增尊足之上师瑜伽——信心之如意树 …… 585</w:t>
      </w:r>
    </w:p>
    <w:p>
      <w:pPr>
        <w:spacing w:after="0"/>
      </w:pPr>
      <w:r>
        <w:rPr>
          <w:rFonts w:ascii="SimSun" w:hAnsi="SimSun" w:eastAsia="SimSun"/>
          <w:sz w:val="21"/>
        </w:rPr>
        <w:t>生圆次第祈愿文·众所需成就 …… 591</w:t>
      </w:r>
    </w:p>
    <w:p>
      <w:pPr>
        <w:spacing w:after="0"/>
      </w:pPr>
      <w:r>
        <w:rPr>
          <w:rFonts w:ascii="SimSun" w:hAnsi="SimSun" w:eastAsia="SimSun"/>
          <w:sz w:val="21"/>
        </w:rPr>
        <w:t>衣物加持与补修等比丘所需之仪轨 …… 595</w:t>
      </w:r>
    </w:p>
    <w:p>
      <w:pPr>
        <w:spacing w:after="0"/>
      </w:pPr>
      <w:r>
        <w:rPr>
          <w:rFonts w:ascii="SimSun" w:hAnsi="SimSun" w:eastAsia="SimSun"/>
          <w:sz w:val="21"/>
        </w:rPr>
        <w:t>圣观自在祈愿文 …… 627</w:t>
      </w:r>
    </w:p>
    <w:p>
      <w:pPr>
        <w:spacing w:after="0"/>
      </w:pPr>
      <w:r>
        <w:rPr>
          <w:rFonts w:ascii="SimSun" w:hAnsi="SimSun" w:eastAsia="SimSun"/>
          <w:sz w:val="21"/>
        </w:rPr>
        <w:t>向怙主文殊赞颂祈请文·智慧莲花盛开之日光 …… 629</w:t>
      </w:r>
    </w:p>
    <w:p>
      <w:pPr>
        <w:spacing w:after="0"/>
      </w:pPr>
      <w:r>
        <w:rPr>
          <w:rFonts w:ascii="SimSun" w:hAnsi="SimSun" w:eastAsia="SimSun"/>
          <w:sz w:val="21"/>
        </w:rPr>
        <w:t>吉祥香巴拉二十四祈愿·如意稻穗 …… 631</w:t>
      </w:r>
    </w:p>
    <w:p>
      <w:pPr>
        <w:spacing w:after="0"/>
      </w:pPr>
      <w:r>
        <w:rPr>
          <w:rFonts w:ascii="SimSun" w:hAnsi="SimSun" w:eastAsia="SimSun"/>
          <w:b/>
          <w:sz w:val="21"/>
        </w:rPr>
        <w:t>零散类</w:t>
      </w:r>
      <w:r>
        <w:rPr>
          <w:rFonts w:ascii="SimSun" w:hAnsi="SimSun" w:eastAsia="SimSun"/>
          <w:sz w:val="21"/>
        </w:rPr>
        <w:t xml:space="preserve">  …… 635</w:t>
      </w:r>
    </w:p>
    <w:p>
      <w:pPr>
        <w:spacing w:after="0"/>
      </w:pPr>
      <w:r>
        <w:rPr>
          <w:rFonts w:ascii="SimSun" w:hAnsi="SimSun" w:eastAsia="SimSun"/>
          <w:sz w:val="21"/>
        </w:rPr>
        <w:t>向至尊文殊猛烈祈请文·勾召文殊怙主加持之铁钩 …… 639</w:t>
      </w:r>
    </w:p>
    <w:p>
      <w:pPr>
        <w:spacing w:after="0"/>
      </w:pPr>
      <w:r>
        <w:rPr>
          <w:rFonts w:ascii="SimSun" w:hAnsi="SimSun" w:eastAsia="SimSun"/>
          <w:sz w:val="21"/>
        </w:rPr>
        <w:t>对桑桑温波西饶之教诫 …… 643</w:t>
      </w:r>
    </w:p>
    <w:p>
      <w:pPr>
        <w:spacing w:after="0"/>
      </w:pPr>
      <w:r>
        <w:rPr>
          <w:rFonts w:ascii="SimSun" w:hAnsi="SimSun" w:eastAsia="SimSun"/>
          <w:sz w:val="21"/>
        </w:rPr>
        <w:t>极乐愿文略本 …… 647</w:t>
      </w:r>
    </w:p>
    <w:p>
      <w:pPr>
        <w:spacing w:after="0"/>
      </w:pPr>
      <w:r>
        <w:rPr>
          <w:rFonts w:ascii="SimSun" w:hAnsi="SimSun" w:eastAsia="SimSun"/>
          <w:sz w:val="21"/>
        </w:rPr>
        <w:t>八十四大成就自在祈请文·大乐智慧金刚成就涌现之善道 …… 649</w:t>
      </w:r>
    </w:p>
    <w:p>
      <w:pPr>
        <w:spacing w:after="0"/>
      </w:pPr>
      <w:r>
        <w:rPr>
          <w:rFonts w:ascii="SimSun" w:hAnsi="SimSun" w:eastAsia="SimSun"/>
          <w:sz w:val="21"/>
        </w:rPr>
        <w:t>弘扬教法之祈愿词 …… 653</w:t>
      </w:r>
    </w:p>
    <w:p>
      <w:pPr>
        <w:spacing w:after="0"/>
      </w:pPr>
      <w:r>
        <w:rPr>
          <w:rFonts w:ascii="SimSun" w:hAnsi="SimSun" w:eastAsia="SimSun"/>
          <w:sz w:val="21"/>
        </w:rPr>
        <w:t>四大教敕传承及上师之祈请文·成就涌现之大宝藏 …… 655</w:t>
      </w:r>
    </w:p>
    <w:p>
      <w:pPr>
        <w:spacing w:after="0"/>
      </w:pPr>
      <w:r>
        <w:rPr>
          <w:rFonts w:ascii="SimSun" w:hAnsi="SimSun" w:eastAsia="SimSun"/>
          <w:sz w:val="21"/>
        </w:rPr>
        <w:t>极乐愿文·所欲皆成之如意树 …… 657</w:t>
      </w:r>
    </w:p>
    <w:p>
      <w:pPr>
        <w:spacing w:after="0"/>
      </w:pPr>
      <w:r>
        <w:rPr>
          <w:rFonts w:ascii="SimSun" w:hAnsi="SimSun" w:eastAsia="SimSun"/>
          <w:sz w:val="21"/>
        </w:rPr>
        <w:t>具相上师宝猛烈祈请文·勾召加持之铁钩 …… 661</w:t>
      </w:r>
    </w:p>
    <w:p>
      <w:pPr>
        <w:spacing w:after="0"/>
      </w:pPr>
      <w:r>
        <w:rPr>
          <w:rFonts w:ascii="SimSun" w:hAnsi="SimSun" w:eastAsia="SimSun"/>
          <w:sz w:val="21"/>
        </w:rPr>
        <w:t>祈愿文略本 …… 663</w:t>
      </w:r>
    </w:p>
    <w:p>
      <w:pPr>
        <w:jc w:val="right"/>
      </w:pPr>
      <w:r>
        <w:rPr>
          <w:rFonts w:ascii="SimSun" w:hAnsi="SimSun" w:eastAsia="SimSun"/>
          <w:i/>
          <w:color w:val="999999"/>
          <w:sz w:val="16"/>
        </w:rPr>
        <w:t>— 源 PDF p.281 —</w:t>
      </w:r>
    </w:p>
    <w:p>
      <w:pPr>
        <w:spacing w:before="160" w:after="40"/>
        <w:jc w:val="center"/>
      </w:pPr>
      <w:r>
        <w:rPr>
          <w:rFonts w:ascii="SimSun" w:hAnsi="SimSun" w:eastAsia="SimSun"/>
          <w:color w:val="999999"/>
          <w:sz w:val="18"/>
        </w:rPr>
        <w:t>【第 270 页】</w:t>
      </w:r>
    </w:p>
    <w:p>
      <w:pPr>
        <w:spacing w:after="0"/>
      </w:pPr>
      <w:r>
        <w:rPr>
          <w:rFonts w:ascii="SimSun" w:hAnsi="SimSun" w:eastAsia="SimSun"/>
          <w:sz w:val="21"/>
        </w:rPr>
        <w:t>《算学如意妙瓶、略摄往昔年数之善说宝鬘》 …… 1</w:t>
      </w:r>
    </w:p>
    <w:p>
      <w:pPr>
        <w:spacing w:after="0"/>
      </w:pPr>
      <w:r>
        <w:rPr>
          <w:rFonts w:ascii="SimSun" w:hAnsi="SimSun" w:eastAsia="SimSun"/>
          <w:sz w:val="21"/>
        </w:rPr>
        <w:t>汉地算法略摄 …… 145</w:t>
      </w:r>
    </w:p>
    <w:p>
      <w:pPr>
        <w:spacing w:after="0"/>
      </w:pPr>
      <w:r>
        <w:rPr>
          <w:rFonts w:ascii="SimSun" w:hAnsi="SimSun" w:eastAsia="SimSun"/>
          <w:sz w:val="21"/>
        </w:rPr>
        <w:t>一日十二时辰 …… 153</w:t>
      </w:r>
    </w:p>
    <w:p>
      <w:pPr>
        <w:spacing w:after="0"/>
      </w:pPr>
      <w:r>
        <w:rPr>
          <w:rFonts w:ascii="SimSun" w:hAnsi="SimSun" w:eastAsia="SimSun"/>
          <w:sz w:val="21"/>
        </w:rPr>
        <w:t>成算与会合算等之部分 …… 191</w:t>
      </w:r>
    </w:p>
    <w:p>
      <w:pPr>
        <w:spacing w:after="0"/>
      </w:pPr>
      <w:r>
        <w:rPr>
          <w:rFonts w:ascii="SimSun" w:hAnsi="SimSun" w:eastAsia="SimSun"/>
          <w:sz w:val="21"/>
        </w:rPr>
        <w:t>《摄集悦三界众耳之众多琴弦所生精华之汉地金算》 …… 291</w:t>
      </w:r>
    </w:p>
    <w:p>
      <w:pPr>
        <w:spacing w:after="0"/>
      </w:pPr>
      <w:r>
        <w:rPr>
          <w:rFonts w:ascii="SimSun" w:hAnsi="SimSun" w:eastAsia="SimSun"/>
          <w:sz w:val="21"/>
        </w:rPr>
        <w:t>成算 …… 297</w:t>
      </w:r>
    </w:p>
    <w:p>
      <w:pPr>
        <w:spacing w:after="0"/>
      </w:pPr>
      <w:r>
        <w:rPr>
          <w:rFonts w:ascii="SimSun" w:hAnsi="SimSun" w:eastAsia="SimSun"/>
          <w:sz w:val="21"/>
        </w:rPr>
        <w:t>作算 …… 303</w:t>
      </w:r>
    </w:p>
    <w:p>
      <w:pPr>
        <w:spacing w:after="0"/>
      </w:pPr>
      <w:r>
        <w:rPr>
          <w:rFonts w:ascii="SimSun" w:hAnsi="SimSun" w:eastAsia="SimSun"/>
          <w:sz w:val="21"/>
        </w:rPr>
        <w:t>作成双运之算法 …… 307</w:t>
      </w:r>
    </w:p>
    <w:p>
      <w:pPr>
        <w:spacing w:after="0"/>
      </w:pPr>
      <w:r>
        <w:rPr>
          <w:rFonts w:ascii="SimSun" w:hAnsi="SimSun" w:eastAsia="SimSun"/>
          <w:sz w:val="21"/>
        </w:rPr>
        <w:t>昼长夜长 …… 311</w:t>
      </w:r>
    </w:p>
    <w:p>
      <w:pPr>
        <w:spacing w:after="0"/>
      </w:pPr>
      <w:r>
        <w:rPr>
          <w:rFonts w:ascii="SimSun" w:hAnsi="SimSun" w:eastAsia="SimSun"/>
          <w:sz w:val="21"/>
        </w:rPr>
        <w:t>《扎巴贝(Grags-pa dPal)算书广注之附篇·算理如意谷穗——宝穗附篇》中之占算附篇 …… 321</w:t>
      </w:r>
    </w:p>
    <w:p>
      <w:pPr>
        <w:spacing w:after="0"/>
      </w:pPr>
      <w:r>
        <w:rPr>
          <w:rFonts w:ascii="SimSun" w:hAnsi="SimSun" w:eastAsia="SimSun"/>
          <w:sz w:val="21"/>
        </w:rPr>
        <w:t>《工巧幻变算书·善恶图像显明无障水晶宫开启之宝钥》 …… 473</w:t>
      </w:r>
    </w:p>
    <w:p>
      <w:pPr>
        <w:spacing w:after="0"/>
      </w:pPr>
      <w:r>
        <w:rPr>
          <w:rFonts w:ascii="SimSun" w:hAnsi="SimSun" w:eastAsia="SimSun"/>
          <w:sz w:val="21"/>
        </w:rPr>
        <w:t>五曜迟疾表 …… 553</w:t>
      </w:r>
    </w:p>
    <w:p>
      <w:pPr>
        <w:spacing w:after="0"/>
      </w:pPr>
      <w:r>
        <w:rPr>
          <w:rFonts w:ascii="SimSun" w:hAnsi="SimSun" w:eastAsia="SimSun"/>
          <w:sz w:val="21"/>
        </w:rPr>
        <w:t>波罗蜜多散集·法轮讲说之部分 …… 1</w:t>
      </w:r>
    </w:p>
    <w:p>
      <w:pPr>
        <w:spacing w:after="0"/>
      </w:pPr>
      <w:r>
        <w:rPr>
          <w:rFonts w:ascii="SimSun" w:hAnsi="SimSun" w:eastAsia="SimSun"/>
          <w:sz w:val="21"/>
        </w:rPr>
        <w:t>《佛子菩萨行·入菩萨行论·智慧品释·开启智慧之门》 …… 343</w:t>
      </w:r>
    </w:p>
    <w:p>
      <w:pPr>
        <w:jc w:val="right"/>
      </w:pPr>
      <w:r>
        <w:rPr>
          <w:rFonts w:ascii="SimSun" w:hAnsi="SimSun" w:eastAsia="SimSun"/>
          <w:i/>
          <w:color w:val="999999"/>
          <w:sz w:val="16"/>
        </w:rPr>
        <w:t>— 源 PDF p.282 —</w:t>
      </w:r>
    </w:p>
    <w:p>
      <w:pPr>
        <w:spacing w:before="160" w:after="40"/>
        <w:jc w:val="center"/>
      </w:pPr>
      <w:r>
        <w:rPr>
          <w:rFonts w:ascii="SimSun" w:hAnsi="SimSun" w:eastAsia="SimSun"/>
          <w:color w:val="999999"/>
          <w:sz w:val="18"/>
        </w:rPr>
        <w:t>【第 271 页】</w:t>
      </w:r>
    </w:p>
    <w:p>
      <w:pPr>
        <w:spacing w:after="0"/>
      </w:pPr>
      <w:r>
        <w:rPr>
          <w:rFonts w:ascii="SimSun" w:hAnsi="SimSun" w:eastAsia="SimSun"/>
          <w:sz w:val="21"/>
        </w:rPr>
        <w:t>成为佛教道之殊胜法的三法修持之讲说——教法入门津梁 …… 397</w:t>
      </w:r>
    </w:p>
    <w:p>
      <w:pPr>
        <w:spacing w:after="0"/>
      </w:pPr>
      <w:r>
        <w:rPr>
          <w:rFonts w:ascii="SimSun" w:hAnsi="SimSun" w:eastAsia="SimSun"/>
          <w:sz w:val="21"/>
        </w:rPr>
        <w:t>讲说梵语诵读法——令慧者生喜之丹布拉琴妙音 …… 1</w:t>
      </w:r>
    </w:p>
    <w:p>
      <w:pPr>
        <w:spacing w:after="0"/>
      </w:pPr>
      <w:r>
        <w:rPr>
          <w:rFonts w:ascii="SimSun" w:hAnsi="SimSun" w:eastAsia="SimSun"/>
          <w:sz w:val="21"/>
        </w:rPr>
        <w:t>密咒诵读法 …… 9</w:t>
      </w:r>
    </w:p>
    <w:p>
      <w:pPr>
        <w:spacing w:after="0"/>
      </w:pPr>
      <w:r>
        <w:rPr>
          <w:rFonts w:ascii="SimSun" w:hAnsi="SimSun" w:eastAsia="SimSun"/>
          <w:sz w:val="21"/>
        </w:rPr>
        <w:t>圣地中部梵语发音明辨之镜 …… 13</w:t>
      </w:r>
    </w:p>
    <w:p>
      <w:pPr>
        <w:spacing w:after="0"/>
      </w:pPr>
      <w:r>
        <w:rPr>
          <w:rFonts w:ascii="SimSun" w:hAnsi="SimSun" w:eastAsia="SimSun"/>
          <w:sz w:val="21"/>
        </w:rPr>
        <w:t>生圆次第总义极明镜 …… 35</w:t>
      </w:r>
    </w:p>
    <w:p>
      <w:pPr>
        <w:spacing w:after="0"/>
      </w:pPr>
      <w:r>
        <w:rPr>
          <w:rFonts w:ascii="SimSun" w:hAnsi="SimSun" w:eastAsia="SimSun"/>
          <w:sz w:val="21"/>
        </w:rPr>
        <w:t>证悟心性之见修已成就之密意庄严 …… 63</w:t>
      </w:r>
    </w:p>
    <w:p>
      <w:pPr>
        <w:spacing w:after="0"/>
      </w:pPr>
      <w:r>
        <w:rPr>
          <w:rFonts w:ascii="SimSun" w:hAnsi="SimSun" w:eastAsia="SimSun"/>
          <w:sz w:val="21"/>
        </w:rPr>
        <w:t>胜乐自生略轨 …… 73</w:t>
      </w:r>
    </w:p>
    <w:p>
      <w:pPr>
        <w:spacing w:after="0"/>
      </w:pPr>
      <w:r>
        <w:rPr>
          <w:rFonts w:ascii="SimSun" w:hAnsi="SimSun" w:eastAsia="SimSun"/>
          <w:sz w:val="21"/>
        </w:rPr>
        <w:t>一切觉悟轮回尽解脱之火供仪轨念诵次第·极显见 …… 77</w:t>
      </w:r>
    </w:p>
    <w:p>
      <w:pPr>
        <w:spacing w:after="0"/>
      </w:pPr>
      <w:r>
        <w:rPr>
          <w:rFonts w:ascii="SimSun" w:hAnsi="SimSun" w:eastAsia="SimSun"/>
          <w:sz w:val="21"/>
        </w:rPr>
        <w:t>坛城仪轨大乐广雨之修供实践·甘露璎珞 …… 83</w:t>
      </w:r>
    </w:p>
    <w:p>
      <w:pPr>
        <w:spacing w:after="0"/>
      </w:pPr>
      <w:r>
        <w:rPr>
          <w:rFonts w:ascii="SimSun" w:hAnsi="SimSun" w:eastAsia="SimSun"/>
          <w:sz w:val="21"/>
        </w:rPr>
        <w:t>普巴极密事业次第 …… 101</w:t>
      </w:r>
    </w:p>
    <w:p>
      <w:pPr>
        <w:spacing w:after="0"/>
      </w:pPr>
      <w:r>
        <w:rPr>
          <w:rFonts w:ascii="SimSun" w:hAnsi="SimSun" w:eastAsia="SimSun"/>
          <w:sz w:val="21"/>
        </w:rPr>
        <w:t>普巴百火供仪轨零散念诵次第 …… 112</w:t>
      </w:r>
    </w:p>
    <w:p>
      <w:pPr>
        <w:spacing w:after="0"/>
      </w:pPr>
      <w:r>
        <w:rPr>
          <w:rFonts w:ascii="SimSun" w:hAnsi="SimSun" w:eastAsia="SimSun"/>
          <w:sz w:val="21"/>
        </w:rPr>
        <w:t>恰美所造之小调伏事业次第 …… 113</w:t>
      </w:r>
    </w:p>
    <w:p>
      <w:pPr>
        <w:spacing w:after="0"/>
      </w:pPr>
      <w:r>
        <w:rPr>
          <w:rFonts w:ascii="SimSun" w:hAnsi="SimSun" w:eastAsia="SimSun"/>
          <w:sz w:val="21"/>
        </w:rPr>
        <w:t>马头明王修法四座现证念诵次第 …… 117</w:t>
      </w:r>
    </w:p>
    <w:p>
      <w:pPr>
        <w:spacing w:after="0"/>
      </w:pPr>
      <w:r>
        <w:rPr>
          <w:rFonts w:ascii="SimSun" w:hAnsi="SimSun" w:eastAsia="SimSun"/>
          <w:sz w:val="21"/>
        </w:rPr>
        <w:t>镇魔事业 …… 121</w:t>
      </w:r>
    </w:p>
    <w:p>
      <w:pPr>
        <w:spacing w:after="0"/>
      </w:pPr>
      <w:r>
        <w:rPr>
          <w:rFonts w:ascii="SimSun" w:hAnsi="SimSun" w:eastAsia="SimSun"/>
          <w:sz w:val="21"/>
        </w:rPr>
        <w:t>黑金翅鸟伏击食子制作文·极明 …… 123</w:t>
      </w:r>
    </w:p>
    <w:p>
      <w:pPr>
        <w:spacing w:after="0"/>
      </w:pPr>
      <w:r>
        <w:rPr>
          <w:rFonts w:ascii="SimSun" w:hAnsi="SimSun" w:eastAsia="SimSun"/>
          <w:sz w:val="21"/>
        </w:rPr>
        <w:t>伏击之地线 …… 139</w:t>
      </w:r>
    </w:p>
    <w:p>
      <w:pPr>
        <w:spacing w:after="0"/>
      </w:pPr>
      <w:r>
        <w:rPr>
          <w:rFonts w:ascii="SimSun" w:hAnsi="SimSun" w:eastAsia="SimSun"/>
          <w:sz w:val="21"/>
        </w:rPr>
        <w:t>伏击之供物集 …… 145</w:t>
      </w:r>
    </w:p>
    <w:p>
      <w:pPr>
        <w:spacing w:after="0"/>
      </w:pPr>
      <w:r>
        <w:rPr>
          <w:rFonts w:ascii="SimSun" w:hAnsi="SimSun" w:eastAsia="SimSun"/>
          <w:sz w:val="21"/>
        </w:rPr>
        <w:t>黑金翅鸟伏击诅咒者灵嘎书写法 …… 149</w:t>
      </w:r>
    </w:p>
    <w:p>
      <w:pPr>
        <w:jc w:val="right"/>
      </w:pPr>
      <w:r>
        <w:rPr>
          <w:rFonts w:ascii="SimSun" w:hAnsi="SimSun" w:eastAsia="SimSun"/>
          <w:i/>
          <w:color w:val="999999"/>
          <w:sz w:val="16"/>
        </w:rPr>
        <w:t>— 源 PDF p.283 —</w:t>
      </w:r>
    </w:p>
    <w:p>
      <w:pPr>
        <w:spacing w:before="160" w:after="40"/>
        <w:jc w:val="center"/>
      </w:pPr>
      <w:r>
        <w:rPr>
          <w:rFonts w:ascii="SimSun" w:hAnsi="SimSun" w:eastAsia="SimSun"/>
          <w:color w:val="999999"/>
          <w:sz w:val="18"/>
        </w:rPr>
        <w:t>【第 272 页】</w:t>
      </w:r>
    </w:p>
    <w:p>
      <w:pPr>
        <w:spacing w:after="0"/>
      </w:pPr>
      <w:r>
        <w:rPr>
          <w:rFonts w:ascii="SimSun" w:hAnsi="SimSun" w:eastAsia="SimSun"/>
          <w:sz w:val="21"/>
        </w:rPr>
        <w:t>黑金翅鸟托付摇撼仪轨广说诵仪——胜于他文之殊胜仪 …… 153</w:t>
      </w:r>
    </w:p>
    <w:p>
      <w:pPr>
        <w:spacing w:after="0"/>
      </w:pPr>
      <w:r>
        <w:rPr>
          <w:rFonts w:ascii="SimSun" w:hAnsi="SimSun" w:eastAsia="SimSun"/>
          <w:sz w:val="21"/>
        </w:rPr>
        <w:t>密咒旧派诸坛城之总线与别线详释·白莲花鬘 …… 169</w:t>
      </w:r>
    </w:p>
    <w:p>
      <w:pPr>
        <w:spacing w:after="0"/>
      </w:pPr>
      <w:r>
        <w:rPr>
          <w:rFonts w:ascii="SimSun" w:hAnsi="SimSun" w:eastAsia="SimSun"/>
          <w:sz w:val="21"/>
        </w:rPr>
        <w:t>隐秘圣地导引 …… 187</w:t>
      </w:r>
    </w:p>
    <w:p>
      <w:pPr>
        <w:spacing w:after="0"/>
      </w:pPr>
      <w:r>
        <w:rPr>
          <w:rFonts w:ascii="SimSun" w:hAnsi="SimSun" w:eastAsia="SimSun"/>
          <w:sz w:val="21"/>
        </w:rPr>
        <w:t>《宝洲》忿怒火风旋绕之诵仪·一览即明清晰编排 …… 191</w:t>
      </w:r>
    </w:p>
    <w:p>
      <w:pPr>
        <w:spacing w:after="0"/>
      </w:pPr>
      <w:r>
        <w:rPr>
          <w:rFonts w:ascii="SimSun" w:hAnsi="SimSun" w:eastAsia="SimSun"/>
          <w:sz w:val="21"/>
        </w:rPr>
        <w:t>金刚喙降伏冰雹护佑事业仪轨 …… 209</w:t>
      </w:r>
    </w:p>
    <w:p>
      <w:pPr>
        <w:spacing w:after="0"/>
      </w:pPr>
      <w:r>
        <w:rPr>
          <w:rFonts w:ascii="SimSun" w:hAnsi="SimSun" w:eastAsia="SimSun"/>
          <w:sz w:val="21"/>
        </w:rPr>
        <w:t>显有寂息诵仪 …… 212</w:t>
      </w:r>
    </w:p>
    <w:p>
      <w:pPr>
        <w:spacing w:after="0"/>
      </w:pPr>
      <w:r>
        <w:rPr>
          <w:rFonts w:ascii="SimSun" w:hAnsi="SimSun" w:eastAsia="SimSun"/>
          <w:sz w:val="21"/>
        </w:rPr>
        <w:t>调伏争斗大自在诵仪 …… 213</w:t>
      </w:r>
    </w:p>
    <w:p>
      <w:pPr>
        <w:spacing w:after="0"/>
      </w:pPr>
      <w:r>
        <w:rPr>
          <w:rFonts w:ascii="SimSun" w:hAnsi="SimSun" w:eastAsia="SimSun"/>
          <w:sz w:val="21"/>
        </w:rPr>
        <w:t>调伏瘸跛诵仪 …… 219</w:t>
      </w:r>
    </w:p>
    <w:p>
      <w:pPr>
        <w:spacing w:after="0"/>
      </w:pPr>
      <w:r>
        <w:rPr>
          <w:rFonts w:ascii="SimSun" w:hAnsi="SimSun" w:eastAsia="SimSun"/>
          <w:sz w:val="21"/>
        </w:rPr>
        <w:t>猪年金刚手除毒诵仪 …… 222</w:t>
      </w:r>
    </w:p>
    <w:p>
      <w:pPr>
        <w:spacing w:after="0"/>
      </w:pPr>
      <w:r>
        <w:rPr>
          <w:rFonts w:ascii="SimSun" w:hAnsi="SimSun" w:eastAsia="SimSun"/>
          <w:sz w:val="21"/>
        </w:rPr>
        <w:t>风脉等之建立 …… 223</w:t>
      </w:r>
    </w:p>
    <w:p>
      <w:pPr>
        <w:spacing w:after="0"/>
      </w:pPr>
      <w:r>
        <w:rPr>
          <w:rFonts w:ascii="SimSun" w:hAnsi="SimSun" w:eastAsia="SimSun"/>
          <w:sz w:val="21"/>
        </w:rPr>
        <w:t>三头子传规 …… 225</w:t>
      </w:r>
    </w:p>
    <w:p>
      <w:pPr>
        <w:spacing w:after="0"/>
      </w:pPr>
      <w:r>
        <w:rPr>
          <w:rFonts w:ascii="SimSun" w:hAnsi="SimSun" w:eastAsia="SimSun"/>
          <w:sz w:val="21"/>
        </w:rPr>
        <w:t>降毒备忘录 …… 227</w:t>
      </w:r>
    </w:p>
    <w:p>
      <w:pPr>
        <w:spacing w:after="0"/>
      </w:pPr>
      <w:r>
        <w:rPr>
          <w:rFonts w:ascii="SimSun" w:hAnsi="SimSun" w:eastAsia="SimSun"/>
          <w:sz w:val="21"/>
        </w:rPr>
        <w:t>招财修法诵规 …… 231</w:t>
      </w:r>
    </w:p>
    <w:p>
      <w:pPr>
        <w:spacing w:after="0"/>
      </w:pPr>
      <w:r>
        <w:rPr>
          <w:rFonts w:ascii="SimSun" w:hAnsi="SimSun" w:eastAsia="SimSun"/>
          <w:sz w:val="21"/>
        </w:rPr>
        <w:t>猛尊托付摇撼之诵仪 …… 237</w:t>
      </w:r>
    </w:p>
    <w:p>
      <w:pPr>
        <w:spacing w:after="0"/>
      </w:pPr>
      <w:r>
        <w:rPr>
          <w:rFonts w:ascii="SimSun" w:hAnsi="SimSun" w:eastAsia="SimSun"/>
          <w:sz w:val="21"/>
        </w:rPr>
        <w:t>北伏藏派传规之地主托付摇撼事业仪轨 …… 243</w:t>
      </w:r>
    </w:p>
    <w:p>
      <w:pPr>
        <w:spacing w:after="0"/>
      </w:pPr>
      <w:r>
        <w:rPr>
          <w:rFonts w:ascii="SimSun" w:hAnsi="SimSun" w:eastAsia="SimSun"/>
          <w:sz w:val="21"/>
        </w:rPr>
        <w:t>八教密圆满朵玛回遮之布设 …… 249</w:t>
      </w:r>
    </w:p>
    <w:p>
      <w:pPr>
        <w:spacing w:after="0"/>
      </w:pPr>
      <w:r>
        <w:rPr>
          <w:rFonts w:ascii="SimSun" w:hAnsi="SimSun" w:eastAsia="SimSun"/>
          <w:sz w:val="21"/>
        </w:rPr>
        <w:t>八教密完全圆满火灶线色事业速成 …… 255</w:t>
      </w:r>
    </w:p>
    <w:p>
      <w:pPr>
        <w:spacing w:after="0"/>
      </w:pPr>
      <w:r>
        <w:rPr>
          <w:rFonts w:ascii="SimSun" w:hAnsi="SimSun" w:eastAsia="SimSun"/>
          <w:sz w:val="21"/>
        </w:rPr>
        <w:t>八教密完全圆满仪轨之诵仪连同念诵·明镜 …… 259</w:t>
      </w:r>
    </w:p>
    <w:p>
      <w:pPr>
        <w:spacing w:after="0"/>
      </w:pPr>
      <w:r>
        <w:rPr>
          <w:rFonts w:ascii="SimSun" w:hAnsi="SimSun" w:eastAsia="SimSun"/>
          <w:sz w:val="21"/>
        </w:rPr>
        <w:t>玛底红面狮尊母之布设 …… 281</w:t>
      </w:r>
    </w:p>
    <w:p>
      <w:pPr>
        <w:spacing w:after="0"/>
      </w:pPr>
      <w:r>
        <w:rPr>
          <w:rFonts w:ascii="SimSun" w:hAnsi="SimSun" w:eastAsia="SimSun"/>
          <w:sz w:val="21"/>
        </w:rPr>
        <w:t>玛底宝红面狮尊母之事业仪轨 …… 285</w:t>
      </w:r>
    </w:p>
    <w:p>
      <w:pPr>
        <w:jc w:val="right"/>
      </w:pPr>
      <w:r>
        <w:rPr>
          <w:rFonts w:ascii="SimSun" w:hAnsi="SimSun" w:eastAsia="SimSun"/>
          <w:i/>
          <w:color w:val="999999"/>
          <w:sz w:val="16"/>
        </w:rPr>
        <w:t>— 源 PDF p.284 —</w:t>
      </w:r>
    </w:p>
    <w:p>
      <w:pPr>
        <w:spacing w:before="160" w:after="40"/>
        <w:jc w:val="center"/>
      </w:pPr>
      <w:r>
        <w:rPr>
          <w:rFonts w:ascii="SimSun" w:hAnsi="SimSun" w:eastAsia="SimSun"/>
          <w:color w:val="999999"/>
          <w:sz w:val="18"/>
        </w:rPr>
        <w:t>【第 273 页】</w:t>
      </w:r>
    </w:p>
    <w:p>
      <w:pPr>
        <w:spacing w:after="0"/>
      </w:pPr>
      <w:r>
        <w:rPr>
          <w:rFonts w:ascii="SimSun" w:hAnsi="SimSun" w:eastAsia="SimSun"/>
          <w:sz w:val="21"/>
        </w:rPr>
        <w:t>伏藏所出、以玛底热那自身实修法著称之狮面空行母（红色）念诵仪轨 …… 299</w:t>
      </w:r>
    </w:p>
    <w:p>
      <w:pPr>
        <w:spacing w:after="0"/>
      </w:pPr>
      <w:r>
        <w:rPr>
          <w:rFonts w:ascii="SimSun" w:hAnsi="SimSun" w:eastAsia="SimSun"/>
          <w:sz w:val="21"/>
        </w:rPr>
        <w:t>怙主集主（象鼻财神）事业仪轨 …… 305</w:t>
      </w:r>
    </w:p>
    <w:p>
      <w:pPr>
        <w:spacing w:after="0"/>
      </w:pPr>
      <w:r>
        <w:rPr>
          <w:rFonts w:ascii="SimSun" w:hAnsi="SimSun" w:eastAsia="SimSun"/>
          <w:sz w:val="21"/>
        </w:rPr>
        <w:t>怙主集主念诵仪轨之广、中、略三种修法极明释 …… 311</w:t>
      </w:r>
    </w:p>
    <w:p>
      <w:pPr>
        <w:spacing w:after="0"/>
      </w:pPr>
      <w:r>
        <w:rPr>
          <w:rFonts w:ascii="SimSun" w:hAnsi="SimSun" w:eastAsia="SimSun"/>
          <w:sz w:val="21"/>
        </w:rPr>
        <w:t>观音六字大明咒觉沃派传承祈请文·遣除二边黑暗之明灯 …… 345</w:t>
      </w:r>
    </w:p>
    <w:p>
      <w:pPr>
        <w:spacing w:after="0"/>
      </w:pPr>
      <w:r>
        <w:rPr>
          <w:rFonts w:ascii="SimSun" w:hAnsi="SimSun" w:eastAsia="SimSun"/>
          <w:sz w:val="21"/>
        </w:rPr>
        <w:t>资粮田之观修 …… 369</w:t>
      </w:r>
    </w:p>
    <w:p>
      <w:pPr>
        <w:spacing w:after="0"/>
      </w:pPr>
      <w:r>
        <w:rPr>
          <w:rFonts w:ascii="SimSun" w:hAnsi="SimSun" w:eastAsia="SimSun"/>
          <w:sz w:val="21"/>
        </w:rPr>
        <w:t>至尊多罗那他（Tāranātha）所著《成就法宝源》中出之蓝色摧坏金刚随许传授仪轨 …… 371</w:t>
      </w:r>
    </w:p>
    <w:p>
      <w:pPr>
        <w:spacing w:after="0"/>
      </w:pPr>
      <w:r>
        <w:rPr>
          <w:rFonts w:ascii="SimSun" w:hAnsi="SimSun" w:eastAsia="SimSun"/>
          <w:sz w:val="21"/>
        </w:rPr>
        <w:t>至尊多罗那他所著《成就法宝源》中出之帐篷怙主八尊眷属随许传授仪轨 …… 389</w:t>
      </w:r>
    </w:p>
    <w:p>
      <w:pPr>
        <w:spacing w:after="0"/>
      </w:pPr>
      <w:r>
        <w:rPr>
          <w:rFonts w:ascii="SimSun" w:hAnsi="SimSun" w:eastAsia="SimSun"/>
          <w:sz w:val="21"/>
        </w:rPr>
        <w:t>至尊多罗那他所著《成就法宝源》中出之跋日派狮面空行母（红色）随许传授仪轨 …… 417</w:t>
      </w:r>
    </w:p>
    <w:p>
      <w:pPr>
        <w:spacing w:after="0"/>
      </w:pPr>
      <w:r>
        <w:rPr>
          <w:rFonts w:ascii="SimSun" w:hAnsi="SimSun" w:eastAsia="SimSun"/>
          <w:sz w:val="21"/>
        </w:rPr>
        <w:t>时轮（Kālacakra）祈请文 …… 433</w:t>
      </w:r>
    </w:p>
    <w:p>
      <w:pPr>
        <w:spacing w:after="0"/>
      </w:pPr>
      <w:r>
        <w:rPr>
          <w:rFonts w:ascii="SimSun" w:hAnsi="SimSun" w:eastAsia="SimSun"/>
          <w:sz w:val="21"/>
        </w:rPr>
        <w:t>比丘五类堕罪之自性略摄 …… 435</w:t>
      </w:r>
    </w:p>
    <w:p>
      <w:pPr>
        <w:spacing w:after="0"/>
      </w:pPr>
      <w:r>
        <w:rPr>
          <w:rFonts w:ascii="SimSun" w:hAnsi="SimSun" w:eastAsia="SimSun"/>
          <w:sz w:val="21"/>
        </w:rPr>
        <w:t>衣之加持与还净等比丘所必需之仪轨 …… 493</w:t>
      </w:r>
    </w:p>
    <w:p>
      <w:pPr>
        <w:spacing w:after="0"/>
      </w:pPr>
      <w:r>
        <w:rPr>
          <w:rFonts w:ascii="SimSun" w:hAnsi="SimSun" w:eastAsia="SimSun"/>
          <w:sz w:val="21"/>
        </w:rPr>
        <w:t>《轮回尽解仪轨》观修次第明释·日光 …… 525</w:t>
      </w:r>
    </w:p>
    <w:p>
      <w:pPr>
        <w:spacing w:after="0"/>
      </w:pPr>
      <w:r>
        <w:rPr>
          <w:rFonts w:ascii="SimSun" w:hAnsi="SimSun" w:eastAsia="SimSun"/>
          <w:sz w:val="21"/>
        </w:rPr>
        <w:t>依星曜宿日等推断善恶吉凶缘起之略释·极明灯 …… 637</w:t>
      </w:r>
    </w:p>
    <w:p>
      <w:pPr>
        <w:spacing w:after="0"/>
      </w:pPr>
      <w:r>
        <w:rPr>
          <w:rFonts w:ascii="SimSun" w:hAnsi="SimSun" w:eastAsia="SimSun"/>
          <w:sz w:val="21"/>
        </w:rPr>
        <w:t>巴麦喇嘛图丹格勒嘉措（Bamda Thubbstan dGe-legs rGya-mtsho）文集之目录·白水晶明镜 …… 693</w:t>
      </w:r>
    </w:p>
    <w:p>
      <w:pPr>
        <w:jc w:val="right"/>
      </w:pPr>
      <w:r>
        <w:rPr>
          <w:rFonts w:ascii="SimSun" w:hAnsi="SimSun" w:eastAsia="SimSun"/>
          <w:i/>
          <w:color w:val="999999"/>
          <w:sz w:val="16"/>
        </w:rPr>
        <w:t>— 源 PDF p.285 —</w:t>
      </w:r>
    </w:p>
    <w:p>
      <w:pPr>
        <w:spacing w:before="160" w:after="40"/>
        <w:jc w:val="center"/>
      </w:pPr>
      <w:r>
        <w:rPr>
          <w:rFonts w:ascii="SimSun" w:hAnsi="SimSun" w:eastAsia="SimSun"/>
          <w:color w:val="999999"/>
          <w:sz w:val="18"/>
        </w:rPr>
        <w:t>【第 274 页】</w:t>
      </w:r>
    </w:p>
    <w:p>
      <w:pPr>
        <w:spacing w:after="0"/>
      </w:pPr>
      <w:r>
        <w:rPr>
          <w:rFonts w:ascii="SimSun" w:hAnsi="SimSun" w:eastAsia="SimSun"/>
          <w:sz w:val="21"/>
        </w:rPr>
        <w:t>《大乘经庄严论颂之注解》…… 1</w:t>
      </w:r>
    </w:p>
    <w:p>
      <w:pPr>
        <w:spacing w:after="0"/>
      </w:pPr>
      <w:r>
        <w:rPr>
          <w:rFonts w:ascii="SimSun" w:hAnsi="SimSun" w:eastAsia="SimSun"/>
          <w:sz w:val="21"/>
        </w:rPr>
        <w:t>《吉祥时轮之身语意召请建立善说·宝鬘》…… 145</w:t>
      </w:r>
    </w:p>
    <w:p>
      <w:pPr>
        <w:spacing w:after="0"/>
      </w:pPr>
      <w:r>
        <w:rPr>
          <w:rFonts w:ascii="SimSun" w:hAnsi="SimSun" w:eastAsia="SimSun"/>
          <w:sz w:val="21"/>
        </w:rPr>
        <w:t>《一切显现之召请建立详明解说及黑行者易解仪轨·实修显明》…… 183</w:t>
      </w:r>
    </w:p>
    <w:p>
      <w:pPr>
        <w:spacing w:after="0"/>
      </w:pPr>
      <w:r>
        <w:rPr>
          <w:rFonts w:ascii="SimSun" w:hAnsi="SimSun" w:eastAsia="SimSun"/>
          <w:sz w:val="21"/>
        </w:rPr>
        <w:t>《一切显现召请坛城》…… 215</w:t>
      </w:r>
    </w:p>
    <w:p>
      <w:pPr>
        <w:spacing w:after="0"/>
      </w:pPr>
      <w:r>
        <w:rPr>
          <w:rFonts w:ascii="SimSun" w:hAnsi="SimSun" w:eastAsia="SimSun"/>
          <w:sz w:val="21"/>
        </w:rPr>
        <w:t>《息灾火供线图广本》…… 223</w:t>
      </w:r>
    </w:p>
    <w:p>
      <w:pPr>
        <w:spacing w:after="0"/>
      </w:pPr>
      <w:r>
        <w:rPr>
          <w:rFonts w:ascii="SimSun" w:hAnsi="SimSun" w:eastAsia="SimSun"/>
          <w:sz w:val="21"/>
        </w:rPr>
        <w:t>《卓衮尊足所造时轮线图之注疏·白水晶明镜》…… 227</w:t>
      </w:r>
    </w:p>
    <w:p>
      <w:pPr>
        <w:spacing w:after="0"/>
      </w:pPr>
      <w:r>
        <w:rPr>
          <w:rFonts w:ascii="SimSun" w:hAnsi="SimSun" w:eastAsia="SimSun"/>
          <w:sz w:val="21"/>
        </w:rPr>
        <w:t>《十相自在字之线图》…… 247</w:t>
      </w:r>
    </w:p>
    <w:p>
      <w:pPr>
        <w:spacing w:after="0"/>
      </w:pPr>
      <w:r>
        <w:rPr>
          <w:rFonts w:ascii="SimSun" w:hAnsi="SimSun" w:eastAsia="SimSun"/>
          <w:sz w:val="21"/>
        </w:rPr>
        <w:t>《坛城总义彩粉之规式》…… 249</w:t>
      </w:r>
    </w:p>
    <w:p>
      <w:pPr>
        <w:spacing w:after="0"/>
      </w:pPr>
      <w:r>
        <w:rPr>
          <w:rFonts w:ascii="SimSun" w:hAnsi="SimSun" w:eastAsia="SimSun"/>
          <w:sz w:val="21"/>
        </w:rPr>
        <w:t>《坛城线墨总义必备》…… 255</w:t>
      </w:r>
    </w:p>
    <w:p>
      <w:pPr>
        <w:spacing w:after="0"/>
      </w:pPr>
      <w:r>
        <w:rPr>
          <w:rFonts w:ascii="SimSun" w:hAnsi="SimSun" w:eastAsia="SimSun"/>
          <w:sz w:val="21"/>
        </w:rPr>
        <w:t>《坛城总义所需地主腹行线安立法》…… 257</w:t>
      </w:r>
    </w:p>
    <w:p>
      <w:pPr>
        <w:spacing w:after="0"/>
      </w:pPr>
      <w:r>
        <w:rPr>
          <w:rFonts w:ascii="SimSun" w:hAnsi="SimSun" w:eastAsia="SimSun"/>
          <w:sz w:val="21"/>
        </w:rPr>
        <w:t>《药师经轨线图》…… 259</w:t>
      </w:r>
    </w:p>
    <w:p>
      <w:pPr>
        <w:spacing w:after="0"/>
      </w:pPr>
      <w:r>
        <w:rPr>
          <w:rFonts w:ascii="SimSun" w:hAnsi="SimSun" w:eastAsia="SimSun"/>
          <w:sz w:val="21"/>
        </w:rPr>
        <w:t>《胜乐五尊之线色定说》…… 263</w:t>
      </w:r>
    </w:p>
    <w:p>
      <w:pPr>
        <w:spacing w:after="0"/>
      </w:pPr>
      <w:r>
        <w:rPr>
          <w:rFonts w:ascii="SimSun" w:hAnsi="SimSun" w:eastAsia="SimSun"/>
          <w:sz w:val="21"/>
        </w:rPr>
        <w:t>《密集不动金刚圣者龙树传规之线图·青莲花鬘》…… 267</w:t>
      </w:r>
    </w:p>
    <w:p>
      <w:pPr>
        <w:spacing w:after="0"/>
      </w:pPr>
      <w:r>
        <w:rPr>
          <w:rFonts w:ascii="SimSun" w:hAnsi="SimSun" w:eastAsia="SimSun"/>
          <w:sz w:val="21"/>
        </w:rPr>
        <w:t>《曜宿行道球面线图之安立法》…… 277</w:t>
      </w:r>
    </w:p>
    <w:p>
      <w:pPr>
        <w:spacing w:after="0"/>
      </w:pPr>
      <w:r>
        <w:rPr>
          <w:rFonts w:ascii="SimSun" w:hAnsi="SimSun" w:eastAsia="SimSun"/>
          <w:sz w:val="21"/>
        </w:rPr>
        <w:t>《大伏藏师噶林巴寂忿坛城之线色极明》…… 283</w:t>
      </w:r>
    </w:p>
    <w:p>
      <w:pPr>
        <w:spacing w:after="0"/>
      </w:pPr>
      <w:r>
        <w:rPr>
          <w:rFonts w:ascii="SimSun" w:hAnsi="SimSun" w:eastAsia="SimSun"/>
          <w:sz w:val="21"/>
        </w:rPr>
        <w:t>《噶林巴寂忿坛城之召请建立·珍珠鬘》…… 295</w:t>
      </w:r>
    </w:p>
    <w:p>
      <w:pPr>
        <w:spacing w:after="0"/>
      </w:pPr>
      <w:r>
        <w:rPr>
          <w:rFonts w:ascii="SimSun" w:hAnsi="SimSun" w:eastAsia="SimSun"/>
          <w:sz w:val="21"/>
        </w:rPr>
        <w:t>《八教善逝总集与秘密圆满之线色抉择·宝灯》…… 315</w:t>
      </w:r>
    </w:p>
    <w:p>
      <w:pPr>
        <w:jc w:val="right"/>
      </w:pPr>
      <w:r>
        <w:rPr>
          <w:rFonts w:ascii="SimSun" w:hAnsi="SimSun" w:eastAsia="SimSun"/>
          <w:i/>
          <w:color w:val="999999"/>
          <w:sz w:val="16"/>
        </w:rPr>
        <w:t>— 源 PDF p.286 —</w:t>
      </w:r>
    </w:p>
    <w:p>
      <w:pPr>
        <w:spacing w:before="160" w:after="40"/>
        <w:jc w:val="center"/>
      </w:pPr>
      <w:r>
        <w:rPr>
          <w:rFonts w:ascii="SimSun" w:hAnsi="SimSun" w:eastAsia="SimSun"/>
          <w:color w:val="999999"/>
          <w:sz w:val="18"/>
        </w:rPr>
        <w:t>【第 275 页】</w:t>
      </w:r>
    </w:p>
    <w:p>
      <w:pPr>
        <w:spacing w:after="0"/>
      </w:pPr>
      <w:r>
        <w:rPr>
          <w:rFonts w:ascii="SimSun" w:hAnsi="SimSun" w:eastAsia="SimSun"/>
          <w:sz w:val="21"/>
        </w:rPr>
        <w:t>《宝藏伏藏所出 猛咒上师火风旋绕坛城线色仪轨·红宝石鬘》…… 333</w:t>
      </w:r>
    </w:p>
    <w:p>
      <w:pPr>
        <w:spacing w:after="0"/>
      </w:pPr>
      <w:r>
        <w:rPr>
          <w:rFonts w:ascii="SimSun" w:hAnsi="SimSun" w:eastAsia="SimSun"/>
          <w:sz w:val="21"/>
        </w:rPr>
        <w:t>《宝藏甚深伏藏 普巴金刚无上密线色文字·青莲花穗》…… 341</w:t>
      </w:r>
    </w:p>
    <w:p>
      <w:pPr>
        <w:spacing w:after="0"/>
      </w:pPr>
      <w:r>
        <w:rPr>
          <w:rFonts w:ascii="SimSun" w:hAnsi="SimSun" w:eastAsia="SimSun"/>
          <w:sz w:val="21"/>
        </w:rPr>
        <w:t>多波桑杰（Dolpo Sangs-rgyas）所著《内除暗护摩之诸护摩实修法》…… 349</w:t>
      </w:r>
    </w:p>
    <w:p>
      <w:pPr>
        <w:spacing w:after="0"/>
      </w:pPr>
      <w:r>
        <w:rPr>
          <w:rFonts w:ascii="SimSun" w:hAnsi="SimSun" w:eastAsia="SimSun"/>
          <w:sz w:val="21"/>
        </w:rPr>
        <w:t>《内除暗护摩·诛杀护摩实修法》…… 357</w:t>
      </w:r>
    </w:p>
    <w:p>
      <w:pPr>
        <w:spacing w:after="0"/>
      </w:pPr>
      <w:r>
        <w:rPr>
          <w:rFonts w:ascii="SimSun" w:hAnsi="SimSun" w:eastAsia="SimSun"/>
          <w:sz w:val="21"/>
        </w:rPr>
        <w:t>《内除暗护摩·驱逐护摩实修法》…… 365</w:t>
      </w:r>
    </w:p>
    <w:p>
      <w:pPr>
        <w:spacing w:after="0"/>
      </w:pPr>
      <w:r>
        <w:rPr>
          <w:rFonts w:ascii="SimSun" w:hAnsi="SimSun" w:eastAsia="SimSun"/>
          <w:sz w:val="21"/>
        </w:rPr>
        <w:t>《内除暗护摩·怀爱护摩实修法》…… 373</w:t>
      </w:r>
    </w:p>
    <w:p>
      <w:pPr>
        <w:spacing w:after="0"/>
      </w:pPr>
      <w:r>
        <w:rPr>
          <w:rFonts w:ascii="SimSun" w:hAnsi="SimSun" w:eastAsia="SimSun"/>
          <w:sz w:val="21"/>
        </w:rPr>
        <w:t>《内除暗护摩·勾召护摩实修法》…… 381</w:t>
      </w:r>
    </w:p>
    <w:p>
      <w:pPr>
        <w:spacing w:after="0"/>
      </w:pPr>
      <w:r>
        <w:rPr>
          <w:rFonts w:ascii="SimSun" w:hAnsi="SimSun" w:eastAsia="SimSun"/>
          <w:sz w:val="21"/>
        </w:rPr>
        <w:t>《内除暗护摩·痴迷护摩实修法》…… 389</w:t>
      </w:r>
    </w:p>
    <w:p>
      <w:pPr>
        <w:spacing w:after="0"/>
      </w:pPr>
      <w:r>
        <w:rPr>
          <w:rFonts w:ascii="SimSun" w:hAnsi="SimSun" w:eastAsia="SimSun"/>
          <w:sz w:val="21"/>
        </w:rPr>
        <w:t>《内除暗护摩·僵止护摩实修法》…… 397</w:t>
      </w:r>
    </w:p>
    <w:p>
      <w:pPr>
        <w:spacing w:after="0"/>
      </w:pPr>
      <w:r>
        <w:rPr>
          <w:rFonts w:ascii="SimSun" w:hAnsi="SimSun" w:eastAsia="SimSun"/>
          <w:sz w:val="21"/>
        </w:rPr>
        <w:t>《内除暗护摩·息业总摄护摩实修法》…… 405</w:t>
      </w:r>
    </w:p>
    <w:p>
      <w:pPr>
        <w:spacing w:after="0"/>
      </w:pPr>
      <w:r>
        <w:rPr>
          <w:rFonts w:ascii="SimSun" w:hAnsi="SimSun" w:eastAsia="SimSun"/>
          <w:sz w:val="21"/>
        </w:rPr>
        <w:t>《内除暗护摩·增业总摄护摩实修法》…… 413</w:t>
      </w:r>
    </w:p>
    <w:p>
      <w:pPr>
        <w:spacing w:after="0"/>
      </w:pPr>
      <w:r>
        <w:rPr>
          <w:rFonts w:ascii="SimSun" w:hAnsi="SimSun" w:eastAsia="SimSun"/>
          <w:sz w:val="21"/>
        </w:rPr>
        <w:t>《马头明王息灾线色布设法》…… 427</w:t>
      </w:r>
    </w:p>
    <w:p>
      <w:pPr>
        <w:spacing w:after="0"/>
      </w:pPr>
      <w:r>
        <w:rPr>
          <w:rFonts w:ascii="SimSun" w:hAnsi="SimSun" w:eastAsia="SimSun"/>
          <w:sz w:val="21"/>
        </w:rPr>
        <w:t>《马头明王密修·盖桑派息灾护摩·智慧炽燃》…… 429</w:t>
      </w:r>
    </w:p>
    <w:p>
      <w:pPr>
        <w:spacing w:after="0"/>
      </w:pPr>
      <w:r>
        <w:rPr>
          <w:rFonts w:ascii="SimSun" w:hAnsi="SimSun" w:eastAsia="SimSun"/>
          <w:sz w:val="21"/>
        </w:rPr>
        <w:t>《马头明王铁调诵仪整治》…… 439</w:t>
      </w:r>
    </w:p>
    <w:p>
      <w:pPr>
        <w:spacing w:after="0"/>
      </w:pPr>
      <w:r>
        <w:rPr>
          <w:rFonts w:ascii="SimSun" w:hAnsi="SimSun" w:eastAsia="SimSun"/>
          <w:sz w:val="21"/>
        </w:rPr>
        <w:t>《马头明王盖桑派寿命勾召·无死金刚》…… 441</w:t>
      </w:r>
    </w:p>
    <w:p>
      <w:pPr>
        <w:spacing w:after="0"/>
      </w:pPr>
      <w:r>
        <w:rPr>
          <w:rFonts w:ascii="SimSun" w:hAnsi="SimSun" w:eastAsia="SimSun"/>
          <w:sz w:val="21"/>
        </w:rPr>
        <w:t>《寿命勾召·无死吉祥金》…… 445</w:t>
      </w:r>
    </w:p>
    <w:p>
      <w:pPr>
        <w:spacing w:after="0"/>
      </w:pPr>
      <w:r>
        <w:rPr>
          <w:rFonts w:ascii="SimSun" w:hAnsi="SimSun" w:eastAsia="SimSun"/>
          <w:sz w:val="21"/>
        </w:rPr>
        <w:t>至尊多罗那他（Tāranātha）所著《无量寿佛遮死仪轨实修明示》…… 451</w:t>
      </w:r>
    </w:p>
    <w:p>
      <w:pPr>
        <w:spacing w:after="0"/>
      </w:pPr>
      <w:r>
        <w:rPr>
          <w:rFonts w:ascii="SimSun" w:hAnsi="SimSun" w:eastAsia="SimSun"/>
          <w:sz w:val="21"/>
        </w:rPr>
        <w:t>《胜乐修供建立法》…… 461</w:t>
      </w:r>
    </w:p>
    <w:p>
      <w:pPr>
        <w:spacing w:after="0"/>
      </w:pPr>
      <w:r>
        <w:rPr>
          <w:rFonts w:ascii="SimSun" w:hAnsi="SimSun" w:eastAsia="SimSun"/>
          <w:sz w:val="21"/>
        </w:rPr>
        <w:t>《时轮修供建立法》…… 463</w:t>
      </w:r>
    </w:p>
    <w:p>
      <w:pPr>
        <w:spacing w:after="0"/>
      </w:pPr>
      <w:r>
        <w:rPr>
          <w:rFonts w:ascii="SimSun" w:hAnsi="SimSun" w:eastAsia="SimSun"/>
          <w:sz w:val="21"/>
        </w:rPr>
        <w:t>《胜乐之击鼓与手印之抉择》…… 465</w:t>
      </w:r>
    </w:p>
    <w:p>
      <w:pPr>
        <w:spacing w:after="0"/>
      </w:pPr>
      <w:r>
        <w:rPr>
          <w:rFonts w:ascii="SimSun" w:hAnsi="SimSun" w:eastAsia="SimSun"/>
          <w:sz w:val="21"/>
        </w:rPr>
        <w:t>《吉祥轮律仪修供之音韵抉择》…… 471</w:t>
      </w:r>
    </w:p>
    <w:p>
      <w:pPr>
        <w:spacing w:after="0"/>
      </w:pPr>
      <w:r>
        <w:rPr>
          <w:rFonts w:ascii="SimSun" w:hAnsi="SimSun" w:eastAsia="SimSun"/>
          <w:sz w:val="21"/>
        </w:rPr>
        <w:t>《夏至日灌顶略摄授予法》…… 473</w:t>
      </w:r>
    </w:p>
    <w:p>
      <w:pPr>
        <w:jc w:val="right"/>
      </w:pPr>
      <w:r>
        <w:rPr>
          <w:rFonts w:ascii="SimSun" w:hAnsi="SimSun" w:eastAsia="SimSun"/>
          <w:i/>
          <w:color w:val="999999"/>
          <w:sz w:val="16"/>
        </w:rPr>
        <w:t>— 源 PDF p.287 —</w:t>
      </w:r>
    </w:p>
    <w:p>
      <w:pPr>
        <w:spacing w:before="160" w:after="40"/>
        <w:jc w:val="center"/>
      </w:pPr>
      <w:r>
        <w:rPr>
          <w:rFonts w:ascii="SimSun" w:hAnsi="SimSun" w:eastAsia="SimSun"/>
          <w:color w:val="999999"/>
          <w:sz w:val="18"/>
        </w:rPr>
        <w:t>【第 276 页】</w:t>
      </w:r>
    </w:p>
    <w:p>
      <w:pPr>
        <w:spacing w:after="0"/>
      </w:pPr>
      <w:r>
        <w:rPr>
          <w:rFonts w:ascii="SimSun" w:hAnsi="SimSun" w:eastAsia="SimSun"/>
          <w:sz w:val="21"/>
        </w:rPr>
        <w:t>胜乐五尊传承祈请文·成就雨降 …… 479</w:t>
      </w:r>
    </w:p>
    <w:p>
      <w:pPr>
        <w:spacing w:after="0"/>
      </w:pPr>
      <w:r>
        <w:rPr>
          <w:rFonts w:ascii="SimSun" w:hAnsi="SimSun" w:eastAsia="SimSun"/>
          <w:sz w:val="21"/>
        </w:rPr>
        <w:t>轮续灌顶之衔接 …… 481</w:t>
      </w:r>
    </w:p>
    <w:p>
      <w:pPr>
        <w:spacing w:after="0"/>
      </w:pPr>
      <w:r>
        <w:rPr>
          <w:rFonts w:ascii="SimSun" w:hAnsi="SimSun" w:eastAsia="SimSun"/>
          <w:sz w:val="21"/>
        </w:rPr>
        <w:t>吉祥赞 …… 489</w:t>
      </w:r>
    </w:p>
    <w:p>
      <w:pPr>
        <w:spacing w:after="0"/>
      </w:pPr>
      <w:r>
        <w:rPr>
          <w:rFonts w:ascii="SimSun" w:hAnsi="SimSun" w:eastAsia="SimSun"/>
          <w:sz w:val="21"/>
        </w:rPr>
        <w:t>怖畏金刚焚烧略仪之息增怀诛念诵编排 …… 497</w:t>
      </w:r>
    </w:p>
    <w:p>
      <w:pPr>
        <w:spacing w:after="0"/>
      </w:pPr>
      <w:r>
        <w:rPr>
          <w:rFonts w:ascii="SimSun" w:hAnsi="SimSun" w:eastAsia="SimSun"/>
          <w:sz w:val="21"/>
        </w:rPr>
        <w:t>吉祥大黑金刚诛业口诀 …… 505</w:t>
      </w:r>
    </w:p>
    <w:p>
      <w:pPr>
        <w:spacing w:after="0"/>
      </w:pPr>
      <w:r>
        <w:rPr>
          <w:rFonts w:ascii="SimSun" w:hAnsi="SimSun" w:eastAsia="SimSun"/>
          <w:sz w:val="21"/>
        </w:rPr>
        <w:t>九宫殿之设立法 …… 517</w:t>
      </w:r>
    </w:p>
    <w:p>
      <w:pPr>
        <w:spacing w:after="0"/>
      </w:pPr>
      <w:r>
        <w:rPr>
          <w:rFonts w:ascii="SimSun" w:hAnsi="SimSun" w:eastAsia="SimSun"/>
          <w:sz w:val="21"/>
        </w:rPr>
        <w:t>内释生起仪轨 …… 525</w:t>
      </w:r>
    </w:p>
    <w:p>
      <w:pPr>
        <w:spacing w:after="0"/>
      </w:pPr>
      <w:r>
        <w:rPr>
          <w:rFonts w:ascii="SimSun" w:hAnsi="SimSun" w:eastAsia="SimSun"/>
          <w:sz w:val="21"/>
        </w:rPr>
        <w:t>度母瑜伽母现观誓句决定明点引导·王妃三密金刚胜妙身相庄严·因陀罗尼罗宝鬘 …… 533</w:t>
      </w:r>
    </w:p>
    <w:p>
      <w:pPr>
        <w:spacing w:after="0"/>
      </w:pPr>
      <w:r>
        <w:rPr>
          <w:rFonts w:ascii="SimSun" w:hAnsi="SimSun" w:eastAsia="SimSun"/>
          <w:sz w:val="21"/>
        </w:rPr>
        <w:t>缘起广释略本 …… 569</w:t>
      </w:r>
    </w:p>
    <w:p>
      <w:pPr>
        <w:spacing w:after="0"/>
      </w:pPr>
      <w:r>
        <w:rPr>
          <w:rFonts w:ascii="SimSun" w:hAnsi="SimSun" w:eastAsia="SimSun"/>
          <w:sz w:val="21"/>
        </w:rPr>
        <w:t>《引导文·见即具义》之供赞释论 …… 573</w:t>
      </w:r>
    </w:p>
    <w:p>
      <w:pPr>
        <w:spacing w:after="0"/>
      </w:pPr>
      <w:r>
        <w:rPr>
          <w:rFonts w:ascii="SimSun" w:hAnsi="SimSun" w:eastAsia="SimSun"/>
          <w:sz w:val="21"/>
        </w:rPr>
        <w:t>至尊度母怙足所造绵絮派口传引导文《见即义明》…… 581</w:t>
      </w:r>
    </w:p>
    <w:p>
      <w:pPr>
        <w:spacing w:after="0"/>
      </w:pPr>
      <w:r>
        <w:rPr>
          <w:rFonts w:ascii="SimSun" w:hAnsi="SimSun" w:eastAsia="SimSun"/>
          <w:sz w:val="21"/>
        </w:rPr>
        <w:t>绵絮派口传大悲者迁识法 …… 595</w:t>
      </w:r>
    </w:p>
    <w:p>
      <w:pPr>
        <w:spacing w:after="0"/>
      </w:pPr>
      <w:r>
        <w:rPr>
          <w:rFonts w:ascii="SimSun" w:hAnsi="SimSun" w:eastAsia="SimSun"/>
          <w:sz w:val="21"/>
        </w:rPr>
        <w:t>胜劣各处临终中有引导·大乐善道 …… 599</w:t>
      </w:r>
    </w:p>
    <w:p>
      <w:pPr>
        <w:spacing w:after="0"/>
      </w:pPr>
      <w:r>
        <w:rPr>
          <w:rFonts w:ascii="SimSun" w:hAnsi="SimSun" w:eastAsia="SimSun"/>
          <w:sz w:val="21"/>
        </w:rPr>
        <w:t>大乘道果总义略集 …… 613</w:t>
      </w:r>
    </w:p>
    <w:p>
      <w:pPr>
        <w:spacing w:after="0"/>
      </w:pPr>
      <w:r>
        <w:rPr>
          <w:rFonts w:ascii="SimSun" w:hAnsi="SimSun" w:eastAsia="SimSun"/>
          <w:sz w:val="21"/>
        </w:rPr>
        <w:t>心性修持法 …… 620</w:t>
      </w:r>
    </w:p>
    <w:p>
      <w:pPr>
        <w:spacing w:after="0"/>
      </w:pPr>
      <w:r>
        <w:rPr>
          <w:rFonts w:ascii="SimSun" w:hAnsi="SimSun" w:eastAsia="SimSun"/>
          <w:sz w:val="21"/>
        </w:rPr>
        <w:t>吉祥时轮圆满次第略义 …… 621</w:t>
      </w:r>
    </w:p>
    <w:p>
      <w:pPr>
        <w:spacing w:after="0"/>
      </w:pPr>
      <w:r>
        <w:rPr>
          <w:rFonts w:ascii="SimSun" w:hAnsi="SimSun" w:eastAsia="SimSun"/>
          <w:sz w:val="21"/>
        </w:rPr>
        <w:t>续部札记 …… 623</w:t>
      </w:r>
    </w:p>
    <w:p>
      <w:pPr>
        <w:spacing w:after="0"/>
      </w:pPr>
      <w:r>
        <w:rPr>
          <w:rFonts w:ascii="SimSun" w:hAnsi="SimSun" w:eastAsia="SimSun"/>
          <w:sz w:val="21"/>
        </w:rPr>
        <w:t>密咒读诵法·语狮顶严宝鬘 …… 657</w:t>
      </w:r>
    </w:p>
    <w:p>
      <w:pPr>
        <w:spacing w:after="0"/>
      </w:pPr>
      <w:r>
        <w:rPr>
          <w:rFonts w:ascii="SimSun" w:hAnsi="SimSun" w:eastAsia="SimSun"/>
          <w:sz w:val="21"/>
        </w:rPr>
        <w:t>扎巴贝桑 (Grags-pa dPal-bzang) 所造二作二成双运合修法 …… 667</w:t>
      </w:r>
    </w:p>
    <w:p>
      <w:pPr>
        <w:spacing w:after="0"/>
      </w:pPr>
      <w:r>
        <w:rPr>
          <w:rFonts w:ascii="SimSun" w:hAnsi="SimSun" w:eastAsia="SimSun"/>
          <w:sz w:val="21"/>
        </w:rPr>
        <w:t>百作卜算 …… 675</w:t>
      </w:r>
    </w:p>
    <w:p>
      <w:pPr>
        <w:spacing w:after="0"/>
      </w:pPr>
      <w:r>
        <w:rPr>
          <w:rFonts w:ascii="SimSun" w:hAnsi="SimSun" w:eastAsia="SimSun"/>
          <w:sz w:val="21"/>
        </w:rPr>
        <w:t>五十颂口诀 …… 677</w:t>
      </w:r>
    </w:p>
    <w:p>
      <w:pPr>
        <w:spacing w:after="0"/>
      </w:pPr>
      <w:r>
        <w:rPr>
          <w:rFonts w:ascii="SimSun" w:hAnsi="SimSun" w:eastAsia="SimSun"/>
          <w:sz w:val="21"/>
        </w:rPr>
        <w:t>五十颂观察略义 …… 681</w:t>
      </w:r>
    </w:p>
    <w:p>
      <w:pPr>
        <w:jc w:val="right"/>
      </w:pPr>
      <w:r>
        <w:rPr>
          <w:rFonts w:ascii="SimSun" w:hAnsi="SimSun" w:eastAsia="SimSun"/>
          <w:i/>
          <w:color w:val="999999"/>
          <w:sz w:val="16"/>
        </w:rPr>
        <w:t>— 源 PDF p.288 —</w:t>
      </w:r>
    </w:p>
    <w:p>
      <w:pPr>
        <w:spacing w:before="160" w:after="40"/>
        <w:jc w:val="center"/>
      </w:pPr>
      <w:r>
        <w:rPr>
          <w:rFonts w:ascii="SimSun" w:hAnsi="SimSun" w:eastAsia="SimSun"/>
          <w:color w:val="999999"/>
          <w:sz w:val="18"/>
        </w:rPr>
        <w:t>【第 277 页】</w:t>
      </w:r>
    </w:p>
    <w:p>
      <w:pPr>
        <w:spacing w:after="0"/>
      </w:pPr>
      <w:r>
        <w:rPr>
          <w:rFonts w:ascii="SimSun" w:hAnsi="SimSun" w:eastAsia="SimSun"/>
          <w:sz w:val="21"/>
        </w:rPr>
        <w:t>戒律兴衰之广释 …… 701</w:t>
      </w:r>
    </w:p>
    <w:p>
      <w:pPr>
        <w:spacing w:after="0"/>
      </w:pPr>
      <w:r>
        <w:rPr>
          <w:rFonts w:ascii="SimSun" w:hAnsi="SimSun" w:eastAsia="SimSun"/>
          <w:sz w:val="21"/>
        </w:rPr>
        <w:t>戒律之功德——珍宝之宝库 …… 707</w:t>
      </w:r>
    </w:p>
    <w:p>
      <w:pPr>
        <w:spacing w:after="0"/>
      </w:pPr>
      <w:r>
        <w:rPr>
          <w:rFonts w:ascii="SimSun" w:hAnsi="SimSun" w:eastAsia="SimSun"/>
          <w:sz w:val="21"/>
        </w:rPr>
        <w:t>金刚不动佛自生仪轨略集附发愿文 …… 709</w:t>
      </w:r>
    </w:p>
    <w:p>
      <w:pPr>
        <w:spacing w:after="0"/>
      </w:pPr>
      <w:r>
        <w:rPr>
          <w:rFonts w:ascii="SimSun" w:hAnsi="SimSun" w:eastAsia="SimSun"/>
          <w:sz w:val="21"/>
        </w:rPr>
        <w:t>圣观自在发愿文 …… 711</w:t>
      </w:r>
    </w:p>
    <w:p>
      <w:pPr>
        <w:spacing w:after="0"/>
      </w:pPr>
      <w:r>
        <w:rPr>
          <w:rFonts w:ascii="SimSun" w:hAnsi="SimSun" w:eastAsia="SimSun"/>
          <w:sz w:val="21"/>
        </w:rPr>
        <w:t>以回向与发愿作封印之方式 …… 713</w:t>
      </w:r>
    </w:p>
    <w:p>
      <w:pPr>
        <w:spacing w:after="0"/>
      </w:pPr>
      <w:r>
        <w:rPr>
          <w:rFonts w:ascii="SimSun" w:hAnsi="SimSun" w:eastAsia="SimSun"/>
          <w:sz w:val="21"/>
        </w:rPr>
        <w:t>招摄之阎摩法与八大法行"坎培"等朵玛仪轨开首法 …… 715</w:t>
      </w:r>
    </w:p>
    <w:p>
      <w:pPr>
        <w:spacing w:after="0"/>
      </w:pPr>
      <w:r>
        <w:rPr>
          <w:rFonts w:ascii="SimSun" w:hAnsi="SimSun" w:eastAsia="SimSun"/>
          <w:sz w:val="21"/>
        </w:rPr>
        <w:t>密咒持者"黑吽火焰"伏藏之多闻天王修法 …… 725</w:t>
      </w:r>
    </w:p>
    <w:p>
      <w:pPr>
        <w:spacing w:after="0"/>
      </w:pPr>
      <w:r>
        <w:rPr>
          <w:rFonts w:ascii="SimSun" w:hAnsi="SimSun" w:eastAsia="SimSun"/>
          <w:sz w:val="21"/>
        </w:rPr>
        <w:t>煨桑略集 …… 733</w:t>
      </w:r>
    </w:p>
    <w:p>
      <w:pPr>
        <w:spacing w:after="0"/>
      </w:pPr>
      <w:r>
        <w:rPr>
          <w:rFonts w:ascii="SimSun" w:hAnsi="SimSun" w:eastAsia="SimSun"/>
          <w:sz w:val="21"/>
        </w:rPr>
        <w:t>水施中敲击铃盘之法 …… 734</w:t>
      </w:r>
    </w:p>
    <w:p>
      <w:pPr>
        <w:spacing w:after="0"/>
      </w:pPr>
      <w:r>
        <w:rPr>
          <w:rFonts w:ascii="SimSun" w:hAnsi="SimSun" w:eastAsia="SimSun"/>
          <w:sz w:val="21"/>
        </w:rPr>
        <w:t>生起运势仪轨 …… 735</w:t>
      </w:r>
    </w:p>
    <w:p>
      <w:pPr>
        <w:spacing w:after="0"/>
      </w:pPr>
      <w:r>
        <w:rPr>
          <w:rFonts w:ascii="SimSun" w:hAnsi="SimSun" w:eastAsia="SimSun"/>
          <w:sz w:val="21"/>
        </w:rPr>
        <w:t>勾召福运仪轨 …… 737</w:t>
      </w:r>
    </w:p>
    <w:p>
      <w:pPr>
        <w:spacing w:after="0"/>
      </w:pPr>
      <w:r>
        <w:rPr>
          <w:rFonts w:ascii="SimSun" w:hAnsi="SimSun" w:eastAsia="SimSun"/>
          <w:sz w:val="21"/>
        </w:rPr>
        <w:t>护法总集之供养祈请·事业速成 …… 739</w:t>
      </w:r>
    </w:p>
    <w:p>
      <w:pPr>
        <w:spacing w:after="0"/>
      </w:pPr>
      <w:r>
        <w:rPr>
          <w:rFonts w:ascii="SimSun" w:hAnsi="SimSun" w:eastAsia="SimSun"/>
          <w:sz w:val="21"/>
        </w:rPr>
        <w:t>风马生起之法 …… 743</w:t>
      </w:r>
    </w:p>
    <w:p>
      <w:pPr>
        <w:spacing w:after="0"/>
      </w:pPr>
      <w:r>
        <w:rPr>
          <w:rFonts w:ascii="SimSun" w:hAnsi="SimSun" w:eastAsia="SimSun"/>
          <w:sz w:val="21"/>
        </w:rPr>
        <w:t>玛姆冲煨桑·事业速成 …… 745</w:t>
      </w:r>
    </w:p>
    <w:p>
      <w:pPr>
        <w:spacing w:after="0"/>
      </w:pPr>
      <w:r>
        <w:rPr>
          <w:rFonts w:ascii="SimSun" w:hAnsi="SimSun" w:eastAsia="SimSun"/>
          <w:sz w:val="21"/>
        </w:rPr>
        <w:t>长寿母煨桑略集 …… 746</w:t>
      </w:r>
    </w:p>
    <w:p>
      <w:pPr>
        <w:spacing w:after="0"/>
      </w:pPr>
      <w:r>
        <w:rPr>
          <w:rFonts w:ascii="SimSun" w:hAnsi="SimSun" w:eastAsia="SimSun"/>
          <w:sz w:val="21"/>
        </w:rPr>
        <w:t>大仙曜王之朵玛回向·供云海 …… 747</w:t>
      </w:r>
    </w:p>
    <w:p>
      <w:pPr>
        <w:spacing w:after="0"/>
      </w:pPr>
      <w:r>
        <w:rPr>
          <w:rFonts w:ascii="SimSun" w:hAnsi="SimSun" w:eastAsia="SimSun"/>
          <w:sz w:val="21"/>
        </w:rPr>
        <w:t>茶供 …… 750</w:t>
      </w:r>
    </w:p>
    <w:p>
      <w:pPr>
        <w:spacing w:after="0"/>
      </w:pPr>
      <w:r>
        <w:rPr>
          <w:rFonts w:ascii="SimSun" w:hAnsi="SimSun" w:eastAsia="SimSun"/>
          <w:sz w:val="21"/>
        </w:rPr>
        <w:t>大护法曜神之煨桑 …… 751</w:t>
      </w:r>
    </w:p>
    <w:p>
      <w:pPr>
        <w:spacing w:after="0"/>
      </w:pPr>
      <w:r>
        <w:rPr>
          <w:rFonts w:ascii="SimSun" w:hAnsi="SimSun" w:eastAsia="SimSun"/>
          <w:sz w:val="21"/>
        </w:rPr>
        <w:t>普巴金刚身坛城略集 …… 753</w:t>
      </w:r>
    </w:p>
    <w:p>
      <w:pPr>
        <w:spacing w:after="0"/>
      </w:pPr>
      <w:r>
        <w:rPr>
          <w:rFonts w:ascii="SimSun" w:hAnsi="SimSun" w:eastAsia="SimSun"/>
          <w:sz w:val="21"/>
        </w:rPr>
        <w:t>刻版发愿文 …… 755</w:t>
      </w:r>
    </w:p>
    <w:p>
      <w:pPr>
        <w:jc w:val="right"/>
      </w:pPr>
      <w:r>
        <w:rPr>
          <w:rFonts w:ascii="SimSun" w:hAnsi="SimSun" w:eastAsia="SimSun"/>
          <w:i/>
          <w:color w:val="999999"/>
          <w:sz w:val="16"/>
        </w:rPr>
        <w:t>— 源 PDF p.289 —</w:t>
      </w:r>
    </w:p>
    <w:p>
      <w:pPr>
        <w:spacing w:before="160" w:after="40"/>
        <w:jc w:val="center"/>
      </w:pPr>
      <w:r>
        <w:rPr>
          <w:rFonts w:ascii="SimSun" w:hAnsi="SimSun" w:eastAsia="SimSun"/>
          <w:color w:val="999999"/>
          <w:sz w:val="18"/>
        </w:rPr>
        <w:t>【第 278 页】</w:t>
      </w:r>
    </w:p>
    <w:p>
      <w:pPr>
        <w:spacing w:before="200" w:after="80"/>
      </w:pPr>
      <w:r>
        <w:rPr>
          <w:rFonts w:ascii="SimSun" w:hAnsi="SimSun" w:eastAsia="SimSun"/>
          <w:b/>
          <w:color w:val="8B2500"/>
          <w:sz w:val="28"/>
        </w:rPr>
        <w:t>阿旺措尼嘉措文集</w:t>
      </w:r>
    </w:p>
    <w:p>
      <w:pPr>
        <w:spacing w:after="0"/>
      </w:pPr>
      <w:r>
        <w:rPr>
          <w:rFonts w:ascii="SimSun" w:hAnsi="SimSun" w:eastAsia="SimSun"/>
          <w:sz w:val="21"/>
        </w:rPr>
        <w:t>（153_165）</w:t>
      </w:r>
    </w:p>
    <w:p>
      <w:pPr>
        <w:spacing w:after="0"/>
      </w:pPr>
      <w:r>
        <w:rPr>
          <w:rFonts w:ascii="SimSun" w:hAnsi="SimSun" w:eastAsia="SimSun"/>
          <w:sz w:val="21"/>
        </w:rPr>
        <w:t>《因明正理建立明释·极明宝灯》上册 …… 1</w:t>
      </w:r>
    </w:p>
    <w:p>
      <w:pPr>
        <w:spacing w:after="0"/>
      </w:pPr>
      <w:r>
        <w:rPr>
          <w:rFonts w:ascii="SimSun" w:hAnsi="SimSun" w:eastAsia="SimSun"/>
          <w:sz w:val="21"/>
        </w:rPr>
        <w:t>一、因之定义 …… 2</w:t>
      </w:r>
    </w:p>
    <w:p>
      <w:pPr>
        <w:spacing w:after="0"/>
      </w:pPr>
      <w:r>
        <w:rPr>
          <w:rFonts w:ascii="SimSun" w:hAnsi="SimSun" w:eastAsia="SimSun"/>
          <w:sz w:val="21"/>
        </w:rPr>
        <w:t>二、正因之定义 …… 3</w:t>
      </w:r>
    </w:p>
    <w:p>
      <w:pPr>
        <w:spacing w:after="0"/>
      </w:pPr>
      <w:r>
        <w:rPr>
          <w:rFonts w:ascii="SimSun" w:hAnsi="SimSun" w:eastAsia="SimSun"/>
          <w:sz w:val="21"/>
        </w:rPr>
        <w:t>三、三相各自之定义 …… 18</w:t>
      </w:r>
    </w:p>
    <w:p>
      <w:pPr>
        <w:spacing w:after="0"/>
      </w:pPr>
      <w:r>
        <w:rPr>
          <w:rFonts w:ascii="SimSun" w:hAnsi="SimSun" w:eastAsia="SimSun"/>
          <w:sz w:val="21"/>
        </w:rPr>
        <w:t>四、三相各自之所依 …… 21</w:t>
      </w:r>
    </w:p>
    <w:p>
      <w:pPr>
        <w:spacing w:after="0"/>
      </w:pPr>
      <w:r>
        <w:rPr>
          <w:rFonts w:ascii="SimSun" w:hAnsi="SimSun" w:eastAsia="SimSun"/>
          <w:sz w:val="21"/>
        </w:rPr>
        <w:t>五、三相各自之意义详释 …… 46</w:t>
      </w:r>
    </w:p>
    <w:p>
      <w:pPr>
        <w:spacing w:after="0"/>
      </w:pPr>
      <w:r>
        <w:rPr>
          <w:rFonts w:ascii="SimSun" w:hAnsi="SimSun" w:eastAsia="SimSun"/>
          <w:sz w:val="21"/>
        </w:rPr>
        <w:t>六、正因决定为三之理由 …… 223</w:t>
      </w:r>
    </w:p>
    <w:p>
      <w:pPr>
        <w:spacing w:after="0"/>
      </w:pPr>
      <w:r>
        <w:rPr>
          <w:rFonts w:ascii="SimSun" w:hAnsi="SimSun" w:eastAsia="SimSun"/>
          <w:sz w:val="21"/>
        </w:rPr>
        <w:t>七、正因之分类正说 …… 225</w:t>
      </w:r>
    </w:p>
    <w:p>
      <w:pPr>
        <w:spacing w:after="0"/>
      </w:pPr>
      <w:r>
        <w:rPr>
          <w:rFonts w:ascii="SimSun" w:hAnsi="SimSun" w:eastAsia="SimSun"/>
          <w:sz w:val="21"/>
        </w:rPr>
        <w:t>八、正因诸分类数目之说明 …… 225</w:t>
      </w:r>
    </w:p>
    <w:p>
      <w:pPr>
        <w:spacing w:after="0"/>
      </w:pPr>
      <w:r>
        <w:rPr>
          <w:rFonts w:ascii="SimSun" w:hAnsi="SimSun" w:eastAsia="SimSun"/>
          <w:sz w:val="21"/>
        </w:rPr>
        <w:t>九、果因 …… 337</w:t>
      </w:r>
    </w:p>
    <w:p>
      <w:pPr>
        <w:spacing w:after="0"/>
      </w:pPr>
      <w:r>
        <w:rPr>
          <w:rFonts w:ascii="SimSun" w:hAnsi="SimSun" w:eastAsia="SimSun"/>
          <w:sz w:val="21"/>
        </w:rPr>
        <w:t>十、果因之分类 …… 354</w:t>
      </w:r>
    </w:p>
    <w:p>
      <w:pPr>
        <w:spacing w:after="0"/>
      </w:pPr>
      <w:r>
        <w:rPr>
          <w:rFonts w:ascii="SimSun" w:hAnsi="SimSun" w:eastAsia="SimSun"/>
          <w:sz w:val="21"/>
        </w:rPr>
        <w:t>十一、自性因 …… 437</w:t>
      </w:r>
    </w:p>
    <w:p>
      <w:pPr>
        <w:spacing w:after="0"/>
      </w:pPr>
      <w:r>
        <w:rPr>
          <w:rFonts w:ascii="SimSun" w:hAnsi="SimSun" w:eastAsia="SimSun"/>
          <w:sz w:val="21"/>
        </w:rPr>
        <w:t>十二、自性因之分类 …… 464</w:t>
      </w:r>
    </w:p>
    <w:p>
      <w:pPr>
        <w:spacing w:after="0"/>
      </w:pPr>
      <w:r>
        <w:rPr>
          <w:rFonts w:ascii="SimSun" w:hAnsi="SimSun" w:eastAsia="SimSun"/>
          <w:sz w:val="21"/>
        </w:rPr>
        <w:t>十三、因、法、所立三者之认定等 …… 498</w:t>
      </w:r>
    </w:p>
    <w:p>
      <w:pPr>
        <w:jc w:val="right"/>
      </w:pPr>
      <w:r>
        <w:rPr>
          <w:rFonts w:ascii="SimSun" w:hAnsi="SimSun" w:eastAsia="SimSun"/>
          <w:i/>
          <w:color w:val="999999"/>
          <w:sz w:val="16"/>
        </w:rPr>
        <w:t>— 源 PDF p.290 —</w:t>
      </w:r>
    </w:p>
    <w:p>
      <w:pPr>
        <w:spacing w:before="160" w:after="40"/>
        <w:jc w:val="center"/>
      </w:pPr>
      <w:r>
        <w:rPr>
          <w:rFonts w:ascii="SimSun" w:hAnsi="SimSun" w:eastAsia="SimSun"/>
          <w:color w:val="999999"/>
          <w:sz w:val="18"/>
        </w:rPr>
        <w:t>【第 279 页】</w:t>
      </w:r>
    </w:p>
    <w:p>
      <w:pPr>
        <w:spacing w:after="0"/>
      </w:pPr>
      <w:r>
        <w:rPr>
          <w:rFonts w:ascii="SimSun" w:hAnsi="SimSun" w:eastAsia="SimSun"/>
          <w:sz w:val="21"/>
        </w:rPr>
        <w:t>14 关联决定能量等之说明 …… 507</w:t>
      </w:r>
    </w:p>
    <w:p>
      <w:pPr>
        <w:spacing w:after="0"/>
      </w:pPr>
      <w:r>
        <w:rPr>
          <w:rFonts w:ascii="SimSun" w:hAnsi="SimSun" w:eastAsia="SimSun"/>
          <w:sz w:val="21"/>
        </w:rPr>
        <w:t>15 二种无所缘因之差别说明 …… 535</w:t>
      </w:r>
    </w:p>
    <w:p>
      <w:pPr>
        <w:spacing w:after="0"/>
      </w:pPr>
      <w:r>
        <w:rPr>
          <w:rFonts w:ascii="SimSun" w:hAnsi="SimSun" w:eastAsia="SimSun"/>
          <w:sz w:val="21"/>
        </w:rPr>
        <w:t>16 无所缘因之详细说明 …… 544</w:t>
      </w:r>
    </w:p>
    <w:p>
      <w:pPr>
        <w:spacing w:before="200" w:after="80"/>
      </w:pPr>
      <w:r>
        <w:rPr>
          <w:rFonts w:ascii="SimSun" w:hAnsi="SimSun" w:eastAsia="SimSun"/>
          <w:b/>
          <w:color w:val="8B2500"/>
          <w:sz w:val="28"/>
        </w:rPr>
        <w:t>因明学建立明示摩尼宝灯论·下册 …… 1</w:t>
      </w:r>
    </w:p>
    <w:p>
      <w:pPr>
        <w:spacing w:after="0"/>
      </w:pPr>
      <w:r>
        <w:rPr>
          <w:rFonts w:ascii="SimSun" w:hAnsi="SimSun" w:eastAsia="SimSun"/>
          <w:sz w:val="21"/>
        </w:rPr>
        <w:t>1 依于不显之不并存相违所成相违品所缘正因之分类说明 …… 1</w:t>
      </w:r>
    </w:p>
    <w:p>
      <w:pPr>
        <w:spacing w:after="0"/>
      </w:pPr>
      <w:r>
        <w:rPr>
          <w:rFonts w:ascii="SimSun" w:hAnsi="SimSun" w:eastAsia="SimSun"/>
          <w:sz w:val="21"/>
        </w:rPr>
        <w:t>2 因、法、所立三者之认定等说明 …… 153</w:t>
      </w:r>
    </w:p>
    <w:p>
      <w:pPr>
        <w:spacing w:after="0"/>
      </w:pPr>
      <w:r>
        <w:rPr>
          <w:rFonts w:ascii="SimSun" w:hAnsi="SimSun" w:eastAsia="SimSun"/>
          <w:sz w:val="21"/>
        </w:rPr>
        <w:t>3 可现十种无所缘因是可现无所缘因之理说明 …… 159</w:t>
      </w:r>
    </w:p>
    <w:p>
      <w:pPr>
        <w:spacing w:after="0"/>
      </w:pPr>
      <w:r>
        <w:rPr>
          <w:rFonts w:ascii="SimSun" w:hAnsi="SimSun" w:eastAsia="SimSun"/>
          <w:sz w:val="21"/>
        </w:rPr>
        <w:t>4 执因之心等其他要点说明 …… 161</w:t>
      </w:r>
    </w:p>
    <w:p>
      <w:pPr>
        <w:spacing w:after="0"/>
      </w:pPr>
      <w:r>
        <w:rPr>
          <w:rFonts w:ascii="SimSun" w:hAnsi="SimSun" w:eastAsia="SimSun"/>
          <w:sz w:val="21"/>
        </w:rPr>
        <w:t>5 具因之比量与执因之心无欺诳性之开示 …… 169</w:t>
      </w:r>
    </w:p>
    <w:p>
      <w:pPr>
        <w:spacing w:after="0"/>
      </w:pPr>
      <w:r>
        <w:rPr>
          <w:rFonts w:ascii="SimSun" w:hAnsi="SimSun" w:eastAsia="SimSun"/>
          <w:sz w:val="21"/>
        </w:rPr>
        <w:t>6 立因之时机说明 …… 173</w:t>
      </w:r>
    </w:p>
    <w:p>
      <w:pPr>
        <w:spacing w:after="0"/>
      </w:pPr>
      <w:r>
        <w:rPr>
          <w:rFonts w:ascii="SimSun" w:hAnsi="SimSun" w:eastAsia="SimSun"/>
          <w:sz w:val="21"/>
        </w:rPr>
        <w:t>7 似因说明 …… 174</w:t>
      </w:r>
    </w:p>
    <w:p>
      <w:pPr>
        <w:spacing w:after="0"/>
      </w:pPr>
      <w:r>
        <w:rPr>
          <w:rFonts w:ascii="SimSun" w:hAnsi="SimSun" w:eastAsia="SimSun"/>
          <w:sz w:val="21"/>
        </w:rPr>
        <w:t>8 此处所示分为不成、相违、不定三种似因 …… 191</w:t>
      </w:r>
    </w:p>
    <w:p>
      <w:pPr>
        <w:spacing w:after="0"/>
      </w:pPr>
      <w:r>
        <w:rPr>
          <w:rFonts w:ascii="SimSun" w:hAnsi="SimSun" w:eastAsia="SimSun"/>
          <w:sz w:val="21"/>
        </w:rPr>
        <w:t>9 正因与三相各自之定义及似因之分类说明 …… 376</w:t>
      </w:r>
    </w:p>
    <w:p>
      <w:pPr>
        <w:spacing w:after="0"/>
      </w:pPr>
      <w:r>
        <w:rPr>
          <w:rFonts w:ascii="SimSun" w:hAnsi="SimSun" w:eastAsia="SimSun"/>
          <w:sz w:val="21"/>
        </w:rPr>
        <w:t>10 外道所假立之似因种种类别说明 …… 391</w:t>
      </w:r>
    </w:p>
    <w:p>
      <w:pPr>
        <w:spacing w:after="0"/>
      </w:pPr>
      <w:r>
        <w:rPr>
          <w:rFonts w:ascii="SimSun" w:hAnsi="SimSun" w:eastAsia="SimSun"/>
          <w:sz w:val="21"/>
        </w:rPr>
        <w:t>11 因、喻、宗三者之过失与功德说明 …… 419</w:t>
      </w:r>
    </w:p>
    <w:p>
      <w:pPr>
        <w:jc w:val="right"/>
      </w:pPr>
      <w:r>
        <w:rPr>
          <w:rFonts w:ascii="SimSun" w:hAnsi="SimSun" w:eastAsia="SimSun"/>
          <w:i/>
          <w:color w:val="999999"/>
          <w:sz w:val="16"/>
        </w:rPr>
        <w:t>— 源 PDF p.291 —</w:t>
      </w:r>
    </w:p>
    <w:p>
      <w:pPr>
        <w:spacing w:before="160" w:after="40"/>
        <w:jc w:val="center"/>
      </w:pPr>
      <w:r>
        <w:rPr>
          <w:rFonts w:ascii="SimSun" w:hAnsi="SimSun" w:eastAsia="SimSun"/>
          <w:color w:val="999999"/>
          <w:sz w:val="18"/>
        </w:rPr>
        <w:t>【第 280 页】</w:t>
      </w:r>
    </w:p>
    <w:p>
      <w:pPr>
        <w:spacing w:after="0"/>
      </w:pPr>
      <w:r>
        <w:rPr>
          <w:rFonts w:ascii="SimSun" w:hAnsi="SimSun" w:eastAsia="SimSun"/>
          <w:sz w:val="21"/>
        </w:rPr>
        <w:t>遣余认定二之安立之实修法 …… 1</w:t>
      </w:r>
    </w:p>
    <w:p>
      <w:pPr>
        <w:spacing w:after="0"/>
      </w:pPr>
      <w:r>
        <w:rPr>
          <w:rFonts w:ascii="SimSun" w:hAnsi="SimSun" w:eastAsia="SimSun"/>
          <w:sz w:val="21"/>
        </w:rPr>
        <w:t>成为教法总义释意之遣余认定之安立——趣入经续大海之舟 …… 127</w:t>
      </w:r>
    </w:p>
    <w:p>
      <w:pPr>
        <w:spacing w:after="0"/>
      </w:pPr>
      <w:r>
        <w:rPr>
          <w:rFonts w:ascii="SimSun" w:hAnsi="SimSun" w:eastAsia="SimSun"/>
          <w:sz w:val="21"/>
        </w:rPr>
        <w:t>显明摄类学总附之若干要义——珍宝明灯 …… 147</w:t>
      </w:r>
    </w:p>
    <w:p>
      <w:pPr>
        <w:spacing w:after="0"/>
      </w:pPr>
      <w:r>
        <w:rPr>
          <w:rFonts w:ascii="SimSun" w:hAnsi="SimSun" w:eastAsia="SimSun"/>
          <w:sz w:val="21"/>
        </w:rPr>
        <w:t>摄类学难点若干拈出略释 …… 257</w:t>
      </w:r>
    </w:p>
    <w:p>
      <w:pPr>
        <w:spacing w:after="0"/>
      </w:pPr>
      <w:r>
        <w:rPr>
          <w:rFonts w:ascii="SimSun" w:hAnsi="SimSun" w:eastAsia="SimSun"/>
          <w:sz w:val="21"/>
        </w:rPr>
        <w:t>含摄类学总义附议之若干不明处显明细论——宝镜 …… 307</w:t>
      </w:r>
    </w:p>
    <w:p>
      <w:pPr>
        <w:spacing w:after="0"/>
      </w:pPr>
      <w:r>
        <w:rPr>
          <w:rFonts w:ascii="SimSun" w:hAnsi="SimSun" w:eastAsia="SimSun"/>
          <w:sz w:val="21"/>
        </w:rPr>
        <w:t>法轮安立——摄受具慧者意乐之铁钩 …… 1</w:t>
      </w:r>
    </w:p>
    <w:p>
      <w:pPr>
        <w:spacing w:after="0"/>
      </w:pPr>
      <w:r>
        <w:rPr>
          <w:rFonts w:ascii="SimSun" w:hAnsi="SimSun" w:eastAsia="SimSun"/>
          <w:sz w:val="21"/>
        </w:rPr>
        <w:t>摄类学总附之零散细论类集 …… 127</w:t>
      </w:r>
    </w:p>
    <w:p>
      <w:pPr>
        <w:spacing w:after="0"/>
      </w:pPr>
      <w:r>
        <w:rPr>
          <w:rFonts w:ascii="SimSun" w:hAnsi="SimSun" w:eastAsia="SimSun"/>
          <w:sz w:val="21"/>
        </w:rPr>
        <w:t>与中观、量学、般若三部相关之零散细论 …… 171</w:t>
      </w:r>
    </w:p>
    <w:p>
      <w:pPr>
        <w:spacing w:after="0"/>
      </w:pPr>
      <w:r>
        <w:rPr>
          <w:rFonts w:ascii="SimSun" w:hAnsi="SimSun" w:eastAsia="SimSun"/>
          <w:sz w:val="21"/>
        </w:rPr>
        <w:t>此《量论集要》(《量理藏论》) 与《七部量论》有何关联 …… 189</w:t>
      </w:r>
    </w:p>
    <w:p>
      <w:pPr>
        <w:spacing w:after="0"/>
      </w:pPr>
      <w:r>
        <w:rPr>
          <w:rFonts w:ascii="SimSun" w:hAnsi="SimSun" w:eastAsia="SimSun"/>
          <w:sz w:val="21"/>
        </w:rPr>
        <w:t>毗婆沙部总宗许之疑难断除——妙喜之腰饰 …… 193</w:t>
      </w:r>
    </w:p>
    <w:p>
      <w:pPr>
        <w:spacing w:after="0"/>
      </w:pPr>
      <w:r>
        <w:rPr>
          <w:rFonts w:ascii="SimSun" w:hAnsi="SimSun" w:eastAsia="SimSun"/>
          <w:sz w:val="21"/>
        </w:rPr>
        <w:t>波罗蜜多超过十数之理等——般若波罗蜜多论《现观庄严论》若干要义阐释之安立 …… 233</w:t>
      </w:r>
    </w:p>
    <w:p>
      <w:pPr>
        <w:spacing w:after="0"/>
      </w:pPr>
      <w:r>
        <w:rPr>
          <w:rFonts w:ascii="SimSun" w:hAnsi="SimSun" w:eastAsia="SimSun"/>
          <w:sz w:val="21"/>
        </w:rPr>
        <w:t>布施义成立之难点抉择 …… 255</w:t>
      </w:r>
    </w:p>
    <w:p>
      <w:pPr>
        <w:spacing w:after="0"/>
      </w:pPr>
      <w:r>
        <w:rPr>
          <w:rFonts w:ascii="SimSun" w:hAnsi="SimSun" w:eastAsia="SimSun"/>
          <w:sz w:val="21"/>
        </w:rPr>
        <w:t>弥勒论典随时之零散细论 …… 293</w:t>
      </w:r>
    </w:p>
    <w:p>
      <w:pPr>
        <w:spacing w:after="0"/>
      </w:pPr>
      <w:r>
        <w:rPr>
          <w:rFonts w:ascii="SimSun" w:hAnsi="SimSun" w:eastAsia="SimSun"/>
          <w:sz w:val="21"/>
        </w:rPr>
        <w:t>从开派车轨师至弥勒论典间之略释 …… 297</w:t>
      </w:r>
    </w:p>
    <w:p>
      <w:pPr>
        <w:spacing w:after="0"/>
      </w:pPr>
      <w:r>
        <w:rPr>
          <w:rFonts w:ascii="SimSun" w:hAnsi="SimSun" w:eastAsia="SimSun"/>
          <w:sz w:val="21"/>
        </w:rPr>
        <w:t>实执分别与假立执分别之理——《释论心要庄严》与蒋扬协巴之《金刚总义》等汇集抉择之善明光 …… 321</w:t>
      </w:r>
    </w:p>
    <w:p>
      <w:pPr>
        <w:jc w:val="right"/>
      </w:pPr>
      <w:r>
        <w:rPr>
          <w:rFonts w:ascii="SimSun" w:hAnsi="SimSun" w:eastAsia="SimSun"/>
          <w:i/>
          <w:color w:val="999999"/>
          <w:sz w:val="16"/>
        </w:rPr>
        <w:t>— 源 PDF p.292 —</w:t>
      </w:r>
    </w:p>
    <w:p>
      <w:pPr>
        <w:spacing w:before="160" w:after="40"/>
        <w:jc w:val="center"/>
      </w:pPr>
      <w:r>
        <w:rPr>
          <w:rFonts w:ascii="SimSun" w:hAnsi="SimSun" w:eastAsia="SimSun"/>
          <w:color w:val="999999"/>
          <w:sz w:val="18"/>
        </w:rPr>
        <w:t>【第 281 页】</w:t>
      </w:r>
    </w:p>
    <w:p>
      <w:pPr>
        <w:spacing w:after="0"/>
      </w:pPr>
      <w:r>
        <w:rPr>
          <w:rFonts w:ascii="SimSun" w:hAnsi="SimSun" w:eastAsia="SimSun"/>
          <w:sz w:val="21"/>
        </w:rPr>
        <w:t>现观庄严、二种教诫、二种经合、义释等之安立</w:t>
      </w:r>
    </w:p>
    <w:p>
      <w:pPr>
        <w:spacing w:after="0"/>
      </w:pPr>
      <w:r>
        <w:rPr>
          <w:rFonts w:ascii="SimSun" w:hAnsi="SimSun" w:eastAsia="SimSun"/>
          <w:sz w:val="21"/>
        </w:rPr>
        <w:t xml:space="preserve"> 《珍珠璎珞》…… 337</w:t>
      </w:r>
    </w:p>
    <w:p>
      <w:pPr>
        <w:spacing w:after="0"/>
      </w:pPr>
      <w:r>
        <w:rPr>
          <w:rFonts w:ascii="SimSun" w:hAnsi="SimSun" w:eastAsia="SimSun"/>
          <w:sz w:val="21"/>
        </w:rPr>
        <w:t>基位时所谓补特伽罗之作等义之明示 …… 367</w:t>
      </w:r>
    </w:p>
    <w:p>
      <w:pPr>
        <w:spacing w:after="0"/>
      </w:pPr>
      <w:r>
        <w:rPr>
          <w:rFonts w:ascii="SimSun" w:hAnsi="SimSun" w:eastAsia="SimSun"/>
          <w:sz w:val="21"/>
        </w:rPr>
        <w:t>心所五十一之阐释 …… 375</w:t>
      </w:r>
    </w:p>
    <w:p>
      <w:pPr>
        <w:spacing w:after="0"/>
      </w:pPr>
      <w:r>
        <w:rPr>
          <w:rFonts w:ascii="SimSun" w:hAnsi="SimSun" w:eastAsia="SimSun"/>
          <w:sz w:val="21"/>
        </w:rPr>
        <w:t>中观应成派之宗轨 …… 387</w:t>
      </w:r>
    </w:p>
    <w:p>
      <w:pPr>
        <w:spacing w:after="0"/>
      </w:pPr>
      <w:r>
        <w:rPr>
          <w:rFonts w:ascii="SimSun" w:hAnsi="SimSun" w:eastAsia="SimSun"/>
          <w:sz w:val="21"/>
        </w:rPr>
        <w:t>经咒二者相关之零散阐释 …… 391</w:t>
      </w:r>
    </w:p>
    <w:p>
      <w:pPr>
        <w:spacing w:after="0"/>
      </w:pPr>
      <w:r>
        <w:rPr>
          <w:rFonts w:ascii="SimSun" w:hAnsi="SimSun" w:eastAsia="SimSun"/>
          <w:sz w:val="21"/>
        </w:rPr>
        <w:t>克主遍知般若广释《难解明灯》之意趣</w:t>
      </w:r>
    </w:p>
    <w:p>
      <w:pPr>
        <w:spacing w:after="0"/>
      </w:pPr>
      <w:r>
        <w:rPr>
          <w:rFonts w:ascii="SimSun" w:hAnsi="SimSun" w:eastAsia="SimSun"/>
          <w:sz w:val="21"/>
        </w:rPr>
        <w:t xml:space="preserve"> 若干要义阐释《慧明项严》 …… 399</w:t>
      </w:r>
    </w:p>
    <w:p>
      <w:pPr>
        <w:spacing w:after="0"/>
      </w:pPr>
      <w:r>
        <w:rPr>
          <w:rFonts w:ascii="SimSun" w:hAnsi="SimSun" w:eastAsia="SimSun"/>
          <w:sz w:val="21"/>
        </w:rPr>
        <w:t>教法听闻讲说之趣入轨《慧明入门》 …… 477</w:t>
      </w:r>
    </w:p>
    <w:p>
      <w:pPr>
        <w:spacing w:after="0"/>
      </w:pPr>
      <w:r>
        <w:rPr>
          <w:rFonts w:ascii="SimSun" w:hAnsi="SimSun" w:eastAsia="SimSun"/>
          <w:sz w:val="21"/>
        </w:rPr>
        <w:t>因缘果之安立摄要 …… 483</w:t>
      </w:r>
    </w:p>
    <w:p>
      <w:pPr>
        <w:spacing w:after="0"/>
      </w:pPr>
      <w:r>
        <w:rPr>
          <w:rFonts w:ascii="SimSun" w:hAnsi="SimSun" w:eastAsia="SimSun"/>
          <w:sz w:val="21"/>
        </w:rPr>
        <w:t>善知识文殊大师图丹格勒嘉措所著五蕴</w:t>
      </w:r>
    </w:p>
    <w:p>
      <w:pPr>
        <w:spacing w:after="0"/>
      </w:pPr>
      <w:r>
        <w:rPr>
          <w:rFonts w:ascii="SimSun" w:hAnsi="SimSun" w:eastAsia="SimSun"/>
          <w:sz w:val="21"/>
        </w:rPr>
        <w:t xml:space="preserve"> 广释《善说宝鬘》所必需之若干要义</w:t>
      </w:r>
    </w:p>
    <w:p>
      <w:pPr>
        <w:spacing w:after="0"/>
      </w:pPr>
      <w:r>
        <w:rPr>
          <w:rFonts w:ascii="SimSun" w:hAnsi="SimSun" w:eastAsia="SimSun"/>
          <w:sz w:val="21"/>
        </w:rPr>
        <w:t xml:space="preserve">  阐释《劣慧近养》…… 491</w:t>
      </w:r>
    </w:p>
    <w:p>
      <w:pPr>
        <w:spacing w:after="0"/>
      </w:pPr>
      <w:r>
        <w:rPr>
          <w:rFonts w:ascii="SimSun" w:hAnsi="SimSun" w:eastAsia="SimSun"/>
          <w:sz w:val="21"/>
        </w:rPr>
        <w:t>摄略论《正理滴》之要义略释《妙辨</w:t>
      </w:r>
    </w:p>
    <w:p>
      <w:pPr>
        <w:spacing w:after="0"/>
      </w:pPr>
      <w:r>
        <w:rPr>
          <w:rFonts w:ascii="SimSun" w:hAnsi="SimSun" w:eastAsia="SimSun"/>
          <w:sz w:val="21"/>
        </w:rPr>
        <w:t xml:space="preserve"> 莲敷之日》…… 1</w:t>
      </w:r>
    </w:p>
    <w:p>
      <w:pPr>
        <w:spacing w:after="0"/>
      </w:pPr>
      <w:r>
        <w:rPr>
          <w:rFonts w:ascii="SimSun" w:hAnsi="SimSun" w:eastAsia="SimSun"/>
          <w:sz w:val="21"/>
        </w:rPr>
        <w:t>外道吠陀边执派常见观察之理,如《中观心论》根本颂与释论等</w:t>
      </w:r>
    </w:p>
    <w:p>
      <w:pPr>
        <w:spacing w:after="0"/>
      </w:pPr>
      <w:r>
        <w:rPr>
          <w:rFonts w:ascii="SimSun" w:hAnsi="SimSun" w:eastAsia="SimSun"/>
          <w:sz w:val="21"/>
        </w:rPr>
        <w:t xml:space="preserve"> 所出而阐释《遍知善道显明之明炬》…… 199</w:t>
      </w:r>
    </w:p>
    <w:p>
      <w:pPr>
        <w:spacing w:after="0"/>
      </w:pPr>
      <w:r>
        <w:rPr>
          <w:rFonts w:ascii="SimSun" w:hAnsi="SimSun" w:eastAsia="SimSun"/>
          <w:sz w:val="21"/>
        </w:rPr>
        <w:t>大遍知所著宗义安立《义显》之释《破方隅暗》…… 223</w:t>
      </w:r>
    </w:p>
    <w:p>
      <w:pPr>
        <w:spacing w:after="0"/>
      </w:pPr>
      <w:r>
        <w:rPr>
          <w:rFonts w:ascii="SimSun" w:hAnsi="SimSun" w:eastAsia="SimSun"/>
          <w:sz w:val="21"/>
        </w:rPr>
        <w:t>遍知觉囊派之意趣中观量学典籍之总义与会通抉择之</w:t>
      </w:r>
    </w:p>
    <w:p>
      <w:pPr>
        <w:spacing w:after="0"/>
      </w:pPr>
      <w:r>
        <w:rPr>
          <w:rFonts w:ascii="SimSun" w:hAnsi="SimSun" w:eastAsia="SimSun"/>
          <w:sz w:val="21"/>
        </w:rPr>
        <w:t xml:space="preserve"> 总义《极明显现》…… 283</w:t>
      </w:r>
    </w:p>
    <w:p>
      <w:pPr>
        <w:jc w:val="right"/>
      </w:pPr>
      <w:r>
        <w:rPr>
          <w:rFonts w:ascii="SimSun" w:hAnsi="SimSun" w:eastAsia="SimSun"/>
          <w:i/>
          <w:color w:val="999999"/>
          <w:sz w:val="16"/>
        </w:rPr>
        <w:t>— 源 PDF p.293 —</w:t>
      </w:r>
    </w:p>
    <w:p>
      <w:pPr>
        <w:spacing w:before="160" w:after="40"/>
        <w:jc w:val="center"/>
      </w:pPr>
      <w:r>
        <w:rPr>
          <w:rFonts w:ascii="SimSun" w:hAnsi="SimSun" w:eastAsia="SimSun"/>
          <w:color w:val="999999"/>
          <w:sz w:val="18"/>
        </w:rPr>
        <w:t>【第 282 页】</w:t>
      </w:r>
    </w:p>
    <w:p>
      <w:pPr>
        <w:spacing w:after="0"/>
      </w:pPr>
      <w:r>
        <w:rPr>
          <w:rFonts w:ascii="SimSun" w:hAnsi="SimSun" w:eastAsia="SimSun"/>
          <w:sz w:val="21"/>
        </w:rPr>
        <w:t>遍知觉囊巴大师密意他空中观善说·断除边执之痛击 …… 357</w:t>
      </w:r>
    </w:p>
    <w:p>
      <w:pPr>
        <w:spacing w:after="0"/>
      </w:pPr>
      <w:r>
        <w:rPr>
          <w:rFonts w:ascii="SimSun" w:hAnsi="SimSun" w:eastAsia="SimSun"/>
          <w:sz w:val="21"/>
        </w:rPr>
        <w:t>胜法阿毗达磨俱舍论广释·明慧遣意暗普明日 …… 1</w:t>
      </w:r>
    </w:p>
    <w:p>
      <w:pPr>
        <w:spacing w:after="0"/>
      </w:pPr>
      <w:r>
        <w:rPr>
          <w:rFonts w:ascii="SimSun" w:hAnsi="SimSun" w:eastAsia="SimSun"/>
          <w:sz w:val="21"/>
        </w:rPr>
        <w:t>胜法阿毗达磨俱舍论本释难处解明·阿毗达磨宝宫佛教珍宝库见地明灯 …… 97</w:t>
      </w:r>
    </w:p>
    <w:p>
      <w:pPr>
        <w:spacing w:after="0"/>
      </w:pPr>
      <w:r>
        <w:rPr>
          <w:rFonts w:ascii="SimSun" w:hAnsi="SimSun" w:eastAsia="SimSun"/>
          <w:sz w:val="21"/>
        </w:rPr>
        <w:t>阿毗达磨俱舍论随缘必要若干篇章 …… 451</w:t>
      </w:r>
    </w:p>
    <w:p>
      <w:pPr>
        <w:spacing w:after="0"/>
      </w:pPr>
      <w:r>
        <w:rPr>
          <w:rFonts w:ascii="SimSun" w:hAnsi="SimSun" w:eastAsia="SimSun"/>
          <w:sz w:val="21"/>
        </w:rPr>
        <w:t>吉祥金刚乘坛城海之线量迎请建造法·如金刚持密意明说·金色阶梯 …… 1</w:t>
      </w:r>
    </w:p>
    <w:p>
      <w:pPr>
        <w:spacing w:after="0"/>
      </w:pPr>
      <w:r>
        <w:rPr>
          <w:rFonts w:ascii="SimSun" w:hAnsi="SimSun" w:eastAsia="SimSun"/>
          <w:sz w:val="21"/>
        </w:rPr>
        <w:t>大成就者律生金刚传规胜乐轮第二佛迎请建造法·胜者口授 …… 275</w:t>
      </w:r>
    </w:p>
    <w:p>
      <w:pPr>
        <w:spacing w:after="0"/>
      </w:pPr>
      <w:r>
        <w:rPr>
          <w:rFonts w:ascii="SimSun" w:hAnsi="SimSun" w:eastAsia="SimSun"/>
          <w:sz w:val="21"/>
        </w:rPr>
        <w:t>大天札刹道列迎请建造法·成就宝藏等 …… 285</w:t>
      </w:r>
    </w:p>
    <w:p>
      <w:pPr>
        <w:spacing w:after="0"/>
      </w:pPr>
      <w:r>
        <w:rPr>
          <w:rFonts w:ascii="SimSun" w:hAnsi="SimSun" w:eastAsia="SimSun"/>
          <w:sz w:val="21"/>
        </w:rPr>
        <w:t>薄伽梵金刚不动尊迎请建造法 …… 293</w:t>
      </w:r>
    </w:p>
    <w:p>
      <w:pPr>
        <w:spacing w:after="0"/>
      </w:pPr>
      <w:r>
        <w:rPr>
          <w:rFonts w:ascii="SimSun" w:hAnsi="SimSun" w:eastAsia="SimSun"/>
          <w:sz w:val="21"/>
        </w:rPr>
        <w:t>薄伽梵净除一切恶趣明觉仪轨·轮回尽解之迎请方便·上生天阶 …… 297</w:t>
      </w:r>
    </w:p>
    <w:p>
      <w:pPr>
        <w:spacing w:after="0"/>
      </w:pPr>
      <w:r>
        <w:rPr>
          <w:rFonts w:ascii="SimSun" w:hAnsi="SimSun" w:eastAsia="SimSun"/>
          <w:sz w:val="21"/>
        </w:rPr>
        <w:t>大伏藏师玛底热那(Mati Ratna)空行猛母狮面母坛城迎请建造法·智者欢喜宴 …… 305</w:t>
      </w:r>
    </w:p>
    <w:p>
      <w:pPr>
        <w:spacing w:after="0"/>
      </w:pPr>
      <w:r>
        <w:rPr>
          <w:rFonts w:ascii="SimSun" w:hAnsi="SimSun" w:eastAsia="SimSun"/>
          <w:sz w:val="21"/>
        </w:rPr>
        <w:t>大伏藏师热那岭巴(Ratna Gling-pa)甚深法·极忿怒火风旋转之迎请建立法 …… 315</w:t>
      </w:r>
    </w:p>
    <w:p>
      <w:pPr>
        <w:spacing w:after="0"/>
      </w:pPr>
      <w:r>
        <w:rPr>
          <w:rFonts w:ascii="SimSun" w:hAnsi="SimSun" w:eastAsia="SimSun"/>
          <w:sz w:val="21"/>
        </w:rPr>
        <w:t>坛城方位颜色及五明染色之意义解明·水晶明镜 …… 323</w:t>
      </w:r>
    </w:p>
    <w:p>
      <w:pPr>
        <w:jc w:val="right"/>
      </w:pPr>
      <w:r>
        <w:rPr>
          <w:rFonts w:ascii="SimSun" w:hAnsi="SimSun" w:eastAsia="SimSun"/>
          <w:i/>
          <w:color w:val="999999"/>
          <w:sz w:val="16"/>
        </w:rPr>
        <w:t>— 源 PDF p.294 —</w:t>
      </w:r>
    </w:p>
    <w:p>
      <w:pPr>
        <w:spacing w:before="160" w:after="40"/>
        <w:jc w:val="center"/>
      </w:pPr>
      <w:r>
        <w:rPr>
          <w:rFonts w:ascii="SimSun" w:hAnsi="SimSun" w:eastAsia="SimSun"/>
          <w:color w:val="999999"/>
          <w:sz w:val="18"/>
        </w:rPr>
        <w:t>【第 283 页】</w:t>
      </w:r>
    </w:p>
    <w:p>
      <w:pPr>
        <w:spacing w:after="0"/>
      </w:pPr>
      <w:r>
        <w:rPr>
          <w:rFonts w:ascii="SimSun" w:hAnsi="SimSun" w:eastAsia="SimSun"/>
          <w:sz w:val="21"/>
        </w:rPr>
        <w:t>九幅等二等母 …… 327</w:t>
      </w:r>
    </w:p>
    <w:p>
      <w:pPr>
        <w:spacing w:after="0"/>
      </w:pPr>
      <w:r>
        <w:rPr>
          <w:rFonts w:ascii="SimSun" w:hAnsi="SimSun" w:eastAsia="SimSun"/>
          <w:sz w:val="21"/>
        </w:rPr>
        <w:t>第二坛城之本尊名号安立法 …… 331</w:t>
      </w:r>
    </w:p>
    <w:p>
      <w:pPr>
        <w:spacing w:after="0"/>
      </w:pPr>
      <w:r>
        <w:rPr>
          <w:rFonts w:ascii="SimSun" w:hAnsi="SimSun" w:eastAsia="SimSun"/>
          <w:sz w:val="21"/>
        </w:rPr>
        <w:t>时轮线色明示 …… 337</w:t>
      </w:r>
    </w:p>
    <w:p>
      <w:pPr>
        <w:spacing w:after="0"/>
      </w:pPr>
      <w:r>
        <w:rPr>
          <w:rFonts w:ascii="SimSun" w:hAnsi="SimSun" w:eastAsia="SimSun"/>
          <w:sz w:val="21"/>
        </w:rPr>
        <w:t>吉祥时轮坛城之线图 …… 341</w:t>
      </w:r>
    </w:p>
    <w:p>
      <w:pPr>
        <w:spacing w:after="0"/>
      </w:pPr>
      <w:r>
        <w:rPr>
          <w:rFonts w:ascii="SimSun" w:hAnsi="SimSun" w:eastAsia="SimSun"/>
          <w:sz w:val="21"/>
        </w:rPr>
        <w:t>时轮之庄严色 …… 347</w:t>
      </w:r>
    </w:p>
    <w:p>
      <w:pPr>
        <w:spacing w:after="0"/>
      </w:pPr>
      <w:r>
        <w:rPr>
          <w:rFonts w:ascii="SimSun" w:hAnsi="SimSun" w:eastAsia="SimSun"/>
          <w:sz w:val="21"/>
        </w:rPr>
        <w:t>吉祥时轮火供线色之解说·宝鬘璎珞 …… 351</w:t>
      </w:r>
    </w:p>
    <w:p>
      <w:pPr>
        <w:spacing w:after="0"/>
      </w:pPr>
      <w:r>
        <w:rPr>
          <w:rFonts w:ascii="SimSun" w:hAnsi="SimSun" w:eastAsia="SimSun"/>
          <w:sz w:val="21"/>
        </w:rPr>
        <w:t>时轮十二大业之灶线等所需要诀 …… 365</w:t>
      </w:r>
    </w:p>
    <w:p>
      <w:pPr>
        <w:spacing w:after="0"/>
      </w:pPr>
      <w:r>
        <w:rPr>
          <w:rFonts w:ascii="SimSun" w:hAnsi="SimSun" w:eastAsia="SimSun"/>
          <w:sz w:val="21"/>
        </w:rPr>
        <w:t>吉祥胜乐坛城仪轨支分·空行普朵及诸部多食子线之建立·极明实修 …… 367</w:t>
      </w:r>
    </w:p>
    <w:p>
      <w:pPr>
        <w:spacing w:after="0"/>
      </w:pPr>
      <w:r>
        <w:rPr>
          <w:rFonts w:ascii="SimSun" w:hAnsi="SimSun" w:eastAsia="SimSun"/>
          <w:sz w:val="21"/>
        </w:rPr>
        <w:t>金刚怖畏忿怒火供之线色解说 …… 373</w:t>
      </w:r>
    </w:p>
    <w:p>
      <w:pPr>
        <w:spacing w:after="0"/>
      </w:pPr>
      <w:r>
        <w:rPr>
          <w:rFonts w:ascii="SimSun" w:hAnsi="SimSun" w:eastAsia="SimSun"/>
          <w:sz w:val="21"/>
        </w:rPr>
        <w:t>五部陀罗尼坛城之线图 …… 375</w:t>
      </w:r>
    </w:p>
    <w:p>
      <w:pPr>
        <w:spacing w:after="0"/>
      </w:pPr>
      <w:r>
        <w:rPr>
          <w:rFonts w:ascii="SimSun" w:hAnsi="SimSun" w:eastAsia="SimSun"/>
          <w:sz w:val="21"/>
        </w:rPr>
        <w:t>吉祥大黑金刚、宝帐依怙、道次合修空界母坛城之线、大红朵回遣除一切障碍之线色、及依怙忿怒火供之线色解说·事业全成 …… 377</w:t>
      </w:r>
    </w:p>
    <w:p>
      <w:pPr>
        <w:spacing w:after="0"/>
      </w:pPr>
      <w:r>
        <w:rPr>
          <w:rFonts w:ascii="SimSun" w:hAnsi="SimSun" w:eastAsia="SimSun"/>
          <w:sz w:val="21"/>
        </w:rPr>
        <w:t>主尊大毗卢遮那寂静火供之线色 …… 383</w:t>
      </w:r>
    </w:p>
    <w:p>
      <w:pPr>
        <w:spacing w:after="0"/>
      </w:pPr>
      <w:r>
        <w:rPr>
          <w:rFonts w:ascii="SimSun" w:hAnsi="SimSun" w:eastAsia="SimSun"/>
          <w:sz w:val="21"/>
        </w:rPr>
        <w:t>普巴金刚·昆氏传规事业法·摧魔游戏之线色建立 …… 387</w:t>
      </w:r>
    </w:p>
    <w:p>
      <w:pPr>
        <w:spacing w:after="0"/>
      </w:pPr>
      <w:r>
        <w:rPr>
          <w:rFonts w:ascii="SimSun" w:hAnsi="SimSun" w:eastAsia="SimSun"/>
          <w:sz w:val="21"/>
        </w:rPr>
        <w:t>吉祥大金刚童子下部事业线图略集 …… 395</w:t>
      </w:r>
    </w:p>
    <w:p>
      <w:pPr>
        <w:spacing w:after="0"/>
      </w:pPr>
      <w:r>
        <w:rPr>
          <w:rFonts w:ascii="SimSun" w:hAnsi="SimSun" w:eastAsia="SimSun"/>
          <w:sz w:val="21"/>
        </w:rPr>
        <w:t>普巴金刚·萨迦传规四事业火供之布线法 …… 397</w:t>
      </w:r>
    </w:p>
    <w:p>
      <w:pPr>
        <w:spacing w:after="0"/>
      </w:pPr>
      <w:r>
        <w:rPr>
          <w:rFonts w:ascii="SimSun" w:hAnsi="SimSun" w:eastAsia="SimSun"/>
          <w:sz w:val="21"/>
        </w:rPr>
        <w:t>宝生普巴十二普巴护法之轮辐作法 …… 401</w:t>
      </w:r>
    </w:p>
    <w:p>
      <w:pPr>
        <w:spacing w:after="0"/>
      </w:pPr>
      <w:r>
        <w:rPr>
          <w:rFonts w:ascii="SimSun" w:hAnsi="SimSun" w:eastAsia="SimSun"/>
          <w:sz w:val="21"/>
        </w:rPr>
        <w:t>八大法行之线图 …… 403</w:t>
      </w:r>
    </w:p>
    <w:p>
      <w:pPr>
        <w:jc w:val="right"/>
      </w:pPr>
      <w:r>
        <w:rPr>
          <w:rFonts w:ascii="SimSun" w:hAnsi="SimSun" w:eastAsia="SimSun"/>
          <w:i/>
          <w:color w:val="999999"/>
          <w:sz w:val="16"/>
        </w:rPr>
        <w:t>— 源 PDF p.295 —</w:t>
      </w:r>
    </w:p>
    <w:p>
      <w:pPr>
        <w:spacing w:before="160" w:after="40"/>
        <w:jc w:val="center"/>
      </w:pPr>
      <w:r>
        <w:rPr>
          <w:rFonts w:ascii="SimSun" w:hAnsi="SimSun" w:eastAsia="SimSun"/>
          <w:color w:val="999999"/>
          <w:sz w:val="18"/>
        </w:rPr>
        <w:t>【第 284 页】</w:t>
      </w:r>
    </w:p>
    <w:p>
      <w:pPr>
        <w:spacing w:after="0"/>
      </w:pPr>
      <w:r>
        <w:rPr>
          <w:rFonts w:ascii="SimSun" w:hAnsi="SimSun" w:eastAsia="SimSun"/>
          <w:sz w:val="21"/>
        </w:rPr>
        <w:t>大伏藏师玛底仁钦从邬金秘密岩穴信杜海洋深处迎请之空行调魔忿怒狮面母坛城线色明晰·日照妙光 …… 405</w:t>
      </w:r>
    </w:p>
    <w:p>
      <w:pPr>
        <w:spacing w:after="0"/>
      </w:pPr>
      <w:r>
        <w:rPr>
          <w:rFonts w:ascii="SimSun" w:hAnsi="SimSun" w:eastAsia="SimSun"/>
          <w:sz w:val="21"/>
        </w:rPr>
        <w:t>化身大伏藏师嘉辛空取出之阎摩赤黑凝噶坛城线文兵器轮 …… 413</w:t>
      </w:r>
    </w:p>
    <w:p>
      <w:pPr>
        <w:spacing w:after="0"/>
      </w:pPr>
      <w:r>
        <w:rPr>
          <w:rFonts w:ascii="SimSun" w:hAnsi="SimSun" w:eastAsia="SimSun"/>
          <w:sz w:val="21"/>
        </w:rPr>
        <w:t>大神怙主眷属主坛城之线色 …… 417</w:t>
      </w:r>
    </w:p>
    <w:p>
      <w:pPr>
        <w:spacing w:after="0"/>
      </w:pPr>
      <w:r>
        <w:rPr>
          <w:rFonts w:ascii="SimSun" w:hAnsi="SimSun" w:eastAsia="SimSun"/>
          <w:sz w:val="21"/>
        </w:rPr>
        <w:t>密咒旧派四事业火供之布线仪轨 …… 421</w:t>
      </w:r>
    </w:p>
    <w:p>
      <w:pPr>
        <w:spacing w:after="0"/>
      </w:pPr>
      <w:r>
        <w:rPr>
          <w:rFonts w:ascii="SimSun" w:hAnsi="SimSun" w:eastAsia="SimSun"/>
          <w:sz w:val="21"/>
        </w:rPr>
        <w:t>二无垢续之线色 …… 425</w:t>
      </w:r>
    </w:p>
    <w:p>
      <w:pPr>
        <w:spacing w:after="0"/>
      </w:pPr>
      <w:r>
        <w:rPr>
          <w:rFonts w:ascii="SimSun" w:hAnsi="SimSun" w:eastAsia="SimSun"/>
          <w:sz w:val="21"/>
        </w:rPr>
        <w:t>无垢光坛城本尊位置布设之实修法 …… 435</w:t>
      </w:r>
    </w:p>
    <w:p>
      <w:pPr>
        <w:spacing w:after="0"/>
      </w:pPr>
      <w:r>
        <w:rPr>
          <w:rFonts w:ascii="SimSun" w:hAnsi="SimSun" w:eastAsia="SimSun"/>
          <w:sz w:val="21"/>
        </w:rPr>
        <w:t>二无垢续之线色 …… 437</w:t>
      </w:r>
    </w:p>
    <w:p>
      <w:pPr>
        <w:spacing w:after="0"/>
      </w:pPr>
      <w:r>
        <w:rPr>
          <w:rFonts w:ascii="SimSun" w:hAnsi="SimSun" w:eastAsia="SimSun"/>
          <w:sz w:val="21"/>
        </w:rPr>
        <w:t>至尊圣母佛塔之线量 …… 439</w:t>
      </w:r>
    </w:p>
    <w:p>
      <w:pPr>
        <w:spacing w:before="200" w:after="80"/>
      </w:pPr>
      <w:r>
        <w:rPr>
          <w:rFonts w:ascii="SimSun" w:hAnsi="SimSun" w:eastAsia="SimSun"/>
          <w:b/>
          <w:color w:val="8B2500"/>
          <w:sz w:val="28"/>
        </w:rPr>
        <w:t>绒塔哇·阿旺洛桑却培嘉措 (Ngawang Lobsang Chöphel Gyatso) 之教法</w:t>
      </w:r>
    </w:p>
    <w:p>
      <w:pPr>
        <w:spacing w:after="0"/>
      </w:pPr>
      <w:r>
        <w:rPr>
          <w:rFonts w:ascii="SimSun" w:hAnsi="SimSun" w:eastAsia="SimSun"/>
          <w:sz w:val="21"/>
        </w:rPr>
        <w:t>著作者传记略集 …… 445</w:t>
      </w:r>
    </w:p>
    <w:p>
      <w:pPr>
        <w:spacing w:after="0"/>
      </w:pPr>
      <w:r>
        <w:rPr>
          <w:rFonts w:ascii="SimSun" w:hAnsi="SimSun" w:eastAsia="SimSun"/>
          <w:sz w:val="21"/>
        </w:rPr>
        <w:t>吉祥时轮坛城彩粉布设之实修明示·新具慧者之攀缘藤 …… 447</w:t>
      </w:r>
    </w:p>
    <w:p>
      <w:pPr>
        <w:spacing w:after="0"/>
      </w:pPr>
      <w:r>
        <w:rPr>
          <w:rFonts w:ascii="SimSun" w:hAnsi="SimSun" w:eastAsia="SimSun"/>
          <w:sz w:val="21"/>
        </w:rPr>
        <w:t>时轮彩粉本尊众聚安布之法 …… 455</w:t>
      </w:r>
    </w:p>
    <w:p>
      <w:pPr>
        <w:spacing w:after="0"/>
      </w:pPr>
      <w:r>
        <w:rPr>
          <w:rFonts w:ascii="SimSun" w:hAnsi="SimSun" w:eastAsia="SimSun"/>
          <w:sz w:val="21"/>
        </w:rPr>
        <w:t>吉祥时轮圆满坛城三百六十六尊安住之仪 …… 461</w:t>
      </w:r>
    </w:p>
    <w:p>
      <w:pPr>
        <w:spacing w:after="0"/>
      </w:pPr>
      <w:r>
        <w:rPr>
          <w:rFonts w:ascii="SimSun" w:hAnsi="SimSun" w:eastAsia="SimSun"/>
          <w:sz w:val="21"/>
        </w:rPr>
        <w:t>吉祥时轮心要坛城仪轨线色之安立 …… 473</w:t>
      </w:r>
    </w:p>
    <w:p>
      <w:pPr>
        <w:spacing w:after="0"/>
      </w:pPr>
      <w:r>
        <w:rPr>
          <w:rFonts w:ascii="SimSun" w:hAnsi="SimSun" w:eastAsia="SimSun"/>
          <w:sz w:val="21"/>
        </w:rPr>
        <w:t>八大事业之阿阇黎三座 …… 483</w:t>
      </w:r>
    </w:p>
    <w:p>
      <w:pPr>
        <w:spacing w:after="0"/>
      </w:pPr>
      <w:r>
        <w:rPr>
          <w:rFonts w:ascii="SimSun" w:hAnsi="SimSun" w:eastAsia="SimSun"/>
          <w:sz w:val="21"/>
        </w:rPr>
        <w:t>黑胜乐坛城仪轨·大乐广雨般彩粉布设之实修明示·光之显现 …… 485</w:t>
      </w:r>
    </w:p>
    <w:p>
      <w:pPr>
        <w:jc w:val="right"/>
      </w:pPr>
      <w:r>
        <w:rPr>
          <w:rFonts w:ascii="SimSun" w:hAnsi="SimSun" w:eastAsia="SimSun"/>
          <w:i/>
          <w:color w:val="999999"/>
          <w:sz w:val="16"/>
        </w:rPr>
        <w:t>— 源 PDF p.296 —</w:t>
      </w:r>
    </w:p>
    <w:p>
      <w:pPr>
        <w:spacing w:before="160" w:after="40"/>
        <w:jc w:val="center"/>
      </w:pPr>
      <w:r>
        <w:rPr>
          <w:rFonts w:ascii="SimSun" w:hAnsi="SimSun" w:eastAsia="SimSun"/>
          <w:color w:val="999999"/>
          <w:sz w:val="18"/>
        </w:rPr>
        <w:t>【第 285 页】</w:t>
      </w:r>
    </w:p>
    <w:p>
      <w:pPr>
        <w:spacing w:after="0"/>
      </w:pPr>
      <w:r>
        <w:rPr>
          <w:rFonts w:ascii="SimSun" w:hAnsi="SimSun" w:eastAsia="SimSun"/>
          <w:sz w:val="21"/>
        </w:rPr>
        <w:t>轮集寂静护摩之线墨图说·成就穗之芳香 …… 491</w:t>
      </w:r>
    </w:p>
    <w:p>
      <w:pPr>
        <w:spacing w:after="0"/>
      </w:pPr>
      <w:r>
        <w:rPr>
          <w:rFonts w:ascii="SimSun" w:hAnsi="SimSun" w:eastAsia="SimSun"/>
          <w:sz w:val="21"/>
        </w:rPr>
        <w:t>吉祥金刚怖畏坛城清净次第 …… 493</w:t>
      </w:r>
    </w:p>
    <w:p>
      <w:pPr>
        <w:spacing w:after="0"/>
      </w:pPr>
      <w:r>
        <w:rPr>
          <w:rFonts w:ascii="SimSun" w:hAnsi="SimSun" w:eastAsia="SimSun"/>
          <w:sz w:val="21"/>
        </w:rPr>
        <w:t>吉祥金刚怖畏之线墨图 …… 495</w:t>
      </w:r>
    </w:p>
    <w:p>
      <w:pPr>
        <w:spacing w:after="0"/>
      </w:pPr>
      <w:r>
        <w:rPr>
          <w:rFonts w:ascii="SimSun" w:hAnsi="SimSun" w:eastAsia="SimSun"/>
          <w:sz w:val="21"/>
        </w:rPr>
        <w:t>彼真实第五品之线墨建立·新生慧满缠藤 …… 497</w:t>
      </w:r>
    </w:p>
    <w:p>
      <w:pPr>
        <w:spacing w:after="0"/>
      </w:pPr>
      <w:r>
        <w:rPr>
          <w:rFonts w:ascii="SimSun" w:hAnsi="SimSun" w:eastAsia="SimSun"/>
          <w:sz w:val="21"/>
        </w:rPr>
        <w:t>普明尘绘实修说·尘坛之敷设 …… 513</w:t>
      </w:r>
    </w:p>
    <w:p>
      <w:pPr>
        <w:spacing w:after="0"/>
      </w:pPr>
      <w:r>
        <w:rPr>
          <w:rFonts w:ascii="SimSun" w:hAnsi="SimSun" w:eastAsia="SimSun"/>
          <w:sz w:val="21"/>
        </w:rPr>
        <w:t>普明萨迦派护摩之线墨图说·俄尔派 …… 517</w:t>
      </w:r>
    </w:p>
    <w:p>
      <w:pPr>
        <w:spacing w:after="0"/>
      </w:pPr>
      <w:r>
        <w:rPr>
          <w:rFonts w:ascii="SimSun" w:hAnsi="SimSun" w:eastAsia="SimSun"/>
          <w:sz w:val="21"/>
        </w:rPr>
        <w:t>密集总仪护摩寂静之线墨 …… 519</w:t>
      </w:r>
    </w:p>
    <w:p>
      <w:pPr>
        <w:spacing w:after="0"/>
      </w:pPr>
      <w:r>
        <w:rPr>
          <w:rFonts w:ascii="SimSun" w:hAnsi="SimSun" w:eastAsia="SimSun"/>
          <w:sz w:val="21"/>
        </w:rPr>
        <w:t>一切事续通行之线墨图 …… 521</w:t>
      </w:r>
    </w:p>
    <w:p>
      <w:pPr>
        <w:spacing w:after="0"/>
      </w:pPr>
      <w:r>
        <w:rPr>
          <w:rFonts w:ascii="SimSun" w:hAnsi="SimSun" w:eastAsia="SimSun"/>
          <w:sz w:val="21"/>
        </w:rPr>
        <w:t>宝部橛等事业次第忿怒护摩之线墨图 …… 523</w:t>
      </w:r>
    </w:p>
    <w:p>
      <w:pPr>
        <w:spacing w:after="0"/>
      </w:pPr>
      <w:r>
        <w:rPr>
          <w:rFonts w:ascii="SimSun" w:hAnsi="SimSun" w:eastAsia="SimSun"/>
          <w:sz w:val="21"/>
        </w:rPr>
        <w:t>度母瑜伽母之坛城线图 …… 525</w:t>
      </w:r>
    </w:p>
    <w:p>
      <w:pPr>
        <w:spacing w:after="0"/>
      </w:pPr>
      <w:r>
        <w:rPr>
          <w:rFonts w:ascii="SimSun" w:hAnsi="SimSun" w:eastAsia="SimSun"/>
          <w:sz w:val="21"/>
        </w:rPr>
        <w:t>吉祥时轮佛塔尺度明说等 …… 527</w:t>
      </w:r>
    </w:p>
    <w:p>
      <w:pPr>
        <w:spacing w:after="0"/>
      </w:pPr>
      <w:r>
        <w:rPr>
          <w:rFonts w:ascii="SimSun" w:hAnsi="SimSun" w:eastAsia="SimSun"/>
          <w:sz w:val="21"/>
        </w:rPr>
        <w:t>时轮经所说本智佛塔 …… 531</w:t>
      </w:r>
    </w:p>
    <w:p>
      <w:pPr>
        <w:spacing w:after="0"/>
      </w:pPr>
      <w:r>
        <w:rPr>
          <w:rFonts w:ascii="SimSun" w:hAnsi="SimSun" w:eastAsia="SimSun"/>
          <w:sz w:val="21"/>
        </w:rPr>
        <w:t>时轮佛塔线墨图附注本 …… 533</w:t>
      </w:r>
    </w:p>
    <w:p>
      <w:pPr>
        <w:spacing w:after="0"/>
      </w:pPr>
      <w:r>
        <w:rPr>
          <w:rFonts w:ascii="SimSun" w:hAnsi="SimSun" w:eastAsia="SimSun"/>
          <w:sz w:val="21"/>
        </w:rPr>
        <w:t>吉祥时轮本智品所明说之</w:t>
      </w:r>
    </w:p>
    <w:p>
      <w:pPr>
        <w:spacing w:after="0"/>
      </w:pPr>
      <w:r>
        <w:rPr>
          <w:rFonts w:ascii="SimSun" w:hAnsi="SimSun" w:eastAsia="SimSun"/>
          <w:sz w:val="21"/>
        </w:rPr>
        <w:t xml:space="preserve"> 佛塔线墨图 …… 541</w:t>
      </w:r>
    </w:p>
    <w:p>
      <w:pPr>
        <w:spacing w:after="0"/>
      </w:pPr>
      <w:r>
        <w:rPr>
          <w:rFonts w:ascii="SimSun" w:hAnsi="SimSun" w:eastAsia="SimSun"/>
          <w:sz w:val="21"/>
        </w:rPr>
        <w:t>地主龟卜之法 …… 547</w:t>
      </w:r>
    </w:p>
    <w:p>
      <w:pPr>
        <w:spacing w:after="0"/>
      </w:pPr>
      <w:r>
        <w:rPr>
          <w:rFonts w:ascii="SimSun" w:hAnsi="SimSun" w:eastAsia="SimSun"/>
          <w:sz w:val="21"/>
        </w:rPr>
        <w:t>地主龟卜之食子供养 …… 551</w:t>
      </w:r>
    </w:p>
    <w:p>
      <w:pPr>
        <w:spacing w:after="0"/>
      </w:pPr>
      <w:r>
        <w:rPr>
          <w:rFonts w:ascii="SimSun" w:hAnsi="SimSun" w:eastAsia="SimSun"/>
          <w:sz w:val="21"/>
        </w:rPr>
        <w:t>曜宿行度球面线墨之画法 …… 553</w:t>
      </w:r>
    </w:p>
    <w:p>
      <w:pPr>
        <w:spacing w:after="0"/>
      </w:pPr>
      <w:r>
        <w:rPr>
          <w:rFonts w:ascii="SimSun" w:hAnsi="SimSun" w:eastAsia="SimSun"/>
          <w:sz w:val="21"/>
        </w:rPr>
        <w:t>教法久住量等广说·教法历算文字宝库 …… 1</w:t>
      </w:r>
    </w:p>
    <w:p>
      <w:pPr>
        <w:spacing w:after="0"/>
      </w:pPr>
      <w:r>
        <w:rPr>
          <w:rFonts w:ascii="SimSun" w:hAnsi="SimSun" w:eastAsia="SimSun"/>
          <w:sz w:val="21"/>
        </w:rPr>
        <w:t>星算建立之自意推测略记 …… 191</w:t>
      </w:r>
    </w:p>
    <w:p>
      <w:pPr>
        <w:spacing w:after="0"/>
      </w:pPr>
      <w:r>
        <w:rPr>
          <w:rFonts w:ascii="SimSun" w:hAnsi="SimSun" w:eastAsia="SimSun"/>
          <w:sz w:val="21"/>
        </w:rPr>
        <w:t>法界具力金刚所造周日历算明示略要 …… 207</w:t>
      </w:r>
    </w:p>
    <w:p>
      <w:pPr>
        <w:jc w:val="right"/>
      </w:pPr>
      <w:r>
        <w:rPr>
          <w:rFonts w:ascii="SimSun" w:hAnsi="SimSun" w:eastAsia="SimSun"/>
          <w:i/>
          <w:color w:val="999999"/>
          <w:sz w:val="16"/>
        </w:rPr>
        <w:t>— 源 PDF p.297 —</w:t>
      </w:r>
    </w:p>
    <w:p>
      <w:pPr>
        <w:spacing w:before="160" w:after="40"/>
        <w:jc w:val="center"/>
      </w:pPr>
      <w:r>
        <w:rPr>
          <w:rFonts w:ascii="SimSun" w:hAnsi="SimSun" w:eastAsia="SimSun"/>
          <w:color w:val="999999"/>
          <w:sz w:val="18"/>
        </w:rPr>
        <w:t>【第 286 页】</w:t>
      </w:r>
    </w:p>
    <w:p>
      <w:pPr>
        <w:spacing w:after="0"/>
      </w:pPr>
      <w:r>
        <w:rPr>
          <w:rFonts w:ascii="SimSun" w:hAnsi="SimSun" w:eastAsia="SimSun"/>
          <w:sz w:val="21"/>
        </w:rPr>
        <w:t>《三宝随念经词释·信心如意树》 …… 211</w:t>
      </w:r>
    </w:p>
    <w:p>
      <w:pPr>
        <w:spacing w:after="0"/>
      </w:pPr>
      <w:r>
        <w:rPr>
          <w:rFonts w:ascii="SimSun" w:hAnsi="SimSun" w:eastAsia="SimSun"/>
          <w:sz w:val="21"/>
        </w:rPr>
        <w:t>《百施食仪轨·白莲鬘》 …… 225</w:t>
      </w:r>
    </w:p>
    <w:p>
      <w:pPr>
        <w:spacing w:after="0"/>
      </w:pPr>
      <w:r>
        <w:rPr>
          <w:rFonts w:ascii="SimSun" w:hAnsi="SimSun" w:eastAsia="SimSun"/>
          <w:sz w:val="21"/>
        </w:rPr>
        <w:t>至尊遍知多罗那他(Tāranātha)所著《甚深道金刚瑜伽引导文·见者具义》之供赞等解说·宝鬘璎珞 …… 247</w:t>
      </w:r>
    </w:p>
    <w:p>
      <w:pPr>
        <w:spacing w:after="0"/>
      </w:pPr>
      <w:r>
        <w:rPr>
          <w:rFonts w:ascii="SimSun" w:hAnsi="SimSun" w:eastAsia="SimSun"/>
          <w:sz w:val="21"/>
        </w:rPr>
        <w:t>归依引导所缘与时轮圆满次第前行引导次第相配合而讲说之《教法入门》 …… 287</w:t>
      </w:r>
    </w:p>
    <w:p>
      <w:pPr>
        <w:spacing w:after="0"/>
      </w:pPr>
      <w:r>
        <w:rPr>
          <w:rFonts w:ascii="SimSun" w:hAnsi="SimSun" w:eastAsia="SimSun"/>
          <w:sz w:val="21"/>
        </w:rPr>
        <w:t>至尊遍知多罗那他(Tāranātha)所著《上师瑜伽摄义之所缘引导》 …… 307</w:t>
      </w:r>
    </w:p>
    <w:p>
      <w:pPr>
        <w:spacing w:after="0"/>
      </w:pPr>
      <w:r>
        <w:rPr>
          <w:rFonts w:ascii="SimSun" w:hAnsi="SimSun" w:eastAsia="SimSun"/>
          <w:sz w:val="21"/>
        </w:rPr>
        <w:t>《六支加行修持方法略摄》 …… 321</w:t>
      </w:r>
    </w:p>
    <w:p>
      <w:pPr>
        <w:spacing w:after="0"/>
      </w:pPr>
      <w:r>
        <w:rPr>
          <w:rFonts w:ascii="SimSun" w:hAnsi="SimSun" w:eastAsia="SimSun"/>
          <w:sz w:val="21"/>
        </w:rPr>
        <w:t>《六支瑜伽心要·一座成办引导所需明示》 …… 323</w:t>
      </w:r>
    </w:p>
    <w:p>
      <w:pPr>
        <w:spacing w:after="0"/>
      </w:pPr>
      <w:r>
        <w:rPr>
          <w:rFonts w:ascii="SimSun" w:hAnsi="SimSun" w:eastAsia="SimSun"/>
          <w:sz w:val="21"/>
        </w:rPr>
        <w:t>依怙至尊多罗那他密意而讲说之大吉祥金刚童子主尊近修法所缘引导·金刚橛密意明示 …… 333</w:t>
      </w:r>
    </w:p>
    <w:p>
      <w:pPr>
        <w:spacing w:after="0"/>
      </w:pPr>
      <w:r>
        <w:rPr>
          <w:rFonts w:ascii="SimSun" w:hAnsi="SimSun" w:eastAsia="SimSun"/>
          <w:sz w:val="21"/>
        </w:rPr>
        <w:t>至尊圣救度母白度母如意轮近修实修·最胜明显甘露善瓶 …… 385</w:t>
      </w:r>
    </w:p>
    <w:p>
      <w:pPr>
        <w:spacing w:after="0"/>
      </w:pPr>
      <w:r>
        <w:rPr>
          <w:rFonts w:ascii="SimSun" w:hAnsi="SimSun" w:eastAsia="SimSun"/>
          <w:sz w:val="21"/>
        </w:rPr>
        <w:t>至尊遍知多罗那他(Tāranātha)所著,出自《成就法宝源》之白度母如意轮近修实修·最胜明显甘露善瓶之引导文·甘露喜宴 …… 397</w:t>
      </w:r>
    </w:p>
    <w:p>
      <w:pPr>
        <w:spacing w:after="0"/>
      </w:pPr>
      <w:r>
        <w:rPr>
          <w:rFonts w:ascii="SimSun" w:hAnsi="SimSun" w:eastAsia="SimSun"/>
          <w:sz w:val="21"/>
        </w:rPr>
        <w:t>玛久成就佛母传规无量寿佛自生起略仪 …… 423</w:t>
      </w:r>
    </w:p>
    <w:p>
      <w:pPr>
        <w:spacing w:after="0"/>
      </w:pPr>
      <w:r>
        <w:rPr>
          <w:rFonts w:ascii="SimSun" w:hAnsi="SimSun" w:eastAsia="SimSun"/>
          <w:sz w:val="21"/>
        </w:rPr>
        <w:t>《长寿引导建立·甘露海》 …… 425</w:t>
      </w:r>
    </w:p>
    <w:p>
      <w:pPr>
        <w:spacing w:after="0"/>
      </w:pPr>
      <w:r>
        <w:rPr>
          <w:rFonts w:ascii="SimSun" w:hAnsi="SimSun" w:eastAsia="SimSun"/>
          <w:sz w:val="21"/>
        </w:rPr>
        <w:t>白文殊克什米尔班禅传规成就法 …… 433</w:t>
      </w:r>
    </w:p>
    <w:p>
      <w:pPr>
        <w:spacing w:after="0"/>
      </w:pPr>
      <w:r>
        <w:rPr>
          <w:rFonts w:ascii="SimSun" w:hAnsi="SimSun" w:eastAsia="SimSun"/>
          <w:sz w:val="21"/>
        </w:rPr>
        <w:t>出自《成就法宝源》之克什米尔班禅传规白文殊引导文·胜慧赐予 …… 439</w:t>
      </w:r>
    </w:p>
    <w:p>
      <w:pPr>
        <w:spacing w:after="0"/>
      </w:pPr>
      <w:r>
        <w:rPr>
          <w:rFonts w:ascii="SimSun" w:hAnsi="SimSun" w:eastAsia="SimSun"/>
          <w:sz w:val="21"/>
        </w:rPr>
        <w:t>《观世音身之清净与六字真言之功德极明显》 …… 481</w:t>
      </w:r>
    </w:p>
    <w:p>
      <w:pPr>
        <w:jc w:val="right"/>
      </w:pPr>
      <w:r>
        <w:rPr>
          <w:rFonts w:ascii="SimSun" w:hAnsi="SimSun" w:eastAsia="SimSun"/>
          <w:i/>
          <w:color w:val="999999"/>
          <w:sz w:val="16"/>
        </w:rPr>
        <w:t>— 源 PDF p.298 —</w:t>
      </w:r>
    </w:p>
    <w:p>
      <w:pPr>
        <w:spacing w:before="160" w:after="40"/>
        <w:jc w:val="center"/>
      </w:pPr>
      <w:r>
        <w:rPr>
          <w:rFonts w:ascii="SimSun" w:hAnsi="SimSun" w:eastAsia="SimSun"/>
          <w:color w:val="999999"/>
          <w:sz w:val="18"/>
        </w:rPr>
        <w:t>【第 287 页】</w:t>
      </w:r>
    </w:p>
    <w:p>
      <w:pPr>
        <w:spacing w:after="0"/>
      </w:pPr>
      <w:r>
        <w:rPr>
          <w:rFonts w:ascii="SimSun" w:hAnsi="SimSun" w:eastAsia="SimSun"/>
          <w:sz w:val="21"/>
        </w:rPr>
        <w:t>圣者大悲观音身之净果略说 …… 491</w:t>
      </w:r>
    </w:p>
    <w:p>
      <w:pPr>
        <w:spacing w:after="0"/>
      </w:pPr>
      <w:r>
        <w:rPr>
          <w:rFonts w:ascii="SimSun" w:hAnsi="SimSun" w:eastAsia="SimSun"/>
          <w:sz w:val="21"/>
        </w:rPr>
        <w:t>上师观音瑜伽地道基础修行相关之净障方法——驱散众生障碍黑暗之月轮 …… 495</w:t>
      </w:r>
    </w:p>
    <w:p>
      <w:pPr>
        <w:spacing w:after="0"/>
      </w:pPr>
      <w:r>
        <w:rPr>
          <w:rFonts w:ascii="SimSun" w:hAnsi="SimSun" w:eastAsia="SimSun"/>
          <w:sz w:val="21"/>
        </w:rPr>
        <w:t>言传缝合派五现证义解说·水晶明镜 …… 505</w:t>
      </w:r>
    </w:p>
    <w:p>
      <w:pPr>
        <w:spacing w:after="0"/>
      </w:pPr>
      <w:r>
        <w:rPr>
          <w:rFonts w:ascii="SimSun" w:hAnsi="SimSun" w:eastAsia="SimSun"/>
          <w:sz w:val="21"/>
        </w:rPr>
        <w:t>薄伽梵不动佛本尊瑜伽修持略要 …… 509</w:t>
      </w:r>
    </w:p>
    <w:p>
      <w:pPr>
        <w:spacing w:after="0"/>
      </w:pPr>
      <w:r>
        <w:rPr>
          <w:rFonts w:ascii="SimSun" w:hAnsi="SimSun" w:eastAsia="SimSun"/>
          <w:sz w:val="21"/>
        </w:rPr>
        <w:t>金刚不动佛自生起略仪连同发愿文 …… 513</w:t>
      </w:r>
    </w:p>
    <w:p>
      <w:pPr>
        <w:spacing w:after="0"/>
      </w:pPr>
      <w:r>
        <w:rPr>
          <w:rFonts w:ascii="SimSun" w:hAnsi="SimSun" w:eastAsia="SimSun"/>
          <w:sz w:val="21"/>
        </w:rPr>
        <w:t>金刚不动佛自生起略仪观修引导 …… 517</w:t>
      </w:r>
    </w:p>
    <w:p>
      <w:pPr>
        <w:spacing w:after="0"/>
      </w:pPr>
      <w:r>
        <w:rPr>
          <w:rFonts w:ascii="SimSun" w:hAnsi="SimSun" w:eastAsia="SimSun"/>
          <w:sz w:val="21"/>
        </w:rPr>
        <w:t>薄伽梵时轮续及释论颂句配以发愿文之释论——大乐之车乘 …… 525</w:t>
      </w:r>
    </w:p>
    <w:p>
      <w:pPr>
        <w:spacing w:after="0"/>
      </w:pPr>
      <w:r>
        <w:rPr>
          <w:rFonts w:ascii="SimSun" w:hAnsi="SimSun" w:eastAsia="SimSun"/>
          <w:sz w:val="21"/>
        </w:rPr>
        <w:t>三主要道释论·宝石阶梯 …… 543</w:t>
      </w:r>
    </w:p>
    <w:p>
      <w:pPr>
        <w:spacing w:after="0"/>
      </w:pPr>
      <w:r>
        <w:rPr>
          <w:rFonts w:ascii="SimSun" w:hAnsi="SimSun" w:eastAsia="SimSun"/>
          <w:sz w:val="21"/>
        </w:rPr>
        <w:t>橛法近修观 …… 579</w:t>
      </w:r>
    </w:p>
    <w:p>
      <w:pPr>
        <w:spacing w:after="0"/>
      </w:pPr>
      <w:r>
        <w:rPr>
          <w:rFonts w:ascii="SimSun" w:hAnsi="SimSun" w:eastAsia="SimSun"/>
          <w:sz w:val="21"/>
        </w:rPr>
        <w:t>吉祥大威德金刚大尊近修观修次第 …… 581</w:t>
      </w:r>
    </w:p>
    <w:p>
      <w:pPr>
        <w:spacing w:after="0"/>
      </w:pPr>
      <w:r>
        <w:rPr>
          <w:rFonts w:ascii="SimSun" w:hAnsi="SimSun" w:eastAsia="SimSun"/>
          <w:sz w:val="21"/>
        </w:rPr>
        <w:t>圣者世间怙主之化身·吉祥上师贡嘎·宁顿·华桑波传记略述·善缘入门津梁 …… 1</w:t>
      </w:r>
    </w:p>
    <w:p>
      <w:pPr>
        <w:spacing w:after="0"/>
      </w:pPr>
      <w:r>
        <w:rPr>
          <w:rFonts w:ascii="SimSun" w:hAnsi="SimSun" w:eastAsia="SimSun"/>
          <w:sz w:val="21"/>
        </w:rPr>
        <w:t>吉祥上师金刚持·阿旺克珠旺秋尊者传记·因陀罗青宝鬘 …… 85</w:t>
      </w:r>
    </w:p>
    <w:p>
      <w:pPr>
        <w:spacing w:after="0"/>
      </w:pPr>
      <w:r>
        <w:rPr>
          <w:rFonts w:ascii="SimSun" w:hAnsi="SimSun" w:eastAsia="SimSun"/>
          <w:sz w:val="21"/>
        </w:rPr>
        <w:t>显密烦恼转为道用之方法 …… 133</w:t>
      </w:r>
    </w:p>
    <w:p>
      <w:pPr>
        <w:spacing w:after="0"/>
      </w:pPr>
      <w:r>
        <w:rPr>
          <w:rFonts w:ascii="SimSun" w:hAnsi="SimSun" w:eastAsia="SimSun"/>
          <w:sz w:val="21"/>
        </w:rPr>
        <w:t>往生佛国极乐世界执持因缘资粮修集法·遍知善道 …… 187</w:t>
      </w:r>
    </w:p>
    <w:p>
      <w:pPr>
        <w:spacing w:after="0"/>
      </w:pPr>
      <w:r>
        <w:rPr>
          <w:rFonts w:ascii="SimSun" w:hAnsi="SimSun" w:eastAsia="SimSun"/>
          <w:sz w:val="21"/>
        </w:rPr>
        <w:t>修集极乐世界因缘资粮之仪轨·导师神变车乘 …… 313</w:t>
      </w:r>
    </w:p>
    <w:p>
      <w:pPr>
        <w:spacing w:after="0"/>
      </w:pPr>
      <w:r>
        <w:rPr>
          <w:rFonts w:ascii="SimSun" w:hAnsi="SimSun" w:eastAsia="SimSun"/>
          <w:sz w:val="21"/>
        </w:rPr>
        <w:t>密咒根本堕忏悔文·普贤白光 …… 345</w:t>
      </w:r>
    </w:p>
    <w:p>
      <w:pPr>
        <w:spacing w:after="0"/>
      </w:pPr>
      <w:r>
        <w:rPr>
          <w:rFonts w:ascii="SimSun" w:hAnsi="SimSun" w:eastAsia="SimSun"/>
          <w:sz w:val="21"/>
        </w:rPr>
        <w:t>极乐愿文略集·圆满善妙 …… 347</w:t>
      </w:r>
    </w:p>
    <w:p>
      <w:pPr>
        <w:jc w:val="right"/>
      </w:pPr>
      <w:r>
        <w:rPr>
          <w:rFonts w:ascii="SimSun" w:hAnsi="SimSun" w:eastAsia="SimSun"/>
          <w:i/>
          <w:color w:val="999999"/>
          <w:sz w:val="16"/>
        </w:rPr>
        <w:t>— 源 PDF p.299 —</w:t>
      </w:r>
    </w:p>
    <w:p>
      <w:pPr>
        <w:spacing w:before="160" w:after="40"/>
        <w:jc w:val="center"/>
      </w:pPr>
      <w:r>
        <w:rPr>
          <w:rFonts w:ascii="SimSun" w:hAnsi="SimSun" w:eastAsia="SimSun"/>
          <w:color w:val="999999"/>
          <w:sz w:val="18"/>
        </w:rPr>
        <w:t>【第 288 页】</w:t>
      </w:r>
    </w:p>
    <w:p>
      <w:pPr>
        <w:spacing w:after="0"/>
      </w:pPr>
      <w:r>
        <w:rPr>
          <w:rFonts w:ascii="SimSun" w:hAnsi="SimSun" w:eastAsia="SimSun"/>
          <w:sz w:val="21"/>
        </w:rPr>
        <w:t>无我义念修之法 …… 351</w:t>
      </w:r>
    </w:p>
    <w:p>
      <w:pPr>
        <w:spacing w:after="0"/>
      </w:pPr>
      <w:r>
        <w:rPr>
          <w:rFonts w:ascii="SimSun" w:hAnsi="SimSun" w:eastAsia="SimSun"/>
          <w:sz w:val="21"/>
        </w:rPr>
        <w:t>无量光陀罗尼及名号之义 …… 355</w:t>
      </w:r>
    </w:p>
    <w:p>
      <w:pPr>
        <w:spacing w:after="0"/>
      </w:pPr>
      <w:r>
        <w:rPr>
          <w:rFonts w:ascii="SimSun" w:hAnsi="SimSun" w:eastAsia="SimSun"/>
          <w:sz w:val="21"/>
        </w:rPr>
        <w:t>依照南方三十法仪轨所行 …… 357</w:t>
      </w:r>
    </w:p>
    <w:p>
      <w:pPr>
        <w:spacing w:after="0"/>
      </w:pPr>
      <w:r>
        <w:rPr>
          <w:rFonts w:ascii="SimSun" w:hAnsi="SimSun" w:eastAsia="SimSun"/>
          <w:sz w:val="21"/>
        </w:rPr>
        <w:t>作意阿弥陀佛身与刹土而生起信敬之仪轨 …… 359</w:t>
      </w:r>
    </w:p>
    <w:p>
      <w:pPr>
        <w:spacing w:after="0"/>
      </w:pPr>
      <w:r>
        <w:rPr>
          <w:rFonts w:ascii="SimSun" w:hAnsi="SimSun" w:eastAsia="SimSun"/>
          <w:sz w:val="21"/>
        </w:rPr>
        <w:t>欲往生佛净土极乐世界者依《无量光经》所出四因之修习法 …… 363</w:t>
      </w:r>
    </w:p>
    <w:p>
      <w:pPr>
        <w:spacing w:after="0"/>
      </w:pPr>
      <w:r>
        <w:rPr>
          <w:rFonts w:ascii="SimSun" w:hAnsi="SimSun" w:eastAsia="SimSun"/>
          <w:sz w:val="21"/>
        </w:rPr>
        <w:t>往生极乐之四因及净土修持提示 …… 367</w:t>
      </w:r>
    </w:p>
    <w:p>
      <w:pPr>
        <w:spacing w:after="0"/>
      </w:pPr>
      <w:r>
        <w:rPr>
          <w:rFonts w:ascii="SimSun" w:hAnsi="SimSun" w:eastAsia="SimSun"/>
          <w:sz w:val="21"/>
        </w:rPr>
        <w:t>以甚深道颇瓦教授等摄受亡者而解脱之门径 …… 373</w:t>
      </w:r>
    </w:p>
    <w:p>
      <w:pPr>
        <w:spacing w:after="0"/>
      </w:pPr>
      <w:r>
        <w:rPr>
          <w:rFonts w:ascii="SimSun" w:hAnsi="SimSun" w:eastAsia="SimSun"/>
          <w:sz w:val="21"/>
        </w:rPr>
        <w:t>将颇瓦瑜伽应用于亡者等特殊所缘之方便——殊胜刹土之门径 …… 421</w:t>
      </w:r>
    </w:p>
    <w:p>
      <w:pPr>
        <w:spacing w:after="0"/>
      </w:pPr>
      <w:r>
        <w:rPr>
          <w:rFonts w:ascii="SimSun" w:hAnsi="SimSun" w:eastAsia="SimSun"/>
          <w:sz w:val="21"/>
        </w:rPr>
        <w:t>中阴法教·除迷乱显现忧苦之月 …… 427</w:t>
      </w:r>
    </w:p>
    <w:p>
      <w:pPr>
        <w:spacing w:after="0"/>
      </w:pPr>
      <w:r>
        <w:rPr>
          <w:rFonts w:ascii="SimSun" w:hAnsi="SimSun" w:eastAsia="SimSun"/>
          <w:sz w:val="21"/>
        </w:rPr>
        <w:t>时轮颇瓦生起次第略本 …… 431</w:t>
      </w:r>
    </w:p>
    <w:p>
      <w:pPr>
        <w:spacing w:after="0"/>
      </w:pPr>
      <w:r>
        <w:rPr>
          <w:rFonts w:ascii="SimSun" w:hAnsi="SimSun" w:eastAsia="SimSun"/>
          <w:sz w:val="21"/>
        </w:rPr>
        <w:t>以至尊圣观自在心咒六字真言之妙音策发轮回无常之念——求取后世之众生耳严 …… 433</w:t>
      </w:r>
    </w:p>
    <w:p>
      <w:pPr>
        <w:spacing w:after="0"/>
      </w:pPr>
      <w:r>
        <w:rPr>
          <w:rFonts w:ascii="SimSun" w:hAnsi="SimSun" w:eastAsia="SimSun"/>
          <w:sz w:val="21"/>
        </w:rPr>
        <w:t>如来药师善逝七佛刹土庄严之建立连同因缘略说·除忧宝月 …… 437</w:t>
      </w:r>
    </w:p>
    <w:p>
      <w:pPr>
        <w:spacing w:after="0"/>
      </w:pPr>
      <w:r>
        <w:rPr>
          <w:rFonts w:ascii="SimSun" w:hAnsi="SimSun" w:eastAsia="SimSun"/>
          <w:sz w:val="21"/>
        </w:rPr>
        <w:t>出自《长寿经》之布施力成佛等句释 …… 459</w:t>
      </w:r>
    </w:p>
    <w:p>
      <w:pPr>
        <w:spacing w:after="0"/>
      </w:pPr>
      <w:r>
        <w:rPr>
          <w:rFonts w:ascii="SimSun" w:hAnsi="SimSun" w:eastAsia="SimSun"/>
          <w:sz w:val="21"/>
        </w:rPr>
        <w:t>成就自在吉祥乌仗那国大阿阇黎海生金刚莲花生 (Padmasambhava) 上师供养 …… 461</w:t>
      </w:r>
    </w:p>
    <w:p>
      <w:pPr>
        <w:spacing w:after="0"/>
      </w:pPr>
      <w:r>
        <w:rPr>
          <w:rFonts w:ascii="SimSun" w:hAnsi="SimSun" w:eastAsia="SimSun"/>
          <w:sz w:val="21"/>
        </w:rPr>
        <w:t>法主大遍知父子十五位上师供养仪轨·善妙吉祥金鬘 …… 467</w:t>
      </w:r>
    </w:p>
    <w:p>
      <w:pPr>
        <w:spacing w:after="0"/>
      </w:pPr>
      <w:r>
        <w:rPr>
          <w:rFonts w:ascii="SimSun" w:hAnsi="SimSun" w:eastAsia="SimSun"/>
          <w:sz w:val="21"/>
        </w:rPr>
        <w:t>噶当四尊之度母传承祈请 …… 481</w:t>
      </w:r>
    </w:p>
    <w:p>
      <w:pPr>
        <w:spacing w:after="0"/>
      </w:pPr>
      <w:r>
        <w:rPr>
          <w:rFonts w:ascii="SimSun" w:hAnsi="SimSun" w:eastAsia="SimSun"/>
          <w:sz w:val="21"/>
        </w:rPr>
        <w:t>噶当四尊中度母成就法 …… 483</w:t>
      </w:r>
    </w:p>
    <w:p>
      <w:pPr>
        <w:spacing w:after="0"/>
      </w:pPr>
      <w:r>
        <w:rPr>
          <w:rFonts w:ascii="SimSun" w:hAnsi="SimSun" w:eastAsia="SimSun"/>
          <w:sz w:val="21"/>
        </w:rPr>
        <w:t>四曼陀度母仪轨略摄便行·利乐生处 …… 485</w:t>
      </w:r>
    </w:p>
    <w:p>
      <w:pPr>
        <w:jc w:val="right"/>
      </w:pPr>
      <w:r>
        <w:rPr>
          <w:rFonts w:ascii="SimSun" w:hAnsi="SimSun" w:eastAsia="SimSun"/>
          <w:i/>
          <w:color w:val="999999"/>
          <w:sz w:val="16"/>
        </w:rPr>
        <w:t>— 源 PDF p.300 —</w:t>
      </w:r>
    </w:p>
    <w:p>
      <w:pPr>
        <w:spacing w:before="160" w:after="40"/>
        <w:jc w:val="center"/>
      </w:pPr>
      <w:r>
        <w:rPr>
          <w:rFonts w:ascii="SimSun" w:hAnsi="SimSun" w:eastAsia="SimSun"/>
          <w:color w:val="999999"/>
          <w:sz w:val="18"/>
        </w:rPr>
        <w:t>【第 289 页】</w:t>
      </w:r>
    </w:p>
    <w:p>
      <w:pPr>
        <w:spacing w:after="0"/>
      </w:pPr>
      <w:r>
        <w:rPr>
          <w:rFonts w:ascii="SimSun" w:hAnsi="SimSun" w:eastAsia="SimSun"/>
          <w:sz w:val="21"/>
        </w:rPr>
        <w:t>至尊圣母度母曼陀罗供养仪轨广本辅修仪轨二成就甘露海 …… 491</w:t>
      </w:r>
    </w:p>
    <w:p>
      <w:pPr>
        <w:spacing w:after="0"/>
      </w:pPr>
      <w:r>
        <w:rPr>
          <w:rFonts w:ascii="SimSun" w:hAnsi="SimSun" w:eastAsia="SimSun"/>
          <w:sz w:val="21"/>
        </w:rPr>
        <w:t>至尊度母咒义 …… 504</w:t>
      </w:r>
    </w:p>
    <w:p>
      <w:pPr>
        <w:spacing w:after="0"/>
      </w:pPr>
      <w:r>
        <w:rPr>
          <w:rFonts w:ascii="SimSun" w:hAnsi="SimSun" w:eastAsia="SimSun"/>
          <w:sz w:val="21"/>
        </w:rPr>
        <w:t>至尊圣母度母四曼陀罗略变仪轨辅修 …… 505</w:t>
      </w:r>
    </w:p>
    <w:p>
      <w:pPr>
        <w:spacing w:after="0"/>
      </w:pPr>
      <w:r>
        <w:rPr>
          <w:rFonts w:ascii="SimSun" w:hAnsi="SimSun" w:eastAsia="SimSun"/>
          <w:sz w:val="21"/>
        </w:rPr>
        <w:t>度母四曼陀罗广仪轨辅修善妙源 …… 515</w:t>
      </w:r>
    </w:p>
    <w:p>
      <w:pPr>
        <w:spacing w:after="0"/>
      </w:pPr>
      <w:r>
        <w:rPr>
          <w:rFonts w:ascii="SimSun" w:hAnsi="SimSun" w:eastAsia="SimSun"/>
          <w:sz w:val="21"/>
        </w:rPr>
        <w:t>至尊圣母度母所欲祈请文与发愿文二者皆可辅修之圣母悲心速入 …… 523</w:t>
      </w:r>
    </w:p>
    <w:p>
      <w:pPr>
        <w:spacing w:after="0"/>
      </w:pPr>
      <w:r>
        <w:rPr>
          <w:rFonts w:ascii="SimSun" w:hAnsi="SimSun" w:eastAsia="SimSun"/>
          <w:sz w:val="21"/>
        </w:rPr>
        <w:t>度母哀呼略集 …… 527</w:t>
      </w:r>
    </w:p>
    <w:p>
      <w:pPr>
        <w:spacing w:after="0"/>
      </w:pPr>
      <w:r>
        <w:rPr>
          <w:rFonts w:ascii="SimSun" w:hAnsi="SimSun" w:eastAsia="SimSun"/>
          <w:sz w:val="21"/>
        </w:rPr>
        <w:t>至尊度母招财仪轨如意自在 …… 529</w:t>
      </w:r>
    </w:p>
    <w:p>
      <w:pPr>
        <w:spacing w:after="0"/>
      </w:pPr>
      <w:r>
        <w:rPr>
          <w:rFonts w:ascii="SimSun" w:hAnsi="SimSun" w:eastAsia="SimSun"/>
          <w:sz w:val="21"/>
        </w:rPr>
        <w:t>红度母萨迦派传规传承祈请文 …… 535</w:t>
      </w:r>
    </w:p>
    <w:p>
      <w:pPr>
        <w:spacing w:after="0"/>
      </w:pPr>
      <w:r>
        <w:rPr>
          <w:rFonts w:ascii="SimSun" w:hAnsi="SimSun" w:eastAsia="SimSun"/>
          <w:sz w:val="21"/>
        </w:rPr>
        <w:t>金刚瑜伽空行母上师传承祈请文红莲鬘 …… 537</w:t>
      </w:r>
    </w:p>
    <w:p>
      <w:pPr>
        <w:spacing w:after="0"/>
      </w:pPr>
      <w:r>
        <w:rPr>
          <w:rFonts w:ascii="SimSun" w:hAnsi="SimSun" w:eastAsia="SimSun"/>
          <w:sz w:val="21"/>
        </w:rPr>
        <w:t>黑忿怒金刚摧破者传承祈请文金刚鬘 …… 541</w:t>
      </w:r>
    </w:p>
    <w:p>
      <w:pPr>
        <w:spacing w:after="0"/>
      </w:pPr>
      <w:r>
        <w:rPr>
          <w:rFonts w:ascii="SimSun" w:hAnsi="SimSun" w:eastAsia="SimSun"/>
          <w:sz w:val="21"/>
        </w:rPr>
        <w:t>空行母根本咒等 …… 545</w:t>
      </w:r>
    </w:p>
    <w:p>
      <w:pPr>
        <w:spacing w:after="0"/>
      </w:pPr>
      <w:r>
        <w:rPr>
          <w:rFonts w:ascii="SimSun" w:hAnsi="SimSun" w:eastAsia="SimSun"/>
          <w:sz w:val="21"/>
        </w:rPr>
        <w:t>吉祥胜乐轮无边坛城成就法成就海 …… 1</w:t>
      </w:r>
    </w:p>
    <w:p>
      <w:pPr>
        <w:spacing w:after="0"/>
      </w:pPr>
      <w:r>
        <w:rPr>
          <w:rFonts w:ascii="SimSun" w:hAnsi="SimSun" w:eastAsia="SimSun"/>
          <w:sz w:val="21"/>
        </w:rPr>
        <w:t>薄伽梵吉祥胜乐轮无边坛城仪轨二成就浪鬘涌起之海 …… 193</w:t>
      </w:r>
    </w:p>
    <w:p>
      <w:pPr>
        <w:spacing w:after="0"/>
      </w:pPr>
      <w:r>
        <w:rPr>
          <w:rFonts w:ascii="SimSun" w:hAnsi="SimSun" w:eastAsia="SimSun"/>
          <w:sz w:val="21"/>
        </w:rPr>
        <w:t>薄伽梵吉祥胜乐轮无边坛城弟子灌顶及中阴引导之仪轨甚深义宝鬘 …… 417</w:t>
      </w:r>
    </w:p>
    <w:p>
      <w:pPr>
        <w:jc w:val="right"/>
      </w:pPr>
      <w:r>
        <w:rPr>
          <w:rFonts w:ascii="SimSun" w:hAnsi="SimSun" w:eastAsia="SimSun"/>
          <w:i/>
          <w:color w:val="999999"/>
          <w:sz w:val="16"/>
        </w:rPr>
        <w:t>— 源 PDF p.301 —</w:t>
      </w:r>
    </w:p>
    <w:p>
      <w:pPr>
        <w:spacing w:before="160" w:after="40"/>
        <w:jc w:val="center"/>
      </w:pPr>
      <w:r>
        <w:rPr>
          <w:rFonts w:ascii="SimSun" w:hAnsi="SimSun" w:eastAsia="SimSun"/>
          <w:color w:val="999999"/>
          <w:sz w:val="18"/>
        </w:rPr>
        <w:t>【第 290 页】</w:t>
      </w:r>
    </w:p>
    <w:p>
      <w:pPr>
        <w:spacing w:after="0"/>
      </w:pPr>
      <w:r>
        <w:rPr>
          <w:rFonts w:ascii="SimSun" w:hAnsi="SimSun" w:eastAsia="SimSun"/>
          <w:sz w:val="21"/>
        </w:rPr>
        <w:t>薄伽梵胜乐空行海自入大密入门之承接次第、观修次第、解脱开门 …… 1</w:t>
      </w:r>
    </w:p>
    <w:p>
      <w:pPr>
        <w:spacing w:after="0"/>
      </w:pPr>
      <w:r>
        <w:rPr>
          <w:rFonts w:ascii="SimSun" w:hAnsi="SimSun" w:eastAsia="SimSun"/>
          <w:sz w:val="21"/>
        </w:rPr>
        <w:t>大成就者噜伊巴派胜乐灌顶仪轨之观修义 …… 39</w:t>
      </w:r>
    </w:p>
    <w:p>
      <w:pPr>
        <w:spacing w:after="0"/>
      </w:pPr>
      <w:r>
        <w:rPr>
          <w:rFonts w:ascii="SimSun" w:hAnsi="SimSun" w:eastAsia="SimSun"/>
          <w:sz w:val="21"/>
        </w:rPr>
        <w:t>薄伽梵轮律仪铃师身曼陀罗灌顶仪轨所需之要 …… 47</w:t>
      </w:r>
    </w:p>
    <w:p>
      <w:pPr>
        <w:spacing w:after="0"/>
      </w:pPr>
      <w:r>
        <w:rPr>
          <w:rFonts w:ascii="SimSun" w:hAnsi="SimSun" w:eastAsia="SimSun"/>
          <w:sz w:val="21"/>
        </w:rPr>
        <w:t>吉祥轮律仪黑行足派曼陀罗仪轨《大乐广雨》灌顶之承接 …… 57</w:t>
      </w:r>
    </w:p>
    <w:p>
      <w:pPr>
        <w:spacing w:after="0"/>
      </w:pPr>
      <w:r>
        <w:rPr>
          <w:rFonts w:ascii="SimSun" w:hAnsi="SimSun" w:eastAsia="SimSun"/>
          <w:sz w:val="21"/>
        </w:rPr>
        <w:t>吉祥佛平等合续灌顶承接次第 …… 87</w:t>
      </w:r>
    </w:p>
    <w:p>
      <w:pPr>
        <w:spacing w:after="0"/>
      </w:pPr>
      <w:r>
        <w:rPr>
          <w:rFonts w:ascii="SimSun" w:hAnsi="SimSun" w:eastAsia="SimSun"/>
          <w:sz w:val="21"/>
        </w:rPr>
        <w:t>吉祥密集不动金刚灌顶承接 …… 103</w:t>
      </w:r>
    </w:p>
    <w:p>
      <w:pPr>
        <w:spacing w:after="0"/>
      </w:pPr>
      <w:r>
        <w:rPr>
          <w:rFonts w:ascii="SimSun" w:hAnsi="SimSun" w:eastAsia="SimSun"/>
          <w:sz w:val="21"/>
        </w:rPr>
        <w:t>吉祥金刚四座曼陀罗仪轨《甘露明点》之承接 …… 111</w:t>
      </w:r>
    </w:p>
    <w:p>
      <w:pPr>
        <w:spacing w:after="0"/>
      </w:pPr>
      <w:r>
        <w:rPr>
          <w:rFonts w:ascii="SimSun" w:hAnsi="SimSun" w:eastAsia="SimSun"/>
          <w:sz w:val="21"/>
        </w:rPr>
        <w:t>薄伽梵喜金刚灌顶承接《善缘意悦园》 …… 123</w:t>
      </w:r>
    </w:p>
    <w:p>
      <w:pPr>
        <w:spacing w:after="0"/>
      </w:pPr>
      <w:r>
        <w:rPr>
          <w:rFonts w:ascii="SimSun" w:hAnsi="SimSun" w:eastAsia="SimSun"/>
          <w:sz w:val="21"/>
        </w:rPr>
        <w:t>共同种姓五灌顶之翻叶 …… 159</w:t>
      </w:r>
    </w:p>
    <w:p>
      <w:pPr>
        <w:spacing w:after="0"/>
      </w:pPr>
      <w:r>
        <w:rPr>
          <w:rFonts w:ascii="SimSun" w:hAnsi="SimSun" w:eastAsia="SimSun"/>
          <w:sz w:val="21"/>
        </w:rPr>
        <w:t>薄伽梵阎魔敌广大曼陀罗成就法《事业十万日之威光》 …… 165</w:t>
      </w:r>
    </w:p>
    <w:p>
      <w:pPr>
        <w:spacing w:after="0"/>
      </w:pPr>
      <w:r>
        <w:rPr>
          <w:rFonts w:ascii="SimSun" w:hAnsi="SimSun" w:eastAsia="SimSun"/>
          <w:sz w:val="21"/>
        </w:rPr>
        <w:t>薄伽梵阎魔敌广大曼陀罗之灌顶仪轨《事业十万日之威光放射》 …… 325</w:t>
      </w:r>
    </w:p>
    <w:p>
      <w:pPr>
        <w:spacing w:after="0"/>
      </w:pPr>
      <w:r>
        <w:rPr>
          <w:rFonts w:ascii="SimSun" w:hAnsi="SimSun" w:eastAsia="SimSun"/>
          <w:sz w:val="21"/>
        </w:rPr>
        <w:t>五护法神灌顶及开解中阴引介次第《利乐嫩芽》 …… 481</w:t>
      </w:r>
    </w:p>
    <w:p>
      <w:pPr>
        <w:spacing w:after="0"/>
      </w:pPr>
      <w:r>
        <w:rPr>
          <w:rFonts w:ascii="SimSun" w:hAnsi="SimSun" w:eastAsia="SimSun"/>
          <w:sz w:val="21"/>
        </w:rPr>
        <w:t>修心七义引导文《菩提道明鉴》 …… 1</w:t>
      </w:r>
    </w:p>
    <w:p>
      <w:pPr>
        <w:spacing w:after="0"/>
      </w:pPr>
      <w:r>
        <w:rPr>
          <w:rFonts w:ascii="SimSun" w:hAnsi="SimSun" w:eastAsia="SimSun"/>
          <w:sz w:val="21"/>
        </w:rPr>
        <w:t>修心七义时所需之具慧意莲花开敷之日轮 …… 27</w:t>
      </w:r>
    </w:p>
    <w:p>
      <w:pPr>
        <w:spacing w:after="0"/>
      </w:pPr>
      <w:r>
        <w:rPr>
          <w:rFonts w:ascii="SimSun" w:hAnsi="SimSun" w:eastAsia="SimSun"/>
          <w:sz w:val="21"/>
        </w:rPr>
        <w:t>修心利器之轮词释及实修略要 …… 75</w:t>
      </w:r>
    </w:p>
    <w:p>
      <w:pPr>
        <w:jc w:val="right"/>
      </w:pPr>
      <w:r>
        <w:rPr>
          <w:rFonts w:ascii="SimSun" w:hAnsi="SimSun" w:eastAsia="SimSun"/>
          <w:i/>
          <w:color w:val="999999"/>
          <w:sz w:val="16"/>
        </w:rPr>
        <w:t>— 源 PDF p.302 —</w:t>
      </w:r>
    </w:p>
    <w:p>
      <w:pPr>
        <w:spacing w:before="160" w:after="40"/>
        <w:jc w:val="center"/>
      </w:pPr>
      <w:r>
        <w:rPr>
          <w:rFonts w:ascii="SimSun" w:hAnsi="SimSun" w:eastAsia="SimSun"/>
          <w:color w:val="999999"/>
          <w:sz w:val="18"/>
        </w:rPr>
        <w:t>【第 291 页】</w:t>
      </w:r>
    </w:p>
    <w:p>
      <w:pPr>
        <w:spacing w:after="0"/>
      </w:pPr>
      <w:r>
        <w:rPr>
          <w:rFonts w:ascii="SimSun" w:hAnsi="SimSun" w:eastAsia="SimSun"/>
          <w:sz w:val="21"/>
        </w:rPr>
        <w:t>大菩萨寂天所造《入菩萨行论》难释略要 …… 143</w:t>
      </w:r>
    </w:p>
    <w:p>
      <w:pPr>
        <w:spacing w:after="0"/>
      </w:pPr>
      <w:r>
        <w:rPr>
          <w:rFonts w:ascii="SimSun" w:hAnsi="SimSun" w:eastAsia="SimSun"/>
          <w:sz w:val="21"/>
        </w:rPr>
        <w:t>地道总义·宝鬘 …… 197</w:t>
      </w:r>
    </w:p>
    <w:p>
      <w:pPr>
        <w:spacing w:after="0"/>
      </w:pPr>
      <w:r>
        <w:rPr>
          <w:rFonts w:ascii="SimSun" w:hAnsi="SimSun" w:eastAsia="SimSun"/>
          <w:sz w:val="21"/>
        </w:rPr>
        <w:t>地道摄义 …… 223</w:t>
      </w:r>
    </w:p>
    <w:p>
      <w:pPr>
        <w:spacing w:after="0"/>
      </w:pPr>
      <w:r>
        <w:rPr>
          <w:rFonts w:ascii="SimSun" w:hAnsi="SimSun" w:eastAsia="SimSun"/>
          <w:sz w:val="21"/>
        </w:rPr>
        <w:t>发心与教诫诸经段之理由解说 …… 231</w:t>
      </w:r>
    </w:p>
    <w:p>
      <w:pPr>
        <w:spacing w:after="0"/>
      </w:pPr>
      <w:r>
        <w:rPr>
          <w:rFonts w:ascii="SimSun" w:hAnsi="SimSun" w:eastAsia="SimSun"/>
          <w:sz w:val="21"/>
        </w:rPr>
        <w:t>余加行道诸所缘相之出现 …… 265</w:t>
      </w:r>
    </w:p>
    <w:p>
      <w:pPr>
        <w:spacing w:after="0"/>
      </w:pPr>
      <w:r>
        <w:rPr>
          <w:rFonts w:ascii="SimSun" w:hAnsi="SimSun" w:eastAsia="SimSun"/>
          <w:sz w:val="21"/>
        </w:rPr>
        <w:t>中观见修持方式解说·光明除意暗 …… 267</w:t>
      </w:r>
    </w:p>
    <w:p>
      <w:pPr>
        <w:spacing w:after="0"/>
      </w:pPr>
      <w:r>
        <w:rPr>
          <w:rFonts w:ascii="SimSun" w:hAnsi="SimSun" w:eastAsia="SimSun"/>
          <w:sz w:val="21"/>
        </w:rPr>
        <w:t>守护梵行学处方便之理·无垢白晶明镜 …… 281</w:t>
      </w:r>
    </w:p>
    <w:p>
      <w:pPr>
        <w:spacing w:after="0"/>
      </w:pPr>
      <w:r>
        <w:rPr>
          <w:rFonts w:ascii="SimSun" w:hAnsi="SimSun" w:eastAsia="SimSun"/>
          <w:sz w:val="21"/>
        </w:rPr>
        <w:t>《华严经·树庄严品》中善财依止善知识行持之宣说 …… 293</w:t>
      </w:r>
    </w:p>
    <w:p>
      <w:pPr>
        <w:spacing w:after="0"/>
      </w:pPr>
      <w:r>
        <w:rPr>
          <w:rFonts w:ascii="SimSun" w:hAnsi="SimSun" w:eastAsia="SimSun"/>
          <w:sz w:val="21"/>
        </w:rPr>
        <w:t>九乘道中现证普贤本初界之修持略要 …… 297</w:t>
      </w:r>
    </w:p>
    <w:p>
      <w:pPr>
        <w:spacing w:after="0"/>
      </w:pPr>
      <w:r>
        <w:rPr>
          <w:rFonts w:ascii="SimSun" w:hAnsi="SimSun" w:eastAsia="SimSun"/>
          <w:sz w:val="21"/>
        </w:rPr>
        <w:t>基道果四瑜伽之安立 …… 299</w:t>
      </w:r>
    </w:p>
    <w:p>
      <w:pPr>
        <w:spacing w:after="0"/>
      </w:pPr>
      <w:r>
        <w:rPr>
          <w:rFonts w:ascii="SimSun" w:hAnsi="SimSun" w:eastAsia="SimSun"/>
          <w:sz w:val="21"/>
        </w:rPr>
        <w:t>一切经续法门摄入吉祥时轮道中修持之方式 …… 303</w:t>
      </w:r>
    </w:p>
    <w:p>
      <w:pPr>
        <w:spacing w:after="0"/>
      </w:pPr>
      <w:r>
        <w:rPr>
          <w:rFonts w:ascii="SimSun" w:hAnsi="SimSun" w:eastAsia="SimSun"/>
          <w:sz w:val="21"/>
        </w:rPr>
        <w:t>于寂静处生起欢喜并于彼处如何修持正法之方式·见轮回一切无实之心之喜宴 …… 311</w:t>
      </w:r>
    </w:p>
    <w:p>
      <w:pPr>
        <w:spacing w:after="0"/>
      </w:pPr>
      <w:r>
        <w:rPr>
          <w:rFonts w:ascii="SimSun" w:hAnsi="SimSun" w:eastAsia="SimSun"/>
          <w:sz w:val="21"/>
        </w:rPr>
        <w:t>于寂静处修持正法方式之解说·见轮回一切无实者之耳饰 …… 317</w:t>
      </w:r>
    </w:p>
    <w:p>
      <w:pPr>
        <w:spacing w:after="0"/>
      </w:pPr>
      <w:r>
        <w:rPr>
          <w:rFonts w:ascii="SimSun" w:hAnsi="SimSun" w:eastAsia="SimSun"/>
          <w:sz w:val="21"/>
        </w:rPr>
        <w:t>修持正法方式之口诀 …… 321</w:t>
      </w:r>
    </w:p>
    <w:p>
      <w:pPr>
        <w:spacing w:after="0"/>
      </w:pPr>
      <w:r>
        <w:rPr>
          <w:rFonts w:ascii="SimSun" w:hAnsi="SimSun" w:eastAsia="SimSun"/>
          <w:sz w:val="21"/>
        </w:rPr>
        <w:t>见地生起方式解说之口诀 …… 323</w:t>
      </w:r>
    </w:p>
    <w:p>
      <w:pPr>
        <w:spacing w:after="0"/>
      </w:pPr>
      <w:r>
        <w:rPr>
          <w:rFonts w:ascii="SimSun" w:hAnsi="SimSun" w:eastAsia="SimSun"/>
          <w:sz w:val="21"/>
        </w:rPr>
        <w:t>许有大密道之趣入方式 …… 327</w:t>
      </w:r>
    </w:p>
    <w:p>
      <w:pPr>
        <w:spacing w:after="0"/>
      </w:pPr>
      <w:r>
        <w:rPr>
          <w:rFonts w:ascii="SimSun" w:hAnsi="SimSun" w:eastAsia="SimSun"/>
          <w:sz w:val="21"/>
        </w:rPr>
        <w:t>大乘二道断障方式略要 …… 331</w:t>
      </w:r>
    </w:p>
    <w:p>
      <w:pPr>
        <w:spacing w:after="0"/>
      </w:pPr>
      <w:r>
        <w:rPr>
          <w:rFonts w:ascii="SimSun" w:hAnsi="SimSun" w:eastAsia="SimSun"/>
          <w:sz w:val="21"/>
        </w:rPr>
        <w:t>助伴三头见地之修持方式 …… 337</w:t>
      </w:r>
    </w:p>
    <w:p>
      <w:pPr>
        <w:jc w:val="right"/>
      </w:pPr>
      <w:r>
        <w:rPr>
          <w:rFonts w:ascii="SimSun" w:hAnsi="SimSun" w:eastAsia="SimSun"/>
          <w:i/>
          <w:color w:val="999999"/>
          <w:sz w:val="16"/>
        </w:rPr>
        <w:t>— 源 PDF p.303 —</w:t>
      </w:r>
    </w:p>
    <w:p>
      <w:pPr>
        <w:spacing w:before="160" w:after="40"/>
        <w:jc w:val="center"/>
      </w:pPr>
      <w:r>
        <w:rPr>
          <w:rFonts w:ascii="SimSun" w:hAnsi="SimSun" w:eastAsia="SimSun"/>
          <w:color w:val="999999"/>
          <w:sz w:val="18"/>
        </w:rPr>
        <w:t>【第 292 页】</w:t>
      </w:r>
    </w:p>
    <w:p>
      <w:pPr>
        <w:spacing w:after="0"/>
      </w:pPr>
      <w:r>
        <w:rPr>
          <w:rFonts w:ascii="SimSun" w:hAnsi="SimSun" w:eastAsia="SimSun"/>
          <w:sz w:val="21"/>
        </w:rPr>
        <w:t>伴行殊胜功德略述 …… 339</w:t>
      </w:r>
    </w:p>
    <w:p>
      <w:pPr>
        <w:spacing w:after="0"/>
      </w:pPr>
      <w:r>
        <w:rPr>
          <w:rFonts w:ascii="SimSun" w:hAnsi="SimSun" w:eastAsia="SimSun"/>
          <w:sz w:val="21"/>
        </w:rPr>
        <w:t>欲行金刚乘道之二种补特伽罗如何修学之建立讲说·甚深密道入门 …… 343</w:t>
      </w:r>
    </w:p>
    <w:p>
      <w:pPr>
        <w:spacing w:after="0"/>
      </w:pPr>
      <w:r>
        <w:rPr>
          <w:rFonts w:ascii="SimSun" w:hAnsi="SimSun" w:eastAsia="SimSun"/>
          <w:sz w:val="21"/>
        </w:rPr>
        <w:t>第三部续·瑜伽续总道之略释，依于续之五现证菩提等义而说之瑜伽续显明宝镜 …… 427</w:t>
      </w:r>
    </w:p>
    <w:p>
      <w:pPr>
        <w:spacing w:after="0"/>
      </w:pPr>
      <w:r>
        <w:rPr>
          <w:rFonts w:ascii="SimSun" w:hAnsi="SimSun" w:eastAsia="SimSun"/>
          <w:sz w:val="21"/>
        </w:rPr>
        <w:t>金刚手一百零八名号赞词释义 …… 477</w:t>
      </w:r>
    </w:p>
    <w:p>
      <w:pPr>
        <w:spacing w:after="0"/>
      </w:pPr>
      <w:r>
        <w:rPr>
          <w:rFonts w:ascii="SimSun" w:hAnsi="SimSun" w:eastAsia="SimSun"/>
          <w:sz w:val="21"/>
        </w:rPr>
        <w:t>法数中三类要义略说 …… 479</w:t>
      </w:r>
    </w:p>
    <w:p>
      <w:pPr>
        <w:spacing w:after="0"/>
      </w:pPr>
      <w:r>
        <w:rPr>
          <w:rFonts w:ascii="SimSun" w:hAnsi="SimSun" w:eastAsia="SimSun"/>
          <w:sz w:val="21"/>
        </w:rPr>
        <w:t>密咒根本堕与粗罪释说 …… 485</w:t>
      </w:r>
    </w:p>
    <w:p>
      <w:pPr>
        <w:spacing w:after="0"/>
      </w:pPr>
      <w:r>
        <w:rPr>
          <w:rFonts w:ascii="SimSun" w:hAnsi="SimSun" w:eastAsia="SimSun"/>
          <w:sz w:val="21"/>
        </w:rPr>
        <w:t>断除别解脱律仪之过失·不令居家生厌 …… 524</w:t>
      </w:r>
    </w:p>
    <w:p>
      <w:pPr>
        <w:spacing w:after="0"/>
      </w:pPr>
      <w:r>
        <w:rPr>
          <w:rFonts w:ascii="SimSun" w:hAnsi="SimSun" w:eastAsia="SimSun"/>
          <w:sz w:val="21"/>
        </w:rPr>
        <w:t>别解脱经偈颂等之字句释 …… 525</w:t>
      </w:r>
    </w:p>
    <w:p>
      <w:pPr>
        <w:spacing w:after="0"/>
      </w:pPr>
      <w:r>
        <w:rPr>
          <w:rFonts w:ascii="SimSun" w:hAnsi="SimSun" w:eastAsia="SimSun"/>
          <w:sz w:val="21"/>
        </w:rPr>
        <w:t>《觉受显现于普界近寂之境》 …… 535</w:t>
      </w:r>
    </w:p>
    <w:p>
      <w:pPr>
        <w:spacing w:after="0"/>
      </w:pPr>
      <w:r>
        <w:rPr>
          <w:rFonts w:ascii="SimSun" w:hAnsi="SimSun" w:eastAsia="SimSun"/>
          <w:sz w:val="21"/>
        </w:rPr>
        <w:t>遍知多波巴大师（Dolpopa）踏地舞蹈备忘录之显明·宝鬘 …… 1</w:t>
      </w:r>
    </w:p>
    <w:p>
      <w:pPr>
        <w:spacing w:after="0"/>
      </w:pPr>
      <w:r>
        <w:rPr>
          <w:rFonts w:ascii="SimSun" w:hAnsi="SimSun" w:eastAsia="SimSun"/>
          <w:sz w:val="21"/>
        </w:rPr>
        <w:t>遍知多波巴大师踏地舞蹈备忘录之念诵·宝鬘 …… 29</w:t>
      </w:r>
    </w:p>
    <w:p>
      <w:pPr>
        <w:spacing w:after="0"/>
      </w:pPr>
      <w:r>
        <w:rPr>
          <w:rFonts w:ascii="SimSun" w:hAnsi="SimSun" w:eastAsia="SimSun"/>
          <w:sz w:val="21"/>
        </w:rPr>
        <w:t>密咒踏地仪轨 …… 33</w:t>
      </w:r>
    </w:p>
    <w:p>
      <w:pPr>
        <w:spacing w:after="0"/>
      </w:pPr>
      <w:r>
        <w:rPr>
          <w:rFonts w:ascii="SimSun" w:hAnsi="SimSun" w:eastAsia="SimSun"/>
          <w:sz w:val="21"/>
        </w:rPr>
        <w:t>吉祥时轮心要坛城仪轨·智慧光明放射 …… 37</w:t>
      </w:r>
    </w:p>
    <w:p>
      <w:pPr>
        <w:spacing w:after="0"/>
      </w:pPr>
      <w:r>
        <w:rPr>
          <w:rFonts w:ascii="SimSun" w:hAnsi="SimSun" w:eastAsia="SimSun"/>
          <w:sz w:val="21"/>
        </w:rPr>
        <w:t>时轮根本续所说吉祥时轮根本咒十相自在之功德 …… 91</w:t>
      </w:r>
    </w:p>
    <w:p>
      <w:pPr>
        <w:spacing w:after="0"/>
      </w:pPr>
      <w:r>
        <w:rPr>
          <w:rFonts w:ascii="SimSun" w:hAnsi="SimSun" w:eastAsia="SimSun"/>
          <w:sz w:val="21"/>
        </w:rPr>
        <w:t>吉祥时轮六种性之律仪与六支瑜伽加行之摄义等释说 …… 93</w:t>
      </w:r>
    </w:p>
    <w:p>
      <w:pPr>
        <w:spacing w:after="0"/>
      </w:pPr>
      <w:r>
        <w:rPr>
          <w:rFonts w:ascii="SimSun" w:hAnsi="SimSun" w:eastAsia="SimSun"/>
          <w:sz w:val="21"/>
        </w:rPr>
        <w:t>吉祥时轮等无上道修持方式之义讲说</w:t>
      </w:r>
    </w:p>
    <w:p>
      <w:pPr>
        <w:jc w:val="right"/>
      </w:pPr>
      <w:r>
        <w:rPr>
          <w:rFonts w:ascii="SimSun" w:hAnsi="SimSun" w:eastAsia="SimSun"/>
          <w:i/>
          <w:color w:val="999999"/>
          <w:sz w:val="16"/>
        </w:rPr>
        <w:t>— 源 PDF p.304 —</w:t>
      </w:r>
    </w:p>
    <w:p>
      <w:pPr>
        <w:spacing w:before="160" w:after="40"/>
        <w:jc w:val="center"/>
      </w:pPr>
      <w:r>
        <w:rPr>
          <w:rFonts w:ascii="SimSun" w:hAnsi="SimSun" w:eastAsia="SimSun"/>
          <w:color w:val="999999"/>
          <w:sz w:val="18"/>
        </w:rPr>
        <w:t>【第 293 页】</w:t>
      </w:r>
    </w:p>
    <w:p>
      <w:pPr>
        <w:spacing w:after="0"/>
      </w:pPr>
      <w:r>
        <w:rPr>
          <w:rFonts w:ascii="SimSun" w:hAnsi="SimSun" w:eastAsia="SimSun"/>
          <w:sz w:val="21"/>
        </w:rPr>
        <w:t>胜者之捷径 …… 109</w:t>
      </w:r>
    </w:p>
    <w:p>
      <w:pPr>
        <w:spacing w:after="0"/>
      </w:pPr>
      <w:r>
        <w:rPr>
          <w:rFonts w:ascii="SimSun" w:hAnsi="SimSun" w:eastAsia="SimSun"/>
          <w:sz w:val="21"/>
        </w:rPr>
        <w:t>吉祥时轮生起次第广本之圆满清净持本尊慢之要门——附主尊面部清净之阐释·持明欢喜供云 …… 133</w:t>
      </w:r>
    </w:p>
    <w:p>
      <w:pPr>
        <w:spacing w:after="0"/>
      </w:pPr>
      <w:r>
        <w:rPr>
          <w:rFonts w:ascii="SimSun" w:hAnsi="SimSun" w:eastAsia="SimSun"/>
          <w:sz w:val="21"/>
        </w:rPr>
        <w:t>以时轮佛塔实修要诀所庄严之建塔装藏供养仪轨 …… 161</w:t>
      </w:r>
    </w:p>
    <w:p>
      <w:pPr>
        <w:spacing w:after="0"/>
      </w:pPr>
      <w:r>
        <w:rPr>
          <w:rFonts w:ascii="SimSun" w:hAnsi="SimSun" w:eastAsia="SimSun"/>
          <w:sz w:val="21"/>
        </w:rPr>
        <w:t>吉祥时轮十二大事业之护摩略释 …… 163</w:t>
      </w:r>
    </w:p>
    <w:p>
      <w:pPr>
        <w:spacing w:after="0"/>
      </w:pPr>
      <w:r>
        <w:rPr>
          <w:rFonts w:ascii="SimSun" w:hAnsi="SimSun" w:eastAsia="SimSun"/>
          <w:sz w:val="21"/>
        </w:rPr>
        <w:t>依护轮仪轨之忿怒自在金刚力护摩——略改时轮护摩而行之实修法 …… 169</w:t>
      </w:r>
    </w:p>
    <w:p>
      <w:pPr>
        <w:spacing w:after="0"/>
      </w:pPr>
      <w:r>
        <w:rPr>
          <w:rFonts w:ascii="SimSun" w:hAnsi="SimSun" w:eastAsia="SimSun"/>
          <w:sz w:val="21"/>
        </w:rPr>
        <w:t>依金刚力广轨护轮仪轨具足所净能净诸要之瑜伽修持仪轨实修 …… 175</w:t>
      </w:r>
    </w:p>
    <w:p>
      <w:pPr>
        <w:spacing w:after="0"/>
      </w:pPr>
      <w:r>
        <w:rPr>
          <w:rFonts w:ascii="SimSun" w:hAnsi="SimSun" w:eastAsia="SimSun"/>
          <w:sz w:val="21"/>
        </w:rPr>
        <w:t>吉祥时轮圆满次第略义配俱生现观 …… 177</w:t>
      </w:r>
    </w:p>
    <w:p>
      <w:pPr>
        <w:spacing w:after="0"/>
      </w:pPr>
      <w:r>
        <w:rPr>
          <w:rFonts w:ascii="SimSun" w:hAnsi="SimSun" w:eastAsia="SimSun"/>
          <w:sz w:val="21"/>
        </w:rPr>
        <w:t>九尊自生起所需之三种圆满次第成熟 …… 185</w:t>
      </w:r>
    </w:p>
    <w:p>
      <w:pPr>
        <w:spacing w:after="0"/>
      </w:pPr>
      <w:r>
        <w:rPr>
          <w:rFonts w:ascii="SimSun" w:hAnsi="SimSun" w:eastAsia="SimSun"/>
          <w:sz w:val="21"/>
        </w:rPr>
        <w:t>依广轨护轮金刚力瑜伽修持生起次第及念诵之实修 …… 191</w:t>
      </w:r>
    </w:p>
    <w:p>
      <w:pPr>
        <w:spacing w:after="0"/>
      </w:pPr>
      <w:r>
        <w:rPr>
          <w:rFonts w:ascii="SimSun" w:hAnsi="SimSun" w:eastAsia="SimSun"/>
          <w:sz w:val="21"/>
        </w:rPr>
        <w:t>金刚力护轮之阐释 …… 195</w:t>
      </w:r>
    </w:p>
    <w:p>
      <w:pPr>
        <w:spacing w:after="0"/>
      </w:pPr>
      <w:r>
        <w:rPr>
          <w:rFonts w:ascii="SimSun" w:hAnsi="SimSun" w:eastAsia="SimSun"/>
          <w:sz w:val="21"/>
        </w:rPr>
        <w:t>正积智慧资粮 …… 201</w:t>
      </w:r>
    </w:p>
    <w:p>
      <w:pPr>
        <w:spacing w:after="0"/>
      </w:pPr>
      <w:r>
        <w:rPr>
          <w:rFonts w:ascii="SimSun" w:hAnsi="SimSun" w:eastAsia="SimSun"/>
          <w:sz w:val="21"/>
        </w:rPr>
        <w:t>二十顶礼颂词释 …… 205</w:t>
      </w:r>
    </w:p>
    <w:p>
      <w:pPr>
        <w:spacing w:after="0"/>
      </w:pPr>
      <w:r>
        <w:rPr>
          <w:rFonts w:ascii="SimSun" w:hAnsi="SimSun" w:eastAsia="SimSun"/>
          <w:sz w:val="21"/>
        </w:rPr>
        <w:t>对根本上师修信敬之次第·加持云聚祈请文 …… 209</w:t>
      </w:r>
    </w:p>
    <w:p>
      <w:pPr>
        <w:spacing w:after="0"/>
      </w:pPr>
      <w:r>
        <w:rPr>
          <w:rFonts w:ascii="SimSun" w:hAnsi="SimSun" w:eastAsia="SimSun"/>
          <w:sz w:val="21"/>
        </w:rPr>
        <w:t>至尊上师善海足前祈请文·加持云聚 …… 213</w:t>
      </w:r>
    </w:p>
    <w:p>
      <w:pPr>
        <w:spacing w:after="0"/>
      </w:pPr>
      <w:r>
        <w:rPr>
          <w:rFonts w:ascii="SimSun" w:hAnsi="SimSun" w:eastAsia="SimSun"/>
          <w:sz w:val="21"/>
        </w:rPr>
        <w:t>根本上师大金刚持贡噶·娘尼多杰华桑波祈请文等 …… 217</w:t>
      </w:r>
    </w:p>
    <w:p>
      <w:pPr>
        <w:spacing w:after="0"/>
      </w:pPr>
      <w:r>
        <w:rPr>
          <w:rFonts w:ascii="SimSun" w:hAnsi="SimSun" w:eastAsia="SimSun"/>
          <w:sz w:val="21"/>
        </w:rPr>
        <w:t>至尊上师语自在遥呼祈请文等 …… 219</w:t>
      </w:r>
    </w:p>
    <w:p>
      <w:pPr>
        <w:spacing w:after="0"/>
      </w:pPr>
      <w:r>
        <w:rPr>
          <w:rFonts w:ascii="SimSun" w:hAnsi="SimSun" w:eastAsia="SimSun"/>
          <w:sz w:val="21"/>
        </w:rPr>
        <w:t>根本上师语自在月称祥足前祈请文 …… 223</w:t>
      </w:r>
    </w:p>
    <w:p>
      <w:pPr>
        <w:spacing w:after="0"/>
      </w:pPr>
      <w:r>
        <w:rPr>
          <w:rFonts w:ascii="SimSun" w:hAnsi="SimSun" w:eastAsia="SimSun"/>
          <w:sz w:val="21"/>
        </w:rPr>
        <w:t>吉祥上师语自在闻名之祈请文 …… 224</w:t>
      </w:r>
    </w:p>
    <w:p>
      <w:pPr>
        <w:jc w:val="right"/>
      </w:pPr>
      <w:r>
        <w:rPr>
          <w:rFonts w:ascii="SimSun" w:hAnsi="SimSun" w:eastAsia="SimSun"/>
          <w:i/>
          <w:color w:val="999999"/>
          <w:sz w:val="16"/>
        </w:rPr>
        <w:t>— 源 PDF p.305 —</w:t>
      </w:r>
    </w:p>
    <w:p>
      <w:pPr>
        <w:spacing w:before="160" w:after="40"/>
        <w:jc w:val="center"/>
      </w:pPr>
      <w:r>
        <w:rPr>
          <w:rFonts w:ascii="SimSun" w:hAnsi="SimSun" w:eastAsia="SimSun"/>
          <w:color w:val="999999"/>
          <w:sz w:val="18"/>
        </w:rPr>
        <w:t>【第 294 页】</w:t>
      </w:r>
    </w:p>
    <w:p>
      <w:pPr>
        <w:spacing w:after="0"/>
      </w:pPr>
      <w:r>
        <w:rPr>
          <w:rFonts w:ascii="SimSun" w:hAnsi="SimSun" w:eastAsia="SimSun"/>
          <w:sz w:val="21"/>
        </w:rPr>
        <w:t>宗波瓦喇嘛名贤与喇嘛向波之远呼祈请文 …… 225</w:t>
      </w:r>
    </w:p>
    <w:p>
      <w:pPr>
        <w:spacing w:after="0"/>
      </w:pPr>
      <w:r>
        <w:rPr>
          <w:rFonts w:ascii="SimSun" w:hAnsi="SimSun" w:eastAsia="SimSun"/>
          <w:sz w:val="21"/>
        </w:rPr>
        <w:t>剃发仪轨等行持方法略要之编集 …… 227</w:t>
      </w:r>
    </w:p>
    <w:p>
      <w:pPr>
        <w:spacing w:after="0"/>
      </w:pPr>
      <w:r>
        <w:rPr>
          <w:rFonts w:ascii="SimSun" w:hAnsi="SimSun" w:eastAsia="SimSun"/>
          <w:sz w:val="21"/>
        </w:rPr>
        <w:t>除秽净障仪轨·甘露云聚 …… 231</w:t>
      </w:r>
    </w:p>
    <w:p>
      <w:pPr>
        <w:spacing w:after="0"/>
      </w:pPr>
      <w:r>
        <w:rPr>
          <w:rFonts w:ascii="SimSun" w:hAnsi="SimSun" w:eastAsia="SimSun"/>
          <w:sz w:val="21"/>
        </w:rPr>
        <w:t>水施略仪 …… 235</w:t>
      </w:r>
    </w:p>
    <w:p>
      <w:pPr>
        <w:spacing w:after="0"/>
      </w:pPr>
      <w:r>
        <w:rPr>
          <w:rFonts w:ascii="SimSun" w:hAnsi="SimSun" w:eastAsia="SimSun"/>
          <w:sz w:val="21"/>
        </w:rPr>
        <w:t>向部多鬼众施放赎命食子之仪轨·无尽宝藏 …… 239</w:t>
      </w:r>
    </w:p>
    <w:p>
      <w:pPr>
        <w:spacing w:after="0"/>
      </w:pPr>
      <w:r>
        <w:rPr>
          <w:rFonts w:ascii="SimSun" w:hAnsi="SimSun" w:eastAsia="SimSun"/>
          <w:sz w:val="21"/>
        </w:rPr>
        <w:t>以烧施供养令四宾客欢喜之仪轨·摩尼宝库 …… 241</w:t>
      </w:r>
    </w:p>
    <w:p>
      <w:pPr>
        <w:spacing w:after="0"/>
      </w:pPr>
      <w:r>
        <w:rPr>
          <w:rFonts w:ascii="SimSun" w:hAnsi="SimSun" w:eastAsia="SimSun"/>
          <w:sz w:val="21"/>
        </w:rPr>
        <w:t>烧施供养略仪 …… 245</w:t>
      </w:r>
    </w:p>
    <w:p>
      <w:pPr>
        <w:spacing w:after="0"/>
      </w:pPr>
      <w:r>
        <w:rPr>
          <w:rFonts w:ascii="SimSun" w:hAnsi="SimSun" w:eastAsia="SimSun"/>
          <w:sz w:val="21"/>
        </w:rPr>
        <w:t>勾召寿命略仪 …… 247</w:t>
      </w:r>
    </w:p>
    <w:p>
      <w:pPr>
        <w:spacing w:after="0"/>
      </w:pPr>
      <w:r>
        <w:rPr>
          <w:rFonts w:ascii="SimSun" w:hAnsi="SimSun" w:eastAsia="SimSun"/>
          <w:sz w:val="21"/>
        </w:rPr>
        <w:t>薄伽梵吉祥大金刚童子勾召寿命略仪 …… 249</w:t>
      </w:r>
    </w:p>
    <w:p>
      <w:pPr>
        <w:spacing w:after="0"/>
      </w:pPr>
      <w:r>
        <w:rPr>
          <w:rFonts w:ascii="SimSun" w:hAnsi="SimSun" w:eastAsia="SimSun"/>
          <w:sz w:val="21"/>
        </w:rPr>
        <w:t>食子仪轨时依口传观修本尊护法之法 …… 251</w:t>
      </w:r>
    </w:p>
    <w:p>
      <w:pPr>
        <w:spacing w:after="0"/>
      </w:pPr>
      <w:r>
        <w:rPr>
          <w:rFonts w:ascii="SimSun" w:hAnsi="SimSun" w:eastAsia="SimSun"/>
          <w:sz w:val="21"/>
        </w:rPr>
        <w:t>时轮煨桑略仪 …… 253</w:t>
      </w:r>
    </w:p>
    <w:p>
      <w:pPr>
        <w:spacing w:after="0"/>
      </w:pPr>
      <w:r>
        <w:rPr>
          <w:rFonts w:ascii="SimSun" w:hAnsi="SimSun" w:eastAsia="SimSun"/>
          <w:sz w:val="21"/>
        </w:rPr>
        <w:t>魔怙紥刹黑尊之煨桑供·罗刹威吼声 …… 255</w:t>
      </w:r>
    </w:p>
    <w:p>
      <w:pPr>
        <w:spacing w:after="0"/>
      </w:pPr>
      <w:r>
        <w:rPr>
          <w:rFonts w:ascii="SimSun" w:hAnsi="SimSun" w:eastAsia="SimSun"/>
          <w:sz w:val="21"/>
        </w:rPr>
        <w:t>多闻天王红矛持者之食子仪轨略本及祈供文 …… 257</w:t>
      </w:r>
    </w:p>
    <w:p>
      <w:pPr>
        <w:spacing w:after="0"/>
      </w:pPr>
      <w:r>
        <w:rPr>
          <w:rFonts w:ascii="SimSun" w:hAnsi="SimSun" w:eastAsia="SimSun"/>
          <w:sz w:val="21"/>
        </w:rPr>
        <w:t>药叉女长寿五姊妹之煨桑祈供等 …… 259</w:t>
      </w:r>
    </w:p>
    <w:p>
      <w:pPr>
        <w:spacing w:after="0"/>
      </w:pPr>
      <w:r>
        <w:rPr>
          <w:rFonts w:ascii="SimSun" w:hAnsi="SimSun" w:eastAsia="SimSun"/>
          <w:sz w:val="21"/>
        </w:rPr>
        <w:t>阿巴地神大赞多杰调魔剑之祈供文·勾召大猛勇士之朗啸声 ……</w:t>
      </w:r>
    </w:p>
    <w:p>
      <w:pPr>
        <w:spacing w:after="0"/>
      </w:pPr>
      <w:r>
        <w:rPr>
          <w:rFonts w:ascii="SimSun" w:hAnsi="SimSun" w:eastAsia="SimSun"/>
          <w:sz w:val="21"/>
        </w:rPr>
        <w:t xml:space="preserve"> …… 261</w:t>
      </w:r>
    </w:p>
    <w:p>
      <w:pPr>
        <w:spacing w:after="0"/>
      </w:pPr>
      <w:r>
        <w:rPr>
          <w:rFonts w:ascii="SimSun" w:hAnsi="SimSun" w:eastAsia="SimSun"/>
          <w:sz w:val="21"/>
        </w:rPr>
        <w:t>大护域天母胜母之祈供·药叉女欢悦供云 …… 265</w:t>
      </w:r>
    </w:p>
    <w:p>
      <w:pPr>
        <w:spacing w:after="0"/>
      </w:pPr>
      <w:r>
        <w:rPr>
          <w:rFonts w:ascii="SimSun" w:hAnsi="SimSun" w:eastAsia="SimSun"/>
          <w:sz w:val="21"/>
        </w:rPr>
        <w:t>热俄达增之祈供 …… 271</w:t>
      </w:r>
    </w:p>
    <w:p>
      <w:pPr>
        <w:spacing w:after="0"/>
      </w:pPr>
      <w:r>
        <w:rPr>
          <w:rFonts w:ascii="SimSun" w:hAnsi="SimSun" w:eastAsia="SimSun"/>
          <w:sz w:val="21"/>
        </w:rPr>
        <w:t>大猛神所罗之煨桑仪轨 …… 273</w:t>
      </w:r>
    </w:p>
    <w:p>
      <w:pPr>
        <w:spacing w:after="0"/>
      </w:pPr>
      <w:r>
        <w:rPr>
          <w:rFonts w:ascii="SimSun" w:hAnsi="SimSun" w:eastAsia="SimSun"/>
          <w:sz w:val="21"/>
        </w:rPr>
        <w:t>地域守护神赞鸟顶之煨桑供养等 …… 275</w:t>
      </w:r>
    </w:p>
    <w:p>
      <w:pPr>
        <w:spacing w:after="0"/>
      </w:pPr>
      <w:r>
        <w:rPr>
          <w:rFonts w:ascii="SimSun" w:hAnsi="SimSun" w:eastAsia="SimSun"/>
          <w:sz w:val="21"/>
        </w:rPr>
        <w:t>大自在马头明王游戏事业集中,遣除马疫等他众疾病之咒语持诵 ……</w:t>
      </w:r>
    </w:p>
    <w:p>
      <w:pPr>
        <w:spacing w:after="0"/>
      </w:pPr>
      <w:r>
        <w:rPr>
          <w:rFonts w:ascii="SimSun" w:hAnsi="SimSun" w:eastAsia="SimSun"/>
          <w:sz w:val="21"/>
        </w:rPr>
        <w:t xml:space="preserve"> …… 277</w:t>
      </w:r>
    </w:p>
    <w:p>
      <w:pPr>
        <w:spacing w:after="0"/>
      </w:pPr>
      <w:r>
        <w:rPr>
          <w:rFonts w:ascii="SimSun" w:hAnsi="SimSun" w:eastAsia="SimSun"/>
          <w:sz w:val="21"/>
        </w:rPr>
        <w:t>马头明王食子回遮前方生起次第时之口诀 …… 279</w:t>
      </w:r>
    </w:p>
    <w:p>
      <w:pPr>
        <w:jc w:val="right"/>
      </w:pPr>
      <w:r>
        <w:rPr>
          <w:rFonts w:ascii="SimSun" w:hAnsi="SimSun" w:eastAsia="SimSun"/>
          <w:i/>
          <w:color w:val="999999"/>
          <w:sz w:val="16"/>
        </w:rPr>
        <w:t>— 源 PDF p.306 —</w:t>
      </w:r>
    </w:p>
    <w:p>
      <w:pPr>
        <w:spacing w:before="160" w:after="40"/>
        <w:jc w:val="center"/>
      </w:pPr>
      <w:r>
        <w:rPr>
          <w:rFonts w:ascii="SimSun" w:hAnsi="SimSun" w:eastAsia="SimSun"/>
          <w:color w:val="999999"/>
          <w:sz w:val="18"/>
        </w:rPr>
        <w:t>【第 295 页】</w:t>
      </w:r>
    </w:p>
    <w:p>
      <w:pPr>
        <w:spacing w:after="0"/>
      </w:pPr>
      <w:r>
        <w:rPr>
          <w:rFonts w:ascii="SimSun" w:hAnsi="SimSun" w:eastAsia="SimSun"/>
          <w:sz w:val="21"/>
        </w:rPr>
        <w:t>八大法行秘密圆满之事业次第、本尊生起仪轨等 …… 281</w:t>
      </w:r>
    </w:p>
    <w:p>
      <w:pPr>
        <w:spacing w:after="0"/>
      </w:pPr>
      <w:r>
        <w:rPr>
          <w:rFonts w:ascii="SimSun" w:hAnsi="SimSun" w:eastAsia="SimSun"/>
          <w:sz w:val="21"/>
        </w:rPr>
        <w:t>吉祥宝帐依怙身像之量度次第 …… 291</w:t>
      </w:r>
    </w:p>
    <w:p>
      <w:pPr>
        <w:spacing w:after="0"/>
      </w:pPr>
      <w:r>
        <w:rPr>
          <w:rFonts w:ascii="SimSun" w:hAnsi="SimSun" w:eastAsia="SimSun"/>
          <w:sz w:val="21"/>
        </w:rPr>
        <w:t>十依怙修法护轮金刚帐仪之实修 …… 293</w:t>
      </w:r>
    </w:p>
    <w:p>
      <w:pPr>
        <w:spacing w:after="0"/>
      </w:pPr>
      <w:r>
        <w:rPr>
          <w:rFonts w:ascii="SimSun" w:hAnsi="SimSun" w:eastAsia="SimSun"/>
          <w:sz w:val="21"/>
        </w:rPr>
        <w:t>修诛金刚帐依怙时所需之证词诉状与事业祈请文 …… 309</w:t>
      </w:r>
    </w:p>
    <w:p>
      <w:pPr>
        <w:spacing w:after="0"/>
      </w:pPr>
      <w:r>
        <w:rPr>
          <w:rFonts w:ascii="SimSun" w:hAnsi="SimSun" w:eastAsia="SimSun"/>
          <w:sz w:val="21"/>
        </w:rPr>
        <w:t>宝帐依怙等吉祥萨迦派本尊护法三种食子之安立明示 …… 311</w:t>
      </w:r>
    </w:p>
    <w:p>
      <w:pPr>
        <w:spacing w:after="0"/>
      </w:pPr>
      <w:r>
        <w:rPr>
          <w:rFonts w:ascii="SimSun" w:hAnsi="SimSun" w:eastAsia="SimSun"/>
          <w:sz w:val="21"/>
        </w:rPr>
        <w:t>寝宫诸集会一切界限分别录 …… 345</w:t>
      </w:r>
    </w:p>
    <w:p>
      <w:pPr>
        <w:spacing w:after="0"/>
      </w:pPr>
      <w:r>
        <w:rPr>
          <w:rFonts w:ascii="SimSun" w:hAnsi="SimSun" w:eastAsia="SimSun"/>
          <w:sz w:val="21"/>
        </w:rPr>
        <w:t>胜者歌 …… 347</w:t>
      </w:r>
    </w:p>
    <w:p>
      <w:pPr>
        <w:spacing w:after="0"/>
      </w:pPr>
      <w:r>
        <w:rPr>
          <w:rFonts w:ascii="SimSun" w:hAnsi="SimSun" w:eastAsia="SimSun"/>
          <w:sz w:val="21"/>
        </w:rPr>
        <w:t>密轮布置法 …… 348</w:t>
      </w:r>
    </w:p>
    <w:p>
      <w:pPr>
        <w:spacing w:after="0"/>
      </w:pPr>
      <w:r>
        <w:rPr>
          <w:rFonts w:ascii="SimSun" w:hAnsi="SimSun" w:eastAsia="SimSun"/>
          <w:sz w:val="21"/>
        </w:rPr>
        <w:t>金刚怖畏之讲说 …… 349</w:t>
      </w:r>
    </w:p>
    <w:p>
      <w:pPr>
        <w:spacing w:after="0"/>
      </w:pPr>
      <w:r>
        <w:rPr>
          <w:rFonts w:ascii="SimSun" w:hAnsi="SimSun" w:eastAsia="SimSun"/>
          <w:sz w:val="21"/>
        </w:rPr>
        <w:t>至尊怙主法王八思巴所造宝瓶与布帛等之讲说 …… 353</w:t>
      </w:r>
    </w:p>
    <w:p>
      <w:pPr>
        <w:spacing w:after="0"/>
      </w:pPr>
      <w:r>
        <w:rPr>
          <w:rFonts w:ascii="SimSun" w:hAnsi="SimSun" w:eastAsia="SimSun"/>
          <w:sz w:val="21"/>
        </w:rPr>
        <w:t>续部总摄瓶帛仪轨极明灯 …… 357</w:t>
      </w:r>
    </w:p>
    <w:p>
      <w:pPr>
        <w:spacing w:after="0"/>
      </w:pPr>
      <w:r>
        <w:rPr>
          <w:rFonts w:ascii="SimSun" w:hAnsi="SimSun" w:eastAsia="SimSun"/>
          <w:sz w:val="21"/>
        </w:rPr>
        <w:t>利生广作开光仪轨极明善妙生源 …… 367</w:t>
      </w:r>
    </w:p>
    <w:p>
      <w:pPr>
        <w:spacing w:after="0"/>
      </w:pPr>
      <w:r>
        <w:rPr>
          <w:rFonts w:ascii="SimSun" w:hAnsi="SimSun" w:eastAsia="SimSun"/>
          <w:sz w:val="21"/>
        </w:rPr>
        <w:t>吉祥五部续坛城仪轨义明广作之诵修次第实修述 …… 401</w:t>
      </w:r>
    </w:p>
    <w:p>
      <w:pPr>
        <w:spacing w:after="0"/>
      </w:pPr>
      <w:r>
        <w:rPr>
          <w:rFonts w:ascii="SimSun" w:hAnsi="SimSun" w:eastAsia="SimSun"/>
          <w:sz w:val="21"/>
        </w:rPr>
        <w:t>吉祥时轮祈请文 …… 415</w:t>
      </w:r>
    </w:p>
    <w:p>
      <w:pPr>
        <w:spacing w:after="0"/>
      </w:pPr>
      <w:r>
        <w:rPr>
          <w:rFonts w:ascii="SimSun" w:hAnsi="SimSun" w:eastAsia="SimSun"/>
          <w:sz w:val="21"/>
        </w:rPr>
        <w:t>吉祥胜乐轮发愿文 …… 417</w:t>
      </w:r>
    </w:p>
    <w:p>
      <w:pPr>
        <w:spacing w:after="0"/>
      </w:pPr>
      <w:r>
        <w:rPr>
          <w:rFonts w:ascii="SimSun" w:hAnsi="SimSun" w:eastAsia="SimSun"/>
          <w:sz w:val="21"/>
        </w:rPr>
        <w:t>金刚怖畏满愿发愿文 …… 419</w:t>
      </w:r>
    </w:p>
    <w:p>
      <w:pPr>
        <w:spacing w:after="0"/>
      </w:pPr>
      <w:r>
        <w:rPr>
          <w:rFonts w:ascii="SimSun" w:hAnsi="SimSun" w:eastAsia="SimSun"/>
          <w:sz w:val="21"/>
        </w:rPr>
        <w:t>大成就者弥底阿难陀之续部海洋发愿文宝鬘 …… 423</w:t>
      </w:r>
    </w:p>
    <w:p>
      <w:pPr>
        <w:spacing w:after="0"/>
      </w:pPr>
      <w:r>
        <w:rPr>
          <w:rFonts w:ascii="SimSun" w:hAnsi="SimSun" w:eastAsia="SimSun"/>
          <w:sz w:val="21"/>
        </w:rPr>
        <w:t>密集会供大乐海 …… 425</w:t>
      </w:r>
    </w:p>
    <w:p>
      <w:pPr>
        <w:spacing w:after="0"/>
      </w:pPr>
      <w:r>
        <w:rPr>
          <w:rFonts w:ascii="SimSun" w:hAnsi="SimSun" w:eastAsia="SimSun"/>
          <w:sz w:val="21"/>
        </w:rPr>
        <w:t>薄伽梵吉祥密集吉祥赞善妙庄严藤 …… 429</w:t>
      </w:r>
    </w:p>
    <w:p>
      <w:pPr>
        <w:spacing w:after="0"/>
      </w:pPr>
      <w:r>
        <w:rPr>
          <w:rFonts w:ascii="SimSun" w:hAnsi="SimSun" w:eastAsia="SimSun"/>
          <w:sz w:val="21"/>
        </w:rPr>
        <w:t>吉祥普明根本坛城吉祥赞白月光 …… 433</w:t>
      </w:r>
    </w:p>
    <w:p>
      <w:pPr>
        <w:jc w:val="right"/>
      </w:pPr>
      <w:r>
        <w:rPr>
          <w:rFonts w:ascii="SimSun" w:hAnsi="SimSun" w:eastAsia="SimSun"/>
          <w:i/>
          <w:color w:val="999999"/>
          <w:sz w:val="16"/>
        </w:rPr>
        <w:t>— 源 PDF p.307 —</w:t>
      </w:r>
    </w:p>
    <w:p>
      <w:pPr>
        <w:spacing w:before="160" w:after="40"/>
        <w:jc w:val="center"/>
      </w:pPr>
      <w:r>
        <w:rPr>
          <w:rFonts w:ascii="SimSun" w:hAnsi="SimSun" w:eastAsia="SimSun"/>
          <w:color w:val="999999"/>
          <w:sz w:val="18"/>
        </w:rPr>
        <w:t>【第 296 页】</w:t>
      </w:r>
    </w:p>
    <w:p>
      <w:pPr>
        <w:spacing w:after="0"/>
      </w:pPr>
      <w:r>
        <w:rPr>
          <w:rFonts w:ascii="SimSun" w:hAnsi="SimSun" w:eastAsia="SimSun"/>
          <w:sz w:val="21"/>
        </w:rPr>
        <w:t>三日修供仪轨念诵集 …… 441</w:t>
      </w:r>
    </w:p>
    <w:p>
      <w:pPr>
        <w:spacing w:after="0"/>
      </w:pPr>
      <w:r>
        <w:rPr>
          <w:rFonts w:ascii="SimSun" w:hAnsi="SimSun" w:eastAsia="SimSun"/>
          <w:sz w:val="21"/>
        </w:rPr>
        <w:t>时轮九尊圣地志 …… 443</w:t>
      </w:r>
    </w:p>
    <w:p>
      <w:pPr>
        <w:spacing w:after="0"/>
      </w:pPr>
      <w:r>
        <w:rPr>
          <w:rFonts w:ascii="SimSun" w:hAnsi="SimSun" w:eastAsia="SimSun"/>
          <w:sz w:val="21"/>
        </w:rPr>
        <w:t>吉祥大威德马头明王寂静火供略轨 …… 449</w:t>
      </w:r>
    </w:p>
    <w:p>
      <w:pPr>
        <w:spacing w:after="0"/>
      </w:pPr>
      <w:r>
        <w:rPr>
          <w:rFonts w:ascii="SimSun" w:hAnsi="SimSun" w:eastAsia="SimSun"/>
          <w:sz w:val="21"/>
        </w:rPr>
        <w:t>依怙主大毗卢遮那所修骨仪轨善说·起塔明月 …… 455</w:t>
      </w:r>
    </w:p>
    <w:p>
      <w:pPr>
        <w:spacing w:after="0"/>
      </w:pPr>
      <w:r>
        <w:rPr>
          <w:rFonts w:ascii="SimSun" w:hAnsi="SimSun" w:eastAsia="SimSun"/>
          <w:sz w:val="21"/>
        </w:rPr>
        <w:t>招财略轨 …… 475</w:t>
      </w:r>
    </w:p>
    <w:p>
      <w:pPr>
        <w:spacing w:after="0"/>
      </w:pPr>
      <w:r>
        <w:rPr>
          <w:rFonts w:ascii="SimSun" w:hAnsi="SimSun" w:eastAsia="SimSun"/>
          <w:sz w:val="21"/>
        </w:rPr>
        <w:t>付梓祈愿文(别本) …… 477</w:t>
      </w:r>
    </w:p>
    <w:p>
      <w:pPr>
        <w:spacing w:after="0"/>
      </w:pPr>
      <w:r>
        <w:rPr>
          <w:rFonts w:ascii="SimSun" w:hAnsi="SimSun" w:eastAsia="SimSun"/>
          <w:sz w:val="21"/>
        </w:rPr>
        <w:t>付梓祈愿文 …… 485</w:t>
      </w:r>
    </w:p>
    <w:p>
      <w:pPr>
        <w:jc w:val="right"/>
      </w:pPr>
      <w:r>
        <w:rPr>
          <w:rFonts w:ascii="SimSun" w:hAnsi="SimSun" w:eastAsia="SimSun"/>
          <w:i/>
          <w:color w:val="999999"/>
          <w:sz w:val="16"/>
        </w:rPr>
        <w:t>— 源 PDF p.308 —</w:t>
      </w:r>
    </w:p>
    <w:p>
      <w:pPr>
        <w:spacing w:before="160" w:after="40"/>
        <w:jc w:val="center"/>
      </w:pPr>
      <w:r>
        <w:rPr>
          <w:rFonts w:ascii="SimSun" w:hAnsi="SimSun" w:eastAsia="SimSun"/>
          <w:color w:val="999999"/>
          <w:sz w:val="18"/>
        </w:rPr>
        <w:t>【第 297 页】</w:t>
      </w:r>
    </w:p>
    <w:p>
      <w:pPr>
        <w:spacing w:before="200" w:after="80"/>
      </w:pPr>
      <w:r>
        <w:rPr>
          <w:rFonts w:ascii="SimSun" w:hAnsi="SimSun" w:eastAsia="SimSun"/>
          <w:b/>
          <w:color w:val="8B2500"/>
          <w:sz w:val="28"/>
        </w:rPr>
        <w:t>赞域上师贡噶阿旺旺波等文集</w:t>
      </w:r>
    </w:p>
    <w:p>
      <w:pPr>
        <w:spacing w:after="0"/>
      </w:pPr>
      <w:r>
        <w:rPr>
          <w:rFonts w:ascii="SimSun" w:hAnsi="SimSun" w:eastAsia="SimSun"/>
          <w:sz w:val="21"/>
        </w:rPr>
        <w:t>（166）</w:t>
      </w:r>
    </w:p>
    <w:p>
      <w:pPr>
        <w:spacing w:after="0"/>
      </w:pPr>
      <w:r>
        <w:rPr>
          <w:rFonts w:ascii="SimSun" w:hAnsi="SimSun" w:eastAsia="SimSun"/>
          <w:sz w:val="21"/>
        </w:rPr>
        <w:t>赞域上师贡噶阿旺旺波之教言</w:t>
      </w:r>
    </w:p>
    <w:p>
      <w:pPr>
        <w:spacing w:after="0"/>
      </w:pPr>
      <w:r>
        <w:rPr>
          <w:rFonts w:ascii="SimSun" w:hAnsi="SimSun" w:eastAsia="SimSun"/>
          <w:sz w:val="21"/>
        </w:rPr>
        <w:t>教主大金刚持阿旺却炯嘉措吉祥贤之传记·信心莲花绽放日光 …… 3</w:t>
      </w:r>
    </w:p>
    <w:p>
      <w:pPr>
        <w:spacing w:after="0"/>
      </w:pPr>
      <w:r>
        <w:rPr>
          <w:rFonts w:ascii="SimSun" w:hAnsi="SimSun" w:eastAsia="SimSun"/>
          <w:sz w:val="21"/>
        </w:rPr>
        <w:t>利益道友之教言·宝鬘 …… 47</w:t>
      </w:r>
    </w:p>
    <w:p>
      <w:pPr>
        <w:spacing w:after="0"/>
      </w:pPr>
      <w:r>
        <w:rPr>
          <w:rFonts w:ascii="SimSun" w:hAnsi="SimSun" w:eastAsia="SimSun"/>
          <w:sz w:val="21"/>
        </w:rPr>
        <w:t>吉祥时轮续部所传三昧耶与律仪安立明释·宝灯 …… 61</w:t>
      </w:r>
    </w:p>
    <w:p>
      <w:pPr>
        <w:spacing w:after="0"/>
      </w:pPr>
      <w:r>
        <w:rPr>
          <w:rFonts w:ascii="SimSun" w:hAnsi="SimSun" w:eastAsia="SimSun"/>
          <w:sz w:val="21"/>
        </w:rPr>
        <w:t>对法所传世间界安立之明释·智慧吉祥鬘 …… 83</w:t>
      </w:r>
    </w:p>
    <w:p>
      <w:pPr>
        <w:spacing w:after="0"/>
      </w:pPr>
      <w:r>
        <w:rPr>
          <w:rFonts w:ascii="SimSun" w:hAnsi="SimSun" w:eastAsia="SimSun"/>
          <w:sz w:val="21"/>
        </w:rPr>
        <w:t>于众多福田积资之殊胜方便·利乐源泉 …… 113</w:t>
      </w:r>
    </w:p>
    <w:p>
      <w:pPr>
        <w:spacing w:after="0"/>
      </w:pPr>
      <w:r>
        <w:rPr>
          <w:rFonts w:ascii="SimSun" w:hAnsi="SimSun" w:eastAsia="SimSun"/>
          <w:sz w:val="21"/>
        </w:rPr>
        <w:t>亡者摄受法 …… 127</w:t>
      </w:r>
    </w:p>
    <w:p>
      <w:pPr>
        <w:spacing w:after="0"/>
      </w:pPr>
      <w:r>
        <w:rPr>
          <w:rFonts w:ascii="SimSun" w:hAnsi="SimSun" w:eastAsia="SimSun"/>
          <w:sz w:val="21"/>
        </w:rPr>
        <w:t>修法略义 …… 129</w:t>
      </w:r>
    </w:p>
    <w:p>
      <w:pPr>
        <w:spacing w:after="0"/>
      </w:pPr>
      <w:r>
        <w:rPr>
          <w:rFonts w:ascii="SimSun" w:hAnsi="SimSun" w:eastAsia="SimSun"/>
          <w:sz w:val="21"/>
        </w:rPr>
        <w:t>教诫杂集 …… 141</w:t>
      </w:r>
    </w:p>
    <w:p>
      <w:pPr>
        <w:spacing w:after="0"/>
      </w:pPr>
      <w:r>
        <w:rPr>
          <w:rFonts w:ascii="SimSun" w:hAnsi="SimSun" w:eastAsia="SimSun"/>
          <w:sz w:val="21"/>
        </w:rPr>
        <w:t>修法略要颂·劣慧近养 …… 159</w:t>
      </w:r>
    </w:p>
    <w:p>
      <w:pPr>
        <w:spacing w:after="0"/>
      </w:pPr>
      <w:r>
        <w:rPr>
          <w:rFonts w:ascii="SimSun" w:hAnsi="SimSun" w:eastAsia="SimSun"/>
          <w:sz w:val="21"/>
        </w:rPr>
        <w:t>忏悔文词略释 …… 175</w:t>
      </w:r>
    </w:p>
    <w:p>
      <w:pPr>
        <w:spacing w:after="0"/>
      </w:pPr>
      <w:r>
        <w:rPr>
          <w:rFonts w:ascii="SimSun" w:hAnsi="SimSun" w:eastAsia="SimSun"/>
          <w:sz w:val="21"/>
        </w:rPr>
        <w:t>长寿法上师传承之吉祥无死祥鬘 …… 179</w:t>
      </w:r>
    </w:p>
    <w:p>
      <w:pPr>
        <w:jc w:val="right"/>
      </w:pPr>
      <w:r>
        <w:rPr>
          <w:rFonts w:ascii="SimSun" w:hAnsi="SimSun" w:eastAsia="SimSun"/>
          <w:i/>
          <w:color w:val="999999"/>
          <w:sz w:val="16"/>
        </w:rPr>
        <w:t>— 源 PDF p.309 —</w:t>
      </w:r>
    </w:p>
    <w:p>
      <w:pPr>
        <w:spacing w:before="160" w:after="40"/>
        <w:jc w:val="center"/>
      </w:pPr>
      <w:r>
        <w:rPr>
          <w:rFonts w:ascii="SimSun" w:hAnsi="SimSun" w:eastAsia="SimSun"/>
          <w:color w:val="999999"/>
          <w:sz w:val="18"/>
        </w:rPr>
        <w:t>【第 298 页】</w:t>
      </w:r>
    </w:p>
    <w:p>
      <w:pPr>
        <w:spacing w:after="0"/>
      </w:pPr>
      <w:r>
        <w:rPr>
          <w:rFonts w:ascii="SimSun" w:hAnsi="SimSun" w:eastAsia="SimSun"/>
          <w:sz w:val="21"/>
        </w:rPr>
        <w:t>马头明王秘密集要·殊胜共通成就钩召铁钩 …… 181</w:t>
      </w:r>
    </w:p>
    <w:p>
      <w:pPr>
        <w:spacing w:after="0"/>
      </w:pPr>
      <w:r>
        <w:rPr>
          <w:rFonts w:ascii="SimSun" w:hAnsi="SimSun" w:eastAsia="SimSun"/>
          <w:sz w:val="21"/>
        </w:rPr>
        <w:t>勇父尸陀林主煨桑·勇父欢悦歌 …… 183</w:t>
      </w:r>
    </w:p>
    <w:p>
      <w:pPr>
        <w:spacing w:after="0"/>
      </w:pPr>
      <w:r>
        <w:rPr>
          <w:rFonts w:ascii="SimSun" w:hAnsi="SimSun" w:eastAsia="SimSun"/>
          <w:sz w:val="21"/>
        </w:rPr>
        <w:t>至圣大悲观音生起次第略要·速行解脱道 …… 185</w:t>
      </w:r>
    </w:p>
    <w:p>
      <w:pPr>
        <w:spacing w:after="0"/>
      </w:pPr>
      <w:r>
        <w:rPr>
          <w:rFonts w:ascii="SimSun" w:hAnsi="SimSun" w:eastAsia="SimSun"/>
          <w:sz w:val="21"/>
        </w:rPr>
        <w:t>往生极乐清净刹土殊胜方便·刹土速行 …… 189</w:t>
      </w:r>
    </w:p>
    <w:p>
      <w:pPr>
        <w:spacing w:after="0"/>
      </w:pPr>
      <w:r>
        <w:rPr>
          <w:rFonts w:ascii="SimSun" w:hAnsi="SimSun" w:eastAsia="SimSun"/>
          <w:sz w:val="21"/>
        </w:rPr>
        <w:t>迁识速道教授略要·解脱舟筏 …… 195</w:t>
      </w:r>
    </w:p>
    <w:p>
      <w:pPr>
        <w:spacing w:after="0"/>
      </w:pPr>
      <w:r>
        <w:rPr>
          <w:rFonts w:ascii="SimSun" w:hAnsi="SimSun" w:eastAsia="SimSun"/>
          <w:sz w:val="21"/>
        </w:rPr>
        <w:t>上师本尊祈请文 …… 199</w:t>
      </w:r>
    </w:p>
    <w:p>
      <w:pPr>
        <w:spacing w:after="0"/>
      </w:pPr>
      <w:r>
        <w:rPr>
          <w:rFonts w:ascii="SimSun" w:hAnsi="SimSun" w:eastAsia="SimSun"/>
          <w:sz w:val="21"/>
        </w:rPr>
        <w:t>祈请文汇集 …… 201</w:t>
      </w:r>
    </w:p>
    <w:p>
      <w:pPr>
        <w:spacing w:after="0"/>
      </w:pPr>
      <w:r>
        <w:rPr>
          <w:rFonts w:ascii="SimSun" w:hAnsi="SimSun" w:eastAsia="SimSun"/>
          <w:sz w:val="21"/>
        </w:rPr>
        <w:t>护域大神念色伏敌煨桑供·所欲波涛涌聚甘露游戏海 …… 205</w:t>
      </w:r>
    </w:p>
    <w:p>
      <w:pPr>
        <w:spacing w:after="0"/>
      </w:pPr>
      <w:r>
        <w:rPr>
          <w:rFonts w:ascii="SimSun" w:hAnsi="SimSun" w:eastAsia="SimSun"/>
          <w:sz w:val="21"/>
        </w:rPr>
        <w:t>扎吉山王煨桑供 …… 209</w:t>
      </w:r>
    </w:p>
    <w:p>
      <w:pPr>
        <w:spacing w:after="0"/>
      </w:pPr>
      <w:r>
        <w:rPr>
          <w:rFonts w:ascii="SimSun" w:hAnsi="SimSun" w:eastAsia="SimSun"/>
          <w:sz w:val="21"/>
        </w:rPr>
        <w:t>静处达尔阿地方护主大神多杰扎热念波煨桑供·所欲吉祥金黄 …… 211</w:t>
      </w:r>
    </w:p>
    <w:p>
      <w:pPr>
        <w:spacing w:after="0"/>
      </w:pPr>
      <w:r>
        <w:rPr>
          <w:rFonts w:ascii="SimSun" w:hAnsi="SimSun" w:eastAsia="SimSun"/>
          <w:sz w:val="21"/>
        </w:rPr>
        <w:t>塘凯地方神祇煨桑供 …… 215</w:t>
      </w:r>
    </w:p>
    <w:p>
      <w:pPr>
        <w:spacing w:after="0"/>
      </w:pPr>
      <w:r>
        <w:rPr>
          <w:rFonts w:ascii="SimSun" w:hAnsi="SimSun" w:eastAsia="SimSun"/>
          <w:sz w:val="21"/>
        </w:rPr>
        <w:t>地方神山七兄弟崇高巍峨煨桑供·所欲任运成就 …… 217</w:t>
      </w:r>
    </w:p>
    <w:p>
      <w:pPr>
        <w:spacing w:after="0"/>
      </w:pPr>
      <w:r>
        <w:rPr>
          <w:rFonts w:ascii="SimSun" w:hAnsi="SimSun" w:eastAsia="SimSun"/>
          <w:sz w:val="21"/>
        </w:rPr>
        <w:t>地方神恰古煨桑供 …… 221</w:t>
      </w:r>
    </w:p>
    <w:p>
      <w:pPr>
        <w:spacing w:after="0"/>
      </w:pPr>
      <w:r>
        <w:rPr>
          <w:rFonts w:ascii="SimSun" w:hAnsi="SimSun" w:eastAsia="SimSun"/>
          <w:sz w:val="21"/>
        </w:rPr>
        <w:t>至尊一切智、遍知大觉囊巴(多波巴)所造·马头明王极密门中遮止冰雹之教授支分庄严白莲花穗 …… 225</w:t>
      </w:r>
    </w:p>
    <w:p>
      <w:pPr>
        <w:spacing w:after="0"/>
      </w:pPr>
      <w:r>
        <w:rPr>
          <w:rFonts w:ascii="SimSun" w:hAnsi="SimSun" w:eastAsia="SimSun"/>
          <w:sz w:val="21"/>
        </w:rPr>
        <w:t>受金刚乘誓言者当如护命般守护之根本堕罪,及金刚萨埵二十五种禁行善说略要 …… 239</w:t>
      </w:r>
    </w:p>
    <w:p>
      <w:pPr>
        <w:spacing w:after="0"/>
      </w:pPr>
      <w:r>
        <w:rPr>
          <w:rFonts w:ascii="SimSun" w:hAnsi="SimSun" w:eastAsia="SimSun"/>
          <w:sz w:val="21"/>
        </w:rPr>
        <w:t>成就迎请念诵次第 …… 245</w:t>
      </w:r>
    </w:p>
    <w:p>
      <w:pPr>
        <w:spacing w:after="0"/>
      </w:pPr>
      <w:r>
        <w:rPr>
          <w:rFonts w:ascii="SimSun" w:hAnsi="SimSun" w:eastAsia="SimSun"/>
          <w:sz w:val="21"/>
        </w:rPr>
        <w:t>甚深义断行门中施身略要·遍智往生夺舍 …… 247</w:t>
      </w:r>
    </w:p>
    <w:p>
      <w:pPr>
        <w:spacing w:after="0"/>
      </w:pPr>
      <w:r>
        <w:rPr>
          <w:rFonts w:ascii="SimSun" w:hAnsi="SimSun" w:eastAsia="SimSun"/>
          <w:sz w:val="21"/>
        </w:rPr>
        <w:t>金刚萨埵近修念诵观想次第略要 …… 251</w:t>
      </w:r>
    </w:p>
    <w:p>
      <w:pPr>
        <w:spacing w:after="0"/>
      </w:pPr>
      <w:r>
        <w:rPr>
          <w:rFonts w:ascii="SimSun" w:hAnsi="SimSun" w:eastAsia="SimSun"/>
          <w:sz w:val="21"/>
        </w:rPr>
        <w:t>青色摧破金刚成就法观想次第略要 …… 257</w:t>
      </w:r>
    </w:p>
    <w:p>
      <w:pPr>
        <w:jc w:val="right"/>
      </w:pPr>
      <w:r>
        <w:rPr>
          <w:rFonts w:ascii="SimSun" w:hAnsi="SimSun" w:eastAsia="SimSun"/>
          <w:i/>
          <w:color w:val="999999"/>
          <w:sz w:val="16"/>
        </w:rPr>
        <w:t>— 源 PDF p.310 —</w:t>
      </w:r>
    </w:p>
    <w:p>
      <w:pPr>
        <w:spacing w:before="160" w:after="40"/>
        <w:jc w:val="center"/>
      </w:pPr>
      <w:r>
        <w:rPr>
          <w:rFonts w:ascii="SimSun" w:hAnsi="SimSun" w:eastAsia="SimSun"/>
          <w:color w:val="999999"/>
          <w:sz w:val="18"/>
        </w:rPr>
        <w:t>【第 299 页】</w:t>
      </w:r>
    </w:p>
    <w:p>
      <w:pPr>
        <w:spacing w:after="0"/>
      </w:pPr>
      <w:r>
        <w:rPr>
          <w:rFonts w:ascii="SimSun" w:hAnsi="SimSun" w:eastAsia="SimSun"/>
          <w:sz w:val="21"/>
        </w:rPr>
        <w:t>恶王多杰修柯之煨桑略集 …… 269</w:t>
      </w:r>
    </w:p>
    <w:p>
      <w:pPr>
        <w:spacing w:after="0"/>
      </w:pPr>
      <w:r>
        <w:rPr>
          <w:rFonts w:ascii="SimSun" w:hAnsi="SimSun" w:eastAsia="SimSun"/>
          <w:sz w:val="21"/>
        </w:rPr>
        <w:t>一切明相坛城仪轨之念诵次第·明心藤蔓 …… 271</w:t>
      </w:r>
    </w:p>
    <w:p>
      <w:pPr>
        <w:spacing w:after="0"/>
      </w:pPr>
      <w:r>
        <w:rPr>
          <w:rFonts w:ascii="SimSun" w:hAnsi="SimSun" w:eastAsia="SimSun"/>
          <w:sz w:val="21"/>
        </w:rPr>
        <w:t>依普明大日如来之息灾火供仪轨念诵次第·遣除罪障 …… 295</w:t>
      </w:r>
    </w:p>
    <w:p>
      <w:pPr>
        <w:spacing w:after="0"/>
      </w:pPr>
      <w:r>
        <w:rPr>
          <w:rFonts w:ascii="SimSun" w:hAnsi="SimSun" w:eastAsia="SimSun"/>
          <w:sz w:val="21"/>
        </w:rPr>
        <w:t>寺院内部规约 …… 303</w:t>
      </w:r>
    </w:p>
    <w:p>
      <w:pPr>
        <w:spacing w:after="0"/>
      </w:pPr>
      <w:r>
        <w:rPr>
          <w:rFonts w:ascii="SimSun" w:hAnsi="SimSun" w:eastAsia="SimSun"/>
          <w:sz w:val="21"/>
        </w:rPr>
        <w:t>依大王多闻子之财神成就仪轨·满愿贤瓶 …… 307</w:t>
      </w:r>
    </w:p>
    <w:p>
      <w:pPr>
        <w:spacing w:after="0"/>
      </w:pPr>
      <w:r>
        <w:rPr>
          <w:rFonts w:ascii="SimSun" w:hAnsi="SimSun" w:eastAsia="SimSun"/>
          <w:sz w:val="21"/>
        </w:rPr>
        <w:t>药叉尊长寿五姐妹之煨桑供养·普贤供云 …… 369</w:t>
      </w:r>
    </w:p>
    <w:p>
      <w:pPr>
        <w:spacing w:after="0"/>
      </w:pPr>
      <w:r>
        <w:rPr>
          <w:rFonts w:ascii="SimSun" w:hAnsi="SimSun" w:eastAsia="SimSun"/>
          <w:sz w:val="21"/>
        </w:rPr>
        <w:t>依怙主金刚持尊足前之上师瑜伽·加持引现日光曙色 …… 373</w:t>
      </w:r>
    </w:p>
    <w:p>
      <w:pPr>
        <w:spacing w:after="0"/>
      </w:pPr>
      <w:r>
        <w:rPr>
          <w:rFonts w:ascii="SimSun" w:hAnsi="SimSun" w:eastAsia="SimSun"/>
          <w:sz w:val="21"/>
        </w:rPr>
        <w:t>遥呼上师 …… 375</w:t>
      </w:r>
    </w:p>
    <w:p>
      <w:pPr>
        <w:spacing w:before="200" w:after="80"/>
      </w:pPr>
      <w:r>
        <w:rPr>
          <w:rFonts w:ascii="SimSun" w:hAnsi="SimSun" w:eastAsia="SimSun"/>
          <w:b/>
          <w:color w:val="8B2500"/>
          <w:sz w:val="28"/>
        </w:rPr>
        <w:t>善修上师根桑之教法</w:t>
      </w:r>
    </w:p>
    <w:p>
      <w:pPr>
        <w:spacing w:after="0"/>
      </w:pPr>
      <w:r>
        <w:rPr>
          <w:rFonts w:ascii="SimSun" w:hAnsi="SimSun" w:eastAsia="SimSun"/>
          <w:sz w:val="21"/>
        </w:rPr>
        <w:t>吉祥金刚手朵玛回遮、压伏、焚烧三者之念诵次第·唱诵法轨普明心镜 …… 379</w:t>
      </w:r>
    </w:p>
    <w:p>
      <w:pPr>
        <w:spacing w:after="0"/>
      </w:pPr>
      <w:r>
        <w:rPr>
          <w:rFonts w:ascii="SimSun" w:hAnsi="SimSun" w:eastAsia="SimSun"/>
          <w:sz w:val="21"/>
        </w:rPr>
        <w:t>吉祥怙主札刹之煨桑祈愿与朵玛回遮念诵次第·开启慧瓣白莲之月光 …… 405</w:t>
      </w:r>
    </w:p>
    <w:p>
      <w:pPr>
        <w:spacing w:before="200" w:after="80"/>
      </w:pPr>
      <w:r>
        <w:rPr>
          <w:rFonts w:ascii="SimSun" w:hAnsi="SimSun" w:eastAsia="SimSun"/>
          <w:b/>
          <w:color w:val="8B2500"/>
          <w:sz w:val="28"/>
        </w:rPr>
        <w:t>上师勒门之教法</w:t>
      </w:r>
    </w:p>
    <w:p>
      <w:pPr>
        <w:spacing w:after="0"/>
      </w:pPr>
      <w:r>
        <w:rPr>
          <w:rFonts w:ascii="SimSun" w:hAnsi="SimSun" w:eastAsia="SimSun"/>
          <w:sz w:val="21"/>
        </w:rPr>
        <w:t>吉祥金刚大黑八尊念诵次第明释·新学易入 …… 413</w:t>
      </w:r>
    </w:p>
    <w:p>
      <w:pPr>
        <w:spacing w:after="0"/>
      </w:pPr>
      <w:r>
        <w:rPr>
          <w:rFonts w:ascii="SimSun" w:hAnsi="SimSun" w:eastAsia="SimSun"/>
          <w:sz w:val="21"/>
        </w:rPr>
        <w:t>大吉祥金刚手甚深近修念诵次第与鼓乐法轨明释·智者口授 …… 423</w:t>
      </w:r>
    </w:p>
    <w:p>
      <w:pPr>
        <w:spacing w:after="0"/>
      </w:pPr>
      <w:r>
        <w:rPr>
          <w:rFonts w:ascii="SimSun" w:hAnsi="SimSun" w:eastAsia="SimSun"/>
          <w:sz w:val="21"/>
        </w:rPr>
        <w:t>刻版发愿文 …… 443</w:t>
      </w:r>
    </w:p>
    <w:p>
      <w:pPr>
        <w:jc w:val="right"/>
      </w:pPr>
      <w:r>
        <w:rPr>
          <w:rFonts w:ascii="SimSun" w:hAnsi="SimSun" w:eastAsia="SimSun"/>
          <w:i/>
          <w:color w:val="999999"/>
          <w:sz w:val="16"/>
        </w:rPr>
        <w:t>— 源 PDF p.311 —</w:t>
      </w:r>
    </w:p>
    <w:p>
      <w:pPr>
        <w:spacing w:before="160" w:after="40"/>
        <w:jc w:val="center"/>
      </w:pPr>
      <w:r>
        <w:rPr>
          <w:rFonts w:ascii="SimSun" w:hAnsi="SimSun" w:eastAsia="SimSun"/>
          <w:color w:val="999999"/>
          <w:sz w:val="18"/>
        </w:rPr>
        <w:t>【第 300 页】</w:t>
      </w:r>
    </w:p>
    <w:p>
      <w:pPr>
        <w:spacing w:before="200" w:after="80"/>
      </w:pPr>
      <w:r>
        <w:rPr>
          <w:rFonts w:ascii="SimSun" w:hAnsi="SimSun" w:eastAsia="SimSun"/>
          <w:b/>
          <w:color w:val="8B2500"/>
          <w:sz w:val="28"/>
        </w:rPr>
        <w:t>萨玛上师·龙若嘉措等文集</w:t>
      </w:r>
    </w:p>
    <w:p>
      <w:pPr>
        <w:spacing w:after="0"/>
      </w:pPr>
      <w:r>
        <w:rPr>
          <w:rFonts w:ascii="SimSun" w:hAnsi="SimSun" w:eastAsia="SimSun"/>
          <w:sz w:val="21"/>
        </w:rPr>
        <w:t>（167）</w:t>
      </w:r>
    </w:p>
    <w:p>
      <w:pPr>
        <w:spacing w:before="200" w:after="80"/>
      </w:pPr>
      <w:r>
        <w:rPr>
          <w:rFonts w:ascii="SimSun" w:hAnsi="SimSun" w:eastAsia="SimSun"/>
          <w:b/>
          <w:color w:val="8B2500"/>
          <w:sz w:val="28"/>
        </w:rPr>
        <w:t>萨玛上师·龙若嘉措教法</w:t>
      </w:r>
    </w:p>
    <w:p>
      <w:pPr>
        <w:spacing w:after="0"/>
      </w:pPr>
      <w:r>
        <w:rPr>
          <w:rFonts w:ascii="SimSun" w:hAnsi="SimSun" w:eastAsia="SimSun"/>
          <w:sz w:val="21"/>
        </w:rPr>
        <w:t>上师金刚持大者之成就法·悉地总集 …… 3</w:t>
      </w:r>
    </w:p>
    <w:p>
      <w:pPr>
        <w:spacing w:after="0"/>
      </w:pPr>
      <w:r>
        <w:rPr>
          <w:rFonts w:ascii="SimSun" w:hAnsi="SimSun" w:eastAsia="SimSun"/>
          <w:sz w:val="21"/>
        </w:rPr>
        <w:t>上师金刚萨埵之修法·罪障总摧 …… 5</w:t>
      </w:r>
    </w:p>
    <w:p>
      <w:pPr>
        <w:spacing w:after="0"/>
      </w:pPr>
      <w:r>
        <w:rPr>
          <w:rFonts w:ascii="SimSun" w:hAnsi="SimSun" w:eastAsia="SimSun"/>
          <w:sz w:val="21"/>
        </w:rPr>
        <w:t>金刚萨埵观修念诵 …… 7</w:t>
      </w:r>
    </w:p>
    <w:p>
      <w:pPr>
        <w:spacing w:after="0"/>
      </w:pPr>
      <w:r>
        <w:rPr>
          <w:rFonts w:ascii="SimSun" w:hAnsi="SimSun" w:eastAsia="SimSun"/>
          <w:sz w:val="21"/>
        </w:rPr>
        <w:t>导师能仁王之身坛城 …… 9</w:t>
      </w:r>
    </w:p>
    <w:p>
      <w:pPr>
        <w:spacing w:after="0"/>
      </w:pPr>
      <w:r>
        <w:rPr>
          <w:rFonts w:ascii="SimSun" w:hAnsi="SimSun" w:eastAsia="SimSun"/>
          <w:sz w:val="21"/>
        </w:rPr>
        <w:t>上师遍知大者之身坛城·无前神众总集悉地海 …… 11</w:t>
      </w:r>
    </w:p>
    <w:p>
      <w:pPr>
        <w:spacing w:after="0"/>
      </w:pPr>
      <w:r>
        <w:rPr>
          <w:rFonts w:ascii="SimSun" w:hAnsi="SimSun" w:eastAsia="SimSun"/>
          <w:sz w:val="21"/>
        </w:rPr>
        <w:t>上师至尊多罗那他 (Tāranātha) 之身坛城·无前悉地速赐 …… 15</w:t>
      </w:r>
    </w:p>
    <w:p>
      <w:pPr>
        <w:spacing w:after="0"/>
      </w:pPr>
      <w:r>
        <w:rPr>
          <w:rFonts w:ascii="SimSun" w:hAnsi="SimSun" w:eastAsia="SimSun"/>
          <w:sz w:val="21"/>
        </w:rPr>
        <w:t>根本上师之身坛城·无前加持甘霖 …… 19</w:t>
      </w:r>
    </w:p>
    <w:p>
      <w:pPr>
        <w:spacing w:after="0"/>
      </w:pPr>
      <w:r>
        <w:rPr>
          <w:rFonts w:ascii="SimSun" w:hAnsi="SimSun" w:eastAsia="SimSun"/>
          <w:sz w:val="21"/>
        </w:rPr>
        <w:t>圣者三族怙主之身坛城摄略 …… 23</w:t>
      </w:r>
    </w:p>
    <w:p>
      <w:pPr>
        <w:spacing w:after="0"/>
      </w:pPr>
      <w:r>
        <w:rPr>
          <w:rFonts w:ascii="SimSun" w:hAnsi="SimSun" w:eastAsia="SimSun"/>
          <w:sz w:val="21"/>
        </w:rPr>
        <w:t>文殊之身坛城 …… 25</w:t>
      </w:r>
    </w:p>
    <w:p>
      <w:pPr>
        <w:spacing w:after="0"/>
      </w:pPr>
      <w:r>
        <w:rPr>
          <w:rFonts w:ascii="SimSun" w:hAnsi="SimSun" w:eastAsia="SimSun"/>
          <w:sz w:val="21"/>
        </w:rPr>
        <w:t>密主之身坛城 …… 27</w:t>
      </w:r>
    </w:p>
    <w:p>
      <w:pPr>
        <w:spacing w:after="0"/>
      </w:pPr>
      <w:r>
        <w:rPr>
          <w:rFonts w:ascii="SimSun" w:hAnsi="SimSun" w:eastAsia="SimSun"/>
          <w:sz w:val="21"/>
        </w:rPr>
        <w:t>上师怙主无量光之身坛城 …… 29</w:t>
      </w:r>
    </w:p>
    <w:p>
      <w:pPr>
        <w:spacing w:after="0"/>
      </w:pPr>
      <w:r>
        <w:rPr>
          <w:rFonts w:ascii="SimSun" w:hAnsi="SimSun" w:eastAsia="SimSun"/>
          <w:sz w:val="21"/>
        </w:rPr>
        <w:t>观自在之身坛城摄略 …… 31</w:t>
      </w:r>
    </w:p>
    <w:p>
      <w:pPr>
        <w:spacing w:after="0"/>
      </w:pPr>
      <w:r>
        <w:rPr>
          <w:rFonts w:ascii="SimSun" w:hAnsi="SimSun" w:eastAsia="SimSun"/>
          <w:sz w:val="21"/>
        </w:rPr>
        <w:t>莲花生上师之身坛城 …… 33</w:t>
      </w:r>
    </w:p>
    <w:p>
      <w:pPr>
        <w:spacing w:after="0"/>
      </w:pPr>
      <w:r>
        <w:rPr>
          <w:rFonts w:ascii="SimSun" w:hAnsi="SimSun" w:eastAsia="SimSun"/>
          <w:sz w:val="21"/>
        </w:rPr>
        <w:t>修部八教之身坛城 …… 35</w:t>
      </w:r>
    </w:p>
    <w:p>
      <w:pPr>
        <w:jc w:val="right"/>
      </w:pPr>
      <w:r>
        <w:rPr>
          <w:rFonts w:ascii="SimSun" w:hAnsi="SimSun" w:eastAsia="SimSun"/>
          <w:i/>
          <w:color w:val="999999"/>
          <w:sz w:val="16"/>
        </w:rPr>
        <w:t>— 源 PDF p.312 —</w:t>
      </w:r>
    </w:p>
    <w:p>
      <w:pPr>
        <w:spacing w:before="160" w:after="40"/>
        <w:jc w:val="center"/>
      </w:pPr>
      <w:r>
        <w:rPr>
          <w:rFonts w:ascii="SimSun" w:hAnsi="SimSun" w:eastAsia="SimSun"/>
          <w:color w:val="999999"/>
          <w:sz w:val="18"/>
        </w:rPr>
        <w:t>【第 301 页】</w:t>
      </w:r>
    </w:p>
    <w:p>
      <w:pPr>
        <w:spacing w:after="0"/>
      </w:pPr>
      <w:r>
        <w:rPr>
          <w:rFonts w:ascii="SimSun" w:hAnsi="SimSun" w:eastAsia="SimSun"/>
          <w:sz w:val="21"/>
        </w:rPr>
        <w:t>上师忿怒嘿鲁迦身坛城 …… 37</w:t>
      </w:r>
    </w:p>
    <w:p>
      <w:pPr>
        <w:spacing w:after="0"/>
      </w:pPr>
      <w:r>
        <w:rPr>
          <w:rFonts w:ascii="SimSun" w:hAnsi="SimSun" w:eastAsia="SimSun"/>
          <w:sz w:val="21"/>
        </w:rPr>
        <w:t>狮面空行母身坛城 …… 39</w:t>
      </w:r>
    </w:p>
    <w:p>
      <w:pPr>
        <w:spacing w:after="0"/>
      </w:pPr>
      <w:r>
        <w:rPr>
          <w:rFonts w:ascii="SimSun" w:hAnsi="SimSun" w:eastAsia="SimSun"/>
          <w:sz w:val="21"/>
        </w:rPr>
        <w:t>胜者无量寿佛身坛城 …… 41</w:t>
      </w:r>
    </w:p>
    <w:p>
      <w:pPr>
        <w:spacing w:after="0"/>
      </w:pPr>
      <w:r>
        <w:rPr>
          <w:rFonts w:ascii="SimSun" w:hAnsi="SimSun" w:eastAsia="SimSun"/>
          <w:sz w:val="21"/>
        </w:rPr>
        <w:t>顶髻尊胜母身坛城 …… 43</w:t>
      </w:r>
    </w:p>
    <w:p>
      <w:pPr>
        <w:spacing w:after="0"/>
      </w:pPr>
      <w:r>
        <w:rPr>
          <w:rFonts w:ascii="SimSun" w:hAnsi="SimSun" w:eastAsia="SimSun"/>
          <w:sz w:val="21"/>
        </w:rPr>
        <w:t>圣救度母身坛城 …… 45</w:t>
      </w:r>
    </w:p>
    <w:p>
      <w:pPr>
        <w:spacing w:after="0"/>
      </w:pPr>
      <w:r>
        <w:rPr>
          <w:rFonts w:ascii="SimSun" w:hAnsi="SimSun" w:eastAsia="SimSun"/>
          <w:sz w:val="21"/>
        </w:rPr>
        <w:t>药师佛身坛城 …… 49</w:t>
      </w:r>
    </w:p>
    <w:p>
      <w:pPr>
        <w:spacing w:after="0"/>
      </w:pPr>
      <w:r>
        <w:rPr>
          <w:rFonts w:ascii="SimSun" w:hAnsi="SimSun" w:eastAsia="SimSun"/>
          <w:sz w:val="21"/>
        </w:rPr>
        <w:t>红阎摩敌身坛城 …… 51</w:t>
      </w:r>
    </w:p>
    <w:p>
      <w:pPr>
        <w:spacing w:after="0"/>
      </w:pPr>
      <w:r>
        <w:rPr>
          <w:rFonts w:ascii="SimSun" w:hAnsi="SimSun" w:eastAsia="SimSun"/>
          <w:sz w:val="21"/>
        </w:rPr>
        <w:t>金刚力身坛城 …… 53</w:t>
      </w:r>
    </w:p>
    <w:p>
      <w:pPr>
        <w:spacing w:after="0"/>
      </w:pPr>
      <w:r>
        <w:rPr>
          <w:rFonts w:ascii="SimSun" w:hAnsi="SimSun" w:eastAsia="SimSun"/>
          <w:sz w:val="21"/>
        </w:rPr>
        <w:t>忿怒王焰鬘身坛城 …… 55</w:t>
      </w:r>
    </w:p>
    <w:p>
      <w:pPr>
        <w:spacing w:after="0"/>
      </w:pPr>
      <w:r>
        <w:rPr>
          <w:rFonts w:ascii="SimSun" w:hAnsi="SimSun" w:eastAsia="SimSun"/>
          <w:sz w:val="21"/>
        </w:rPr>
        <w:t>圣白伞盖母身坛城 …… 57</w:t>
      </w:r>
    </w:p>
    <w:p>
      <w:pPr>
        <w:spacing w:after="0"/>
      </w:pPr>
      <w:r>
        <w:rPr>
          <w:rFonts w:ascii="SimSun" w:hAnsi="SimSun" w:eastAsia="SimSun"/>
          <w:sz w:val="21"/>
        </w:rPr>
        <w:t>大日如来身坛城 …… 59</w:t>
      </w:r>
    </w:p>
    <w:p>
      <w:pPr>
        <w:spacing w:after="0"/>
      </w:pPr>
      <w:r>
        <w:rPr>
          <w:rFonts w:ascii="SimSun" w:hAnsi="SimSun" w:eastAsia="SimSun"/>
          <w:sz w:val="21"/>
        </w:rPr>
        <w:t>金刚不动佛身坛城 …… 61</w:t>
      </w:r>
    </w:p>
    <w:p>
      <w:pPr>
        <w:spacing w:after="0"/>
      </w:pPr>
      <w:r>
        <w:rPr>
          <w:rFonts w:ascii="SimSun" w:hAnsi="SimSun" w:eastAsia="SimSun"/>
          <w:sz w:val="21"/>
        </w:rPr>
        <w:t>至尊圣救度母现观 …… 63</w:t>
      </w:r>
    </w:p>
    <w:p>
      <w:pPr>
        <w:spacing w:after="0"/>
      </w:pPr>
      <w:r>
        <w:rPr>
          <w:rFonts w:ascii="SimSun" w:hAnsi="SimSun" w:eastAsia="SimSun"/>
          <w:sz w:val="21"/>
        </w:rPr>
        <w:t>摄略导引 …… 65</w:t>
      </w:r>
    </w:p>
    <w:p>
      <w:pPr>
        <w:spacing w:after="0"/>
      </w:pPr>
      <w:r>
        <w:rPr>
          <w:rFonts w:ascii="SimSun" w:hAnsi="SimSun" w:eastAsia="SimSun"/>
          <w:sz w:val="21"/>
        </w:rPr>
        <w:t>度母朵玛供 …… 67</w:t>
      </w:r>
    </w:p>
    <w:p>
      <w:pPr>
        <w:spacing w:after="0"/>
      </w:pPr>
      <w:r>
        <w:rPr>
          <w:rFonts w:ascii="SimSun" w:hAnsi="SimSun" w:eastAsia="SimSun"/>
          <w:sz w:val="21"/>
        </w:rPr>
        <w:t>上师瑜伽及祈请文类 …… 69</w:t>
      </w:r>
    </w:p>
    <w:p>
      <w:pPr>
        <w:spacing w:after="0"/>
      </w:pPr>
      <w:r>
        <w:rPr>
          <w:rFonts w:ascii="SimSun" w:hAnsi="SimSun" w:eastAsia="SimSun"/>
          <w:sz w:val="21"/>
        </w:rPr>
        <w:t>颇瓦·请垂视母 …… 79</w:t>
      </w:r>
    </w:p>
    <w:p>
      <w:pPr>
        <w:spacing w:after="0"/>
      </w:pPr>
      <w:r>
        <w:rPr>
          <w:rFonts w:ascii="SimSun" w:hAnsi="SimSun" w:eastAsia="SimSun"/>
          <w:sz w:val="21"/>
        </w:rPr>
        <w:t>吉祥天母祈供 …… 85</w:t>
      </w:r>
    </w:p>
    <w:p>
      <w:pPr>
        <w:spacing w:after="0"/>
      </w:pPr>
      <w:r>
        <w:rPr>
          <w:rFonts w:ascii="SimSun" w:hAnsi="SimSun" w:eastAsia="SimSun"/>
          <w:sz w:val="21"/>
        </w:rPr>
        <w:t>教法护法朵玛供 …… 87</w:t>
      </w:r>
    </w:p>
    <w:p>
      <w:pPr>
        <w:spacing w:after="0"/>
      </w:pPr>
      <w:r>
        <w:rPr>
          <w:rFonts w:ascii="SimSun" w:hAnsi="SimSun" w:eastAsia="SimSun"/>
          <w:sz w:val="21"/>
        </w:rPr>
        <w:t>劝请 …… 88</w:t>
      </w:r>
    </w:p>
    <w:p>
      <w:pPr>
        <w:spacing w:after="0"/>
      </w:pPr>
      <w:r>
        <w:rPr>
          <w:rFonts w:ascii="SimSun" w:hAnsi="SimSun" w:eastAsia="SimSun"/>
          <w:sz w:val="21"/>
        </w:rPr>
        <w:t>施身法会供摄略 …… 89</w:t>
      </w:r>
    </w:p>
    <w:p>
      <w:pPr>
        <w:spacing w:after="0"/>
      </w:pPr>
      <w:r>
        <w:rPr>
          <w:rFonts w:ascii="SimSun" w:hAnsi="SimSun" w:eastAsia="SimSun"/>
          <w:sz w:val="21"/>
        </w:rPr>
        <w:t>祈请文等零散类 …… 91</w:t>
      </w:r>
    </w:p>
    <w:p>
      <w:pPr>
        <w:spacing w:after="0"/>
      </w:pPr>
      <w:r>
        <w:rPr>
          <w:rFonts w:ascii="SimSun" w:hAnsi="SimSun" w:eastAsia="SimSun"/>
          <w:sz w:val="21"/>
        </w:rPr>
        <w:t>断轮回相续心要 …… 97</w:t>
      </w:r>
    </w:p>
    <w:p>
      <w:pPr>
        <w:jc w:val="right"/>
      </w:pPr>
      <w:r>
        <w:rPr>
          <w:rFonts w:ascii="SimSun" w:hAnsi="SimSun" w:eastAsia="SimSun"/>
          <w:i/>
          <w:color w:val="999999"/>
          <w:sz w:val="16"/>
        </w:rPr>
        <w:t>— 源 PDF p.313 —</w:t>
      </w:r>
    </w:p>
    <w:p>
      <w:pPr>
        <w:spacing w:before="160" w:after="40"/>
        <w:jc w:val="center"/>
      </w:pPr>
      <w:r>
        <w:rPr>
          <w:rFonts w:ascii="SimSun" w:hAnsi="SimSun" w:eastAsia="SimSun"/>
          <w:color w:val="999999"/>
          <w:sz w:val="18"/>
        </w:rPr>
        <w:t>【第 302 页】</w:t>
      </w:r>
    </w:p>
    <w:p>
      <w:pPr>
        <w:spacing w:after="0"/>
      </w:pPr>
      <w:r>
        <w:rPr>
          <w:rFonts w:ascii="SimSun" w:hAnsi="SimSun" w:eastAsia="SimSun"/>
          <w:sz w:val="21"/>
        </w:rPr>
        <w:t>甚深义断法略史·简明灯炬 …… 101</w:t>
      </w:r>
    </w:p>
    <w:p>
      <w:pPr>
        <w:spacing w:after="0"/>
      </w:pPr>
      <w:r>
        <w:rPr>
          <w:rFonts w:ascii="SimSun" w:hAnsi="SimSun" w:eastAsia="SimSun"/>
          <w:sz w:val="21"/>
        </w:rPr>
        <w:t>延寿观修次第·生圆双运甚深法 …… 133</w:t>
      </w:r>
    </w:p>
    <w:p>
      <w:pPr>
        <w:spacing w:after="0"/>
      </w:pPr>
      <w:r>
        <w:rPr>
          <w:rFonts w:ascii="SimSun" w:hAnsi="SimSun" w:eastAsia="SimSun"/>
          <w:sz w:val="21"/>
        </w:rPr>
        <w:t>可配一切本尊之念修观·摧毁外道异教之黑铁霹雳箭 …… 139</w:t>
      </w:r>
    </w:p>
    <w:p>
      <w:pPr>
        <w:spacing w:after="0"/>
      </w:pPr>
      <w:r>
        <w:rPr>
          <w:rFonts w:ascii="SimSun" w:hAnsi="SimSun" w:eastAsia="SimSun"/>
          <w:sz w:val="21"/>
        </w:rPr>
        <w:t>马头明王念修甚深四座仪轨 …… 143</w:t>
      </w:r>
    </w:p>
    <w:p>
      <w:pPr>
        <w:spacing w:after="0"/>
      </w:pPr>
      <w:r>
        <w:rPr>
          <w:rFonts w:ascii="SimSun" w:hAnsi="SimSun" w:eastAsia="SimSun"/>
          <w:sz w:val="21"/>
        </w:rPr>
        <w:t>至尊度母传承祈请文·悉地普施 …… 146</w:t>
      </w:r>
    </w:p>
    <w:p>
      <w:pPr>
        <w:spacing w:after="0"/>
      </w:pPr>
      <w:r>
        <w:rPr>
          <w:rFonts w:ascii="SimSun" w:hAnsi="SimSun" w:eastAsia="SimSun"/>
          <w:sz w:val="21"/>
        </w:rPr>
        <w:t>勾召寿命法 …… 147</w:t>
      </w:r>
    </w:p>
    <w:p>
      <w:pPr>
        <w:spacing w:after="0"/>
      </w:pPr>
      <w:r>
        <w:rPr>
          <w:rFonts w:ascii="SimSun" w:hAnsi="SimSun" w:eastAsia="SimSun"/>
          <w:sz w:val="21"/>
        </w:rPr>
        <w:t>大菩萨文殊心髓传记极略本·信心滋养 …… 149</w:t>
      </w:r>
    </w:p>
    <w:p>
      <w:pPr>
        <w:spacing w:after="0"/>
      </w:pPr>
      <w:r>
        <w:rPr>
          <w:rFonts w:ascii="SimSun" w:hAnsi="SimSun" w:eastAsia="SimSun"/>
          <w:sz w:val="21"/>
        </w:rPr>
        <w:t>瑜伽六支精要·心之明点 …… 157</w:t>
      </w:r>
    </w:p>
    <w:p>
      <w:pPr>
        <w:spacing w:after="0"/>
      </w:pPr>
      <w:r>
        <w:rPr>
          <w:rFonts w:ascii="SimSun" w:hAnsi="SimSun" w:eastAsia="SimSun"/>
          <w:sz w:val="21"/>
        </w:rPr>
        <w:t>问答·甘露滴 …… 181</w:t>
      </w:r>
    </w:p>
    <w:p>
      <w:pPr>
        <w:spacing w:after="0"/>
      </w:pPr>
      <w:r>
        <w:rPr>
          <w:rFonts w:ascii="SimSun" w:hAnsi="SimSun" w:eastAsia="SimSun"/>
          <w:sz w:val="21"/>
        </w:rPr>
        <w:t>各宗派立名之方式 …… 185</w:t>
      </w:r>
    </w:p>
    <w:p>
      <w:pPr>
        <w:spacing w:after="0"/>
      </w:pPr>
      <w:r>
        <w:rPr>
          <w:rFonts w:ascii="SimSun" w:hAnsi="SimSun" w:eastAsia="SimSun"/>
          <w:sz w:val="21"/>
        </w:rPr>
        <w:t>心语·心之明点 …… 189</w:t>
      </w:r>
    </w:p>
    <w:p>
      <w:pPr>
        <w:spacing w:after="0"/>
      </w:pPr>
      <w:r>
        <w:rPr>
          <w:rFonts w:ascii="SimSun" w:hAnsi="SimSun" w:eastAsia="SimSun"/>
          <w:sz w:val="21"/>
        </w:rPr>
        <w:t>心语·心之楔 …… 199</w:t>
      </w:r>
    </w:p>
    <w:p>
      <w:pPr>
        <w:spacing w:after="0"/>
      </w:pPr>
      <w:r>
        <w:rPr>
          <w:rFonts w:ascii="SimSun" w:hAnsi="SimSun" w:eastAsia="SimSun"/>
          <w:sz w:val="21"/>
        </w:rPr>
        <w:t>心语·心髓 …… 207</w:t>
      </w:r>
    </w:p>
    <w:p>
      <w:pPr>
        <w:spacing w:after="0"/>
      </w:pPr>
      <w:r>
        <w:rPr>
          <w:rFonts w:ascii="SimSun" w:hAnsi="SimSun" w:eastAsia="SimSun"/>
          <w:sz w:val="21"/>
        </w:rPr>
        <w:t>父母上师口诀·教授宝瓶 …… 211</w:t>
      </w:r>
    </w:p>
    <w:p>
      <w:pPr>
        <w:spacing w:after="0"/>
      </w:pPr>
      <w:r>
        <w:rPr>
          <w:rFonts w:ascii="SimSun" w:hAnsi="SimSun" w:eastAsia="SimSun"/>
          <w:sz w:val="21"/>
        </w:rPr>
        <w:t>身语意三者转依之方式 …… 213</w:t>
      </w:r>
    </w:p>
    <w:p>
      <w:pPr>
        <w:spacing w:after="0"/>
      </w:pPr>
      <w:r>
        <w:rPr>
          <w:rFonts w:ascii="SimSun" w:hAnsi="SimSun" w:eastAsia="SimSun"/>
          <w:sz w:val="21"/>
        </w:rPr>
        <w:t>吉祥觉囊派不共自宗之禅定五支次第 …… 215</w:t>
      </w:r>
    </w:p>
    <w:p>
      <w:pPr>
        <w:spacing w:after="0"/>
      </w:pPr>
      <w:r>
        <w:rPr>
          <w:rFonts w:ascii="SimSun" w:hAnsi="SimSun" w:eastAsia="SimSun"/>
          <w:sz w:val="21"/>
        </w:rPr>
        <w:t>空色之异名·光明之水流 …… 219</w:t>
      </w:r>
    </w:p>
    <w:p>
      <w:pPr>
        <w:spacing w:after="0"/>
      </w:pPr>
      <w:r>
        <w:rPr>
          <w:rFonts w:ascii="SimSun" w:hAnsi="SimSun" w:eastAsia="SimSun"/>
          <w:sz w:val="21"/>
        </w:rPr>
        <w:t>胜妙上师口诀·如意宝 …… 229</w:t>
      </w:r>
    </w:p>
    <w:p>
      <w:pPr>
        <w:spacing w:after="0"/>
      </w:pPr>
      <w:r>
        <w:rPr>
          <w:rFonts w:ascii="SimSun" w:hAnsi="SimSun" w:eastAsia="SimSun"/>
          <w:sz w:val="21"/>
        </w:rPr>
        <w:t>日用所需各种煨桑文汇编 …… 237</w:t>
      </w:r>
    </w:p>
    <w:p>
      <w:pPr>
        <w:spacing w:after="0"/>
      </w:pPr>
      <w:r>
        <w:rPr>
          <w:rFonts w:ascii="SimSun" w:hAnsi="SimSun" w:eastAsia="SimSun"/>
          <w:sz w:val="21"/>
        </w:rPr>
        <w:t>施身法·断轮回之流 …… 255</w:t>
      </w:r>
    </w:p>
    <w:p>
      <w:pPr>
        <w:spacing w:after="0"/>
      </w:pPr>
      <w:r>
        <w:rPr>
          <w:rFonts w:ascii="SimSun" w:hAnsi="SimSun" w:eastAsia="SimSun"/>
          <w:sz w:val="21"/>
        </w:rPr>
        <w:t>施身法·断迷乱分别之利剑 …… 265</w:t>
      </w:r>
    </w:p>
    <w:p>
      <w:pPr>
        <w:jc w:val="right"/>
      </w:pPr>
      <w:r>
        <w:rPr>
          <w:rFonts w:ascii="SimSun" w:hAnsi="SimSun" w:eastAsia="SimSun"/>
          <w:i/>
          <w:color w:val="999999"/>
          <w:sz w:val="16"/>
        </w:rPr>
        <w:t>— 源 PDF p.314 —</w:t>
      </w:r>
    </w:p>
    <w:p>
      <w:pPr>
        <w:spacing w:before="160" w:after="40"/>
        <w:jc w:val="center"/>
      </w:pPr>
      <w:r>
        <w:rPr>
          <w:rFonts w:ascii="SimSun" w:hAnsi="SimSun" w:eastAsia="SimSun"/>
          <w:color w:val="999999"/>
          <w:sz w:val="18"/>
        </w:rPr>
        <w:t>【第 303 页】</w:t>
      </w:r>
    </w:p>
    <w:p>
      <w:pPr>
        <w:spacing w:before="200" w:after="80"/>
      </w:pPr>
      <w:r>
        <w:rPr>
          <w:rFonts w:ascii="SimSun" w:hAnsi="SimSun" w:eastAsia="SimSun"/>
          <w:b/>
          <w:color w:val="8B2500"/>
          <w:sz w:val="28"/>
        </w:rPr>
        <w:t>萨玛喇嘛·年扎(Sa-dmar bla-ma sNyan-grags)之教言</w:t>
      </w:r>
    </w:p>
    <w:p>
      <w:pPr>
        <w:spacing w:after="0"/>
      </w:pPr>
      <w:r>
        <w:rPr>
          <w:rFonts w:ascii="SimSun" w:hAnsi="SimSun" w:eastAsia="SimSun"/>
          <w:sz w:val="21"/>
        </w:rPr>
        <w:t>口诀教授 …… 279</w:t>
      </w:r>
    </w:p>
    <w:p>
      <w:pPr>
        <w:spacing w:before="200" w:after="80"/>
      </w:pPr>
      <w:r>
        <w:rPr>
          <w:rFonts w:ascii="SimSun" w:hAnsi="SimSun" w:eastAsia="SimSun"/>
          <w:b/>
          <w:color w:val="8B2500"/>
          <w:sz w:val="28"/>
        </w:rPr>
        <w:t>宗波喇嘛·参桑(mTshan-bzang)之教言</w:t>
      </w:r>
    </w:p>
    <w:p>
      <w:pPr>
        <w:spacing w:after="0"/>
      </w:pPr>
      <w:r>
        <w:rPr>
          <w:rFonts w:ascii="SimSun" w:hAnsi="SimSun" w:eastAsia="SimSun"/>
          <w:sz w:val="21"/>
        </w:rPr>
        <w:t>自作祈请文 …… 285</w:t>
      </w:r>
    </w:p>
    <w:p>
      <w:pPr>
        <w:spacing w:before="200" w:after="80"/>
      </w:pPr>
      <w:r>
        <w:rPr>
          <w:rFonts w:ascii="SimSun" w:hAnsi="SimSun" w:eastAsia="SimSun"/>
          <w:b/>
          <w:color w:val="8B2500"/>
          <w:sz w:val="28"/>
        </w:rPr>
        <w:t>喀瓦喇嘛·阿旺仁增多杰(Nga-dbang Rig-'dzin rDo-rje)之教言</w:t>
      </w:r>
    </w:p>
    <w:p>
      <w:pPr>
        <w:spacing w:after="0"/>
      </w:pPr>
      <w:r>
        <w:rPr>
          <w:rFonts w:ascii="SimSun" w:hAnsi="SimSun" w:eastAsia="SimSun"/>
          <w:sz w:val="21"/>
        </w:rPr>
        <w:t>祈请文等 …… 289</w:t>
      </w:r>
    </w:p>
    <w:p>
      <w:pPr>
        <w:spacing w:after="0"/>
      </w:pPr>
      <w:r>
        <w:rPr>
          <w:rFonts w:ascii="SimSun" w:hAnsi="SimSun" w:eastAsia="SimSun"/>
          <w:sz w:val="21"/>
        </w:rPr>
        <w:t>初学者观心之法 …… 291</w:t>
      </w:r>
    </w:p>
    <w:p>
      <w:pPr>
        <w:spacing w:after="0"/>
      </w:pPr>
      <w:r>
        <w:rPr>
          <w:rFonts w:ascii="SimSun" w:hAnsi="SimSun" w:eastAsia="SimSun"/>
          <w:sz w:val="21"/>
        </w:rPr>
        <w:t>上师瑜伽 …… 293</w:t>
      </w:r>
    </w:p>
    <w:p>
      <w:pPr>
        <w:spacing w:after="0"/>
      </w:pPr>
      <w:r>
        <w:rPr>
          <w:rFonts w:ascii="SimSun" w:hAnsi="SimSun" w:eastAsia="SimSun"/>
          <w:sz w:val="21"/>
        </w:rPr>
        <w:t>四种心转向 …… 295</w:t>
      </w:r>
    </w:p>
    <w:p>
      <w:pPr>
        <w:spacing w:before="200" w:after="80"/>
      </w:pPr>
      <w:r>
        <w:rPr>
          <w:rFonts w:ascii="SimSun" w:hAnsi="SimSun" w:eastAsia="SimSun"/>
          <w:b/>
          <w:color w:val="8B2500"/>
          <w:sz w:val="28"/>
        </w:rPr>
        <w:t>萨玛喇嘛·阿巴(Ngag-dpal)之教言</w:t>
      </w:r>
    </w:p>
    <w:p>
      <w:pPr>
        <w:spacing w:after="0"/>
      </w:pPr>
      <w:r>
        <w:rPr>
          <w:rFonts w:ascii="SimSun" w:hAnsi="SimSun" w:eastAsia="SimSun"/>
          <w:sz w:val="21"/>
        </w:rPr>
        <w:t>至尊大译师热罗(Rwa Lo-tsā-ba)传记·如意妙树 …… 299</w:t>
      </w:r>
    </w:p>
    <w:p>
      <w:pPr>
        <w:spacing w:after="0"/>
      </w:pPr>
      <w:r>
        <w:rPr>
          <w:rFonts w:ascii="SimSun" w:hAnsi="SimSun" w:eastAsia="SimSun"/>
          <w:sz w:val="21"/>
        </w:rPr>
        <w:t>禅定五支之殊胜引导·珍宝金瓶 …… 307</w:t>
      </w:r>
    </w:p>
    <w:p>
      <w:pPr>
        <w:spacing w:after="0"/>
      </w:pPr>
      <w:r>
        <w:rPr>
          <w:rFonts w:ascii="SimSun" w:hAnsi="SimSun" w:eastAsia="SimSun"/>
          <w:sz w:val="21"/>
        </w:rPr>
        <w:t>口诀甘露宝瓶 …… 321</w:t>
      </w:r>
    </w:p>
    <w:p>
      <w:pPr>
        <w:spacing w:after="0"/>
      </w:pPr>
      <w:r>
        <w:rPr>
          <w:rFonts w:ascii="SimSun" w:hAnsi="SimSun" w:eastAsia="SimSun"/>
          <w:sz w:val="21"/>
        </w:rPr>
        <w:t>瑜伽士临终甚深引导 …… 335</w:t>
      </w:r>
    </w:p>
    <w:p>
      <w:pPr>
        <w:spacing w:after="0"/>
      </w:pPr>
      <w:r>
        <w:rPr>
          <w:rFonts w:ascii="SimSun" w:hAnsi="SimSun" w:eastAsia="SimSun"/>
          <w:sz w:val="21"/>
        </w:rPr>
        <w:t>瑜伽士行解脱事业 …… 339</w:t>
      </w:r>
    </w:p>
    <w:p>
      <w:pPr>
        <w:spacing w:after="0"/>
      </w:pPr>
      <w:r>
        <w:rPr>
          <w:rFonts w:ascii="SimSun" w:hAnsi="SimSun" w:eastAsia="SimSun"/>
          <w:sz w:val="21"/>
        </w:rPr>
        <w:t>吉祥普明广大布施仪轨 …… 341</w:t>
      </w:r>
    </w:p>
    <w:p>
      <w:pPr>
        <w:spacing w:after="0"/>
      </w:pPr>
      <w:r>
        <w:rPr>
          <w:rFonts w:ascii="SimSun" w:hAnsi="SimSun" w:eastAsia="SimSun"/>
          <w:sz w:val="21"/>
        </w:rPr>
        <w:t>法主大遍知三十一世系祈请文 …… 343</w:t>
      </w:r>
    </w:p>
    <w:p>
      <w:pPr>
        <w:spacing w:after="0"/>
      </w:pPr>
      <w:r>
        <w:rPr>
          <w:rFonts w:ascii="SimSun" w:hAnsi="SimSun" w:eastAsia="SimSun"/>
          <w:sz w:val="21"/>
        </w:rPr>
        <w:t>热罗多吉扎巴(Rwa-lo rDo-rje Grags-pa)十句祈请文 …… 344</w:t>
      </w:r>
    </w:p>
    <w:p>
      <w:pPr>
        <w:spacing w:after="0"/>
      </w:pPr>
      <w:r>
        <w:rPr>
          <w:rFonts w:ascii="SimSun" w:hAnsi="SimSun" w:eastAsia="SimSun"/>
          <w:sz w:val="21"/>
        </w:rPr>
        <w:t>上师宝贡嘎年扎嘉措(Kun-dga' sNyan-grags rGya-mtsho)祈请文 …… 345</w:t>
      </w:r>
    </w:p>
    <w:p>
      <w:pPr>
        <w:spacing w:after="0"/>
      </w:pPr>
      <w:r>
        <w:rPr>
          <w:rFonts w:ascii="SimSun" w:hAnsi="SimSun" w:eastAsia="SimSun"/>
          <w:sz w:val="21"/>
        </w:rPr>
        <w:t>阿旺图杰华(Ngag-dbang Thugs-rje dPal)祈请文 …… 346</w:t>
      </w:r>
    </w:p>
    <w:p>
      <w:pPr>
        <w:jc w:val="right"/>
      </w:pPr>
      <w:r>
        <w:rPr>
          <w:rFonts w:ascii="SimSun" w:hAnsi="SimSun" w:eastAsia="SimSun"/>
          <w:i/>
          <w:color w:val="999999"/>
          <w:sz w:val="16"/>
        </w:rPr>
        <w:t>— 源 PDF p.315 —</w:t>
      </w:r>
    </w:p>
    <w:p>
      <w:pPr>
        <w:spacing w:before="160" w:after="40"/>
        <w:jc w:val="center"/>
      </w:pPr>
      <w:r>
        <w:rPr>
          <w:rFonts w:ascii="SimSun" w:hAnsi="SimSun" w:eastAsia="SimSun"/>
          <w:color w:val="999999"/>
          <w:sz w:val="18"/>
        </w:rPr>
        <w:t>【第 304 页】</w:t>
      </w:r>
    </w:p>
    <w:p>
      <w:pPr>
        <w:spacing w:after="0"/>
      </w:pPr>
      <w:r>
        <w:rPr>
          <w:rFonts w:ascii="SimSun" w:hAnsi="SimSun" w:eastAsia="SimSun"/>
          <w:sz w:val="21"/>
        </w:rPr>
        <w:t>上师仁钦达杰之祈请文 …… 346</w:t>
      </w:r>
    </w:p>
    <w:p>
      <w:pPr>
        <w:spacing w:after="0"/>
      </w:pPr>
      <w:r>
        <w:rPr>
          <w:rFonts w:ascii="SimSun" w:hAnsi="SimSun" w:eastAsia="SimSun"/>
          <w:sz w:val="21"/>
        </w:rPr>
        <w:t>阿旺措尼嘉措之祈请文 …… 347</w:t>
      </w:r>
    </w:p>
    <w:p>
      <w:pPr>
        <w:spacing w:after="0"/>
      </w:pPr>
      <w:r>
        <w:rPr>
          <w:rFonts w:ascii="SimSun" w:hAnsi="SimSun" w:eastAsia="SimSun"/>
          <w:sz w:val="21"/>
        </w:rPr>
        <w:t>金刚持之自生次第 …… 349</w:t>
      </w:r>
    </w:p>
    <w:p>
      <w:pPr>
        <w:spacing w:after="0"/>
      </w:pPr>
      <w:r>
        <w:rPr>
          <w:rFonts w:ascii="SimSun" w:hAnsi="SimSun" w:eastAsia="SimSun"/>
          <w:sz w:val="21"/>
        </w:rPr>
        <w:t>吉祥文殊大威德怖畏金刚成就法心要 …… 351</w:t>
      </w:r>
    </w:p>
    <w:p>
      <w:pPr>
        <w:spacing w:after="0"/>
      </w:pPr>
      <w:r>
        <w:rPr>
          <w:rFonts w:ascii="SimSun" w:hAnsi="SimSun" w:eastAsia="SimSun"/>
          <w:sz w:val="21"/>
        </w:rPr>
        <w:t>二谛双运之鼓音 …… 353</w:t>
      </w:r>
    </w:p>
    <w:p>
      <w:pPr>
        <w:spacing w:after="0"/>
      </w:pPr>
      <w:r>
        <w:rPr>
          <w:rFonts w:ascii="SimSun" w:hAnsi="SimSun" w:eastAsia="SimSun"/>
          <w:sz w:val="21"/>
        </w:rPr>
        <w:t>六支加行往趣四身王位阶梯之发愿文 …… 355</w:t>
      </w:r>
    </w:p>
    <w:p>
      <w:pPr>
        <w:spacing w:after="0"/>
      </w:pPr>
      <w:r>
        <w:rPr>
          <w:rFonts w:ascii="SimSun" w:hAnsi="SimSun" w:eastAsia="SimSun"/>
          <w:sz w:val="21"/>
        </w:rPr>
        <w:t>六支加行发愿文略本 …… 357</w:t>
      </w:r>
    </w:p>
    <w:p>
      <w:pPr>
        <w:spacing w:before="200" w:after="80"/>
      </w:pPr>
      <w:r>
        <w:rPr>
          <w:rFonts w:ascii="SimSun" w:hAnsi="SimSun" w:eastAsia="SimSun"/>
          <w:b/>
          <w:color w:val="8B2500"/>
          <w:sz w:val="28"/>
        </w:rPr>
        <w:t>事业·贤旺多杰之教法</w:t>
      </w:r>
    </w:p>
    <w:p>
      <w:pPr>
        <w:spacing w:after="0"/>
      </w:pPr>
      <w:r>
        <w:rPr>
          <w:rFonts w:ascii="SimSun" w:hAnsi="SimSun" w:eastAsia="SimSun"/>
          <w:sz w:val="21"/>
        </w:rPr>
        <w:t>修持薄伽梵大吉祥(嘿鲁嘎)之门径——猛厉诛调之行仪</w:t>
      </w:r>
    </w:p>
    <w:p>
      <w:pPr>
        <w:spacing w:after="0"/>
      </w:pPr>
      <w:r>
        <w:rPr>
          <w:rFonts w:ascii="SimSun" w:hAnsi="SimSun" w:eastAsia="SimSun"/>
          <w:sz w:val="21"/>
        </w:rPr>
        <w:t xml:space="preserve"> 《黑行通晓离谬千辐轮》…… 361</w:t>
      </w:r>
    </w:p>
    <w:p>
      <w:pPr>
        <w:spacing w:after="0"/>
      </w:pPr>
      <w:r>
        <w:rPr>
          <w:rFonts w:ascii="SimSun" w:hAnsi="SimSun" w:eastAsia="SimSun"/>
          <w:sz w:val="21"/>
        </w:rPr>
        <w:t>依怙二佛莲花生所造诛调法所出之亡者接引</w:t>
      </w:r>
    </w:p>
    <w:p>
      <w:pPr>
        <w:spacing w:after="0"/>
      </w:pPr>
      <w:r>
        <w:rPr>
          <w:rFonts w:ascii="SimSun" w:hAnsi="SimSun" w:eastAsia="SimSun"/>
          <w:sz w:val="21"/>
        </w:rPr>
        <w:t xml:space="preserve"> 善道调引白要义摄略悲心铁钩 …… 389</w:t>
      </w:r>
    </w:p>
    <w:p>
      <w:pPr>
        <w:spacing w:before="200" w:after="80"/>
      </w:pPr>
      <w:r>
        <w:rPr>
          <w:rFonts w:ascii="SimSun" w:hAnsi="SimSun" w:eastAsia="SimSun"/>
          <w:b/>
          <w:color w:val="8B2500"/>
          <w:sz w:val="28"/>
        </w:rPr>
        <w:t>善修上师崔灯之教法</w:t>
      </w:r>
    </w:p>
    <w:p>
      <w:pPr>
        <w:spacing w:after="0"/>
      </w:pPr>
      <w:r>
        <w:rPr>
          <w:rFonts w:ascii="SimSun" w:hAnsi="SimSun" w:eastAsia="SimSun"/>
          <w:sz w:val="21"/>
        </w:rPr>
        <w:t>上师瑜伽·加持速召 …… 403</w:t>
      </w:r>
    </w:p>
    <w:p>
      <w:pPr>
        <w:spacing w:after="0"/>
      </w:pPr>
      <w:r>
        <w:rPr>
          <w:rFonts w:ascii="SimSun" w:hAnsi="SimSun" w:eastAsia="SimSun"/>
          <w:sz w:val="21"/>
        </w:rPr>
        <w:t>至尊度母荟供·白莲花鬘 …… 407</w:t>
      </w:r>
    </w:p>
    <w:p>
      <w:pPr>
        <w:spacing w:before="200" w:after="80"/>
      </w:pPr>
      <w:r>
        <w:rPr>
          <w:rFonts w:ascii="SimSun" w:hAnsi="SimSun" w:eastAsia="SimSun"/>
          <w:b/>
          <w:color w:val="8B2500"/>
          <w:sz w:val="28"/>
        </w:rPr>
        <w:t>嘉索上师阿旺洛追之教法</w:t>
      </w:r>
    </w:p>
    <w:p>
      <w:pPr>
        <w:spacing w:after="0"/>
      </w:pPr>
      <w:r>
        <w:rPr>
          <w:rFonts w:ascii="SimSun" w:hAnsi="SimSun" w:eastAsia="SimSun"/>
          <w:sz w:val="21"/>
        </w:rPr>
        <w:t>雪山上师祈请文 …… 413</w:t>
      </w:r>
    </w:p>
    <w:p>
      <w:pPr>
        <w:spacing w:after="0"/>
      </w:pPr>
      <w:r>
        <w:rPr>
          <w:rFonts w:ascii="SimSun" w:hAnsi="SimSun" w:eastAsia="SimSun"/>
          <w:sz w:val="21"/>
        </w:rPr>
        <w:t>地方神祇供养略仪 …… 413</w:t>
      </w:r>
    </w:p>
    <w:p>
      <w:pPr>
        <w:spacing w:after="0"/>
      </w:pPr>
      <w:r>
        <w:rPr>
          <w:rFonts w:ascii="SimSun" w:hAnsi="SimSun" w:eastAsia="SimSun"/>
          <w:sz w:val="21"/>
        </w:rPr>
        <w:t>刻版发愿文 …… 415</w:t>
      </w:r>
    </w:p>
    <w:p>
      <w:pPr>
        <w:jc w:val="right"/>
      </w:pPr>
      <w:r>
        <w:rPr>
          <w:rFonts w:ascii="SimSun" w:hAnsi="SimSun" w:eastAsia="SimSun"/>
          <w:i/>
          <w:color w:val="999999"/>
          <w:sz w:val="16"/>
        </w:rPr>
        <w:t>— 源 PDF p.316 —</w:t>
      </w:r>
    </w:p>
    <w:p>
      <w:pPr>
        <w:spacing w:before="160" w:after="40"/>
        <w:jc w:val="center"/>
      </w:pPr>
      <w:r>
        <w:rPr>
          <w:rFonts w:ascii="SimSun" w:hAnsi="SimSun" w:eastAsia="SimSun"/>
          <w:color w:val="999999"/>
          <w:sz w:val="18"/>
        </w:rPr>
        <w:t>【第 305 页】</w:t>
      </w:r>
    </w:p>
    <w:p>
      <w:pPr>
        <w:spacing w:after="0"/>
      </w:pPr>
      <w:r>
        <w:rPr>
          <w:rFonts w:ascii="SimSun" w:hAnsi="SimSun" w:eastAsia="SimSun"/>
          <w:sz w:val="21"/>
        </w:rPr>
        <w:t>温波·彭措等文集</w:t>
      </w:r>
    </w:p>
    <w:p>
      <w:pPr>
        <w:spacing w:after="0"/>
      </w:pPr>
      <w:r>
        <w:rPr>
          <w:rFonts w:ascii="SimSun" w:hAnsi="SimSun" w:eastAsia="SimSun"/>
          <w:sz w:val="21"/>
        </w:rPr>
        <w:t>（168）</w:t>
      </w:r>
    </w:p>
    <w:p>
      <w:pPr>
        <w:spacing w:before="200" w:after="80"/>
      </w:pPr>
      <w:r>
        <w:rPr>
          <w:rFonts w:ascii="SimSun" w:hAnsi="SimSun" w:eastAsia="SimSun"/>
          <w:b/>
          <w:color w:val="8B2500"/>
          <w:sz w:val="28"/>
        </w:rPr>
        <w:t>上师月称教言</w:t>
      </w:r>
    </w:p>
    <w:p>
      <w:pPr>
        <w:spacing w:after="0"/>
      </w:pPr>
      <w:r>
        <w:rPr>
          <w:rFonts w:ascii="SimSun" w:hAnsi="SimSun" w:eastAsia="SimSun"/>
          <w:sz w:val="21"/>
        </w:rPr>
        <w:t>利益教诫略集 …… 3</w:t>
      </w:r>
    </w:p>
    <w:p>
      <w:pPr>
        <w:spacing w:before="200" w:after="80"/>
      </w:pPr>
      <w:r>
        <w:rPr>
          <w:rFonts w:ascii="SimSun" w:hAnsi="SimSun" w:eastAsia="SimSun"/>
          <w:b/>
          <w:color w:val="8B2500"/>
          <w:sz w:val="28"/>
        </w:rPr>
        <w:t>温波·彭措教言</w:t>
      </w:r>
    </w:p>
    <w:p>
      <w:pPr>
        <w:spacing w:after="0"/>
      </w:pPr>
      <w:r>
        <w:rPr>
          <w:rFonts w:ascii="SimSun" w:hAnsi="SimSun" w:eastAsia="SimSun"/>
          <w:sz w:val="21"/>
        </w:rPr>
        <w:t>利乐善道·佛子行持五法 …… 7</w:t>
      </w:r>
    </w:p>
    <w:p>
      <w:pPr>
        <w:spacing w:after="0"/>
      </w:pPr>
      <w:r>
        <w:rPr>
          <w:rFonts w:ascii="SimSun" w:hAnsi="SimSun" w:eastAsia="SimSun"/>
          <w:sz w:val="21"/>
        </w:rPr>
        <w:t>为令名为自在之人于他空中观见解不堕偏私、从罪业中回转而作 …… 9</w:t>
      </w:r>
    </w:p>
    <w:p>
      <w:pPr>
        <w:spacing w:after="0"/>
      </w:pPr>
      <w:r>
        <w:rPr>
          <w:rFonts w:ascii="SimSun" w:hAnsi="SimSun" w:eastAsia="SimSun"/>
          <w:sz w:val="21"/>
        </w:rPr>
        <w:t>吉祥时轮传承祈请文 …… 13</w:t>
      </w:r>
    </w:p>
    <w:p>
      <w:pPr>
        <w:spacing w:after="0"/>
      </w:pPr>
      <w:r>
        <w:rPr>
          <w:rFonts w:ascii="SimSun" w:hAnsi="SimSun" w:eastAsia="SimSun"/>
          <w:sz w:val="21"/>
        </w:rPr>
        <w:t>时轮俱生略修仪轨 …… 17</w:t>
      </w:r>
    </w:p>
    <w:p>
      <w:pPr>
        <w:spacing w:after="0"/>
      </w:pPr>
      <w:r>
        <w:rPr>
          <w:rFonts w:ascii="SimSun" w:hAnsi="SimSun" w:eastAsia="SimSun"/>
          <w:sz w:val="21"/>
        </w:rPr>
        <w:t>时轮灌顶衔接略要 …… 41</w:t>
      </w:r>
    </w:p>
    <w:p>
      <w:pPr>
        <w:spacing w:after="0"/>
      </w:pPr>
      <w:r>
        <w:rPr>
          <w:rFonts w:ascii="SimSun" w:hAnsi="SimSun" w:eastAsia="SimSun"/>
          <w:sz w:val="21"/>
        </w:rPr>
        <w:t>觉囊派本尊护法总食子仪轨·事业任运成就 …… 57</w:t>
      </w:r>
    </w:p>
    <w:p>
      <w:pPr>
        <w:spacing w:after="0"/>
      </w:pPr>
      <w:r>
        <w:rPr>
          <w:rFonts w:ascii="SimSun" w:hAnsi="SimSun" w:eastAsia="SimSun"/>
          <w:sz w:val="21"/>
        </w:rPr>
        <w:t>长寿自在一尊一瓶与上师修法双运之长寿修法·无死成就口诀 …… 73</w:t>
      </w:r>
    </w:p>
    <w:p>
      <w:pPr>
        <w:spacing w:after="0"/>
      </w:pPr>
      <w:r>
        <w:rPr>
          <w:rFonts w:ascii="SimSun" w:hAnsi="SimSun" w:eastAsia="SimSun"/>
          <w:sz w:val="21"/>
        </w:rPr>
        <w:t>至尊多罗那他 (Tāranātha) 所造之赎死仪轨·长寿仪轨一尊一瓶可配用之死主斩索 …… 99</w:t>
      </w:r>
    </w:p>
    <w:p>
      <w:pPr>
        <w:spacing w:after="0"/>
      </w:pPr>
      <w:r>
        <w:rPr>
          <w:rFonts w:ascii="SimSun" w:hAnsi="SimSun" w:eastAsia="SimSun"/>
          <w:sz w:val="21"/>
        </w:rPr>
        <w:t>依护法总集降伏怨敌之修法 …… 105</w:t>
      </w:r>
    </w:p>
    <w:p>
      <w:pPr>
        <w:spacing w:after="0"/>
      </w:pPr>
      <w:r>
        <w:rPr>
          <w:rFonts w:ascii="SimSun" w:hAnsi="SimSun" w:eastAsia="SimSun"/>
          <w:sz w:val="21"/>
        </w:rPr>
        <w:t>依护法宝帐怙主降伏怨敌之法略集 …… 109</w:t>
      </w:r>
    </w:p>
    <w:p>
      <w:pPr>
        <w:jc w:val="right"/>
      </w:pPr>
      <w:r>
        <w:rPr>
          <w:rFonts w:ascii="SimSun" w:hAnsi="SimSun" w:eastAsia="SimSun"/>
          <w:i/>
          <w:color w:val="999999"/>
          <w:sz w:val="16"/>
        </w:rPr>
        <w:t>— 源 PDF p.317 —</w:t>
      </w:r>
    </w:p>
    <w:p>
      <w:pPr>
        <w:spacing w:before="160" w:after="40"/>
        <w:jc w:val="center"/>
      </w:pPr>
      <w:r>
        <w:rPr>
          <w:rFonts w:ascii="SimSun" w:hAnsi="SimSun" w:eastAsia="SimSun"/>
          <w:color w:val="999999"/>
          <w:sz w:val="18"/>
        </w:rPr>
        <w:t>【第 306 页】</w:t>
      </w:r>
    </w:p>
    <w:p>
      <w:pPr>
        <w:spacing w:after="0"/>
      </w:pPr>
      <w:r>
        <w:rPr>
          <w:rFonts w:ascii="SimSun" w:hAnsi="SimSun" w:eastAsia="SimSun"/>
          <w:sz w:val="21"/>
        </w:rPr>
        <w:t>吉祥大威德金刚赞颂《梅乌通玛》所称之词义略释 …… 113</w:t>
      </w:r>
    </w:p>
    <w:p>
      <w:pPr>
        <w:spacing w:after="0"/>
      </w:pPr>
      <w:r>
        <w:rPr>
          <w:rFonts w:ascii="SimSun" w:hAnsi="SimSun" w:eastAsia="SimSun"/>
          <w:sz w:val="21"/>
        </w:rPr>
        <w:t>善巧成就者罗格阿谢(Rāga Asya)所造文殊成就法《除愚暗》——对上师白玛钦列所说 …… 123</w:t>
      </w:r>
    </w:p>
    <w:p>
      <w:pPr>
        <w:spacing w:after="0"/>
      </w:pPr>
      <w:r>
        <w:rPr>
          <w:rFonts w:ascii="SimSun" w:hAnsi="SimSun" w:eastAsia="SimSun"/>
          <w:sz w:val="21"/>
        </w:rPr>
        <w:t>善巧成就者罗格阿谢所造文殊语狮子成就法引导 …… 127</w:t>
      </w:r>
    </w:p>
    <w:p>
      <w:pPr>
        <w:spacing w:after="0"/>
      </w:pPr>
      <w:r>
        <w:rPr>
          <w:rFonts w:ascii="SimSun" w:hAnsi="SimSun" w:eastAsia="SimSun"/>
          <w:sz w:val="21"/>
        </w:rPr>
        <w:t>琼卡口诀派自生起修法 …… 133</w:t>
      </w:r>
    </w:p>
    <w:p>
      <w:pPr>
        <w:spacing w:after="0"/>
      </w:pPr>
      <w:r>
        <w:rPr>
          <w:rFonts w:ascii="SimSun" w:hAnsi="SimSun" w:eastAsia="SimSun"/>
          <w:sz w:val="21"/>
        </w:rPr>
        <w:t>《续王》中明示之金刚大鹏自在 …… 139</w:t>
      </w:r>
    </w:p>
    <w:p>
      <w:pPr>
        <w:spacing w:after="0"/>
      </w:pPr>
      <w:r>
        <w:rPr>
          <w:rFonts w:ascii="SimSun" w:hAnsi="SimSun" w:eastAsia="SimSun"/>
          <w:sz w:val="21"/>
        </w:rPr>
        <w:t>节庆供养修法仪轨编集 …… 141</w:t>
      </w:r>
    </w:p>
    <w:p>
      <w:pPr>
        <w:spacing w:after="0"/>
      </w:pPr>
      <w:r>
        <w:rPr>
          <w:rFonts w:ascii="SimSun" w:hAnsi="SimSun" w:eastAsia="SimSun"/>
          <w:sz w:val="21"/>
        </w:rPr>
        <w:t>吉祥具德上师、具无缘大悲者阿旺门兰桑波之上师瑜伽《善妙源》 …… 147</w:t>
      </w:r>
    </w:p>
    <w:p>
      <w:pPr>
        <w:spacing w:after="0"/>
      </w:pPr>
      <w:r>
        <w:rPr>
          <w:rFonts w:ascii="SimSun" w:hAnsi="SimSun" w:eastAsia="SimSun"/>
          <w:sz w:val="21"/>
        </w:rPr>
        <w:t>吉祥具德上师贡噶阿旺班嘉措之上师瑜伽《信心善苗》 …… 151</w:t>
      </w:r>
    </w:p>
    <w:p>
      <w:pPr>
        <w:spacing w:after="0"/>
      </w:pPr>
      <w:r>
        <w:rPr>
          <w:rFonts w:ascii="SimSun" w:hAnsi="SimSun" w:eastAsia="SimSun"/>
          <w:sz w:val="21"/>
        </w:rPr>
        <w:t>大金刚持衮却丹贝尼玛之上师瑜伽《成就善苗》 …… 157</w:t>
      </w:r>
    </w:p>
    <w:p>
      <w:pPr>
        <w:spacing w:after="0"/>
      </w:pPr>
      <w:r>
        <w:rPr>
          <w:rFonts w:ascii="SimSun" w:hAnsi="SimSun" w:eastAsia="SimSun"/>
          <w:sz w:val="21"/>
        </w:rPr>
        <w:t>怙主圣上师祈请文《善逝藏密意现前》 …… 161</w:t>
      </w:r>
    </w:p>
    <w:p>
      <w:pPr>
        <w:spacing w:after="0"/>
      </w:pPr>
      <w:r>
        <w:rPr>
          <w:rFonts w:ascii="SimSun" w:hAnsi="SimSun" w:eastAsia="SimSun"/>
          <w:sz w:val="21"/>
        </w:rPr>
        <w:t>吉祥上师祈请文《心要现前》之词义释 …… 163</w:t>
      </w:r>
    </w:p>
    <w:p>
      <w:pPr>
        <w:spacing w:after="0"/>
      </w:pPr>
      <w:r>
        <w:rPr>
          <w:rFonts w:ascii="SimSun" w:hAnsi="SimSun" w:eastAsia="SimSun"/>
          <w:sz w:val="21"/>
        </w:rPr>
        <w:t>阿旺多杰桑波丹贝嘉参之上师遥呼 …… 167</w:t>
      </w:r>
    </w:p>
    <w:p>
      <w:pPr>
        <w:spacing w:after="0"/>
      </w:pPr>
      <w:r>
        <w:rPr>
          <w:rFonts w:ascii="SimSun" w:hAnsi="SimSun" w:eastAsia="SimSun"/>
          <w:sz w:val="21"/>
        </w:rPr>
        <w:t>阿旺多杰桑波祈请文 …… 170</w:t>
      </w:r>
    </w:p>
    <w:p>
      <w:pPr>
        <w:spacing w:after="0"/>
      </w:pPr>
      <w:r>
        <w:rPr>
          <w:rFonts w:ascii="SimSun" w:hAnsi="SimSun" w:eastAsia="SimSun"/>
          <w:sz w:val="21"/>
        </w:rPr>
        <w:t>吉祥具德上师阿旺仁钦桑波之上师瑜伽《善妙遍生》 …… 171</w:t>
      </w:r>
    </w:p>
    <w:p>
      <w:pPr>
        <w:spacing w:after="0"/>
      </w:pPr>
      <w:r>
        <w:rPr>
          <w:rFonts w:ascii="SimSun" w:hAnsi="SimSun" w:eastAsia="SimSun"/>
          <w:sz w:val="21"/>
        </w:rPr>
        <w:t>《光明经》等所说往生极乐净土之方便 …… 175</w:t>
      </w:r>
    </w:p>
    <w:p>
      <w:pPr>
        <w:spacing w:after="0"/>
      </w:pPr>
      <w:r>
        <w:rPr>
          <w:rFonts w:ascii="SimSun" w:hAnsi="SimSun" w:eastAsia="SimSun"/>
          <w:sz w:val="21"/>
        </w:rPr>
        <w:t>对所依作沐浴仪轨实修略述 …… 179</w:t>
      </w:r>
    </w:p>
    <w:p>
      <w:pPr>
        <w:spacing w:after="0"/>
      </w:pPr>
      <w:r>
        <w:rPr>
          <w:rFonts w:ascii="SimSun" w:hAnsi="SimSun" w:eastAsia="SimSun"/>
          <w:sz w:val="21"/>
        </w:rPr>
        <w:t>亲见怙主札刹康唐玛之朵玛供养《事业遍成》 …… 183</w:t>
      </w:r>
    </w:p>
    <w:p>
      <w:pPr>
        <w:spacing w:after="0"/>
      </w:pPr>
      <w:r>
        <w:rPr>
          <w:rFonts w:ascii="SimSun" w:hAnsi="SimSun" w:eastAsia="SimSun"/>
          <w:sz w:val="21"/>
        </w:rPr>
        <w:t>吉祥魔怙札刹之寿命劝请 …… 187</w:t>
      </w:r>
    </w:p>
    <w:p>
      <w:pPr>
        <w:jc w:val="right"/>
      </w:pPr>
      <w:r>
        <w:rPr>
          <w:rFonts w:ascii="SimSun" w:hAnsi="SimSun" w:eastAsia="SimSun"/>
          <w:i/>
          <w:color w:val="999999"/>
          <w:sz w:val="16"/>
        </w:rPr>
        <w:t>— 源 PDF p.318 —</w:t>
      </w:r>
    </w:p>
    <w:p>
      <w:pPr>
        <w:spacing w:before="160" w:after="40"/>
        <w:jc w:val="center"/>
      </w:pPr>
      <w:r>
        <w:rPr>
          <w:rFonts w:ascii="SimSun" w:hAnsi="SimSun" w:eastAsia="SimSun"/>
          <w:color w:val="999999"/>
          <w:sz w:val="18"/>
        </w:rPr>
        <w:t>【第 307 页】</w:t>
      </w:r>
    </w:p>
    <w:p>
      <w:pPr>
        <w:spacing w:after="0"/>
      </w:pPr>
      <w:r>
        <w:rPr>
          <w:rFonts w:ascii="SimSun" w:hAnsi="SimSun" w:eastAsia="SimSun"/>
          <w:sz w:val="21"/>
        </w:rPr>
        <w:t>大天札刹众供极简轨 …… 189</w:t>
      </w:r>
    </w:p>
    <w:p>
      <w:pPr>
        <w:spacing w:after="0"/>
      </w:pPr>
      <w:r>
        <w:rPr>
          <w:rFonts w:ascii="SimSun" w:hAnsi="SimSun" w:eastAsia="SimSun"/>
          <w:sz w:val="21"/>
        </w:rPr>
        <w:t>善具黑天吉祥怙主札刹之门中瑜伽士风脉振兴祈愿文 …… 191</w:t>
      </w:r>
    </w:p>
    <w:p>
      <w:pPr>
        <w:spacing w:after="0"/>
      </w:pPr>
      <w:r>
        <w:rPr>
          <w:rFonts w:ascii="SimSun" w:hAnsi="SimSun" w:eastAsia="SimSun"/>
          <w:sz w:val="21"/>
        </w:rPr>
        <w:t>护法博孜朗卓之简略煨桑 …… 193</w:t>
      </w:r>
    </w:p>
    <w:p>
      <w:pPr>
        <w:spacing w:after="0"/>
      </w:pPr>
      <w:r>
        <w:rPr>
          <w:rFonts w:ascii="SimSun" w:hAnsi="SimSun" w:eastAsia="SimSun"/>
          <w:sz w:val="21"/>
        </w:rPr>
        <w:t>母厉镇压百遣调伏之法简略辑录 …… 195</w:t>
      </w:r>
    </w:p>
    <w:p>
      <w:pPr>
        <w:spacing w:after="0"/>
      </w:pPr>
      <w:r>
        <w:rPr>
          <w:rFonts w:ascii="SimSun" w:hAnsi="SimSun" w:eastAsia="SimSun"/>
          <w:sz w:val="21"/>
        </w:rPr>
        <w:t>大曜王食供劝请·毒气旋风 …… 199</w:t>
      </w:r>
    </w:p>
    <w:p>
      <w:pPr>
        <w:spacing w:after="0"/>
      </w:pPr>
      <w:r>
        <w:rPr>
          <w:rFonts w:ascii="SimSun" w:hAnsi="SimSun" w:eastAsia="SimSun"/>
          <w:sz w:val="21"/>
        </w:rPr>
        <w:t>地方护神红岩大威岩多杰达珠之煨桑供养·甘露云雨 …… 201</w:t>
      </w:r>
    </w:p>
    <w:p>
      <w:pPr>
        <w:spacing w:after="0"/>
      </w:pPr>
      <w:r>
        <w:rPr>
          <w:rFonts w:ascii="SimSun" w:hAnsi="SimSun" w:eastAsia="SimSun"/>
          <w:sz w:val="21"/>
        </w:rPr>
        <w:t>地方护神绒之山神大威之煨桑供养 …… 203</w:t>
      </w:r>
    </w:p>
    <w:p>
      <w:pPr>
        <w:spacing w:after="0"/>
      </w:pPr>
      <w:r>
        <w:rPr>
          <w:rFonts w:ascii="SimSun" w:hAnsi="SimSun" w:eastAsia="SimSun"/>
          <w:sz w:val="21"/>
        </w:rPr>
        <w:t>普巴金刚朵玛供 …… 205</w:t>
      </w:r>
    </w:p>
    <w:p>
      <w:pPr>
        <w:spacing w:after="0"/>
      </w:pPr>
      <w:r>
        <w:rPr>
          <w:rFonts w:ascii="SimSun" w:hAnsi="SimSun" w:eastAsia="SimSun"/>
          <w:sz w:val="21"/>
        </w:rPr>
        <w:t>瞻洲格萨尔王三十大将之煨桑供养·普贤供云雨 …… 207</w:t>
      </w:r>
    </w:p>
    <w:p>
      <w:pPr>
        <w:spacing w:after="0"/>
      </w:pPr>
      <w:r>
        <w:rPr>
          <w:rFonts w:ascii="SimSun" w:hAnsi="SimSun" w:eastAsia="SimSun"/>
          <w:sz w:val="21"/>
        </w:rPr>
        <w:t>大吉祥母招财 …… 209</w:t>
      </w:r>
    </w:p>
    <w:p>
      <w:pPr>
        <w:spacing w:after="0"/>
      </w:pPr>
      <w:r>
        <w:rPr>
          <w:rFonts w:ascii="SimSun" w:hAnsi="SimSun" w:eastAsia="SimSun"/>
          <w:sz w:val="21"/>
        </w:rPr>
        <w:t>座次等记录书写法 …… 213</w:t>
      </w:r>
    </w:p>
    <w:p>
      <w:pPr>
        <w:spacing w:after="0"/>
      </w:pPr>
      <w:r>
        <w:rPr>
          <w:rFonts w:ascii="SimSun" w:hAnsi="SimSun" w:eastAsia="SimSun"/>
          <w:sz w:val="21"/>
        </w:rPr>
        <w:t>煨桑供养五妙欲具足等 …… 225</w:t>
      </w:r>
    </w:p>
    <w:p>
      <w:pPr>
        <w:spacing w:after="0"/>
      </w:pPr>
      <w:r>
        <w:rPr>
          <w:rFonts w:ascii="SimSun" w:hAnsi="SimSun" w:eastAsia="SimSun"/>
          <w:sz w:val="21"/>
        </w:rPr>
        <w:t>猛修火供总体画线法 …… 229</w:t>
      </w:r>
    </w:p>
    <w:p>
      <w:pPr>
        <w:spacing w:after="0"/>
      </w:pPr>
      <w:r>
        <w:rPr>
          <w:rFonts w:ascii="SimSun" w:hAnsi="SimSun" w:eastAsia="SimSun"/>
          <w:sz w:val="21"/>
        </w:rPr>
        <w:t>胜生木龙年摄政内员历书成就双运增广而作·进退分明之图·利乐光明 …… 237</w:t>
      </w:r>
    </w:p>
    <w:p>
      <w:pPr>
        <w:spacing w:after="0"/>
      </w:pPr>
      <w:r>
        <w:rPr>
          <w:rFonts w:ascii="SimSun" w:hAnsi="SimSun" w:eastAsia="SimSun"/>
          <w:sz w:val="21"/>
        </w:rPr>
        <w:t>依三士道次第所作发愿文·遍知妙道 …… 241</w:t>
      </w:r>
    </w:p>
    <w:p>
      <w:pPr>
        <w:spacing w:after="0"/>
      </w:pPr>
      <w:r>
        <w:rPr>
          <w:rFonts w:ascii="SimSun" w:hAnsi="SimSun" w:eastAsia="SimSun"/>
          <w:sz w:val="21"/>
        </w:rPr>
        <w:t>吉祥天日之祥瑞 …… 243</w:t>
      </w:r>
    </w:p>
    <w:p>
      <w:pPr>
        <w:spacing w:after="0"/>
      </w:pPr>
      <w:r>
        <w:rPr>
          <w:rFonts w:ascii="SimSun" w:hAnsi="SimSun" w:eastAsia="SimSun"/>
          <w:sz w:val="21"/>
        </w:rPr>
        <w:t>煨桑供养 …… 247</w:t>
      </w:r>
    </w:p>
    <w:p>
      <w:pPr>
        <w:spacing w:after="0"/>
      </w:pPr>
      <w:r>
        <w:rPr>
          <w:rFonts w:ascii="SimSun" w:hAnsi="SimSun" w:eastAsia="SimSun"/>
          <w:sz w:val="21"/>
        </w:rPr>
        <w:t>断桥修补法 …… 251</w:t>
      </w:r>
    </w:p>
    <w:p>
      <w:pPr>
        <w:spacing w:after="0"/>
      </w:pPr>
      <w:r>
        <w:rPr>
          <w:rFonts w:ascii="SimSun" w:hAnsi="SimSun" w:eastAsia="SimSun"/>
          <w:sz w:val="21"/>
        </w:rPr>
        <w:t>大吉祥金刚童子近修事业三者之实修·鼓韵齐备·明示修法·实修遍明之日 …… 253</w:t>
      </w:r>
    </w:p>
    <w:p>
      <w:pPr>
        <w:spacing w:after="0"/>
      </w:pPr>
      <w:r>
        <w:rPr>
          <w:rFonts w:ascii="SimSun" w:hAnsi="SimSun" w:eastAsia="SimSun"/>
          <w:sz w:val="21"/>
        </w:rPr>
        <w:t>与六支加行相联之发愿文·利乐金穗 …… 295</w:t>
      </w:r>
    </w:p>
    <w:p>
      <w:pPr>
        <w:spacing w:after="0"/>
      </w:pPr>
      <w:r>
        <w:rPr>
          <w:rFonts w:ascii="SimSun" w:hAnsi="SimSun" w:eastAsia="SimSun"/>
          <w:sz w:val="21"/>
        </w:rPr>
        <w:t>教法广弘发愿文 …… 299</w:t>
      </w:r>
    </w:p>
    <w:p>
      <w:pPr>
        <w:jc w:val="right"/>
      </w:pPr>
      <w:r>
        <w:rPr>
          <w:rFonts w:ascii="SimSun" w:hAnsi="SimSun" w:eastAsia="SimSun"/>
          <w:i/>
          <w:color w:val="999999"/>
          <w:sz w:val="16"/>
        </w:rPr>
        <w:t>— 源 PDF p.319 —</w:t>
      </w:r>
    </w:p>
    <w:p>
      <w:pPr>
        <w:spacing w:before="160" w:after="40"/>
        <w:jc w:val="center"/>
      </w:pPr>
      <w:r>
        <w:rPr>
          <w:rFonts w:ascii="SimSun" w:hAnsi="SimSun" w:eastAsia="SimSun"/>
          <w:color w:val="999999"/>
          <w:sz w:val="18"/>
        </w:rPr>
        <w:t>【第 308 页】</w:t>
      </w:r>
    </w:p>
    <w:p>
      <w:pPr>
        <w:spacing w:after="0"/>
      </w:pPr>
      <w:r>
        <w:rPr>
          <w:rFonts w:ascii="SimSun" w:hAnsi="SimSun" w:eastAsia="SimSun"/>
          <w:sz w:val="21"/>
        </w:rPr>
        <w:t>开光利生广作念诵仪轨 …… 301</w:t>
      </w:r>
    </w:p>
    <w:p>
      <w:pPr>
        <w:spacing w:after="0"/>
      </w:pPr>
      <w:r>
        <w:rPr>
          <w:rFonts w:ascii="SimSun" w:hAnsi="SimSun" w:eastAsia="SimSun"/>
          <w:sz w:val="21"/>
        </w:rPr>
        <w:t>五十字咒口诀 …… 315</w:t>
      </w:r>
    </w:p>
    <w:p>
      <w:pPr>
        <w:spacing w:after="0"/>
      </w:pPr>
      <w:r>
        <w:rPr>
          <w:rFonts w:ascii="SimSun" w:hAnsi="SimSun" w:eastAsia="SimSun"/>
          <w:sz w:val="21"/>
        </w:rPr>
        <w:t>释迦牟尼或殊胜五尊之教授 …… 317</w:t>
      </w:r>
    </w:p>
    <w:p>
      <w:pPr>
        <w:spacing w:after="0"/>
      </w:pPr>
      <w:r>
        <w:rPr>
          <w:rFonts w:ascii="SimSun" w:hAnsi="SimSun" w:eastAsia="SimSun"/>
          <w:sz w:val="21"/>
        </w:rPr>
        <w:t>教敕三聚之设置法 …… 323</w:t>
      </w:r>
    </w:p>
    <w:p>
      <w:pPr>
        <w:spacing w:after="0"/>
      </w:pPr>
      <w:r>
        <w:rPr>
          <w:rFonts w:ascii="SimSun" w:hAnsi="SimSun" w:eastAsia="SimSun"/>
          <w:sz w:val="21"/>
        </w:rPr>
        <w:t>请问语王等之问答 …… 329</w:t>
      </w:r>
    </w:p>
    <w:p>
      <w:pPr>
        <w:spacing w:after="0"/>
      </w:pPr>
      <w:r>
        <w:rPr>
          <w:rFonts w:ascii="SimSun" w:hAnsi="SimSun" w:eastAsia="SimSun"/>
          <w:sz w:val="21"/>
        </w:rPr>
        <w:t>金刚持无边秘密宝之祈请文</w:t>
      </w:r>
    </w:p>
    <w:p>
      <w:pPr>
        <w:spacing w:after="0"/>
      </w:pPr>
      <w:r>
        <w:rPr>
          <w:rFonts w:ascii="SimSun" w:hAnsi="SimSun" w:eastAsia="SimSun"/>
          <w:sz w:val="21"/>
        </w:rPr>
        <w:t xml:space="preserve"> 二颂词义释 …… 333</w:t>
      </w:r>
    </w:p>
    <w:p>
      <w:pPr>
        <w:spacing w:after="0"/>
      </w:pPr>
      <w:r>
        <w:rPr>
          <w:rFonts w:ascii="SimSun" w:hAnsi="SimSun" w:eastAsia="SimSun"/>
          <w:sz w:val="21"/>
        </w:rPr>
        <w:t>出家众所需之觉囊道歌·因果显明之明镜 …… 337</w:t>
      </w:r>
    </w:p>
    <w:p>
      <w:pPr>
        <w:spacing w:after="0"/>
      </w:pPr>
      <w:r>
        <w:rPr>
          <w:rFonts w:ascii="SimSun" w:hAnsi="SimSun" w:eastAsia="SimSun"/>
          <w:sz w:val="21"/>
        </w:rPr>
        <w:t>秘密总集烧施之线绘仪轨 …… 341</w:t>
      </w:r>
    </w:p>
    <w:p>
      <w:pPr>
        <w:spacing w:after="0"/>
      </w:pPr>
      <w:r>
        <w:rPr>
          <w:rFonts w:ascii="SimSun" w:hAnsi="SimSun" w:eastAsia="SimSun"/>
          <w:sz w:val="21"/>
        </w:rPr>
        <w:t>无量寿一尊一瓶念诵仪轨 …… 349</w:t>
      </w:r>
    </w:p>
    <w:p>
      <w:pPr>
        <w:spacing w:before="200" w:after="80"/>
      </w:pPr>
      <w:r>
        <w:rPr>
          <w:rFonts w:ascii="SimSun" w:hAnsi="SimSun" w:eastAsia="SimSun"/>
          <w:b/>
          <w:color w:val="8B2500"/>
          <w:sz w:val="28"/>
        </w:rPr>
        <w:t>无著上师自解之教言</w:t>
      </w:r>
    </w:p>
    <w:p>
      <w:pPr>
        <w:spacing w:after="0"/>
      </w:pPr>
      <w:r>
        <w:rPr>
          <w:rFonts w:ascii="SimSun" w:hAnsi="SimSun" w:eastAsia="SimSun"/>
          <w:sz w:val="21"/>
        </w:rPr>
        <w:t>吉祥时轮九尊及供养仪轨所依之坛城修供</w:t>
      </w:r>
    </w:p>
    <w:p>
      <w:pPr>
        <w:spacing w:after="0"/>
      </w:pPr>
      <w:r>
        <w:rPr>
          <w:rFonts w:ascii="SimSun" w:hAnsi="SimSun" w:eastAsia="SimSun"/>
          <w:sz w:val="21"/>
        </w:rPr>
        <w:t xml:space="preserve"> 制作与陈设念诵仪轨 …… 355</w:t>
      </w:r>
    </w:p>
    <w:p>
      <w:pPr>
        <w:spacing w:after="0"/>
      </w:pPr>
      <w:r>
        <w:rPr>
          <w:rFonts w:ascii="SimSun" w:hAnsi="SimSun" w:eastAsia="SimSun"/>
          <w:sz w:val="21"/>
        </w:rPr>
        <w:t>一切觉性轮回尽解之五日集会念诵仪轨 …… 359</w:t>
      </w:r>
    </w:p>
    <w:p>
      <w:pPr>
        <w:spacing w:after="0"/>
      </w:pPr>
      <w:r>
        <w:rPr>
          <w:rFonts w:ascii="SimSun" w:hAnsi="SimSun" w:eastAsia="SimSun"/>
          <w:sz w:val="21"/>
        </w:rPr>
        <w:t>依怙煨桑等之曲调长短新旧抑扬小字</w:t>
      </w:r>
    </w:p>
    <w:p>
      <w:pPr>
        <w:spacing w:after="0"/>
      </w:pPr>
      <w:r>
        <w:rPr>
          <w:rFonts w:ascii="SimSun" w:hAnsi="SimSun" w:eastAsia="SimSun"/>
          <w:sz w:val="21"/>
        </w:rPr>
        <w:t xml:space="preserve"> 断句备忘·圣者自宗 …… 363</w:t>
      </w:r>
    </w:p>
    <w:p>
      <w:pPr>
        <w:spacing w:after="0"/>
      </w:pPr>
      <w:r>
        <w:rPr>
          <w:rFonts w:ascii="SimSun" w:hAnsi="SimSun" w:eastAsia="SimSun"/>
          <w:sz w:val="21"/>
        </w:rPr>
        <w:t>朵玛制作陈设、水酒内供等之制法 …… 369</w:t>
      </w:r>
    </w:p>
    <w:p>
      <w:pPr>
        <w:spacing w:after="0"/>
      </w:pPr>
      <w:r>
        <w:rPr>
          <w:rFonts w:ascii="SimSun" w:hAnsi="SimSun" w:eastAsia="SimSun"/>
          <w:sz w:val="21"/>
        </w:rPr>
        <w:t>大吉祥金刚橛之陈设与前辈行法之手印依文而书 …… 373</w:t>
      </w:r>
    </w:p>
    <w:p>
      <w:pPr>
        <w:spacing w:after="0"/>
      </w:pPr>
      <w:r>
        <w:rPr>
          <w:rFonts w:ascii="SimSun" w:hAnsi="SimSun" w:eastAsia="SimSun"/>
          <w:sz w:val="21"/>
        </w:rPr>
        <w:t>大吉祥金刚橛近修事业三法极深要门 …… 381</w:t>
      </w:r>
    </w:p>
    <w:p>
      <w:pPr>
        <w:spacing w:after="0"/>
      </w:pPr>
      <w:r>
        <w:rPr>
          <w:rFonts w:ascii="SimSun" w:hAnsi="SimSun" w:eastAsia="SimSun"/>
          <w:sz w:val="21"/>
        </w:rPr>
        <w:t>大吉祥金刚橛近修极深·俗称聚轮十万修之</w:t>
      </w:r>
    </w:p>
    <w:p>
      <w:pPr>
        <w:spacing w:after="0"/>
      </w:pPr>
      <w:r>
        <w:rPr>
          <w:rFonts w:ascii="SimSun" w:hAnsi="SimSun" w:eastAsia="SimSun"/>
          <w:sz w:val="21"/>
        </w:rPr>
        <w:t xml:space="preserve"> 念诵仪轨新造行法阐释·破无知暗</w:t>
      </w:r>
    </w:p>
    <w:p>
      <w:pPr>
        <w:spacing w:after="0"/>
      </w:pPr>
      <w:r>
        <w:rPr>
          <w:rFonts w:ascii="SimSun" w:hAnsi="SimSun" w:eastAsia="SimSun"/>
          <w:sz w:val="21"/>
        </w:rPr>
        <w:t xml:space="preserve">  普明显莲花开敷照耀虚空宝 …… 399</w:t>
      </w:r>
    </w:p>
    <w:p>
      <w:pPr>
        <w:jc w:val="right"/>
      </w:pPr>
      <w:r>
        <w:rPr>
          <w:rFonts w:ascii="SimSun" w:hAnsi="SimSun" w:eastAsia="SimSun"/>
          <w:i/>
          <w:color w:val="999999"/>
          <w:sz w:val="16"/>
        </w:rPr>
        <w:t>— 源 PDF p.320 —</w:t>
      </w:r>
    </w:p>
    <w:p>
      <w:pPr>
        <w:spacing w:before="160" w:after="40"/>
        <w:jc w:val="center"/>
      </w:pPr>
      <w:r>
        <w:rPr>
          <w:rFonts w:ascii="SimSun" w:hAnsi="SimSun" w:eastAsia="SimSun"/>
          <w:color w:val="999999"/>
          <w:sz w:val="18"/>
        </w:rPr>
        <w:t>【第 309 页】</w:t>
      </w:r>
    </w:p>
    <w:p>
      <w:pPr>
        <w:spacing w:after="0"/>
      </w:pPr>
      <w:r>
        <w:rPr>
          <w:rFonts w:ascii="SimSun" w:hAnsi="SimSun" w:eastAsia="SimSun"/>
          <w:sz w:val="21"/>
        </w:rPr>
        <w:t>吉祥大威德金刚童子十万众集修法所称之坛场陈设、食子数目、排列次第及四座行持之仪轨 …… 407</w:t>
      </w:r>
    </w:p>
    <w:p>
      <w:pPr>
        <w:spacing w:after="0"/>
      </w:pPr>
      <w:r>
        <w:rPr>
          <w:rFonts w:ascii="SimSun" w:hAnsi="SimSun" w:eastAsia="SimSun"/>
          <w:sz w:val="21"/>
        </w:rPr>
        <w:t>版跋愿文 …… 417</w:t>
      </w:r>
    </w:p>
    <w:p>
      <w:pPr>
        <w:jc w:val="right"/>
      </w:pPr>
      <w:r>
        <w:rPr>
          <w:rFonts w:ascii="SimSun" w:hAnsi="SimSun" w:eastAsia="SimSun"/>
          <w:i/>
          <w:color w:val="999999"/>
          <w:sz w:val="16"/>
        </w:rPr>
        <w:t>— 源 PDF p.321 —</w:t>
      </w:r>
    </w:p>
    <w:p>
      <w:pPr>
        <w:spacing w:before="160" w:after="40"/>
        <w:jc w:val="center"/>
      </w:pPr>
      <w:r>
        <w:rPr>
          <w:rFonts w:ascii="SimSun" w:hAnsi="SimSun" w:eastAsia="SimSun"/>
          <w:color w:val="999999"/>
          <w:sz w:val="18"/>
        </w:rPr>
        <w:t>【第 310 页】</w:t>
      </w:r>
    </w:p>
    <w:p>
      <w:pPr>
        <w:spacing w:before="200" w:after="80"/>
      </w:pPr>
      <w:r>
        <w:rPr>
          <w:rFonts w:ascii="SimSun" w:hAnsi="SimSun" w:eastAsia="SimSun"/>
          <w:b/>
          <w:color w:val="8B2500"/>
          <w:sz w:val="28"/>
        </w:rPr>
        <w:t>阿旺仁钦桑波等文集</w:t>
      </w:r>
    </w:p>
    <w:p>
      <w:pPr>
        <w:spacing w:after="0"/>
      </w:pPr>
      <w:r>
        <w:rPr>
          <w:rFonts w:ascii="SimSun" w:hAnsi="SimSun" w:eastAsia="SimSun"/>
          <w:sz w:val="21"/>
        </w:rPr>
        <w:t>（169）</w:t>
      </w:r>
    </w:p>
    <w:p>
      <w:pPr>
        <w:spacing w:before="200" w:after="80"/>
      </w:pPr>
      <w:r>
        <w:rPr>
          <w:rFonts w:ascii="SimSun" w:hAnsi="SimSun" w:eastAsia="SimSun"/>
          <w:b/>
          <w:color w:val="8B2500"/>
          <w:sz w:val="28"/>
        </w:rPr>
        <w:t>阿旺仁钦桑波之教法</w:t>
      </w:r>
    </w:p>
    <w:p>
      <w:pPr>
        <w:spacing w:after="0"/>
      </w:pPr>
      <w:r>
        <w:rPr>
          <w:rFonts w:ascii="SimSun" w:hAnsi="SimSun" w:eastAsia="SimSun"/>
          <w:sz w:val="21"/>
        </w:rPr>
        <w:t>为初学者略说正法修持之法——解脱阶梯 …… 3</w:t>
      </w:r>
    </w:p>
    <w:p>
      <w:pPr>
        <w:spacing w:after="0"/>
      </w:pPr>
      <w:r>
        <w:rPr>
          <w:rFonts w:ascii="SimSun" w:hAnsi="SimSun" w:eastAsia="SimSun"/>
          <w:sz w:val="21"/>
        </w:rPr>
        <w:t>利益若干新学修行者之觉囊自宗心要引导略集 …… 19</w:t>
      </w:r>
    </w:p>
    <w:p>
      <w:pPr>
        <w:spacing w:after="0"/>
      </w:pPr>
      <w:r>
        <w:rPr>
          <w:rFonts w:ascii="SimSun" w:hAnsi="SimSun" w:eastAsia="SimSun"/>
          <w:sz w:val="21"/>
        </w:rPr>
        <w:t>心之本性观修法 …… 25</w:t>
      </w:r>
    </w:p>
    <w:p>
      <w:pPr>
        <w:spacing w:after="0"/>
      </w:pPr>
      <w:r>
        <w:rPr>
          <w:rFonts w:ascii="SimSun" w:hAnsi="SimSun" w:eastAsia="SimSun"/>
          <w:sz w:val="21"/>
        </w:rPr>
        <w:t>自宗甚深道金刚瑜伽修持之次第及略述其历史——遣除于此法疑暗之虚空摩尼宝 …… 27</w:t>
      </w:r>
    </w:p>
    <w:p>
      <w:pPr>
        <w:spacing w:after="0"/>
      </w:pPr>
      <w:r>
        <w:rPr>
          <w:rFonts w:ascii="SimSun" w:hAnsi="SimSun" w:eastAsia="SimSun"/>
          <w:sz w:val="21"/>
        </w:rPr>
        <w:t>吉祥时轮教证之教法乃一切胜者教法之心髓无上宗旨之略说——瑜伽智者欢喜宴 …… 35</w:t>
      </w:r>
    </w:p>
    <w:p>
      <w:pPr>
        <w:spacing w:after="0"/>
      </w:pPr>
      <w:r>
        <w:rPr>
          <w:rFonts w:ascii="SimSun" w:hAnsi="SimSun" w:eastAsia="SimSun"/>
          <w:sz w:val="21"/>
        </w:rPr>
        <w:t>六支如何行道之次第 …… 37</w:t>
      </w:r>
    </w:p>
    <w:p>
      <w:pPr>
        <w:spacing w:after="0"/>
      </w:pPr>
      <w:r>
        <w:rPr>
          <w:rFonts w:ascii="SimSun" w:hAnsi="SimSun" w:eastAsia="SimSun"/>
          <w:sz w:val="21"/>
        </w:rPr>
        <w:t>中观他空派 …… 39</w:t>
      </w:r>
    </w:p>
    <w:p>
      <w:pPr>
        <w:spacing w:after="0"/>
      </w:pPr>
      <w:r>
        <w:rPr>
          <w:rFonts w:ascii="SimSun" w:hAnsi="SimSun" w:eastAsia="SimSun"/>
          <w:sz w:val="21"/>
        </w:rPr>
        <w:t>述说梵语之原由 …… 43</w:t>
      </w:r>
    </w:p>
    <w:p>
      <w:pPr>
        <w:spacing w:after="0"/>
      </w:pPr>
      <w:r>
        <w:rPr>
          <w:rFonts w:ascii="SimSun" w:hAnsi="SimSun" w:eastAsia="SimSun"/>
          <w:sz w:val="21"/>
        </w:rPr>
        <w:t>四种关要 …… 47</w:t>
      </w:r>
    </w:p>
    <w:p>
      <w:pPr>
        <w:spacing w:after="0"/>
      </w:pPr>
      <w:r>
        <w:rPr>
          <w:rFonts w:ascii="SimSun" w:hAnsi="SimSun" w:eastAsia="SimSun"/>
          <w:sz w:val="21"/>
        </w:rPr>
        <w:t>致挚友之心语 …… 51</w:t>
      </w:r>
    </w:p>
    <w:p>
      <w:pPr>
        <w:spacing w:after="0"/>
      </w:pPr>
      <w:r>
        <w:rPr>
          <w:rFonts w:ascii="SimSun" w:hAnsi="SimSun" w:eastAsia="SimSun"/>
          <w:sz w:val="21"/>
        </w:rPr>
        <w:t>对宗协之教诫 …… 53</w:t>
      </w:r>
    </w:p>
    <w:p>
      <w:pPr>
        <w:jc w:val="right"/>
      </w:pPr>
      <w:r>
        <w:rPr>
          <w:rFonts w:ascii="SimSun" w:hAnsi="SimSun" w:eastAsia="SimSun"/>
          <w:i/>
          <w:color w:val="999999"/>
          <w:sz w:val="16"/>
        </w:rPr>
        <w:t>— 源 PDF p.322 —</w:t>
      </w:r>
    </w:p>
    <w:p>
      <w:pPr>
        <w:spacing w:before="160" w:after="40"/>
        <w:jc w:val="center"/>
      </w:pPr>
      <w:r>
        <w:rPr>
          <w:rFonts w:ascii="SimSun" w:hAnsi="SimSun" w:eastAsia="SimSun"/>
          <w:color w:val="999999"/>
          <w:sz w:val="18"/>
        </w:rPr>
        <w:t>【第 311 页】</w:t>
      </w:r>
    </w:p>
    <w:p>
      <w:pPr>
        <w:spacing w:after="0"/>
      </w:pPr>
      <w:r>
        <w:rPr>
          <w:rFonts w:ascii="SimSun" w:hAnsi="SimSun" w:eastAsia="SimSun"/>
          <w:sz w:val="21"/>
        </w:rPr>
        <w:t>对宁加之教诫 …… 55</w:t>
      </w:r>
    </w:p>
    <w:p>
      <w:pPr>
        <w:spacing w:after="0"/>
      </w:pPr>
      <w:r>
        <w:rPr>
          <w:rFonts w:ascii="SimSun" w:hAnsi="SimSun" w:eastAsia="SimSun"/>
          <w:sz w:val="21"/>
        </w:rPr>
        <w:t>对菩提贡之教诫 …… 60</w:t>
      </w:r>
    </w:p>
    <w:p>
      <w:pPr>
        <w:spacing w:after="0"/>
      </w:pPr>
      <w:r>
        <w:rPr>
          <w:rFonts w:ascii="SimSun" w:hAnsi="SimSun" w:eastAsia="SimSun"/>
          <w:sz w:val="21"/>
        </w:rPr>
        <w:t>赴博喀托桑之作 …… 61</w:t>
      </w:r>
    </w:p>
    <w:p>
      <w:pPr>
        <w:spacing w:after="0"/>
      </w:pPr>
      <w:r>
        <w:rPr>
          <w:rFonts w:ascii="SimSun" w:hAnsi="SimSun" w:eastAsia="SimSun"/>
          <w:sz w:val="21"/>
        </w:rPr>
        <w:t>《极乐发愿·唉玛吙》之义 …… 63</w:t>
      </w:r>
    </w:p>
    <w:p>
      <w:pPr>
        <w:spacing w:after="0"/>
      </w:pPr>
      <w:r>
        <w:rPr>
          <w:rFonts w:ascii="SimSun" w:hAnsi="SimSun" w:eastAsia="SimSun"/>
          <w:sz w:val="21"/>
        </w:rPr>
        <w:t>五十颂简释略集 …… 67</w:t>
      </w:r>
    </w:p>
    <w:p>
      <w:pPr>
        <w:spacing w:after="0"/>
      </w:pPr>
      <w:r>
        <w:rPr>
          <w:rFonts w:ascii="SimSun" w:hAnsi="SimSun" w:eastAsia="SimSun"/>
          <w:sz w:val="21"/>
        </w:rPr>
        <w:t>亡者仪轨实修略要 …… 71</w:t>
      </w:r>
    </w:p>
    <w:p>
      <w:pPr>
        <w:spacing w:after="0"/>
      </w:pPr>
      <w:r>
        <w:rPr>
          <w:rFonts w:ascii="SimSun" w:hAnsi="SimSun" w:eastAsia="SimSun"/>
          <w:sz w:val="21"/>
        </w:rPr>
        <w:t>正字学略集 …… 75</w:t>
      </w:r>
    </w:p>
    <w:p>
      <w:pPr>
        <w:spacing w:after="0"/>
      </w:pPr>
      <w:r>
        <w:rPr>
          <w:rFonts w:ascii="SimSun" w:hAnsi="SimSun" w:eastAsia="SimSun"/>
          <w:sz w:val="21"/>
        </w:rPr>
        <w:t>心所五十一 …… 77</w:t>
      </w:r>
    </w:p>
    <w:p>
      <w:pPr>
        <w:spacing w:after="0"/>
      </w:pPr>
      <w:r>
        <w:rPr>
          <w:rFonts w:ascii="SimSun" w:hAnsi="SimSun" w:eastAsia="SimSun"/>
          <w:sz w:val="21"/>
        </w:rPr>
        <w:t>上师瑜伽·成就吉祥金穗 …… 89</w:t>
      </w:r>
    </w:p>
    <w:p>
      <w:pPr>
        <w:spacing w:after="0"/>
      </w:pPr>
      <w:r>
        <w:rPr>
          <w:rFonts w:ascii="SimSun" w:hAnsi="SimSun" w:eastAsia="SimSun"/>
          <w:sz w:val="21"/>
        </w:rPr>
        <w:t>上师遥呼 …… 95</w:t>
      </w:r>
    </w:p>
    <w:p>
      <w:pPr>
        <w:spacing w:after="0"/>
      </w:pPr>
      <w:r>
        <w:rPr>
          <w:rFonts w:ascii="SimSun" w:hAnsi="SimSun" w:eastAsia="SimSun"/>
          <w:sz w:val="21"/>
        </w:rPr>
        <w:t>殊胜时·阿旺丹巴饶杰(Ngag-dbang bsTan-pa Rab-rgyas)之上师遥呼·加持云聚 …… 101</w:t>
      </w:r>
    </w:p>
    <w:p>
      <w:pPr>
        <w:spacing w:after="0"/>
      </w:pPr>
      <w:r>
        <w:rPr>
          <w:rFonts w:ascii="SimSun" w:hAnsi="SimSun" w:eastAsia="SimSun"/>
          <w:sz w:val="21"/>
        </w:rPr>
        <w:t>胜妙上师阿旺多杰羌华桑波(Ngag-dbang rDo-rje 'Chang dPal-bzang-po)之上师瑜伽·加持水流 …… 103</w:t>
      </w:r>
    </w:p>
    <w:p>
      <w:pPr>
        <w:spacing w:after="0"/>
      </w:pPr>
      <w:r>
        <w:rPr>
          <w:rFonts w:ascii="SimSun" w:hAnsi="SimSun" w:eastAsia="SimSun"/>
          <w:sz w:val="21"/>
        </w:rPr>
        <w:t>上师遥呼略集 …… 107</w:t>
      </w:r>
    </w:p>
    <w:p>
      <w:pPr>
        <w:spacing w:after="0"/>
      </w:pPr>
      <w:r>
        <w:rPr>
          <w:rFonts w:ascii="SimSun" w:hAnsi="SimSun" w:eastAsia="SimSun"/>
          <w:sz w:val="21"/>
        </w:rPr>
        <w:t>上师瑜伽 …… 109</w:t>
      </w:r>
    </w:p>
    <w:p>
      <w:pPr>
        <w:spacing w:after="0"/>
      </w:pPr>
      <w:r>
        <w:rPr>
          <w:rFonts w:ascii="SimSun" w:hAnsi="SimSun" w:eastAsia="SimSun"/>
          <w:sz w:val="21"/>
        </w:rPr>
        <w:t>上师瑜伽·加持游戏海 …… 111</w:t>
      </w:r>
    </w:p>
    <w:p>
      <w:pPr>
        <w:spacing w:after="0"/>
      </w:pPr>
      <w:r>
        <w:rPr>
          <w:rFonts w:ascii="SimSun" w:hAnsi="SimSun" w:eastAsia="SimSun"/>
          <w:sz w:val="21"/>
        </w:rPr>
        <w:t>琼卡之煨桑 …… 113</w:t>
      </w:r>
    </w:p>
    <w:p>
      <w:pPr>
        <w:spacing w:after="0"/>
      </w:pPr>
      <w:r>
        <w:rPr>
          <w:rFonts w:ascii="SimSun" w:hAnsi="SimSun" w:eastAsia="SimSun"/>
          <w:sz w:val="21"/>
        </w:rPr>
        <w:t>摄类学总义抉择·令诸法性相极为明晰之《宝炬论》科判及性相、所相、事相三者等切要选辑 …… 115</w:t>
      </w:r>
    </w:p>
    <w:p>
      <w:pPr>
        <w:spacing w:after="0"/>
      </w:pPr>
      <w:r>
        <w:rPr>
          <w:rFonts w:ascii="SimSun" w:hAnsi="SimSun" w:eastAsia="SimSun"/>
          <w:sz w:val="21"/>
        </w:rPr>
        <w:t>别解脱、菩萨、密咒三律仪还净之法·无垢水晶鬘 …… 291</w:t>
      </w:r>
    </w:p>
    <w:p>
      <w:pPr>
        <w:spacing w:after="0"/>
      </w:pPr>
      <w:r>
        <w:rPr>
          <w:rFonts w:ascii="SimSun" w:hAnsi="SimSun" w:eastAsia="SimSun"/>
          <w:sz w:val="21"/>
        </w:rPr>
        <w:t>利益一切劣慧者之略要发愿文·遂愿利乐之善瓶 …… 311</w:t>
      </w:r>
    </w:p>
    <w:p>
      <w:pPr>
        <w:jc w:val="right"/>
      </w:pPr>
      <w:r>
        <w:rPr>
          <w:rFonts w:ascii="SimSun" w:hAnsi="SimSun" w:eastAsia="SimSun"/>
          <w:i/>
          <w:color w:val="999999"/>
          <w:sz w:val="16"/>
        </w:rPr>
        <w:t>— 源 PDF p.323 —</w:t>
      </w:r>
    </w:p>
    <w:p>
      <w:pPr>
        <w:spacing w:before="160" w:after="40"/>
        <w:jc w:val="center"/>
      </w:pPr>
      <w:r>
        <w:rPr>
          <w:rFonts w:ascii="SimSun" w:hAnsi="SimSun" w:eastAsia="SimSun"/>
          <w:color w:val="999999"/>
          <w:sz w:val="18"/>
        </w:rPr>
        <w:t>【第 312 页】</w:t>
      </w:r>
    </w:p>
    <w:p>
      <w:pPr>
        <w:spacing w:before="200" w:after="80"/>
      </w:pPr>
      <w:r>
        <w:rPr>
          <w:rFonts w:ascii="SimSun" w:hAnsi="SimSun" w:eastAsia="SimSun"/>
          <w:b/>
          <w:color w:val="8B2500"/>
          <w:sz w:val="28"/>
        </w:rPr>
        <w:t>巴达尼·乌钦扎桑尼之教法</w:t>
      </w:r>
    </w:p>
    <w:p>
      <w:pPr>
        <w:spacing w:after="0"/>
      </w:pPr>
      <w:r>
        <w:rPr>
          <w:rFonts w:ascii="SimSun" w:hAnsi="SimSun" w:eastAsia="SimSun"/>
          <w:sz w:val="21"/>
        </w:rPr>
        <w:t>吉祥时轮心髓坛城仪轨·智慧光明迁转之成就供养事业编集·开启甚深秘密百门之钥匙 …… 319</w:t>
      </w:r>
    </w:p>
    <w:p>
      <w:pPr>
        <w:spacing w:after="0"/>
      </w:pPr>
      <w:r>
        <w:rPr>
          <w:rFonts w:ascii="SimSun" w:hAnsi="SimSun" w:eastAsia="SimSun"/>
          <w:sz w:val="21"/>
        </w:rPr>
        <w:t>吉祥时轮意坛城·智慧光明迁转事业编集·普利日轮 …… 351</w:t>
      </w:r>
    </w:p>
    <w:p>
      <w:pPr>
        <w:spacing w:after="0"/>
      </w:pPr>
      <w:r>
        <w:rPr>
          <w:rFonts w:ascii="SimSun" w:hAnsi="SimSun" w:eastAsia="SimSun"/>
          <w:sz w:val="21"/>
        </w:rPr>
        <w:t>版跋愿辞 …… 383</w:t>
      </w:r>
    </w:p>
    <w:p>
      <w:pPr>
        <w:jc w:val="right"/>
      </w:pPr>
      <w:r>
        <w:rPr>
          <w:rFonts w:ascii="SimSun" w:hAnsi="SimSun" w:eastAsia="SimSun"/>
          <w:i/>
          <w:color w:val="999999"/>
          <w:sz w:val="16"/>
        </w:rPr>
        <w:t>— 源 PDF p.324 —</w:t>
      </w:r>
    </w:p>
    <w:p>
      <w:pPr>
        <w:spacing w:before="160" w:after="40"/>
        <w:jc w:val="center"/>
      </w:pPr>
      <w:r>
        <w:rPr>
          <w:rFonts w:ascii="SimSun" w:hAnsi="SimSun" w:eastAsia="SimSun"/>
          <w:color w:val="999999"/>
          <w:sz w:val="18"/>
        </w:rPr>
        <w:t>【第 313 页】</w:t>
      </w:r>
    </w:p>
    <w:p>
      <w:pPr>
        <w:spacing w:before="200" w:after="80"/>
      </w:pPr>
      <w:r>
        <w:rPr>
          <w:rFonts w:ascii="SimSun" w:hAnsi="SimSun" w:eastAsia="SimSun"/>
          <w:b/>
          <w:color w:val="8B2500"/>
          <w:sz w:val="28"/>
        </w:rPr>
        <w:t>阿旺洛追扎巴文集（第170–179函）</w:t>
      </w:r>
    </w:p>
    <w:p>
      <w:pPr>
        <w:spacing w:after="0"/>
      </w:pPr>
      <w:r>
        <w:rPr>
          <w:rFonts w:ascii="SimSun" w:hAnsi="SimSun" w:eastAsia="SimSun"/>
          <w:sz w:val="21"/>
        </w:rPr>
        <w:t>遣除一切障碍、二障病患之无死甘露 …… 1</w:t>
      </w:r>
    </w:p>
    <w:p>
      <w:pPr>
        <w:spacing w:after="0"/>
      </w:pPr>
      <w:r>
        <w:rPr>
          <w:rFonts w:ascii="SimSun" w:hAnsi="SimSun" w:eastAsia="SimSun"/>
          <w:sz w:val="21"/>
        </w:rPr>
        <w:t>遣除障碍道障略集 …… 9</w:t>
      </w:r>
    </w:p>
    <w:p>
      <w:pPr>
        <w:spacing w:after="0"/>
      </w:pPr>
      <w:r>
        <w:rPr>
          <w:rFonts w:ascii="SimSun" w:hAnsi="SimSun" w:eastAsia="SimSun"/>
          <w:sz w:val="21"/>
        </w:rPr>
        <w:t>向遍知父子及至尊供养之日常简略修法·加持门启 …… 13</w:t>
      </w:r>
    </w:p>
    <w:p>
      <w:pPr>
        <w:spacing w:after="0"/>
      </w:pPr>
      <w:r>
        <w:rPr>
          <w:rFonts w:ascii="SimSun" w:hAnsi="SimSun" w:eastAsia="SimSun"/>
          <w:sz w:val="21"/>
        </w:rPr>
        <w:t>向遍知父子及传承诸师供养之辅助修法·加持金鬘 …… 19</w:t>
      </w:r>
    </w:p>
    <w:p>
      <w:pPr>
        <w:spacing w:after="0"/>
      </w:pPr>
      <w:r>
        <w:rPr>
          <w:rFonts w:ascii="SimSun" w:hAnsi="SimSun" w:eastAsia="SimSun"/>
          <w:sz w:val="21"/>
        </w:rPr>
        <w:t>向遍知父子及传承诸师献荟供之略修法·悦法主之供云 …… 31</w:t>
      </w:r>
    </w:p>
    <w:p>
      <w:pPr>
        <w:spacing w:after="0"/>
      </w:pPr>
      <w:r>
        <w:rPr>
          <w:rFonts w:ascii="SimSun" w:hAnsi="SimSun" w:eastAsia="SimSun"/>
          <w:sz w:val="21"/>
        </w:rPr>
        <w:t>遥呼遍知觉囊大师上师·了义加持速入 …… 35</w:t>
      </w:r>
    </w:p>
    <w:p>
      <w:pPr>
        <w:spacing w:after="0"/>
      </w:pPr>
      <w:r>
        <w:rPr>
          <w:rFonts w:ascii="SimSun" w:hAnsi="SimSun" w:eastAsia="SimSun"/>
          <w:sz w:val="21"/>
        </w:rPr>
        <w:t>金刚钩召寿·胜寿极召 …… 39</w:t>
      </w:r>
    </w:p>
    <w:p>
      <w:pPr>
        <w:spacing w:after="0"/>
      </w:pPr>
      <w:r>
        <w:rPr>
          <w:rFonts w:ascii="SimSun" w:hAnsi="SimSun" w:eastAsia="SimSun"/>
          <w:sz w:val="21"/>
        </w:rPr>
        <w:t>遍知父子供养仪轨辅助修法附录·实修要门 …… 43</w:t>
      </w:r>
    </w:p>
    <w:p>
      <w:pPr>
        <w:spacing w:after="0"/>
      </w:pPr>
      <w:r>
        <w:rPr>
          <w:rFonts w:ascii="SimSun" w:hAnsi="SimSun" w:eastAsia="SimSun"/>
          <w:sz w:val="21"/>
        </w:rPr>
        <w:t>遍知父子供养仪轨别录要门·利益教法众生 …… 61</w:t>
      </w:r>
    </w:p>
    <w:p>
      <w:pPr>
        <w:spacing w:after="0"/>
      </w:pPr>
      <w:r>
        <w:rPr>
          <w:rFonts w:ascii="SimSun" w:hAnsi="SimSun" w:eastAsia="SimSun"/>
          <w:sz w:val="21"/>
        </w:rPr>
        <w:t>遍知具四依怙主本生传偈颂·闻者悉能解除热恼之法光白月凉光 …… 75</w:t>
      </w:r>
    </w:p>
    <w:p>
      <w:pPr>
        <w:jc w:val="right"/>
      </w:pPr>
      <w:r>
        <w:rPr>
          <w:rFonts w:ascii="SimSun" w:hAnsi="SimSun" w:eastAsia="SimSun"/>
          <w:i/>
          <w:color w:val="999999"/>
          <w:sz w:val="16"/>
        </w:rPr>
        <w:t>— 源 PDF p.325 —</w:t>
      </w:r>
    </w:p>
    <w:p>
      <w:pPr>
        <w:spacing w:before="160" w:after="40"/>
        <w:jc w:val="center"/>
      </w:pPr>
      <w:r>
        <w:rPr>
          <w:rFonts w:ascii="SimSun" w:hAnsi="SimSun" w:eastAsia="SimSun"/>
          <w:color w:val="999999"/>
          <w:sz w:val="18"/>
        </w:rPr>
        <w:t>【第 314 页】</w:t>
      </w:r>
    </w:p>
    <w:p>
      <w:pPr>
        <w:spacing w:after="0"/>
      </w:pPr>
      <w:r>
        <w:rPr>
          <w:rFonts w:ascii="SimSun" w:hAnsi="SimSun" w:eastAsia="SimSun"/>
          <w:sz w:val="21"/>
        </w:rPr>
        <w:t>遍知父子及传承诸师供养法所应附加之</w:t>
      </w:r>
    </w:p>
    <w:p>
      <w:pPr>
        <w:spacing w:after="0"/>
      </w:pPr>
      <w:r>
        <w:rPr>
          <w:rFonts w:ascii="SimSun" w:hAnsi="SimSun" w:eastAsia="SimSun"/>
          <w:sz w:val="21"/>
        </w:rPr>
        <w:t xml:space="preserve"> 补遗仪轨《加持吉祥金鬘》…… 289</w:t>
      </w:r>
    </w:p>
    <w:p>
      <w:pPr>
        <w:spacing w:after="0"/>
      </w:pPr>
      <w:r>
        <w:rPr>
          <w:rFonts w:ascii="SimSun" w:hAnsi="SimSun" w:eastAsia="SimSun"/>
          <w:sz w:val="21"/>
        </w:rPr>
        <w:t>遍知父子及传承诸师补遗仪轨与荟供等所</w:t>
      </w:r>
    </w:p>
    <w:p>
      <w:pPr>
        <w:spacing w:after="0"/>
      </w:pPr>
      <w:r>
        <w:rPr>
          <w:rFonts w:ascii="SimSun" w:hAnsi="SimSun" w:eastAsia="SimSun"/>
          <w:sz w:val="21"/>
        </w:rPr>
        <w:t xml:space="preserve"> 需实修次第《如意善瓶》…… 319</w:t>
      </w:r>
    </w:p>
    <w:p>
      <w:pPr>
        <w:spacing w:after="0"/>
      </w:pPr>
      <w:r>
        <w:rPr>
          <w:rFonts w:ascii="SimSun" w:hAnsi="SimSun" w:eastAsia="SimSun"/>
          <w:sz w:val="21"/>
        </w:rPr>
        <w:t>遍知父子供养仪轨补遗之附录实修要略 …… 371</w:t>
      </w:r>
    </w:p>
    <w:p>
      <w:pPr>
        <w:spacing w:after="0"/>
      </w:pPr>
      <w:r>
        <w:rPr>
          <w:rFonts w:ascii="SimSun" w:hAnsi="SimSun" w:eastAsia="SimSun"/>
          <w:sz w:val="21"/>
        </w:rPr>
        <w:t>觉囊派大德本生唐卡绘制法 …… 391</w:t>
      </w:r>
    </w:p>
    <w:p>
      <w:pPr>
        <w:spacing w:after="0"/>
      </w:pPr>
      <w:r>
        <w:rPr>
          <w:rFonts w:ascii="SimSun" w:hAnsi="SimSun" w:eastAsia="SimSun"/>
          <w:sz w:val="21"/>
        </w:rPr>
        <w:t>不共发愿文《胜者大海》 …… 395</w:t>
      </w:r>
    </w:p>
    <w:p>
      <w:pPr>
        <w:spacing w:after="0"/>
      </w:pPr>
      <w:r>
        <w:rPr>
          <w:rFonts w:ascii="SimSun" w:hAnsi="SimSun" w:eastAsia="SimSun"/>
          <w:sz w:val="21"/>
        </w:rPr>
        <w:t>二次第甚深道之殊胜发愿文 …… 401</w:t>
      </w:r>
    </w:p>
    <w:p>
      <w:pPr>
        <w:spacing w:after="0"/>
      </w:pPr>
      <w:r>
        <w:rPr>
          <w:rFonts w:ascii="SimSun" w:hAnsi="SimSun" w:eastAsia="SimSun"/>
          <w:sz w:val="21"/>
        </w:rPr>
        <w:t>吉祥觉囊派大德之教法炽然文 …… 407</w:t>
      </w:r>
    </w:p>
    <w:p>
      <w:pPr>
        <w:spacing w:after="0"/>
      </w:pPr>
      <w:r>
        <w:rPr>
          <w:rFonts w:ascii="SimSun" w:hAnsi="SimSun" w:eastAsia="SimSun"/>
          <w:sz w:val="21"/>
        </w:rPr>
        <w:t>吉祥觉囊派教法源流《阐明胜者教轨之月灯》 …… 1</w:t>
      </w:r>
    </w:p>
    <w:p>
      <w:pPr>
        <w:spacing w:after="0"/>
      </w:pPr>
      <w:r>
        <w:rPr>
          <w:rFonts w:ascii="SimSun" w:hAnsi="SimSun" w:eastAsia="SimSun"/>
          <w:sz w:val="21"/>
        </w:rPr>
        <w:t>礼赞与造论誓言 …… 1</w:t>
      </w:r>
    </w:p>
    <w:p>
      <w:pPr>
        <w:spacing w:after="0"/>
      </w:pPr>
      <w:r>
        <w:rPr>
          <w:rFonts w:ascii="SimSun" w:hAnsi="SimSun" w:eastAsia="SimSun"/>
          <w:sz w:val="21"/>
        </w:rPr>
        <w:t>吉祥觉囊派宗轨源流之总说 …… 2</w:t>
      </w:r>
    </w:p>
    <w:p>
      <w:pPr>
        <w:spacing w:after="0"/>
      </w:pPr>
      <w:r>
        <w:rPr>
          <w:rFonts w:ascii="SimSun" w:hAnsi="SimSun" w:eastAsia="SimSun"/>
          <w:sz w:val="21"/>
        </w:rPr>
        <w:t>末转法轮之随行者——吉祥觉囊派宗轨源流之正说 …… 3</w:t>
      </w:r>
    </w:p>
    <w:p>
      <w:pPr>
        <w:spacing w:after="0"/>
      </w:pPr>
      <w:r>
        <w:rPr>
          <w:rFonts w:ascii="SimSun" w:hAnsi="SimSun" w:eastAsia="SimSun"/>
          <w:sz w:val="21"/>
        </w:rPr>
        <w:t>第一章 觉囊派宗轨于圣地印度如何兴起 …… 3</w:t>
      </w:r>
    </w:p>
    <w:p>
      <w:pPr>
        <w:spacing w:after="0"/>
      </w:pPr>
      <w:r>
        <w:rPr>
          <w:rFonts w:ascii="SimSun" w:hAnsi="SimSun" w:eastAsia="SimSun"/>
          <w:sz w:val="21"/>
        </w:rPr>
        <w:t>一、显教方面之次第传承 …… 3</w:t>
      </w:r>
    </w:p>
    <w:p>
      <w:pPr>
        <w:spacing w:after="0"/>
      </w:pPr>
      <w:r>
        <w:rPr>
          <w:rFonts w:ascii="SimSun" w:hAnsi="SimSun" w:eastAsia="SimSun"/>
          <w:sz w:val="21"/>
        </w:rPr>
        <w:t xml:space="preserve"> 1. 小乘教法之兴起 …… 4</w:t>
      </w:r>
    </w:p>
    <w:p>
      <w:pPr>
        <w:spacing w:after="0"/>
      </w:pPr>
      <w:r>
        <w:rPr>
          <w:rFonts w:ascii="SimSun" w:hAnsi="SimSun" w:eastAsia="SimSun"/>
          <w:sz w:val="21"/>
        </w:rPr>
        <w:t xml:space="preserve"> 2. 大乘教法之兴起 …… 5</w:t>
      </w:r>
    </w:p>
    <w:p>
      <w:pPr>
        <w:spacing w:after="0"/>
      </w:pPr>
      <w:r>
        <w:rPr>
          <w:rFonts w:ascii="SimSun" w:hAnsi="SimSun" w:eastAsia="SimSun"/>
          <w:sz w:val="21"/>
        </w:rPr>
        <w:t xml:space="preserve">  (1) 大乘教法最初于印度兴起之情形 …… 5</w:t>
      </w:r>
    </w:p>
    <w:p>
      <w:pPr>
        <w:spacing w:after="0"/>
      </w:pPr>
      <w:r>
        <w:rPr>
          <w:rFonts w:ascii="SimSun" w:hAnsi="SimSun" w:eastAsia="SimSun"/>
          <w:sz w:val="21"/>
        </w:rPr>
        <w:t xml:space="preserve">  (2) 大乘教法后于印度弘扬之情形 …… 8</w:t>
      </w:r>
    </w:p>
    <w:p>
      <w:pPr>
        <w:spacing w:after="0"/>
      </w:pPr>
      <w:r>
        <w:rPr>
          <w:rFonts w:ascii="SimSun" w:hAnsi="SimSun" w:eastAsia="SimSun"/>
          <w:sz w:val="21"/>
        </w:rPr>
        <w:t>二、密乘方面之次第传承 …… 13</w:t>
      </w:r>
    </w:p>
    <w:p>
      <w:pPr>
        <w:spacing w:after="0"/>
      </w:pPr>
      <w:r>
        <w:rPr>
          <w:rFonts w:ascii="SimSun" w:hAnsi="SimSun" w:eastAsia="SimSun"/>
          <w:sz w:val="21"/>
        </w:rPr>
        <w:t xml:space="preserve"> 1. 本师宣说密乘续部之情形 …… 13</w:t>
      </w:r>
    </w:p>
    <w:p>
      <w:pPr>
        <w:jc w:val="right"/>
      </w:pPr>
      <w:r>
        <w:rPr>
          <w:rFonts w:ascii="SimSun" w:hAnsi="SimSun" w:eastAsia="SimSun"/>
          <w:i/>
          <w:color w:val="999999"/>
          <w:sz w:val="16"/>
        </w:rPr>
        <w:t>— 源 PDF p.326 —</w:t>
      </w:r>
    </w:p>
    <w:p>
      <w:pPr>
        <w:spacing w:before="160" w:after="40"/>
        <w:jc w:val="center"/>
      </w:pPr>
      <w:r>
        <w:rPr>
          <w:rFonts w:ascii="SimSun" w:hAnsi="SimSun" w:eastAsia="SimSun"/>
          <w:color w:val="999999"/>
          <w:sz w:val="18"/>
        </w:rPr>
        <w:t>【第 315 页】</w:t>
      </w:r>
    </w:p>
    <w:p>
      <w:pPr>
        <w:spacing w:after="0"/>
      </w:pPr>
      <w:r>
        <w:rPr>
          <w:rFonts w:ascii="SimSun" w:hAnsi="SimSun" w:eastAsia="SimSun"/>
          <w:sz w:val="21"/>
        </w:rPr>
        <w:t>二、后期密咒如何弘扬之情形 …… 18</w:t>
      </w:r>
    </w:p>
    <w:p>
      <w:pPr>
        <w:spacing w:after="0"/>
      </w:pPr>
      <w:r>
        <w:rPr>
          <w:rFonts w:ascii="SimSun" w:hAnsi="SimSun" w:eastAsia="SimSun"/>
          <w:sz w:val="21"/>
        </w:rPr>
        <w:t>（一）总说密咒于印度弘扬之情形 …… 19</w:t>
      </w:r>
    </w:p>
    <w:p>
      <w:pPr>
        <w:spacing w:after="0"/>
      </w:pPr>
      <w:r>
        <w:rPr>
          <w:rFonts w:ascii="SimSun" w:hAnsi="SimSun" w:eastAsia="SimSun"/>
          <w:sz w:val="21"/>
        </w:rPr>
        <w:t>（二）别说时轮于圣域藏地之弘扬方式 …… 21</w:t>
      </w:r>
    </w:p>
    <w:p>
      <w:pPr>
        <w:spacing w:after="0"/>
      </w:pPr>
      <w:r>
        <w:rPr>
          <w:rFonts w:ascii="SimSun" w:hAnsi="SimSun" w:eastAsia="SimSun"/>
          <w:sz w:val="21"/>
        </w:rPr>
        <w:t>第二章 觉囊派传规于藏地如何兴起之情形 …… 24</w:t>
      </w:r>
    </w:p>
    <w:p>
      <w:pPr>
        <w:spacing w:after="0"/>
      </w:pPr>
      <w:r>
        <w:rPr>
          <w:rFonts w:ascii="SimSun" w:hAnsi="SimSun" w:eastAsia="SimSun"/>
          <w:sz w:val="21"/>
        </w:rPr>
        <w:t>第一节 最初于卫藏地区如何兴起之情形 …… 24</w:t>
      </w:r>
    </w:p>
    <w:p>
      <w:pPr>
        <w:spacing w:after="0"/>
      </w:pPr>
      <w:r>
        <w:rPr>
          <w:rFonts w:ascii="SimSun" w:hAnsi="SimSun" w:eastAsia="SimSun"/>
          <w:sz w:val="21"/>
        </w:rPr>
        <w:t>1. 吉祥觉囊派修行圣地之殊胜 …… 24</w:t>
      </w:r>
    </w:p>
    <w:p>
      <w:pPr>
        <w:spacing w:after="0"/>
      </w:pPr>
      <w:r>
        <w:rPr>
          <w:rFonts w:ascii="SimSun" w:hAnsi="SimSun" w:eastAsia="SimSun"/>
          <w:sz w:val="21"/>
        </w:rPr>
        <w:t>2. 于该修行圣地中本宗持教者如何兴起之情形 …… 26</w:t>
      </w:r>
    </w:p>
    <w:p>
      <w:pPr>
        <w:spacing w:after="0"/>
      </w:pPr>
      <w:r>
        <w:rPr>
          <w:rFonts w:ascii="SimSun" w:hAnsi="SimSun" w:eastAsia="SimSun"/>
          <w:sz w:val="21"/>
        </w:rPr>
        <w:t>（一）遍知觉囊巴大师之历代转世 …… 32</w:t>
      </w:r>
    </w:p>
    <w:p>
      <w:pPr>
        <w:spacing w:after="0"/>
      </w:pPr>
      <w:r>
        <w:rPr>
          <w:rFonts w:ascii="SimSun" w:hAnsi="SimSun" w:eastAsia="SimSun"/>
          <w:sz w:val="21"/>
        </w:rPr>
        <w:t>（二）遍知觉囊巴大师之事业 …… 33</w:t>
      </w:r>
    </w:p>
    <w:p>
      <w:pPr>
        <w:spacing w:after="0"/>
      </w:pPr>
      <w:r>
        <w:rPr>
          <w:rFonts w:ascii="SimSun" w:hAnsi="SimSun" w:eastAsia="SimSun"/>
          <w:sz w:val="21"/>
        </w:rPr>
        <w:t>（三）遍知觉囊巴大师之心子 …… 46</w:t>
      </w:r>
    </w:p>
    <w:p>
      <w:pPr>
        <w:spacing w:after="0"/>
      </w:pPr>
      <w:r>
        <w:rPr>
          <w:rFonts w:ascii="SimSun" w:hAnsi="SimSun" w:eastAsia="SimSun"/>
          <w:sz w:val="21"/>
        </w:rPr>
        <w:t>3. 觉囊派法座世系与加持传承次第 …… 57</w:t>
      </w:r>
    </w:p>
    <w:p>
      <w:pPr>
        <w:spacing w:after="0"/>
      </w:pPr>
      <w:r>
        <w:rPr>
          <w:rFonts w:ascii="SimSun" w:hAnsi="SimSun" w:eastAsia="SimSun"/>
          <w:sz w:val="21"/>
        </w:rPr>
        <w:t>（一）至尊贡噶宁波之历代转世与事业 …… 61</w:t>
      </w:r>
    </w:p>
    <w:p>
      <w:pPr>
        <w:spacing w:after="0"/>
      </w:pPr>
      <w:r>
        <w:rPr>
          <w:rFonts w:ascii="SimSun" w:hAnsi="SimSun" w:eastAsia="SimSun"/>
          <w:sz w:val="21"/>
        </w:rPr>
        <w:t>（二）至尊贡噶宁波（即多罗那他 Tāranātha）之事业 …… 80</w:t>
      </w:r>
    </w:p>
    <w:p>
      <w:pPr>
        <w:spacing w:after="0"/>
      </w:pPr>
      <w:r>
        <w:rPr>
          <w:rFonts w:ascii="SimSun" w:hAnsi="SimSun" w:eastAsia="SimSun"/>
          <w:sz w:val="21"/>
        </w:rPr>
        <w:t>第二节 吉祥觉囊派教法于下多康地区如何兴起之情形 …… 94</w:t>
      </w:r>
    </w:p>
    <w:p>
      <w:pPr>
        <w:spacing w:after="0"/>
      </w:pPr>
      <w:r>
        <w:rPr>
          <w:rFonts w:ascii="SimSun" w:hAnsi="SimSun" w:eastAsia="SimSun"/>
          <w:sz w:val="21"/>
        </w:rPr>
        <w:t>1. 最初如何兴起之情形 …… 94</w:t>
      </w:r>
    </w:p>
    <w:p>
      <w:pPr>
        <w:spacing w:after="0"/>
      </w:pPr>
      <w:r>
        <w:rPr>
          <w:rFonts w:ascii="SimSun" w:hAnsi="SimSun" w:eastAsia="SimSun"/>
          <w:sz w:val="21"/>
        </w:rPr>
        <w:t>2. 后期弘扬教法之情形 …… 104</w:t>
      </w:r>
    </w:p>
    <w:p>
      <w:pPr>
        <w:spacing w:after="0"/>
      </w:pPr>
      <w:r>
        <w:rPr>
          <w:rFonts w:ascii="SimSun" w:hAnsi="SimSun" w:eastAsia="SimSun"/>
          <w:sz w:val="21"/>
        </w:rPr>
        <w:t>（一）由后藏弘传至壤塘之情形 …… 104</w:t>
      </w:r>
    </w:p>
    <w:p>
      <w:pPr>
        <w:spacing w:after="0"/>
      </w:pPr>
      <w:r>
        <w:rPr>
          <w:rFonts w:ascii="SimSun" w:hAnsi="SimSun" w:eastAsia="SimSun"/>
          <w:sz w:val="21"/>
        </w:rPr>
        <w:t>（二）于他处弘扬之情形 …… 120</w:t>
      </w:r>
    </w:p>
    <w:p>
      <w:pPr>
        <w:spacing w:after="0"/>
      </w:pPr>
      <w:r>
        <w:rPr>
          <w:rFonts w:ascii="SimSun" w:hAnsi="SimSun" w:eastAsia="SimSun"/>
          <w:sz w:val="21"/>
        </w:rPr>
        <w:t>（三）附带所涉事项之说明 …… 123</w:t>
      </w:r>
    </w:p>
    <w:p>
      <w:pPr>
        <w:spacing w:after="0"/>
      </w:pPr>
      <w:r>
        <w:rPr>
          <w:rFonts w:ascii="SimSun" w:hAnsi="SimSun" w:eastAsia="SimSun"/>
          <w:sz w:val="21"/>
        </w:rPr>
        <w:t>（四）关于法座、寺院及静修处 …… 126</w:t>
      </w:r>
    </w:p>
    <w:p>
      <w:pPr>
        <w:spacing w:after="0"/>
      </w:pPr>
      <w:r>
        <w:rPr>
          <w:rFonts w:ascii="SimSun" w:hAnsi="SimSun" w:eastAsia="SimSun"/>
          <w:sz w:val="21"/>
        </w:rPr>
        <w:t>（五）壤塘之属寺 …… 127</w:t>
      </w:r>
    </w:p>
    <w:p>
      <w:pPr>
        <w:spacing w:after="0"/>
      </w:pPr>
      <w:r>
        <w:rPr>
          <w:rFonts w:ascii="SimSun" w:hAnsi="SimSun" w:eastAsia="SimSun"/>
          <w:sz w:val="21"/>
        </w:rPr>
        <w:t>第三章 吉祥觉囊派教法之施主 …… 127</w:t>
      </w:r>
    </w:p>
    <w:p>
      <w:pPr>
        <w:spacing w:after="0"/>
      </w:pPr>
      <w:r>
        <w:rPr>
          <w:rFonts w:ascii="SimSun" w:hAnsi="SimSun" w:eastAsia="SimSun"/>
          <w:sz w:val="21"/>
        </w:rPr>
        <w:t>第一节 遍知多波巴授记所摄之施主 …… 128</w:t>
      </w:r>
    </w:p>
    <w:p>
      <w:pPr>
        <w:jc w:val="right"/>
      </w:pPr>
      <w:r>
        <w:rPr>
          <w:rFonts w:ascii="SimSun" w:hAnsi="SimSun" w:eastAsia="SimSun"/>
          <w:i/>
          <w:color w:val="999999"/>
          <w:sz w:val="16"/>
        </w:rPr>
        <w:t>— 源 PDF p.327 —</w:t>
      </w:r>
    </w:p>
    <w:p>
      <w:pPr>
        <w:spacing w:before="160" w:after="40"/>
        <w:jc w:val="center"/>
      </w:pPr>
      <w:r>
        <w:rPr>
          <w:rFonts w:ascii="SimSun" w:hAnsi="SimSun" w:eastAsia="SimSun"/>
          <w:color w:val="999999"/>
          <w:sz w:val="18"/>
        </w:rPr>
        <w:t>【第 316 页】</w:t>
      </w:r>
    </w:p>
    <w:p>
      <w:pPr>
        <w:spacing w:after="0"/>
      </w:pPr>
      <w:r>
        <w:rPr>
          <w:rFonts w:ascii="SimSun" w:hAnsi="SimSun" w:eastAsia="SimSun"/>
          <w:sz w:val="21"/>
        </w:rPr>
        <w:t>第二、至尊贡噶卓秋传承之施主 …… 128</w:t>
      </w:r>
    </w:p>
    <w:p>
      <w:pPr>
        <w:spacing w:after="0"/>
      </w:pPr>
      <w:r>
        <w:rPr>
          <w:rFonts w:ascii="SimSun" w:hAnsi="SimSun" w:eastAsia="SimSun"/>
          <w:sz w:val="21"/>
        </w:rPr>
        <w:t>第三、至尊珠·贡噶华桑传承之施主 …… 128</w:t>
      </w:r>
    </w:p>
    <w:p>
      <w:pPr>
        <w:spacing w:after="0"/>
      </w:pPr>
      <w:r>
        <w:rPr>
          <w:rFonts w:ascii="SimSun" w:hAnsi="SimSun" w:eastAsia="SimSun"/>
          <w:sz w:val="21"/>
        </w:rPr>
        <w:t>第四、至尊多罗那他 (Tāranātha) 传承之施主 …… 128</w:t>
      </w:r>
    </w:p>
    <w:p>
      <w:pPr>
        <w:spacing w:after="0"/>
      </w:pPr>
      <w:r>
        <w:rPr>
          <w:rFonts w:ascii="SimSun" w:hAnsi="SimSun" w:eastAsia="SimSun"/>
          <w:sz w:val="21"/>
        </w:rPr>
        <w:t>第五、法主嘉瓦僧格身世传承之施主 …… 130</w:t>
      </w:r>
    </w:p>
    <w:p>
      <w:pPr>
        <w:spacing w:after="0"/>
      </w:pPr>
      <w:r>
        <w:rPr>
          <w:rFonts w:ascii="SimSun" w:hAnsi="SimSun" w:eastAsia="SimSun"/>
          <w:sz w:val="21"/>
        </w:rPr>
        <w:t>第六、大善巧成就者洛追南杰传承之施主 …… 131</w:t>
      </w:r>
    </w:p>
    <w:p>
      <w:pPr>
        <w:spacing w:after="0"/>
      </w:pPr>
      <w:r>
        <w:rPr>
          <w:rFonts w:ascii="SimSun" w:hAnsi="SimSun" w:eastAsia="SimSun"/>
          <w:sz w:val="21"/>
        </w:rPr>
        <w:t>第七、藏巴·阿旺南杰传承之施主 …… 131</w:t>
      </w:r>
    </w:p>
    <w:p>
      <w:pPr>
        <w:spacing w:after="0"/>
      </w:pPr>
      <w:r>
        <w:rPr>
          <w:rFonts w:ascii="SimSun" w:hAnsi="SimSun" w:eastAsia="SimSun"/>
          <w:sz w:val="21"/>
        </w:rPr>
        <w:t>结语 …… 134</w:t>
      </w:r>
    </w:p>
    <w:p>
      <w:pPr>
        <w:spacing w:after="0"/>
      </w:pPr>
      <w:r>
        <w:rPr>
          <w:rFonts w:ascii="SimSun" w:hAnsi="SimSun" w:eastAsia="SimSun"/>
          <w:sz w:val="21"/>
        </w:rPr>
        <w:t>刻印发愿文 …… 137</w:t>
      </w:r>
    </w:p>
    <w:p>
      <w:pPr>
        <w:spacing w:after="0"/>
      </w:pPr>
      <w:r>
        <w:rPr>
          <w:rFonts w:ascii="SimSun" w:hAnsi="SimSun" w:eastAsia="SimSun"/>
          <w:b/>
          <w:sz w:val="21"/>
        </w:rPr>
        <w:t>吉祥觉囊派教法源流·胜者法轨阐明之月灯——该论之补遗:传承次第诸具德上师行相明晰开显之信心莲花朝阳日光绽放者·上册</w:t>
      </w:r>
      <w:r>
        <w:rPr>
          <w:rFonts w:ascii="SimSun" w:hAnsi="SimSun" w:eastAsia="SimSun"/>
          <w:sz w:val="21"/>
        </w:rPr>
        <w:t xml:space="preserve"> …… 145</w:t>
      </w:r>
    </w:p>
    <w:p>
      <w:pPr>
        <w:spacing w:after="0"/>
      </w:pPr>
      <w:r>
        <w:rPr>
          <w:rFonts w:ascii="SimSun" w:hAnsi="SimSun" w:eastAsia="SimSun"/>
          <w:sz w:val="21"/>
        </w:rPr>
        <w:t>供赞与造论誓言 …… 147</w:t>
      </w:r>
    </w:p>
    <w:p>
      <w:pPr>
        <w:spacing w:after="0"/>
      </w:pPr>
      <w:r>
        <w:rPr>
          <w:rFonts w:ascii="SimSun" w:hAnsi="SimSun" w:eastAsia="SimSun"/>
          <w:sz w:val="21"/>
        </w:rPr>
        <w:t>第一品、吉祥觉囊派传承总述其源起 …… 148</w:t>
      </w:r>
    </w:p>
    <w:p>
      <w:pPr>
        <w:spacing w:after="0"/>
      </w:pPr>
      <w:r>
        <w:rPr>
          <w:rFonts w:ascii="SimSun" w:hAnsi="SimSun" w:eastAsia="SimSun"/>
          <w:sz w:val="21"/>
        </w:rPr>
        <w:t xml:space="preserve">  一、显宗方面之传承次第 …… 148</w:t>
      </w:r>
    </w:p>
    <w:p>
      <w:pPr>
        <w:spacing w:after="0"/>
      </w:pPr>
      <w:r>
        <w:rPr>
          <w:rFonts w:ascii="SimSun" w:hAnsi="SimSun" w:eastAsia="SimSun"/>
          <w:sz w:val="21"/>
        </w:rPr>
        <w:t xml:space="preserve">  二、密宗方面之传承次第 …… 154</w:t>
      </w:r>
    </w:p>
    <w:p>
      <w:pPr>
        <w:spacing w:after="0"/>
      </w:pPr>
      <w:r>
        <w:rPr>
          <w:rFonts w:ascii="SimSun" w:hAnsi="SimSun" w:eastAsia="SimSun"/>
          <w:sz w:val="21"/>
        </w:rPr>
        <w:t xml:space="preserve">  三、续王时轮之弘传情况 …… 155</w:t>
      </w:r>
    </w:p>
    <w:p>
      <w:pPr>
        <w:spacing w:after="0"/>
      </w:pPr>
      <w:r>
        <w:rPr>
          <w:rFonts w:ascii="SimSun" w:hAnsi="SimSun" w:eastAsia="SimSun"/>
          <w:sz w:val="21"/>
        </w:rPr>
        <w:t xml:space="preserve">    1. 时轮于圣域(印度)弘传之情况 …… 156</w:t>
      </w:r>
    </w:p>
    <w:p>
      <w:pPr>
        <w:spacing w:after="0"/>
      </w:pPr>
      <w:r>
        <w:rPr>
          <w:rFonts w:ascii="SimSun" w:hAnsi="SimSun" w:eastAsia="SimSun"/>
          <w:sz w:val="21"/>
        </w:rPr>
        <w:t xml:space="preserve">    2. 时轮于藏地弘传之情况 …… 157</w:t>
      </w:r>
    </w:p>
    <w:p>
      <w:pPr>
        <w:spacing w:after="0"/>
      </w:pPr>
      <w:r>
        <w:rPr>
          <w:rFonts w:ascii="SimSun" w:hAnsi="SimSun" w:eastAsia="SimSun"/>
          <w:sz w:val="21"/>
        </w:rPr>
        <w:t>第二品、觉囊派传规如何兴起之情况 …… 159</w:t>
      </w:r>
    </w:p>
    <w:p>
      <w:pPr>
        <w:spacing w:after="0"/>
      </w:pPr>
      <w:r>
        <w:rPr>
          <w:rFonts w:ascii="SimSun" w:hAnsi="SimSun" w:eastAsia="SimSun"/>
          <w:sz w:val="21"/>
        </w:rPr>
        <w:t xml:space="preserve">  一、最初于卫藏地方如何兴起之情况 …… 159</w:t>
      </w:r>
    </w:p>
    <w:p>
      <w:pPr>
        <w:spacing w:after="0"/>
      </w:pPr>
      <w:r>
        <w:rPr>
          <w:rFonts w:ascii="SimSun" w:hAnsi="SimSun" w:eastAsia="SimSun"/>
          <w:sz w:val="21"/>
        </w:rPr>
        <w:t xml:space="preserve">  二、其后于多麦地方如何兴起之情况 …… 163</w:t>
      </w:r>
    </w:p>
    <w:p>
      <w:pPr>
        <w:spacing w:after="0"/>
      </w:pPr>
      <w:r>
        <w:rPr>
          <w:rFonts w:ascii="SimSun" w:hAnsi="SimSun" w:eastAsia="SimSun"/>
          <w:sz w:val="21"/>
        </w:rPr>
        <w:t xml:space="preserve">    1. 于藏哇 (འཛམ་ཐང་/Dzamthang) 之地如何弘传之情况 …… 166</w:t>
      </w:r>
    </w:p>
    <w:p>
      <w:pPr>
        <w:spacing w:after="0"/>
      </w:pPr>
      <w:r>
        <w:rPr>
          <w:rFonts w:ascii="SimSun" w:hAnsi="SimSun" w:eastAsia="SimSun"/>
          <w:sz w:val="21"/>
        </w:rPr>
        <w:t xml:space="preserve">      (1) 珠巴第一世热纳西(即仁钦华)之传记 …… 166</w:t>
      </w:r>
    </w:p>
    <w:p>
      <w:pPr>
        <w:jc w:val="right"/>
      </w:pPr>
      <w:r>
        <w:rPr>
          <w:rFonts w:ascii="SimSun" w:hAnsi="SimSun" w:eastAsia="SimSun"/>
          <w:i/>
          <w:color w:val="999999"/>
          <w:sz w:val="16"/>
        </w:rPr>
        <w:t>— 源 PDF p.328 —</w:t>
      </w:r>
    </w:p>
    <w:p>
      <w:pPr>
        <w:spacing w:before="160" w:after="40"/>
        <w:jc w:val="center"/>
      </w:pPr>
      <w:r>
        <w:rPr>
          <w:rFonts w:ascii="SimSun" w:hAnsi="SimSun" w:eastAsia="SimSun"/>
          <w:color w:val="999999"/>
          <w:sz w:val="18"/>
        </w:rPr>
        <w:t>【第 317 页】</w:t>
      </w:r>
    </w:p>
    <w:p>
      <w:pPr>
        <w:spacing w:after="0"/>
      </w:pPr>
      <w:r>
        <w:rPr>
          <w:rFonts w:ascii="SimSun" w:hAnsi="SimSun" w:eastAsia="SimSun"/>
          <w:sz w:val="21"/>
        </w:rPr>
        <w:t xml:space="preserve">(2) </w:t>
      </w:r>
      <w:r>
        <w:rPr>
          <w:rFonts w:ascii="SimSun" w:hAnsi="SimSun" w:eastAsia="SimSun"/>
          <w:b/>
          <w:sz w:val="21"/>
        </w:rPr>
        <w:t>藏唐法日历代转世传承史略</w:t>
      </w:r>
      <w:r>
        <w:rPr>
          <w:rFonts w:ascii="SimSun" w:hAnsi="SimSun" w:eastAsia="SimSun"/>
          <w:sz w:val="21"/>
        </w:rPr>
        <w:t xml:space="preserve"> …… 178</w:t>
      </w:r>
    </w:p>
    <w:p>
      <w:pPr>
        <w:spacing w:after="0"/>
      </w:pPr>
      <w:r>
        <w:rPr>
          <w:rFonts w:ascii="SimSun" w:hAnsi="SimSun" w:eastAsia="SimSun"/>
          <w:sz w:val="21"/>
        </w:rPr>
        <w:t>法日第一世 胜者贤 (rGyal-ba bZang-po) …… 178</w:t>
      </w:r>
    </w:p>
    <w:p>
      <w:pPr>
        <w:spacing w:after="0"/>
      </w:pPr>
      <w:r>
        <w:rPr>
          <w:rFonts w:ascii="SimSun" w:hAnsi="SimSun" w:eastAsia="SimSun"/>
          <w:sz w:val="21"/>
        </w:rPr>
        <w:t>法日第二世 胜者狮 (rGyal-ba Seng-ge) …… 188</w:t>
      </w:r>
    </w:p>
    <w:p>
      <w:pPr>
        <w:spacing w:after="0"/>
      </w:pPr>
      <w:r>
        <w:rPr>
          <w:rFonts w:ascii="SimSun" w:hAnsi="SimSun" w:eastAsia="SimSun"/>
          <w:sz w:val="21"/>
        </w:rPr>
        <w:t>法日第三世 本日兴巴（又名 贡噶图丹坚赞狮） …… 211</w:t>
      </w:r>
    </w:p>
    <w:p>
      <w:pPr>
        <w:spacing w:after="0"/>
      </w:pPr>
      <w:r>
        <w:rPr>
          <w:rFonts w:ascii="SimSun" w:hAnsi="SimSun" w:eastAsia="SimSun"/>
          <w:sz w:val="21"/>
        </w:rPr>
        <w:t>法日第四世 扎巴沃色 (Grags-pa 'Od-zer) …… 213</w:t>
      </w:r>
    </w:p>
    <w:p>
      <w:pPr>
        <w:spacing w:after="0"/>
      </w:pPr>
      <w:r>
        <w:rPr>
          <w:rFonts w:ascii="SimSun" w:hAnsi="SimSun" w:eastAsia="SimSun"/>
          <w:sz w:val="21"/>
        </w:rPr>
        <w:t>法日第五世 胜者伦珠扎巴 (rGyal-ba Lhun-grub Grags-pa) …… 218</w:t>
      </w:r>
    </w:p>
    <w:p>
      <w:pPr>
        <w:spacing w:after="0"/>
      </w:pPr>
      <w:r>
        <w:rPr>
          <w:rFonts w:ascii="SimSun" w:hAnsi="SimSun" w:eastAsia="SimSun"/>
          <w:sz w:val="21"/>
        </w:rPr>
        <w:t>法日第六世 内敦丹巴达杰 (Nges-don bsTan-pa Dar-rgyas) …… 224</w:t>
      </w:r>
    </w:p>
    <w:p>
      <w:pPr>
        <w:spacing w:after="0"/>
      </w:pPr>
      <w:r>
        <w:rPr>
          <w:rFonts w:ascii="SimSun" w:hAnsi="SimSun" w:eastAsia="SimSun"/>
          <w:sz w:val="21"/>
        </w:rPr>
        <w:t>法日第七世 吉美华吉僧格 ('Jigs-med dPal-gyi Seng-ge) …… 228</w:t>
      </w:r>
    </w:p>
    <w:p>
      <w:pPr>
        <w:spacing w:after="0"/>
      </w:pPr>
      <w:r>
        <w:rPr>
          <w:rFonts w:ascii="SimSun" w:hAnsi="SimSun" w:eastAsia="SimSun"/>
          <w:sz w:val="21"/>
        </w:rPr>
        <w:t>法日第八世 弥旁确吉强巴 (Mi-pham Chos-kyi Byams-pa) …… 239</w:t>
      </w:r>
    </w:p>
    <w:p>
      <w:pPr>
        <w:spacing w:after="0"/>
      </w:pPr>
      <w:r>
        <w:rPr>
          <w:rFonts w:ascii="SimSun" w:hAnsi="SimSun" w:eastAsia="SimSun"/>
          <w:sz w:val="21"/>
        </w:rPr>
        <w:t>法日第九世 吉美旺波 ('Jigs-med dBang-po) …… 243</w:t>
      </w:r>
    </w:p>
    <w:p>
      <w:pPr>
        <w:spacing w:after="0"/>
      </w:pPr>
      <w:r>
        <w:rPr>
          <w:rFonts w:ascii="SimSun" w:hAnsi="SimSun" w:eastAsia="SimSun"/>
          <w:sz w:val="21"/>
        </w:rPr>
        <w:t xml:space="preserve">(3) </w:t>
      </w:r>
      <w:r>
        <w:rPr>
          <w:rFonts w:ascii="SimSun" w:hAnsi="SimSun" w:eastAsia="SimSun"/>
          <w:b/>
          <w:sz w:val="21"/>
        </w:rPr>
        <w:t>藏唐泽丘历代转世传承史略</w:t>
      </w:r>
      <w:r>
        <w:rPr>
          <w:rFonts w:ascii="SimSun" w:hAnsi="SimSun" w:eastAsia="SimSun"/>
          <w:sz w:val="21"/>
        </w:rPr>
        <w:t xml:space="preserve"> …… 257</w:t>
      </w:r>
    </w:p>
    <w:p>
      <w:pPr>
        <w:spacing w:after="0"/>
      </w:pPr>
      <w:r>
        <w:rPr>
          <w:rFonts w:ascii="SimSun" w:hAnsi="SimSun" w:eastAsia="SimSun"/>
          <w:sz w:val="21"/>
        </w:rPr>
        <w:t>泽丘第一世 热纳格底 (Ratnakīrti) …… 257</w:t>
      </w:r>
    </w:p>
    <w:p>
      <w:pPr>
        <w:spacing w:after="0"/>
      </w:pPr>
      <w:r>
        <w:rPr>
          <w:rFonts w:ascii="SimSun" w:hAnsi="SimSun" w:eastAsia="SimSun"/>
          <w:sz w:val="21"/>
        </w:rPr>
        <w:t>泽丘第二世 胜者多杰丹增 (rGyal-ba rDo-rje bsTan-'dzin) …… 260</w:t>
      </w:r>
    </w:p>
    <w:p>
      <w:pPr>
        <w:spacing w:after="0"/>
      </w:pPr>
      <w:r>
        <w:rPr>
          <w:rFonts w:ascii="SimSun" w:hAnsi="SimSun" w:eastAsia="SimSun"/>
          <w:sz w:val="21"/>
        </w:rPr>
        <w:t>泽丘第三世 努丹多杰 (Nus-ldan rDo-rje) …… 261</w:t>
      </w:r>
    </w:p>
    <w:p>
      <w:pPr>
        <w:spacing w:after="0"/>
      </w:pPr>
      <w:r>
        <w:rPr>
          <w:rFonts w:ascii="SimSun" w:hAnsi="SimSun" w:eastAsia="SimSun"/>
          <w:sz w:val="21"/>
        </w:rPr>
        <w:t>泽丘第四世 显密教法明灯 (mDo-sngags bsTan-pa'i sGron-me) …… 261</w:t>
      </w:r>
    </w:p>
    <w:p>
      <w:pPr>
        <w:spacing w:after="0"/>
      </w:pPr>
      <w:r>
        <w:rPr>
          <w:rFonts w:ascii="SimSun" w:hAnsi="SimSun" w:eastAsia="SimSun"/>
          <w:sz w:val="21"/>
        </w:rPr>
        <w:t>泽丘第五世 噶尔沃色 (Kar 'Od-gsal) …… 262</w:t>
      </w:r>
    </w:p>
    <w:p>
      <w:pPr>
        <w:spacing w:after="0"/>
      </w:pPr>
      <w:r>
        <w:rPr>
          <w:rFonts w:ascii="SimSun" w:hAnsi="SimSun" w:eastAsia="SimSun"/>
          <w:sz w:val="21"/>
        </w:rPr>
        <w:t>泽丘第六世 贡噶绕色嘉措 (Kun-dga' Rab-gsal rGya-mtsho) …… 262</w:t>
      </w:r>
    </w:p>
    <w:p>
      <w:pPr>
        <w:spacing w:after="0"/>
      </w:pPr>
      <w:r>
        <w:rPr>
          <w:rFonts w:ascii="SimSun" w:hAnsi="SimSun" w:eastAsia="SimSun"/>
          <w:sz w:val="21"/>
        </w:rPr>
        <w:t>泽丘第七世 噶尔内敦丹培 (Kar Nges-don bsTan-'phel) …… 263</w:t>
      </w:r>
    </w:p>
    <w:p>
      <w:pPr>
        <w:spacing w:after="0"/>
      </w:pPr>
      <w:r>
        <w:rPr>
          <w:rFonts w:ascii="SimSun" w:hAnsi="SimSun" w:eastAsia="SimSun"/>
          <w:sz w:val="21"/>
        </w:rPr>
        <w:t>泽丘第八世 贡噶仁钦扎巴 (Kun-dga' Rin-chen Grags-pa) …… 263</w:t>
      </w:r>
    </w:p>
    <w:p>
      <w:pPr>
        <w:spacing w:after="0"/>
      </w:pPr>
      <w:r>
        <w:rPr>
          <w:rFonts w:ascii="SimSun" w:hAnsi="SimSun" w:eastAsia="SimSun"/>
          <w:sz w:val="21"/>
        </w:rPr>
        <w:t xml:space="preserve">(4) </w:t>
      </w:r>
      <w:r>
        <w:rPr>
          <w:rFonts w:ascii="SimSun" w:hAnsi="SimSun" w:eastAsia="SimSun"/>
          <w:b/>
          <w:sz w:val="21"/>
        </w:rPr>
        <w:t>藏唐阿热历代转世传承史略</w:t>
      </w:r>
      <w:r>
        <w:rPr>
          <w:rFonts w:ascii="SimSun" w:hAnsi="SimSun" w:eastAsia="SimSun"/>
          <w:sz w:val="21"/>
        </w:rPr>
        <w:t xml:space="preserve"> …… 265</w:t>
      </w:r>
    </w:p>
    <w:p>
      <w:pPr>
        <w:spacing w:after="0"/>
      </w:pPr>
      <w:r>
        <w:rPr>
          <w:rFonts w:ascii="SimSun" w:hAnsi="SimSun" w:eastAsia="SimSun"/>
          <w:sz w:val="21"/>
        </w:rPr>
        <w:t>阿热第一世 尼玛沃色 (Nyi-ma 'Od-zer) …… 265</w:t>
      </w:r>
    </w:p>
    <w:p>
      <w:pPr>
        <w:spacing w:after="0"/>
      </w:pPr>
      <w:r>
        <w:rPr>
          <w:rFonts w:ascii="SimSun" w:hAnsi="SimSun" w:eastAsia="SimSun"/>
          <w:sz w:val="21"/>
        </w:rPr>
        <w:t>阿热第二世 尼玛沃色华 (Nyi-ma 'Od-zer dPal) …… 266</w:t>
      </w:r>
    </w:p>
    <w:p>
      <w:pPr>
        <w:spacing w:after="0"/>
      </w:pPr>
      <w:r>
        <w:rPr>
          <w:rFonts w:ascii="SimSun" w:hAnsi="SimSun" w:eastAsia="SimSun"/>
          <w:sz w:val="21"/>
        </w:rPr>
        <w:t>阿热第三世 噶尔敦丹 (Kar Don-dam) …… 266</w:t>
      </w:r>
    </w:p>
    <w:p>
      <w:pPr>
        <w:jc w:val="right"/>
      </w:pPr>
      <w:r>
        <w:rPr>
          <w:rFonts w:ascii="SimSun" w:hAnsi="SimSun" w:eastAsia="SimSun"/>
          <w:i/>
          <w:color w:val="999999"/>
          <w:sz w:val="16"/>
        </w:rPr>
        <w:t>— 源 PDF p.329 —</w:t>
      </w:r>
    </w:p>
    <w:p>
      <w:pPr>
        <w:spacing w:before="160" w:after="40"/>
        <w:jc w:val="center"/>
      </w:pPr>
      <w:r>
        <w:rPr>
          <w:rFonts w:ascii="SimSun" w:hAnsi="SimSun" w:eastAsia="SimSun"/>
          <w:color w:val="999999"/>
          <w:sz w:val="18"/>
        </w:rPr>
        <w:t>【第 318 页】</w:t>
      </w:r>
    </w:p>
    <w:p>
      <w:pPr>
        <w:spacing w:after="0"/>
      </w:pPr>
      <w:r>
        <w:rPr>
          <w:rFonts w:ascii="SimSun" w:hAnsi="SimSun" w:eastAsia="SimSun"/>
          <w:sz w:val="21"/>
        </w:rPr>
        <w:t>阿热第四世·钦列绕丹 …… 267</w:t>
      </w:r>
    </w:p>
    <w:p>
      <w:pPr>
        <w:spacing w:after="0"/>
      </w:pPr>
      <w:r>
        <w:rPr>
          <w:rFonts w:ascii="SimSun" w:hAnsi="SimSun" w:eastAsia="SimSun"/>
          <w:sz w:val="21"/>
        </w:rPr>
        <w:t>阿热第五世·丹贝准美 …… 267</w:t>
      </w:r>
    </w:p>
    <w:p>
      <w:pPr>
        <w:spacing w:after="0"/>
      </w:pPr>
      <w:r>
        <w:rPr>
          <w:rFonts w:ascii="SimSun" w:hAnsi="SimSun" w:eastAsia="SimSun"/>
          <w:sz w:val="21"/>
        </w:rPr>
        <w:t>(5)</w:t>
      </w:r>
      <w:r>
        <w:rPr>
          <w:rFonts w:ascii="SimSun" w:hAnsi="SimSun" w:eastAsia="SimSun"/>
          <w:b/>
          <w:sz w:val="21"/>
        </w:rPr>
        <w:t>藏唐仲巴历代转世传记</w:t>
      </w:r>
      <w:r>
        <w:rPr>
          <w:rFonts w:ascii="SimSun" w:hAnsi="SimSun" w:eastAsia="SimSun"/>
          <w:sz w:val="21"/>
        </w:rPr>
        <w:t xml:space="preserve"> …… 269</w:t>
      </w:r>
    </w:p>
    <w:p>
      <w:pPr>
        <w:spacing w:after="0"/>
      </w:pPr>
      <w:r>
        <w:rPr>
          <w:rFonts w:ascii="SimSun" w:hAnsi="SimSun" w:eastAsia="SimSun"/>
          <w:sz w:val="21"/>
        </w:rPr>
        <w:t>仲巴第二世·仁钦桑波巴 …… 269</w:t>
      </w:r>
    </w:p>
    <w:p>
      <w:pPr>
        <w:spacing w:after="0"/>
      </w:pPr>
      <w:r>
        <w:rPr>
          <w:rFonts w:ascii="SimSun" w:hAnsi="SimSun" w:eastAsia="SimSun"/>
          <w:sz w:val="21"/>
        </w:rPr>
        <w:t>仲巴第三世·洛追仁钦巴之宁波 …… 270</w:t>
      </w:r>
    </w:p>
    <w:p>
      <w:pPr>
        <w:spacing w:after="0"/>
      </w:pPr>
      <w:r>
        <w:rPr>
          <w:rFonts w:ascii="SimSun" w:hAnsi="SimSun" w:eastAsia="SimSun"/>
          <w:sz w:val="21"/>
        </w:rPr>
        <w:t>仲巴第四世·竹达坚 …… 271</w:t>
      </w:r>
    </w:p>
    <w:p>
      <w:pPr>
        <w:spacing w:after="0"/>
      </w:pPr>
      <w:r>
        <w:rPr>
          <w:rFonts w:ascii="SimSun" w:hAnsi="SimSun" w:eastAsia="SimSun"/>
          <w:sz w:val="21"/>
        </w:rPr>
        <w:t>仲巴第五世·贡嘎仁钦巴之宁波 …… 271</w:t>
      </w:r>
    </w:p>
    <w:p>
      <w:pPr>
        <w:spacing w:after="0"/>
      </w:pPr>
      <w:r>
        <w:rPr>
          <w:rFonts w:ascii="SimSun" w:hAnsi="SimSun" w:eastAsia="SimSun"/>
          <w:sz w:val="21"/>
        </w:rPr>
        <w:t>(6)</w:t>
      </w:r>
      <w:r>
        <w:rPr>
          <w:rFonts w:ascii="SimSun" w:hAnsi="SimSun" w:eastAsia="SimSun"/>
          <w:b/>
          <w:sz w:val="21"/>
        </w:rPr>
        <w:t>藏唐藏巴上三世转世传记</w:t>
      </w:r>
      <w:r>
        <w:rPr>
          <w:rFonts w:ascii="SimSun" w:hAnsi="SimSun" w:eastAsia="SimSun"/>
          <w:sz w:val="21"/>
        </w:rPr>
        <w:t xml:space="preserve"> …… 272</w:t>
      </w:r>
    </w:p>
    <w:p>
      <w:pPr>
        <w:spacing w:after="0"/>
      </w:pPr>
      <w:r>
        <w:rPr>
          <w:rFonts w:ascii="SimSun" w:hAnsi="SimSun" w:eastAsia="SimSun"/>
          <w:sz w:val="21"/>
        </w:rPr>
        <w:t>藏巴第一世·阿旺丹增朗杰 …… 272</w:t>
      </w:r>
    </w:p>
    <w:p>
      <w:pPr>
        <w:spacing w:after="0"/>
      </w:pPr>
      <w:r>
        <w:rPr>
          <w:rFonts w:ascii="SimSun" w:hAnsi="SimSun" w:eastAsia="SimSun"/>
          <w:sz w:val="21"/>
        </w:rPr>
        <w:t>藏巴第二世·贡桑钦列朗杰 …… 274</w:t>
      </w:r>
    </w:p>
    <w:p>
      <w:pPr>
        <w:spacing w:after="0"/>
      </w:pPr>
      <w:r>
        <w:rPr>
          <w:rFonts w:ascii="SimSun" w:hAnsi="SimSun" w:eastAsia="SimSun"/>
          <w:sz w:val="21"/>
        </w:rPr>
        <w:t>藏巴第三世·贡觉吉美朗杰 …… 280</w:t>
      </w:r>
    </w:p>
    <w:p>
      <w:pPr>
        <w:spacing w:after="0"/>
      </w:pPr>
      <w:r>
        <w:rPr>
          <w:rFonts w:ascii="SimSun" w:hAnsi="SimSun" w:eastAsia="SimSun"/>
          <w:sz w:val="21"/>
        </w:rPr>
        <w:t>(7)</w:t>
      </w:r>
      <w:r>
        <w:rPr>
          <w:rFonts w:ascii="SimSun" w:hAnsi="SimSun" w:eastAsia="SimSun"/>
          <w:b/>
          <w:sz w:val="21"/>
        </w:rPr>
        <w:t>藏钦历代金刚阿阇黎</w:t>
      </w:r>
      <w:r>
        <w:rPr>
          <w:rFonts w:ascii="SimSun" w:hAnsi="SimSun" w:eastAsia="SimSun"/>
          <w:sz w:val="21"/>
        </w:rPr>
        <w:t xml:space="preserve"> …… 288</w:t>
      </w:r>
    </w:p>
    <w:p>
      <w:pPr>
        <w:spacing w:after="0"/>
      </w:pPr>
      <w:r>
        <w:rPr>
          <w:rFonts w:ascii="SimSun" w:hAnsi="SimSun" w:eastAsia="SimSun"/>
          <w:sz w:val="21"/>
        </w:rPr>
        <w:t>藏钦金刚阿阇黎第一世·阿旺曲培 …… 289</w:t>
      </w:r>
    </w:p>
    <w:p>
      <w:pPr>
        <w:spacing w:after="0"/>
      </w:pPr>
      <w:r>
        <w:rPr>
          <w:rFonts w:ascii="SimSun" w:hAnsi="SimSun" w:eastAsia="SimSun"/>
          <w:sz w:val="21"/>
        </w:rPr>
        <w:t>藏钦金刚阿阇黎第二世·阿旺曲吉帕巴 …… 301</w:t>
      </w:r>
    </w:p>
    <w:p>
      <w:pPr>
        <w:spacing w:after="0"/>
      </w:pPr>
      <w:r>
        <w:rPr>
          <w:rFonts w:ascii="SimSun" w:hAnsi="SimSun" w:eastAsia="SimSun"/>
          <w:sz w:val="21"/>
        </w:rPr>
        <w:t>藏钦金刚阿阇黎第三世·贡嘎华丹 …… 312</w:t>
      </w:r>
    </w:p>
    <w:p>
      <w:pPr>
        <w:spacing w:after="0"/>
      </w:pPr>
      <w:r>
        <w:rPr>
          <w:rFonts w:ascii="SimSun" w:hAnsi="SimSun" w:eastAsia="SimSun"/>
          <w:sz w:val="21"/>
        </w:rPr>
        <w:t>藏钦金刚阿阇黎第四世·阿旺却炯嘉措 …… 321</w:t>
      </w:r>
    </w:p>
    <w:p>
      <w:pPr>
        <w:spacing w:after="0"/>
      </w:pPr>
      <w:r>
        <w:rPr>
          <w:rFonts w:ascii="SimSun" w:hAnsi="SimSun" w:eastAsia="SimSun"/>
          <w:sz w:val="21"/>
        </w:rPr>
        <w:t>藏钦金刚阿阇黎第五世·贡嘎喀珠旺秋 …… 331</w:t>
      </w:r>
    </w:p>
    <w:p>
      <w:pPr>
        <w:spacing w:after="0"/>
      </w:pPr>
      <w:r>
        <w:rPr>
          <w:rFonts w:ascii="SimSun" w:hAnsi="SimSun" w:eastAsia="SimSun"/>
          <w:sz w:val="21"/>
        </w:rPr>
        <w:t>藏钦金刚阿阇黎第六世·阿旺丹巴萨勒杰 …… 346</w:t>
      </w:r>
    </w:p>
    <w:p>
      <w:pPr>
        <w:spacing w:after="0"/>
      </w:pPr>
      <w:r>
        <w:rPr>
          <w:rFonts w:ascii="SimSun" w:hAnsi="SimSun" w:eastAsia="SimSun"/>
          <w:sz w:val="21"/>
        </w:rPr>
        <w:t>藏钦金刚阿阇黎第七世·阿旺多杰桑波 …… 359</w:t>
      </w:r>
    </w:p>
    <w:p>
      <w:pPr>
        <w:spacing w:after="0"/>
      </w:pPr>
      <w:r>
        <w:rPr>
          <w:rFonts w:ascii="SimSun" w:hAnsi="SimSun" w:eastAsia="SimSun"/>
          <w:sz w:val="21"/>
        </w:rPr>
        <w:t>藏钦金刚阿阇黎第八世·阿旺贡觉丹巴达杰 …… 381</w:t>
      </w:r>
    </w:p>
    <w:p>
      <w:pPr>
        <w:spacing w:after="0"/>
      </w:pPr>
      <w:r>
        <w:rPr>
          <w:rFonts w:ascii="SimSun" w:hAnsi="SimSun" w:eastAsia="SimSun"/>
          <w:sz w:val="21"/>
        </w:rPr>
        <w:t>(8)</w:t>
      </w:r>
      <w:r>
        <w:rPr>
          <w:rFonts w:ascii="SimSun" w:hAnsi="SimSun" w:eastAsia="SimSun"/>
          <w:b/>
          <w:sz w:val="21"/>
        </w:rPr>
        <w:t>藏巴第四世以降之传记</w:t>
      </w:r>
      <w:r>
        <w:rPr>
          <w:rFonts w:ascii="SimSun" w:hAnsi="SimSun" w:eastAsia="SimSun"/>
          <w:sz w:val="21"/>
        </w:rPr>
        <w:t xml:space="preserve"> …… 404</w:t>
      </w:r>
    </w:p>
    <w:p>
      <w:pPr>
        <w:spacing w:after="0"/>
      </w:pPr>
      <w:r>
        <w:rPr>
          <w:rFonts w:ascii="SimSun" w:hAnsi="SimSun" w:eastAsia="SimSun"/>
          <w:sz w:val="21"/>
        </w:rPr>
        <w:t>藏巴第四世·阿洛 …… 404</w:t>
      </w:r>
    </w:p>
    <w:p>
      <w:pPr>
        <w:spacing w:after="0"/>
      </w:pPr>
      <w:r>
        <w:rPr>
          <w:rFonts w:ascii="SimSun" w:hAnsi="SimSun" w:eastAsia="SimSun"/>
          <w:sz w:val="21"/>
        </w:rPr>
        <w:t>藏巴第五世·吉美乔雷朗杰 …… 415</w:t>
      </w:r>
    </w:p>
    <w:p>
      <w:pPr>
        <w:jc w:val="right"/>
      </w:pPr>
      <w:r>
        <w:rPr>
          <w:rFonts w:ascii="SimSun" w:hAnsi="SimSun" w:eastAsia="SimSun"/>
          <w:i/>
          <w:color w:val="999999"/>
          <w:sz w:val="16"/>
        </w:rPr>
        <w:t>— 源 PDF p.330 —</w:t>
      </w:r>
    </w:p>
    <w:p>
      <w:pPr>
        <w:spacing w:before="160" w:after="40"/>
        <w:jc w:val="center"/>
      </w:pPr>
      <w:r>
        <w:rPr>
          <w:rFonts w:ascii="SimSun" w:hAnsi="SimSun" w:eastAsia="SimSun"/>
          <w:color w:val="999999"/>
          <w:sz w:val="18"/>
        </w:rPr>
        <w:t>【第 319 页】</w:t>
      </w:r>
    </w:p>
    <w:p>
      <w:pPr>
        <w:spacing w:after="0"/>
      </w:pPr>
      <w:r>
        <w:rPr>
          <w:rFonts w:ascii="SimSun" w:hAnsi="SimSun" w:eastAsia="SimSun"/>
          <w:sz w:val="21"/>
        </w:rPr>
        <w:t>藏钦尼氏法座持有者色祖·阿旺贡噶彭措 …… 425</w:t>
      </w:r>
    </w:p>
    <w:p>
      <w:pPr>
        <w:spacing w:after="0"/>
      </w:pPr>
      <w:r>
        <w:rPr>
          <w:rFonts w:ascii="SimSun" w:hAnsi="SimSun" w:eastAsia="SimSun"/>
          <w:sz w:val="21"/>
        </w:rPr>
        <w:t>(9) 藏巴嘎玛雅多寺历代化身传承史 …… 449</w:t>
      </w:r>
    </w:p>
    <w:p>
      <w:pPr>
        <w:spacing w:after="0"/>
      </w:pPr>
      <w:r>
        <w:rPr>
          <w:rFonts w:ascii="SimSun" w:hAnsi="SimSun" w:eastAsia="SimSun"/>
          <w:sz w:val="21"/>
        </w:rPr>
        <w:t>藏巴嘎玛第一世化身 大成就者阿旺钦列 …… 449</w:t>
      </w:r>
    </w:p>
    <w:p>
      <w:pPr>
        <w:spacing w:after="0"/>
      </w:pPr>
      <w:r>
        <w:rPr>
          <w:rFonts w:ascii="SimSun" w:hAnsi="SimSun" w:eastAsia="SimSun"/>
          <w:sz w:val="21"/>
        </w:rPr>
        <w:t>藏巴嘎玛第二世化身 阿旺钦列嘉措 …… 450</w:t>
      </w:r>
    </w:p>
    <w:p>
      <w:pPr>
        <w:spacing w:after="0"/>
      </w:pPr>
      <w:r>
        <w:rPr>
          <w:rFonts w:ascii="SimSun" w:hAnsi="SimSun" w:eastAsia="SimSun"/>
          <w:sz w:val="21"/>
        </w:rPr>
        <w:t>藏巴嘎玛第三世化身 阿旺宾巴嘉措 …… 452</w:t>
      </w:r>
    </w:p>
    <w:p>
      <w:pPr>
        <w:spacing w:after="0"/>
      </w:pPr>
      <w:r>
        <w:rPr>
          <w:rFonts w:ascii="SimSun" w:hAnsi="SimSun" w:eastAsia="SimSun"/>
          <w:sz w:val="21"/>
        </w:rPr>
        <w:t>藏巴嘎玛第四世化身 噶丹佩尼玛 …… 454</w:t>
      </w:r>
    </w:p>
    <w:p>
      <w:pPr>
        <w:spacing w:after="0"/>
      </w:pPr>
      <w:r>
        <w:rPr>
          <w:rFonts w:ascii="SimSun" w:hAnsi="SimSun" w:eastAsia="SimSun"/>
          <w:sz w:val="21"/>
        </w:rPr>
        <w:t>藏巴嘎玛第五世化身 阿旺吉美乔列南杰 …… 457</w:t>
      </w:r>
    </w:p>
    <w:p>
      <w:pPr>
        <w:spacing w:after="0"/>
      </w:pPr>
      <w:r>
        <w:rPr>
          <w:rFonts w:ascii="SimSun" w:hAnsi="SimSun" w:eastAsia="SimSun"/>
          <w:sz w:val="21"/>
        </w:rPr>
        <w:t>(10) 嘎色·阿旺桑丹传记 …… 460</w:t>
      </w:r>
    </w:p>
    <w:p>
      <w:pPr>
        <w:spacing w:after="0"/>
      </w:pPr>
      <w:r>
        <w:rPr>
          <w:rFonts w:ascii="SimSun" w:hAnsi="SimSun" w:eastAsia="SimSun"/>
          <w:sz w:val="21"/>
        </w:rPr>
        <w:t>(11) 藏唐康玛寺历代法座持有者(下册) …… 1</w:t>
      </w:r>
    </w:p>
    <w:p>
      <w:pPr>
        <w:spacing w:after="0"/>
      </w:pPr>
      <w:r>
        <w:rPr>
          <w:rFonts w:ascii="SimSun" w:hAnsi="SimSun" w:eastAsia="SimSun"/>
          <w:sz w:val="21"/>
        </w:rPr>
        <w:t>邦巴嘎衮·贡噶义顿夏巴 …… 1</w:t>
      </w:r>
    </w:p>
    <w:p>
      <w:pPr>
        <w:spacing w:after="0"/>
      </w:pPr>
      <w:r>
        <w:rPr>
          <w:rFonts w:ascii="SimSun" w:hAnsi="SimSun" w:eastAsia="SimSun"/>
          <w:sz w:val="21"/>
        </w:rPr>
        <w:t>饶绛巴·洛桑秋珠嘉措 …… 18</w:t>
      </w:r>
    </w:p>
    <w:p>
      <w:pPr>
        <w:spacing w:after="0"/>
      </w:pPr>
      <w:r>
        <w:rPr>
          <w:rFonts w:ascii="SimSun" w:hAnsi="SimSun" w:eastAsia="SimSun"/>
          <w:sz w:val="21"/>
        </w:rPr>
        <w:t>上师蒋贝嘉措 …… 24</w:t>
      </w:r>
    </w:p>
    <w:p>
      <w:pPr>
        <w:spacing w:after="0"/>
      </w:pPr>
      <w:r>
        <w:rPr>
          <w:rFonts w:ascii="SimSun" w:hAnsi="SimSun" w:eastAsia="SimSun"/>
          <w:sz w:val="21"/>
        </w:rPr>
        <w:t>上师贡噶华培嘉措 …… 25</w:t>
      </w:r>
    </w:p>
    <w:p>
      <w:pPr>
        <w:spacing w:after="0"/>
      </w:pPr>
      <w:r>
        <w:rPr>
          <w:rFonts w:ascii="SimSun" w:hAnsi="SimSun" w:eastAsia="SimSun"/>
          <w:sz w:val="21"/>
        </w:rPr>
        <w:t>上师贡噶彭措嘉措 …… 29</w:t>
      </w:r>
    </w:p>
    <w:p>
      <w:pPr>
        <w:spacing w:after="0"/>
      </w:pPr>
      <w:r>
        <w:rPr>
          <w:rFonts w:ascii="SimSun" w:hAnsi="SimSun" w:eastAsia="SimSun"/>
          <w:sz w:val="21"/>
        </w:rPr>
        <w:t>贡噶索南衮波 …… 35</w:t>
      </w:r>
    </w:p>
    <w:p>
      <w:pPr>
        <w:spacing w:after="0"/>
      </w:pPr>
      <w:r>
        <w:rPr>
          <w:rFonts w:ascii="SimSun" w:hAnsi="SimSun" w:eastAsia="SimSun"/>
          <w:sz w:val="21"/>
        </w:rPr>
        <w:t>(12) 作为藏唐上述两寺教法之辅翼的孜温与邦祖二师之传记 …… 56</w:t>
      </w:r>
    </w:p>
    <w:p>
      <w:pPr>
        <w:spacing w:after="0"/>
      </w:pPr>
      <w:r>
        <w:rPr>
          <w:rFonts w:ascii="SimSun" w:hAnsi="SimSun" w:eastAsia="SimSun"/>
          <w:sz w:val="21"/>
        </w:rPr>
        <w:t>孜温丹巴·久美嘉措 …… 56</w:t>
      </w:r>
    </w:p>
    <w:p>
      <w:pPr>
        <w:spacing w:after="0"/>
      </w:pPr>
      <w:r>
        <w:rPr>
          <w:rFonts w:ascii="SimSun" w:hAnsi="SimSun" w:eastAsia="SimSun"/>
          <w:sz w:val="21"/>
        </w:rPr>
        <w:t>邦巴贡噶华 …… 85</w:t>
      </w:r>
    </w:p>
    <w:p>
      <w:pPr>
        <w:spacing w:after="0"/>
      </w:pPr>
      <w:r>
        <w:rPr>
          <w:rFonts w:ascii="SimSun" w:hAnsi="SimSun" w:eastAsia="SimSun"/>
          <w:b/>
          <w:sz w:val="21"/>
        </w:rPr>
        <w:t>二、吉祥觉囊派教法于则域(澤庫)上下地区及果洛等地弘传之情形</w:t>
      </w:r>
      <w:r>
        <w:rPr>
          <w:rFonts w:ascii="SimSun" w:hAnsi="SimSun" w:eastAsia="SimSun"/>
          <w:sz w:val="21"/>
        </w:rPr>
        <w:t xml:space="preserve"> …… 124</w:t>
      </w:r>
    </w:p>
    <w:p>
      <w:pPr>
        <w:jc w:val="right"/>
      </w:pPr>
      <w:r>
        <w:rPr>
          <w:rFonts w:ascii="SimSun" w:hAnsi="SimSun" w:eastAsia="SimSun"/>
          <w:i/>
          <w:color w:val="999999"/>
          <w:sz w:val="16"/>
        </w:rPr>
        <w:t>— 源 PDF p.331 —</w:t>
      </w:r>
    </w:p>
    <w:p>
      <w:pPr>
        <w:spacing w:before="160" w:after="40"/>
        <w:jc w:val="center"/>
      </w:pPr>
      <w:r>
        <w:rPr>
          <w:rFonts w:ascii="SimSun" w:hAnsi="SimSun" w:eastAsia="SimSun"/>
          <w:color w:val="999999"/>
          <w:sz w:val="18"/>
        </w:rPr>
        <w:t>【第 320 页】</w:t>
      </w:r>
    </w:p>
    <w:p>
      <w:pPr>
        <w:spacing w:after="0"/>
      </w:pPr>
      <w:r>
        <w:rPr>
          <w:rFonts w:ascii="SimSun" w:hAnsi="SimSun" w:eastAsia="SimSun"/>
          <w:sz w:val="21"/>
        </w:rPr>
        <w:t>上师索巴·无著 …… 125</w:t>
      </w:r>
    </w:p>
    <w:p>
      <w:pPr>
        <w:spacing w:after="0"/>
      </w:pPr>
      <w:r>
        <w:rPr>
          <w:rFonts w:ascii="SimSun" w:hAnsi="SimSun" w:eastAsia="SimSun"/>
          <w:sz w:val="21"/>
        </w:rPr>
        <w:t>萨玛寺金刚阿阇黎阿旺隆多嘉措 …… 127</w:t>
      </w:r>
    </w:p>
    <w:p>
      <w:pPr>
        <w:spacing w:after="0"/>
      </w:pPr>
      <w:r>
        <w:rPr>
          <w:rFonts w:ascii="SimSun" w:hAnsi="SimSun" w:eastAsia="SimSun"/>
          <w:sz w:val="21"/>
        </w:rPr>
        <w:t>萨玛寺第二任金刚阿阇黎贡噶年扎 …… 137</w:t>
      </w:r>
    </w:p>
    <w:p>
      <w:pPr>
        <w:spacing w:after="0"/>
      </w:pPr>
      <w:r>
        <w:rPr>
          <w:rFonts w:ascii="SimSun" w:hAnsi="SimSun" w:eastAsia="SimSun"/>
          <w:sz w:val="21"/>
        </w:rPr>
        <w:t>萨玛寺修行传承阿阇黎阿旺华桑波 …… 141</w:t>
      </w:r>
    </w:p>
    <w:p>
      <w:pPr>
        <w:spacing w:after="0"/>
      </w:pPr>
      <w:r>
        <w:rPr>
          <w:rFonts w:ascii="SimSun" w:hAnsi="SimSun" w:eastAsia="SimSun"/>
          <w:sz w:val="21"/>
        </w:rPr>
        <w:t>扎西拉孜寺之建寺者上师丹萨 …… 145</w:t>
      </w:r>
    </w:p>
    <w:p>
      <w:pPr>
        <w:spacing w:after="0"/>
      </w:pPr>
      <w:r>
        <w:rPr>
          <w:rFonts w:ascii="SimSun" w:hAnsi="SimSun" w:eastAsia="SimSun"/>
          <w:sz w:val="21"/>
        </w:rPr>
        <w:t>拉孜寺金刚阿阇黎阿旺却钦夏巴 …… 150</w:t>
      </w:r>
    </w:p>
    <w:p>
      <w:pPr>
        <w:spacing w:after="0"/>
      </w:pPr>
      <w:r>
        <w:rPr>
          <w:rFonts w:ascii="SimSun" w:hAnsi="SimSun" w:eastAsia="SimSun"/>
          <w:sz w:val="21"/>
        </w:rPr>
        <w:t>拉孜寺持法座阿阇黎贡噶娘尼 …… 174</w:t>
      </w:r>
    </w:p>
    <w:p>
      <w:pPr>
        <w:spacing w:after="0"/>
      </w:pPr>
      <w:r>
        <w:rPr>
          <w:rFonts w:ascii="SimSun" w:hAnsi="SimSun" w:eastAsia="SimSun"/>
          <w:sz w:val="21"/>
        </w:rPr>
        <w:t>拉孜寺护持法座者阿旺索南桑波 …… 181</w:t>
      </w:r>
    </w:p>
    <w:p>
      <w:pPr>
        <w:spacing w:after="0"/>
      </w:pPr>
      <w:r>
        <w:rPr>
          <w:rFonts w:ascii="SimSun" w:hAnsi="SimSun" w:eastAsia="SimSun"/>
          <w:sz w:val="21"/>
        </w:rPr>
        <w:t>大德圣者图丹格勒嘉措 …… 187</w:t>
      </w:r>
    </w:p>
    <w:p>
      <w:pPr>
        <w:spacing w:after="0"/>
      </w:pPr>
      <w:r>
        <w:rPr>
          <w:rFonts w:ascii="SimSun" w:hAnsi="SimSun" w:eastAsia="SimSun"/>
          <w:sz w:val="21"/>
        </w:rPr>
        <w:t>孜西寺寺主杰达瓦扎巴 …… 207</w:t>
      </w:r>
    </w:p>
    <w:p>
      <w:pPr>
        <w:spacing w:after="0"/>
      </w:pPr>
      <w:r>
        <w:rPr>
          <w:rFonts w:ascii="SimSun" w:hAnsi="SimSun" w:eastAsia="SimSun"/>
          <w:sz w:val="21"/>
        </w:rPr>
        <w:t>孜西寺护持法座者阿旺仁钦桑波 …… 213</w:t>
      </w:r>
    </w:p>
    <w:p>
      <w:pPr>
        <w:spacing w:after="0"/>
      </w:pPr>
      <w:r>
        <w:rPr>
          <w:rFonts w:ascii="SimSun" w:hAnsi="SimSun" w:eastAsia="SimSun"/>
          <w:sz w:val="21"/>
        </w:rPr>
        <w:t>恰玉寺上师燦桑 …… 221</w:t>
      </w:r>
    </w:p>
    <w:p>
      <w:pPr>
        <w:spacing w:after="0"/>
      </w:pPr>
      <w:r>
        <w:rPr>
          <w:rFonts w:ascii="SimSun" w:hAnsi="SimSun" w:eastAsia="SimSun"/>
          <w:sz w:val="21"/>
        </w:rPr>
        <w:t>恰玉寺护持法座者阿旺丹巴饶杰 …… 244</w:t>
      </w:r>
    </w:p>
    <w:p>
      <w:pPr>
        <w:spacing w:after="0"/>
      </w:pPr>
      <w:r>
        <w:rPr>
          <w:rFonts w:ascii="SimSun" w:hAnsi="SimSun" w:eastAsia="SimSun"/>
          <w:sz w:val="21"/>
        </w:rPr>
        <w:t>恰玉寺法座持有者阿旺萨桑 …… 248</w:t>
      </w:r>
    </w:p>
    <w:p>
      <w:pPr>
        <w:spacing w:after="0"/>
      </w:pPr>
      <w:r>
        <w:rPr>
          <w:rFonts w:ascii="SimSun" w:hAnsi="SimSun" w:eastAsia="SimSun"/>
          <w:sz w:val="21"/>
        </w:rPr>
        <w:t>恰玉寺法座持有者上师燦丹 …… 257</w:t>
      </w:r>
    </w:p>
    <w:p>
      <w:pPr>
        <w:spacing w:after="0"/>
      </w:pPr>
      <w:r>
        <w:rPr>
          <w:rFonts w:ascii="SimSun" w:hAnsi="SimSun" w:eastAsia="SimSun"/>
          <w:sz w:val="21"/>
        </w:rPr>
        <w:t>上师阿旺丹增扎巴 …… 259</w:t>
      </w:r>
    </w:p>
    <w:p>
      <w:pPr>
        <w:spacing w:after="0"/>
      </w:pPr>
      <w:r>
        <w:rPr>
          <w:rFonts w:ascii="SimSun" w:hAnsi="SimSun" w:eastAsia="SimSun"/>
          <w:sz w:val="21"/>
        </w:rPr>
        <w:t>蒙古上师贡卓 …… 272</w:t>
      </w:r>
    </w:p>
    <w:p>
      <w:pPr>
        <w:spacing w:after="0"/>
      </w:pPr>
      <w:r>
        <w:rPr>
          <w:rFonts w:ascii="SimSun" w:hAnsi="SimSun" w:eastAsia="SimSun"/>
          <w:sz w:val="21"/>
        </w:rPr>
        <w:t>贡噶阿旺华桑 …… 273</w:t>
      </w:r>
    </w:p>
    <w:p>
      <w:pPr>
        <w:spacing w:after="0"/>
      </w:pPr>
      <w:r>
        <w:rPr>
          <w:rFonts w:ascii="SimSun" w:hAnsi="SimSun" w:eastAsia="SimSun"/>
          <w:sz w:val="21"/>
        </w:rPr>
        <w:t>阿旺措尼嘉措 …… 300</w:t>
      </w:r>
    </w:p>
    <w:p>
      <w:pPr>
        <w:spacing w:after="0"/>
      </w:pPr>
      <w:r>
        <w:rPr>
          <w:rFonts w:ascii="SimSun" w:hAnsi="SimSun" w:eastAsia="SimSun"/>
          <w:sz w:val="21"/>
        </w:rPr>
        <w:t>嘉喇嘛阿旺贡却 …… 323</w:t>
      </w:r>
    </w:p>
    <w:p>
      <w:pPr>
        <w:spacing w:after="0"/>
      </w:pPr>
      <w:r>
        <w:rPr>
          <w:rFonts w:ascii="SimSun" w:hAnsi="SimSun" w:eastAsia="SimSun"/>
          <w:sz w:val="21"/>
        </w:rPr>
        <w:t>阿旺丹增桑波 …… 330</w:t>
      </w:r>
    </w:p>
    <w:p>
      <w:pPr>
        <w:spacing w:after="0"/>
      </w:pPr>
      <w:r>
        <w:rPr>
          <w:rFonts w:ascii="SimSun" w:hAnsi="SimSun" w:eastAsia="SimSun"/>
          <w:sz w:val="21"/>
        </w:rPr>
        <w:t>上师门兰桑波 …… 335</w:t>
      </w:r>
    </w:p>
    <w:p>
      <w:pPr>
        <w:spacing w:after="0"/>
      </w:pPr>
      <w:r>
        <w:rPr>
          <w:rFonts w:ascii="SimSun" w:hAnsi="SimSun" w:eastAsia="SimSun"/>
          <w:sz w:val="21"/>
        </w:rPr>
        <w:t>堪钦桑阿嘉措 …… 351</w:t>
      </w:r>
    </w:p>
    <w:p>
      <w:pPr>
        <w:jc w:val="right"/>
      </w:pPr>
      <w:r>
        <w:rPr>
          <w:rFonts w:ascii="SimSun" w:hAnsi="SimSun" w:eastAsia="SimSun"/>
          <w:i/>
          <w:color w:val="999999"/>
          <w:sz w:val="16"/>
        </w:rPr>
        <w:t>— 源 PDF p.332 —</w:t>
      </w:r>
    </w:p>
    <w:p>
      <w:pPr>
        <w:spacing w:before="160" w:after="40"/>
        <w:jc w:val="center"/>
      </w:pPr>
      <w:r>
        <w:rPr>
          <w:rFonts w:ascii="SimSun" w:hAnsi="SimSun" w:eastAsia="SimSun"/>
          <w:color w:val="999999"/>
          <w:sz w:val="18"/>
        </w:rPr>
        <w:t>【第 321 页】</w:t>
      </w:r>
    </w:p>
    <w:p>
      <w:pPr>
        <w:spacing w:after="0"/>
      </w:pPr>
      <w:r>
        <w:rPr>
          <w:rFonts w:ascii="SimSun" w:hAnsi="SimSun" w:eastAsia="SimSun"/>
          <w:b/>
          <w:sz w:val="21"/>
        </w:rPr>
        <w:t>三、觉囊派在安多（嘉戎）地区的传承情况</w:t>
      </w:r>
      <w:r>
        <w:rPr>
          <w:rFonts w:ascii="SimSun" w:hAnsi="SimSun" w:eastAsia="SimSun"/>
          <w:sz w:val="21"/>
        </w:rPr>
        <w:t xml:space="preserve"> …… 355</w:t>
      </w:r>
    </w:p>
    <w:p>
      <w:pPr>
        <w:spacing w:after="0"/>
      </w:pPr>
      <w:r>
        <w:rPr>
          <w:rFonts w:ascii="SimSun" w:hAnsi="SimSun" w:eastAsia="SimSun"/>
          <w:sz w:val="21"/>
        </w:rPr>
        <w:t>(1) 安多尕西寺之历史 …… 355</w:t>
      </w:r>
    </w:p>
    <w:p>
      <w:pPr>
        <w:spacing w:after="0"/>
      </w:pPr>
      <w:r>
        <w:rPr>
          <w:rFonts w:ascii="SimSun" w:hAnsi="SimSun" w:eastAsia="SimSun"/>
          <w:sz w:val="21"/>
        </w:rPr>
        <w:t>(2) 安多博格寺之历史 …… 363</w:t>
      </w:r>
    </w:p>
    <w:p>
      <w:pPr>
        <w:spacing w:after="0"/>
      </w:pPr>
      <w:r>
        <w:rPr>
          <w:rFonts w:ascii="SimSun" w:hAnsi="SimSun" w:eastAsia="SimSun"/>
          <w:sz w:val="21"/>
        </w:rPr>
        <w:t xml:space="preserve">　〔1〕博格·贡嘎华桑 (Kun-dga' dPal-bzang) …… 363</w:t>
      </w:r>
    </w:p>
    <w:p>
      <w:pPr>
        <w:spacing w:after="0"/>
      </w:pPr>
      <w:r>
        <w:rPr>
          <w:rFonts w:ascii="SimSun" w:hAnsi="SimSun" w:eastAsia="SimSun"/>
          <w:sz w:val="21"/>
        </w:rPr>
        <w:t xml:space="preserve">　〔2〕博格·贡嘎伦珠 (Kun-dga' lHun-grub) …… 366</w:t>
      </w:r>
    </w:p>
    <w:p>
      <w:pPr>
        <w:spacing w:after="0"/>
      </w:pPr>
      <w:r>
        <w:rPr>
          <w:rFonts w:ascii="SimSun" w:hAnsi="SimSun" w:eastAsia="SimSun"/>
          <w:sz w:val="21"/>
        </w:rPr>
        <w:t xml:space="preserve">　〔3〕博格·贡嘎云丹嘉措 (Kun-dga' Yon-tan rGya-mtsho) …… 368</w:t>
      </w:r>
    </w:p>
    <w:p>
      <w:pPr>
        <w:spacing w:after="0"/>
      </w:pPr>
      <w:r>
        <w:rPr>
          <w:rFonts w:ascii="SimSun" w:hAnsi="SimSun" w:eastAsia="SimSun"/>
          <w:b/>
          <w:sz w:val="21"/>
        </w:rPr>
        <w:t>第三章　附带衍生议题之补述</w:t>
      </w:r>
      <w:r>
        <w:rPr>
          <w:rFonts w:ascii="SimSun" w:hAnsi="SimSun" w:eastAsia="SimSun"/>
          <w:sz w:val="21"/>
        </w:rPr>
        <w:t xml:space="preserve"> …… 383</w:t>
      </w:r>
    </w:p>
    <w:p>
      <w:pPr>
        <w:spacing w:after="0"/>
      </w:pPr>
      <w:r>
        <w:rPr>
          <w:rFonts w:ascii="SimSun" w:hAnsi="SimSun" w:eastAsia="SimSun"/>
          <w:sz w:val="21"/>
        </w:rPr>
        <w:t>一、觉囊派传承次第之补述 …… 383</w:t>
      </w:r>
    </w:p>
    <w:p>
      <w:pPr>
        <w:spacing w:after="0"/>
      </w:pPr>
      <w:r>
        <w:rPr>
          <w:rFonts w:ascii="SimSun" w:hAnsi="SimSun" w:eastAsia="SimSun"/>
          <w:sz w:val="21"/>
        </w:rPr>
        <w:t xml:space="preserve">　〔1〕法主贡桑旺波 (Kun-bzang dBang-po) …… 383</w:t>
      </w:r>
    </w:p>
    <w:p>
      <w:pPr>
        <w:spacing w:after="0"/>
      </w:pPr>
      <w:r>
        <w:rPr>
          <w:rFonts w:ascii="SimSun" w:hAnsi="SimSun" w:eastAsia="SimSun"/>
          <w:sz w:val="21"/>
        </w:rPr>
        <w:t xml:space="preserve">　〔2〕持明·次旺诺布 (Rig-'dzin Tshe-dbang Nor-bu) …… 385</w:t>
      </w:r>
    </w:p>
    <w:p>
      <w:pPr>
        <w:spacing w:after="0"/>
      </w:pPr>
      <w:r>
        <w:rPr>
          <w:rFonts w:ascii="SimSun" w:hAnsi="SimSun" w:eastAsia="SimSun"/>
          <w:sz w:val="21"/>
        </w:rPr>
        <w:t xml:space="preserve">　〔3〕竹巴与司徒二位 …… 390</w:t>
      </w:r>
    </w:p>
    <w:p>
      <w:pPr>
        <w:spacing w:after="0"/>
      </w:pPr>
      <w:r>
        <w:rPr>
          <w:rFonts w:ascii="SimSun" w:hAnsi="SimSun" w:eastAsia="SimSun"/>
          <w:sz w:val="21"/>
        </w:rPr>
        <w:t xml:space="preserve">　〔4〕苏芒·次旺贡恰 (Zur-mang Tshe-dbang Kun-khyab) …… 391</w:t>
      </w:r>
    </w:p>
    <w:p>
      <w:pPr>
        <w:spacing w:after="0"/>
      </w:pPr>
      <w:r>
        <w:rPr>
          <w:rFonts w:ascii="SimSun" w:hAnsi="SimSun" w:eastAsia="SimSun"/>
          <w:sz w:val="21"/>
        </w:rPr>
        <w:t xml:space="preserve">　〔5〕温朱·旺杰多杰 (dBon-sprul dBang-rgyal rDo-rje) …… 392</w:t>
      </w:r>
    </w:p>
    <w:p>
      <w:pPr>
        <w:spacing w:after="0"/>
      </w:pPr>
      <w:r>
        <w:rPr>
          <w:rFonts w:ascii="SimSun" w:hAnsi="SimSun" w:eastAsia="SimSun"/>
          <w:sz w:val="21"/>
        </w:rPr>
        <w:t xml:space="preserve">　〔6〕胜妙上师贡波次旺 (mGon-po Tshe-dbang) …… 393</w:t>
      </w:r>
    </w:p>
    <w:p>
      <w:pPr>
        <w:spacing w:after="0"/>
      </w:pPr>
      <w:r>
        <w:rPr>
          <w:rFonts w:ascii="SimSun" w:hAnsi="SimSun" w:eastAsia="SimSun"/>
          <w:sz w:val="21"/>
        </w:rPr>
        <w:t>二、以摄义之说而作结 …… 394</w:t>
      </w:r>
    </w:p>
    <w:p>
      <w:pPr>
        <w:spacing w:after="0"/>
      </w:pPr>
      <w:r>
        <w:rPr>
          <w:rFonts w:ascii="SimSun" w:hAnsi="SimSun" w:eastAsia="SimSun"/>
          <w:sz w:val="21"/>
        </w:rPr>
        <w:t xml:space="preserve">　1. 吉祥觉囊派法脉传承名录 …… 394</w:t>
      </w:r>
    </w:p>
    <w:p>
      <w:pPr>
        <w:spacing w:after="0"/>
      </w:pPr>
      <w:r>
        <w:rPr>
          <w:rFonts w:ascii="SimSun" w:hAnsi="SimSun" w:eastAsia="SimSun"/>
          <w:sz w:val="21"/>
        </w:rPr>
        <w:t xml:space="preserve">　2. 以欢喜赞颂之方式所应宣说诸义之阐释 …… 412</w:t>
      </w:r>
    </w:p>
    <w:p>
      <w:pPr>
        <w:spacing w:after="0"/>
      </w:pPr>
      <w:r>
        <w:rPr>
          <w:rFonts w:ascii="SimSun" w:hAnsi="SimSun" w:eastAsia="SimSun"/>
          <w:sz w:val="21"/>
        </w:rPr>
        <w:t>(1) 宣说上师传记之利益 …… 412</w:t>
      </w:r>
    </w:p>
    <w:p>
      <w:pPr>
        <w:spacing w:after="0"/>
      </w:pPr>
      <w:r>
        <w:rPr>
          <w:rFonts w:ascii="SimSun" w:hAnsi="SimSun" w:eastAsia="SimSun"/>
          <w:sz w:val="21"/>
        </w:rPr>
        <w:t>(2) 如何依止上师之轨则 …… 430</w:t>
      </w:r>
    </w:p>
    <w:p>
      <w:pPr>
        <w:spacing w:after="0"/>
      </w:pPr>
      <w:r>
        <w:rPr>
          <w:rFonts w:ascii="SimSun" w:hAnsi="SimSun" w:eastAsia="SimSun"/>
          <w:sz w:val="21"/>
        </w:rPr>
        <w:t>(3) 善加依止上师之必要 …… 442</w:t>
      </w:r>
    </w:p>
    <w:p>
      <w:pPr>
        <w:spacing w:after="0"/>
      </w:pPr>
      <w:r>
        <w:rPr>
          <w:rFonts w:ascii="SimSun" w:hAnsi="SimSun" w:eastAsia="SimSun"/>
          <w:sz w:val="21"/>
        </w:rPr>
        <w:t>(4) 圣者至尊之行谊 …… 454</w:t>
      </w:r>
    </w:p>
    <w:p>
      <w:pPr>
        <w:spacing w:after="0"/>
      </w:pPr>
      <w:r>
        <w:rPr>
          <w:rFonts w:ascii="SimSun" w:hAnsi="SimSun" w:eastAsia="SimSun"/>
          <w:sz w:val="21"/>
        </w:rPr>
        <w:t>(5) 各别凡夫之境况 …… 459</w:t>
      </w:r>
    </w:p>
    <w:p>
      <w:pPr>
        <w:spacing w:after="0"/>
      </w:pPr>
      <w:r>
        <w:rPr>
          <w:rFonts w:ascii="SimSun" w:hAnsi="SimSun" w:eastAsia="SimSun"/>
          <w:sz w:val="21"/>
        </w:rPr>
        <w:t>(6) 发愿文与祈愿文 …… 464</w:t>
      </w:r>
    </w:p>
    <w:p>
      <w:pPr>
        <w:jc w:val="right"/>
      </w:pPr>
      <w:r>
        <w:rPr>
          <w:rFonts w:ascii="SimSun" w:hAnsi="SimSun" w:eastAsia="SimSun"/>
          <w:i/>
          <w:color w:val="999999"/>
          <w:sz w:val="16"/>
        </w:rPr>
        <w:t>— 源 PDF p.333 —</w:t>
      </w:r>
    </w:p>
    <w:p>
      <w:pPr>
        <w:spacing w:before="160" w:after="40"/>
        <w:jc w:val="center"/>
      </w:pPr>
      <w:r>
        <w:rPr>
          <w:rFonts w:ascii="SimSun" w:hAnsi="SimSun" w:eastAsia="SimSun"/>
          <w:color w:val="999999"/>
          <w:sz w:val="18"/>
        </w:rPr>
        <w:t>【第 322 页】</w:t>
      </w:r>
    </w:p>
    <w:p>
      <w:pPr>
        <w:spacing w:after="0"/>
      </w:pPr>
      <w:r>
        <w:rPr>
          <w:rFonts w:ascii="SimSun" w:hAnsi="SimSun" w:eastAsia="SimSun"/>
          <w:sz w:val="21"/>
        </w:rPr>
        <w:t>出版发愿文 …… 471</w:t>
      </w:r>
    </w:p>
    <w:p>
      <w:pPr>
        <w:spacing w:after="0"/>
      </w:pPr>
      <w:r>
        <w:rPr>
          <w:rFonts w:ascii="SimSun" w:hAnsi="SimSun" w:eastAsia="SimSun"/>
          <w:b/>
          <w:sz w:val="21"/>
        </w:rPr>
        <w:t>吉祥觉囊派传规之甚深口耳传承实相修持法要略述</w:t>
      </w:r>
      <w:r>
        <w:rPr>
          <w:rFonts w:ascii="SimSun" w:hAnsi="SimSun" w:eastAsia="SimSun"/>
          <w:sz w:val="21"/>
        </w:rPr>
        <w:t xml:space="preserve"> …… 1</w:t>
      </w:r>
    </w:p>
    <w:p>
      <w:pPr>
        <w:spacing w:after="0"/>
      </w:pPr>
      <w:r>
        <w:rPr>
          <w:rFonts w:ascii="SimSun" w:hAnsi="SimSun" w:eastAsia="SimSun"/>
          <w:b/>
          <w:sz w:val="21"/>
        </w:rPr>
        <w:t>于具缘者当今切要之实修明示——法现月光</w:t>
      </w:r>
      <w:r>
        <w:rPr>
          <w:rFonts w:ascii="SimSun" w:hAnsi="SimSun" w:eastAsia="SimSun"/>
          <w:sz w:val="21"/>
        </w:rPr>
        <w:t xml:space="preserve"> …… 17</w:t>
      </w:r>
    </w:p>
    <w:p>
      <w:pPr>
        <w:spacing w:after="0"/>
      </w:pPr>
      <w:r>
        <w:rPr>
          <w:rFonts w:ascii="SimSun" w:hAnsi="SimSun" w:eastAsia="SimSun"/>
          <w:sz w:val="21"/>
        </w:rPr>
        <w:t>初学者修习自宗时轮俱生面之念诵观修法 …… 49</w:t>
      </w:r>
    </w:p>
    <w:p>
      <w:pPr>
        <w:spacing w:after="0"/>
      </w:pPr>
      <w:r>
        <w:rPr>
          <w:rFonts w:ascii="SimSun" w:hAnsi="SimSun" w:eastAsia="SimSun"/>
          <w:sz w:val="21"/>
        </w:rPr>
        <w:t>圆满次第六支要义明释·宝镜 …… 73</w:t>
      </w:r>
    </w:p>
    <w:p>
      <w:pPr>
        <w:spacing w:after="0"/>
      </w:pPr>
      <w:r>
        <w:rPr>
          <w:rFonts w:ascii="SimSun" w:hAnsi="SimSun" w:eastAsia="SimSun"/>
          <w:sz w:val="21"/>
        </w:rPr>
        <w:t>四依瑜伽士所造之劝诫书 …… 139</w:t>
      </w:r>
    </w:p>
    <w:p>
      <w:pPr>
        <w:spacing w:after="0"/>
      </w:pPr>
      <w:r>
        <w:rPr>
          <w:rFonts w:ascii="SimSun" w:hAnsi="SimSun" w:eastAsia="SimSun"/>
          <w:sz w:val="21"/>
        </w:rPr>
        <w:t>四依瑜伽士所造之大劝诫书词释明示——决定秘密启门 …… 145</w:t>
      </w:r>
    </w:p>
    <w:p>
      <w:pPr>
        <w:spacing w:after="0"/>
      </w:pPr>
      <w:r>
        <w:rPr>
          <w:rFonts w:ascii="SimSun" w:hAnsi="SimSun" w:eastAsia="SimSun"/>
          <w:sz w:val="21"/>
        </w:rPr>
        <w:t>依算修二成就之源所集切要略义——持种上师喜悦 …… 159</w:t>
      </w:r>
    </w:p>
    <w:p>
      <w:pPr>
        <w:spacing w:after="0"/>
      </w:pPr>
      <w:r>
        <w:rPr>
          <w:rFonts w:ascii="SimSun" w:hAnsi="SimSun" w:eastAsia="SimSun"/>
          <w:sz w:val="21"/>
        </w:rPr>
        <w:t>佛教前后弘期切要善说一分 …… 177</w:t>
      </w:r>
    </w:p>
    <w:p>
      <w:pPr>
        <w:spacing w:after="0"/>
      </w:pPr>
      <w:r>
        <w:rPr>
          <w:rFonts w:ascii="SimSun" w:hAnsi="SimSun" w:eastAsia="SimSun"/>
          <w:sz w:val="21"/>
        </w:rPr>
        <w:t>长寿修法略观 …… 193</w:t>
      </w:r>
    </w:p>
    <w:p>
      <w:pPr>
        <w:spacing w:after="0"/>
      </w:pPr>
      <w:r>
        <w:rPr>
          <w:rFonts w:ascii="SimSun" w:hAnsi="SimSun" w:eastAsia="SimSun"/>
          <w:sz w:val="21"/>
        </w:rPr>
        <w:t>文殊黑敌罗刹成就法观修次第略集——摧伏诸怨 …… 199</w:t>
      </w:r>
    </w:p>
    <w:p>
      <w:pPr>
        <w:spacing w:after="0"/>
      </w:pPr>
      <w:r>
        <w:rPr>
          <w:rFonts w:ascii="SimSun" w:hAnsi="SimSun" w:eastAsia="SimSun"/>
          <w:sz w:val="21"/>
        </w:rPr>
        <w:t>平等不动母赞颂释 …… 207</w:t>
      </w:r>
    </w:p>
    <w:p>
      <w:pPr>
        <w:spacing w:after="0"/>
      </w:pPr>
      <w:r>
        <w:rPr>
          <w:rFonts w:ascii="SimSun" w:hAnsi="SimSun" w:eastAsia="SimSun"/>
          <w:sz w:val="21"/>
        </w:rPr>
        <w:t>初学者切要之止观愿身等略释——慧明意乐喜宴 …… 211</w:t>
      </w:r>
    </w:p>
    <w:p>
      <w:pPr>
        <w:spacing w:after="0"/>
      </w:pPr>
      <w:r>
        <w:rPr>
          <w:rFonts w:ascii="SimSun" w:hAnsi="SimSun" w:eastAsia="SimSun"/>
          <w:sz w:val="21"/>
        </w:rPr>
        <w:t>甚深决定秘密见之略释——决定秘密启莲日光 …… 221</w:t>
      </w:r>
    </w:p>
    <w:p>
      <w:pPr>
        <w:spacing w:after="0"/>
      </w:pPr>
      <w:r>
        <w:rPr>
          <w:rFonts w:ascii="SimSun" w:hAnsi="SimSun" w:eastAsia="SimSun"/>
          <w:sz w:val="21"/>
        </w:rPr>
        <w:t>修法三道心要 …… 263</w:t>
      </w:r>
    </w:p>
    <w:p>
      <w:pPr>
        <w:spacing w:after="0"/>
      </w:pPr>
      <w:r>
        <w:rPr>
          <w:rFonts w:ascii="SimSun" w:hAnsi="SimSun" w:eastAsia="SimSun"/>
          <w:sz w:val="21"/>
        </w:rPr>
        <w:t>了义十六空义摄要 …… 289</w:t>
      </w:r>
    </w:p>
    <w:p>
      <w:pPr>
        <w:jc w:val="right"/>
      </w:pPr>
      <w:r>
        <w:rPr>
          <w:rFonts w:ascii="SimSun" w:hAnsi="SimSun" w:eastAsia="SimSun"/>
          <w:i/>
          <w:color w:val="999999"/>
          <w:sz w:val="16"/>
        </w:rPr>
        <w:t>— 源 PDF p.334 —</w:t>
      </w:r>
    </w:p>
    <w:p>
      <w:pPr>
        <w:spacing w:before="160" w:after="40"/>
        <w:jc w:val="center"/>
      </w:pPr>
      <w:r>
        <w:rPr>
          <w:rFonts w:ascii="SimSun" w:hAnsi="SimSun" w:eastAsia="SimSun"/>
          <w:color w:val="999999"/>
          <w:sz w:val="18"/>
        </w:rPr>
        <w:t>【第 323 页】</w:t>
      </w:r>
    </w:p>
    <w:p>
      <w:pPr>
        <w:spacing w:after="0"/>
      </w:pPr>
      <w:r>
        <w:rPr>
          <w:rFonts w:ascii="SimSun" w:hAnsi="SimSun" w:eastAsia="SimSun"/>
          <w:sz w:val="21"/>
        </w:rPr>
        <w:t>往生极乐世界之资粮修集法·清净刹土之善道 …… 293</w:t>
      </w:r>
    </w:p>
    <w:p>
      <w:pPr>
        <w:spacing w:after="0"/>
      </w:pPr>
      <w:r>
        <w:rPr>
          <w:rFonts w:ascii="SimSun" w:hAnsi="SimSun" w:eastAsia="SimSun"/>
          <w:sz w:val="21"/>
        </w:rPr>
        <w:t>三际之广释·大乘决定之苗芽 …… 315</w:t>
      </w:r>
    </w:p>
    <w:p>
      <w:pPr>
        <w:spacing w:after="0"/>
      </w:pPr>
      <w:r>
        <w:rPr>
          <w:rFonts w:ascii="SimSun" w:hAnsi="SimSun" w:eastAsia="SimSun"/>
          <w:sz w:val="21"/>
        </w:rPr>
        <w:t>至尊怙主多罗那他(Tāranātha)所著《圣者世间自在赞》之词义注释 …… 353</w:t>
      </w:r>
    </w:p>
    <w:p>
      <w:pPr>
        <w:spacing w:after="0"/>
      </w:pPr>
      <w:r>
        <w:rPr>
          <w:rFonts w:ascii="SimSun" w:hAnsi="SimSun" w:eastAsia="SimSun"/>
          <w:sz w:val="21"/>
        </w:rPr>
        <w:t>大乘修心兵器之轮 …… 381</w:t>
      </w:r>
    </w:p>
    <w:p>
      <w:pPr>
        <w:spacing w:after="0"/>
      </w:pPr>
      <w:r>
        <w:rPr>
          <w:rFonts w:ascii="SimSun" w:hAnsi="SimSun" w:eastAsia="SimSun"/>
          <w:sz w:val="21"/>
        </w:rPr>
        <w:t>修心兵器之轮字词释·除执爱热恼之极白新月 …… 395</w:t>
      </w:r>
    </w:p>
    <w:p>
      <w:pPr>
        <w:spacing w:after="0"/>
      </w:pPr>
      <w:r>
        <w:rPr>
          <w:rFonts w:ascii="SimSun" w:hAnsi="SimSun" w:eastAsia="SimSun"/>
          <w:sz w:val="21"/>
        </w:rPr>
        <w:t>修心法·净治心垢之甘露露滴 …… 451</w:t>
      </w:r>
    </w:p>
    <w:p>
      <w:pPr>
        <w:spacing w:after="0"/>
      </w:pPr>
      <w:r>
        <w:rPr>
          <w:rFonts w:ascii="SimSun" w:hAnsi="SimSun" w:eastAsia="SimSun"/>
          <w:sz w:val="21"/>
        </w:rPr>
        <w:t>见义供赞词义略释 …… 457</w:t>
      </w:r>
    </w:p>
    <w:p>
      <w:pPr>
        <w:spacing w:after="0"/>
      </w:pPr>
      <w:r>
        <w:rPr>
          <w:rFonts w:ascii="SimSun" w:hAnsi="SimSun" w:eastAsia="SimSun"/>
          <w:sz w:val="21"/>
        </w:rPr>
        <w:t>龙钦心髓共同内外之引导文·无比上师口传教言 …… 463</w:t>
      </w:r>
    </w:p>
    <w:p>
      <w:pPr>
        <w:spacing w:after="0"/>
      </w:pPr>
      <w:r>
        <w:rPr>
          <w:rFonts w:ascii="SimSun" w:hAnsi="SimSun" w:eastAsia="SimSun"/>
          <w:sz w:val="21"/>
        </w:rPr>
        <w:t>内外宗义建立之摄义·明慧意之善严 …… 1</w:t>
      </w:r>
    </w:p>
    <w:p>
      <w:pPr>
        <w:spacing w:after="0"/>
      </w:pPr>
      <w:r>
        <w:rPr>
          <w:rFonts w:ascii="SimSun" w:hAnsi="SimSun" w:eastAsia="SimSun"/>
          <w:sz w:val="21"/>
        </w:rPr>
        <w:t>初中后善之善说·正法苗芽之生发 …… 95</w:t>
      </w:r>
    </w:p>
    <w:p>
      <w:pPr>
        <w:spacing w:after="0"/>
      </w:pPr>
      <w:r>
        <w:rPr>
          <w:rFonts w:ascii="SimSun" w:hAnsi="SimSun" w:eastAsia="SimSun"/>
          <w:sz w:val="21"/>
        </w:rPr>
        <w:t>为初学者辨识范畴反体·所知事相之阐明 …… 173</w:t>
      </w:r>
    </w:p>
    <w:p>
      <w:pPr>
        <w:spacing w:after="0"/>
      </w:pPr>
      <w:r>
        <w:rPr>
          <w:rFonts w:ascii="SimSun" w:hAnsi="SimSun" w:eastAsia="SimSun"/>
          <w:sz w:val="21"/>
        </w:rPr>
        <w:t>摄类学总义心要略集 …… 225</w:t>
      </w:r>
    </w:p>
    <w:p>
      <w:pPr>
        <w:spacing w:after="0"/>
      </w:pPr>
      <w:r>
        <w:rPr>
          <w:rFonts w:ascii="SimSun" w:hAnsi="SimSun" w:eastAsia="SimSun"/>
          <w:sz w:val="21"/>
        </w:rPr>
        <w:t>是非反体言说方式略集 …… 329</w:t>
      </w:r>
    </w:p>
    <w:p>
      <w:pPr>
        <w:spacing w:after="0"/>
      </w:pPr>
      <w:r>
        <w:rPr>
          <w:rFonts w:ascii="SimSun" w:hAnsi="SimSun" w:eastAsia="SimSun"/>
          <w:sz w:val="21"/>
        </w:rPr>
        <w:t>名相与类聚辩述建立略集 …… 333</w:t>
      </w:r>
    </w:p>
    <w:p>
      <w:pPr>
        <w:spacing w:after="0"/>
      </w:pPr>
      <w:r>
        <w:rPr>
          <w:rFonts w:ascii="SimSun" w:hAnsi="SimSun" w:eastAsia="SimSun"/>
          <w:sz w:val="21"/>
        </w:rPr>
        <w:t>持教圣者次第出世之史略·宝珠璎珞 …… 341</w:t>
      </w:r>
    </w:p>
    <w:p>
      <w:pPr>
        <w:spacing w:after="0"/>
      </w:pPr>
      <w:r>
        <w:rPr>
          <w:rFonts w:ascii="SimSun" w:hAnsi="SimSun" w:eastAsia="SimSun"/>
          <w:sz w:val="21"/>
        </w:rPr>
        <w:t>最初众所共尊之王 …… 413</w:t>
      </w:r>
    </w:p>
    <w:p>
      <w:pPr>
        <w:spacing w:after="0"/>
      </w:pPr>
      <w:r>
        <w:rPr>
          <w:rFonts w:ascii="SimSun" w:hAnsi="SimSun" w:eastAsia="SimSun"/>
          <w:sz w:val="21"/>
        </w:rPr>
        <w:t>比丘所需戒律违品略明·极明宝镜 …… 419</w:t>
      </w:r>
    </w:p>
    <w:p>
      <w:pPr>
        <w:jc w:val="right"/>
      </w:pPr>
      <w:r>
        <w:rPr>
          <w:rFonts w:ascii="SimSun" w:hAnsi="SimSun" w:eastAsia="SimSun"/>
          <w:i/>
          <w:color w:val="999999"/>
          <w:sz w:val="16"/>
        </w:rPr>
        <w:t>— 源 PDF p.335 —</w:t>
      </w:r>
    </w:p>
    <w:p>
      <w:pPr>
        <w:spacing w:before="160" w:after="40"/>
        <w:jc w:val="center"/>
      </w:pPr>
      <w:r>
        <w:rPr>
          <w:rFonts w:ascii="SimSun" w:hAnsi="SimSun" w:eastAsia="SimSun"/>
          <w:color w:val="999999"/>
          <w:sz w:val="18"/>
        </w:rPr>
        <w:t>【第 324 页】</w:t>
      </w:r>
    </w:p>
    <w:p>
      <w:pPr>
        <w:spacing w:after="0"/>
      </w:pPr>
      <w:r>
        <w:rPr>
          <w:rFonts w:ascii="SimSun" w:hAnsi="SimSun" w:eastAsia="SimSun"/>
          <w:sz w:val="21"/>
        </w:rPr>
        <w:t>沙弥二百五十戒守护摄要·净戒钩召铁钩 …… 437</w:t>
      </w:r>
    </w:p>
    <w:p>
      <w:pPr>
        <w:spacing w:after="0"/>
      </w:pPr>
      <w:r>
        <w:rPr>
          <w:rFonts w:ascii="SimSun" w:hAnsi="SimSun" w:eastAsia="SimSun"/>
          <w:sz w:val="21"/>
        </w:rPr>
        <w:t>沙弥众之要紧行持 …… 441</w:t>
      </w:r>
    </w:p>
    <w:p>
      <w:pPr>
        <w:spacing w:after="0"/>
      </w:pPr>
      <w:r>
        <w:rPr>
          <w:rFonts w:ascii="SimSun" w:hAnsi="SimSun" w:eastAsia="SimSun"/>
          <w:sz w:val="21"/>
        </w:rPr>
        <w:t>三十颂颂文 …… 443</w:t>
      </w:r>
    </w:p>
    <w:p>
      <w:pPr>
        <w:spacing w:after="0"/>
      </w:pPr>
      <w:r>
        <w:rPr>
          <w:rFonts w:ascii="SimSun" w:hAnsi="SimSun" w:eastAsia="SimSun"/>
          <w:sz w:val="21"/>
        </w:rPr>
        <w:t>摄义旁注 …… 447</w:t>
      </w:r>
    </w:p>
    <w:p>
      <w:pPr>
        <w:spacing w:after="0"/>
      </w:pPr>
      <w:r>
        <w:rPr>
          <w:rFonts w:ascii="SimSun" w:hAnsi="SimSun" w:eastAsia="SimSun"/>
          <w:sz w:val="21"/>
        </w:rPr>
        <w:t>与骏马之王竞速略说·悦意花蕊供云 …… 477</w:t>
      </w:r>
    </w:p>
    <w:p>
      <w:pPr>
        <w:spacing w:after="0"/>
      </w:pPr>
      <w:r>
        <w:rPr>
          <w:rFonts w:ascii="SimSun" w:hAnsi="SimSun" w:eastAsia="SimSun"/>
          <w:sz w:val="21"/>
        </w:rPr>
        <w:t>上师成就赐予加持无碍之胜方便 …… 1</w:t>
      </w:r>
    </w:p>
    <w:p>
      <w:pPr>
        <w:spacing w:after="0"/>
      </w:pPr>
      <w:r>
        <w:rPr>
          <w:rFonts w:ascii="SimSun" w:hAnsi="SimSun" w:eastAsia="SimSun"/>
          <w:sz w:val="21"/>
        </w:rPr>
        <w:t>上师成就之附篇二集近出 …… 7</w:t>
      </w:r>
    </w:p>
    <w:p>
      <w:pPr>
        <w:spacing w:after="0"/>
      </w:pPr>
      <w:r>
        <w:rPr>
          <w:rFonts w:ascii="SimSun" w:hAnsi="SimSun" w:eastAsia="SimSun"/>
          <w:sz w:val="21"/>
        </w:rPr>
        <w:t>上师赞·善妙源泉 …… 25</w:t>
      </w:r>
    </w:p>
    <w:p>
      <w:pPr>
        <w:spacing w:after="0"/>
      </w:pPr>
      <w:r>
        <w:rPr>
          <w:rFonts w:ascii="SimSun" w:hAnsi="SimSun" w:eastAsia="SimSun"/>
          <w:sz w:val="21"/>
        </w:rPr>
        <w:t>与上师成就相关之寿运修法暨荟供修持要略·利生广布 …… 29</w:t>
      </w:r>
    </w:p>
    <w:p>
      <w:pPr>
        <w:spacing w:after="0"/>
      </w:pPr>
      <w:r>
        <w:rPr>
          <w:rFonts w:ascii="SimSun" w:hAnsi="SimSun" w:eastAsia="SimSun"/>
          <w:sz w:val="21"/>
        </w:rPr>
        <w:t>从莲花生大士门径修颇瓦法·开启胜净土之门 …… 35</w:t>
      </w:r>
    </w:p>
    <w:p>
      <w:pPr>
        <w:spacing w:after="0"/>
      </w:pPr>
      <w:r>
        <w:rPr>
          <w:rFonts w:ascii="SimSun" w:hAnsi="SimSun" w:eastAsia="SimSun"/>
          <w:sz w:val="21"/>
        </w:rPr>
        <w:t>阿阇黎金刚身转世莲花生大士之共通传记·噶玛教法广闻明现·金刚明镜 …… 39</w:t>
      </w:r>
    </w:p>
    <w:p>
      <w:pPr>
        <w:spacing w:after="0"/>
      </w:pPr>
      <w:r>
        <w:rPr>
          <w:rFonts w:ascii="SimSun" w:hAnsi="SimSun" w:eastAsia="SimSun"/>
          <w:sz w:val="21"/>
        </w:rPr>
        <w:t>上师海生金刚之不共净相庄严轮之些微宣说·大乐金刚威光炽燃 …… 83</w:t>
      </w:r>
    </w:p>
    <w:p>
      <w:pPr>
        <w:spacing w:after="0"/>
      </w:pPr>
      <w:r>
        <w:rPr>
          <w:rFonts w:ascii="SimSun" w:hAnsi="SimSun" w:eastAsia="SimSun"/>
          <w:sz w:val="21"/>
        </w:rPr>
        <w:t>至尊多罗那他(Tāranātha)示现圆寂之传记·文殊怙主欢悦之普贤供云 …… 139</w:t>
      </w:r>
    </w:p>
    <w:p>
      <w:pPr>
        <w:spacing w:after="0"/>
      </w:pPr>
      <w:r>
        <w:rPr>
          <w:rFonts w:ascii="SimSun" w:hAnsi="SimSun" w:eastAsia="SimSun"/>
          <w:sz w:val="21"/>
        </w:rPr>
        <w:t>吉祥上师怙主阿旺臣桑巴吉德(Ngag-dbang mTshan-bzang dPal-gyi-sde)之传记·令信心莲花明然绽放之新日少年妙光 …… 209</w:t>
      </w:r>
    </w:p>
    <w:p>
      <w:pPr>
        <w:jc w:val="right"/>
      </w:pPr>
      <w:r>
        <w:rPr>
          <w:rFonts w:ascii="SimSun" w:hAnsi="SimSun" w:eastAsia="SimSun"/>
          <w:i/>
          <w:color w:val="999999"/>
          <w:sz w:val="16"/>
        </w:rPr>
        <w:t>— 源 PDF p.336 —</w:t>
      </w:r>
    </w:p>
    <w:p>
      <w:pPr>
        <w:spacing w:before="160" w:after="40"/>
        <w:jc w:val="center"/>
      </w:pPr>
      <w:r>
        <w:rPr>
          <w:rFonts w:ascii="SimSun" w:hAnsi="SimSun" w:eastAsia="SimSun"/>
          <w:color w:val="999999"/>
          <w:sz w:val="18"/>
        </w:rPr>
        <w:t>【第 325 页】</w:t>
      </w:r>
    </w:p>
    <w:p>
      <w:pPr>
        <w:spacing w:after="0"/>
      </w:pPr>
      <w:r>
        <w:rPr>
          <w:rFonts w:ascii="SimSun" w:hAnsi="SimSun" w:eastAsia="SimSun"/>
          <w:sz w:val="21"/>
        </w:rPr>
        <w:t>密咒金刚大阿阇黎·贡嘎宁扎嘉措之本生传记——悦意吉祥上师之普贤供云 ……273</w:t>
      </w:r>
    </w:p>
    <w:p>
      <w:pPr>
        <w:spacing w:after="0"/>
      </w:pPr>
      <w:r>
        <w:rPr>
          <w:rFonts w:ascii="SimSun" w:hAnsi="SimSun" w:eastAsia="SimSun"/>
          <w:sz w:val="21"/>
        </w:rPr>
        <w:t>吉祥上师·阿旺丹巴绕杰传记略述——信心苗芽增长 ……335</w:t>
      </w:r>
    </w:p>
    <w:p>
      <w:pPr>
        <w:spacing w:after="0"/>
      </w:pPr>
      <w:r>
        <w:rPr>
          <w:rFonts w:ascii="SimSun" w:hAnsi="SimSun" w:eastAsia="SimSun"/>
          <w:sz w:val="21"/>
        </w:rPr>
        <w:t>吉祥上师·阿旺华桑波传记——金刚弟子净相之激发 ……427</w:t>
      </w:r>
    </w:p>
    <w:p>
      <w:pPr>
        <w:spacing w:after="0"/>
      </w:pPr>
      <w:r>
        <w:rPr>
          <w:rFonts w:ascii="SimSun" w:hAnsi="SimSun" w:eastAsia="SimSun"/>
          <w:sz w:val="21"/>
        </w:rPr>
        <w:t>依至尊度母除障道、妙赐所欲成就法 ……1</w:t>
      </w:r>
    </w:p>
    <w:p>
      <w:pPr>
        <w:spacing w:after="0"/>
      </w:pPr>
      <w:r>
        <w:rPr>
          <w:rFonts w:ascii="SimSun" w:hAnsi="SimSun" w:eastAsia="SimSun"/>
          <w:sz w:val="21"/>
        </w:rPr>
        <w:t>依至尊度母摄于一切上师而修之成就法祈请念修要诀 ……5</w:t>
      </w:r>
    </w:p>
    <w:p>
      <w:pPr>
        <w:spacing w:after="0"/>
      </w:pPr>
      <w:r>
        <w:rPr>
          <w:rFonts w:ascii="SimSun" w:hAnsi="SimSun" w:eastAsia="SimSun"/>
          <w:sz w:val="21"/>
        </w:rPr>
        <w:t>了义遍摄净相度母法类仪轨——净障积资二成就吉祥金鬘 ……9</w:t>
      </w:r>
    </w:p>
    <w:p>
      <w:pPr>
        <w:spacing w:after="0"/>
      </w:pPr>
      <w:r>
        <w:rPr>
          <w:rFonts w:ascii="SimSun" w:hAnsi="SimSun" w:eastAsia="SimSun"/>
          <w:sz w:val="21"/>
        </w:rPr>
        <w:t>二十一度母同类摄略修法 ……109</w:t>
      </w:r>
    </w:p>
    <w:p>
      <w:pPr>
        <w:spacing w:after="0"/>
      </w:pPr>
      <w:r>
        <w:rPr>
          <w:rFonts w:ascii="SimSun" w:hAnsi="SimSun" w:eastAsia="SimSun"/>
          <w:sz w:val="21"/>
        </w:rPr>
        <w:t>绿度母主尊之自生起法 ……113</w:t>
      </w:r>
    </w:p>
    <w:p>
      <w:pPr>
        <w:spacing w:after="0"/>
      </w:pPr>
      <w:r>
        <w:rPr>
          <w:rFonts w:ascii="SimSun" w:hAnsi="SimSun" w:eastAsia="SimSun"/>
          <w:sz w:val="21"/>
        </w:rPr>
        <w:t>二十一天女之赞颂祈请事业速行 ……115</w:t>
      </w:r>
    </w:p>
    <w:p>
      <w:pPr>
        <w:spacing w:after="0"/>
      </w:pPr>
      <w:r>
        <w:rPr>
          <w:rFonts w:ascii="SimSun" w:hAnsi="SimSun" w:eastAsia="SimSun"/>
          <w:sz w:val="21"/>
        </w:rPr>
        <w:t>主尊之赞颂酬谢喜宴 ……119</w:t>
      </w:r>
    </w:p>
    <w:p>
      <w:pPr>
        <w:spacing w:after="0"/>
      </w:pPr>
      <w:r>
        <w:rPr>
          <w:rFonts w:ascii="SimSun" w:hAnsi="SimSun" w:eastAsia="SimSun"/>
          <w:sz w:val="21"/>
        </w:rPr>
        <w:t>圣母八吉祥征之略摄所欲祈请事业速行 ……123</w:t>
      </w:r>
    </w:p>
    <w:p>
      <w:pPr>
        <w:spacing w:after="0"/>
      </w:pPr>
      <w:r>
        <w:rPr>
          <w:rFonts w:ascii="SimSun" w:hAnsi="SimSun" w:eastAsia="SimSun"/>
          <w:sz w:val="21"/>
        </w:rPr>
        <w:t>与显密圆满相连之向圣母悲切呼唤祈愿——甚深道善妙流泉 ……125</w:t>
      </w:r>
    </w:p>
    <w:p>
      <w:pPr>
        <w:spacing w:after="0"/>
      </w:pPr>
      <w:r>
        <w:rPr>
          <w:rFonts w:ascii="SimSun" w:hAnsi="SimSun" w:eastAsia="SimSun"/>
          <w:sz w:val="21"/>
        </w:rPr>
        <w:t>度母祈愿文·教法众生之善利 ……129</w:t>
      </w:r>
    </w:p>
    <w:p>
      <w:pPr>
        <w:spacing w:after="0"/>
      </w:pPr>
      <w:r>
        <w:rPr>
          <w:rFonts w:ascii="SimSun" w:hAnsi="SimSun" w:eastAsia="SimSun"/>
          <w:sz w:val="21"/>
        </w:rPr>
        <w:t>悲切呼唤·钩召悲心之铁钩 ……133</w:t>
      </w:r>
    </w:p>
    <w:p>
      <w:pPr>
        <w:spacing w:after="0"/>
      </w:pPr>
      <w:r>
        <w:rPr>
          <w:rFonts w:ascii="SimSun" w:hAnsi="SimSun" w:eastAsia="SimSun"/>
          <w:sz w:val="21"/>
        </w:rPr>
        <w:t>于圣母由衷祈请 ……135</w:t>
      </w:r>
    </w:p>
    <w:p>
      <w:pPr>
        <w:spacing w:after="0"/>
      </w:pPr>
      <w:r>
        <w:rPr>
          <w:rFonts w:ascii="SimSun" w:hAnsi="SimSun" w:eastAsia="SimSun"/>
          <w:sz w:val="21"/>
        </w:rPr>
        <w:t>向圣母祈请·摧灭一切恶缘 ……137</w:t>
      </w:r>
    </w:p>
    <w:p>
      <w:pPr>
        <w:jc w:val="right"/>
      </w:pPr>
      <w:r>
        <w:rPr>
          <w:rFonts w:ascii="SimSun" w:hAnsi="SimSun" w:eastAsia="SimSun"/>
          <w:i/>
          <w:color w:val="999999"/>
          <w:sz w:val="16"/>
        </w:rPr>
        <w:t>— 源 PDF p.337 —</w:t>
      </w:r>
    </w:p>
    <w:p>
      <w:pPr>
        <w:spacing w:before="160" w:after="40"/>
        <w:jc w:val="center"/>
      </w:pPr>
      <w:r>
        <w:rPr>
          <w:rFonts w:ascii="SimSun" w:hAnsi="SimSun" w:eastAsia="SimSun"/>
          <w:color w:val="999999"/>
          <w:sz w:val="18"/>
        </w:rPr>
        <w:t>【第 326 页】</w:t>
      </w:r>
    </w:p>
    <w:p>
      <w:pPr>
        <w:spacing w:after="0"/>
      </w:pPr>
      <w:r>
        <w:rPr>
          <w:rFonts w:ascii="SimSun" w:hAnsi="SimSun" w:eastAsia="SimSun"/>
          <w:sz w:val="21"/>
        </w:rPr>
        <w:t>祈请哀呼略集等 …… 139</w:t>
      </w:r>
    </w:p>
    <w:p>
      <w:pPr>
        <w:spacing w:after="0"/>
      </w:pPr>
      <w:r>
        <w:rPr>
          <w:rFonts w:ascii="SimSun" w:hAnsi="SimSun" w:eastAsia="SimSun"/>
          <w:sz w:val="21"/>
        </w:rPr>
        <w:t>依至尊度母净除障碍之方便·除罪善成 …… 141</w:t>
      </w:r>
    </w:p>
    <w:p>
      <w:pPr>
        <w:spacing w:after="0"/>
      </w:pPr>
      <w:r>
        <w:rPr>
          <w:rFonts w:ascii="SimSun" w:hAnsi="SimSun" w:eastAsia="SimSun"/>
          <w:sz w:val="21"/>
        </w:rPr>
        <w:t>度母念诵仪轨·法髓近赐 …… 145</w:t>
      </w:r>
    </w:p>
    <w:p>
      <w:pPr>
        <w:spacing w:after="0"/>
      </w:pPr>
      <w:r>
        <w:rPr>
          <w:rFonts w:ascii="SimSun" w:hAnsi="SimSun" w:eastAsia="SimSun"/>
          <w:sz w:val="21"/>
        </w:rPr>
        <w:t>度母念诵仪轨等 …… 149</w:t>
      </w:r>
    </w:p>
    <w:p>
      <w:pPr>
        <w:spacing w:after="0"/>
      </w:pPr>
      <w:r>
        <w:rPr>
          <w:rFonts w:ascii="SimSun" w:hAnsi="SimSun" w:eastAsia="SimSun"/>
          <w:sz w:val="21"/>
        </w:rPr>
        <w:t>度母食子供略集及烟供略集 …… 153</w:t>
      </w:r>
    </w:p>
    <w:p>
      <w:pPr>
        <w:spacing w:after="0"/>
      </w:pPr>
      <w:r>
        <w:rPr>
          <w:rFonts w:ascii="SimSun" w:hAnsi="SimSun" w:eastAsia="SimSun"/>
          <w:sz w:val="21"/>
        </w:rPr>
        <w:t>白度母红度母烟供略集 …… 155</w:t>
      </w:r>
    </w:p>
    <w:p>
      <w:pPr>
        <w:spacing w:after="0"/>
      </w:pPr>
      <w:r>
        <w:rPr>
          <w:rFonts w:ascii="SimSun" w:hAnsi="SimSun" w:eastAsia="SimSun"/>
          <w:sz w:val="21"/>
        </w:rPr>
        <w:t>度母颇瓦 …… 157</w:t>
      </w:r>
    </w:p>
    <w:p>
      <w:pPr>
        <w:spacing w:after="0"/>
      </w:pPr>
      <w:r>
        <w:rPr>
          <w:rFonts w:ascii="SimSun" w:hAnsi="SimSun" w:eastAsia="SimSun"/>
          <w:sz w:val="21"/>
        </w:rPr>
        <w:t>与了义相联·向至尊度母主眷以四曼达供养之方便·二成就速赐 …… 159</w:t>
      </w:r>
    </w:p>
    <w:p>
      <w:pPr>
        <w:spacing w:after="0"/>
      </w:pPr>
      <w:r>
        <w:rPr>
          <w:rFonts w:ascii="SimSun" w:hAnsi="SimSun" w:eastAsia="SimSun"/>
          <w:sz w:val="21"/>
        </w:rPr>
        <w:t>依至尊度母招财仪轨略集 …… 167</w:t>
      </w:r>
    </w:p>
    <w:p>
      <w:pPr>
        <w:spacing w:after="0"/>
      </w:pPr>
      <w:r>
        <w:rPr>
          <w:rFonts w:ascii="SimSun" w:hAnsi="SimSun" w:eastAsia="SimSun"/>
          <w:sz w:val="21"/>
        </w:rPr>
        <w:t>召迎略集 …… 173</w:t>
      </w:r>
    </w:p>
    <w:p>
      <w:pPr>
        <w:spacing w:after="0"/>
      </w:pPr>
      <w:r>
        <w:rPr>
          <w:rFonts w:ascii="SimSun" w:hAnsi="SimSun" w:eastAsia="SimSun"/>
          <w:sz w:val="21"/>
        </w:rPr>
        <w:t>依赞颂至尊圣母速召福运悉地 …… 175</w:t>
      </w:r>
    </w:p>
    <w:p>
      <w:pPr>
        <w:spacing w:after="0"/>
      </w:pPr>
      <w:r>
        <w:rPr>
          <w:rFonts w:ascii="SimSun" w:hAnsi="SimSun" w:eastAsia="SimSun"/>
          <w:sz w:val="21"/>
        </w:rPr>
        <w:t>度母招财·世间所需赐手 …… 179</w:t>
      </w:r>
    </w:p>
    <w:p>
      <w:pPr>
        <w:spacing w:after="0"/>
      </w:pPr>
      <w:r>
        <w:rPr>
          <w:rFonts w:ascii="SimSun" w:hAnsi="SimSun" w:eastAsia="SimSun"/>
          <w:sz w:val="21"/>
        </w:rPr>
        <w:t>依至尊度母如法招财方便·圣母悲心铁钩 …… 183</w:t>
      </w:r>
    </w:p>
    <w:p>
      <w:pPr>
        <w:spacing w:after="0"/>
      </w:pPr>
      <w:r>
        <w:rPr>
          <w:rFonts w:ascii="SimSun" w:hAnsi="SimSun" w:eastAsia="SimSun"/>
          <w:sz w:val="21"/>
        </w:rPr>
        <w:t>依至尊度母顺世招财方便·所欲速出 …… 185</w:t>
      </w:r>
    </w:p>
    <w:p>
      <w:pPr>
        <w:spacing w:after="0"/>
      </w:pPr>
      <w:r>
        <w:rPr>
          <w:rFonts w:ascii="SimSun" w:hAnsi="SimSun" w:eastAsia="SimSun"/>
          <w:sz w:val="21"/>
        </w:rPr>
        <w:t>度母招财略集 …… 187</w:t>
      </w:r>
    </w:p>
    <w:p>
      <w:pPr>
        <w:spacing w:after="0"/>
      </w:pPr>
      <w:r>
        <w:rPr>
          <w:rFonts w:ascii="SimSun" w:hAnsi="SimSun" w:eastAsia="SimSun"/>
          <w:sz w:val="21"/>
        </w:rPr>
        <w:t>依至尊度母召迎福运略集·如意善瓶 …… 189</w:t>
      </w:r>
    </w:p>
    <w:p>
      <w:pPr>
        <w:spacing w:after="0"/>
      </w:pPr>
      <w:r>
        <w:rPr>
          <w:rFonts w:ascii="SimSun" w:hAnsi="SimSun" w:eastAsia="SimSun"/>
          <w:sz w:val="21"/>
        </w:rPr>
        <w:t>度母招财所需略集 …… 193</w:t>
      </w:r>
    </w:p>
    <w:p>
      <w:pPr>
        <w:spacing w:after="0"/>
      </w:pPr>
      <w:r>
        <w:rPr>
          <w:rFonts w:ascii="SimSun" w:hAnsi="SimSun" w:eastAsia="SimSun"/>
          <w:sz w:val="21"/>
        </w:rPr>
        <w:t>无上派度母荟供 …… 195</w:t>
      </w:r>
    </w:p>
    <w:p>
      <w:pPr>
        <w:spacing w:after="0"/>
      </w:pPr>
      <w:r>
        <w:rPr>
          <w:rFonts w:ascii="SimSun" w:hAnsi="SimSun" w:eastAsia="SimSun"/>
          <w:sz w:val="21"/>
        </w:rPr>
        <w:t>度母荟供略集等 …… 197</w:t>
      </w:r>
    </w:p>
    <w:p>
      <w:pPr>
        <w:spacing w:after="0"/>
      </w:pPr>
      <w:r>
        <w:rPr>
          <w:rFonts w:ascii="SimSun" w:hAnsi="SimSun" w:eastAsia="SimSun"/>
          <w:sz w:val="21"/>
        </w:rPr>
        <w:t>欢喜宴荟供之歌·自生俱生显现 …… 199</w:t>
      </w:r>
    </w:p>
    <w:p>
      <w:pPr>
        <w:jc w:val="right"/>
      </w:pPr>
      <w:r>
        <w:rPr>
          <w:rFonts w:ascii="SimSun" w:hAnsi="SimSun" w:eastAsia="SimSun"/>
          <w:i/>
          <w:color w:val="999999"/>
          <w:sz w:val="16"/>
        </w:rPr>
        <w:t>— 源 PDF p.338 —</w:t>
      </w:r>
    </w:p>
    <w:p>
      <w:pPr>
        <w:spacing w:before="160" w:after="40"/>
        <w:jc w:val="center"/>
      </w:pPr>
      <w:r>
        <w:rPr>
          <w:rFonts w:ascii="SimSun" w:hAnsi="SimSun" w:eastAsia="SimSun"/>
          <w:color w:val="999999"/>
          <w:sz w:val="18"/>
        </w:rPr>
        <w:t>【第 327 页】</w:t>
      </w:r>
    </w:p>
    <w:p>
      <w:pPr>
        <w:spacing w:after="0"/>
      </w:pPr>
      <w:r>
        <w:rPr>
          <w:rFonts w:ascii="SimSun" w:hAnsi="SimSun" w:eastAsia="SimSun"/>
          <w:sz w:val="21"/>
        </w:rPr>
        <w:t>与实相相关之集会祈请·歌舞圣母欢喜供 …… 201</w:t>
      </w:r>
    </w:p>
    <w:p>
      <w:pPr>
        <w:spacing w:after="0"/>
      </w:pPr>
      <w:r>
        <w:rPr>
          <w:rFonts w:ascii="SimSun" w:hAnsi="SimSun" w:eastAsia="SimSun"/>
          <w:sz w:val="21"/>
        </w:rPr>
        <w:t>契合时宜之祈愿·所思速成 …… 205</w:t>
      </w:r>
    </w:p>
    <w:p>
      <w:pPr>
        <w:spacing w:after="0"/>
      </w:pPr>
      <w:r>
        <w:rPr>
          <w:rFonts w:ascii="SimSun" w:hAnsi="SimSun" w:eastAsia="SimSun"/>
          <w:sz w:val="21"/>
        </w:rPr>
        <w:t>琉璃叶庄严刹土愿文摄略 …… 208</w:t>
      </w:r>
    </w:p>
    <w:p>
      <w:pPr>
        <w:spacing w:after="0"/>
      </w:pPr>
      <w:r>
        <w:rPr>
          <w:rFonts w:ascii="SimSun" w:hAnsi="SimSun" w:eastAsia="SimSun"/>
          <w:sz w:val="21"/>
        </w:rPr>
        <w:t>与了义相关之琉璃叶庄严刹土愿文·圣母谛实义 …… 209</w:t>
      </w:r>
    </w:p>
    <w:p>
      <w:pPr>
        <w:spacing w:after="0"/>
      </w:pPr>
      <w:r>
        <w:rPr>
          <w:rFonts w:ascii="SimSun" w:hAnsi="SimSun" w:eastAsia="SimSun"/>
          <w:sz w:val="21"/>
        </w:rPr>
        <w:t>了义上师与本尊天母等本初无别、恒常无相、光明普现安住自性,令一切有情现证之祈愿文·胜义大乐金刚炽燃百光 …… 213</w:t>
      </w:r>
    </w:p>
    <w:p>
      <w:pPr>
        <w:spacing w:after="0"/>
      </w:pPr>
      <w:r>
        <w:rPr>
          <w:rFonts w:ascii="SimSun" w:hAnsi="SimSun" w:eastAsia="SimSun"/>
          <w:sz w:val="21"/>
        </w:rPr>
        <w:t>度母愿文·所愿善成及悲切呼唤 …… 217</w:t>
      </w:r>
    </w:p>
    <w:p>
      <w:pPr>
        <w:spacing w:after="0"/>
      </w:pPr>
      <w:r>
        <w:rPr>
          <w:rFonts w:ascii="SimSun" w:hAnsi="SimSun" w:eastAsia="SimSun"/>
          <w:sz w:val="21"/>
        </w:rPr>
        <w:t>至尊二十一度母速赐吉祥善妙 …… 221</w:t>
      </w:r>
    </w:p>
    <w:p>
      <w:pPr>
        <w:spacing w:after="0"/>
      </w:pPr>
      <w:r>
        <w:rPr>
          <w:rFonts w:ascii="SimSun" w:hAnsi="SimSun" w:eastAsia="SimSun"/>
          <w:sz w:val="21"/>
        </w:rPr>
        <w:t>诗镜总摄·圣度母赞颂词供·美妙优钵罗华鬘束·佛母欢喜生 …… 225</w:t>
      </w:r>
    </w:p>
    <w:p>
      <w:pPr>
        <w:spacing w:after="0"/>
      </w:pPr>
      <w:r>
        <w:rPr>
          <w:rFonts w:ascii="SimSun" w:hAnsi="SimSun" w:eastAsia="SimSun"/>
          <w:sz w:val="21"/>
        </w:rPr>
        <w:t>具光母祈请文 …… 239</w:t>
      </w:r>
    </w:p>
    <w:p>
      <w:pPr>
        <w:spacing w:after="0"/>
      </w:pPr>
      <w:r>
        <w:rPr>
          <w:rFonts w:ascii="SimSun" w:hAnsi="SimSun" w:eastAsia="SimSun"/>
          <w:sz w:val="21"/>
        </w:rPr>
        <w:t>度母眼轮之法 …… 241</w:t>
      </w:r>
    </w:p>
    <w:p>
      <w:pPr>
        <w:spacing w:after="0"/>
      </w:pPr>
      <w:r>
        <w:rPr>
          <w:rFonts w:ascii="SimSun" w:hAnsi="SimSun" w:eastAsia="SimSun"/>
          <w:sz w:val="21"/>
        </w:rPr>
        <w:t>至尊红度母之四曼茶供养法略集·加持满愿善妙宝瓶 …… 243</w:t>
      </w:r>
    </w:p>
    <w:p>
      <w:pPr>
        <w:spacing w:after="0"/>
      </w:pPr>
      <w:r>
        <w:rPr>
          <w:rFonts w:ascii="SimSun" w:hAnsi="SimSun" w:eastAsia="SimSun"/>
          <w:sz w:val="21"/>
        </w:rPr>
        <w:t>自在天母事业众修法心要略集·成果速现 …… 251</w:t>
      </w:r>
    </w:p>
    <w:p>
      <w:pPr>
        <w:spacing w:after="0"/>
      </w:pPr>
      <w:r>
        <w:rPr>
          <w:rFonts w:ascii="SimSun" w:hAnsi="SimSun" w:eastAsia="SimSun"/>
          <w:sz w:val="21"/>
        </w:rPr>
        <w:t>依自在天母修财等 …… 255</w:t>
      </w:r>
    </w:p>
    <w:p>
      <w:pPr>
        <w:spacing w:after="0"/>
      </w:pPr>
      <w:r>
        <w:rPr>
          <w:rFonts w:ascii="SimSun" w:hAnsi="SimSun" w:eastAsia="SimSun"/>
          <w:sz w:val="21"/>
        </w:rPr>
        <w:t>依度母修伏藏宝瓶安置法·圆满近赐 …… 261</w:t>
      </w:r>
    </w:p>
    <w:p>
      <w:pPr>
        <w:spacing w:after="0"/>
      </w:pPr>
      <w:r>
        <w:rPr>
          <w:rFonts w:ascii="SimSun" w:hAnsi="SimSun" w:eastAsia="SimSun"/>
          <w:sz w:val="21"/>
        </w:rPr>
        <w:t>度母观修次第摄略 …… 267</w:t>
      </w:r>
    </w:p>
    <w:p>
      <w:pPr>
        <w:spacing w:after="0"/>
      </w:pPr>
      <w:r>
        <w:rPr>
          <w:rFonts w:ascii="SimSun" w:hAnsi="SimSun" w:eastAsia="SimSun"/>
          <w:sz w:val="21"/>
        </w:rPr>
        <w:t>度母煨桑召请略仪等 …… 269</w:t>
      </w:r>
    </w:p>
    <w:p>
      <w:pPr>
        <w:spacing w:after="0"/>
      </w:pPr>
      <w:r>
        <w:rPr>
          <w:rFonts w:ascii="SimSun" w:hAnsi="SimSun" w:eastAsia="SimSun"/>
          <w:sz w:val="21"/>
        </w:rPr>
        <w:t>兄妹分享吉祥摄略之缘起 …… 270</w:t>
      </w:r>
    </w:p>
    <w:p>
      <w:pPr>
        <w:spacing w:after="0"/>
      </w:pPr>
      <w:r>
        <w:rPr>
          <w:rFonts w:ascii="SimSun" w:hAnsi="SimSun" w:eastAsia="SimSun"/>
          <w:sz w:val="21"/>
        </w:rPr>
        <w:t>二十一天母供养略仪·所欲任运成就 …… 271</w:t>
      </w:r>
    </w:p>
    <w:p>
      <w:pPr>
        <w:spacing w:after="0"/>
      </w:pPr>
      <w:r>
        <w:rPr>
          <w:rFonts w:ascii="SimSun" w:hAnsi="SimSun" w:eastAsia="SimSun"/>
          <w:sz w:val="21"/>
        </w:rPr>
        <w:t>依圣度母开发锐利明见之法 …… 275</w:t>
      </w:r>
    </w:p>
    <w:p>
      <w:pPr>
        <w:jc w:val="right"/>
      </w:pPr>
      <w:r>
        <w:rPr>
          <w:rFonts w:ascii="SimSun" w:hAnsi="SimSun" w:eastAsia="SimSun"/>
          <w:i/>
          <w:color w:val="999999"/>
          <w:sz w:val="16"/>
        </w:rPr>
        <w:t>— 源 PDF p.339 —</w:t>
      </w:r>
    </w:p>
    <w:p>
      <w:pPr>
        <w:spacing w:before="160" w:after="40"/>
        <w:jc w:val="center"/>
      </w:pPr>
      <w:r>
        <w:rPr>
          <w:rFonts w:ascii="SimSun" w:hAnsi="SimSun" w:eastAsia="SimSun"/>
          <w:color w:val="999999"/>
          <w:sz w:val="18"/>
        </w:rPr>
        <w:t>【第 328 页】</w:t>
      </w:r>
    </w:p>
    <w:p>
      <w:pPr>
        <w:spacing w:after="0"/>
      </w:pPr>
      <w:r>
        <w:rPr>
          <w:rFonts w:ascii="SimSun" w:hAnsi="SimSun" w:eastAsia="SimSun"/>
          <w:sz w:val="21"/>
        </w:rPr>
        <w:t>度母遮障树 …… 280</w:t>
      </w:r>
    </w:p>
    <w:p>
      <w:pPr>
        <w:spacing w:after="0"/>
      </w:pPr>
      <w:r>
        <w:rPr>
          <w:rFonts w:ascii="SimSun" w:hAnsi="SimSun" w:eastAsia="SimSun"/>
          <w:sz w:val="21"/>
        </w:rPr>
        <w:t>度母卜筮法利见明澈·必备补遗 …… 281</w:t>
      </w:r>
    </w:p>
    <w:p>
      <w:pPr>
        <w:spacing w:after="0"/>
      </w:pPr>
      <w:r>
        <w:rPr>
          <w:rFonts w:ascii="SimSun" w:hAnsi="SimSun" w:eastAsia="SimSun"/>
          <w:sz w:val="21"/>
        </w:rPr>
        <w:t>八大十六怖畏救护传记备忘录 …… 289</w:t>
      </w:r>
    </w:p>
    <w:p>
      <w:pPr>
        <w:spacing w:after="0"/>
      </w:pPr>
      <w:r>
        <w:rPr>
          <w:rFonts w:ascii="SimSun" w:hAnsi="SimSun" w:eastAsia="SimSun"/>
          <w:sz w:val="21"/>
        </w:rPr>
        <w:t>顶髻尊胜佛母九尊修法·以供养塔宝瓶为主之千供仪轨、宝瓶修法、灌顶仪轨之实修——弘扬利生明鉴 …… 293</w:t>
      </w:r>
    </w:p>
    <w:p>
      <w:pPr>
        <w:spacing w:after="0"/>
      </w:pPr>
      <w:r>
        <w:rPr>
          <w:rFonts w:ascii="SimSun" w:hAnsi="SimSun" w:eastAsia="SimSun"/>
          <w:sz w:val="21"/>
        </w:rPr>
        <w:t>尊胜供养仪轨·当代念诵实修编次 …… 295</w:t>
      </w:r>
    </w:p>
    <w:p>
      <w:pPr>
        <w:spacing w:after="0"/>
      </w:pPr>
      <w:r>
        <w:rPr>
          <w:rFonts w:ascii="SimSun" w:hAnsi="SimSun" w:eastAsia="SimSun"/>
          <w:sz w:val="21"/>
        </w:rPr>
        <w:t>尊胜九尊传承祈请·加持速入 …… 299</w:t>
      </w:r>
    </w:p>
    <w:p>
      <w:pPr>
        <w:spacing w:after="0"/>
      </w:pPr>
      <w:r>
        <w:rPr>
          <w:rFonts w:ascii="SimSun" w:hAnsi="SimSun" w:eastAsia="SimSun"/>
          <w:sz w:val="21"/>
        </w:rPr>
        <w:t>顶髻尊胜佛母九尊修法·以供养塔宝瓶为主之千供仪轨实修明鉴 …… 303</w:t>
      </w:r>
    </w:p>
    <w:p>
      <w:pPr>
        <w:spacing w:after="0"/>
      </w:pPr>
      <w:r>
        <w:rPr>
          <w:rFonts w:ascii="SimSun" w:hAnsi="SimSun" w:eastAsia="SimSun"/>
          <w:sz w:val="21"/>
        </w:rPr>
        <w:t>瑜伽续与事续等共通可用之三分朵玛仪轨略集 …… 323</w:t>
      </w:r>
    </w:p>
    <w:p>
      <w:pPr>
        <w:spacing w:after="0"/>
      </w:pPr>
      <w:r>
        <w:rPr>
          <w:rFonts w:ascii="SimSun" w:hAnsi="SimSun" w:eastAsia="SimSun"/>
          <w:sz w:val="21"/>
        </w:rPr>
        <w:t>至尊多罗那他 (Tāranātha) 所造尊胜宝瓶修法灌顶仪轨·弘扬利生 …… 331</w:t>
      </w:r>
    </w:p>
    <w:p>
      <w:pPr>
        <w:spacing w:after="0"/>
      </w:pPr>
      <w:r>
        <w:rPr>
          <w:rFonts w:ascii="SimSun" w:hAnsi="SimSun" w:eastAsia="SimSun"/>
          <w:sz w:val="21"/>
        </w:rPr>
        <w:t>圣顶髻尊胜佛母之净地仪 …… 347</w:t>
      </w:r>
    </w:p>
    <w:p>
      <w:pPr>
        <w:spacing w:after="0"/>
      </w:pPr>
      <w:r>
        <w:rPr>
          <w:rFonts w:ascii="SimSun" w:hAnsi="SimSun" w:eastAsia="SimSun"/>
          <w:sz w:val="21"/>
        </w:rPr>
        <w:t>净地忏悔时之引导 …… 355</w:t>
      </w:r>
    </w:p>
    <w:p>
      <w:pPr>
        <w:spacing w:after="0"/>
      </w:pPr>
      <w:r>
        <w:rPr>
          <w:rFonts w:ascii="SimSun" w:hAnsi="SimSun" w:eastAsia="SimSun"/>
          <w:sz w:val="21"/>
        </w:rPr>
        <w:t>圣顶髻尊胜佛母颇瓦法·开首题名与祈请修法 …… 359</w:t>
      </w:r>
    </w:p>
    <w:p>
      <w:pPr>
        <w:spacing w:after="0"/>
      </w:pPr>
      <w:r>
        <w:rPr>
          <w:rFonts w:ascii="SimSun" w:hAnsi="SimSun" w:eastAsia="SimSun"/>
          <w:sz w:val="21"/>
        </w:rPr>
        <w:t>圣顶髻尊胜佛母颇瓦法·界觉融合 …… 361</w:t>
      </w:r>
    </w:p>
    <w:p>
      <w:pPr>
        <w:spacing w:after="0"/>
      </w:pPr>
      <w:r>
        <w:rPr>
          <w:rFonts w:ascii="SimSun" w:hAnsi="SimSun" w:eastAsia="SimSun"/>
          <w:sz w:val="21"/>
        </w:rPr>
        <w:t>圣顶髻尊胜佛母发愿文·如意成办 …… 365</w:t>
      </w:r>
    </w:p>
    <w:p>
      <w:pPr>
        <w:spacing w:after="0"/>
      </w:pPr>
      <w:r>
        <w:rPr>
          <w:rFonts w:ascii="SimSun" w:hAnsi="SimSun" w:eastAsia="SimSun"/>
          <w:sz w:val="21"/>
        </w:rPr>
        <w:t>圣顶髻尊胜佛母吉祥赞·普赐利乐 …… 369</w:t>
      </w:r>
    </w:p>
    <w:p>
      <w:pPr>
        <w:spacing w:after="0"/>
      </w:pPr>
      <w:r>
        <w:rPr>
          <w:rFonts w:ascii="SimSun" w:hAnsi="SimSun" w:eastAsia="SimSun"/>
          <w:sz w:val="21"/>
        </w:rPr>
        <w:t>尊胜九尊灌顶之接续·灌顶义明示 …… 373</w:t>
      </w:r>
    </w:p>
    <w:p>
      <w:pPr>
        <w:spacing w:after="0"/>
      </w:pPr>
      <w:r>
        <w:rPr>
          <w:rFonts w:ascii="SimSun" w:hAnsi="SimSun" w:eastAsia="SimSun"/>
          <w:sz w:val="21"/>
        </w:rPr>
        <w:t>吉祥八物之历史及其义理 …… 383</w:t>
      </w:r>
    </w:p>
    <w:p>
      <w:pPr>
        <w:spacing w:after="0"/>
      </w:pPr>
      <w:r>
        <w:rPr>
          <w:rFonts w:ascii="SimSun" w:hAnsi="SimSun" w:eastAsia="SimSun"/>
          <w:sz w:val="21"/>
        </w:rPr>
        <w:t>尊胜佛母灌顶接续略本 …… 385</w:t>
      </w:r>
    </w:p>
    <w:p>
      <w:pPr>
        <w:spacing w:after="0"/>
      </w:pPr>
      <w:r>
        <w:rPr>
          <w:rFonts w:ascii="SimSun" w:hAnsi="SimSun" w:eastAsia="SimSun"/>
          <w:sz w:val="21"/>
        </w:rPr>
        <w:t>依圣顶髻尊胜佛母明咒而作息灾护摩仪轨·弘扬教法与众生利乐 …… 389</w:t>
      </w:r>
    </w:p>
    <w:p>
      <w:pPr>
        <w:spacing w:after="0"/>
      </w:pPr>
      <w:r>
        <w:rPr>
          <w:rFonts w:ascii="SimSun" w:hAnsi="SimSun" w:eastAsia="SimSun"/>
          <w:sz w:val="21"/>
        </w:rPr>
        <w:t>五部续护摩事业编次略集 …… 409</w:t>
      </w:r>
    </w:p>
    <w:p>
      <w:pPr>
        <w:jc w:val="right"/>
      </w:pPr>
      <w:r>
        <w:rPr>
          <w:rFonts w:ascii="SimSun" w:hAnsi="SimSun" w:eastAsia="SimSun"/>
          <w:i/>
          <w:color w:val="999999"/>
          <w:sz w:val="16"/>
        </w:rPr>
        <w:t>— 源 PDF p.340 —</w:t>
      </w:r>
    </w:p>
    <w:p>
      <w:pPr>
        <w:spacing w:before="160" w:after="40"/>
        <w:jc w:val="center"/>
      </w:pPr>
      <w:r>
        <w:rPr>
          <w:rFonts w:ascii="SimSun" w:hAnsi="SimSun" w:eastAsia="SimSun"/>
          <w:color w:val="999999"/>
          <w:sz w:val="18"/>
        </w:rPr>
        <w:t>【第 329 页】</w:t>
      </w:r>
    </w:p>
    <w:p>
      <w:pPr>
        <w:spacing w:after="0"/>
      </w:pPr>
      <w:r>
        <w:rPr>
          <w:rFonts w:ascii="SimSun" w:hAnsi="SimSun" w:eastAsia="SimSun"/>
          <w:sz w:val="21"/>
        </w:rPr>
        <w:t>主尊集摄传承祈请文·成就雨降 …… 411</w:t>
      </w:r>
    </w:p>
    <w:p>
      <w:pPr>
        <w:spacing w:after="0"/>
      </w:pPr>
      <w:r>
        <w:rPr>
          <w:rFonts w:ascii="SimSun" w:hAnsi="SimSun" w:eastAsia="SimSun"/>
          <w:sz w:val="21"/>
        </w:rPr>
        <w:t>五部续主尊五尊集摄之诀窍·上师前辈实修法 …… 413</w:t>
      </w:r>
    </w:p>
    <w:p>
      <w:pPr>
        <w:spacing w:after="0"/>
      </w:pPr>
      <w:r>
        <w:rPr>
          <w:rFonts w:ascii="SimSun" w:hAnsi="SimSun" w:eastAsia="SimSun"/>
          <w:sz w:val="21"/>
        </w:rPr>
        <w:t>依五部续主尊集摄之坛城供养仪轨连同自入·成熟解脱心要 …… 419</w:t>
      </w:r>
    </w:p>
    <w:p>
      <w:pPr>
        <w:spacing w:after="0"/>
      </w:pPr>
      <w:r>
        <w:rPr>
          <w:rFonts w:ascii="SimSun" w:hAnsi="SimSun" w:eastAsia="SimSun"/>
          <w:sz w:val="21"/>
        </w:rPr>
        <w:t>依主尊集摄而行荟供之法 …… 437</w:t>
      </w:r>
    </w:p>
    <w:p>
      <w:pPr>
        <w:spacing w:after="0"/>
      </w:pPr>
      <w:r>
        <w:rPr>
          <w:rFonts w:ascii="SimSun" w:hAnsi="SimSun" w:eastAsia="SimSun"/>
          <w:sz w:val="21"/>
        </w:rPr>
        <w:t>吉祥五部续主尊集摄之亡者超度解脱阶梯 …… 441</w:t>
      </w:r>
    </w:p>
    <w:p>
      <w:pPr>
        <w:spacing w:after="0"/>
      </w:pPr>
      <w:r>
        <w:rPr>
          <w:rFonts w:ascii="SimSun" w:hAnsi="SimSun" w:eastAsia="SimSun"/>
          <w:sz w:val="21"/>
        </w:rPr>
        <w:t>依主尊集摄略示南门仪轨之行法 …… 447</w:t>
      </w:r>
    </w:p>
    <w:p>
      <w:pPr>
        <w:spacing w:after="0"/>
      </w:pPr>
      <w:r>
        <w:rPr>
          <w:rFonts w:ascii="SimSun" w:hAnsi="SimSun" w:eastAsia="SimSun"/>
          <w:sz w:val="21"/>
        </w:rPr>
        <w:t>三律仪次第所受者修行所需之紧要次第汇集一处·戒规除垢净行 …… 1</w:t>
      </w:r>
    </w:p>
    <w:p>
      <w:pPr>
        <w:spacing w:after="0"/>
      </w:pPr>
      <w:r>
        <w:rPr>
          <w:rFonts w:ascii="SimSun" w:hAnsi="SimSun" w:eastAsia="SimSun"/>
          <w:sz w:val="21"/>
        </w:rPr>
        <w:t>依本师薄伽梵十二事业赞颂 …… 79</w:t>
      </w:r>
    </w:p>
    <w:p>
      <w:pPr>
        <w:spacing w:after="0"/>
      </w:pPr>
      <w:r>
        <w:rPr>
          <w:rFonts w:ascii="SimSun" w:hAnsi="SimSun" w:eastAsia="SimSun"/>
          <w:sz w:val="21"/>
        </w:rPr>
        <w:t>神变赞 …… 83</w:t>
      </w:r>
    </w:p>
    <w:p>
      <w:pPr>
        <w:spacing w:after="0"/>
      </w:pPr>
      <w:r>
        <w:rPr>
          <w:rFonts w:ascii="SimSun" w:hAnsi="SimSun" w:eastAsia="SimSun"/>
          <w:sz w:val="21"/>
        </w:rPr>
        <w:t>近圆亲教师传承祈请文连同补遗 …… 87</w:t>
      </w:r>
    </w:p>
    <w:p>
      <w:pPr>
        <w:spacing w:after="0"/>
      </w:pPr>
      <w:r>
        <w:rPr>
          <w:rFonts w:ascii="SimSun" w:hAnsi="SimSun" w:eastAsia="SimSun"/>
          <w:sz w:val="21"/>
        </w:rPr>
        <w:t>十六大尊者供养法 …… 91</w:t>
      </w:r>
    </w:p>
    <w:p>
      <w:pPr>
        <w:spacing w:after="0"/>
      </w:pPr>
      <w:r>
        <w:rPr>
          <w:rFonts w:ascii="SimSun" w:hAnsi="SimSun" w:eastAsia="SimSun"/>
          <w:sz w:val="21"/>
        </w:rPr>
        <w:t>初学者次第·利乐源泉 …… 101</w:t>
      </w:r>
    </w:p>
    <w:p>
      <w:pPr>
        <w:spacing w:after="0"/>
      </w:pPr>
      <w:r>
        <w:rPr>
          <w:rFonts w:ascii="SimSun" w:hAnsi="SimSun" w:eastAsia="SimSun"/>
          <w:sz w:val="21"/>
        </w:rPr>
        <w:t>三宝总供养之法·胜者欢喜供云 …… 153</w:t>
      </w:r>
    </w:p>
    <w:p>
      <w:pPr>
        <w:spacing w:after="0"/>
      </w:pPr>
      <w:r>
        <w:rPr>
          <w:rFonts w:ascii="SimSun" w:hAnsi="SimSun" w:eastAsia="SimSun"/>
          <w:sz w:val="21"/>
        </w:rPr>
        <w:t>显密供养补遗·白水晶鬘·乐空化现 …… 159</w:t>
      </w:r>
    </w:p>
    <w:p>
      <w:pPr>
        <w:spacing w:after="0"/>
      </w:pPr>
      <w:r>
        <w:rPr>
          <w:rFonts w:ascii="SimSun" w:hAnsi="SimSun" w:eastAsia="SimSun"/>
          <w:sz w:val="21"/>
        </w:rPr>
        <w:t>供养仪轨精要略集善编·二资粮善成 …… 171</w:t>
      </w:r>
    </w:p>
    <w:p>
      <w:pPr>
        <w:spacing w:after="0"/>
      </w:pPr>
      <w:r>
        <w:rPr>
          <w:rFonts w:ascii="SimSun" w:hAnsi="SimSun" w:eastAsia="SimSun"/>
          <w:sz w:val="21"/>
        </w:rPr>
        <w:t>总忏·除罪堕热恼之月光等 …… 185</w:t>
      </w:r>
    </w:p>
    <w:p>
      <w:pPr>
        <w:spacing w:after="0"/>
      </w:pPr>
      <w:r>
        <w:rPr>
          <w:rFonts w:ascii="SimSun" w:hAnsi="SimSun" w:eastAsia="SimSun"/>
          <w:sz w:val="21"/>
        </w:rPr>
        <w:t>圣缘起陀罗尼 …… 189</w:t>
      </w:r>
    </w:p>
    <w:p>
      <w:pPr>
        <w:spacing w:after="0"/>
      </w:pPr>
      <w:r>
        <w:rPr>
          <w:rFonts w:ascii="SimSun" w:hAnsi="SimSun" w:eastAsia="SimSun"/>
          <w:sz w:val="21"/>
        </w:rPr>
        <w:t>供云陀罗尼等 …… 191</w:t>
      </w:r>
    </w:p>
    <w:p>
      <w:pPr>
        <w:jc w:val="right"/>
      </w:pPr>
      <w:r>
        <w:rPr>
          <w:rFonts w:ascii="SimSun" w:hAnsi="SimSun" w:eastAsia="SimSun"/>
          <w:i/>
          <w:color w:val="999999"/>
          <w:sz w:val="16"/>
        </w:rPr>
        <w:t>— 源 PDF p.341 —</w:t>
      </w:r>
    </w:p>
    <w:p>
      <w:pPr>
        <w:spacing w:before="160" w:after="40"/>
        <w:jc w:val="center"/>
      </w:pPr>
      <w:r>
        <w:rPr>
          <w:rFonts w:ascii="SimSun" w:hAnsi="SimSun" w:eastAsia="SimSun"/>
          <w:color w:val="999999"/>
          <w:sz w:val="18"/>
        </w:rPr>
        <w:t>【第 330 页】</w:t>
      </w:r>
    </w:p>
    <w:p>
      <w:pPr>
        <w:spacing w:after="0"/>
      </w:pPr>
      <w:r>
        <w:rPr>
          <w:rFonts w:ascii="SimSun" w:hAnsi="SimSun" w:eastAsia="SimSun"/>
          <w:sz w:val="21"/>
        </w:rPr>
        <w:t>三律仪愿集善义圆成 …… 195</w:t>
      </w:r>
    </w:p>
    <w:p>
      <w:pPr>
        <w:spacing w:after="0"/>
      </w:pPr>
      <w:r>
        <w:rPr>
          <w:rFonts w:ascii="SimSun" w:hAnsi="SimSun" w:eastAsia="SimSun"/>
          <w:sz w:val="21"/>
        </w:rPr>
        <w:t>《入菩萨行论》之回向品 …… 197</w:t>
      </w:r>
    </w:p>
    <w:p>
      <w:pPr>
        <w:spacing w:after="0"/>
      </w:pPr>
      <w:r>
        <w:rPr>
          <w:rFonts w:ascii="SimSun" w:hAnsi="SimSun" w:eastAsia="SimSun"/>
          <w:sz w:val="21"/>
        </w:rPr>
        <w:t>显密愿文金鬘·令上师欢喜之广大供养云 …… 203</w:t>
      </w:r>
    </w:p>
    <w:p>
      <w:pPr>
        <w:spacing w:after="0"/>
      </w:pPr>
      <w:r>
        <w:rPr>
          <w:rFonts w:ascii="SimSun" w:hAnsi="SimSun" w:eastAsia="SimSun"/>
          <w:sz w:val="21"/>
        </w:rPr>
        <w:t>卸口盖供养等 …… 211</w:t>
      </w:r>
    </w:p>
    <w:p>
      <w:pPr>
        <w:spacing w:after="0"/>
      </w:pPr>
      <w:r>
        <w:rPr>
          <w:rFonts w:ascii="SimSun" w:hAnsi="SimSun" w:eastAsia="SimSun"/>
          <w:sz w:val="21"/>
        </w:rPr>
        <w:t>授戒略仪 …… 213</w:t>
      </w:r>
    </w:p>
    <w:p>
      <w:pPr>
        <w:spacing w:after="0"/>
      </w:pPr>
      <w:r>
        <w:rPr>
          <w:rFonts w:ascii="SimSun" w:hAnsi="SimSun" w:eastAsia="SimSun"/>
          <w:sz w:val="21"/>
        </w:rPr>
        <w:t>授律仪略仪 …… 217</w:t>
      </w:r>
    </w:p>
    <w:p>
      <w:pPr>
        <w:spacing w:after="0"/>
      </w:pPr>
      <w:r>
        <w:rPr>
          <w:rFonts w:ascii="SimSun" w:hAnsi="SimSun" w:eastAsia="SimSun"/>
          <w:sz w:val="21"/>
        </w:rPr>
        <w:t>授予甚深戒律之文·具缘者趋入解脱道 …… 221</w:t>
      </w:r>
    </w:p>
    <w:p>
      <w:pPr>
        <w:spacing w:after="0"/>
      </w:pPr>
      <w:r>
        <w:rPr>
          <w:rFonts w:ascii="SimSun" w:hAnsi="SimSun" w:eastAsia="SimSun"/>
          <w:sz w:val="21"/>
        </w:rPr>
        <w:t>授优婆塞戒仪轨 …… 224</w:t>
      </w:r>
    </w:p>
    <w:p>
      <w:pPr>
        <w:spacing w:after="0"/>
      </w:pPr>
      <w:r>
        <w:rPr>
          <w:rFonts w:ascii="SimSun" w:hAnsi="SimSun" w:eastAsia="SimSun"/>
          <w:sz w:val="21"/>
        </w:rPr>
        <w:t>授戒略仪 …… 225</w:t>
      </w:r>
    </w:p>
    <w:p>
      <w:pPr>
        <w:spacing w:after="0"/>
      </w:pPr>
      <w:r>
        <w:rPr>
          <w:rFonts w:ascii="SimSun" w:hAnsi="SimSun" w:eastAsia="SimSun"/>
          <w:sz w:val="21"/>
        </w:rPr>
        <w:t>沙门二众恒常持守近住戒之如何受取仪轨·无饰 …… 229</w:t>
      </w:r>
    </w:p>
    <w:p>
      <w:pPr>
        <w:spacing w:after="0"/>
      </w:pPr>
      <w:r>
        <w:rPr>
          <w:rFonts w:ascii="SimSun" w:hAnsi="SimSun" w:eastAsia="SimSun"/>
          <w:sz w:val="21"/>
        </w:rPr>
        <w:t>授近住八关斋戒仪轨·利他日 …… 231</w:t>
      </w:r>
    </w:p>
    <w:p>
      <w:pPr>
        <w:spacing w:after="0"/>
      </w:pPr>
      <w:r>
        <w:rPr>
          <w:rFonts w:ascii="SimSun" w:hAnsi="SimSun" w:eastAsia="SimSun"/>
          <w:sz w:val="21"/>
        </w:rPr>
        <w:t>授八关斋戒略仪 …… 241</w:t>
      </w:r>
    </w:p>
    <w:p>
      <w:pPr>
        <w:spacing w:after="0"/>
      </w:pPr>
      <w:r>
        <w:rPr>
          <w:rFonts w:ascii="SimSun" w:hAnsi="SimSun" w:eastAsia="SimSun"/>
          <w:sz w:val="21"/>
        </w:rPr>
        <w:t>单一戒之受取仪轨 …… 243</w:t>
      </w:r>
    </w:p>
    <w:p>
      <w:pPr>
        <w:spacing w:after="0"/>
      </w:pPr>
      <w:r>
        <w:rPr>
          <w:rFonts w:ascii="SimSun" w:hAnsi="SimSun" w:eastAsia="SimSun"/>
          <w:sz w:val="21"/>
        </w:rPr>
        <w:t>甚深道颇瓦之窍诀修持仪轨略集近录·解脱之门 等 …… 245</w:t>
      </w:r>
    </w:p>
    <w:p>
      <w:pPr>
        <w:spacing w:after="0"/>
      </w:pPr>
      <w:r>
        <w:rPr>
          <w:rFonts w:ascii="SimSun" w:hAnsi="SimSun" w:eastAsia="SimSun"/>
          <w:sz w:val="21"/>
        </w:rPr>
        <w:t>介绍颇瓦念诵仪轨之作法等 …… 247</w:t>
      </w:r>
    </w:p>
    <w:p>
      <w:pPr>
        <w:spacing w:after="0"/>
      </w:pPr>
      <w:r>
        <w:rPr>
          <w:rFonts w:ascii="SimSun" w:hAnsi="SimSun" w:eastAsia="SimSun"/>
          <w:sz w:val="21"/>
        </w:rPr>
        <w:t>依觉囊六支加行之上师传承及其他大德所著教法源流,于顶礼祈请时如何入定之仪轨·附补遗 …… 253</w:t>
      </w:r>
    </w:p>
    <w:p>
      <w:pPr>
        <w:spacing w:after="0"/>
      </w:pPr>
      <w:r>
        <w:rPr>
          <w:rFonts w:ascii="SimSun" w:hAnsi="SimSun" w:eastAsia="SimSun"/>
          <w:sz w:val="21"/>
        </w:rPr>
        <w:t>文殊智慧勇识胜义真实名经 …… 265</w:t>
      </w:r>
    </w:p>
    <w:p>
      <w:pPr>
        <w:spacing w:after="0"/>
      </w:pPr>
      <w:r>
        <w:rPr>
          <w:rFonts w:ascii="SimSun" w:hAnsi="SimSun" w:eastAsia="SimSun"/>
          <w:sz w:val="21"/>
        </w:rPr>
        <w:t>颇瓦之要略集 …… 281</w:t>
      </w:r>
    </w:p>
    <w:p>
      <w:pPr>
        <w:spacing w:after="0"/>
      </w:pPr>
      <w:r>
        <w:rPr>
          <w:rFonts w:ascii="SimSun" w:hAnsi="SimSun" w:eastAsia="SimSun"/>
          <w:sz w:val="21"/>
        </w:rPr>
        <w:t>甚深道颇瓦之窍诀修持仪轨略集近录·解脱之门 …… 285</w:t>
      </w:r>
    </w:p>
    <w:p>
      <w:pPr>
        <w:spacing w:after="0"/>
      </w:pPr>
      <w:r>
        <w:rPr>
          <w:rFonts w:ascii="SimSun" w:hAnsi="SimSun" w:eastAsia="SimSun"/>
          <w:sz w:val="21"/>
        </w:rPr>
        <w:t>颇瓦补遗·了义殊胜之实修·善弘利生 …… 303</w:t>
      </w:r>
    </w:p>
    <w:p>
      <w:pPr>
        <w:jc w:val="right"/>
      </w:pPr>
      <w:r>
        <w:rPr>
          <w:rFonts w:ascii="SimSun" w:hAnsi="SimSun" w:eastAsia="SimSun"/>
          <w:i/>
          <w:color w:val="999999"/>
          <w:sz w:val="16"/>
        </w:rPr>
        <w:t>— 源 PDF p.342 —</w:t>
      </w:r>
    </w:p>
    <w:p>
      <w:pPr>
        <w:spacing w:before="160" w:after="40"/>
        <w:jc w:val="center"/>
      </w:pPr>
      <w:r>
        <w:rPr>
          <w:rFonts w:ascii="SimSun" w:hAnsi="SimSun" w:eastAsia="SimSun"/>
          <w:color w:val="999999"/>
          <w:sz w:val="18"/>
        </w:rPr>
        <w:t>【第 331 页】</w:t>
      </w:r>
    </w:p>
    <w:p>
      <w:pPr>
        <w:spacing w:after="0"/>
      </w:pPr>
      <w:r>
        <w:rPr>
          <w:rFonts w:ascii="SimSun" w:hAnsi="SimSun" w:eastAsia="SimSun"/>
          <w:sz w:val="21"/>
        </w:rPr>
        <w:t>有缘无缘之迁识法 …… 397</w:t>
      </w:r>
    </w:p>
    <w:p>
      <w:pPr>
        <w:spacing w:after="0"/>
      </w:pPr>
      <w:r>
        <w:rPr>
          <w:rFonts w:ascii="SimSun" w:hAnsi="SimSun" w:eastAsia="SimSun"/>
          <w:sz w:val="21"/>
        </w:rPr>
        <w:t>依莲花生大士之迁识修法及净土分别 …… 401</w:t>
      </w:r>
    </w:p>
    <w:p>
      <w:pPr>
        <w:spacing w:after="0"/>
      </w:pPr>
      <w:r>
        <w:rPr>
          <w:rFonts w:ascii="SimSun" w:hAnsi="SimSun" w:eastAsia="SimSun"/>
          <w:sz w:val="21"/>
        </w:rPr>
        <w:t>空行母迁识——界觉融合法 …… 405</w:t>
      </w:r>
    </w:p>
    <w:p>
      <w:pPr>
        <w:spacing w:after="0"/>
      </w:pPr>
      <w:r>
        <w:rPr>
          <w:rFonts w:ascii="SimSun" w:hAnsi="SimSun" w:eastAsia="SimSun"/>
          <w:sz w:val="21"/>
        </w:rPr>
        <w:t>度母迁识 …… 407</w:t>
      </w:r>
    </w:p>
    <w:p>
      <w:pPr>
        <w:spacing w:after="0"/>
      </w:pPr>
      <w:r>
        <w:rPr>
          <w:rFonts w:ascii="SimSun" w:hAnsi="SimSun" w:eastAsia="SimSun"/>
          <w:sz w:val="21"/>
        </w:rPr>
        <w:t>尊胜佛母迁识——界觉融合法 …… 409</w:t>
      </w:r>
    </w:p>
    <w:p>
      <w:pPr>
        <w:spacing w:after="0"/>
      </w:pPr>
      <w:r>
        <w:rPr>
          <w:rFonts w:ascii="SimSun" w:hAnsi="SimSun" w:eastAsia="SimSun"/>
          <w:sz w:val="21"/>
        </w:rPr>
        <w:t>摄略迁识略门 …… 413</w:t>
      </w:r>
    </w:p>
    <w:p>
      <w:pPr>
        <w:spacing w:after="0"/>
      </w:pPr>
      <w:r>
        <w:rPr>
          <w:rFonts w:ascii="SimSun" w:hAnsi="SimSun" w:eastAsia="SimSun"/>
          <w:sz w:val="21"/>
        </w:rPr>
        <w:t>了义上师与本尊天女本来无别而安住、于一切众生现前之愿文——胜义大乐金刚炽燃百光 …… 417</w:t>
      </w:r>
    </w:p>
    <w:p>
      <w:pPr>
        <w:spacing w:after="0"/>
      </w:pPr>
      <w:r>
        <w:rPr>
          <w:rFonts w:ascii="SimSun" w:hAnsi="SimSun" w:eastAsia="SimSun"/>
          <w:sz w:val="21"/>
        </w:rPr>
        <w:t>契合当代之愿文——所思速成 …… 421</w:t>
      </w:r>
    </w:p>
    <w:p>
      <w:pPr>
        <w:spacing w:after="0"/>
      </w:pPr>
      <w:r>
        <w:rPr>
          <w:rFonts w:ascii="SimSun" w:hAnsi="SimSun" w:eastAsia="SimSun"/>
          <w:sz w:val="21"/>
        </w:rPr>
        <w:t>玉叶庄严刹土愿文略本 …… 424</w:t>
      </w:r>
    </w:p>
    <w:p>
      <w:pPr>
        <w:spacing w:after="0"/>
      </w:pPr>
      <w:r>
        <w:rPr>
          <w:rFonts w:ascii="SimSun" w:hAnsi="SimSun" w:eastAsia="SimSun"/>
          <w:sz w:val="21"/>
        </w:rPr>
        <w:t>与了义相关之玉叶庄严刹土愿文——圣母真实义 …… 425</w:t>
      </w:r>
    </w:p>
    <w:p>
      <w:pPr>
        <w:spacing w:after="0"/>
      </w:pPr>
      <w:r>
        <w:rPr>
          <w:rFonts w:ascii="SimSun" w:hAnsi="SimSun" w:eastAsia="SimSun"/>
          <w:sz w:val="21"/>
        </w:rPr>
        <w:t>度母愿文——所愿善成及祈请 …… 429</w:t>
      </w:r>
    </w:p>
    <w:p>
      <w:pPr>
        <w:spacing w:after="0"/>
      </w:pPr>
      <w:r>
        <w:rPr>
          <w:rFonts w:ascii="SimSun" w:hAnsi="SimSun" w:eastAsia="SimSun"/>
          <w:sz w:val="21"/>
        </w:rPr>
        <w:t>妙喜刹土愿文摄略 …… 433</w:t>
      </w:r>
    </w:p>
    <w:p>
      <w:pPr>
        <w:spacing w:after="0"/>
      </w:pPr>
      <w:r>
        <w:rPr>
          <w:rFonts w:ascii="SimSun" w:hAnsi="SimSun" w:eastAsia="SimSun"/>
          <w:sz w:val="21"/>
        </w:rPr>
        <w:t>回向发愿略本 …… 437</w:t>
      </w:r>
    </w:p>
    <w:p>
      <w:pPr>
        <w:spacing w:after="0"/>
      </w:pPr>
      <w:r>
        <w:rPr>
          <w:rFonts w:ascii="SimSun" w:hAnsi="SimSun" w:eastAsia="SimSun"/>
          <w:sz w:val="21"/>
        </w:rPr>
        <w:t>了义具德教法极广弘愿文 …… 439</w:t>
      </w:r>
    </w:p>
    <w:p>
      <w:pPr>
        <w:spacing w:after="0"/>
      </w:pPr>
      <w:r>
        <w:rPr>
          <w:rFonts w:ascii="SimSun" w:hAnsi="SimSun" w:eastAsia="SimSun"/>
          <w:sz w:val="21"/>
        </w:rPr>
        <w:t>香巴拉发愿——胜刹分别 …… 441</w:t>
      </w:r>
    </w:p>
    <w:p>
      <w:pPr>
        <w:spacing w:after="0"/>
      </w:pPr>
      <w:r>
        <w:rPr>
          <w:rFonts w:ascii="SimSun" w:hAnsi="SimSun" w:eastAsia="SimSun"/>
          <w:sz w:val="21"/>
        </w:rPr>
        <w:t>香巴拉愿文 …… 445</w:t>
      </w:r>
    </w:p>
    <w:p>
      <w:pPr>
        <w:spacing w:after="0"/>
      </w:pPr>
      <w:r>
        <w:rPr>
          <w:rFonts w:ascii="SimSun" w:hAnsi="SimSun" w:eastAsia="SimSun"/>
          <w:sz w:val="21"/>
        </w:rPr>
        <w:t>香巴拉愿文——真实语速成 …… 449</w:t>
      </w:r>
    </w:p>
    <w:p>
      <w:pPr>
        <w:spacing w:after="0"/>
      </w:pPr>
      <w:r>
        <w:rPr>
          <w:rFonts w:ascii="SimSun" w:hAnsi="SimSun" w:eastAsia="SimSun"/>
          <w:sz w:val="21"/>
        </w:rPr>
        <w:t>香巴拉善愿——所思速成 …… 451</w:t>
      </w:r>
    </w:p>
    <w:p>
      <w:pPr>
        <w:spacing w:after="0"/>
      </w:pPr>
      <w:r>
        <w:rPr>
          <w:rFonts w:ascii="SimSun" w:hAnsi="SimSun" w:eastAsia="SimSun"/>
          <w:sz w:val="21"/>
        </w:rPr>
        <w:t>清净愿文之嫩芽 …… 455</w:t>
      </w:r>
    </w:p>
    <w:p>
      <w:pPr>
        <w:spacing w:after="0"/>
      </w:pPr>
      <w:r>
        <w:rPr>
          <w:rFonts w:ascii="SimSun" w:hAnsi="SimSun" w:eastAsia="SimSun"/>
          <w:sz w:val="21"/>
        </w:rPr>
        <w:t>与了义相关之善根回向 …… 457</w:t>
      </w:r>
    </w:p>
    <w:p>
      <w:pPr>
        <w:spacing w:after="0"/>
      </w:pPr>
      <w:r>
        <w:rPr>
          <w:rFonts w:ascii="SimSun" w:hAnsi="SimSun" w:eastAsia="SimSun"/>
          <w:sz w:val="21"/>
        </w:rPr>
        <w:t>了义任运愿文 …… 461</w:t>
      </w:r>
    </w:p>
    <w:p>
      <w:pPr>
        <w:spacing w:after="0"/>
      </w:pPr>
      <w:r>
        <w:rPr>
          <w:rFonts w:ascii="SimSun" w:hAnsi="SimSun" w:eastAsia="SimSun"/>
          <w:sz w:val="21"/>
        </w:rPr>
        <w:t>依二殊胜本尊而作闻思之欲求愿文 …… 463</w:t>
      </w:r>
    </w:p>
    <w:p>
      <w:pPr>
        <w:jc w:val="right"/>
      </w:pPr>
      <w:r>
        <w:rPr>
          <w:rFonts w:ascii="SimSun" w:hAnsi="SimSun" w:eastAsia="SimSun"/>
          <w:i/>
          <w:color w:val="999999"/>
          <w:sz w:val="16"/>
        </w:rPr>
        <w:t>— 源 PDF p.343 —</w:t>
      </w:r>
    </w:p>
    <w:p>
      <w:pPr>
        <w:spacing w:before="160" w:after="40"/>
        <w:jc w:val="center"/>
      </w:pPr>
      <w:r>
        <w:rPr>
          <w:rFonts w:ascii="SimSun" w:hAnsi="SimSun" w:eastAsia="SimSun"/>
          <w:color w:val="999999"/>
          <w:sz w:val="18"/>
        </w:rPr>
        <w:t>【第 332 页】</w:t>
      </w:r>
    </w:p>
    <w:p>
      <w:pPr>
        <w:spacing w:after="0"/>
      </w:pPr>
      <w:r>
        <w:rPr>
          <w:rFonts w:ascii="SimSun" w:hAnsi="SimSun" w:eastAsia="SimSun"/>
          <w:sz w:val="21"/>
        </w:rPr>
        <w:t>极乐净土愿文略集·所愿速成 …… 467</w:t>
      </w:r>
    </w:p>
    <w:p>
      <w:pPr>
        <w:spacing w:after="0"/>
      </w:pPr>
      <w:r>
        <w:rPr>
          <w:rFonts w:ascii="SimSun" w:hAnsi="SimSun" w:eastAsia="SimSun"/>
          <w:sz w:val="21"/>
        </w:rPr>
        <w:t>回向发愿·诸义速成等 …… 469</w:t>
      </w:r>
    </w:p>
    <w:p>
      <w:pPr>
        <w:spacing w:after="0"/>
      </w:pPr>
      <w:r>
        <w:rPr>
          <w:rFonts w:ascii="SimSun" w:hAnsi="SimSun" w:eastAsia="SimSun"/>
          <w:sz w:val="21"/>
        </w:rPr>
        <w:t>发愿文·所欲善成 …… 475</w:t>
      </w:r>
    </w:p>
    <w:p>
      <w:pPr>
        <w:spacing w:after="0"/>
      </w:pPr>
      <w:r>
        <w:rPr>
          <w:rFonts w:ascii="SimSun" w:hAnsi="SimSun" w:eastAsia="SimSun"/>
          <w:sz w:val="21"/>
        </w:rPr>
        <w:t>回向发愿·所思速成 …… 477</w:t>
      </w:r>
    </w:p>
    <w:p>
      <w:pPr>
        <w:spacing w:after="0"/>
      </w:pPr>
      <w:r>
        <w:rPr>
          <w:rFonts w:ascii="SimSun" w:hAnsi="SimSun" w:eastAsia="SimSun"/>
          <w:sz w:val="21"/>
        </w:rPr>
        <w:t>发愿文·胜赐善妙 …… 479</w:t>
      </w:r>
    </w:p>
    <w:p>
      <w:pPr>
        <w:spacing w:after="0"/>
      </w:pPr>
      <w:r>
        <w:rPr>
          <w:rFonts w:ascii="SimSun" w:hAnsi="SimSun" w:eastAsia="SimSun"/>
          <w:sz w:val="21"/>
        </w:rPr>
        <w:t>名号赞发愿文·显明甚深义 …… 481</w:t>
      </w:r>
    </w:p>
    <w:p>
      <w:pPr>
        <w:spacing w:after="0"/>
      </w:pPr>
      <w:r>
        <w:rPr>
          <w:rFonts w:ascii="SimSun" w:hAnsi="SimSun" w:eastAsia="SimSun"/>
          <w:sz w:val="21"/>
        </w:rPr>
        <w:t>从《圣贤劫经》大乘经中摘出中边与名号荟萃 …… 485</w:t>
      </w:r>
    </w:p>
    <w:p>
      <w:pPr>
        <w:spacing w:after="0"/>
      </w:pPr>
      <w:r>
        <w:rPr>
          <w:rFonts w:ascii="SimSun" w:hAnsi="SimSun" w:eastAsia="SimSun"/>
          <w:sz w:val="21"/>
        </w:rPr>
        <w:t>五浊胜者刹土愿文 …… 499</w:t>
      </w:r>
    </w:p>
    <w:p>
      <w:pPr>
        <w:spacing w:after="0"/>
      </w:pPr>
      <w:r>
        <w:rPr>
          <w:rFonts w:ascii="SimSun" w:hAnsi="SimSun" w:eastAsia="SimSun"/>
          <w:sz w:val="21"/>
        </w:rPr>
        <w:t>吉祥殊胜本初佛时轮能依所依具足发愿文·轮涅顿时明现之大乐智生起水晶明镜 …… 501</w:t>
      </w:r>
    </w:p>
    <w:p>
      <w:pPr>
        <w:spacing w:after="0"/>
      </w:pPr>
      <w:r>
        <w:rPr>
          <w:rFonts w:ascii="SimSun" w:hAnsi="SimSun" w:eastAsia="SimSun"/>
          <w:sz w:val="21"/>
        </w:rPr>
        <w:t>供养吉祥上师之功德利益 …… 1</w:t>
      </w:r>
    </w:p>
    <w:p>
      <w:pPr>
        <w:spacing w:after="0"/>
      </w:pPr>
      <w:r>
        <w:rPr>
          <w:rFonts w:ascii="SimSun" w:hAnsi="SimSun" w:eastAsia="SimSun"/>
          <w:sz w:val="21"/>
        </w:rPr>
        <w:t>六支瑜伽传承祈请文·加持流转 …… 3</w:t>
      </w:r>
    </w:p>
    <w:p>
      <w:pPr>
        <w:spacing w:after="0"/>
      </w:pPr>
      <w:r>
        <w:rPr>
          <w:rFonts w:ascii="SimSun" w:hAnsi="SimSun" w:eastAsia="SimSun"/>
          <w:sz w:val="21"/>
        </w:rPr>
        <w:t>上师传承祈请文·加持所欲如意善瓶 …… 7</w:t>
      </w:r>
    </w:p>
    <w:p>
      <w:pPr>
        <w:spacing w:after="0"/>
      </w:pPr>
      <w:r>
        <w:rPr>
          <w:rFonts w:ascii="SimSun" w:hAnsi="SimSun" w:eastAsia="SimSun"/>
          <w:sz w:val="21"/>
        </w:rPr>
        <w:t>于上师胜义法身入定等持之方便·加持速降 …… 15</w:t>
      </w:r>
    </w:p>
    <w:p>
      <w:pPr>
        <w:spacing w:after="0"/>
      </w:pPr>
      <w:r>
        <w:rPr>
          <w:rFonts w:ascii="SimSun" w:hAnsi="SimSun" w:eastAsia="SimSun"/>
          <w:sz w:val="21"/>
        </w:rPr>
        <w:t>上师瑜伽修持之法·净障圆满大资粮之方便 …… 19</w:t>
      </w:r>
    </w:p>
    <w:p>
      <w:pPr>
        <w:spacing w:after="0"/>
      </w:pPr>
      <w:r>
        <w:rPr>
          <w:rFonts w:ascii="SimSun" w:hAnsi="SimSun" w:eastAsia="SimSun"/>
          <w:sz w:val="21"/>
        </w:rPr>
        <w:t>与三身上师瑜伽相应之遥呼祈请实修善验萌芽生起法 …… 25</w:t>
      </w:r>
    </w:p>
    <w:p>
      <w:pPr>
        <w:spacing w:after="0"/>
      </w:pPr>
      <w:r>
        <w:rPr>
          <w:rFonts w:ascii="SimSun" w:hAnsi="SimSun" w:eastAsia="SimSun"/>
          <w:sz w:val="21"/>
        </w:rPr>
        <w:t>根本上师金刚萨埵无别之修诵略法等金刚萨埵修诵类 …… 29</w:t>
      </w:r>
    </w:p>
    <w:p>
      <w:pPr>
        <w:spacing w:after="0"/>
      </w:pPr>
      <w:r>
        <w:rPr>
          <w:rFonts w:ascii="SimSun" w:hAnsi="SimSun" w:eastAsia="SimSun"/>
          <w:sz w:val="21"/>
        </w:rPr>
        <w:t>上师修法略集 …… 35</w:t>
      </w:r>
    </w:p>
    <w:p>
      <w:pPr>
        <w:jc w:val="right"/>
      </w:pPr>
      <w:r>
        <w:rPr>
          <w:rFonts w:ascii="SimSun" w:hAnsi="SimSun" w:eastAsia="SimSun"/>
          <w:i/>
          <w:color w:val="999999"/>
          <w:sz w:val="16"/>
        </w:rPr>
        <w:t>— 源 PDF p.344 —</w:t>
      </w:r>
    </w:p>
    <w:p>
      <w:pPr>
        <w:spacing w:before="160" w:after="40"/>
        <w:jc w:val="center"/>
      </w:pPr>
      <w:r>
        <w:rPr>
          <w:rFonts w:ascii="SimSun" w:hAnsi="SimSun" w:eastAsia="SimSun"/>
          <w:color w:val="999999"/>
          <w:sz w:val="18"/>
        </w:rPr>
        <w:t>【第 333 页】</w:t>
      </w:r>
    </w:p>
    <w:p>
      <w:pPr>
        <w:spacing w:after="0"/>
      </w:pPr>
      <w:r>
        <w:rPr>
          <w:rFonts w:ascii="SimSun" w:hAnsi="SimSun" w:eastAsia="SimSun"/>
          <w:sz w:val="21"/>
        </w:rPr>
        <w:t>根本上师瑜伽略集 …… 36</w:t>
      </w:r>
    </w:p>
    <w:p>
      <w:pPr>
        <w:spacing w:after="0"/>
      </w:pPr>
      <w:r>
        <w:rPr>
          <w:rFonts w:ascii="SimSun" w:hAnsi="SimSun" w:eastAsia="SimSun"/>
          <w:sz w:val="21"/>
        </w:rPr>
        <w:t>根本上师金刚萨埵与时轮无别之观诵等 …… 37</w:t>
      </w:r>
    </w:p>
    <w:p>
      <w:pPr>
        <w:spacing w:after="0"/>
      </w:pPr>
      <w:r>
        <w:rPr>
          <w:rFonts w:ascii="SimSun" w:hAnsi="SimSun" w:eastAsia="SimSun"/>
          <w:sz w:val="21"/>
        </w:rPr>
        <w:t>根本上师瑜伽略集 …… 41</w:t>
      </w:r>
    </w:p>
    <w:p>
      <w:pPr>
        <w:spacing w:after="0"/>
      </w:pPr>
      <w:r>
        <w:rPr>
          <w:rFonts w:ascii="SimSun" w:hAnsi="SimSun" w:eastAsia="SimSun"/>
          <w:sz w:val="21"/>
        </w:rPr>
        <w:t>上师仁钦桑波祈请文·赐予菩提贤道之善瓶 …… 43</w:t>
      </w:r>
    </w:p>
    <w:p>
      <w:pPr>
        <w:spacing w:after="0"/>
      </w:pPr>
      <w:r>
        <w:rPr>
          <w:rFonts w:ascii="SimSun" w:hAnsi="SimSun" w:eastAsia="SimSun"/>
          <w:sz w:val="21"/>
        </w:rPr>
        <w:t>遍主上师门兰桑波远召·加持迅降 …… 45</w:t>
      </w:r>
    </w:p>
    <w:p>
      <w:pPr>
        <w:spacing w:after="0"/>
      </w:pPr>
      <w:r>
        <w:rPr>
          <w:rFonts w:ascii="SimSun" w:hAnsi="SimSun" w:eastAsia="SimSun"/>
          <w:sz w:val="21"/>
        </w:rPr>
        <w:t>根本上师贡噶阿旺旺波加持降临之上师瑜伽·上师密意大会面 …… 47</w:t>
      </w:r>
    </w:p>
    <w:p>
      <w:pPr>
        <w:spacing w:after="0"/>
      </w:pPr>
      <w:r>
        <w:rPr>
          <w:rFonts w:ascii="SimSun" w:hAnsi="SimSun" w:eastAsia="SimSun"/>
          <w:sz w:val="21"/>
        </w:rPr>
        <w:t>根本上师阿旺丹巴萨杰之上师瑜伽·加持速赐 …… 53</w:t>
      </w:r>
    </w:p>
    <w:p>
      <w:pPr>
        <w:spacing w:after="0"/>
      </w:pPr>
      <w:r>
        <w:rPr>
          <w:rFonts w:ascii="SimSun" w:hAnsi="SimSun" w:eastAsia="SimSun"/>
          <w:sz w:val="21"/>
        </w:rPr>
        <w:t>多杰桑波之上师修法·善赐加持 …… 57</w:t>
      </w:r>
    </w:p>
    <w:p>
      <w:pPr>
        <w:spacing w:after="0"/>
      </w:pPr>
      <w:r>
        <w:rPr>
          <w:rFonts w:ascii="SimSun" w:hAnsi="SimSun" w:eastAsia="SimSun"/>
          <w:sz w:val="21"/>
        </w:rPr>
        <w:t>多杰桑波之上师传·加持速召 …… 61</w:t>
      </w:r>
    </w:p>
    <w:p>
      <w:pPr>
        <w:spacing w:after="0"/>
      </w:pPr>
      <w:r>
        <w:rPr>
          <w:rFonts w:ascii="SimSun" w:hAnsi="SimSun" w:eastAsia="SimSun"/>
          <w:sz w:val="21"/>
        </w:rPr>
        <w:t>多杰桑波之上师远召·加持开门 …… 63</w:t>
      </w:r>
    </w:p>
    <w:p>
      <w:pPr>
        <w:spacing w:after="0"/>
      </w:pPr>
      <w:r>
        <w:rPr>
          <w:rFonts w:ascii="SimSun" w:hAnsi="SimSun" w:eastAsia="SimSun"/>
          <w:sz w:val="21"/>
        </w:rPr>
        <w:t>上师多杰桑波之祈请文 …… 66</w:t>
      </w:r>
    </w:p>
    <w:p>
      <w:pPr>
        <w:spacing w:after="0"/>
      </w:pPr>
      <w:r>
        <w:rPr>
          <w:rFonts w:ascii="SimSun" w:hAnsi="SimSun" w:eastAsia="SimSun"/>
          <w:sz w:val="21"/>
        </w:rPr>
        <w:t>阿旺多杰桑波之上师远召略本 …… 67</w:t>
      </w:r>
    </w:p>
    <w:p>
      <w:pPr>
        <w:spacing w:after="0"/>
      </w:pPr>
      <w:r>
        <w:rPr>
          <w:rFonts w:ascii="SimSun" w:hAnsi="SimSun" w:eastAsia="SimSun"/>
          <w:sz w:val="21"/>
        </w:rPr>
        <w:t>上师远召略本·密咒喜宴普施 …… 71</w:t>
      </w:r>
    </w:p>
    <w:p>
      <w:pPr>
        <w:spacing w:after="0"/>
      </w:pPr>
      <w:r>
        <w:rPr>
          <w:rFonts w:ascii="SimSun" w:hAnsi="SimSun" w:eastAsia="SimSun"/>
          <w:sz w:val="21"/>
        </w:rPr>
        <w:t>金刚持阿旺贡却达杰之上师瑜伽行持法略集·加持开门 …… 73</w:t>
      </w:r>
    </w:p>
    <w:p>
      <w:pPr>
        <w:spacing w:after="0"/>
      </w:pPr>
      <w:r>
        <w:rPr>
          <w:rFonts w:ascii="SimSun" w:hAnsi="SimSun" w:eastAsia="SimSun"/>
          <w:sz w:val="21"/>
        </w:rPr>
        <w:t>阿旺贡却达杰之上师传·金刚萨埵观诵 …… 81</w:t>
      </w:r>
    </w:p>
    <w:p>
      <w:pPr>
        <w:spacing w:after="0"/>
      </w:pPr>
      <w:r>
        <w:rPr>
          <w:rFonts w:ascii="SimSun" w:hAnsi="SimSun" w:eastAsia="SimSun"/>
          <w:sz w:val="21"/>
        </w:rPr>
        <w:t>上师远召·加持速降 …… 84</w:t>
      </w:r>
    </w:p>
    <w:p>
      <w:pPr>
        <w:spacing w:after="0"/>
      </w:pPr>
      <w:r>
        <w:rPr>
          <w:rFonts w:ascii="SimSun" w:hAnsi="SimSun" w:eastAsia="SimSun"/>
          <w:sz w:val="21"/>
        </w:rPr>
        <w:t>金刚持阿旺贡却达杰之上师远召与祈请文等类 …… 85</w:t>
      </w:r>
    </w:p>
    <w:p>
      <w:pPr>
        <w:spacing w:after="0"/>
      </w:pPr>
      <w:r>
        <w:rPr>
          <w:rFonts w:ascii="SimSun" w:hAnsi="SimSun" w:eastAsia="SimSun"/>
          <w:sz w:val="21"/>
        </w:rPr>
        <w:t>向金刚持阿旺贡却达杰祈请·所需任运成就 …… 91</w:t>
      </w:r>
    </w:p>
    <w:p>
      <w:pPr>
        <w:spacing w:after="0"/>
      </w:pPr>
      <w:r>
        <w:rPr>
          <w:rFonts w:ascii="SimSun" w:hAnsi="SimSun" w:eastAsia="SimSun"/>
          <w:sz w:val="21"/>
        </w:rPr>
        <w:t>阿旺洛追札巴之世系祈请文 …… 94</w:t>
      </w:r>
    </w:p>
    <w:p>
      <w:pPr>
        <w:jc w:val="right"/>
      </w:pPr>
      <w:r>
        <w:rPr>
          <w:rFonts w:ascii="SimSun" w:hAnsi="SimSun" w:eastAsia="SimSun"/>
          <w:i/>
          <w:color w:val="999999"/>
          <w:sz w:val="16"/>
        </w:rPr>
        <w:t>— 源 PDF p.345 —</w:t>
      </w:r>
    </w:p>
    <w:p>
      <w:pPr>
        <w:spacing w:before="160" w:after="40"/>
        <w:jc w:val="center"/>
      </w:pPr>
      <w:r>
        <w:rPr>
          <w:rFonts w:ascii="SimSun" w:hAnsi="SimSun" w:eastAsia="SimSun"/>
          <w:color w:val="999999"/>
          <w:sz w:val="18"/>
        </w:rPr>
        <w:t>【第 334 页】</w:t>
      </w:r>
    </w:p>
    <w:p>
      <w:pPr>
        <w:spacing w:after="0"/>
      </w:pPr>
      <w:r>
        <w:rPr>
          <w:rFonts w:ascii="SimSun" w:hAnsi="SimSun" w:eastAsia="SimSun"/>
          <w:sz w:val="21"/>
        </w:rPr>
        <w:t>上师仁波切阿旺洛追札巴之世系祈请文《如意宝鬘·除二心疑之明鉴》…… 95</w:t>
      </w:r>
    </w:p>
    <w:p>
      <w:pPr>
        <w:spacing w:after="0"/>
      </w:pPr>
      <w:r>
        <w:rPr>
          <w:rFonts w:ascii="SimSun" w:hAnsi="SimSun" w:eastAsia="SimSun"/>
          <w:sz w:val="21"/>
        </w:rPr>
        <w:t>上师阿旺洛追札巴之祈请文《加持速降》及祈请文等合辑 …… 101</w:t>
      </w:r>
    </w:p>
    <w:p>
      <w:pPr>
        <w:spacing w:after="0"/>
      </w:pPr>
      <w:r>
        <w:rPr>
          <w:rFonts w:ascii="SimSun" w:hAnsi="SimSun" w:eastAsia="SimSun"/>
          <w:sz w:val="21"/>
        </w:rPr>
        <w:t>金刚持阿旺洛追札巴尊足前之上师瑜伽《加持引钩》 …… 107</w:t>
      </w:r>
    </w:p>
    <w:p>
      <w:pPr>
        <w:spacing w:after="0"/>
      </w:pPr>
      <w:r>
        <w:rPr>
          <w:rFonts w:ascii="SimSun" w:hAnsi="SimSun" w:eastAsia="SimSun"/>
          <w:sz w:val="21"/>
        </w:rPr>
        <w:t>哀婉声之上师遥呼祈请等 …… 115</w:t>
      </w:r>
    </w:p>
    <w:p>
      <w:pPr>
        <w:spacing w:after="0"/>
      </w:pPr>
      <w:r>
        <w:rPr>
          <w:rFonts w:ascii="SimSun" w:hAnsi="SimSun" w:eastAsia="SimSun"/>
          <w:sz w:val="21"/>
        </w:rPr>
        <w:t>拉泽比丘洛追嘉措之略传《加持开门》及上师遥呼祈请等 …… 117</w:t>
      </w:r>
    </w:p>
    <w:p>
      <w:pPr>
        <w:spacing w:after="0"/>
      </w:pPr>
      <w:r>
        <w:rPr>
          <w:rFonts w:ascii="SimSun" w:hAnsi="SimSun" w:eastAsia="SimSun"/>
          <w:sz w:val="21"/>
        </w:rPr>
        <w:t>拉泽比丘洛追嘉措之上师遥呼 …… 119</w:t>
      </w:r>
    </w:p>
    <w:p>
      <w:pPr>
        <w:spacing w:after="0"/>
      </w:pPr>
      <w:r>
        <w:rPr>
          <w:rFonts w:ascii="SimSun" w:hAnsi="SimSun" w:eastAsia="SimSun"/>
          <w:sz w:val="21"/>
        </w:rPr>
        <w:t>依止上师金刚持释迦达哇札巴尊者,以虔敬净观之门,与究竟真实佛陀无别之大平等甚深加持降下法《二成就速赐》 …… 121</w:t>
      </w:r>
    </w:p>
    <w:p>
      <w:pPr>
        <w:spacing w:after="0"/>
      </w:pPr>
      <w:r>
        <w:rPr>
          <w:rFonts w:ascii="SimSun" w:hAnsi="SimSun" w:eastAsia="SimSun"/>
          <w:sz w:val="21"/>
        </w:rPr>
        <w:t>至尊具德上师胜者阿旺仁钦桑波之上师遥呼《加持速降》 …… 127</w:t>
      </w:r>
    </w:p>
    <w:p>
      <w:pPr>
        <w:spacing w:after="0"/>
      </w:pPr>
      <w:r>
        <w:rPr>
          <w:rFonts w:ascii="SimSun" w:hAnsi="SimSun" w:eastAsia="SimSun"/>
          <w:sz w:val="21"/>
        </w:rPr>
        <w:t>上师仁钦桑波之略传 …… 129</w:t>
      </w:r>
    </w:p>
    <w:p>
      <w:pPr>
        <w:spacing w:after="0"/>
      </w:pPr>
      <w:r>
        <w:rPr>
          <w:rFonts w:ascii="SimSun" w:hAnsi="SimSun" w:eastAsia="SimSun"/>
          <w:sz w:val="21"/>
        </w:rPr>
        <w:t>与三上师祈请文相关之积资方便 …… 131</w:t>
      </w:r>
    </w:p>
    <w:p>
      <w:pPr>
        <w:spacing w:after="0"/>
      </w:pPr>
      <w:r>
        <w:rPr>
          <w:rFonts w:ascii="SimSun" w:hAnsi="SimSun" w:eastAsia="SimSun"/>
          <w:sz w:val="21"/>
        </w:rPr>
        <w:t>上师仁钦桑波之祈请文合辑 …… 133</w:t>
      </w:r>
    </w:p>
    <w:p>
      <w:pPr>
        <w:spacing w:after="0"/>
      </w:pPr>
      <w:r>
        <w:rPr>
          <w:rFonts w:ascii="SimSun" w:hAnsi="SimSun" w:eastAsia="SimSun"/>
          <w:sz w:val="21"/>
        </w:rPr>
        <w:t>上师仁钦桑波之略传 …… 135</w:t>
      </w:r>
    </w:p>
    <w:p>
      <w:pPr>
        <w:spacing w:after="0"/>
      </w:pPr>
      <w:r>
        <w:rPr>
          <w:rFonts w:ascii="SimSun" w:hAnsi="SimSun" w:eastAsia="SimSun"/>
          <w:sz w:val="21"/>
        </w:rPr>
        <w:t>上师仁钦桑波之呼唤哀祷 …… 137</w:t>
      </w:r>
    </w:p>
    <w:p>
      <w:pPr>
        <w:spacing w:after="0"/>
      </w:pPr>
      <w:r>
        <w:rPr>
          <w:rFonts w:ascii="SimSun" w:hAnsi="SimSun" w:eastAsia="SimSun"/>
          <w:sz w:val="21"/>
        </w:rPr>
        <w:t>文殊怙主至尊上师之上师瑜伽行持法《生起大密觉受之甘霖》 …… 139</w:t>
      </w:r>
    </w:p>
    <w:p>
      <w:pPr>
        <w:jc w:val="right"/>
      </w:pPr>
      <w:r>
        <w:rPr>
          <w:rFonts w:ascii="SimSun" w:hAnsi="SimSun" w:eastAsia="SimSun"/>
          <w:i/>
          <w:color w:val="999999"/>
          <w:sz w:val="16"/>
        </w:rPr>
        <w:t>— 源 PDF p.346 —</w:t>
      </w:r>
    </w:p>
    <w:p>
      <w:pPr>
        <w:spacing w:before="160" w:after="40"/>
        <w:jc w:val="center"/>
      </w:pPr>
      <w:r>
        <w:rPr>
          <w:rFonts w:ascii="SimSun" w:hAnsi="SimSun" w:eastAsia="SimSun"/>
          <w:color w:val="999999"/>
          <w:sz w:val="18"/>
        </w:rPr>
        <w:t>【第 335 页】</w:t>
      </w:r>
    </w:p>
    <w:p>
      <w:pPr>
        <w:spacing w:after="0"/>
      </w:pPr>
      <w:r>
        <w:rPr>
          <w:rFonts w:ascii="SimSun" w:hAnsi="SimSun" w:eastAsia="SimSun"/>
          <w:sz w:val="21"/>
        </w:rPr>
        <w:t>主尊具德上师·宝教之日(Könchok Tenpé Nyima)之上师成就略修及加持速召 …… 147</w:t>
      </w:r>
    </w:p>
    <w:p>
      <w:pPr>
        <w:spacing w:after="0"/>
      </w:pPr>
      <w:r>
        <w:rPr>
          <w:rFonts w:ascii="SimSun" w:hAnsi="SimSun" w:eastAsia="SimSun"/>
          <w:sz w:val="21"/>
        </w:rPr>
        <w:t>无边密宝(Könchok Sangwa Thayé)上师瑜伽加持开门 …… 151</w:t>
      </w:r>
    </w:p>
    <w:p>
      <w:pPr>
        <w:spacing w:after="0"/>
      </w:pPr>
      <w:r>
        <w:rPr>
          <w:rFonts w:ascii="SimSun" w:hAnsi="SimSun" w:eastAsia="SimSun"/>
          <w:sz w:val="21"/>
        </w:rPr>
        <w:t>无边密宝遥呼祈请 …… 157</w:t>
      </w:r>
    </w:p>
    <w:p>
      <w:pPr>
        <w:spacing w:after="0"/>
      </w:pPr>
      <w:r>
        <w:rPr>
          <w:rFonts w:ascii="SimSun" w:hAnsi="SimSun" w:eastAsia="SimSun"/>
          <w:sz w:val="21"/>
        </w:rPr>
        <w:t>上师瑜伽略修行持仪轨·加持开门 …… 159</w:t>
      </w:r>
    </w:p>
    <w:p>
      <w:pPr>
        <w:spacing w:after="0"/>
      </w:pPr>
      <w:r>
        <w:rPr>
          <w:rFonts w:ascii="SimSun" w:hAnsi="SimSun" w:eastAsia="SimSun"/>
          <w:sz w:val="21"/>
        </w:rPr>
        <w:t>贡噶嘉措(Kunga Gyatso)之上师成就加持速降及祈请文(有时所用) …… 163</w:t>
      </w:r>
    </w:p>
    <w:p>
      <w:pPr>
        <w:spacing w:after="0"/>
      </w:pPr>
      <w:r>
        <w:rPr>
          <w:rFonts w:ascii="SimSun" w:hAnsi="SimSun" w:eastAsia="SimSun"/>
          <w:sz w:val="21"/>
        </w:rPr>
        <w:t>贡噶嘉措之历代传承祈请文(有时所用) …… 167</w:t>
      </w:r>
    </w:p>
    <w:p>
      <w:pPr>
        <w:spacing w:after="0"/>
      </w:pPr>
      <w:r>
        <w:rPr>
          <w:rFonts w:ascii="SimSun" w:hAnsi="SimSun" w:eastAsia="SimSun"/>
          <w:sz w:val="21"/>
        </w:rPr>
        <w:t>上师仁钦达杰(Rinchen Dargyé)之甚深上师成就加持速降胜方便及祈请文 …… 169</w:t>
      </w:r>
    </w:p>
    <w:p>
      <w:pPr>
        <w:spacing w:after="0"/>
      </w:pPr>
      <w:r>
        <w:rPr>
          <w:rFonts w:ascii="SimSun" w:hAnsi="SimSun" w:eastAsia="SimSun"/>
          <w:sz w:val="21"/>
        </w:rPr>
        <w:t>上师额巴(Ngawang Pal)之上师瑜伽略修 …… 173</w:t>
      </w:r>
    </w:p>
    <w:p>
      <w:pPr>
        <w:spacing w:after="0"/>
      </w:pPr>
      <w:r>
        <w:rPr>
          <w:rFonts w:ascii="SimSun" w:hAnsi="SimSun" w:eastAsia="SimSun"/>
          <w:sz w:val="21"/>
        </w:rPr>
        <w:t>与上师瑜伽相合之修持方便·胜加持赐降 …… 175</w:t>
      </w:r>
    </w:p>
    <w:p>
      <w:pPr>
        <w:spacing w:after="0"/>
      </w:pPr>
      <w:r>
        <w:rPr>
          <w:rFonts w:ascii="SimSun" w:hAnsi="SimSun" w:eastAsia="SimSun"/>
          <w:sz w:val="21"/>
        </w:rPr>
        <w:t>金刚持红面上师额巴之上师遥呼及祈请文等 …… 179</w:t>
      </w:r>
    </w:p>
    <w:p>
      <w:pPr>
        <w:spacing w:after="0"/>
      </w:pPr>
      <w:r>
        <w:rPr>
          <w:rFonts w:ascii="SimSun" w:hAnsi="SimSun" w:eastAsia="SimSun"/>
          <w:sz w:val="21"/>
        </w:rPr>
        <w:t>上师朗萨(Rangsal)之略传 …… 183</w:t>
      </w:r>
    </w:p>
    <w:p>
      <w:pPr>
        <w:spacing w:after="0"/>
      </w:pPr>
      <w:r>
        <w:rPr>
          <w:rFonts w:ascii="SimSun" w:hAnsi="SimSun" w:eastAsia="SimSun"/>
          <w:sz w:val="21"/>
        </w:rPr>
        <w:t>上师朗萨之遥呼加持速降及祈请文等 …… 185</w:t>
      </w:r>
    </w:p>
    <w:p>
      <w:pPr>
        <w:spacing w:after="0"/>
      </w:pPr>
      <w:r>
        <w:rPr>
          <w:rFonts w:ascii="SimSun" w:hAnsi="SimSun" w:eastAsia="SimSun"/>
          <w:sz w:val="21"/>
        </w:rPr>
        <w:t>阿旺索南桑波(Ngawang Sönam Sangpo)所需上师遥呼 …… 187</w:t>
      </w:r>
    </w:p>
    <w:p>
      <w:pPr>
        <w:spacing w:after="0"/>
      </w:pPr>
      <w:r>
        <w:rPr>
          <w:rFonts w:ascii="SimSun" w:hAnsi="SimSun" w:eastAsia="SimSun"/>
          <w:sz w:val="21"/>
        </w:rPr>
        <w:t>根本上师祈请文 …… 190</w:t>
      </w:r>
    </w:p>
    <w:p>
      <w:pPr>
        <w:spacing w:after="0"/>
      </w:pPr>
      <w:r>
        <w:rPr>
          <w:rFonts w:ascii="SimSun" w:hAnsi="SimSun" w:eastAsia="SimSun"/>
          <w:sz w:val="21"/>
        </w:rPr>
        <w:t>与根本上师无别之金刚萨埵修诵略法 …… 191</w:t>
      </w:r>
    </w:p>
    <w:p>
      <w:pPr>
        <w:spacing w:after="0"/>
      </w:pPr>
      <w:r>
        <w:rPr>
          <w:rFonts w:ascii="SimSun" w:hAnsi="SimSun" w:eastAsia="SimSun"/>
          <w:sz w:val="21"/>
        </w:rPr>
        <w:t>温·索南嘉措(Wön Sönam Gyatso)与化身贡噶二位之上师成就 …… 193</w:t>
      </w:r>
    </w:p>
    <w:p>
      <w:pPr>
        <w:spacing w:after="0"/>
      </w:pPr>
      <w:r>
        <w:rPr>
          <w:rFonts w:ascii="SimSun" w:hAnsi="SimSun" w:eastAsia="SimSun"/>
          <w:sz w:val="21"/>
        </w:rPr>
        <w:t>献与藏巴·库阿吉美乔列南杰(Tsangpa Kuga Jigmé Chokley Namgyal)之长寿祈愿辞 …… 196</w:t>
      </w:r>
    </w:p>
    <w:p>
      <w:pPr>
        <w:spacing w:after="0"/>
      </w:pPr>
      <w:r>
        <w:rPr>
          <w:rFonts w:ascii="SimSun" w:hAnsi="SimSun" w:eastAsia="SimSun"/>
          <w:sz w:val="21"/>
        </w:rPr>
        <w:t>温·索南嘉措之上师遥呼略集·生信欢喜宴 …… 197</w:t>
      </w:r>
    </w:p>
    <w:p>
      <w:pPr>
        <w:spacing w:after="0"/>
      </w:pPr>
      <w:r>
        <w:rPr>
          <w:rFonts w:ascii="SimSun" w:hAnsi="SimSun" w:eastAsia="SimSun"/>
          <w:sz w:val="21"/>
        </w:rPr>
        <w:t>化身速降祈愿辞善集·所愿速成 …… 200</w:t>
      </w:r>
    </w:p>
    <w:p>
      <w:pPr>
        <w:spacing w:after="0"/>
      </w:pPr>
      <w:r>
        <w:rPr>
          <w:rFonts w:ascii="SimSun" w:hAnsi="SimSun" w:eastAsia="SimSun"/>
          <w:sz w:val="21"/>
        </w:rPr>
        <w:t>化身贡噶华(Chöktrul Kunga Pal)之遥呼略集·赐加持吉祥 …… 201</w:t>
      </w:r>
    </w:p>
    <w:p>
      <w:pPr>
        <w:spacing w:after="0"/>
      </w:pPr>
      <w:r>
        <w:rPr>
          <w:rFonts w:ascii="SimSun" w:hAnsi="SimSun" w:eastAsia="SimSun"/>
          <w:sz w:val="21"/>
        </w:rPr>
        <w:t>丹巴饶杰(Tenpa Rabgyé)之遥呼 …… 205</w:t>
      </w:r>
    </w:p>
    <w:p>
      <w:pPr>
        <w:jc w:val="right"/>
      </w:pPr>
      <w:r>
        <w:rPr>
          <w:rFonts w:ascii="SimSun" w:hAnsi="SimSun" w:eastAsia="SimSun"/>
          <w:i/>
          <w:color w:val="999999"/>
          <w:sz w:val="16"/>
        </w:rPr>
        <w:t>— 源 PDF p.347 —</w:t>
      </w:r>
    </w:p>
    <w:p>
      <w:pPr>
        <w:spacing w:before="160" w:after="40"/>
        <w:jc w:val="center"/>
      </w:pPr>
      <w:r>
        <w:rPr>
          <w:rFonts w:ascii="SimSun" w:hAnsi="SimSun" w:eastAsia="SimSun"/>
          <w:color w:val="999999"/>
          <w:sz w:val="18"/>
        </w:rPr>
        <w:t>【第 336 页】</w:t>
      </w:r>
    </w:p>
    <w:p>
      <w:pPr>
        <w:spacing w:after="0"/>
      </w:pPr>
      <w:r>
        <w:rPr>
          <w:rFonts w:ascii="SimSun" w:hAnsi="SimSun" w:eastAsia="SimSun"/>
          <w:sz w:val="21"/>
        </w:rPr>
        <w:t>上师遥呼略集 …… 208</w:t>
      </w:r>
    </w:p>
    <w:p>
      <w:pPr>
        <w:spacing w:after="0"/>
      </w:pPr>
      <w:r>
        <w:rPr>
          <w:rFonts w:ascii="SimSun" w:hAnsi="SimSun" w:eastAsia="SimSun"/>
          <w:sz w:val="21"/>
        </w:rPr>
        <w:t>阿旺色桑之上师修法略集·降赐加持 …… 209</w:t>
      </w:r>
    </w:p>
    <w:p>
      <w:pPr>
        <w:spacing w:after="0"/>
      </w:pPr>
      <w:r>
        <w:rPr>
          <w:rFonts w:ascii="SimSun" w:hAnsi="SimSun" w:eastAsia="SimSun"/>
          <w:sz w:val="21"/>
        </w:rPr>
        <w:t>阿旺色桑上师遥呼祈请 …… 211</w:t>
      </w:r>
    </w:p>
    <w:p>
      <w:pPr>
        <w:spacing w:after="0"/>
      </w:pPr>
      <w:r>
        <w:rPr>
          <w:rFonts w:ascii="SimSun" w:hAnsi="SimSun" w:eastAsia="SimSun"/>
          <w:sz w:val="21"/>
        </w:rPr>
        <w:t>具相上师瑜伽加持·百光普照之日轮 …… 213</w:t>
      </w:r>
    </w:p>
    <w:p>
      <w:pPr>
        <w:spacing w:after="0"/>
      </w:pPr>
      <w:r>
        <w:rPr>
          <w:rFonts w:ascii="SimSun" w:hAnsi="SimSun" w:eastAsia="SimSun"/>
          <w:sz w:val="21"/>
        </w:rPr>
        <w:t>至尊度母与上师无别祈请文 …… 218</w:t>
      </w:r>
    </w:p>
    <w:p>
      <w:pPr>
        <w:spacing w:after="0"/>
      </w:pPr>
      <w:r>
        <w:rPr>
          <w:rFonts w:ascii="SimSun" w:hAnsi="SimSun" w:eastAsia="SimSun"/>
          <w:sz w:val="21"/>
        </w:rPr>
        <w:t>近获无上瑜伽之持密咒金刚者噶尔诺布本人之</w:t>
      </w:r>
    </w:p>
    <w:p>
      <w:pPr>
        <w:spacing w:after="0"/>
      </w:pPr>
      <w:r>
        <w:rPr>
          <w:rFonts w:ascii="SimSun" w:hAnsi="SimSun" w:eastAsia="SimSun"/>
          <w:sz w:val="21"/>
        </w:rPr>
        <w:t xml:space="preserve"> 上师修法·开启甚深密要之门 …… 219</w:t>
      </w:r>
    </w:p>
    <w:p>
      <w:pPr>
        <w:spacing w:after="0"/>
      </w:pPr>
      <w:r>
        <w:rPr>
          <w:rFonts w:ascii="SimSun" w:hAnsi="SimSun" w:eastAsia="SimSun"/>
          <w:sz w:val="21"/>
        </w:rPr>
        <w:t>上师丹增班桑悲切呼唤 …… 225</w:t>
      </w:r>
    </w:p>
    <w:p>
      <w:pPr>
        <w:spacing w:after="0"/>
      </w:pPr>
      <w:r>
        <w:rPr>
          <w:rFonts w:ascii="SimSun" w:hAnsi="SimSun" w:eastAsia="SimSun"/>
          <w:sz w:val="21"/>
        </w:rPr>
        <w:t>上师彭措之遥呼与祈请 …… 227</w:t>
      </w:r>
    </w:p>
    <w:p>
      <w:pPr>
        <w:spacing w:before="200" w:after="80"/>
      </w:pPr>
      <w:r>
        <w:rPr>
          <w:rFonts w:ascii="SimSun" w:hAnsi="SimSun" w:eastAsia="SimSun"/>
          <w:b/>
          <w:color w:val="8B2500"/>
          <w:sz w:val="28"/>
        </w:rPr>
        <w:t>祈请文、长寿祈愿文等零散类</w:t>
      </w:r>
    </w:p>
    <w:p>
      <w:pPr>
        <w:spacing w:after="0"/>
      </w:pPr>
      <w:r>
        <w:rPr>
          <w:rFonts w:ascii="SimSun" w:hAnsi="SimSun" w:eastAsia="SimSun"/>
          <w:sz w:val="21"/>
        </w:rPr>
        <w:t>祈愿所欲善成 …… 243</w:t>
      </w:r>
    </w:p>
    <w:p>
      <w:pPr>
        <w:spacing w:after="0"/>
      </w:pPr>
      <w:r>
        <w:rPr>
          <w:rFonts w:ascii="SimSun" w:hAnsi="SimSun" w:eastAsia="SimSun"/>
          <w:sz w:val="21"/>
        </w:rPr>
        <w:t>金刚萨埵赫鲁迦念修仪轨·利益教法众生 …… 245</w:t>
      </w:r>
    </w:p>
    <w:p>
      <w:pPr>
        <w:spacing w:after="0"/>
      </w:pPr>
      <w:r>
        <w:rPr>
          <w:rFonts w:ascii="SimSun" w:hAnsi="SimSun" w:eastAsia="SimSun"/>
          <w:sz w:val="21"/>
        </w:rPr>
        <w:t>吉祥金刚萨埵生起次第略轨 …… 257</w:t>
      </w:r>
    </w:p>
    <w:p>
      <w:pPr>
        <w:spacing w:after="0"/>
      </w:pPr>
      <w:r>
        <w:rPr>
          <w:rFonts w:ascii="SimSun" w:hAnsi="SimSun" w:eastAsia="SimSun"/>
          <w:sz w:val="21"/>
        </w:rPr>
        <w:t>献供金刚萨埵荟供之法·大乐宴 …… 259</w:t>
      </w:r>
    </w:p>
    <w:p>
      <w:pPr>
        <w:spacing w:after="0"/>
      </w:pPr>
      <w:r>
        <w:rPr>
          <w:rFonts w:ascii="SimSun" w:hAnsi="SimSun" w:eastAsia="SimSun"/>
          <w:sz w:val="21"/>
        </w:rPr>
        <w:t>与上师相关之荟供·文殊怙主上师悦意 …… 261</w:t>
      </w:r>
    </w:p>
    <w:p>
      <w:pPr>
        <w:spacing w:after="0"/>
      </w:pPr>
      <w:r>
        <w:rPr>
          <w:rFonts w:ascii="SimSun" w:hAnsi="SimSun" w:eastAsia="SimSun"/>
          <w:sz w:val="21"/>
        </w:rPr>
        <w:t>无量光佛念诵仪轨略集 …… 264</w:t>
      </w:r>
    </w:p>
    <w:p>
      <w:pPr>
        <w:spacing w:after="0"/>
      </w:pPr>
      <w:r>
        <w:rPr>
          <w:rFonts w:ascii="SimSun" w:hAnsi="SimSun" w:eastAsia="SimSun"/>
          <w:sz w:val="21"/>
        </w:rPr>
        <w:t>甚深断法威镇与舍身·了义极明 …… 265</w:t>
      </w:r>
    </w:p>
    <w:p>
      <w:pPr>
        <w:spacing w:after="0"/>
      </w:pPr>
      <w:r>
        <w:rPr>
          <w:rFonts w:ascii="SimSun" w:hAnsi="SimSun" w:eastAsia="SimSun"/>
          <w:sz w:val="21"/>
        </w:rPr>
        <w:t>遍知妙音笑祈请文之词义略释 …… 269</w:t>
      </w:r>
    </w:p>
    <w:p>
      <w:pPr>
        <w:spacing w:before="200" w:after="80"/>
      </w:pPr>
      <w:r>
        <w:rPr>
          <w:rFonts w:ascii="SimSun" w:hAnsi="SimSun" w:eastAsia="SimSun"/>
          <w:b/>
          <w:color w:val="8B2500"/>
          <w:sz w:val="28"/>
        </w:rPr>
        <w:t>法语开示类</w:t>
      </w:r>
    </w:p>
    <w:p>
      <w:pPr>
        <w:spacing w:after="0"/>
      </w:pPr>
      <w:r>
        <w:rPr>
          <w:rFonts w:ascii="SimSun" w:hAnsi="SimSun" w:eastAsia="SimSun"/>
          <w:sz w:val="21"/>
        </w:rPr>
        <w:t>说法引导 …… 273</w:t>
      </w:r>
    </w:p>
    <w:p>
      <w:pPr>
        <w:spacing w:after="0"/>
      </w:pPr>
      <w:r>
        <w:rPr>
          <w:rFonts w:ascii="SimSun" w:hAnsi="SimSun" w:eastAsia="SimSun"/>
          <w:sz w:val="21"/>
        </w:rPr>
        <w:t>至尊大悲观音自生起与对生起赞颂等各时次之</w:t>
      </w:r>
    </w:p>
    <w:p>
      <w:pPr>
        <w:spacing w:after="0"/>
      </w:pPr>
      <w:r>
        <w:rPr>
          <w:rFonts w:ascii="SimSun" w:hAnsi="SimSun" w:eastAsia="SimSun"/>
          <w:sz w:val="21"/>
        </w:rPr>
        <w:t xml:space="preserve"> 观修法 …… 281</w:t>
      </w:r>
    </w:p>
    <w:p>
      <w:pPr>
        <w:spacing w:after="0"/>
      </w:pPr>
      <w:r>
        <w:rPr>
          <w:rFonts w:ascii="SimSun" w:hAnsi="SimSun" w:eastAsia="SimSun"/>
          <w:sz w:val="21"/>
        </w:rPr>
        <w:t>诵持佛号时之观修等 …… 285</w:t>
      </w:r>
    </w:p>
    <w:p>
      <w:pPr>
        <w:spacing w:after="0"/>
      </w:pPr>
      <w:r>
        <w:rPr>
          <w:rFonts w:ascii="SimSun" w:hAnsi="SimSun" w:eastAsia="SimSun"/>
          <w:sz w:val="21"/>
        </w:rPr>
        <w:t>殊胜发愿之作法 …… 289</w:t>
      </w:r>
    </w:p>
    <w:p>
      <w:pPr>
        <w:jc w:val="right"/>
      </w:pPr>
      <w:r>
        <w:rPr>
          <w:rFonts w:ascii="SimSun" w:hAnsi="SimSun" w:eastAsia="SimSun"/>
          <w:i/>
          <w:color w:val="999999"/>
          <w:sz w:val="16"/>
        </w:rPr>
        <w:t>— 源 PDF p.348 —</w:t>
      </w:r>
    </w:p>
    <w:p>
      <w:pPr>
        <w:spacing w:before="160" w:after="40"/>
        <w:jc w:val="center"/>
      </w:pPr>
      <w:r>
        <w:rPr>
          <w:rFonts w:ascii="SimSun" w:hAnsi="SimSun" w:eastAsia="SimSun"/>
          <w:color w:val="999999"/>
          <w:sz w:val="18"/>
        </w:rPr>
        <w:t>【第 337 页】</w:t>
      </w:r>
    </w:p>
    <w:p>
      <w:pPr>
        <w:spacing w:after="0"/>
      </w:pPr>
      <w:r>
        <w:rPr>
          <w:rFonts w:ascii="SimSun" w:hAnsi="SimSun" w:eastAsia="SimSun"/>
          <w:sz w:val="21"/>
        </w:rPr>
        <w:t>遮止嗔恚之方便·摧灭毒心煎熬之甘露滴 …… 293</w:t>
      </w:r>
    </w:p>
    <w:p>
      <w:pPr>
        <w:spacing w:after="0"/>
      </w:pPr>
      <w:r>
        <w:rPr>
          <w:rFonts w:ascii="SimSun" w:hAnsi="SimSun" w:eastAsia="SimSun"/>
          <w:sz w:val="21"/>
        </w:rPr>
        <w:t>引发信敬心之道歌·杜鹃喉韵 …… 299</w:t>
      </w:r>
    </w:p>
    <w:p>
      <w:pPr>
        <w:spacing w:after="0"/>
      </w:pPr>
      <w:r>
        <w:rPr>
          <w:rFonts w:ascii="SimSun" w:hAnsi="SimSun" w:eastAsia="SimSun"/>
          <w:sz w:val="21"/>
        </w:rPr>
        <w:t>各派宗见名目略述 …… 302</w:t>
      </w:r>
    </w:p>
    <w:p>
      <w:pPr>
        <w:spacing w:after="0"/>
      </w:pPr>
      <w:r>
        <w:rPr>
          <w:rFonts w:ascii="SimSun" w:hAnsi="SimSun" w:eastAsia="SimSun"/>
          <w:sz w:val="21"/>
        </w:rPr>
        <w:t>三宝随念之悲切呼唤及上师悲切呼唤 …… 303</w:t>
      </w:r>
    </w:p>
    <w:p>
      <w:pPr>
        <w:spacing w:after="0"/>
      </w:pPr>
      <w:r>
        <w:rPr>
          <w:rFonts w:ascii="SimSun" w:hAnsi="SimSun" w:eastAsia="SimSun"/>
          <w:sz w:val="21"/>
        </w:rPr>
        <w:t>口诀教诫 …… 305</w:t>
      </w:r>
    </w:p>
    <w:p>
      <w:pPr>
        <w:spacing w:after="0"/>
      </w:pPr>
      <w:r>
        <w:rPr>
          <w:rFonts w:ascii="SimSun" w:hAnsi="SimSun" w:eastAsia="SimSun"/>
          <w:sz w:val="21"/>
        </w:rPr>
        <w:t>光明心真性修法之殊胜口诀 …… 309</w:t>
      </w:r>
    </w:p>
    <w:p>
      <w:pPr>
        <w:spacing w:after="0"/>
      </w:pPr>
      <w:r>
        <w:rPr>
          <w:rFonts w:ascii="SimSun" w:hAnsi="SimSun" w:eastAsia="SimSun"/>
          <w:sz w:val="21"/>
        </w:rPr>
        <w:t>见地觉受道歌·内明无变本来面目显明 …… 311</w:t>
      </w:r>
    </w:p>
    <w:p>
      <w:pPr>
        <w:spacing w:after="0"/>
      </w:pPr>
      <w:r>
        <w:rPr>
          <w:rFonts w:ascii="SimSun" w:hAnsi="SimSun" w:eastAsia="SimSun"/>
          <w:sz w:val="21"/>
        </w:rPr>
        <w:t>云之善说·悦耳心要摄取 …… 313</w:t>
      </w:r>
    </w:p>
    <w:p>
      <w:pPr>
        <w:spacing w:after="0"/>
      </w:pPr>
      <w:r>
        <w:rPr>
          <w:rFonts w:ascii="SimSun" w:hAnsi="SimSun" w:eastAsia="SimSun"/>
          <w:sz w:val="21"/>
        </w:rPr>
        <w:t>邀请欢喜蜂群赴莲园之歌·乾闼婆琴弦 …… 315</w:t>
      </w:r>
    </w:p>
    <w:p>
      <w:pPr>
        <w:spacing w:after="0"/>
      </w:pPr>
      <w:r>
        <w:rPr>
          <w:rFonts w:ascii="SimSun" w:hAnsi="SimSun" w:eastAsia="SimSun"/>
          <w:sz w:val="21"/>
        </w:rPr>
        <w:t>指示心性等零散口诀汇编 …… 322</w:t>
      </w:r>
    </w:p>
    <w:p>
      <w:pPr>
        <w:spacing w:after="0"/>
      </w:pPr>
      <w:r>
        <w:rPr>
          <w:rFonts w:ascii="SimSun" w:hAnsi="SimSun" w:eastAsia="SimSun"/>
          <w:sz w:val="21"/>
        </w:rPr>
        <w:t>无常警策之开示 …… 327</w:t>
      </w:r>
    </w:p>
    <w:p>
      <w:pPr>
        <w:spacing w:after="0"/>
      </w:pPr>
      <w:r>
        <w:rPr>
          <w:rFonts w:ascii="SimSun" w:hAnsi="SimSun" w:eastAsia="SimSun"/>
          <w:sz w:val="21"/>
        </w:rPr>
        <w:t>依正法而作之善说·悦耳心要摄取 …… 329</w:t>
      </w:r>
    </w:p>
    <w:p>
      <w:pPr>
        <w:spacing w:after="0"/>
      </w:pPr>
      <w:r>
        <w:rPr>
          <w:rFonts w:ascii="SimSun" w:hAnsi="SimSun" w:eastAsia="SimSun"/>
          <w:sz w:val="21"/>
        </w:rPr>
        <w:t>策励心意趣入佛法之开示 …… 335</w:t>
      </w:r>
    </w:p>
    <w:p>
      <w:pPr>
        <w:spacing w:after="0"/>
      </w:pPr>
      <w:r>
        <w:rPr>
          <w:rFonts w:ascii="SimSun" w:hAnsi="SimSun" w:eastAsia="SimSun"/>
          <w:sz w:val="21"/>
        </w:rPr>
        <w:t>心之法性 …… 337</w:t>
      </w:r>
    </w:p>
    <w:p>
      <w:pPr>
        <w:spacing w:after="0"/>
      </w:pPr>
      <w:r>
        <w:rPr>
          <w:rFonts w:ascii="SimSun" w:hAnsi="SimSun" w:eastAsia="SimSun"/>
          <w:sz w:val="21"/>
        </w:rPr>
        <w:t>无常策续 …… 383</w:t>
      </w:r>
    </w:p>
    <w:p>
      <w:pPr>
        <w:spacing w:after="0"/>
      </w:pPr>
      <w:r>
        <w:rPr>
          <w:rFonts w:ascii="SimSun" w:hAnsi="SimSun" w:eastAsia="SimSun"/>
          <w:sz w:val="21"/>
        </w:rPr>
        <w:t>每日所修善行之始末配合念诵修持之法 …… 387</w:t>
      </w:r>
    </w:p>
    <w:p>
      <w:pPr>
        <w:spacing w:after="0"/>
      </w:pPr>
      <w:r>
        <w:rPr>
          <w:rFonts w:ascii="SimSun" w:hAnsi="SimSun" w:eastAsia="SimSun"/>
          <w:sz w:val="21"/>
        </w:rPr>
        <w:t>无量寿九尊吉祥赞·本智光明庄严 …… 391</w:t>
      </w:r>
    </w:p>
    <w:p>
      <w:pPr>
        <w:spacing w:after="0"/>
      </w:pPr>
      <w:r>
        <w:rPr>
          <w:rFonts w:ascii="SimSun" w:hAnsi="SimSun" w:eastAsia="SimSun"/>
          <w:sz w:val="21"/>
        </w:rPr>
        <w:t>不动如来吉祥赞·善聚甘霖倾注之持云 …… 397</w:t>
      </w:r>
    </w:p>
    <w:p>
      <w:pPr>
        <w:spacing w:after="0"/>
      </w:pPr>
      <w:r>
        <w:rPr>
          <w:rFonts w:ascii="SimSun" w:hAnsi="SimSun" w:eastAsia="SimSun"/>
          <w:sz w:val="21"/>
        </w:rPr>
        <w:t>略集遣魔及开光略轨 …… 403</w:t>
      </w:r>
    </w:p>
    <w:p>
      <w:pPr>
        <w:spacing w:after="0"/>
      </w:pPr>
      <w:r>
        <w:rPr>
          <w:rFonts w:ascii="SimSun" w:hAnsi="SimSun" w:eastAsia="SimSun"/>
          <w:sz w:val="21"/>
        </w:rPr>
        <w:t>放生略法 …… 405</w:t>
      </w:r>
    </w:p>
    <w:p>
      <w:pPr>
        <w:spacing w:after="0"/>
      </w:pPr>
      <w:r>
        <w:rPr>
          <w:rFonts w:ascii="SimSun" w:hAnsi="SimSun" w:eastAsia="SimSun"/>
          <w:sz w:val="21"/>
        </w:rPr>
        <w:t>灯供发愿文 …… 406</w:t>
      </w:r>
    </w:p>
    <w:p>
      <w:pPr>
        <w:spacing w:after="0"/>
      </w:pPr>
      <w:r>
        <w:rPr>
          <w:rFonts w:ascii="SimSun" w:hAnsi="SimSun" w:eastAsia="SimSun"/>
          <w:sz w:val="21"/>
        </w:rPr>
        <w:t>供净水法 …… 408</w:t>
      </w:r>
    </w:p>
    <w:p>
      <w:pPr>
        <w:jc w:val="right"/>
      </w:pPr>
      <w:r>
        <w:rPr>
          <w:rFonts w:ascii="SimSun" w:hAnsi="SimSun" w:eastAsia="SimSun"/>
          <w:i/>
          <w:color w:val="999999"/>
          <w:sz w:val="16"/>
        </w:rPr>
        <w:t>— 源 PDF p.349 —</w:t>
      </w:r>
    </w:p>
    <w:p>
      <w:pPr>
        <w:spacing w:before="160" w:after="40"/>
        <w:jc w:val="center"/>
      </w:pPr>
      <w:r>
        <w:rPr>
          <w:rFonts w:ascii="SimSun" w:hAnsi="SimSun" w:eastAsia="SimSun"/>
          <w:color w:val="999999"/>
          <w:sz w:val="18"/>
        </w:rPr>
        <w:t>【第 338 页】</w:t>
      </w:r>
    </w:p>
    <w:p>
      <w:pPr>
        <w:spacing w:after="0"/>
      </w:pPr>
      <w:r>
        <w:rPr>
          <w:rFonts w:ascii="SimSun" w:hAnsi="SimSun" w:eastAsia="SimSun"/>
          <w:sz w:val="21"/>
        </w:rPr>
        <w:t>文殊那伽罗刹宝瓶成就、简略火供、无香日常持诵之口诀 …… 409</w:t>
      </w:r>
    </w:p>
    <w:p>
      <w:pPr>
        <w:spacing w:after="0"/>
      </w:pPr>
      <w:r>
        <w:rPr>
          <w:rFonts w:ascii="SimSun" w:hAnsi="SimSun" w:eastAsia="SimSun"/>
          <w:sz w:val="21"/>
        </w:rPr>
        <w:t>《心经》守护、遣除、诛杀观修要点集 …… 415</w:t>
      </w:r>
    </w:p>
    <w:p>
      <w:pPr>
        <w:spacing w:after="0"/>
      </w:pPr>
      <w:r>
        <w:rPr>
          <w:rFonts w:ascii="SimSun" w:hAnsi="SimSun" w:eastAsia="SimSun"/>
          <w:sz w:val="21"/>
        </w:rPr>
        <w:t>《般若经》读诵仪轨简略编集 …… 417</w:t>
      </w:r>
    </w:p>
    <w:p>
      <w:pPr>
        <w:spacing w:after="0"/>
      </w:pPr>
      <w:r>
        <w:rPr>
          <w:rFonts w:ascii="SimSun" w:hAnsi="SimSun" w:eastAsia="SimSun"/>
          <w:sz w:val="21"/>
        </w:rPr>
        <w:t>《白伞盖陀罗尼经》读诵仪轨略编——胜义速成 …… 419</w:t>
      </w:r>
    </w:p>
    <w:p>
      <w:pPr>
        <w:spacing w:after="0"/>
      </w:pPr>
      <w:r>
        <w:rPr>
          <w:rFonts w:ascii="SimSun" w:hAnsi="SimSun" w:eastAsia="SimSun"/>
          <w:sz w:val="21"/>
        </w:rPr>
        <w:t>密主调伏部多之念诵修法略集——悉地速赐 …… 423</w:t>
      </w:r>
    </w:p>
    <w:p>
      <w:pPr>
        <w:spacing w:after="0"/>
      </w:pPr>
      <w:r>
        <w:rPr>
          <w:rFonts w:ascii="SimSun" w:hAnsi="SimSun" w:eastAsia="SimSun"/>
          <w:sz w:val="21"/>
        </w:rPr>
        <w:t>吉祥密主金刚手调伏部多之自生起扼要略集 …… 427</w:t>
      </w:r>
    </w:p>
    <w:p>
      <w:pPr>
        <w:spacing w:after="0"/>
      </w:pPr>
      <w:r>
        <w:rPr>
          <w:rFonts w:ascii="SimSun" w:hAnsi="SimSun" w:eastAsia="SimSun"/>
          <w:sz w:val="21"/>
        </w:rPr>
        <w:t>出自口诀与无上续相联之密主调伏部多煨桑——二成就速引 …… 429</w:t>
      </w:r>
    </w:p>
    <w:p>
      <w:pPr>
        <w:spacing w:after="0"/>
      </w:pPr>
      <w:r>
        <w:rPr>
          <w:rFonts w:ascii="SimSun" w:hAnsi="SimSun" w:eastAsia="SimSun"/>
          <w:sz w:val="21"/>
        </w:rPr>
        <w:t>着甲金刚手之煨桑略集——二成就如意 …… 433</w:t>
      </w:r>
    </w:p>
    <w:p>
      <w:pPr>
        <w:spacing w:after="0"/>
      </w:pPr>
      <w:r>
        <w:rPr>
          <w:rFonts w:ascii="SimSun" w:hAnsi="SimSun" w:eastAsia="SimSun"/>
          <w:sz w:val="21"/>
        </w:rPr>
        <w:t>着甲金刚手之煨桑略集 …… 435</w:t>
      </w:r>
    </w:p>
    <w:p>
      <w:pPr>
        <w:spacing w:after="0"/>
      </w:pPr>
      <w:r>
        <w:rPr>
          <w:rFonts w:ascii="SimSun" w:hAnsi="SimSun" w:eastAsia="SimSun"/>
          <w:sz w:val="21"/>
        </w:rPr>
        <w:t>马头明王之煨桑略集 …… 436</w:t>
      </w:r>
    </w:p>
    <w:p>
      <w:pPr>
        <w:spacing w:after="0"/>
      </w:pPr>
      <w:r>
        <w:rPr>
          <w:rFonts w:ascii="SimSun" w:hAnsi="SimSun" w:eastAsia="SimSun"/>
          <w:sz w:val="21"/>
        </w:rPr>
        <w:t>六臂怙主之煨桑略集 …… 437</w:t>
      </w:r>
    </w:p>
    <w:p>
      <w:pPr>
        <w:spacing w:after="0"/>
      </w:pPr>
      <w:r>
        <w:rPr>
          <w:rFonts w:ascii="SimSun" w:hAnsi="SimSun" w:eastAsia="SimSun"/>
          <w:sz w:val="21"/>
        </w:rPr>
        <w:t>遮刹怙主之煨桑略集等 …… 438</w:t>
      </w:r>
    </w:p>
    <w:p>
      <w:pPr>
        <w:spacing w:after="0"/>
      </w:pPr>
      <w:r>
        <w:rPr>
          <w:rFonts w:ascii="SimSun" w:hAnsi="SimSun" w:eastAsia="SimSun"/>
          <w:sz w:val="21"/>
        </w:rPr>
        <w:t>了义普巴身坛城略编——大密意精要集 …… 441</w:t>
      </w:r>
    </w:p>
    <w:p>
      <w:pPr>
        <w:spacing w:after="0"/>
      </w:pPr>
      <w:r>
        <w:rPr>
          <w:rFonts w:ascii="SimSun" w:hAnsi="SimSun" w:eastAsia="SimSun"/>
          <w:sz w:val="21"/>
        </w:rPr>
        <w:t>普巴之自生起略集 …… 445</w:t>
      </w:r>
    </w:p>
    <w:p>
      <w:pPr>
        <w:spacing w:after="0"/>
      </w:pPr>
      <w:r>
        <w:rPr>
          <w:rFonts w:ascii="SimSun" w:hAnsi="SimSun" w:eastAsia="SimSun"/>
          <w:sz w:val="21"/>
        </w:rPr>
        <w:t>金刚童子之略祈请 …… 447</w:t>
      </w:r>
    </w:p>
    <w:p>
      <w:pPr>
        <w:spacing w:after="0"/>
      </w:pPr>
      <w:r>
        <w:rPr>
          <w:rFonts w:ascii="SimSun" w:hAnsi="SimSun" w:eastAsia="SimSun"/>
          <w:sz w:val="21"/>
        </w:rPr>
        <w:t>金刚橛之煨桑略集——遣除一切障碍 …… 449</w:t>
      </w:r>
    </w:p>
    <w:p>
      <w:pPr>
        <w:spacing w:after="0"/>
      </w:pPr>
      <w:r>
        <w:rPr>
          <w:rFonts w:ascii="SimSun" w:hAnsi="SimSun" w:eastAsia="SimSun"/>
          <w:sz w:val="21"/>
        </w:rPr>
        <w:t>黑金翅鸟之自生起略编合集 …… 451</w:t>
      </w:r>
    </w:p>
    <w:p>
      <w:pPr>
        <w:spacing w:after="0"/>
      </w:pPr>
      <w:r>
        <w:rPr>
          <w:rFonts w:ascii="SimSun" w:hAnsi="SimSun" w:eastAsia="SimSun"/>
          <w:sz w:val="21"/>
        </w:rPr>
        <w:t>不动佛之自生起略编 …… 453</w:t>
      </w:r>
    </w:p>
    <w:p>
      <w:pPr>
        <w:spacing w:after="0"/>
      </w:pPr>
      <w:r>
        <w:rPr>
          <w:rFonts w:ascii="SimSun" w:hAnsi="SimSun" w:eastAsia="SimSun"/>
          <w:sz w:val="21"/>
        </w:rPr>
        <w:t>尊胜佛母之自生起略编 …… 455</w:t>
      </w:r>
    </w:p>
    <w:p>
      <w:pPr>
        <w:spacing w:after="0"/>
      </w:pPr>
      <w:r>
        <w:rPr>
          <w:rFonts w:ascii="SimSun" w:hAnsi="SimSun" w:eastAsia="SimSun"/>
          <w:sz w:val="21"/>
        </w:rPr>
        <w:t>大黑天善尊之生起略集 …… 457</w:t>
      </w:r>
    </w:p>
    <w:p>
      <w:pPr>
        <w:spacing w:after="0"/>
      </w:pPr>
      <w:r>
        <w:rPr>
          <w:rFonts w:ascii="SimSun" w:hAnsi="SimSun" w:eastAsia="SimSun"/>
          <w:sz w:val="21"/>
        </w:rPr>
        <w:t>黑金翅鸟之生起 …… 459</w:t>
      </w:r>
    </w:p>
    <w:p>
      <w:pPr>
        <w:jc w:val="right"/>
      </w:pPr>
      <w:r>
        <w:rPr>
          <w:rFonts w:ascii="SimSun" w:hAnsi="SimSun" w:eastAsia="SimSun"/>
          <w:i/>
          <w:color w:val="999999"/>
          <w:sz w:val="16"/>
        </w:rPr>
        <w:t>— 源 PDF p.350 —</w:t>
      </w:r>
    </w:p>
    <w:p>
      <w:pPr>
        <w:spacing w:before="160" w:after="40"/>
        <w:jc w:val="center"/>
      </w:pPr>
      <w:r>
        <w:rPr>
          <w:rFonts w:ascii="SimSun" w:hAnsi="SimSun" w:eastAsia="SimSun"/>
          <w:color w:val="999999"/>
          <w:sz w:val="18"/>
        </w:rPr>
        <w:t>【第 339 页】</w:t>
      </w:r>
    </w:p>
    <w:p>
      <w:pPr>
        <w:spacing w:after="0"/>
      </w:pPr>
      <w:r>
        <w:rPr>
          <w:rFonts w:ascii="SimSun" w:hAnsi="SimSun" w:eastAsia="SimSun"/>
          <w:sz w:val="21"/>
        </w:rPr>
        <w:t>大殊胜生起念诵…… 461</w:t>
      </w:r>
    </w:p>
    <w:p>
      <w:pPr>
        <w:spacing w:after="0"/>
      </w:pPr>
      <w:r>
        <w:rPr>
          <w:rFonts w:ascii="SimSun" w:hAnsi="SimSun" w:eastAsia="SimSun"/>
          <w:sz w:val="21"/>
        </w:rPr>
        <w:t>长寿三尊合修极深了义密意心要…… 463</w:t>
      </w:r>
    </w:p>
    <w:p>
      <w:pPr>
        <w:spacing w:after="0"/>
      </w:pPr>
      <w:r>
        <w:rPr>
          <w:rFonts w:ascii="SimSun" w:hAnsi="SimSun" w:eastAsia="SimSun"/>
          <w:sz w:val="21"/>
        </w:rPr>
        <w:t>天女密咒护母略祈请"所愿速成"等汇编…… 467</w:t>
      </w:r>
    </w:p>
    <w:p>
      <w:pPr>
        <w:spacing w:after="0"/>
      </w:pPr>
      <w:r>
        <w:rPr>
          <w:rFonts w:ascii="SimSun" w:hAnsi="SimSun" w:eastAsia="SimSun"/>
          <w:sz w:val="21"/>
        </w:rPr>
        <w:t>食空行母略焚施…… 473</w:t>
      </w:r>
    </w:p>
    <w:p>
      <w:pPr>
        <w:spacing w:after="0"/>
      </w:pPr>
      <w:r>
        <w:rPr>
          <w:rFonts w:ascii="SimSun" w:hAnsi="SimSun" w:eastAsia="SimSun"/>
          <w:sz w:val="21"/>
        </w:rPr>
        <w:t>《解脱经》略诵仪…… 475</w:t>
      </w:r>
    </w:p>
    <w:p>
      <w:pPr>
        <w:spacing w:after="0"/>
      </w:pPr>
      <w:r>
        <w:rPr>
          <w:rFonts w:ascii="SimSun" w:hAnsi="SimSun" w:eastAsia="SimSun"/>
          <w:sz w:val="21"/>
        </w:rPr>
        <w:t>《三蕴经》诵仪·利生显明…… 479</w:t>
      </w:r>
    </w:p>
    <w:p>
      <w:pPr>
        <w:spacing w:after="0"/>
      </w:pPr>
      <w:r>
        <w:rPr>
          <w:rFonts w:ascii="SimSun" w:hAnsi="SimSun" w:eastAsia="SimSun"/>
          <w:sz w:val="21"/>
        </w:rPr>
        <w:t>胜天众赞词略颂·信心莲花悦意花蕊…… 481</w:t>
      </w:r>
    </w:p>
    <w:p>
      <w:pPr>
        <w:spacing w:after="0"/>
      </w:pPr>
      <w:r>
        <w:rPr>
          <w:rFonts w:ascii="SimSun" w:hAnsi="SimSun" w:eastAsia="SimSun"/>
          <w:sz w:val="21"/>
        </w:rPr>
        <w:t>文殊修法略集…… 484</w:t>
      </w:r>
    </w:p>
    <w:p>
      <w:pPr>
        <w:spacing w:after="0"/>
      </w:pPr>
      <w:r>
        <w:rPr>
          <w:rFonts w:ascii="SimSun" w:hAnsi="SimSun" w:eastAsia="SimSun"/>
          <w:sz w:val="21"/>
        </w:rPr>
        <w:t>文殊三密赞颂品·了义三身自显…… 485</w:t>
      </w:r>
    </w:p>
    <w:p>
      <w:pPr>
        <w:spacing w:after="0"/>
      </w:pPr>
      <w:r>
        <w:rPr>
          <w:rFonts w:ascii="SimSun" w:hAnsi="SimSun" w:eastAsia="SimSun"/>
          <w:sz w:val="21"/>
        </w:rPr>
        <w:t>文殊赞…… 489</w:t>
      </w:r>
    </w:p>
    <w:p>
      <w:pPr>
        <w:spacing w:after="0"/>
      </w:pPr>
      <w:r>
        <w:rPr>
          <w:rFonts w:ascii="SimSun" w:hAnsi="SimSun" w:eastAsia="SimSun"/>
          <w:sz w:val="21"/>
        </w:rPr>
        <w:t>至尊文殊赞颂品·文殊怙主欢悦所生普贤供云…… 491</w:t>
      </w:r>
    </w:p>
    <w:p>
      <w:pPr>
        <w:spacing w:after="0"/>
      </w:pPr>
      <w:r>
        <w:rPr>
          <w:rFonts w:ascii="SimSun" w:hAnsi="SimSun" w:eastAsia="SimSun"/>
          <w:sz w:val="21"/>
        </w:rPr>
        <w:t>圣妙音天女赞颂品·明咒密德吉祥金…… 497</w:t>
      </w:r>
    </w:p>
    <w:p>
      <w:pPr>
        <w:spacing w:after="0"/>
      </w:pPr>
      <w:r>
        <w:rPr>
          <w:rFonts w:ascii="SimSun" w:hAnsi="SimSun" w:eastAsia="SimSun"/>
          <w:sz w:val="21"/>
        </w:rPr>
        <w:t>文殊陀罗尼赞·速赐智慧…… 501</w:t>
      </w:r>
    </w:p>
    <w:p>
      <w:pPr>
        <w:spacing w:after="0"/>
      </w:pPr>
      <w:r>
        <w:rPr>
          <w:rFonts w:ascii="SimSun" w:hAnsi="SimSun" w:eastAsia="SimSun"/>
          <w:sz w:val="21"/>
        </w:rPr>
        <w:t>歌颂妙音天女等之法·言说开门…… 505</w:t>
      </w:r>
    </w:p>
    <w:p>
      <w:pPr>
        <w:spacing w:after="0"/>
      </w:pPr>
      <w:r>
        <w:rPr>
          <w:rFonts w:ascii="SimSun" w:hAnsi="SimSun" w:eastAsia="SimSun"/>
          <w:sz w:val="21"/>
        </w:rPr>
        <w:t>依时轮焚施仪等饶益有情之法·无饰略汇编…… 507</w:t>
      </w:r>
    </w:p>
    <w:p>
      <w:pPr>
        <w:spacing w:after="0"/>
      </w:pPr>
      <w:r>
        <w:rPr>
          <w:rFonts w:ascii="SimSun" w:hAnsi="SimSun" w:eastAsia="SimSun"/>
          <w:sz w:val="21"/>
        </w:rPr>
        <w:t>依时轮作圣像擦擦投水法略集…… 513</w:t>
      </w:r>
    </w:p>
    <w:p>
      <w:pPr>
        <w:spacing w:after="0"/>
      </w:pPr>
      <w:r>
        <w:rPr>
          <w:rFonts w:ascii="SimSun" w:hAnsi="SimSun" w:eastAsia="SimSun"/>
          <w:sz w:val="21"/>
        </w:rPr>
        <w:t>时轮与空行母荟供略集…… 515</w:t>
      </w:r>
    </w:p>
    <w:p>
      <w:pPr>
        <w:spacing w:after="0"/>
      </w:pPr>
      <w:r>
        <w:rPr>
          <w:rFonts w:ascii="SimSun" w:hAnsi="SimSun" w:eastAsia="SimSun"/>
          <w:sz w:val="21"/>
        </w:rPr>
        <w:t>马头明王坛城宫生起…… 517</w:t>
      </w:r>
    </w:p>
    <w:p>
      <w:pPr>
        <w:spacing w:after="0"/>
      </w:pPr>
      <w:r>
        <w:rPr>
          <w:rFonts w:ascii="SimSun" w:hAnsi="SimSun" w:eastAsia="SimSun"/>
          <w:sz w:val="21"/>
        </w:rPr>
        <w:t>对蚁鱼等施食之实修法…… 519</w:t>
      </w:r>
    </w:p>
    <w:p>
      <w:pPr>
        <w:spacing w:after="0"/>
      </w:pPr>
      <w:r>
        <w:rPr>
          <w:rFonts w:ascii="SimSun" w:hAnsi="SimSun" w:eastAsia="SimSun"/>
          <w:sz w:val="21"/>
        </w:rPr>
        <w:t>依大黑天镇敌之略法…… 525</w:t>
      </w:r>
    </w:p>
    <w:p>
      <w:pPr>
        <w:spacing w:after="0"/>
      </w:pPr>
      <w:r>
        <w:rPr>
          <w:rFonts w:ascii="SimSun" w:hAnsi="SimSun" w:eastAsia="SimSun"/>
          <w:sz w:val="21"/>
        </w:rPr>
        <w:t>烟供·甘露雨降…… 529</w:t>
      </w:r>
    </w:p>
    <w:p>
      <w:pPr>
        <w:jc w:val="right"/>
      </w:pPr>
      <w:r>
        <w:rPr>
          <w:rFonts w:ascii="SimSun" w:hAnsi="SimSun" w:eastAsia="SimSun"/>
          <w:i/>
          <w:color w:val="999999"/>
          <w:sz w:val="16"/>
        </w:rPr>
        <w:t>— 源 PDF p.351 —</w:t>
      </w:r>
    </w:p>
    <w:p>
      <w:pPr>
        <w:spacing w:before="160" w:after="40"/>
        <w:jc w:val="center"/>
      </w:pPr>
      <w:r>
        <w:rPr>
          <w:rFonts w:ascii="SimSun" w:hAnsi="SimSun" w:eastAsia="SimSun"/>
          <w:color w:val="999999"/>
          <w:sz w:val="18"/>
        </w:rPr>
        <w:t>【第 340 页】</w:t>
      </w:r>
    </w:p>
    <w:p>
      <w:pPr>
        <w:spacing w:after="0"/>
      </w:pPr>
      <w:r>
        <w:rPr>
          <w:rFonts w:ascii="SimSun" w:hAnsi="SimSun" w:eastAsia="SimSun"/>
          <w:sz w:val="21"/>
        </w:rPr>
        <w:t>华智仁波切大荟供烟供之补遗合编·利生广布 …… 539</w:t>
      </w:r>
    </w:p>
    <w:p>
      <w:pPr>
        <w:spacing w:after="0"/>
      </w:pPr>
      <w:r>
        <w:rPr>
          <w:rFonts w:ascii="SimSun" w:hAnsi="SimSun" w:eastAsia="SimSun"/>
          <w:sz w:val="21"/>
        </w:rPr>
        <w:t>烟供略集 …… 551</w:t>
      </w:r>
    </w:p>
    <w:p>
      <w:pPr>
        <w:spacing w:after="0"/>
      </w:pPr>
      <w:r>
        <w:rPr>
          <w:rFonts w:ascii="SimSun" w:hAnsi="SimSun" w:eastAsia="SimSun"/>
          <w:sz w:val="21"/>
        </w:rPr>
        <w:t>水施略仪 …… 553</w:t>
      </w:r>
    </w:p>
    <w:p>
      <w:pPr>
        <w:spacing w:after="0"/>
      </w:pPr>
      <w:r>
        <w:rPr>
          <w:rFonts w:ascii="SimSun" w:hAnsi="SimSun" w:eastAsia="SimSun"/>
          <w:sz w:val="21"/>
        </w:rPr>
        <w:t>黄黑财神双尊及白财神水食子略仪 …… 556</w:t>
      </w:r>
    </w:p>
    <w:p>
      <w:pPr>
        <w:spacing w:after="0"/>
      </w:pPr>
      <w:r>
        <w:rPr>
          <w:rFonts w:ascii="SimSun" w:hAnsi="SimSun" w:eastAsia="SimSun"/>
          <w:sz w:val="21"/>
        </w:rPr>
        <w:t>依净土作意门径念诵阿弥陀佛名号义集修 …… 557</w:t>
      </w:r>
    </w:p>
    <w:p>
      <w:pPr>
        <w:spacing w:after="0"/>
      </w:pPr>
      <w:r>
        <w:rPr>
          <w:rFonts w:ascii="SimSun" w:hAnsi="SimSun" w:eastAsia="SimSun"/>
          <w:sz w:val="21"/>
        </w:rPr>
        <w:t>依与上师无别之阿弥陀佛持诵名咒二利速成仪轨 …… 561</w:t>
      </w:r>
    </w:p>
    <w:p>
      <w:pPr>
        <w:spacing w:after="0"/>
      </w:pPr>
      <w:r>
        <w:rPr>
          <w:rFonts w:ascii="SimSun" w:hAnsi="SimSun" w:eastAsia="SimSun"/>
          <w:sz w:val="21"/>
        </w:rPr>
        <w:t>四因念诵略集·胜刹趣入 …… 565</w:t>
      </w:r>
    </w:p>
    <w:p>
      <w:pPr>
        <w:spacing w:after="0"/>
      </w:pPr>
      <w:r>
        <w:rPr>
          <w:rFonts w:ascii="SimSun" w:hAnsi="SimSun" w:eastAsia="SimSun"/>
          <w:sz w:val="21"/>
        </w:rPr>
        <w:t>欢喜荟供之歌·金刚吉里续韵 …… 573</w:t>
      </w:r>
    </w:p>
    <w:p>
      <w:pPr>
        <w:spacing w:after="0"/>
      </w:pPr>
      <w:r>
        <w:rPr>
          <w:rFonts w:ascii="SimSun" w:hAnsi="SimSun" w:eastAsia="SimSun"/>
          <w:sz w:val="21"/>
        </w:rPr>
        <w:t>勾召寿命略仪 …… 575</w:t>
      </w:r>
    </w:p>
    <w:p>
      <w:pPr>
        <w:spacing w:after="0"/>
      </w:pPr>
      <w:r>
        <w:rPr>
          <w:rFonts w:ascii="SimSun" w:hAnsi="SimSun" w:eastAsia="SimSun"/>
          <w:sz w:val="21"/>
        </w:rPr>
        <w:t>长净恒修略法 …… 577</w:t>
      </w:r>
    </w:p>
    <w:p>
      <w:pPr>
        <w:spacing w:after="0"/>
      </w:pPr>
      <w:r>
        <w:rPr>
          <w:rFonts w:ascii="SimSun" w:hAnsi="SimSun" w:eastAsia="SimSun"/>
          <w:sz w:val="21"/>
        </w:rPr>
        <w:t>大威德煨桑略仪·悉地速降 …… 579</w:t>
      </w:r>
    </w:p>
    <w:p>
      <w:pPr>
        <w:spacing w:after="0"/>
      </w:pPr>
      <w:r>
        <w:rPr>
          <w:rFonts w:ascii="SimSun" w:hAnsi="SimSun" w:eastAsia="SimSun"/>
          <w:sz w:val="21"/>
        </w:rPr>
        <w:t>金刚大威德荟供歌·文殊金刚喜乐密语 …… 581</w:t>
      </w:r>
    </w:p>
    <w:p>
      <w:pPr>
        <w:spacing w:after="0"/>
      </w:pPr>
      <w:r>
        <w:rPr>
          <w:rFonts w:ascii="SimSun" w:hAnsi="SimSun" w:eastAsia="SimSun"/>
          <w:sz w:val="21"/>
        </w:rPr>
        <w:t>铜刃事业怙主煨桑忏仪·所欲速成 …… 583</w:t>
      </w:r>
    </w:p>
    <w:p>
      <w:pPr>
        <w:spacing w:after="0"/>
      </w:pPr>
      <w:r>
        <w:rPr>
          <w:rFonts w:ascii="SimSun" w:hAnsi="SimSun" w:eastAsia="SimSun"/>
          <w:sz w:val="21"/>
        </w:rPr>
        <w:t>铜刃事业怙主开光略仪 …… 587</w:t>
      </w:r>
    </w:p>
    <w:p>
      <w:pPr>
        <w:spacing w:after="0"/>
      </w:pPr>
      <w:r>
        <w:rPr>
          <w:rFonts w:ascii="SimSun" w:hAnsi="SimSun" w:eastAsia="SimSun"/>
          <w:sz w:val="21"/>
        </w:rPr>
        <w:t>传承祈请文及药供等补遗类 …… 589</w:t>
      </w:r>
    </w:p>
    <w:p>
      <w:pPr>
        <w:spacing w:after="0"/>
      </w:pPr>
      <w:r>
        <w:rPr>
          <w:rFonts w:ascii="SimSun" w:hAnsi="SimSun" w:eastAsia="SimSun"/>
          <w:sz w:val="21"/>
        </w:rPr>
        <w:t>缘起心要念诵仪轨·紧要之教法众生广益 …… 591</w:t>
      </w:r>
    </w:p>
    <w:p>
      <w:pPr>
        <w:spacing w:after="0"/>
      </w:pPr>
      <w:r>
        <w:rPr>
          <w:rFonts w:ascii="SimSun" w:hAnsi="SimSun" w:eastAsia="SimSun"/>
          <w:sz w:val="21"/>
        </w:rPr>
        <w:t>前行念诵略集·空行刹土趣入 …… 597</w:t>
      </w:r>
    </w:p>
    <w:p>
      <w:pPr>
        <w:spacing w:after="0"/>
      </w:pPr>
      <w:r>
        <w:rPr>
          <w:rFonts w:ascii="SimSun" w:hAnsi="SimSun" w:eastAsia="SimSun"/>
          <w:sz w:val="21"/>
        </w:rPr>
        <w:t>不动佛自生起略仪 …… 601</w:t>
      </w:r>
    </w:p>
    <w:p>
      <w:pPr>
        <w:spacing w:after="0"/>
      </w:pPr>
      <w:r>
        <w:rPr>
          <w:rFonts w:ascii="SimSun" w:hAnsi="SimSun" w:eastAsia="SimSun"/>
          <w:sz w:val="21"/>
        </w:rPr>
        <w:t>普明如来自生起略集 …… 603</w:t>
      </w:r>
    </w:p>
    <w:p>
      <w:pPr>
        <w:spacing w:after="0"/>
      </w:pPr>
      <w:r>
        <w:rPr>
          <w:rFonts w:ascii="SimSun" w:hAnsi="SimSun" w:eastAsia="SimSun"/>
          <w:sz w:val="21"/>
        </w:rPr>
        <w:t>依普明如来主尊单修之骨殖修法等略要·亡者业障除灭自显善现等 …… 607</w:t>
      </w:r>
    </w:p>
    <w:p>
      <w:pPr>
        <w:jc w:val="right"/>
      </w:pPr>
      <w:r>
        <w:rPr>
          <w:rFonts w:ascii="SimSun" w:hAnsi="SimSun" w:eastAsia="SimSun"/>
          <w:i/>
          <w:color w:val="999999"/>
          <w:sz w:val="16"/>
        </w:rPr>
        <w:t>— 源 PDF p.352 —</w:t>
      </w:r>
    </w:p>
    <w:p>
      <w:pPr>
        <w:spacing w:before="160" w:after="40"/>
        <w:jc w:val="center"/>
      </w:pPr>
      <w:r>
        <w:rPr>
          <w:rFonts w:ascii="SimSun" w:hAnsi="SimSun" w:eastAsia="SimSun"/>
          <w:color w:val="999999"/>
          <w:sz w:val="18"/>
        </w:rPr>
        <w:t>【第 341 页】</w:t>
      </w:r>
    </w:p>
    <w:p>
      <w:pPr>
        <w:spacing w:after="0"/>
      </w:pPr>
      <w:r>
        <w:rPr>
          <w:rFonts w:ascii="SimSun" w:hAnsi="SimSun" w:eastAsia="SimSun"/>
          <w:sz w:val="21"/>
        </w:rPr>
        <w:t>胜者大日如来身语意赞略集 …… 619</w:t>
      </w:r>
    </w:p>
    <w:p>
      <w:pPr>
        <w:spacing w:after="0"/>
      </w:pPr>
      <w:r>
        <w:rPr>
          <w:rFonts w:ascii="SimSun" w:hAnsi="SimSun" w:eastAsia="SimSun"/>
          <w:sz w:val="21"/>
        </w:rPr>
        <w:t>普基生起念诵别明仪轨 …… 621</w:t>
      </w:r>
    </w:p>
    <w:p>
      <w:pPr>
        <w:spacing w:after="0"/>
      </w:pPr>
      <w:r>
        <w:rPr>
          <w:rFonts w:ascii="SimSun" w:hAnsi="SimSun" w:eastAsia="SimSun"/>
          <w:sz w:val="21"/>
        </w:rPr>
        <w:t>热修时之换诵 …… 623</w:t>
      </w:r>
    </w:p>
    <w:p>
      <w:pPr>
        <w:spacing w:after="0"/>
      </w:pPr>
      <w:r>
        <w:rPr>
          <w:rFonts w:ascii="SimSun" w:hAnsi="SimSun" w:eastAsia="SimSun"/>
          <w:sz w:val="21"/>
        </w:rPr>
        <w:t>不动佛身仪轨与修身换诵实践 …… 625</w:t>
      </w:r>
    </w:p>
    <w:p>
      <w:pPr>
        <w:spacing w:after="0"/>
      </w:pPr>
      <w:r>
        <w:rPr>
          <w:rFonts w:ascii="SimSun" w:hAnsi="SimSun" w:eastAsia="SimSun"/>
          <w:sz w:val="21"/>
        </w:rPr>
        <w:t>不动佛圣地修法 …… 629</w:t>
      </w:r>
    </w:p>
    <w:p>
      <w:pPr>
        <w:spacing w:after="0"/>
      </w:pPr>
      <w:r>
        <w:rPr>
          <w:rFonts w:ascii="SimSun" w:hAnsi="SimSun" w:eastAsia="SimSun"/>
          <w:sz w:val="21"/>
        </w:rPr>
        <w:t>常修斋戒行持略要·障垢清净定密善辨 …… 631</w:t>
      </w:r>
    </w:p>
    <w:p>
      <w:pPr>
        <w:spacing w:after="0"/>
      </w:pPr>
      <w:r>
        <w:rPr>
          <w:rFonts w:ascii="SimSun" w:hAnsi="SimSun" w:eastAsia="SimSun"/>
          <w:sz w:val="21"/>
        </w:rPr>
        <w:t>萨玛尔·白热寺建寺略史 …… 641</w:t>
      </w:r>
    </w:p>
    <w:p>
      <w:pPr>
        <w:spacing w:after="0"/>
      </w:pPr>
      <w:r>
        <w:rPr>
          <w:rFonts w:ascii="SimSun" w:hAnsi="SimSun" w:eastAsia="SimSun"/>
          <w:sz w:val="21"/>
        </w:rPr>
        <w:t>秽浊煨桑略集 …… 644</w:t>
      </w:r>
    </w:p>
    <w:p>
      <w:pPr>
        <w:spacing w:after="0"/>
      </w:pPr>
      <w:r>
        <w:rPr>
          <w:rFonts w:ascii="SimSun" w:hAnsi="SimSun" w:eastAsia="SimSun"/>
          <w:sz w:val="21"/>
        </w:rPr>
        <w:t>极略朵玛仪轨实践·心要常持易行·护法悦生 …… 645</w:t>
      </w:r>
    </w:p>
    <w:p>
      <w:pPr>
        <w:spacing w:after="0"/>
      </w:pPr>
      <w:r>
        <w:rPr>
          <w:rFonts w:ascii="SimSun" w:hAnsi="SimSun" w:eastAsia="SimSun"/>
          <w:sz w:val="21"/>
        </w:rPr>
        <w:t>秽浊煨桑略集 …… 650</w:t>
      </w:r>
    </w:p>
    <w:p>
      <w:pPr>
        <w:spacing w:after="0"/>
      </w:pPr>
      <w:r>
        <w:rPr>
          <w:rFonts w:ascii="SimSun" w:hAnsi="SimSun" w:eastAsia="SimSun"/>
          <w:sz w:val="21"/>
        </w:rPr>
        <w:t>大岩崩热略祈文·大神喜悦令行 …… 651</w:t>
      </w:r>
    </w:p>
    <w:p>
      <w:pPr>
        <w:spacing w:after="0"/>
      </w:pPr>
      <w:r>
        <w:rPr>
          <w:rFonts w:ascii="SimSun" w:hAnsi="SimSun" w:eastAsia="SimSun"/>
          <w:sz w:val="21"/>
        </w:rPr>
        <w:t>巴雅错煨桑供 …… 657</w:t>
      </w:r>
    </w:p>
    <w:p>
      <w:pPr>
        <w:spacing w:after="0"/>
      </w:pPr>
      <w:r>
        <w:rPr>
          <w:rFonts w:ascii="SimSun" w:hAnsi="SimSun" w:eastAsia="SimSun"/>
          <w:sz w:val="21"/>
        </w:rPr>
        <w:t>念热格萨尔及眷属略祈供 …… 661</w:t>
      </w:r>
    </w:p>
    <w:p>
      <w:pPr>
        <w:spacing w:after="0"/>
      </w:pPr>
      <w:r>
        <w:rPr>
          <w:rFonts w:ascii="SimSun" w:hAnsi="SimSun" w:eastAsia="SimSun"/>
          <w:sz w:val="21"/>
        </w:rPr>
        <w:t>森钦国王略祈供·怨敌欢喜增生 …… 665</w:t>
      </w:r>
    </w:p>
    <w:p>
      <w:pPr>
        <w:spacing w:after="0"/>
      </w:pPr>
      <w:r>
        <w:rPr>
          <w:rFonts w:ascii="SimSun" w:hAnsi="SimSun" w:eastAsia="SimSun"/>
          <w:sz w:val="21"/>
        </w:rPr>
        <w:t>大神达尔津祈供略集 …… 669</w:t>
      </w:r>
    </w:p>
    <w:p>
      <w:pPr>
        <w:spacing w:after="0"/>
      </w:pPr>
      <w:r>
        <w:rPr>
          <w:rFonts w:ascii="SimSun" w:hAnsi="SimSun" w:eastAsia="SimSun"/>
          <w:sz w:val="21"/>
        </w:rPr>
        <w:t>祈供善法略集·常持所欲速赐 …… 671</w:t>
      </w:r>
    </w:p>
    <w:p>
      <w:pPr>
        <w:spacing w:after="0"/>
      </w:pPr>
      <w:r>
        <w:rPr>
          <w:rFonts w:ascii="SimSun" w:hAnsi="SimSun" w:eastAsia="SimSun"/>
          <w:sz w:val="21"/>
        </w:rPr>
        <w:t>茶供·善妙普施 …… 675</w:t>
      </w:r>
    </w:p>
    <w:p>
      <w:pPr>
        <w:spacing w:after="0"/>
      </w:pPr>
      <w:r>
        <w:rPr>
          <w:rFonts w:ascii="SimSun" w:hAnsi="SimSun" w:eastAsia="SimSun"/>
          <w:sz w:val="21"/>
        </w:rPr>
        <w:t>四大天王五身略祈文等类 …… 677</w:t>
      </w:r>
    </w:p>
    <w:p>
      <w:pPr>
        <w:spacing w:after="0"/>
      </w:pPr>
      <w:r>
        <w:rPr>
          <w:rFonts w:ascii="SimSun" w:hAnsi="SimSun" w:eastAsia="SimSun"/>
          <w:sz w:val="21"/>
        </w:rPr>
        <w:t>静处达尔阿地主大神多杰扎热凶猛煨桑供·所欲吉祥金 …… 691</w:t>
      </w:r>
    </w:p>
    <w:p>
      <w:pPr>
        <w:spacing w:after="0"/>
      </w:pPr>
      <w:r>
        <w:rPr>
          <w:rFonts w:ascii="SimSun" w:hAnsi="SimSun" w:eastAsia="SimSun"/>
          <w:sz w:val="21"/>
        </w:rPr>
        <w:t>付嘱坛城线彩极明之镜 …… 695</w:t>
      </w:r>
    </w:p>
    <w:p>
      <w:pPr>
        <w:spacing w:after="0"/>
      </w:pPr>
      <w:r>
        <w:rPr>
          <w:rFonts w:ascii="SimSun" w:hAnsi="SimSun" w:eastAsia="SimSun"/>
          <w:sz w:val="21"/>
        </w:rPr>
        <w:t>金刚不动佛弟子地基仪轨实践 …… 699</w:t>
      </w:r>
    </w:p>
    <w:p>
      <w:pPr>
        <w:spacing w:after="0"/>
      </w:pPr>
      <w:r>
        <w:rPr>
          <w:rFonts w:ascii="SimSun" w:hAnsi="SimSun" w:eastAsia="SimSun"/>
          <w:sz w:val="21"/>
        </w:rPr>
        <w:t>引介及自生起类 …… 703</w:t>
      </w:r>
    </w:p>
    <w:p>
      <w:pPr>
        <w:jc w:val="right"/>
      </w:pPr>
      <w:r>
        <w:rPr>
          <w:rFonts w:ascii="SimSun" w:hAnsi="SimSun" w:eastAsia="SimSun"/>
          <w:i/>
          <w:color w:val="999999"/>
          <w:sz w:val="16"/>
        </w:rPr>
        <w:t>— 源 PDF p.353 —</w:t>
      </w:r>
    </w:p>
    <w:p>
      <w:pPr>
        <w:spacing w:before="160" w:after="40"/>
        <w:jc w:val="center"/>
      </w:pPr>
      <w:r>
        <w:rPr>
          <w:rFonts w:ascii="SimSun" w:hAnsi="SimSun" w:eastAsia="SimSun"/>
          <w:color w:val="999999"/>
          <w:sz w:val="18"/>
        </w:rPr>
        <w:t>【第 342 页】</w:t>
      </w:r>
    </w:p>
    <w:p>
      <w:pPr>
        <w:spacing w:after="0"/>
      </w:pPr>
      <w:r>
        <w:rPr>
          <w:rFonts w:ascii="SimSun" w:hAnsi="SimSun" w:eastAsia="SimSun"/>
          <w:sz w:val="21"/>
        </w:rPr>
        <w:t>简明律仪规章 …… 707</w:t>
      </w:r>
    </w:p>
    <w:p>
      <w:pPr>
        <w:spacing w:after="0"/>
      </w:pPr>
      <w:r>
        <w:rPr>
          <w:rFonts w:ascii="SimSun" w:hAnsi="SimSun" w:eastAsia="SimSun"/>
          <w:sz w:val="21"/>
        </w:rPr>
        <w:t>应时所行二规教诫等若干 …… 713</w:t>
      </w:r>
    </w:p>
    <w:p>
      <w:pPr>
        <w:spacing w:after="0"/>
      </w:pPr>
      <w:r>
        <w:rPr>
          <w:rFonts w:ascii="SimSun" w:hAnsi="SimSun" w:eastAsia="SimSun"/>
          <w:sz w:val="21"/>
        </w:rPr>
        <w:t>世界安乐祈愿文 …… 721</w:t>
      </w:r>
    </w:p>
    <w:p>
      <w:pPr>
        <w:spacing w:after="0"/>
      </w:pPr>
      <w:r>
        <w:rPr>
          <w:rFonts w:ascii="SimSun" w:hAnsi="SimSun" w:eastAsia="SimSun"/>
          <w:sz w:val="21"/>
        </w:rPr>
        <w:t>刊印回向祈愿文之部 …… 723</w:t>
      </w:r>
    </w:p>
    <w:p>
      <w:pPr>
        <w:spacing w:after="0"/>
      </w:pPr>
      <w:r>
        <w:rPr>
          <w:rFonts w:ascii="SimSun" w:hAnsi="SimSun" w:eastAsia="SimSun"/>
          <w:sz w:val="21"/>
        </w:rPr>
        <w:t>《因果体性甚深义抉择》之要略科判、能表所表基三者旁注 …… 1</w:t>
      </w:r>
    </w:p>
    <w:p>
      <w:pPr>
        <w:spacing w:after="0"/>
      </w:pPr>
      <w:r>
        <w:rPr>
          <w:rFonts w:ascii="SimSun" w:hAnsi="SimSun" w:eastAsia="SimSun"/>
          <w:sz w:val="21"/>
        </w:rPr>
        <w:t>《别别抉择因果二乘最胜体性甚深义——觉囊派大宗旨无畏五面之吼声》 …… 29</w:t>
      </w:r>
    </w:p>
    <w:p>
      <w:pPr>
        <w:spacing w:after="0"/>
      </w:pPr>
      <w:r>
        <w:rPr>
          <w:rFonts w:ascii="SimSun" w:hAnsi="SimSun" w:eastAsia="SimSun"/>
          <w:sz w:val="21"/>
        </w:rPr>
        <w:t xml:space="preserve">　一、礼赞与造论誓言 …… 29</w:t>
      </w:r>
    </w:p>
    <w:p>
      <w:pPr>
        <w:spacing w:after="0"/>
      </w:pPr>
      <w:r>
        <w:rPr>
          <w:rFonts w:ascii="SimSun" w:hAnsi="SimSun" w:eastAsia="SimSun"/>
          <w:sz w:val="21"/>
        </w:rPr>
        <w:t xml:space="preserve">　二、宣说显乘波罗蜜多之基道果甚深要点次第 …… 33</w:t>
      </w:r>
    </w:p>
    <w:p>
      <w:pPr>
        <w:spacing w:after="0"/>
      </w:pPr>
      <w:r>
        <w:rPr>
          <w:rFonts w:ascii="SimSun" w:hAnsi="SimSun" w:eastAsia="SimSun"/>
          <w:sz w:val="21"/>
        </w:rPr>
        <w:t xml:space="preserve">　三、正说基道果三者之体性 …… 68</w:t>
      </w:r>
    </w:p>
    <w:p>
      <w:pPr>
        <w:spacing w:after="0"/>
      </w:pPr>
      <w:r>
        <w:rPr>
          <w:rFonts w:ascii="SimSun" w:hAnsi="SimSun" w:eastAsia="SimSun"/>
          <w:sz w:val="21"/>
        </w:rPr>
        <w:t xml:space="preserve">　四、宣说甚深基之体性 …… 68</w:t>
      </w:r>
    </w:p>
    <w:p>
      <w:pPr>
        <w:spacing w:after="0"/>
      </w:pPr>
      <w:r>
        <w:rPr>
          <w:rFonts w:ascii="SimSun" w:hAnsi="SimSun" w:eastAsia="SimSun"/>
          <w:sz w:val="21"/>
        </w:rPr>
        <w:t xml:space="preserve">　五、宣说龙树父子如是解释密意之理 …… 139</w:t>
      </w:r>
    </w:p>
    <w:p>
      <w:pPr>
        <w:spacing w:after="0"/>
      </w:pPr>
      <w:r>
        <w:rPr>
          <w:rFonts w:ascii="SimSun" w:hAnsi="SimSun" w:eastAsia="SimSun"/>
          <w:sz w:val="21"/>
        </w:rPr>
        <w:t xml:space="preserve">　六、宣说与数论派之主宰自性不相似、无疑之理 …… 154</w:t>
      </w:r>
    </w:p>
    <w:p>
      <w:pPr>
        <w:spacing w:after="0"/>
      </w:pPr>
      <w:r>
        <w:rPr>
          <w:rFonts w:ascii="SimSun" w:hAnsi="SimSun" w:eastAsia="SimSun"/>
          <w:sz w:val="21"/>
        </w:rPr>
        <w:t xml:space="preserve">　七、遣除与内道宗义之常边相似之疑 …… 158</w:t>
      </w:r>
    </w:p>
    <w:p>
      <w:pPr>
        <w:spacing w:after="0"/>
      </w:pPr>
      <w:r>
        <w:rPr>
          <w:rFonts w:ascii="SimSun" w:hAnsi="SimSun" w:eastAsia="SimSun"/>
          <w:sz w:val="21"/>
        </w:rPr>
        <w:t xml:space="preserve">　八、宣说基之总体安立 …… 179</w:t>
      </w:r>
    </w:p>
    <w:p>
      <w:pPr>
        <w:spacing w:after="0"/>
      </w:pPr>
      <w:r>
        <w:rPr>
          <w:rFonts w:ascii="SimSun" w:hAnsi="SimSun" w:eastAsia="SimSun"/>
          <w:sz w:val="21"/>
        </w:rPr>
        <w:t xml:space="preserve">　九、宣说有为之基 …… 182</w:t>
      </w:r>
    </w:p>
    <w:p>
      <w:pPr>
        <w:spacing w:after="0"/>
      </w:pPr>
      <w:r>
        <w:rPr>
          <w:rFonts w:ascii="SimSun" w:hAnsi="SimSun" w:eastAsia="SimSun"/>
          <w:sz w:val="21"/>
        </w:rPr>
        <w:t xml:space="preserve">　十、宣说色蕴 …… 183</w:t>
      </w:r>
    </w:p>
    <w:p>
      <w:pPr>
        <w:spacing w:after="0"/>
      </w:pPr>
      <w:r>
        <w:rPr>
          <w:rFonts w:ascii="SimSun" w:hAnsi="SimSun" w:eastAsia="SimSun"/>
          <w:sz w:val="21"/>
        </w:rPr>
        <w:t xml:space="preserve">　十一、宣说意处 …… 184</w:t>
      </w:r>
    </w:p>
    <w:p>
      <w:pPr>
        <w:spacing w:after="0"/>
      </w:pPr>
      <w:r>
        <w:rPr>
          <w:rFonts w:ascii="SimSun" w:hAnsi="SimSun" w:eastAsia="SimSun"/>
          <w:sz w:val="21"/>
        </w:rPr>
        <w:t xml:space="preserve">　十二、宣说法界 …… 198</w:t>
      </w:r>
    </w:p>
    <w:p>
      <w:pPr>
        <w:spacing w:after="0"/>
      </w:pPr>
      <w:r>
        <w:rPr>
          <w:rFonts w:ascii="SimSun" w:hAnsi="SimSun" w:eastAsia="SimSun"/>
          <w:sz w:val="21"/>
        </w:rPr>
        <w:t xml:space="preserve">　十三、宣说表征基之法 …… 198</w:t>
      </w:r>
    </w:p>
    <w:p>
      <w:pPr>
        <w:jc w:val="right"/>
      </w:pPr>
      <w:r>
        <w:rPr>
          <w:rFonts w:ascii="SimSun" w:hAnsi="SimSun" w:eastAsia="SimSun"/>
          <w:i/>
          <w:color w:val="999999"/>
          <w:sz w:val="16"/>
        </w:rPr>
        <w:t>— 源 PDF p.354 —</w:t>
      </w:r>
    </w:p>
    <w:p>
      <w:pPr>
        <w:spacing w:before="160" w:after="40"/>
        <w:jc w:val="center"/>
      </w:pPr>
      <w:r>
        <w:rPr>
          <w:rFonts w:ascii="SimSun" w:hAnsi="SimSun" w:eastAsia="SimSun"/>
          <w:color w:val="999999"/>
          <w:sz w:val="18"/>
        </w:rPr>
        <w:t>【第 343 页】</w:t>
      </w:r>
    </w:p>
    <w:p>
      <w:pPr>
        <w:spacing w:after="0"/>
      </w:pPr>
      <w:r>
        <w:rPr>
          <w:rFonts w:ascii="SimSun" w:hAnsi="SimSun" w:eastAsia="SimSun"/>
          <w:sz w:val="21"/>
        </w:rPr>
        <w:t>14 讲说法相之法 …… 202</w:t>
      </w:r>
    </w:p>
    <w:p>
      <w:pPr>
        <w:spacing w:after="0"/>
      </w:pPr>
      <w:r>
        <w:rPr>
          <w:rFonts w:ascii="SimSun" w:hAnsi="SimSun" w:eastAsia="SimSun"/>
          <w:sz w:val="21"/>
        </w:rPr>
        <w:t>15 讲说无实之法 …… 204</w:t>
      </w:r>
    </w:p>
    <w:p>
      <w:pPr>
        <w:spacing w:after="0"/>
      </w:pPr>
      <w:r>
        <w:rPr>
          <w:rFonts w:ascii="SimSun" w:hAnsi="SimSun" w:eastAsia="SimSun"/>
          <w:sz w:val="21"/>
        </w:rPr>
        <w:t>16 讲说二谛建立 …… 208</w:t>
      </w:r>
    </w:p>
    <w:p>
      <w:pPr>
        <w:spacing w:after="0"/>
      </w:pPr>
      <w:r>
        <w:rPr>
          <w:rFonts w:ascii="SimSun" w:hAnsi="SimSun" w:eastAsia="SimSun"/>
          <w:sz w:val="21"/>
        </w:rPr>
        <w:t>17 讲说四谛建立 …… 219</w:t>
      </w:r>
    </w:p>
    <w:p>
      <w:pPr>
        <w:spacing w:after="0"/>
      </w:pPr>
      <w:r>
        <w:rPr>
          <w:rFonts w:ascii="SimSun" w:hAnsi="SimSun" w:eastAsia="SimSun"/>
          <w:sz w:val="21"/>
        </w:rPr>
        <w:t>18 讲说不共殊胜之灭谛 …… 228</w:t>
      </w:r>
    </w:p>
    <w:p>
      <w:pPr>
        <w:spacing w:after="0"/>
      </w:pPr>
      <w:r>
        <w:rPr>
          <w:rFonts w:ascii="SimSun" w:hAnsi="SimSun" w:eastAsia="SimSun"/>
          <w:sz w:val="21"/>
        </w:rPr>
        <w:t>19 讲说共通五法建立 …… 233</w:t>
      </w:r>
    </w:p>
    <w:p>
      <w:pPr>
        <w:spacing w:after="0"/>
      </w:pPr>
      <w:r>
        <w:rPr>
          <w:rFonts w:ascii="SimSun" w:hAnsi="SimSun" w:eastAsia="SimSun"/>
          <w:sz w:val="21"/>
        </w:rPr>
        <w:t>20 讲说三相(三自性) …… 242</w:t>
      </w:r>
    </w:p>
    <w:p>
      <w:pPr>
        <w:spacing w:after="0"/>
      </w:pPr>
      <w:r>
        <w:rPr>
          <w:rFonts w:ascii="SimSun" w:hAnsi="SimSun" w:eastAsia="SimSun"/>
          <w:sz w:val="21"/>
        </w:rPr>
        <w:t>21 辨析轮回粗细之根本 …… 250</w:t>
      </w:r>
    </w:p>
    <w:p>
      <w:pPr>
        <w:spacing w:after="0"/>
      </w:pPr>
      <w:r>
        <w:rPr>
          <w:rFonts w:ascii="SimSun" w:hAnsi="SimSun" w:eastAsia="SimSun"/>
          <w:sz w:val="21"/>
        </w:rPr>
        <w:t>22 辨析习气之分位 …… 254</w:t>
      </w:r>
    </w:p>
    <w:p>
      <w:pPr>
        <w:spacing w:after="0"/>
      </w:pPr>
      <w:r>
        <w:rPr>
          <w:rFonts w:ascii="SimSun" w:hAnsi="SimSun" w:eastAsia="SimSun"/>
          <w:sz w:val="21"/>
        </w:rPr>
        <w:t>23 辨析二种所行之差别 …… 257</w:t>
      </w:r>
    </w:p>
    <w:p>
      <w:pPr>
        <w:spacing w:after="0"/>
      </w:pPr>
      <w:r>
        <w:rPr>
          <w:rFonts w:ascii="SimSun" w:hAnsi="SimSun" w:eastAsia="SimSun"/>
          <w:sz w:val="21"/>
        </w:rPr>
        <w:t>24 辨析二谛之差别 …… 261</w:t>
      </w:r>
    </w:p>
    <w:p>
      <w:pPr>
        <w:spacing w:after="0"/>
      </w:pPr>
      <w:r>
        <w:rPr>
          <w:rFonts w:ascii="SimSun" w:hAnsi="SimSun" w:eastAsia="SimSun"/>
          <w:sz w:val="21"/>
        </w:rPr>
        <w:t>25 辨析上下宗派之本义 …… 266</w:t>
      </w:r>
    </w:p>
    <w:p>
      <w:pPr>
        <w:spacing w:after="0"/>
      </w:pPr>
      <w:r>
        <w:rPr>
          <w:rFonts w:ascii="SimSun" w:hAnsi="SimSun" w:eastAsia="SimSun"/>
          <w:sz w:val="21"/>
        </w:rPr>
        <w:t>26 讲说甚深道之实相 …… 271</w:t>
      </w:r>
    </w:p>
    <w:p>
      <w:pPr>
        <w:spacing w:after="0"/>
      </w:pPr>
      <w:r>
        <w:rPr>
          <w:rFonts w:ascii="SimSun" w:hAnsi="SimSun" w:eastAsia="SimSun"/>
          <w:sz w:val="21"/>
        </w:rPr>
        <w:t>27 辨识道之所断等 …… 272</w:t>
      </w:r>
    </w:p>
    <w:p>
      <w:pPr>
        <w:spacing w:after="0"/>
      </w:pPr>
      <w:r>
        <w:rPr>
          <w:rFonts w:ascii="SimSun" w:hAnsi="SimSun" w:eastAsia="SimSun"/>
          <w:sz w:val="21"/>
        </w:rPr>
        <w:t>28 抉择补特伽罗无我之理 …… 275</w:t>
      </w:r>
    </w:p>
    <w:p>
      <w:pPr>
        <w:spacing w:after="0"/>
      </w:pPr>
      <w:r>
        <w:rPr>
          <w:rFonts w:ascii="SimSun" w:hAnsi="SimSun" w:eastAsia="SimSun"/>
          <w:sz w:val="21"/>
        </w:rPr>
        <w:t>29 抉择法无我之理 …… 281</w:t>
      </w:r>
    </w:p>
    <w:p>
      <w:pPr>
        <w:spacing w:after="0"/>
      </w:pPr>
      <w:r>
        <w:rPr>
          <w:rFonts w:ascii="SimSun" w:hAnsi="SimSun" w:eastAsia="SimSun"/>
          <w:sz w:val="21"/>
        </w:rPr>
        <w:t>30 讲说道之本义 …… 293</w:t>
      </w:r>
    </w:p>
    <w:p>
      <w:pPr>
        <w:spacing w:after="0"/>
      </w:pPr>
      <w:r>
        <w:rPr>
          <w:rFonts w:ascii="SimSun" w:hAnsi="SimSun" w:eastAsia="SimSun"/>
          <w:sz w:val="21"/>
        </w:rPr>
        <w:t>31 讲说资粮道 …… 300</w:t>
      </w:r>
    </w:p>
    <w:p>
      <w:pPr>
        <w:spacing w:after="0"/>
      </w:pPr>
      <w:r>
        <w:rPr>
          <w:rFonts w:ascii="SimSun" w:hAnsi="SimSun" w:eastAsia="SimSun"/>
          <w:sz w:val="21"/>
        </w:rPr>
        <w:t>32 讲说加行道 …… 303</w:t>
      </w:r>
    </w:p>
    <w:p>
      <w:pPr>
        <w:spacing w:after="0"/>
      </w:pPr>
      <w:r>
        <w:rPr>
          <w:rFonts w:ascii="SimSun" w:hAnsi="SimSun" w:eastAsia="SimSun"/>
          <w:sz w:val="21"/>
        </w:rPr>
        <w:t>33 讲说见道 …… 305</w:t>
      </w:r>
    </w:p>
    <w:p>
      <w:pPr>
        <w:spacing w:after="0"/>
      </w:pPr>
      <w:r>
        <w:rPr>
          <w:rFonts w:ascii="SimSun" w:hAnsi="SimSun" w:eastAsia="SimSun"/>
          <w:sz w:val="21"/>
        </w:rPr>
        <w:t>34 讲说修道 …… 308</w:t>
      </w:r>
    </w:p>
    <w:p>
      <w:pPr>
        <w:spacing w:after="0"/>
      </w:pPr>
      <w:r>
        <w:rPr>
          <w:rFonts w:ascii="SimSun" w:hAnsi="SimSun" w:eastAsia="SimSun"/>
          <w:sz w:val="21"/>
        </w:rPr>
        <w:t>35 讲说诸地之行进 …… 310</w:t>
      </w:r>
    </w:p>
    <w:p>
      <w:pPr>
        <w:spacing w:after="0"/>
      </w:pPr>
      <w:r>
        <w:rPr>
          <w:rFonts w:ascii="SimSun" w:hAnsi="SimSun" w:eastAsia="SimSun"/>
          <w:sz w:val="21"/>
        </w:rPr>
        <w:t>36 讲说甚深果之实相 …… 317</w:t>
      </w:r>
    </w:p>
    <w:p>
      <w:pPr>
        <w:jc w:val="right"/>
      </w:pPr>
      <w:r>
        <w:rPr>
          <w:rFonts w:ascii="SimSun" w:hAnsi="SimSun" w:eastAsia="SimSun"/>
          <w:i/>
          <w:color w:val="999999"/>
          <w:sz w:val="16"/>
        </w:rPr>
        <w:t>— 源 PDF p.355 —</w:t>
      </w:r>
    </w:p>
    <w:p>
      <w:pPr>
        <w:spacing w:before="160" w:after="40"/>
        <w:jc w:val="center"/>
      </w:pPr>
      <w:r>
        <w:rPr>
          <w:rFonts w:ascii="SimSun" w:hAnsi="SimSun" w:eastAsia="SimSun"/>
          <w:color w:val="999999"/>
          <w:sz w:val="18"/>
        </w:rPr>
        <w:t>【第 344 页】</w:t>
      </w:r>
    </w:p>
    <w:p>
      <w:pPr>
        <w:spacing w:after="0"/>
      </w:pPr>
      <w:r>
        <w:rPr>
          <w:rFonts w:ascii="SimSun" w:hAnsi="SimSun" w:eastAsia="SimSun"/>
          <w:sz w:val="21"/>
        </w:rPr>
        <w:t>37 身之阐释 …… 318</w:t>
      </w:r>
    </w:p>
    <w:p>
      <w:pPr>
        <w:spacing w:after="0"/>
      </w:pPr>
      <w:r>
        <w:rPr>
          <w:rFonts w:ascii="SimSun" w:hAnsi="SimSun" w:eastAsia="SimSun"/>
          <w:sz w:val="21"/>
        </w:rPr>
        <w:t>38 智之阐释 …… 325</w:t>
      </w:r>
    </w:p>
    <w:p>
      <w:pPr>
        <w:spacing w:after="0"/>
      </w:pPr>
      <w:r>
        <w:rPr>
          <w:rFonts w:ascii="SimSun" w:hAnsi="SimSun" w:eastAsia="SimSun"/>
          <w:sz w:val="21"/>
        </w:rPr>
        <w:t>39 功德之阐释 …… 334</w:t>
      </w:r>
    </w:p>
    <w:p>
      <w:pPr>
        <w:spacing w:after="0"/>
      </w:pPr>
      <w:r>
        <w:rPr>
          <w:rFonts w:ascii="SimSun" w:hAnsi="SimSun" w:eastAsia="SimSun"/>
          <w:sz w:val="21"/>
        </w:rPr>
        <w:t>40 事业之阐释 …… 336</w:t>
      </w:r>
    </w:p>
    <w:p>
      <w:pPr>
        <w:spacing w:after="0"/>
      </w:pPr>
      <w:r>
        <w:rPr>
          <w:rFonts w:ascii="SimSun" w:hAnsi="SimSun" w:eastAsia="SimSun"/>
          <w:sz w:val="21"/>
        </w:rPr>
        <w:t>41 密咒金刚乘基道果三者甚深要义之阐释 …… 348</w:t>
      </w:r>
    </w:p>
    <w:p>
      <w:pPr>
        <w:spacing w:after="0"/>
      </w:pPr>
      <w:r>
        <w:rPr>
          <w:rFonts w:ascii="SimSun" w:hAnsi="SimSun" w:eastAsia="SimSun"/>
          <w:sz w:val="21"/>
        </w:rPr>
        <w:t>42 因果乘差别之阐释 …… 349</w:t>
      </w:r>
    </w:p>
    <w:p>
      <w:pPr>
        <w:spacing w:after="0"/>
      </w:pPr>
      <w:r>
        <w:rPr>
          <w:rFonts w:ascii="SimSun" w:hAnsi="SimSun" w:eastAsia="SimSun"/>
          <w:sz w:val="21"/>
        </w:rPr>
        <w:t>43 果乘本义之阐释 …… 357</w:t>
      </w:r>
    </w:p>
    <w:p>
      <w:pPr>
        <w:spacing w:after="0"/>
      </w:pPr>
      <w:r>
        <w:rPr>
          <w:rFonts w:ascii="SimSun" w:hAnsi="SimSun" w:eastAsia="SimSun"/>
          <w:sz w:val="21"/>
        </w:rPr>
        <w:t>44 基之实相阐释 …… 357</w:t>
      </w:r>
    </w:p>
    <w:p>
      <w:pPr>
        <w:spacing w:after="0"/>
      </w:pPr>
      <w:r>
        <w:rPr>
          <w:rFonts w:ascii="SimSun" w:hAnsi="SimSun" w:eastAsia="SimSun"/>
          <w:sz w:val="21"/>
        </w:rPr>
        <w:t>45 道之实相阐释 …… 383</w:t>
      </w:r>
    </w:p>
    <w:p>
      <w:pPr>
        <w:spacing w:after="0"/>
      </w:pPr>
      <w:r>
        <w:rPr>
          <w:rFonts w:ascii="SimSun" w:hAnsi="SimSun" w:eastAsia="SimSun"/>
          <w:sz w:val="21"/>
        </w:rPr>
        <w:t>46 果之实相阐释 …… 399</w:t>
      </w:r>
    </w:p>
    <w:p>
      <w:pPr>
        <w:spacing w:after="0"/>
      </w:pPr>
      <w:r>
        <w:rPr>
          <w:rFonts w:ascii="SimSun" w:hAnsi="SimSun" w:eastAsia="SimSun"/>
          <w:sz w:val="21"/>
        </w:rPr>
        <w:t>47 所说全部内容之结语 …… 417</w:t>
      </w:r>
    </w:p>
    <w:p>
      <w:pPr>
        <w:spacing w:after="0"/>
      </w:pPr>
      <w:r>
        <w:rPr>
          <w:rFonts w:ascii="SimSun" w:hAnsi="SimSun" w:eastAsia="SimSun"/>
          <w:sz w:val="21"/>
        </w:rPr>
        <w:t>印行发愿文 …… 433</w:t>
      </w:r>
    </w:p>
    <w:p>
      <w:pPr>
        <w:jc w:val="right"/>
      </w:pPr>
      <w:r>
        <w:rPr>
          <w:rFonts w:ascii="SimSun" w:hAnsi="SimSun" w:eastAsia="SimSun"/>
          <w:i/>
          <w:color w:val="999999"/>
          <w:sz w:val="16"/>
        </w:rPr>
        <w:t>— 源 PDF p.356 —</w:t>
      </w:r>
    </w:p>
    <w:p>
      <w:pPr>
        <w:spacing w:before="160" w:after="40"/>
        <w:jc w:val="center"/>
      </w:pPr>
      <w:r>
        <w:rPr>
          <w:rFonts w:ascii="SimSun" w:hAnsi="SimSun" w:eastAsia="SimSun"/>
          <w:color w:val="999999"/>
          <w:sz w:val="18"/>
        </w:rPr>
        <w:t>【第 345 页】</w:t>
      </w:r>
    </w:p>
    <w:p>
      <w:pPr>
        <w:spacing w:before="200" w:after="80"/>
      </w:pPr>
      <w:r>
        <w:rPr>
          <w:rFonts w:ascii="SimSun" w:hAnsi="SimSun" w:eastAsia="SimSun"/>
          <w:b/>
          <w:color w:val="8B2500"/>
          <w:sz w:val="28"/>
        </w:rPr>
        <w:t>扎果格西洛桑秋珠嘉措文集（180_183）</w:t>
      </w:r>
    </w:p>
    <w:p>
      <w:pPr>
        <w:spacing w:after="0"/>
      </w:pPr>
      <w:r>
        <w:rPr>
          <w:rFonts w:ascii="SimSun" w:hAnsi="SimSun" w:eastAsia="SimSun"/>
          <w:sz w:val="21"/>
        </w:rPr>
        <w:t>往生极乐之四因释·趋往大乐刹土之马车 …… 1</w:t>
      </w:r>
    </w:p>
    <w:p>
      <w:pPr>
        <w:spacing w:after="0"/>
      </w:pPr>
      <w:r>
        <w:rPr>
          <w:rFonts w:ascii="SimSun" w:hAnsi="SimSun" w:eastAsia="SimSun"/>
          <w:sz w:val="21"/>
        </w:rPr>
        <w:t>入教次第引导·善乐之源 …… 77</w:t>
      </w:r>
    </w:p>
    <w:p>
      <w:pPr>
        <w:spacing w:after="0"/>
      </w:pPr>
      <w:r>
        <w:rPr>
          <w:rFonts w:ascii="SimSun" w:hAnsi="SimSun" w:eastAsia="SimSun"/>
          <w:sz w:val="21"/>
        </w:rPr>
        <w:t>一切智亲近修法·墨迹笔录 …… 83</w:t>
      </w:r>
    </w:p>
    <w:p>
      <w:pPr>
        <w:spacing w:after="0"/>
      </w:pPr>
      <w:r>
        <w:rPr>
          <w:rFonts w:ascii="SimSun" w:hAnsi="SimSun" w:eastAsia="SimSun"/>
          <w:sz w:val="21"/>
        </w:rPr>
        <w:t>不动佛自生与瓶生略引导文 …… 91</w:t>
      </w:r>
    </w:p>
    <w:p>
      <w:pPr>
        <w:spacing w:after="0"/>
      </w:pPr>
      <w:r>
        <w:rPr>
          <w:rFonts w:ascii="SimSun" w:hAnsi="SimSun" w:eastAsia="SimSun"/>
          <w:sz w:val="21"/>
        </w:rPr>
        <w:t>怖畏金刚身、庄严及手印清净之阐释·白水晶明镜 …… 95</w:t>
      </w:r>
    </w:p>
    <w:p>
      <w:pPr>
        <w:spacing w:after="0"/>
      </w:pPr>
      <w:r>
        <w:rPr>
          <w:rFonts w:ascii="SimSun" w:hAnsi="SimSun" w:eastAsia="SimSun"/>
          <w:sz w:val="21"/>
        </w:rPr>
        <w:t>《引导见义》供赞与立宗之释论 …… 109</w:t>
      </w:r>
    </w:p>
    <w:p>
      <w:pPr>
        <w:spacing w:after="0"/>
      </w:pPr>
      <w:r>
        <w:rPr>
          <w:rFonts w:ascii="SimSun" w:hAnsi="SimSun" w:eastAsia="SimSun"/>
          <w:sz w:val="21"/>
        </w:rPr>
        <w:t>礼敬二颂之释论 …… 113</w:t>
      </w:r>
    </w:p>
    <w:p>
      <w:pPr>
        <w:spacing w:after="0"/>
      </w:pPr>
      <w:r>
        <w:rPr>
          <w:rFonts w:ascii="SimSun" w:hAnsi="SimSun" w:eastAsia="SimSun"/>
          <w:sz w:val="21"/>
        </w:rPr>
        <w:t>礼敬词二颂等之释论 …… 115</w:t>
      </w:r>
    </w:p>
    <w:p>
      <w:pPr>
        <w:spacing w:after="0"/>
      </w:pPr>
      <w:r>
        <w:rPr>
          <w:rFonts w:ascii="SimSun" w:hAnsi="SimSun" w:eastAsia="SimSun"/>
          <w:sz w:val="21"/>
        </w:rPr>
        <w:t>时轮自宗之世间界与献曼达方式之安立 …… 119</w:t>
      </w:r>
    </w:p>
    <w:p>
      <w:pPr>
        <w:spacing w:after="0"/>
      </w:pPr>
      <w:r>
        <w:rPr>
          <w:rFonts w:ascii="SimSun" w:hAnsi="SimSun" w:eastAsia="SimSun"/>
          <w:sz w:val="21"/>
        </w:rPr>
        <w:t>脉风明点安立略要 …… 125</w:t>
      </w:r>
    </w:p>
    <w:p>
      <w:pPr>
        <w:spacing w:after="0"/>
      </w:pPr>
      <w:r>
        <w:rPr>
          <w:rFonts w:ascii="SimSun" w:hAnsi="SimSun" w:eastAsia="SimSun"/>
          <w:sz w:val="21"/>
        </w:rPr>
        <w:t>深道金刚瑜伽修持中当今日数多寡等付诸实修之方式 …… 131</w:t>
      </w:r>
    </w:p>
    <w:p>
      <w:pPr>
        <w:jc w:val="right"/>
      </w:pPr>
      <w:r>
        <w:rPr>
          <w:rFonts w:ascii="SimSun" w:hAnsi="SimSun" w:eastAsia="SimSun"/>
          <w:i/>
          <w:color w:val="999999"/>
          <w:sz w:val="16"/>
        </w:rPr>
        <w:t>— 源 PDF p.357 —</w:t>
      </w:r>
    </w:p>
    <w:p>
      <w:pPr>
        <w:spacing w:before="160" w:after="40"/>
        <w:jc w:val="center"/>
      </w:pPr>
      <w:r>
        <w:rPr>
          <w:rFonts w:ascii="SimSun" w:hAnsi="SimSun" w:eastAsia="SimSun"/>
          <w:color w:val="999999"/>
          <w:sz w:val="18"/>
        </w:rPr>
        <w:t>【第 346 页】</w:t>
      </w:r>
    </w:p>
    <w:p>
      <w:pPr>
        <w:spacing w:after="0"/>
      </w:pPr>
      <w:r>
        <w:rPr>
          <w:rFonts w:ascii="SimSun" w:hAnsi="SimSun" w:eastAsia="SimSun"/>
          <w:sz w:val="21"/>
        </w:rPr>
        <w:t>问答·义善摩尼妙鬘 …… 139</w:t>
      </w:r>
    </w:p>
    <w:p>
      <w:pPr>
        <w:spacing w:after="0"/>
      </w:pPr>
      <w:r>
        <w:rPr>
          <w:rFonts w:ascii="SimSun" w:hAnsi="SimSun" w:eastAsia="SimSun"/>
          <w:sz w:val="21"/>
        </w:rPr>
        <w:t>问答略集 …… 173</w:t>
      </w:r>
    </w:p>
    <w:p>
      <w:pPr>
        <w:spacing w:after="0"/>
      </w:pPr>
      <w:r>
        <w:rPr>
          <w:rFonts w:ascii="SimSun" w:hAnsi="SimSun" w:eastAsia="SimSun"/>
          <w:sz w:val="21"/>
        </w:rPr>
        <w:t>具信狮吼问答 …… 177</w:t>
      </w:r>
    </w:p>
    <w:p>
      <w:pPr>
        <w:spacing w:after="0"/>
      </w:pPr>
      <w:r>
        <w:rPr>
          <w:rFonts w:ascii="SimSun" w:hAnsi="SimSun" w:eastAsia="SimSun"/>
          <w:sz w:val="21"/>
        </w:rPr>
        <w:t>胜者教次甘露心髓之讲说方法略集 …… 181</w:t>
      </w:r>
    </w:p>
    <w:p>
      <w:pPr>
        <w:spacing w:after="0"/>
      </w:pPr>
      <w:r>
        <w:rPr>
          <w:rFonts w:ascii="SimSun" w:hAnsi="SimSun" w:eastAsia="SimSun"/>
          <w:sz w:val="21"/>
        </w:rPr>
        <w:t>道歌汇集 …… 191</w:t>
      </w:r>
    </w:p>
    <w:p>
      <w:pPr>
        <w:spacing w:after="0"/>
      </w:pPr>
      <w:r>
        <w:rPr>
          <w:rFonts w:ascii="SimSun" w:hAnsi="SimSun" w:eastAsia="SimSun"/>
          <w:sz w:val="21"/>
        </w:rPr>
        <w:t>教诫汇集 …… 193</w:t>
      </w:r>
    </w:p>
    <w:p>
      <w:pPr>
        <w:spacing w:after="0"/>
      </w:pPr>
      <w:r>
        <w:rPr>
          <w:rFonts w:ascii="SimSun" w:hAnsi="SimSun" w:eastAsia="SimSun"/>
          <w:sz w:val="21"/>
        </w:rPr>
        <w:t>肉食之过患 …… 195</w:t>
      </w:r>
    </w:p>
    <w:p>
      <w:pPr>
        <w:spacing w:after="0"/>
      </w:pPr>
      <w:r>
        <w:rPr>
          <w:rFonts w:ascii="SimSun" w:hAnsi="SimSun" w:eastAsia="SimSun"/>
          <w:sz w:val="21"/>
        </w:rPr>
        <w:t>六字大明咒之功德利益 …… 205</w:t>
      </w:r>
    </w:p>
    <w:p>
      <w:pPr>
        <w:spacing w:after="0"/>
      </w:pPr>
      <w:r>
        <w:rPr>
          <w:rFonts w:ascii="SimSun" w:hAnsi="SimSun" w:eastAsia="SimSun"/>
          <w:sz w:val="21"/>
        </w:rPr>
        <w:t>噶当派十种内财要义偈颂 …… 211</w:t>
      </w:r>
    </w:p>
    <w:p>
      <w:pPr>
        <w:spacing w:after="0"/>
      </w:pPr>
      <w:r>
        <w:rPr>
          <w:rFonts w:ascii="SimSun" w:hAnsi="SimSun" w:eastAsia="SimSun"/>
          <w:sz w:val="21"/>
        </w:rPr>
        <w:t>《断法》引导文要义心髓念诵仪轨·趣往空行刹土之阶梯 …… 213</w:t>
      </w:r>
    </w:p>
    <w:p>
      <w:pPr>
        <w:spacing w:after="0"/>
      </w:pPr>
      <w:r>
        <w:rPr>
          <w:rFonts w:ascii="SimSun" w:hAnsi="SimSun" w:eastAsia="SimSun"/>
          <w:sz w:val="21"/>
        </w:rPr>
        <w:t>名为"遍迷能所取"之祈请文释·瑜伽游戏之喜宴 …… 223</w:t>
      </w:r>
    </w:p>
    <w:p>
      <w:pPr>
        <w:spacing w:after="0"/>
      </w:pPr>
      <w:r>
        <w:rPr>
          <w:rFonts w:ascii="SimSun" w:hAnsi="SimSun" w:eastAsia="SimSun"/>
          <w:sz w:val="21"/>
        </w:rPr>
        <w:t>吉祥时轮八大事业之火供仪轨·日光显明 …… 231</w:t>
      </w:r>
    </w:p>
    <w:p>
      <w:pPr>
        <w:spacing w:after="0"/>
      </w:pPr>
      <w:r>
        <w:rPr>
          <w:rFonts w:ascii="SimSun" w:hAnsi="SimSun" w:eastAsia="SimSun"/>
          <w:sz w:val="21"/>
        </w:rPr>
        <w:t>诛业火供仪轨 …… 243</w:t>
      </w:r>
    </w:p>
    <w:p>
      <w:pPr>
        <w:spacing w:after="0"/>
      </w:pPr>
      <w:r>
        <w:rPr>
          <w:rFonts w:ascii="SimSun" w:hAnsi="SimSun" w:eastAsia="SimSun"/>
          <w:sz w:val="21"/>
        </w:rPr>
        <w:t>驱业火供 …… 251</w:t>
      </w:r>
    </w:p>
    <w:p>
      <w:pPr>
        <w:spacing w:after="0"/>
      </w:pPr>
      <w:r>
        <w:rPr>
          <w:rFonts w:ascii="SimSun" w:hAnsi="SimSun" w:eastAsia="SimSun"/>
          <w:sz w:val="21"/>
        </w:rPr>
        <w:t>权业火供 …… 255</w:t>
      </w:r>
    </w:p>
    <w:p>
      <w:pPr>
        <w:spacing w:after="0"/>
      </w:pPr>
      <w:r>
        <w:rPr>
          <w:rFonts w:ascii="SimSun" w:hAnsi="SimSun" w:eastAsia="SimSun"/>
          <w:sz w:val="21"/>
        </w:rPr>
        <w:t>勾召业火供 …… 259</w:t>
      </w:r>
    </w:p>
    <w:p>
      <w:pPr>
        <w:spacing w:after="0"/>
      </w:pPr>
      <w:r>
        <w:rPr>
          <w:rFonts w:ascii="SimSun" w:hAnsi="SimSun" w:eastAsia="SimSun"/>
          <w:sz w:val="21"/>
        </w:rPr>
        <w:t>痴业火供 …… 263</w:t>
      </w:r>
    </w:p>
    <w:p>
      <w:pPr>
        <w:spacing w:after="0"/>
      </w:pPr>
      <w:r>
        <w:rPr>
          <w:rFonts w:ascii="SimSun" w:hAnsi="SimSun" w:eastAsia="SimSun"/>
          <w:sz w:val="21"/>
        </w:rPr>
        <w:t>僵禁业火供 …… 267</w:t>
      </w:r>
    </w:p>
    <w:p>
      <w:pPr>
        <w:spacing w:after="0"/>
      </w:pPr>
      <w:r>
        <w:rPr>
          <w:rFonts w:ascii="SimSun" w:hAnsi="SimSun" w:eastAsia="SimSun"/>
          <w:sz w:val="21"/>
        </w:rPr>
        <w:t>吉祥时轮所说息灾一切业火供 …… 271</w:t>
      </w:r>
    </w:p>
    <w:p>
      <w:pPr>
        <w:spacing w:after="0"/>
      </w:pPr>
      <w:r>
        <w:rPr>
          <w:rFonts w:ascii="SimSun" w:hAnsi="SimSun" w:eastAsia="SimSun"/>
          <w:sz w:val="21"/>
        </w:rPr>
        <w:t>吉祥时轮所说增益一切业火供 …… 279</w:t>
      </w:r>
    </w:p>
    <w:p>
      <w:pPr>
        <w:spacing w:after="0"/>
      </w:pPr>
      <w:r>
        <w:rPr>
          <w:rFonts w:ascii="SimSun" w:hAnsi="SimSun" w:eastAsia="SimSun"/>
          <w:sz w:val="21"/>
        </w:rPr>
        <w:t>吉祥时轮荟供奉献仪轨之实修 …… 287</w:t>
      </w:r>
    </w:p>
    <w:p>
      <w:pPr>
        <w:jc w:val="right"/>
      </w:pPr>
      <w:r>
        <w:rPr>
          <w:rFonts w:ascii="SimSun" w:hAnsi="SimSun" w:eastAsia="SimSun"/>
          <w:i/>
          <w:color w:val="999999"/>
          <w:sz w:val="16"/>
        </w:rPr>
        <w:t>— 源 PDF p.358 —</w:t>
      </w:r>
    </w:p>
    <w:p>
      <w:pPr>
        <w:spacing w:before="160" w:after="40"/>
        <w:jc w:val="center"/>
      </w:pPr>
      <w:r>
        <w:rPr>
          <w:rFonts w:ascii="SimSun" w:hAnsi="SimSun" w:eastAsia="SimSun"/>
          <w:color w:val="999999"/>
          <w:sz w:val="18"/>
        </w:rPr>
        <w:t>【第 347 页】</w:t>
      </w:r>
    </w:p>
    <w:p>
      <w:pPr>
        <w:spacing w:after="0"/>
      </w:pPr>
      <w:r>
        <w:rPr>
          <w:rFonts w:ascii="SimSun" w:hAnsi="SimSun" w:eastAsia="SimSun"/>
          <w:sz w:val="21"/>
        </w:rPr>
        <w:t>吉祥时轮坛城彩粉绘制仪轨之安立·启慧眼 …… 289</w:t>
      </w:r>
    </w:p>
    <w:p>
      <w:pPr>
        <w:spacing w:after="0"/>
      </w:pPr>
      <w:r>
        <w:rPr>
          <w:rFonts w:ascii="SimSun" w:hAnsi="SimSun" w:eastAsia="SimSun"/>
          <w:sz w:val="21"/>
        </w:rPr>
        <w:t>吉祥时轮成就供养等前行念诵仪轨及实修法·极明黑行次第 …… 297</w:t>
      </w:r>
    </w:p>
    <w:p>
      <w:pPr>
        <w:spacing w:after="0"/>
      </w:pPr>
      <w:r>
        <w:rPr>
          <w:rFonts w:ascii="SimSun" w:hAnsi="SimSun" w:eastAsia="SimSun"/>
          <w:sz w:val="21"/>
        </w:rPr>
        <w:t>致堪钦噶玛扎西沃色之书信回函 …… 319</w:t>
      </w:r>
    </w:p>
    <w:p>
      <w:pPr>
        <w:spacing w:after="0"/>
      </w:pPr>
      <w:r>
        <w:rPr>
          <w:rFonts w:ascii="SimSun" w:hAnsi="SimSun" w:eastAsia="SimSun"/>
          <w:sz w:val="21"/>
        </w:rPr>
        <w:t>大善巧者弥旁南杰赞颂略集 …… 321</w:t>
      </w:r>
    </w:p>
    <w:p>
      <w:pPr>
        <w:spacing w:after="0"/>
      </w:pPr>
      <w:r>
        <w:rPr>
          <w:rFonts w:ascii="SimSun" w:hAnsi="SimSun" w:eastAsia="SimSun"/>
          <w:sz w:val="21"/>
        </w:rPr>
        <w:t>名为《供养塔加持威光显见具义》之目录 …… 325</w:t>
      </w:r>
    </w:p>
    <w:p>
      <w:pPr>
        <w:spacing w:after="0"/>
      </w:pPr>
      <w:r>
        <w:rPr>
          <w:rFonts w:ascii="SimSun" w:hAnsi="SimSun" w:eastAsia="SimSun"/>
          <w:sz w:val="21"/>
        </w:rPr>
        <w:t>根本上师祈请文·善妙降雨 …… 331</w:t>
      </w:r>
    </w:p>
    <w:p>
      <w:pPr>
        <w:spacing w:after="0"/>
      </w:pPr>
      <w:r>
        <w:rPr>
          <w:rFonts w:ascii="SimSun" w:hAnsi="SimSun" w:eastAsia="SimSun"/>
          <w:sz w:val="21"/>
        </w:rPr>
        <w:t>上师瑜伽加持宝藏 …… 333</w:t>
      </w:r>
    </w:p>
    <w:p>
      <w:pPr>
        <w:spacing w:after="0"/>
      </w:pPr>
      <w:r>
        <w:rPr>
          <w:rFonts w:ascii="SimSun" w:hAnsi="SimSun" w:eastAsia="SimSun"/>
          <w:sz w:val="21"/>
        </w:rPr>
        <w:t>上师与能仁无别观修法 …… 337</w:t>
      </w:r>
    </w:p>
    <w:p>
      <w:pPr>
        <w:spacing w:after="0"/>
      </w:pPr>
      <w:r>
        <w:rPr>
          <w:rFonts w:ascii="SimSun" w:hAnsi="SimSun" w:eastAsia="SimSun"/>
          <w:sz w:val="21"/>
        </w:rPr>
        <w:t>根本上师祈请文·加持速入 …… 339</w:t>
      </w:r>
    </w:p>
    <w:p>
      <w:pPr>
        <w:spacing w:after="0"/>
      </w:pPr>
      <w:r>
        <w:rPr>
          <w:rFonts w:ascii="SimSun" w:hAnsi="SimSun" w:eastAsia="SimSun"/>
          <w:sz w:val="21"/>
        </w:rPr>
        <w:t>修学上师祈请文、时轮疏及祈请文、</w:t>
      </w:r>
    </w:p>
    <w:p>
      <w:pPr>
        <w:spacing w:after="0"/>
      </w:pPr>
      <w:r>
        <w:rPr>
          <w:rFonts w:ascii="SimSun" w:hAnsi="SimSun" w:eastAsia="SimSun"/>
          <w:sz w:val="21"/>
        </w:rPr>
        <w:t xml:space="preserve">  长寿祈请等类 …… 343</w:t>
      </w:r>
    </w:p>
    <w:p>
      <w:pPr>
        <w:spacing w:after="0"/>
      </w:pPr>
      <w:r>
        <w:rPr>
          <w:rFonts w:ascii="SimSun" w:hAnsi="SimSun" w:eastAsia="SimSun"/>
          <w:sz w:val="21"/>
        </w:rPr>
        <w:t>擦擦等之开光仪轨中篇·善妙降雨 …… 349</w:t>
      </w:r>
    </w:p>
    <w:p>
      <w:pPr>
        <w:spacing w:after="0"/>
      </w:pPr>
      <w:r>
        <w:rPr>
          <w:rFonts w:ascii="SimSun" w:hAnsi="SimSun" w:eastAsia="SimSun"/>
          <w:sz w:val="21"/>
        </w:rPr>
        <w:t>骨灰仪轨及擦擦印制仪轨·渡越三有海之大舟 …… 365</w:t>
      </w:r>
    </w:p>
    <w:p>
      <w:pPr>
        <w:spacing w:after="0"/>
      </w:pPr>
      <w:r>
        <w:rPr>
          <w:rFonts w:ascii="SimSun" w:hAnsi="SimSun" w:eastAsia="SimSun"/>
          <w:sz w:val="21"/>
        </w:rPr>
        <w:t>不动佛九尊灌顶之衔接文 …… 379</w:t>
      </w:r>
    </w:p>
    <w:p>
      <w:pPr>
        <w:spacing w:after="0"/>
      </w:pPr>
      <w:r>
        <w:rPr>
          <w:rFonts w:ascii="SimSun" w:hAnsi="SimSun" w:eastAsia="SimSun"/>
          <w:sz w:val="21"/>
        </w:rPr>
        <w:t>中阴法教·闻即具义广略本及阿弥陀佛生起次第 …… 391</w:t>
      </w:r>
    </w:p>
    <w:p>
      <w:pPr>
        <w:spacing w:after="0"/>
      </w:pPr>
      <w:r>
        <w:rPr>
          <w:rFonts w:ascii="SimSun" w:hAnsi="SimSun" w:eastAsia="SimSun"/>
          <w:sz w:val="21"/>
        </w:rPr>
        <w:t>回向略集 …… 399</w:t>
      </w:r>
    </w:p>
    <w:p>
      <w:pPr>
        <w:spacing w:after="0"/>
      </w:pPr>
      <w:r>
        <w:rPr>
          <w:rFonts w:ascii="SimSun" w:hAnsi="SimSun" w:eastAsia="SimSun"/>
          <w:sz w:val="21"/>
        </w:rPr>
        <w:t>招财仪轨·欲求降雨 …… 401</w:t>
      </w:r>
    </w:p>
    <w:p>
      <w:pPr>
        <w:spacing w:after="0"/>
      </w:pPr>
      <w:r>
        <w:rPr>
          <w:rFonts w:ascii="SimSun" w:hAnsi="SimSun" w:eastAsia="SimSun"/>
          <w:sz w:val="21"/>
        </w:rPr>
        <w:t>总煨桑·欲求金瑞 …… 403</w:t>
      </w:r>
    </w:p>
    <w:p>
      <w:pPr>
        <w:spacing w:after="0"/>
      </w:pPr>
      <w:r>
        <w:rPr>
          <w:rFonts w:ascii="SimSun" w:hAnsi="SimSun" w:eastAsia="SimSun"/>
          <w:sz w:val="21"/>
        </w:rPr>
        <w:t>吉祥时轮煨桑供·甘露云聚 …… 413</w:t>
      </w:r>
    </w:p>
    <w:p>
      <w:pPr>
        <w:spacing w:after="0"/>
      </w:pPr>
      <w:r>
        <w:rPr>
          <w:rFonts w:ascii="SimSun" w:hAnsi="SimSun" w:eastAsia="SimSun"/>
          <w:sz w:val="21"/>
        </w:rPr>
        <w:t>吉祥大威德怖畏金刚煨桑略集 …… 417</w:t>
      </w:r>
    </w:p>
    <w:p>
      <w:pPr>
        <w:spacing w:after="0"/>
      </w:pPr>
      <w:r>
        <w:rPr>
          <w:rFonts w:ascii="SimSun" w:hAnsi="SimSun" w:eastAsia="SimSun"/>
          <w:sz w:val="21"/>
        </w:rPr>
        <w:t>吉祥四面怙主煨桑供·善妙吉祥降雨 …… 419</w:t>
      </w:r>
    </w:p>
    <w:p>
      <w:pPr>
        <w:spacing w:after="0"/>
      </w:pPr>
      <w:r>
        <w:rPr>
          <w:rFonts w:ascii="SimSun" w:hAnsi="SimSun" w:eastAsia="SimSun"/>
          <w:sz w:val="21"/>
        </w:rPr>
        <w:t>吉祥觉囊派总护法煨桑供·如意善妙宝瓶 …… 421</w:t>
      </w:r>
    </w:p>
    <w:p>
      <w:pPr>
        <w:jc w:val="right"/>
      </w:pPr>
      <w:r>
        <w:rPr>
          <w:rFonts w:ascii="SimSun" w:hAnsi="SimSun" w:eastAsia="SimSun"/>
          <w:i/>
          <w:color w:val="999999"/>
          <w:sz w:val="16"/>
        </w:rPr>
        <w:t>— 源 PDF p.359 —</w:t>
      </w:r>
    </w:p>
    <w:p>
      <w:pPr>
        <w:spacing w:before="160" w:after="40"/>
        <w:jc w:val="center"/>
      </w:pPr>
      <w:r>
        <w:rPr>
          <w:rFonts w:ascii="SimSun" w:hAnsi="SimSun" w:eastAsia="SimSun"/>
          <w:color w:val="999999"/>
          <w:sz w:val="18"/>
        </w:rPr>
        <w:t>【第 348 页】</w:t>
      </w:r>
    </w:p>
    <w:p>
      <w:pPr>
        <w:spacing w:after="0"/>
      </w:pPr>
      <w:r>
        <w:rPr>
          <w:rFonts w:ascii="SimSun" w:hAnsi="SimSun" w:eastAsia="SimSun"/>
          <w:sz w:val="21"/>
        </w:rPr>
        <w:t>道母天女煨桑供 …… 427</w:t>
      </w:r>
    </w:p>
    <w:p>
      <w:pPr>
        <w:spacing w:after="0"/>
      </w:pPr>
      <w:r>
        <w:rPr>
          <w:rFonts w:ascii="SimSun" w:hAnsi="SimSun" w:eastAsia="SimSun"/>
          <w:sz w:val="21"/>
        </w:rPr>
        <w:t>地方神煨桑供简略三十句 …… 431</w:t>
      </w:r>
    </w:p>
    <w:p>
      <w:pPr>
        <w:spacing w:after="0"/>
      </w:pPr>
      <w:r>
        <w:rPr>
          <w:rFonts w:ascii="SimSun" w:hAnsi="SimSun" w:eastAsia="SimSun"/>
          <w:sz w:val="21"/>
        </w:rPr>
        <w:t>道神自身观为本尊 …… 433</w:t>
      </w:r>
    </w:p>
    <w:p>
      <w:pPr>
        <w:spacing w:after="0"/>
      </w:pPr>
      <w:r>
        <w:rPr>
          <w:rFonts w:ascii="SimSun" w:hAnsi="SimSun" w:eastAsia="SimSun"/>
          <w:sz w:val="21"/>
        </w:rPr>
        <w:t>五身王祈供完备法仪·护法欢喜供云 …… 435</w:t>
      </w:r>
    </w:p>
    <w:p>
      <w:pPr>
        <w:spacing w:after="0"/>
      </w:pPr>
      <w:r>
        <w:rPr>
          <w:rFonts w:ascii="SimSun" w:hAnsi="SimSun" w:eastAsia="SimSun"/>
          <w:sz w:val="21"/>
        </w:rPr>
        <w:t>空行欢喜荟供歌·春季王后妙音 …… 447</w:t>
      </w:r>
    </w:p>
    <w:p>
      <w:pPr>
        <w:spacing w:after="0"/>
      </w:pPr>
      <w:r>
        <w:rPr>
          <w:rFonts w:ascii="SimSun" w:hAnsi="SimSun" w:eastAsia="SimSun"/>
          <w:sz w:val="21"/>
        </w:rPr>
        <w:t>六十朵玛施放仪轨·事业宝藏 …… 449</w:t>
      </w:r>
    </w:p>
    <w:p>
      <w:pPr>
        <w:spacing w:after="0"/>
      </w:pPr>
      <w:r>
        <w:rPr>
          <w:rFonts w:ascii="SimSun" w:hAnsi="SimSun" w:eastAsia="SimSun"/>
          <w:sz w:val="21"/>
        </w:rPr>
        <w:t>文殊发愿文·诸义出生 …… 475</w:t>
      </w:r>
    </w:p>
    <w:p>
      <w:pPr>
        <w:spacing w:after="0"/>
      </w:pPr>
      <w:r>
        <w:rPr>
          <w:rFonts w:ascii="SimSun" w:hAnsi="SimSun" w:eastAsia="SimSun"/>
          <w:sz w:val="21"/>
        </w:rPr>
        <w:t>初学者所需·善缘开智眼 …… 1</w:t>
      </w:r>
    </w:p>
    <w:p>
      <w:pPr>
        <w:spacing w:after="0"/>
      </w:pPr>
      <w:r>
        <w:rPr>
          <w:rFonts w:ascii="SimSun" w:hAnsi="SimSun" w:eastAsia="SimSun"/>
          <w:sz w:val="21"/>
        </w:rPr>
        <w:t>五蕴及心心所安立·慧明意悦园 …… 335</w:t>
      </w:r>
    </w:p>
    <w:p>
      <w:pPr>
        <w:spacing w:after="0"/>
      </w:pPr>
      <w:r>
        <w:rPr>
          <w:rFonts w:ascii="SimSun" w:hAnsi="SimSun" w:eastAsia="SimSun"/>
          <w:sz w:val="21"/>
        </w:rPr>
        <w:t>蕴界处三者安立·明晰白水晶镜 …… 431</w:t>
      </w:r>
    </w:p>
    <w:p>
      <w:pPr>
        <w:spacing w:after="0"/>
      </w:pPr>
      <w:r>
        <w:rPr>
          <w:rFonts w:ascii="SimSun" w:hAnsi="SimSun" w:eastAsia="SimSun"/>
          <w:sz w:val="21"/>
        </w:rPr>
        <w:t>缘起安立·如意树穗 …… 505</w:t>
      </w:r>
    </w:p>
    <w:p>
      <w:pPr>
        <w:spacing w:after="0"/>
      </w:pPr>
      <w:r>
        <w:rPr>
          <w:rFonts w:ascii="SimSun" w:hAnsi="SimSun" w:eastAsia="SimSun"/>
          <w:sz w:val="21"/>
        </w:rPr>
        <w:t>文殊赞释论·开启慧日之车乘 …… 1</w:t>
      </w:r>
    </w:p>
    <w:p>
      <w:pPr>
        <w:spacing w:after="0"/>
      </w:pPr>
      <w:r>
        <w:rPr>
          <w:rFonts w:ascii="SimSun" w:hAnsi="SimSun" w:eastAsia="SimSun"/>
          <w:sz w:val="21"/>
        </w:rPr>
        <w:t>吉祥因果中观滴释文·阐明要义之明灯 …… 11</w:t>
      </w:r>
    </w:p>
    <w:p>
      <w:pPr>
        <w:spacing w:after="0"/>
      </w:pPr>
      <w:r>
        <w:rPr>
          <w:rFonts w:ascii="SimSun" w:hAnsi="SimSun" w:eastAsia="SimSun"/>
          <w:sz w:val="21"/>
        </w:rPr>
        <w:t>曼荼罗安立·引二资粮宝之车乘 …… 59</w:t>
      </w:r>
    </w:p>
    <w:p>
      <w:pPr>
        <w:spacing w:after="0"/>
      </w:pPr>
      <w:r>
        <w:rPr>
          <w:rFonts w:ascii="SimSun" w:hAnsi="SimSun" w:eastAsia="SimSun"/>
          <w:sz w:val="21"/>
        </w:rPr>
        <w:t>六支加行不共上师瑜伽祈请文《加持雨降》之释论·善缘意愿满足 …… 95</w:t>
      </w:r>
    </w:p>
    <w:p>
      <w:pPr>
        <w:spacing w:after="0"/>
      </w:pPr>
      <w:r>
        <w:rPr>
          <w:rFonts w:ascii="SimSun" w:hAnsi="SimSun" w:eastAsia="SimSun"/>
          <w:sz w:val="21"/>
        </w:rPr>
        <w:t>上师瑜伽《钩召悉地之铁钩》之释论·引悉地宝之车乘 …… 129</w:t>
      </w:r>
    </w:p>
    <w:p>
      <w:pPr>
        <w:jc w:val="right"/>
      </w:pPr>
      <w:r>
        <w:rPr>
          <w:rFonts w:ascii="SimSun" w:hAnsi="SimSun" w:eastAsia="SimSun"/>
          <w:i/>
          <w:color w:val="999999"/>
          <w:sz w:val="16"/>
        </w:rPr>
        <w:t>— 源 PDF p.360 —</w:t>
      </w:r>
    </w:p>
    <w:p>
      <w:pPr>
        <w:spacing w:before="160" w:after="40"/>
        <w:jc w:val="center"/>
      </w:pPr>
      <w:r>
        <w:rPr>
          <w:rFonts w:ascii="SimSun" w:hAnsi="SimSun" w:eastAsia="SimSun"/>
          <w:color w:val="999999"/>
          <w:sz w:val="18"/>
        </w:rPr>
        <w:t>【第 349 页】</w:t>
      </w:r>
    </w:p>
    <w:p>
      <w:pPr>
        <w:spacing w:after="0"/>
      </w:pPr>
      <w:r>
        <w:rPr>
          <w:rFonts w:ascii="SimSun" w:hAnsi="SimSun" w:eastAsia="SimSun"/>
          <w:sz w:val="21"/>
        </w:rPr>
        <w:t>《上师瑜伽勾召成就之铁钩》释论——《速赐成就》 …… 149</w:t>
      </w:r>
    </w:p>
    <w:p>
      <w:pPr>
        <w:spacing w:after="0"/>
      </w:pPr>
      <w:r>
        <w:rPr>
          <w:rFonts w:ascii="SimSun" w:hAnsi="SimSun" w:eastAsia="SimSun"/>
          <w:sz w:val="21"/>
        </w:rPr>
        <w:t>《上师瑜伽乐空智慧游舞》释论 …… 173</w:t>
      </w:r>
    </w:p>
    <w:p>
      <w:pPr>
        <w:spacing w:after="0"/>
      </w:pPr>
      <w:r>
        <w:rPr>
          <w:rFonts w:ascii="SimSun" w:hAnsi="SimSun" w:eastAsia="SimSun"/>
          <w:sz w:val="21"/>
        </w:rPr>
        <w:t>《吉祥时轮九尊成就法释·白莲花鬘》 …… 195</w:t>
      </w:r>
    </w:p>
    <w:p>
      <w:pPr>
        <w:spacing w:after="0"/>
      </w:pPr>
      <w:r>
        <w:rPr>
          <w:rFonts w:ascii="SimSun" w:hAnsi="SimSun" w:eastAsia="SimSun"/>
          <w:sz w:val="21"/>
        </w:rPr>
        <w:t>《善说金鬘科判·新慧意暗消除》 …… 293</w:t>
      </w:r>
    </w:p>
    <w:p>
      <w:pPr>
        <w:spacing w:after="0"/>
      </w:pPr>
      <w:r>
        <w:rPr>
          <w:rFonts w:ascii="SimSun" w:hAnsi="SimSun" w:eastAsia="SimSun"/>
          <w:sz w:val="21"/>
        </w:rPr>
        <w:t>《胜乘中观笔记》末后二品之释论 …… 465</w:t>
      </w:r>
    </w:p>
    <w:p>
      <w:pPr>
        <w:spacing w:after="0"/>
      </w:pPr>
      <w:r>
        <w:rPr>
          <w:rFonts w:ascii="SimSun" w:hAnsi="SimSun" w:eastAsia="SimSun"/>
          <w:sz w:val="21"/>
        </w:rPr>
        <w:t>《阿毗达磨俱舍论颂》词释——《善说月光》 …… 1</w:t>
      </w:r>
    </w:p>
    <w:p>
      <w:pPr>
        <w:spacing w:after="0"/>
      </w:pPr>
      <w:r>
        <w:rPr>
          <w:rFonts w:ascii="SimSun" w:hAnsi="SimSun" w:eastAsia="SimSun"/>
          <w:sz w:val="21"/>
        </w:rPr>
        <w:t>1. 礼赞 …… 1</w:t>
      </w:r>
    </w:p>
    <w:p>
      <w:pPr>
        <w:spacing w:after="0"/>
      </w:pPr>
      <w:r>
        <w:rPr>
          <w:rFonts w:ascii="SimSun" w:hAnsi="SimSun" w:eastAsia="SimSun"/>
          <w:sz w:val="21"/>
        </w:rPr>
        <w:t>2. 释题义 …… 2</w:t>
      </w:r>
    </w:p>
    <w:p>
      <w:pPr>
        <w:spacing w:after="0"/>
      </w:pPr>
      <w:r>
        <w:rPr>
          <w:rFonts w:ascii="SimSun" w:hAnsi="SimSun" w:eastAsia="SimSun"/>
          <w:sz w:val="21"/>
        </w:rPr>
        <w:t>3. 第一节 释论文义——造论之支分 …… 3</w:t>
      </w:r>
    </w:p>
    <w:p>
      <w:pPr>
        <w:spacing w:after="0"/>
      </w:pPr>
      <w:r>
        <w:rPr>
          <w:rFonts w:ascii="SimSun" w:hAnsi="SimSun" w:eastAsia="SimSun"/>
          <w:sz w:val="21"/>
        </w:rPr>
        <w:t>4. 所造论之本体宣说——认定所诠 …… 9</w:t>
      </w:r>
    </w:p>
    <w:p>
      <w:pPr>
        <w:spacing w:after="0"/>
      </w:pPr>
      <w:r>
        <w:rPr>
          <w:rFonts w:ascii="SimSun" w:hAnsi="SimSun" w:eastAsia="SimSun"/>
          <w:sz w:val="21"/>
        </w:rPr>
        <w:t>5. 广抉择所诠——广说无为法 …… 10</w:t>
      </w:r>
    </w:p>
    <w:p>
      <w:pPr>
        <w:spacing w:after="0"/>
      </w:pPr>
      <w:r>
        <w:rPr>
          <w:rFonts w:ascii="SimSun" w:hAnsi="SimSun" w:eastAsia="SimSun"/>
          <w:sz w:val="21"/>
        </w:rPr>
        <w:t>6. 广说有为法——八处之首界品宣说 …… 11</w:t>
      </w:r>
    </w:p>
    <w:p>
      <w:pPr>
        <w:spacing w:after="0"/>
      </w:pPr>
      <w:r>
        <w:rPr>
          <w:rFonts w:ascii="SimSun" w:hAnsi="SimSun" w:eastAsia="SimSun"/>
          <w:sz w:val="21"/>
        </w:rPr>
        <w:t>7. 有为法略摄之分类 …… 11</w:t>
      </w:r>
    </w:p>
    <w:p>
      <w:pPr>
        <w:spacing w:after="0"/>
      </w:pPr>
      <w:r>
        <w:rPr>
          <w:rFonts w:ascii="SimSun" w:hAnsi="SimSun" w:eastAsia="SimSun"/>
          <w:sz w:val="21"/>
        </w:rPr>
        <w:t>8. 名之异门 …… 12</w:t>
      </w:r>
    </w:p>
    <w:p>
      <w:pPr>
        <w:spacing w:after="0"/>
      </w:pPr>
      <w:r>
        <w:rPr>
          <w:rFonts w:ascii="SimSun" w:hAnsi="SimSun" w:eastAsia="SimSun"/>
          <w:sz w:val="21"/>
        </w:rPr>
        <w:t>9. 广说蕴界处 …… 13</w:t>
      </w:r>
    </w:p>
    <w:p>
      <w:pPr>
        <w:spacing w:after="0"/>
      </w:pPr>
      <w:r>
        <w:rPr>
          <w:rFonts w:ascii="SimSun" w:hAnsi="SimSun" w:eastAsia="SimSun"/>
          <w:sz w:val="21"/>
        </w:rPr>
        <w:t>10. 第二节 宣说根品之处——根之建立宣说 …… 48</w:t>
      </w:r>
    </w:p>
    <w:p>
      <w:pPr>
        <w:spacing w:after="0"/>
      </w:pPr>
      <w:r>
        <w:rPr>
          <w:rFonts w:ascii="SimSun" w:hAnsi="SimSun" w:eastAsia="SimSun"/>
          <w:sz w:val="21"/>
        </w:rPr>
        <w:t>11. 有为法生起之理宣说——色法生起之理宣说 …… 64</w:t>
      </w:r>
    </w:p>
    <w:p>
      <w:pPr>
        <w:spacing w:after="0"/>
      </w:pPr>
      <w:r>
        <w:rPr>
          <w:rFonts w:ascii="SimSun" w:hAnsi="SimSun" w:eastAsia="SimSun"/>
          <w:sz w:val="21"/>
        </w:rPr>
        <w:t>12. 非色法生起之理宣说 …… 65</w:t>
      </w:r>
    </w:p>
    <w:p>
      <w:pPr>
        <w:spacing w:after="0"/>
      </w:pPr>
      <w:r>
        <w:rPr>
          <w:rFonts w:ascii="SimSun" w:hAnsi="SimSun" w:eastAsia="SimSun"/>
          <w:sz w:val="21"/>
        </w:rPr>
        <w:t>13. 因缘及果之宣说——因之宣说 …… 91</w:t>
      </w:r>
    </w:p>
    <w:p>
      <w:pPr>
        <w:jc w:val="right"/>
      </w:pPr>
      <w:r>
        <w:rPr>
          <w:rFonts w:ascii="SimSun" w:hAnsi="SimSun" w:eastAsia="SimSun"/>
          <w:i/>
          <w:color w:val="999999"/>
          <w:sz w:val="16"/>
        </w:rPr>
        <w:t>— 源 PDF p.361 —</w:t>
      </w:r>
    </w:p>
    <w:p>
      <w:pPr>
        <w:spacing w:before="160" w:after="40"/>
        <w:jc w:val="center"/>
      </w:pPr>
      <w:r>
        <w:rPr>
          <w:rFonts w:ascii="SimSun" w:hAnsi="SimSun" w:eastAsia="SimSun"/>
          <w:color w:val="999999"/>
          <w:sz w:val="18"/>
        </w:rPr>
        <w:t>【第 350 页】</w:t>
      </w:r>
    </w:p>
    <w:p>
      <w:pPr>
        <w:spacing w:after="0"/>
      </w:pPr>
      <w:r>
        <w:rPr>
          <w:rFonts w:ascii="SimSun" w:hAnsi="SimSun" w:eastAsia="SimSun"/>
          <w:sz w:val="21"/>
        </w:rPr>
        <w:t>14. 果之阐释 …… 96</w:t>
      </w:r>
    </w:p>
    <w:p>
      <w:pPr>
        <w:spacing w:after="0"/>
      </w:pPr>
      <w:r>
        <w:rPr>
          <w:rFonts w:ascii="SimSun" w:hAnsi="SimSun" w:eastAsia="SimSun"/>
          <w:sz w:val="21"/>
        </w:rPr>
        <w:t>15. 缘之阐释 …… 100</w:t>
      </w:r>
    </w:p>
    <w:p>
      <w:pPr>
        <w:spacing w:after="0"/>
      </w:pPr>
      <w:r>
        <w:rPr>
          <w:rFonts w:ascii="SimSun" w:hAnsi="SimSun" w:eastAsia="SimSun"/>
          <w:sz w:val="21"/>
        </w:rPr>
        <w:t>16. 第三处·世间处之阐释——有情世间所生之处的阐释 …… 112</w:t>
      </w:r>
    </w:p>
    <w:p>
      <w:pPr>
        <w:spacing w:after="0"/>
      </w:pPr>
      <w:r>
        <w:rPr>
          <w:rFonts w:ascii="SimSun" w:hAnsi="SimSun" w:eastAsia="SimSun"/>
          <w:sz w:val="21"/>
        </w:rPr>
        <w:t>17. 所生之处——器世间之阐释 …… 140</w:t>
      </w:r>
    </w:p>
    <w:p>
      <w:pPr>
        <w:spacing w:after="0"/>
      </w:pPr>
      <w:r>
        <w:rPr>
          <w:rFonts w:ascii="SimSun" w:hAnsi="SimSun" w:eastAsia="SimSun"/>
          <w:sz w:val="21"/>
        </w:rPr>
        <w:t>18. 有情之量的阐释 …… 156</w:t>
      </w:r>
    </w:p>
    <w:p>
      <w:pPr>
        <w:spacing w:after="0"/>
      </w:pPr>
      <w:r>
        <w:rPr>
          <w:rFonts w:ascii="SimSun" w:hAnsi="SimSun" w:eastAsia="SimSun"/>
          <w:sz w:val="21"/>
        </w:rPr>
        <w:t>19. 第四处·业所示之处的阐释——业之体性阐释 …… 171</w:t>
      </w:r>
    </w:p>
    <w:p>
      <w:pPr>
        <w:spacing w:after="0"/>
      </w:pPr>
      <w:r>
        <w:rPr>
          <w:rFonts w:ascii="SimSun" w:hAnsi="SimSun" w:eastAsia="SimSun"/>
          <w:sz w:val="21"/>
        </w:rPr>
        <w:t>20. 经中所出之业的种类阐释——业分三类 …… 205</w:t>
      </w:r>
    </w:p>
    <w:p>
      <w:pPr>
        <w:spacing w:after="0"/>
      </w:pPr>
      <w:r>
        <w:rPr>
          <w:rFonts w:ascii="SimSun" w:hAnsi="SimSun" w:eastAsia="SimSun"/>
          <w:sz w:val="21"/>
        </w:rPr>
        <w:t>21. 异熟果之分类 …… 208</w:t>
      </w:r>
    </w:p>
    <w:p>
      <w:pPr>
        <w:spacing w:after="0"/>
      </w:pPr>
      <w:r>
        <w:rPr>
          <w:rFonts w:ascii="SimSun" w:hAnsi="SimSun" w:eastAsia="SimSun"/>
          <w:sz w:val="21"/>
        </w:rPr>
        <w:t>22. 黑白等四分类 …… 214</w:t>
      </w:r>
    </w:p>
    <w:p>
      <w:pPr>
        <w:spacing w:after="0"/>
      </w:pPr>
      <w:r>
        <w:rPr>
          <w:rFonts w:ascii="SimSun" w:hAnsi="SimSun" w:eastAsia="SimSun"/>
          <w:sz w:val="21"/>
        </w:rPr>
        <w:t>23. 牟尼与净行之分类 …… 217</w:t>
      </w:r>
    </w:p>
    <w:p>
      <w:pPr>
        <w:spacing w:after="0"/>
      </w:pPr>
      <w:r>
        <w:rPr>
          <w:rFonts w:ascii="SimSun" w:hAnsi="SimSun" w:eastAsia="SimSun"/>
          <w:sz w:val="21"/>
        </w:rPr>
        <w:t>24. 善行与恶行之分类 …… 217</w:t>
      </w:r>
    </w:p>
    <w:p>
      <w:pPr>
        <w:spacing w:after="0"/>
      </w:pPr>
      <w:r>
        <w:rPr>
          <w:rFonts w:ascii="SimSun" w:hAnsi="SimSun" w:eastAsia="SimSun"/>
          <w:sz w:val="21"/>
        </w:rPr>
        <w:t>25. 十善十不善之分类 …… 218</w:t>
      </w:r>
    </w:p>
    <w:p>
      <w:pPr>
        <w:spacing w:after="0"/>
      </w:pPr>
      <w:r>
        <w:rPr>
          <w:rFonts w:ascii="SimSun" w:hAnsi="SimSun" w:eastAsia="SimSun"/>
          <w:sz w:val="21"/>
        </w:rPr>
        <w:t>26. 业与果连带之分类 …… 234</w:t>
      </w:r>
    </w:p>
    <w:p>
      <w:pPr>
        <w:spacing w:after="0"/>
      </w:pPr>
      <w:r>
        <w:rPr>
          <w:rFonts w:ascii="SimSun" w:hAnsi="SimSun" w:eastAsia="SimSun"/>
          <w:sz w:val="21"/>
        </w:rPr>
        <w:t>27. 由如理与非如理所生之分类 …… 238</w:t>
      </w:r>
    </w:p>
    <w:p>
      <w:pPr>
        <w:spacing w:after="0"/>
      </w:pPr>
      <w:r>
        <w:rPr>
          <w:rFonts w:ascii="SimSun" w:hAnsi="SimSun" w:eastAsia="SimSun"/>
          <w:sz w:val="21"/>
        </w:rPr>
        <w:t>28. 引业与满业之分类 …… 239</w:t>
      </w:r>
    </w:p>
    <w:p>
      <w:pPr>
        <w:spacing w:after="0"/>
      </w:pPr>
      <w:r>
        <w:rPr>
          <w:rFonts w:ascii="SimSun" w:hAnsi="SimSun" w:eastAsia="SimSun"/>
          <w:sz w:val="21"/>
        </w:rPr>
        <w:t>29. 三障之阐释 …… 241</w:t>
      </w:r>
    </w:p>
    <w:p>
      <w:pPr>
        <w:spacing w:after="0"/>
      </w:pPr>
      <w:r>
        <w:rPr>
          <w:rFonts w:ascii="SimSun" w:hAnsi="SimSun" w:eastAsia="SimSun"/>
          <w:sz w:val="21"/>
        </w:rPr>
        <w:t>30. 五无间罪之阐释 …… 243</w:t>
      </w:r>
    </w:p>
    <w:p>
      <w:pPr>
        <w:spacing w:after="0"/>
      </w:pPr>
      <w:r>
        <w:rPr>
          <w:rFonts w:ascii="SimSun" w:hAnsi="SimSun" w:eastAsia="SimSun"/>
          <w:sz w:val="21"/>
        </w:rPr>
        <w:t>31. 近五无间罪之阐释 …… 248</w:t>
      </w:r>
    </w:p>
    <w:p>
      <w:pPr>
        <w:spacing w:after="0"/>
      </w:pPr>
      <w:r>
        <w:rPr>
          <w:rFonts w:ascii="SimSun" w:hAnsi="SimSun" w:eastAsia="SimSun"/>
          <w:sz w:val="21"/>
        </w:rPr>
        <w:t>32. 三福业事之阐释 …… 252</w:t>
      </w:r>
    </w:p>
    <w:p>
      <w:pPr>
        <w:spacing w:after="0"/>
      </w:pPr>
      <w:r>
        <w:rPr>
          <w:rFonts w:ascii="SimSun" w:hAnsi="SimSun" w:eastAsia="SimSun"/>
          <w:sz w:val="21"/>
        </w:rPr>
        <w:t>33. 三顺分之阐释 …… 260</w:t>
      </w:r>
    </w:p>
    <w:p>
      <w:pPr>
        <w:spacing w:after="0"/>
      </w:pPr>
      <w:r>
        <w:rPr>
          <w:rFonts w:ascii="SimSun" w:hAnsi="SimSun" w:eastAsia="SimSun"/>
          <w:sz w:val="21"/>
        </w:rPr>
        <w:t>34. 由觉知所引入之三业的阐释 …… 261</w:t>
      </w:r>
    </w:p>
    <w:p>
      <w:pPr>
        <w:spacing w:after="0"/>
      </w:pPr>
      <w:r>
        <w:rPr>
          <w:rFonts w:ascii="SimSun" w:hAnsi="SimSun" w:eastAsia="SimSun"/>
          <w:sz w:val="21"/>
        </w:rPr>
        <w:t>35. 第五处·随眠所示之处的阐释——随眠之分类阐释 …… 263</w:t>
      </w:r>
    </w:p>
    <w:p>
      <w:pPr>
        <w:jc w:val="right"/>
      </w:pPr>
      <w:r>
        <w:rPr>
          <w:rFonts w:ascii="SimSun" w:hAnsi="SimSun" w:eastAsia="SimSun"/>
          <w:i/>
          <w:color w:val="999999"/>
          <w:sz w:val="16"/>
        </w:rPr>
        <w:t>— 源 PDF p.362 —</w:t>
      </w:r>
    </w:p>
    <w:p>
      <w:pPr>
        <w:spacing w:before="160" w:after="40"/>
        <w:jc w:val="center"/>
      </w:pPr>
      <w:r>
        <w:rPr>
          <w:rFonts w:ascii="SimSun" w:hAnsi="SimSun" w:eastAsia="SimSun"/>
          <w:color w:val="999999"/>
          <w:sz w:val="18"/>
        </w:rPr>
        <w:t>【第 351 页】</w:t>
      </w:r>
    </w:p>
    <w:p>
      <w:pPr>
        <w:spacing w:after="0"/>
      </w:pPr>
      <w:r>
        <w:rPr>
          <w:rFonts w:ascii="SimSun" w:hAnsi="SimSun" w:eastAsia="SimSun"/>
          <w:sz w:val="21"/>
        </w:rPr>
        <w:t>36 分别相之辨说 …… 270</w:t>
      </w:r>
    </w:p>
    <w:p>
      <w:pPr>
        <w:spacing w:after="0"/>
      </w:pPr>
      <w:r>
        <w:rPr>
          <w:rFonts w:ascii="SimSun" w:hAnsi="SimSun" w:eastAsia="SimSun"/>
          <w:sz w:val="21"/>
        </w:rPr>
        <w:t>37 心及随眠之理趣说 …… 286</w:t>
      </w:r>
    </w:p>
    <w:p>
      <w:pPr>
        <w:spacing w:after="0"/>
      </w:pPr>
      <w:r>
        <w:rPr>
          <w:rFonts w:ascii="SimSun" w:hAnsi="SimSun" w:eastAsia="SimSun"/>
          <w:sz w:val="21"/>
        </w:rPr>
        <w:t>38 烦恼生起之理说 …… 286</w:t>
      </w:r>
    </w:p>
    <w:p>
      <w:pPr>
        <w:spacing w:after="0"/>
      </w:pPr>
      <w:r>
        <w:rPr>
          <w:rFonts w:ascii="SimSun" w:hAnsi="SimSun" w:eastAsia="SimSun"/>
          <w:sz w:val="21"/>
        </w:rPr>
        <w:t>39 烦恼之异门说 …… 287</w:t>
      </w:r>
    </w:p>
    <w:p>
      <w:pPr>
        <w:spacing w:after="0"/>
      </w:pPr>
      <w:r>
        <w:rPr>
          <w:rFonts w:ascii="SimSun" w:hAnsi="SimSun" w:eastAsia="SimSun"/>
          <w:sz w:val="21"/>
        </w:rPr>
        <w:t>40 与何相应说 …… 296</w:t>
      </w:r>
    </w:p>
    <w:p>
      <w:pPr>
        <w:spacing w:after="0"/>
      </w:pPr>
      <w:r>
        <w:rPr>
          <w:rFonts w:ascii="SimSun" w:hAnsi="SimSun" w:eastAsia="SimSun"/>
          <w:sz w:val="21"/>
        </w:rPr>
        <w:t>41 五盖说 …… 299</w:t>
      </w:r>
    </w:p>
    <w:p>
      <w:pPr>
        <w:spacing w:after="0"/>
      </w:pPr>
      <w:r>
        <w:rPr>
          <w:rFonts w:ascii="SimSun" w:hAnsi="SimSun" w:eastAsia="SimSun"/>
          <w:sz w:val="21"/>
        </w:rPr>
        <w:t>42 断随眠之理 …… 300</w:t>
      </w:r>
    </w:p>
    <w:p>
      <w:pPr>
        <w:spacing w:after="0"/>
      </w:pPr>
      <w:r>
        <w:rPr>
          <w:rFonts w:ascii="SimSun" w:hAnsi="SimSun" w:eastAsia="SimSun"/>
          <w:sz w:val="21"/>
        </w:rPr>
        <w:t>43 断之果遍知说 …… 303</w:t>
      </w:r>
    </w:p>
    <w:p>
      <w:pPr>
        <w:spacing w:after="0"/>
      </w:pPr>
      <w:r>
        <w:rPr>
          <w:rFonts w:ascii="SimSun" w:hAnsi="SimSun" w:eastAsia="SimSun"/>
          <w:sz w:val="21"/>
        </w:rPr>
        <w:t>44 第六处·道与补特伽罗所示处说 …… 309</w:t>
      </w:r>
    </w:p>
    <w:p>
      <w:pPr>
        <w:spacing w:after="0"/>
      </w:pPr>
      <w:r>
        <w:rPr>
          <w:rFonts w:ascii="SimSun" w:hAnsi="SimSun" w:eastAsia="SimSun"/>
          <w:sz w:val="21"/>
        </w:rPr>
        <w:t>45 所缘境圣谛说 …… 309</w:t>
      </w:r>
    </w:p>
    <w:p>
      <w:pPr>
        <w:spacing w:after="0"/>
      </w:pPr>
      <w:r>
        <w:rPr>
          <w:rFonts w:ascii="SimSun" w:hAnsi="SimSun" w:eastAsia="SimSun"/>
          <w:sz w:val="21"/>
        </w:rPr>
        <w:t>46 现观谛之次第说 …… 311</w:t>
      </w:r>
    </w:p>
    <w:p>
      <w:pPr>
        <w:spacing w:after="0"/>
      </w:pPr>
      <w:r>
        <w:rPr>
          <w:rFonts w:ascii="SimSun" w:hAnsi="SimSun" w:eastAsia="SimSun"/>
          <w:sz w:val="21"/>
        </w:rPr>
        <w:t>47 住于现证谛之补特伽罗说·离贪前行说 …… 324</w:t>
      </w:r>
    </w:p>
    <w:p>
      <w:pPr>
        <w:spacing w:after="0"/>
      </w:pPr>
      <w:r>
        <w:rPr>
          <w:rFonts w:ascii="SimSun" w:hAnsi="SimSun" w:eastAsia="SimSun"/>
          <w:sz w:val="21"/>
        </w:rPr>
        <w:t>48 二边说 …… 326</w:t>
      </w:r>
    </w:p>
    <w:p>
      <w:pPr>
        <w:spacing w:after="0"/>
      </w:pPr>
      <w:r>
        <w:rPr>
          <w:rFonts w:ascii="SimSun" w:hAnsi="SimSun" w:eastAsia="SimSun"/>
          <w:sz w:val="21"/>
        </w:rPr>
        <w:t>49 现证之道说 …… 347</w:t>
      </w:r>
    </w:p>
    <w:p>
      <w:pPr>
        <w:spacing w:after="0"/>
      </w:pPr>
      <w:r>
        <w:rPr>
          <w:rFonts w:ascii="SimSun" w:hAnsi="SimSun" w:eastAsia="SimSun"/>
          <w:sz w:val="21"/>
        </w:rPr>
        <w:t>50 菩提分顺品之道说 …… 348</w:t>
      </w:r>
    </w:p>
    <w:p>
      <w:pPr>
        <w:spacing w:after="0"/>
      </w:pPr>
      <w:r>
        <w:rPr>
          <w:rFonts w:ascii="SimSun" w:hAnsi="SimSun" w:eastAsia="SimSun"/>
          <w:sz w:val="21"/>
        </w:rPr>
        <w:t>51 第七处·智所示处说·所知之基说 …… 355</w:t>
      </w:r>
    </w:p>
    <w:p>
      <w:pPr>
        <w:spacing w:after="0"/>
      </w:pPr>
      <w:r>
        <w:rPr>
          <w:rFonts w:ascii="SimSun" w:hAnsi="SimSun" w:eastAsia="SimSun"/>
          <w:sz w:val="21"/>
        </w:rPr>
        <w:t>52 所知之自性说 …… 356</w:t>
      </w:r>
    </w:p>
    <w:p>
      <w:pPr>
        <w:spacing w:after="0"/>
      </w:pPr>
      <w:r>
        <w:rPr>
          <w:rFonts w:ascii="SimSun" w:hAnsi="SimSun" w:eastAsia="SimSun"/>
          <w:sz w:val="21"/>
        </w:rPr>
        <w:t>53 所知之相应说 …… 366</w:t>
      </w:r>
    </w:p>
    <w:p>
      <w:pPr>
        <w:spacing w:after="0"/>
      </w:pPr>
      <w:r>
        <w:rPr>
          <w:rFonts w:ascii="SimSun" w:hAnsi="SimSun" w:eastAsia="SimSun"/>
          <w:sz w:val="21"/>
        </w:rPr>
        <w:t>54 所知之得说 …… 367</w:t>
      </w:r>
    </w:p>
    <w:p>
      <w:pPr>
        <w:spacing w:after="0"/>
      </w:pPr>
      <w:r>
        <w:rPr>
          <w:rFonts w:ascii="SimSun" w:hAnsi="SimSun" w:eastAsia="SimSun"/>
          <w:sz w:val="21"/>
        </w:rPr>
        <w:t>55 所知所摄功德说 …… 372</w:t>
      </w:r>
    </w:p>
    <w:p>
      <w:pPr>
        <w:spacing w:after="0"/>
      </w:pPr>
      <w:r>
        <w:rPr>
          <w:rFonts w:ascii="SimSun" w:hAnsi="SimSun" w:eastAsia="SimSun"/>
          <w:sz w:val="21"/>
        </w:rPr>
        <w:t>56 第八处·等至所示处说·等至之正行说 …… 392</w:t>
      </w:r>
    </w:p>
    <w:p>
      <w:pPr>
        <w:jc w:val="right"/>
      </w:pPr>
      <w:r>
        <w:rPr>
          <w:rFonts w:ascii="SimSun" w:hAnsi="SimSun" w:eastAsia="SimSun"/>
          <w:i/>
          <w:color w:val="999999"/>
          <w:sz w:val="16"/>
        </w:rPr>
        <w:t>— 源 PDF p.363 —</w:t>
      </w:r>
    </w:p>
    <w:p>
      <w:pPr>
        <w:spacing w:before="160" w:after="40"/>
        <w:jc w:val="center"/>
      </w:pPr>
      <w:r>
        <w:rPr>
          <w:rFonts w:ascii="SimSun" w:hAnsi="SimSun" w:eastAsia="SimSun"/>
          <w:color w:val="999999"/>
          <w:sz w:val="18"/>
        </w:rPr>
        <w:t>【第 352 页】</w:t>
      </w:r>
    </w:p>
    <w:p>
      <w:pPr>
        <w:spacing w:after="0"/>
      </w:pPr>
      <w:r>
        <w:rPr>
          <w:rFonts w:ascii="SimSun" w:hAnsi="SimSun" w:eastAsia="SimSun"/>
          <w:sz w:val="21"/>
        </w:rPr>
        <w:t>57 近分定讲说 …… 411</w:t>
      </w:r>
    </w:p>
    <w:p>
      <w:pPr>
        <w:spacing w:after="0"/>
      </w:pPr>
      <w:r>
        <w:rPr>
          <w:rFonts w:ascii="SimSun" w:hAnsi="SimSun" w:eastAsia="SimSun"/>
          <w:sz w:val="21"/>
        </w:rPr>
        <w:t>58 殊胜定讲说 …… 415</w:t>
      </w:r>
    </w:p>
    <w:p>
      <w:pPr>
        <w:spacing w:after="0"/>
      </w:pPr>
      <w:r>
        <w:rPr>
          <w:rFonts w:ascii="SimSun" w:hAnsi="SimSun" w:eastAsia="SimSun"/>
          <w:sz w:val="21"/>
        </w:rPr>
        <w:t>59 二种三摩地差别讲说 …… 416</w:t>
      </w:r>
    </w:p>
    <w:p>
      <w:pPr>
        <w:spacing w:after="0"/>
      </w:pPr>
      <w:r>
        <w:rPr>
          <w:rFonts w:ascii="SimSun" w:hAnsi="SimSun" w:eastAsia="SimSun"/>
          <w:sz w:val="21"/>
        </w:rPr>
        <w:t>60 二等至所摄功德讲说 …… 422</w:t>
      </w:r>
    </w:p>
    <w:p>
      <w:pPr>
        <w:spacing w:after="0"/>
      </w:pPr>
      <w:r>
        <w:rPr>
          <w:rFonts w:ascii="SimSun" w:hAnsi="SimSun" w:eastAsia="SimSun"/>
          <w:sz w:val="21"/>
        </w:rPr>
        <w:t>61 结义讲说 …… 434</w:t>
      </w:r>
    </w:p>
    <w:p>
      <w:pPr>
        <w:spacing w:after="0"/>
      </w:pPr>
      <w:r>
        <w:rPr>
          <w:rFonts w:ascii="SimSun" w:hAnsi="SimSun" w:eastAsia="SimSun"/>
          <w:sz w:val="21"/>
        </w:rPr>
        <w:t>版本祈愿文 …… 443</w:t>
      </w:r>
    </w:p>
    <w:p>
      <w:pPr>
        <w:jc w:val="right"/>
      </w:pPr>
      <w:r>
        <w:rPr>
          <w:rFonts w:ascii="SimSun" w:hAnsi="SimSun" w:eastAsia="SimSun"/>
          <w:i/>
          <w:color w:val="999999"/>
          <w:sz w:val="16"/>
        </w:rPr>
        <w:t>— 源 PDF p.364 —</w:t>
      </w:r>
    </w:p>
    <w:p>
      <w:pPr>
        <w:spacing w:before="160" w:after="40"/>
        <w:jc w:val="center"/>
      </w:pPr>
      <w:r>
        <w:rPr>
          <w:rFonts w:ascii="SimSun" w:hAnsi="SimSun" w:eastAsia="SimSun"/>
          <w:color w:val="999999"/>
          <w:sz w:val="18"/>
        </w:rPr>
        <w:t>【第 353 页】</w:t>
      </w:r>
    </w:p>
    <w:p>
      <w:pPr>
        <w:spacing w:before="200" w:after="80"/>
      </w:pPr>
      <w:r>
        <w:rPr>
          <w:rFonts w:ascii="SimSun" w:hAnsi="SimSun" w:eastAsia="SimSun"/>
          <w:b/>
          <w:color w:val="8B2500"/>
          <w:sz w:val="28"/>
        </w:rPr>
        <w:t>衮噶·弥庞·无畏自在 (Kun-dga' Mi-pham 'Jigs-med dBang-po) 文集</w:t>
      </w:r>
    </w:p>
    <w:p>
      <w:pPr>
        <w:spacing w:after="0"/>
      </w:pPr>
      <w:r>
        <w:rPr>
          <w:rFonts w:ascii="SimSun" w:hAnsi="SimSun" w:eastAsia="SimSun"/>
          <w:sz w:val="21"/>
        </w:rPr>
        <w:t>（184–186）</w:t>
      </w:r>
    </w:p>
    <w:p>
      <w:pPr>
        <w:spacing w:after="0"/>
      </w:pPr>
      <w:r>
        <w:rPr>
          <w:rFonts w:ascii="SimSun" w:hAnsi="SimSun" w:eastAsia="SimSun"/>
          <w:sz w:val="21"/>
        </w:rPr>
        <w:t>白度母如意轮之自生起及修寿法仪轨·无死吉祥金 …… 1</w:t>
      </w:r>
    </w:p>
    <w:p>
      <w:pPr>
        <w:spacing w:after="0"/>
      </w:pPr>
      <w:r>
        <w:rPr>
          <w:rFonts w:ascii="SimSun" w:hAnsi="SimSun" w:eastAsia="SimSun"/>
          <w:sz w:val="21"/>
        </w:rPr>
        <w:t>大威德金刚略修法 …… 11</w:t>
      </w:r>
    </w:p>
    <w:p>
      <w:pPr>
        <w:spacing w:after="0"/>
      </w:pPr>
      <w:r>
        <w:rPr>
          <w:rFonts w:ascii="SimSun" w:hAnsi="SimSun" w:eastAsia="SimSun"/>
          <w:sz w:val="21"/>
        </w:rPr>
        <w:t>文殊那伽罗刹现观 …… 15</w:t>
      </w:r>
    </w:p>
    <w:p>
      <w:pPr>
        <w:spacing w:after="0"/>
      </w:pPr>
      <w:r>
        <w:rPr>
          <w:rFonts w:ascii="SimSun" w:hAnsi="SimSun" w:eastAsia="SimSun"/>
          <w:sz w:val="21"/>
        </w:rPr>
        <w:t>法主大身像之开光仪轨 …… 17</w:t>
      </w:r>
    </w:p>
    <w:p>
      <w:pPr>
        <w:spacing w:after="0"/>
      </w:pPr>
      <w:r>
        <w:rPr>
          <w:rFonts w:ascii="SimSun" w:hAnsi="SimSun" w:eastAsia="SimSun"/>
          <w:sz w:val="21"/>
        </w:rPr>
        <w:t>刹土守护尸林主之略供祈请 …… 21</w:t>
      </w:r>
    </w:p>
    <w:p>
      <w:pPr>
        <w:spacing w:after="0"/>
      </w:pPr>
      <w:r>
        <w:rPr>
          <w:rFonts w:ascii="SimSun" w:hAnsi="SimSun" w:eastAsia="SimSun"/>
          <w:sz w:val="21"/>
        </w:rPr>
        <w:t>名为"跋"之供养祈请 …… 23</w:t>
      </w:r>
    </w:p>
    <w:p>
      <w:pPr>
        <w:spacing w:after="0"/>
      </w:pPr>
      <w:r>
        <w:rPr>
          <w:rFonts w:ascii="SimSun" w:hAnsi="SimSun" w:eastAsia="SimSun"/>
          <w:sz w:val="21"/>
        </w:rPr>
        <w:t>勇猛伏敌之煨桑供 …… 27</w:t>
      </w:r>
    </w:p>
    <w:p>
      <w:pPr>
        <w:spacing w:after="0"/>
      </w:pPr>
      <w:r>
        <w:rPr>
          <w:rFonts w:ascii="SimSun" w:hAnsi="SimSun" w:eastAsia="SimSun"/>
          <w:sz w:val="21"/>
        </w:rPr>
        <w:t>五大王授记法及护教勾召之铁钩 …… 29</w:t>
      </w:r>
    </w:p>
    <w:p>
      <w:pPr>
        <w:spacing w:after="0"/>
      </w:pPr>
      <w:r>
        <w:rPr>
          <w:rFonts w:ascii="SimSun" w:hAnsi="SimSun" w:eastAsia="SimSun"/>
          <w:sz w:val="21"/>
        </w:rPr>
        <w:t>五大王供养祈请之附庄严·悦护教之供养·善说妙音 …… 33</w:t>
      </w:r>
    </w:p>
    <w:p>
      <w:pPr>
        <w:spacing w:after="0"/>
      </w:pPr>
      <w:r>
        <w:rPr>
          <w:rFonts w:ascii="SimSun" w:hAnsi="SimSun" w:eastAsia="SimSun"/>
          <w:sz w:val="21"/>
        </w:rPr>
        <w:t>护教五大王下品忿怒事业机轮·天铁兵器之轮·断敌命根之剃刀 …… 79</w:t>
      </w:r>
    </w:p>
    <w:p>
      <w:pPr>
        <w:spacing w:after="0"/>
      </w:pPr>
      <w:r>
        <w:rPr>
          <w:rFonts w:ascii="SimSun" w:hAnsi="SimSun" w:eastAsia="SimSun"/>
          <w:sz w:val="21"/>
        </w:rPr>
        <w:t>五大王之赞颂劝请·悦护教摧敌军之铁锤 …… 127</w:t>
      </w:r>
    </w:p>
    <w:p>
      <w:pPr>
        <w:jc w:val="right"/>
      </w:pPr>
      <w:r>
        <w:rPr>
          <w:rFonts w:ascii="SimSun" w:hAnsi="SimSun" w:eastAsia="SimSun"/>
          <w:i/>
          <w:color w:val="999999"/>
          <w:sz w:val="16"/>
        </w:rPr>
        <w:t>— 源 PDF p.365 —</w:t>
      </w:r>
    </w:p>
    <w:p>
      <w:pPr>
        <w:spacing w:before="160" w:after="40"/>
        <w:jc w:val="center"/>
      </w:pPr>
      <w:r>
        <w:rPr>
          <w:rFonts w:ascii="SimSun" w:hAnsi="SimSun" w:eastAsia="SimSun"/>
          <w:color w:val="999999"/>
          <w:sz w:val="18"/>
        </w:rPr>
        <w:t>【第 354 页】</w:t>
      </w:r>
    </w:p>
    <w:p>
      <w:pPr>
        <w:spacing w:after="0"/>
      </w:pPr>
      <w:r>
        <w:rPr>
          <w:rFonts w:ascii="SimSun" w:hAnsi="SimSun" w:eastAsia="SimSun"/>
          <w:sz w:val="21"/>
        </w:rPr>
        <w:t>誓言护法黑铁匠之祈供·摧毁教敌为尘·事业迅捷 …… 143</w:t>
      </w:r>
    </w:p>
    <w:p>
      <w:pPr>
        <w:spacing w:after="0"/>
      </w:pPr>
      <w:r>
        <w:rPr>
          <w:rFonts w:ascii="SimSun" w:hAnsi="SimSun" w:eastAsia="SimSun"/>
          <w:sz w:val="21"/>
        </w:rPr>
        <w:t>教法护法誓言黑铁匠之祈供·降伏事业法·天铁霹雳箭 …… 159</w:t>
      </w:r>
    </w:p>
    <w:p>
      <w:pPr>
        <w:spacing w:after="0"/>
      </w:pPr>
      <w:r>
        <w:rPr>
          <w:rFonts w:ascii="SimSun" w:hAnsi="SimSun" w:eastAsia="SimSun"/>
          <w:sz w:val="21"/>
        </w:rPr>
        <w:t>誓言黑铁匠之常修祈供 …… 241</w:t>
      </w:r>
    </w:p>
    <w:p>
      <w:pPr>
        <w:spacing w:after="0"/>
      </w:pPr>
      <w:r>
        <w:rPr>
          <w:rFonts w:ascii="SimSun" w:hAnsi="SimSun" w:eastAsia="SimSun"/>
          <w:sz w:val="21"/>
        </w:rPr>
        <w:t>誓言黑铁匠祈供之际所应行持之事业集 …… 245</w:t>
      </w:r>
    </w:p>
    <w:p>
      <w:pPr>
        <w:spacing w:after="0"/>
      </w:pPr>
      <w:r>
        <w:rPr>
          <w:rFonts w:ascii="SimSun" w:hAnsi="SimSun" w:eastAsia="SimSun"/>
          <w:sz w:val="21"/>
        </w:rPr>
        <w:t>依誓言黑铁匠之甚深窍诀修法·降伏教敌 …… 251</w:t>
      </w:r>
    </w:p>
    <w:p>
      <w:pPr>
        <w:spacing w:after="0"/>
      </w:pPr>
      <w:r>
        <w:rPr>
          <w:rFonts w:ascii="SimSun" w:hAnsi="SimSun" w:eastAsia="SimSun"/>
          <w:sz w:val="21"/>
        </w:rPr>
        <w:t>空行食肉霍尔母之劝请 …… 267</w:t>
      </w:r>
    </w:p>
    <w:p>
      <w:pPr>
        <w:spacing w:after="0"/>
      </w:pPr>
      <w:r>
        <w:rPr>
          <w:rFonts w:ascii="SimSun" w:hAnsi="SimSun" w:eastAsia="SimSun"/>
          <w:sz w:val="21"/>
        </w:rPr>
        <w:t>大王五身之常修祈供便利仪轨编集·悉地迅赐 …… 269</w:t>
      </w:r>
    </w:p>
    <w:p>
      <w:pPr>
        <w:spacing w:after="0"/>
      </w:pPr>
      <w:r>
        <w:rPr>
          <w:rFonts w:ascii="SimSun" w:hAnsi="SimSun" w:eastAsia="SimSun"/>
          <w:sz w:val="21"/>
        </w:rPr>
        <w:t>大护法食肉霍尔母之成就法 …… 277</w:t>
      </w:r>
    </w:p>
    <w:p>
      <w:pPr>
        <w:spacing w:after="0"/>
      </w:pPr>
      <w:r>
        <w:rPr>
          <w:rFonts w:ascii="SimSun" w:hAnsi="SimSun" w:eastAsia="SimSun"/>
          <w:sz w:val="21"/>
        </w:rPr>
        <w:t>五身王与持权王之祈供 …… 279</w:t>
      </w:r>
    </w:p>
    <w:p>
      <w:pPr>
        <w:spacing w:after="0"/>
      </w:pPr>
      <w:r>
        <w:rPr>
          <w:rFonts w:ascii="SimSun" w:hAnsi="SimSun" w:eastAsia="SimSun"/>
          <w:sz w:val="21"/>
        </w:rPr>
        <w:t>大王五身祈供略轨 …… 281</w:t>
      </w:r>
    </w:p>
    <w:p>
      <w:pPr>
        <w:spacing w:after="0"/>
      </w:pPr>
      <w:r>
        <w:rPr>
          <w:rFonts w:ascii="SimSun" w:hAnsi="SimSun" w:eastAsia="SimSun"/>
          <w:sz w:val="21"/>
        </w:rPr>
        <w:t>五身王与持权王之祈供 …… 282</w:t>
      </w:r>
    </w:p>
    <w:p>
      <w:pPr>
        <w:spacing w:after="0"/>
      </w:pPr>
      <w:r>
        <w:rPr>
          <w:rFonts w:ascii="SimSun" w:hAnsi="SimSun" w:eastAsia="SimSun"/>
          <w:sz w:val="21"/>
        </w:rPr>
        <w:t>持权王之祈供 …… 283</w:t>
      </w:r>
    </w:p>
    <w:p>
      <w:pPr>
        <w:spacing w:before="200" w:after="80"/>
      </w:pPr>
      <w:r>
        <w:rPr>
          <w:rFonts w:ascii="SimSun" w:hAnsi="SimSun" w:eastAsia="SimSun"/>
          <w:b/>
          <w:color w:val="8B2500"/>
          <w:sz w:val="28"/>
        </w:rPr>
        <w:t>救怙上师持明海(འགོ་བ་བ་མ་རྙིག་འཛིན་རྒྱ་མཚོ)之教言</w:t>
      </w:r>
    </w:p>
    <w:p>
      <w:pPr>
        <w:spacing w:after="0"/>
      </w:pPr>
      <w:r>
        <w:rPr>
          <w:rFonts w:ascii="SimSun" w:hAnsi="SimSun" w:eastAsia="SimSun"/>
          <w:sz w:val="21"/>
        </w:rPr>
        <w:t>著者传记略述 …… 287</w:t>
      </w:r>
    </w:p>
    <w:p>
      <w:pPr>
        <w:spacing w:after="0"/>
      </w:pPr>
      <w:r>
        <w:rPr>
          <w:rFonts w:ascii="SimSun" w:hAnsi="SimSun" w:eastAsia="SimSun"/>
          <w:sz w:val="21"/>
        </w:rPr>
        <w:t>献于诸护法之茶酒及烟供等供养 …… 291</w:t>
      </w:r>
    </w:p>
    <w:p>
      <w:pPr>
        <w:spacing w:after="0"/>
      </w:pPr>
      <w:r>
        <w:rPr>
          <w:rFonts w:ascii="SimSun" w:hAnsi="SimSun" w:eastAsia="SimSun"/>
          <w:sz w:val="21"/>
        </w:rPr>
        <w:t>大护法众王及眷属祈供·令教法护法欢喜之供云海 …… 295</w:t>
      </w:r>
    </w:p>
    <w:p>
      <w:pPr>
        <w:spacing w:after="0"/>
      </w:pPr>
      <w:r>
        <w:rPr>
          <w:rFonts w:ascii="SimSun" w:hAnsi="SimSun" w:eastAsia="SimSun"/>
          <w:sz w:val="21"/>
        </w:rPr>
        <w:t>大护法之烟供 …… 305</w:t>
      </w:r>
    </w:p>
    <w:p>
      <w:pPr>
        <w:spacing w:after="0"/>
      </w:pPr>
      <w:r>
        <w:rPr>
          <w:rFonts w:ascii="SimSun" w:hAnsi="SimSun" w:eastAsia="SimSun"/>
          <w:sz w:val="21"/>
        </w:rPr>
        <w:t>开光饶益众生广大仪轨之诵仪与实修如实明示之明镜 …… 309</w:t>
      </w:r>
    </w:p>
    <w:p>
      <w:pPr>
        <w:spacing w:after="0"/>
      </w:pPr>
      <w:r>
        <w:rPr>
          <w:rFonts w:ascii="SimSun" w:hAnsi="SimSun" w:eastAsia="SimSun"/>
          <w:sz w:val="21"/>
        </w:rPr>
        <w:t>吉祥一切明轮回尽解脱仪轨之殊胜实修口传甘露宝瓶 …… 327</w:t>
      </w:r>
    </w:p>
    <w:p>
      <w:pPr>
        <w:jc w:val="right"/>
      </w:pPr>
      <w:r>
        <w:rPr>
          <w:rFonts w:ascii="SimSun" w:hAnsi="SimSun" w:eastAsia="SimSun"/>
          <w:i/>
          <w:color w:val="999999"/>
          <w:sz w:val="16"/>
        </w:rPr>
        <w:t>— 源 PDF p.366 —</w:t>
      </w:r>
    </w:p>
    <w:p>
      <w:pPr>
        <w:spacing w:before="160" w:after="40"/>
        <w:jc w:val="center"/>
      </w:pPr>
      <w:r>
        <w:rPr>
          <w:rFonts w:ascii="SimSun" w:hAnsi="SimSun" w:eastAsia="SimSun"/>
          <w:color w:val="999999"/>
          <w:sz w:val="18"/>
        </w:rPr>
        <w:t>【第 355 页】</w:t>
      </w:r>
    </w:p>
    <w:p>
      <w:pPr>
        <w:spacing w:after="0"/>
      </w:pPr>
      <w:r>
        <w:rPr>
          <w:rFonts w:ascii="SimSun" w:hAnsi="SimSun" w:eastAsia="SimSun"/>
          <w:sz w:val="21"/>
        </w:rPr>
        <w:t>八天威力所成仪轨 …… 337</w:t>
      </w:r>
    </w:p>
    <w:p>
      <w:pPr>
        <w:spacing w:after="0"/>
      </w:pPr>
      <w:r>
        <w:rPr>
          <w:rFonts w:ascii="SimSun" w:hAnsi="SimSun" w:eastAsia="SimSun"/>
          <w:sz w:val="21"/>
        </w:rPr>
        <w:t>面施火供仪轨 …… 343</w:t>
      </w:r>
    </w:p>
    <w:p>
      <w:pPr>
        <w:spacing w:after="0"/>
      </w:pPr>
      <w:r>
        <w:rPr>
          <w:rFonts w:ascii="SimSun" w:hAnsi="SimSun" w:eastAsia="SimSun"/>
          <w:sz w:val="21"/>
        </w:rPr>
        <w:t>吉祥大威德金刚六十四尊相关之忿怒火供诵仪·口耳传承 …… 349</w:t>
      </w:r>
    </w:p>
    <w:p>
      <w:pPr>
        <w:spacing w:after="0"/>
      </w:pPr>
      <w:r>
        <w:rPr>
          <w:rFonts w:ascii="SimSun" w:hAnsi="SimSun" w:eastAsia="SimSun"/>
          <w:sz w:val="21"/>
        </w:rPr>
        <w:t>吉祥时轮成就供养诵仪·如意宝藏 …… 363</w:t>
      </w:r>
    </w:p>
    <w:p>
      <w:pPr>
        <w:spacing w:after="0"/>
      </w:pPr>
      <w:r>
        <w:rPr>
          <w:rFonts w:ascii="SimSun" w:hAnsi="SimSun" w:eastAsia="SimSun"/>
          <w:sz w:val="21"/>
        </w:rPr>
        <w:t>吉祥大威德金刚六十四尊之食子仪诵仪·劣慧心暗消除 …… 377</w:t>
      </w:r>
    </w:p>
    <w:p>
      <w:pPr>
        <w:spacing w:before="200" w:after="80"/>
      </w:pPr>
      <w:r>
        <w:rPr>
          <w:rFonts w:ascii="SimSun" w:hAnsi="SimSun" w:eastAsia="SimSun"/>
          <w:b/>
          <w:color w:val="8B2500"/>
          <w:sz w:val="28"/>
        </w:rPr>
        <w:t>上师贡噶钦饶（Kun-dga' mKhyen-rab）之教法</w:t>
      </w:r>
    </w:p>
    <w:p>
      <w:pPr>
        <w:spacing w:after="0"/>
      </w:pPr>
      <w:r>
        <w:rPr>
          <w:rFonts w:ascii="SimSun" w:hAnsi="SimSun" w:eastAsia="SimSun"/>
          <w:sz w:val="21"/>
        </w:rPr>
        <w:t>本论作者传记略述 …… 391</w:t>
      </w:r>
    </w:p>
    <w:p>
      <w:pPr>
        <w:spacing w:after="0"/>
      </w:pPr>
      <w:r>
        <w:rPr>
          <w:rFonts w:ascii="SimSun" w:hAnsi="SimSun" w:eastAsia="SimSun"/>
          <w:sz w:val="21"/>
        </w:rPr>
        <w:t>寂息火供诵仪备忘录 …… 395</w:t>
      </w:r>
    </w:p>
    <w:p>
      <w:pPr>
        <w:spacing w:after="0"/>
      </w:pPr>
      <w:r>
        <w:rPr>
          <w:rFonts w:ascii="SimSun" w:hAnsi="SimSun" w:eastAsia="SimSun"/>
          <w:sz w:val="21"/>
        </w:rPr>
        <w:t>四业火供灶炉作法 …… 401</w:t>
      </w:r>
    </w:p>
    <w:p>
      <w:pPr>
        <w:spacing w:after="0"/>
      </w:pPr>
      <w:r>
        <w:rPr>
          <w:rFonts w:ascii="SimSun" w:hAnsi="SimSun" w:eastAsia="SimSun"/>
          <w:sz w:val="21"/>
        </w:rPr>
        <w:t>四业火供修法 …… 403</w:t>
      </w:r>
    </w:p>
    <w:p>
      <w:pPr>
        <w:spacing w:after="0"/>
      </w:pPr>
      <w:r>
        <w:rPr>
          <w:rFonts w:ascii="SimSun" w:hAnsi="SimSun" w:eastAsia="SimSun"/>
          <w:sz w:val="21"/>
        </w:rPr>
        <w:t>六十尊食子成就办事文 …… 405</w:t>
      </w:r>
    </w:p>
    <w:p>
      <w:pPr>
        <w:spacing w:after="0"/>
      </w:pPr>
      <w:r>
        <w:rPr>
          <w:rFonts w:ascii="SimSun" w:hAnsi="SimSun" w:eastAsia="SimSun"/>
          <w:sz w:val="21"/>
        </w:rPr>
        <w:t>胜者宝教之教法推算·善妙宝鬘白水晶镜 …… 1</w:t>
      </w:r>
    </w:p>
    <w:p>
      <w:pPr>
        <w:spacing w:after="0"/>
      </w:pPr>
      <w:r>
        <w:rPr>
          <w:rFonts w:ascii="SimSun" w:hAnsi="SimSun" w:eastAsia="SimSun"/>
          <w:sz w:val="21"/>
        </w:rPr>
        <w:t>浦派历算论善说要诀·具种供养花 …… 85</w:t>
      </w:r>
    </w:p>
    <w:p>
      <w:pPr>
        <w:spacing w:after="0"/>
      </w:pPr>
      <w:r>
        <w:rPr>
          <w:rFonts w:ascii="SimSun" w:hAnsi="SimSun" w:eastAsia="SimSun"/>
          <w:sz w:val="21"/>
        </w:rPr>
        <w:t>浦派历算论善说要诀·具种供养花之饰品·引导明慧者之舆乘 …… 157</w:t>
      </w:r>
    </w:p>
    <w:p>
      <w:pPr>
        <w:spacing w:after="0"/>
      </w:pPr>
      <w:r>
        <w:rPr>
          <w:rFonts w:ascii="SimSun" w:hAnsi="SimSun" w:eastAsia="SimSun"/>
          <w:sz w:val="21"/>
        </w:rPr>
        <w:t>真实成就与作算五合推算法·明慧欢喜歌音 …… 201</w:t>
      </w:r>
    </w:p>
    <w:p>
      <w:pPr>
        <w:spacing w:after="0"/>
      </w:pPr>
      <w:r>
        <w:rPr>
          <w:rFonts w:ascii="SimSun" w:hAnsi="SimSun" w:eastAsia="SimSun"/>
          <w:sz w:val="21"/>
        </w:rPr>
        <w:t>浦派历算论·明慧心暗消除如意宝鬘 …… 215</w:t>
      </w:r>
    </w:p>
    <w:p>
      <w:pPr>
        <w:spacing w:after="0"/>
      </w:pPr>
      <w:r>
        <w:rPr>
          <w:rFonts w:ascii="SimSun" w:hAnsi="SimSun" w:eastAsia="SimSun"/>
          <w:sz w:val="21"/>
        </w:rPr>
        <w:t>气息、宿曜、房宿聚合、半日、仙人等出现度数之欲分与五分表 …… 253</w:t>
      </w:r>
    </w:p>
    <w:p>
      <w:pPr>
        <w:jc w:val="right"/>
      </w:pPr>
      <w:r>
        <w:rPr>
          <w:rFonts w:ascii="SimSun" w:hAnsi="SimSun" w:eastAsia="SimSun"/>
          <w:i/>
          <w:color w:val="999999"/>
          <w:sz w:val="16"/>
        </w:rPr>
        <w:t>— 源 PDF p.367 —</w:t>
      </w:r>
    </w:p>
    <w:p>
      <w:pPr>
        <w:spacing w:before="160" w:after="40"/>
        <w:jc w:val="center"/>
      </w:pPr>
      <w:r>
        <w:rPr>
          <w:rFonts w:ascii="SimSun" w:hAnsi="SimSun" w:eastAsia="SimSun"/>
          <w:color w:val="999999"/>
          <w:sz w:val="18"/>
        </w:rPr>
        <w:t>【第 356 页】</w:t>
      </w:r>
    </w:p>
    <w:p>
      <w:pPr>
        <w:spacing w:after="0"/>
      </w:pPr>
      <w:r>
        <w:rPr>
          <w:rFonts w:ascii="SimSun" w:hAnsi="SimSun" w:eastAsia="SimSun"/>
          <w:sz w:val="21"/>
        </w:rPr>
        <w:t>仙人五曜三日之安立及日期宫位之总义摄略五者、五曜坛城及受用等图形之各类分列·开启慧眼 …… 259</w:t>
      </w:r>
    </w:p>
    <w:p>
      <w:pPr>
        <w:spacing w:after="0"/>
      </w:pPr>
      <w:r>
        <w:rPr>
          <w:rFonts w:ascii="SimSun" w:hAnsi="SimSun" w:eastAsia="SimSun"/>
          <w:sz w:val="21"/>
        </w:rPr>
        <w:t>计算五曜等所依日之地域时间配置法之备忘录·具慧喜悦·白水晶明镜 …… 355</w:t>
      </w:r>
    </w:p>
    <w:p>
      <w:pPr>
        <w:spacing w:after="0"/>
      </w:pPr>
      <w:r>
        <w:rPr>
          <w:rFonts w:ascii="SimSun" w:hAnsi="SimSun" w:eastAsia="SimSun"/>
          <w:sz w:val="21"/>
        </w:rPr>
        <w:t>吉祥五曜三日之公共财等修法与表格掌握法·童华鬘 …… 363</w:t>
      </w:r>
    </w:p>
    <w:p>
      <w:pPr>
        <w:spacing w:after="0"/>
      </w:pPr>
      <w:r>
        <w:rPr>
          <w:rFonts w:ascii="SimSun" w:hAnsi="SimSun" w:eastAsia="SimSun"/>
          <w:sz w:val="21"/>
        </w:rPr>
        <w:t>此论于前后节次中,所需星宿步分、于诸宫如何安住之相,明晰了知之表格 …… 403</w:t>
      </w:r>
    </w:p>
    <w:p>
      <w:pPr>
        <w:spacing w:after="0"/>
      </w:pPr>
      <w:r>
        <w:rPr>
          <w:rFonts w:ascii="SimSun" w:hAnsi="SimSun" w:eastAsia="SimSun"/>
          <w:sz w:val="21"/>
        </w:rPr>
        <w:t>昼长夜长之表格·开启慧眼 …… 405</w:t>
      </w:r>
    </w:p>
    <w:p>
      <w:pPr>
        <w:spacing w:after="0"/>
      </w:pPr>
      <w:r>
        <w:rPr>
          <w:rFonts w:ascii="SimSun" w:hAnsi="SimSun" w:eastAsia="SimSun"/>
          <w:sz w:val="21"/>
        </w:rPr>
        <w:t>时半月浊等种种教授之根本 …… 409</w:t>
      </w:r>
    </w:p>
    <w:p>
      <w:pPr>
        <w:spacing w:after="0"/>
      </w:pPr>
      <w:r>
        <w:rPr>
          <w:rFonts w:ascii="SimSun" w:hAnsi="SimSun" w:eastAsia="SimSun"/>
          <w:sz w:val="21"/>
        </w:rPr>
        <w:t>时合半与寻月浊法等之举例 …… 429</w:t>
      </w:r>
    </w:p>
    <w:p>
      <w:pPr>
        <w:spacing w:after="0"/>
      </w:pPr>
      <w:r>
        <w:rPr>
          <w:rFonts w:ascii="SimSun" w:hAnsi="SimSun" w:eastAsia="SimSun"/>
          <w:sz w:val="21"/>
        </w:rPr>
        <w:t>时合推算之十二类基础、算法等所需之日月五曜等地域时间配置法·利乐祥金 …… 445</w:t>
      </w:r>
    </w:p>
    <w:p>
      <w:pPr>
        <w:spacing w:after="0"/>
      </w:pPr>
      <w:r>
        <w:rPr>
          <w:rFonts w:ascii="SimSun" w:hAnsi="SimSun" w:eastAsia="SimSun"/>
          <w:sz w:val="21"/>
        </w:rPr>
        <w:t>时合所需之小占预言·水晶禅定·出自《音声显现·吉祥怙主》 …… 453</w:t>
      </w:r>
    </w:p>
    <w:p>
      <w:pPr>
        <w:spacing w:after="0"/>
      </w:pPr>
      <w:r>
        <w:rPr>
          <w:rFonts w:ascii="SimSun" w:hAnsi="SimSun" w:eastAsia="SimSun"/>
          <w:sz w:val="21"/>
        </w:rPr>
        <w:t>历算之真实抉择 …… 469</w:t>
      </w:r>
    </w:p>
    <w:p>
      <w:pPr>
        <w:spacing w:after="0"/>
      </w:pPr>
      <w:r>
        <w:rPr>
          <w:rFonts w:ascii="SimSun" w:hAnsi="SimSun" w:eastAsia="SimSun"/>
          <w:sz w:val="21"/>
        </w:rPr>
        <w:t>以图形了知黑算之奇妙·具慧喜悦 …… 473</w:t>
      </w:r>
    </w:p>
    <w:p>
      <w:pPr>
        <w:spacing w:after="0"/>
      </w:pPr>
      <w:r>
        <w:rPr>
          <w:rFonts w:ascii="SimSun" w:hAnsi="SimSun" w:eastAsia="SimSun"/>
          <w:sz w:val="21"/>
        </w:rPr>
        <w:t>黑算疏释关要之心髓 …… 517</w:t>
      </w:r>
    </w:p>
    <w:p>
      <w:pPr>
        <w:spacing w:after="0"/>
      </w:pPr>
      <w:r>
        <w:rPr>
          <w:rFonts w:ascii="SimSun" w:hAnsi="SimSun" w:eastAsia="SimSun"/>
          <w:sz w:val="21"/>
        </w:rPr>
        <w:t>颠倒不颠倒之寻求法 …… 621</w:t>
      </w:r>
    </w:p>
    <w:p>
      <w:pPr>
        <w:jc w:val="right"/>
      </w:pPr>
      <w:r>
        <w:rPr>
          <w:rFonts w:ascii="SimSun" w:hAnsi="SimSun" w:eastAsia="SimSun"/>
          <w:i/>
          <w:color w:val="999999"/>
          <w:sz w:val="16"/>
        </w:rPr>
        <w:t>— 源 PDF p.368 —</w:t>
      </w:r>
    </w:p>
    <w:p>
      <w:pPr>
        <w:spacing w:before="160" w:after="40"/>
        <w:jc w:val="center"/>
      </w:pPr>
      <w:r>
        <w:rPr>
          <w:rFonts w:ascii="SimSun" w:hAnsi="SimSun" w:eastAsia="SimSun"/>
          <w:color w:val="999999"/>
          <w:sz w:val="18"/>
        </w:rPr>
        <w:t>【第 357 页】</w:t>
      </w:r>
    </w:p>
    <w:p>
      <w:pPr>
        <w:spacing w:after="0"/>
      </w:pPr>
      <w:r>
        <w:rPr>
          <w:rFonts w:ascii="SimSun" w:hAnsi="SimSun" w:eastAsia="SimSun"/>
          <w:sz w:val="21"/>
        </w:rPr>
        <w:t>宅日行时之木星与金星足持表、坛城边际各别展开 …… 1</w:t>
      </w:r>
    </w:p>
    <w:p>
      <w:pPr>
        <w:spacing w:after="0"/>
      </w:pPr>
      <w:r>
        <w:rPr>
          <w:rFonts w:ascii="SimSun" w:hAnsi="SimSun" w:eastAsia="SimSun"/>
          <w:sz w:val="21"/>
        </w:rPr>
        <w:t>宅日木星吉祥缓行表、自坛时分摄录 …… 9</w:t>
      </w:r>
    </w:p>
    <w:p>
      <w:pPr>
        <w:spacing w:after="0"/>
      </w:pPr>
      <w:r>
        <w:rPr>
          <w:rFonts w:ascii="SimSun" w:hAnsi="SimSun" w:eastAsia="SimSun"/>
          <w:sz w:val="21"/>
        </w:rPr>
        <w:t>宅日木星火曜缓行表、自坛二十五分摄录 …… 13</w:t>
      </w:r>
    </w:p>
    <w:p>
      <w:pPr>
        <w:spacing w:after="0"/>
      </w:pPr>
      <w:r>
        <w:rPr>
          <w:rFonts w:ascii="SimSun" w:hAnsi="SimSun" w:eastAsia="SimSun"/>
          <w:sz w:val="21"/>
        </w:rPr>
        <w:t>宅日木星土曜缓行表、自坛二十七分摄录 …… 17</w:t>
      </w:r>
    </w:p>
    <w:p>
      <w:pPr>
        <w:spacing w:after="0"/>
      </w:pPr>
      <w:r>
        <w:rPr>
          <w:rFonts w:ascii="SimSun" w:hAnsi="SimSun" w:eastAsia="SimSun"/>
          <w:sz w:val="21"/>
        </w:rPr>
        <w:t>宅日木星二寂曜缓行表 …… 25</w:t>
      </w:r>
    </w:p>
    <w:p>
      <w:pPr>
        <w:spacing w:after="0"/>
      </w:pPr>
      <w:r>
        <w:rPr>
          <w:rFonts w:ascii="SimSun" w:hAnsi="SimSun" w:eastAsia="SimSun"/>
          <w:sz w:val="21"/>
        </w:rPr>
        <w:t>宅日木星吉祥缓行摄录表 …… 31</w:t>
      </w:r>
    </w:p>
    <w:p>
      <w:pPr>
        <w:spacing w:after="0"/>
      </w:pPr>
      <w:r>
        <w:rPr>
          <w:rFonts w:ascii="SimSun" w:hAnsi="SimSun" w:eastAsia="SimSun"/>
          <w:sz w:val="21"/>
        </w:rPr>
        <w:t>宅日行时火曜之缓行与缓行二者合并展开、依自坛数目列出之详广表 …… 35</w:t>
      </w:r>
    </w:p>
    <w:p>
      <w:pPr>
        <w:spacing w:after="0"/>
      </w:pPr>
      <w:r>
        <w:rPr>
          <w:rFonts w:ascii="SimSun" w:hAnsi="SimSun" w:eastAsia="SimSun"/>
          <w:sz w:val="21"/>
        </w:rPr>
        <w:t>宅日火曜缓行表 …… 55</w:t>
      </w:r>
    </w:p>
    <w:p>
      <w:pPr>
        <w:spacing w:after="0"/>
      </w:pPr>
      <w:r>
        <w:rPr>
          <w:rFonts w:ascii="SimSun" w:hAnsi="SimSun" w:eastAsia="SimSun"/>
          <w:sz w:val="21"/>
        </w:rPr>
        <w:t>宅日木星土曜缓行表 …… 63</w:t>
      </w:r>
    </w:p>
    <w:p>
      <w:pPr>
        <w:spacing w:after="0"/>
      </w:pPr>
      <w:r>
        <w:rPr>
          <w:rFonts w:ascii="SimSun" w:hAnsi="SimSun" w:eastAsia="SimSun"/>
          <w:sz w:val="21"/>
        </w:rPr>
        <w:t>日食日木星与白曜足持表、各自坛城边际展开 …… 87</w:t>
      </w:r>
    </w:p>
    <w:p>
      <w:pPr>
        <w:spacing w:after="0"/>
      </w:pPr>
      <w:r>
        <w:rPr>
          <w:rFonts w:ascii="SimSun" w:hAnsi="SimSun" w:eastAsia="SimSun"/>
          <w:sz w:val="21"/>
        </w:rPr>
        <w:t>日食日五曜中三凶曜足持与二寂曜缓行、日之食日坛城边际展开表 …… 95</w:t>
      </w:r>
    </w:p>
    <w:p>
      <w:pPr>
        <w:spacing w:after="0"/>
      </w:pPr>
      <w:r>
        <w:rPr>
          <w:rFonts w:ascii="SimSun" w:hAnsi="SimSun" w:eastAsia="SimSun"/>
          <w:sz w:val="21"/>
        </w:rPr>
        <w:t>日食日五曜中三凶曜足持与二寂曜缓行表、日坛时分摄录 …… 111</w:t>
      </w:r>
    </w:p>
    <w:p>
      <w:pPr>
        <w:spacing w:after="0"/>
      </w:pPr>
      <w:r>
        <w:rPr>
          <w:rFonts w:ascii="SimSun" w:hAnsi="SimSun" w:eastAsia="SimSun"/>
          <w:sz w:val="21"/>
        </w:rPr>
        <w:t>日食日火曜自坛十分摄录中缓行表 …… 113</w:t>
      </w:r>
    </w:p>
    <w:p>
      <w:pPr>
        <w:spacing w:after="0"/>
      </w:pPr>
      <w:r>
        <w:rPr>
          <w:rFonts w:ascii="SimSun" w:hAnsi="SimSun" w:eastAsia="SimSun"/>
          <w:sz w:val="21"/>
        </w:rPr>
        <w:t>日食日火曜坛城二十分摄录之缓行表 …… 115</w:t>
      </w:r>
    </w:p>
    <w:p>
      <w:pPr>
        <w:spacing w:after="0"/>
      </w:pPr>
      <w:r>
        <w:rPr>
          <w:rFonts w:ascii="SimSun" w:hAnsi="SimSun" w:eastAsia="SimSun"/>
          <w:sz w:val="21"/>
        </w:rPr>
        <w:t>日食日土曜缓行表、自坛空火分摄录 …… 119</w:t>
      </w:r>
    </w:p>
    <w:p>
      <w:pPr>
        <w:spacing w:after="0"/>
      </w:pPr>
      <w:r>
        <w:rPr>
          <w:rFonts w:ascii="SimSun" w:hAnsi="SimSun" w:eastAsia="SimSun"/>
          <w:sz w:val="21"/>
        </w:rPr>
        <w:t>日食日火曜缓行摄录 …… 125</w:t>
      </w:r>
    </w:p>
    <w:p>
      <w:pPr>
        <w:jc w:val="right"/>
      </w:pPr>
      <w:r>
        <w:rPr>
          <w:rFonts w:ascii="SimSun" w:hAnsi="SimSun" w:eastAsia="SimSun"/>
          <w:i/>
          <w:color w:val="999999"/>
          <w:sz w:val="16"/>
        </w:rPr>
        <w:t>— 源 PDF p.369 —</w:t>
      </w:r>
    </w:p>
    <w:p>
      <w:pPr>
        <w:spacing w:before="160" w:after="40"/>
        <w:jc w:val="center"/>
      </w:pPr>
      <w:r>
        <w:rPr>
          <w:rFonts w:ascii="SimSun" w:hAnsi="SimSun" w:eastAsia="SimSun"/>
          <w:color w:val="999999"/>
          <w:sz w:val="18"/>
        </w:rPr>
        <w:t>【第 358 页】</w:t>
      </w:r>
    </w:p>
    <w:p>
      <w:pPr>
        <w:spacing w:after="0"/>
      </w:pPr>
      <w:r>
        <w:rPr>
          <w:rFonts w:ascii="SimSun" w:hAnsi="SimSun" w:eastAsia="SimSun"/>
          <w:sz w:val="21"/>
        </w:rPr>
        <w:t>日时普布之迟疾表 …… 129</w:t>
      </w:r>
    </w:p>
    <w:p>
      <w:pPr>
        <w:spacing w:after="0"/>
      </w:pPr>
      <w:r>
        <w:rPr>
          <w:rFonts w:ascii="SimSun" w:hAnsi="SimSun" w:eastAsia="SimSun"/>
          <w:sz w:val="21"/>
        </w:rPr>
        <w:t>日时迟行之迟疾表 …… 141</w:t>
      </w:r>
    </w:p>
    <w:p>
      <w:pPr>
        <w:spacing w:after="0"/>
      </w:pPr>
      <w:r>
        <w:rPr>
          <w:rFonts w:ascii="SimSun" w:hAnsi="SimSun" w:eastAsia="SimSun"/>
          <w:sz w:val="21"/>
        </w:rPr>
        <w:t>善妙五曜中三猛曜于昼夜运行之迟疾略表——自坛城诸者于火星以根本与鞍匠、箭月之迟行要点合为火光之雨而摄,令慧者易入 …… 159</w:t>
      </w:r>
    </w:p>
    <w:p>
      <w:pPr>
        <w:spacing w:after="0"/>
      </w:pPr>
      <w:r>
        <w:rPr>
          <w:rFonts w:ascii="SimSun" w:hAnsi="SimSun" w:eastAsia="SimSun"/>
          <w:sz w:val="21"/>
        </w:rPr>
        <w:t>《海论》所出三猛曜之迟疾表 …… 173</w:t>
      </w:r>
    </w:p>
    <w:p>
      <w:pPr>
        <w:spacing w:after="0"/>
      </w:pPr>
      <w:r>
        <w:rPr>
          <w:rFonts w:ascii="SimSun" w:hAnsi="SimSun" w:eastAsia="SimSun"/>
          <w:sz w:val="21"/>
        </w:rPr>
        <w:t>善妙五曜速足之善巧欢喜口诀 …… 195</w:t>
      </w:r>
    </w:p>
    <w:p>
      <w:pPr>
        <w:spacing w:after="0"/>
      </w:pPr>
      <w:r>
        <w:rPr>
          <w:rFonts w:ascii="SimSun" w:hAnsi="SimSun" w:eastAsia="SimSun"/>
          <w:sz w:val="21"/>
        </w:rPr>
        <w:t>宫日之际所需之意宫辨识表 …… 239</w:t>
      </w:r>
    </w:p>
    <w:p>
      <w:pPr>
        <w:spacing w:after="0"/>
      </w:pPr>
      <w:r>
        <w:rPr>
          <w:rFonts w:ascii="SimSun" w:hAnsi="SimSun" w:eastAsia="SimSun"/>
          <w:sz w:val="21"/>
        </w:rPr>
        <w:t>三日之分类与进退之际切要之表 …… 241</w:t>
      </w:r>
    </w:p>
    <w:p>
      <w:pPr>
        <w:spacing w:after="0"/>
      </w:pPr>
      <w:r>
        <w:rPr>
          <w:rFonts w:ascii="SimSun" w:hAnsi="SimSun" w:eastAsia="SimSun"/>
          <w:sz w:val="21"/>
        </w:rPr>
        <w:t>净成算之教诫表·欲求宝藏 …… 245</w:t>
      </w:r>
    </w:p>
    <w:p>
      <w:pPr>
        <w:spacing w:after="0"/>
      </w:pPr>
      <w:r>
        <w:rPr>
          <w:rFonts w:ascii="SimSun" w:hAnsi="SimSun" w:eastAsia="SimSun"/>
          <w:sz w:val="21"/>
        </w:rPr>
        <w:t>净成算之分支表·顺行逆行红黑轮回·善巧美严 …… 263</w:t>
      </w:r>
    </w:p>
    <w:p>
      <w:pPr>
        <w:spacing w:after="0"/>
      </w:pPr>
      <w:r>
        <w:rPr>
          <w:rFonts w:ascii="SimSun" w:hAnsi="SimSun" w:eastAsia="SimSun"/>
          <w:sz w:val="21"/>
        </w:rPr>
        <w:t>略续作法之教诫表·优昙婆罗花鬘 …… 275</w:t>
      </w:r>
    </w:p>
    <w:p>
      <w:pPr>
        <w:spacing w:after="0"/>
      </w:pPr>
      <w:r>
        <w:rPr>
          <w:rFonts w:ascii="SimSun" w:hAnsi="SimSun" w:eastAsia="SimSun"/>
          <w:sz w:val="21"/>
        </w:rPr>
        <w:t>略续作法之分支表·顺行逆行红黑轮回·令具慧者生喜之莲园 …… 291</w:t>
      </w:r>
    </w:p>
    <w:p>
      <w:pPr>
        <w:spacing w:after="0"/>
      </w:pPr>
      <w:r>
        <w:rPr>
          <w:rFonts w:ascii="SimSun" w:hAnsi="SimSun" w:eastAsia="SimSun"/>
          <w:sz w:val="21"/>
        </w:rPr>
        <w:t>净成与作算之曜㖊、日㖊余分之表 …… 303</w:t>
      </w:r>
    </w:p>
    <w:p>
      <w:pPr>
        <w:spacing w:after="0"/>
      </w:pPr>
      <w:r>
        <w:rPr>
          <w:rFonts w:ascii="SimSun" w:hAnsi="SimSun" w:eastAsia="SimSun"/>
          <w:sz w:val="21"/>
        </w:rPr>
        <w:t>细时合难点开百锁之钥匙 …… 317</w:t>
      </w:r>
    </w:p>
    <w:p>
      <w:pPr>
        <w:spacing w:after="0"/>
      </w:pPr>
      <w:r>
        <w:rPr>
          <w:rFonts w:ascii="SimSun" w:hAnsi="SimSun" w:eastAsia="SimSun"/>
          <w:sz w:val="21"/>
        </w:rPr>
        <w:t>《海论》所出寂猛二曜速行持足之清净 …… 327</w:t>
      </w:r>
    </w:p>
    <w:p>
      <w:pPr>
        <w:spacing w:after="0"/>
      </w:pPr>
      <w:r>
        <w:rPr>
          <w:rFonts w:ascii="SimSun" w:hAnsi="SimSun" w:eastAsia="SimSun"/>
          <w:sz w:val="21"/>
        </w:rPr>
        <w:t>《海论》所出善妙五曜共通之表 …… 333</w:t>
      </w:r>
    </w:p>
    <w:p>
      <w:pPr>
        <w:spacing w:after="0"/>
      </w:pPr>
      <w:r>
        <w:rPr>
          <w:rFonts w:ascii="SimSun" w:hAnsi="SimSun" w:eastAsia="SimSun"/>
          <w:sz w:val="21"/>
        </w:rPr>
        <w:t>罗睺鱼行之表·二百三十品 …… 349</w:t>
      </w:r>
    </w:p>
    <w:p>
      <w:pPr>
        <w:spacing w:after="0"/>
      </w:pPr>
      <w:r>
        <w:rPr>
          <w:rFonts w:ascii="SimSun" w:hAnsi="SimSun" w:eastAsia="SimSun"/>
          <w:sz w:val="21"/>
        </w:rPr>
        <w:t>三猛曜迟疾表所出日算译讫之表 …… 361</w:t>
      </w:r>
    </w:p>
    <w:p>
      <w:pPr>
        <w:spacing w:after="0"/>
      </w:pPr>
      <w:r>
        <w:rPr>
          <w:rFonts w:ascii="SimSun" w:hAnsi="SimSun" w:eastAsia="SimSun"/>
          <w:sz w:val="21"/>
        </w:rPr>
        <w:t>入摩诃支那(大汉)算法之理·文殊怙主欢喜供云 …… 371</w:t>
      </w:r>
    </w:p>
    <w:p>
      <w:pPr>
        <w:spacing w:after="0"/>
      </w:pPr>
      <w:r>
        <w:rPr>
          <w:rFonts w:ascii="SimSun" w:hAnsi="SimSun" w:eastAsia="SimSun"/>
          <w:sz w:val="21"/>
        </w:rPr>
        <w:t>汉算所出日之加减受用及月之加减受用之表 …… 415</w:t>
      </w:r>
    </w:p>
    <w:p>
      <w:pPr>
        <w:jc w:val="right"/>
      </w:pPr>
      <w:r>
        <w:rPr>
          <w:rFonts w:ascii="SimSun" w:hAnsi="SimSun" w:eastAsia="SimSun"/>
          <w:i/>
          <w:color w:val="999999"/>
          <w:sz w:val="16"/>
        </w:rPr>
        <w:t>— 源 PDF p.370 —</w:t>
      </w:r>
    </w:p>
    <w:p>
      <w:pPr>
        <w:spacing w:before="160" w:after="40"/>
        <w:jc w:val="center"/>
      </w:pPr>
      <w:r>
        <w:rPr>
          <w:rFonts w:ascii="SimSun" w:hAnsi="SimSun" w:eastAsia="SimSun"/>
          <w:color w:val="999999"/>
          <w:sz w:val="18"/>
        </w:rPr>
        <w:t>【第 359 页】</w:t>
      </w:r>
    </w:p>
    <w:p>
      <w:pPr>
        <w:spacing w:after="0"/>
      </w:pPr>
      <w:r>
        <w:rPr>
          <w:rFonts w:ascii="SimSun" w:hAnsi="SimSun" w:eastAsia="SimSun"/>
          <w:sz w:val="21"/>
        </w:rPr>
        <w:t>汉历中日月食推算之表格 …… 433</w:t>
      </w:r>
    </w:p>
    <w:p>
      <w:pPr>
        <w:spacing w:after="0"/>
      </w:pPr>
      <w:r>
        <w:rPr>
          <w:rFonts w:ascii="SimSun" w:hAnsi="SimSun" w:eastAsia="SimSun"/>
          <w:sz w:val="21"/>
        </w:rPr>
        <w:t>汉历中关于大都城北京等地昼夜长短及时刻差异之说明——依地点而定之同程间差表 …… 441</w:t>
      </w:r>
    </w:p>
    <w:p>
      <w:pPr>
        <w:spacing w:after="0"/>
      </w:pPr>
      <w:r>
        <w:rPr>
          <w:rFonts w:ascii="SimSun" w:hAnsi="SimSun" w:eastAsia="SimSun"/>
          <w:sz w:val="21"/>
        </w:rPr>
        <w:t>汉历中时分或东西南北升降分之表 …… 455</w:t>
      </w:r>
    </w:p>
    <w:p>
      <w:pPr>
        <w:spacing w:after="0"/>
      </w:pPr>
      <w:r>
        <w:rPr>
          <w:rFonts w:ascii="SimSun" w:hAnsi="SimSun" w:eastAsia="SimSun"/>
          <w:sz w:val="21"/>
        </w:rPr>
        <w:t>汉历中太阳赤经同程日数之表 …… 477</w:t>
      </w:r>
    </w:p>
    <w:p>
      <w:pPr>
        <w:spacing w:after="0"/>
      </w:pPr>
      <w:r>
        <w:rPr>
          <w:rFonts w:ascii="SimSun" w:hAnsi="SimSun" w:eastAsia="SimSun"/>
          <w:sz w:val="21"/>
        </w:rPr>
        <w:t>依汉历推算之第十六胜生周内甲阳猴年日月食算式之范例 …… 485</w:t>
      </w:r>
    </w:p>
    <w:p>
      <w:pPr>
        <w:spacing w:after="0"/>
      </w:pPr>
      <w:r>
        <w:rPr>
          <w:rFonts w:ascii="SimSun" w:hAnsi="SimSun" w:eastAsia="SimSun"/>
          <w:sz w:val="21"/>
        </w:rPr>
        <w:t>依汉历推算之第十六胜生周内甲阳虎年六月初一日食算式之范例等 …… 493</w:t>
      </w:r>
    </w:p>
    <w:p>
      <w:pPr>
        <w:spacing w:after="0"/>
      </w:pPr>
      <w:r>
        <w:rPr>
          <w:rFonts w:ascii="SimSun" w:hAnsi="SimSun" w:eastAsia="SimSun"/>
          <w:sz w:val="21"/>
        </w:rPr>
        <w:t>（朵瓦等以根本推算所书） …… 523</w:t>
      </w:r>
    </w:p>
    <w:p>
      <w:pPr>
        <w:spacing w:after="0"/>
      </w:pPr>
      <w:r>
        <w:rPr>
          <w:rFonts w:ascii="SimSun" w:hAnsi="SimSun" w:eastAsia="SimSun"/>
          <w:sz w:val="21"/>
        </w:rPr>
        <w:t>第十六胜生周"喜年"（即水阳龙年）宫日与分日、五曜赢缩之章目 …… 529</w:t>
      </w:r>
    </w:p>
    <w:p>
      <w:pPr>
        <w:spacing w:after="0"/>
      </w:pPr>
      <w:r>
        <w:rPr>
          <w:rFonts w:ascii="SimSun" w:hAnsi="SimSun" w:eastAsia="SimSun"/>
          <w:sz w:val="21"/>
        </w:rPr>
        <w:t>汉传历法昼夜长短之表——明净水晶之镜 …… 533</w:t>
      </w:r>
    </w:p>
    <w:p>
      <w:pPr>
        <w:spacing w:after="0"/>
      </w:pPr>
      <w:r>
        <w:rPr>
          <w:rFonts w:ascii="SimSun" w:hAnsi="SimSun" w:eastAsia="SimSun"/>
          <w:sz w:val="21"/>
        </w:rPr>
        <w:t>新汉历测定地分之法——童子颈饰之明示 …… 539</w:t>
      </w:r>
    </w:p>
    <w:p>
      <w:pPr>
        <w:spacing w:after="0"/>
      </w:pPr>
      <w:r>
        <w:rPr>
          <w:rFonts w:ascii="SimSun" w:hAnsi="SimSun" w:eastAsia="SimSun"/>
          <w:sz w:val="21"/>
        </w:rPr>
        <w:t>明示普历历算论典之前后二残篇中所存数目及次第之目录——具慧欢喜之妙音 …… 563</w:t>
      </w:r>
    </w:p>
    <w:p>
      <w:pPr>
        <w:spacing w:after="0"/>
      </w:pPr>
      <w:r>
        <w:rPr>
          <w:rFonts w:ascii="SimSun" w:hAnsi="SimSun" w:eastAsia="SimSun"/>
          <w:sz w:val="21"/>
        </w:rPr>
        <w:t>付梓发愿文 …… 575</w:t>
      </w:r>
    </w:p>
    <w:p>
      <w:pPr>
        <w:jc w:val="right"/>
      </w:pPr>
      <w:r>
        <w:rPr>
          <w:rFonts w:ascii="SimSun" w:hAnsi="SimSun" w:eastAsia="SimSun"/>
          <w:i/>
          <w:color w:val="999999"/>
          <w:sz w:val="16"/>
        </w:rPr>
        <w:t>— 源 PDF p.371 —</w:t>
      </w:r>
    </w:p>
    <w:p>
      <w:pPr>
        <w:spacing w:before="160" w:after="40"/>
        <w:jc w:val="center"/>
      </w:pPr>
      <w:r>
        <w:rPr>
          <w:rFonts w:ascii="SimSun" w:hAnsi="SimSun" w:eastAsia="SimSun"/>
          <w:color w:val="999999"/>
          <w:sz w:val="18"/>
        </w:rPr>
        <w:t>【第 360 页】</w:t>
      </w:r>
    </w:p>
    <w:p>
      <w:pPr>
        <w:spacing w:before="200" w:after="80"/>
      </w:pPr>
      <w:r>
        <w:rPr>
          <w:rFonts w:ascii="SimSun" w:hAnsi="SimSun" w:eastAsia="SimSun"/>
          <w:b/>
          <w:color w:val="8B2500"/>
          <w:sz w:val="28"/>
        </w:rPr>
        <w:t>无过修习者祖古·贡嘎华之文集</w:t>
      </w:r>
    </w:p>
    <w:p>
      <w:pPr>
        <w:spacing w:after="0"/>
      </w:pPr>
      <w:r>
        <w:rPr>
          <w:rFonts w:ascii="SimSun" w:hAnsi="SimSun" w:eastAsia="SimSun"/>
          <w:sz w:val="21"/>
        </w:rPr>
        <w:t>（187_190）</w:t>
      </w:r>
    </w:p>
    <w:p>
      <w:pPr>
        <w:spacing w:after="0"/>
      </w:pPr>
      <w:r>
        <w:rPr>
          <w:rFonts w:ascii="SimSun" w:hAnsi="SimSun" w:eastAsia="SimSun"/>
          <w:sz w:val="21"/>
        </w:rPr>
        <w:t>无过修习者贡嘎华二心要之庄严诗偈装饰传记 …… 1</w:t>
      </w:r>
    </w:p>
    <w:p>
      <w:pPr>
        <w:spacing w:after="0"/>
      </w:pPr>
      <w:r>
        <w:rPr>
          <w:rFonts w:ascii="SimSun" w:hAnsi="SimSun" w:eastAsia="SimSun"/>
          <w:sz w:val="21"/>
        </w:rPr>
        <w:t>别列第十支分 …… 143</w:t>
      </w:r>
    </w:p>
    <w:p>
      <w:pPr>
        <w:spacing w:after="0"/>
      </w:pPr>
      <w:r>
        <w:rPr>
          <w:rFonts w:ascii="SimSun" w:hAnsi="SimSun" w:eastAsia="SimSun"/>
          <w:sz w:val="21"/>
        </w:rPr>
        <w:t>明示教法之欢喜园林 …… 149</w:t>
      </w:r>
    </w:p>
    <w:p>
      <w:pPr>
        <w:spacing w:after="0"/>
      </w:pPr>
      <w:r>
        <w:rPr>
          <w:rFonts w:ascii="SimSun" w:hAnsi="SimSun" w:eastAsia="SimSun"/>
          <w:sz w:val="21"/>
        </w:rPr>
        <w:t>遍知上师瑜伽·加持悉地速召 …… 157</w:t>
      </w:r>
    </w:p>
    <w:p>
      <w:pPr>
        <w:spacing w:after="0"/>
      </w:pPr>
      <w:r>
        <w:rPr>
          <w:rFonts w:ascii="SimSun" w:hAnsi="SimSun" w:eastAsia="SimSun"/>
          <w:sz w:val="21"/>
        </w:rPr>
        <w:t>名号集 …… 159</w:t>
      </w:r>
    </w:p>
    <w:p>
      <w:pPr>
        <w:spacing w:after="0"/>
      </w:pPr>
      <w:r>
        <w:rPr>
          <w:rFonts w:ascii="SimSun" w:hAnsi="SimSun" w:eastAsia="SimSun"/>
          <w:sz w:val="21"/>
        </w:rPr>
        <w:t>遍知法王之世系略祈请文 …… 165</w:t>
      </w:r>
    </w:p>
    <w:p>
      <w:pPr>
        <w:spacing w:after="0"/>
      </w:pPr>
      <w:r>
        <w:rPr>
          <w:rFonts w:ascii="SimSun" w:hAnsi="SimSun" w:eastAsia="SimSun"/>
          <w:sz w:val="21"/>
        </w:rPr>
        <w:t>多罗那他 (Tāranātha) 世系祈请文 …… 167</w:t>
      </w:r>
    </w:p>
    <w:p>
      <w:pPr>
        <w:spacing w:after="0"/>
      </w:pPr>
      <w:r>
        <w:rPr>
          <w:rFonts w:ascii="SimSun" w:hAnsi="SimSun" w:eastAsia="SimSun"/>
          <w:sz w:val="21"/>
        </w:rPr>
        <w:t>依于金刚持贡嘎宁扎华桑波等上师瑜伽之供养仪轨·了义道入乐空智慧金鬘 …… 171</w:t>
      </w:r>
    </w:p>
    <w:p>
      <w:pPr>
        <w:spacing w:after="0"/>
      </w:pPr>
      <w:r>
        <w:rPr>
          <w:rFonts w:ascii="SimSun" w:hAnsi="SimSun" w:eastAsia="SimSun"/>
          <w:sz w:val="21"/>
        </w:rPr>
        <w:t>上师遥呼祈请文 …… 181</w:t>
      </w:r>
    </w:p>
    <w:p>
      <w:pPr>
        <w:jc w:val="right"/>
      </w:pPr>
      <w:r>
        <w:rPr>
          <w:rFonts w:ascii="SimSun" w:hAnsi="SimSun" w:eastAsia="SimSun"/>
          <w:i/>
          <w:color w:val="999999"/>
          <w:sz w:val="16"/>
        </w:rPr>
        <w:t>— 源 PDF p.372 —</w:t>
      </w:r>
    </w:p>
    <w:p>
      <w:pPr>
        <w:spacing w:before="160" w:after="40"/>
        <w:jc w:val="center"/>
      </w:pPr>
      <w:r>
        <w:rPr>
          <w:rFonts w:ascii="SimSun" w:hAnsi="SimSun" w:eastAsia="SimSun"/>
          <w:color w:val="999999"/>
          <w:sz w:val="18"/>
        </w:rPr>
        <w:t>【第 361 页】</w:t>
      </w:r>
    </w:p>
    <w:p>
      <w:pPr>
        <w:spacing w:after="0"/>
      </w:pPr>
      <w:r>
        <w:rPr>
          <w:rFonts w:ascii="SimSun" w:hAnsi="SimSun" w:eastAsia="SimSun"/>
          <w:sz w:val="21"/>
        </w:rPr>
        <w:t>至尊贡噶宁秋二位之传记祈请文《成就雨降》之释论《种姓殊胜共果任运成就》…… 201</w:t>
      </w:r>
    </w:p>
    <w:p>
      <w:pPr>
        <w:spacing w:after="0"/>
      </w:pPr>
      <w:r>
        <w:rPr>
          <w:rFonts w:ascii="SimSun" w:hAnsi="SimSun" w:eastAsia="SimSun"/>
          <w:sz w:val="21"/>
        </w:rPr>
        <w:t>具相念珠加持广轨 …… 215</w:t>
      </w:r>
    </w:p>
    <w:p>
      <w:pPr>
        <w:spacing w:after="0"/>
      </w:pPr>
      <w:r>
        <w:rPr>
          <w:rFonts w:ascii="SimSun" w:hAnsi="SimSun" w:eastAsia="SimSun"/>
          <w:sz w:val="21"/>
        </w:rPr>
        <w:t>依大王多闻子之招财满愿宝瓶 …… 219</w:t>
      </w:r>
    </w:p>
    <w:p>
      <w:pPr>
        <w:spacing w:after="0"/>
      </w:pPr>
      <w:r>
        <w:rPr>
          <w:rFonts w:ascii="SimSun" w:hAnsi="SimSun" w:eastAsia="SimSun"/>
          <w:sz w:val="21"/>
        </w:rPr>
        <w:t>教诫数则 …… 225</w:t>
      </w:r>
    </w:p>
    <w:p>
      <w:pPr>
        <w:spacing w:after="0"/>
      </w:pPr>
      <w:r>
        <w:rPr>
          <w:rFonts w:ascii="SimSun" w:hAnsi="SimSun" w:eastAsia="SimSun"/>
          <w:sz w:val="21"/>
        </w:rPr>
        <w:t>甚深道金刚瑜伽引导文《见者具义》 …… 229</w:t>
      </w:r>
    </w:p>
    <w:p>
      <w:pPr>
        <w:spacing w:after="0"/>
      </w:pPr>
      <w:r>
        <w:rPr>
          <w:rFonts w:ascii="SimSun" w:hAnsi="SimSun" w:eastAsia="SimSun"/>
          <w:sz w:val="21"/>
        </w:rPr>
        <w:t>助伴之认识 …… 345</w:t>
      </w:r>
    </w:p>
    <w:p>
      <w:pPr>
        <w:spacing w:after="0"/>
      </w:pPr>
      <w:r>
        <w:rPr>
          <w:rFonts w:ascii="SimSun" w:hAnsi="SimSun" w:eastAsia="SimSun"/>
          <w:sz w:val="21"/>
        </w:rPr>
        <w:t>科判 …… 347</w:t>
      </w:r>
    </w:p>
    <w:p>
      <w:pPr>
        <w:spacing w:after="0"/>
      </w:pPr>
      <w:r>
        <w:rPr>
          <w:rFonts w:ascii="SimSun" w:hAnsi="SimSun" w:eastAsia="SimSun"/>
          <w:sz w:val="21"/>
        </w:rPr>
        <w:t>六支加行耳传旧派幻轮之修法 …… 353</w:t>
      </w:r>
    </w:p>
    <w:p>
      <w:pPr>
        <w:spacing w:after="0"/>
      </w:pPr>
      <w:r>
        <w:rPr>
          <w:rFonts w:ascii="SimSun" w:hAnsi="SimSun" w:eastAsia="SimSun"/>
          <w:sz w:val="21"/>
        </w:rPr>
        <w:t>甚深道金刚瑜伽身调幻轮口诀明示 …… 359</w:t>
      </w:r>
    </w:p>
    <w:p>
      <w:pPr>
        <w:spacing w:after="0"/>
      </w:pPr>
      <w:r>
        <w:rPr>
          <w:rFonts w:ascii="SimSun" w:hAnsi="SimSun" w:eastAsia="SimSun"/>
          <w:sz w:val="21"/>
        </w:rPr>
        <w:t>六支瑜伽心要《一座成就》引导文 …… 381</w:t>
      </w:r>
    </w:p>
    <w:p>
      <w:pPr>
        <w:spacing w:after="0"/>
      </w:pPr>
      <w:r>
        <w:rPr>
          <w:rFonts w:ascii="SimSun" w:hAnsi="SimSun" w:eastAsia="SimSun"/>
          <w:sz w:val="21"/>
        </w:rPr>
        <w:t>上师瑜伽《成就雨降》之科判 …… 391</w:t>
      </w:r>
    </w:p>
    <w:p>
      <w:pPr>
        <w:spacing w:after="0"/>
      </w:pPr>
      <w:r>
        <w:rPr>
          <w:rFonts w:ascii="SimSun" w:hAnsi="SimSun" w:eastAsia="SimSun"/>
          <w:sz w:val="21"/>
        </w:rPr>
        <w:t>上师瑜伽《铁钩》之科判 …… 393</w:t>
      </w:r>
    </w:p>
    <w:p>
      <w:pPr>
        <w:spacing w:after="0"/>
      </w:pPr>
      <w:r>
        <w:rPr>
          <w:rFonts w:ascii="SimSun" w:hAnsi="SimSun" w:eastAsia="SimSun"/>
          <w:sz w:val="21"/>
        </w:rPr>
        <w:t>开光心要略集 …… 397</w:t>
      </w:r>
    </w:p>
    <w:p>
      <w:pPr>
        <w:spacing w:after="0"/>
      </w:pPr>
      <w:r>
        <w:rPr>
          <w:rFonts w:ascii="SimSun" w:hAnsi="SimSun" w:eastAsia="SimSun"/>
          <w:sz w:val="21"/>
        </w:rPr>
        <w:t>名为《利益弟子》之名相经部 …… 1</w:t>
      </w:r>
    </w:p>
    <w:p>
      <w:pPr>
        <w:spacing w:after="0"/>
      </w:pPr>
      <w:r>
        <w:rPr>
          <w:rFonts w:ascii="SimSun" w:hAnsi="SimSun" w:eastAsia="SimSun"/>
          <w:sz w:val="21"/>
        </w:rPr>
        <w:t>名相利生所须之明示——义甚明镜、善缘意之喜宴、显密吉祥心要、如意宝满愿雨流 …… 35</w:t>
      </w:r>
    </w:p>
    <w:p>
      <w:pPr>
        <w:jc w:val="right"/>
      </w:pPr>
      <w:r>
        <w:rPr>
          <w:rFonts w:ascii="SimSun" w:hAnsi="SimSun" w:eastAsia="SimSun"/>
          <w:i/>
          <w:color w:val="999999"/>
          <w:sz w:val="16"/>
        </w:rPr>
        <w:t>— 源 PDF p.373 —</w:t>
      </w:r>
    </w:p>
    <w:p>
      <w:pPr>
        <w:spacing w:before="160" w:after="40"/>
        <w:jc w:val="center"/>
      </w:pPr>
      <w:r>
        <w:rPr>
          <w:rFonts w:ascii="SimSun" w:hAnsi="SimSun" w:eastAsia="SimSun"/>
          <w:color w:val="999999"/>
          <w:sz w:val="18"/>
        </w:rPr>
        <w:t>【第 362 页】</w:t>
      </w:r>
    </w:p>
    <w:p>
      <w:pPr>
        <w:spacing w:after="0"/>
      </w:pPr>
      <w:r>
        <w:rPr>
          <w:rFonts w:ascii="SimSun" w:hAnsi="SimSun" w:eastAsia="SimSun"/>
          <w:sz w:val="21"/>
        </w:rPr>
        <w:t>大护法大王五身之煨桑祈供——满足众生所愿之如意宝摩尼王 …… 1</w:t>
      </w:r>
    </w:p>
    <w:p>
      <w:pPr>
        <w:spacing w:after="0"/>
      </w:pPr>
      <w:r>
        <w:rPr>
          <w:rFonts w:ascii="SimSun" w:hAnsi="SimSun" w:eastAsia="SimSun"/>
          <w:sz w:val="21"/>
        </w:rPr>
        <w:t>五蕴所摄五十一心所之讲解——令新学者展颜之优钵罗华鬘严 …… 27</w:t>
      </w:r>
    </w:p>
    <w:p>
      <w:pPr>
        <w:spacing w:after="0"/>
      </w:pPr>
      <w:r>
        <w:rPr>
          <w:rFonts w:ascii="SimSun" w:hAnsi="SimSun" w:eastAsia="SimSun"/>
          <w:sz w:val="21"/>
        </w:rPr>
        <w:t>摘录自圣者教言之摄类学总义详释——破除劣慧意暗之遍明日轮 …… 41</w:t>
      </w:r>
    </w:p>
    <w:p>
      <w:pPr>
        <w:spacing w:after="0"/>
      </w:pPr>
      <w:r>
        <w:rPr>
          <w:rFonts w:ascii="SimSun" w:hAnsi="SimSun" w:eastAsia="SimSun"/>
          <w:sz w:val="21"/>
        </w:rPr>
        <w:t>工巧历算论——破除劣慧黑暗之白水晶鉴 …… 285</w:t>
      </w:r>
    </w:p>
    <w:p>
      <w:pPr>
        <w:spacing w:after="0"/>
      </w:pPr>
      <w:r>
        <w:rPr>
          <w:rFonts w:ascii="SimSun" w:hAnsi="SimSun" w:eastAsia="SimSun"/>
          <w:sz w:val="21"/>
        </w:rPr>
        <w:t>从米庞南杰(Mipham rNam-rgyal)与楞伽遊戏金刚(Laṅkāvatāra-krīḍā Vajra)等诸智者正字学典籍中摘录——利益新学慧者之明月 …… 313</w:t>
      </w:r>
    </w:p>
    <w:p>
      <w:pPr>
        <w:spacing w:after="0"/>
      </w:pPr>
      <w:r>
        <w:rPr>
          <w:rFonts w:ascii="SimSun" w:hAnsi="SimSun" w:eastAsia="SimSun"/>
          <w:sz w:val="21"/>
        </w:rPr>
        <w:t>吉祥时轮(Śrī Kālacakra)摄略续之心要 …… 331</w:t>
      </w:r>
    </w:p>
    <w:p>
      <w:pPr>
        <w:spacing w:after="0"/>
      </w:pPr>
      <w:r>
        <w:rPr>
          <w:rFonts w:ascii="SimSun" w:hAnsi="SimSun" w:eastAsia="SimSun"/>
          <w:sz w:val="21"/>
        </w:rPr>
        <w:t>吉祥时轮法类等于印度、藏地卫藏地区及多康下部藏唐(Dzam-thang)等处之出现源流略述——如意摩尼宝鬘 …… 375</w:t>
      </w:r>
    </w:p>
    <w:p>
      <w:pPr>
        <w:spacing w:after="0"/>
      </w:pPr>
      <w:r>
        <w:rPr>
          <w:rFonts w:ascii="SimSun" w:hAnsi="SimSun" w:eastAsia="SimSun"/>
          <w:sz w:val="21"/>
        </w:rPr>
        <w:t>竹·宝吉祥(Drung Ratnaśrī)之转世衮噶蒋扬(Kun-dga' 'Jam-dbyangs)升座时之赞词与祈愿文——吉祥宝藏 …… 387</w:t>
      </w:r>
    </w:p>
    <w:p>
      <w:pPr>
        <w:spacing w:after="0"/>
      </w:pPr>
      <w:r>
        <w:rPr>
          <w:rFonts w:ascii="SimSun" w:hAnsi="SimSun" w:eastAsia="SimSun"/>
          <w:sz w:val="21"/>
        </w:rPr>
        <w:t>外内密三及基道果三之皈依释论——显密双运、劣慧意灯 …… 397</w:t>
      </w:r>
    </w:p>
    <w:p>
      <w:pPr>
        <w:spacing w:after="0"/>
      </w:pPr>
      <w:r>
        <w:rPr>
          <w:rFonts w:ascii="SimSun" w:hAnsi="SimSun" w:eastAsia="SimSun"/>
          <w:sz w:val="21"/>
        </w:rPr>
        <w:t>从佛金刚持而来之耳传显密道口诀——乐空日月光鬘、破除众生四障之暗 …… 1</w:t>
      </w:r>
    </w:p>
    <w:p>
      <w:pPr>
        <w:spacing w:after="0"/>
      </w:pPr>
      <w:r>
        <w:rPr>
          <w:rFonts w:ascii="SimSun" w:hAnsi="SimSun" w:eastAsia="SimSun"/>
          <w:sz w:val="21"/>
        </w:rPr>
        <w:t>大小乘皈依义详释——利乐源泉 …… 39</w:t>
      </w:r>
    </w:p>
    <w:p>
      <w:pPr>
        <w:jc w:val="right"/>
      </w:pPr>
      <w:r>
        <w:rPr>
          <w:rFonts w:ascii="SimSun" w:hAnsi="SimSun" w:eastAsia="SimSun"/>
          <w:i/>
          <w:color w:val="999999"/>
          <w:sz w:val="16"/>
        </w:rPr>
        <w:t>— 源 PDF p.374 —</w:t>
      </w:r>
    </w:p>
    <w:p>
      <w:pPr>
        <w:spacing w:before="160" w:after="40"/>
        <w:jc w:val="center"/>
      </w:pPr>
      <w:r>
        <w:rPr>
          <w:rFonts w:ascii="SimSun" w:hAnsi="SimSun" w:eastAsia="SimSun"/>
          <w:color w:val="999999"/>
          <w:sz w:val="18"/>
        </w:rPr>
        <w:t>【第 363 页】</w:t>
      </w:r>
    </w:p>
    <w:p>
      <w:pPr>
        <w:spacing w:after="0"/>
      </w:pPr>
      <w:r>
        <w:rPr>
          <w:rFonts w:ascii="SimSun" w:hAnsi="SimSun" w:eastAsia="SimSun"/>
          <w:sz w:val="21"/>
        </w:rPr>
        <w:t>共通皈依资粮田观修略释 …… 49</w:t>
      </w:r>
    </w:p>
    <w:p>
      <w:pPr>
        <w:spacing w:after="0"/>
      </w:pPr>
      <w:r>
        <w:rPr>
          <w:rFonts w:ascii="SimSun" w:hAnsi="SimSun" w:eastAsia="SimSun"/>
          <w:sz w:val="21"/>
        </w:rPr>
        <w:t>共通发心义理 …… 53</w:t>
      </w:r>
    </w:p>
    <w:p>
      <w:pPr>
        <w:spacing w:after="0"/>
      </w:pPr>
      <w:r>
        <w:rPr>
          <w:rFonts w:ascii="SimSun" w:hAnsi="SimSun" w:eastAsia="SimSun"/>
          <w:sz w:val="21"/>
        </w:rPr>
        <w:t>时轮俱生之观修次第广中略三种 …… 61</w:t>
      </w:r>
    </w:p>
    <w:p>
      <w:pPr>
        <w:spacing w:after="0"/>
      </w:pPr>
      <w:r>
        <w:rPr>
          <w:rFonts w:ascii="SimSun" w:hAnsi="SimSun" w:eastAsia="SimSun"/>
          <w:sz w:val="21"/>
        </w:rPr>
        <w:t>密咒十王具力 …… 69</w:t>
      </w:r>
    </w:p>
    <w:p>
      <w:pPr>
        <w:spacing w:after="0"/>
      </w:pPr>
      <w:r>
        <w:rPr>
          <w:rFonts w:ascii="SimSun" w:hAnsi="SimSun" w:eastAsia="SimSun"/>
          <w:sz w:val="21"/>
        </w:rPr>
        <w:t>教诫《花蕾颈饰》 …… 73</w:t>
      </w:r>
    </w:p>
    <w:p>
      <w:pPr>
        <w:spacing w:after="0"/>
      </w:pPr>
      <w:r>
        <w:rPr>
          <w:rFonts w:ascii="SimSun" w:hAnsi="SimSun" w:eastAsia="SimSun"/>
          <w:sz w:val="21"/>
        </w:rPr>
        <w:t>前行七法引导文略集 …… 77</w:t>
      </w:r>
    </w:p>
    <w:p>
      <w:pPr>
        <w:spacing w:after="0"/>
      </w:pPr>
      <w:r>
        <w:rPr>
          <w:rFonts w:ascii="SimSun" w:hAnsi="SimSun" w:eastAsia="SimSun"/>
          <w:sz w:val="21"/>
        </w:rPr>
        <w:t>清净、圆满、成熟三者结合之法 …… 83</w:t>
      </w:r>
    </w:p>
    <w:p>
      <w:pPr>
        <w:spacing w:after="0"/>
      </w:pPr>
      <w:r>
        <w:rPr>
          <w:rFonts w:ascii="SimSun" w:hAnsi="SimSun" w:eastAsia="SimSun"/>
          <w:sz w:val="21"/>
        </w:rPr>
        <w:t>一切法摄于生圆二次第之理 …… 87</w:t>
      </w:r>
    </w:p>
    <w:p>
      <w:pPr>
        <w:spacing w:after="0"/>
      </w:pPr>
      <w:r>
        <w:rPr>
          <w:rFonts w:ascii="SimSun" w:hAnsi="SimSun" w:eastAsia="SimSun"/>
          <w:sz w:val="21"/>
        </w:rPr>
        <w:t>世间界形成等之说明 …… 91</w:t>
      </w:r>
    </w:p>
    <w:p>
      <w:pPr>
        <w:spacing w:after="0"/>
      </w:pPr>
      <w:r>
        <w:rPr>
          <w:rFonts w:ascii="SimSun" w:hAnsi="SimSun" w:eastAsia="SimSun"/>
          <w:sz w:val="21"/>
        </w:rPr>
        <w:t>曼荼罗释论辑要 …… 97</w:t>
      </w:r>
    </w:p>
    <w:p>
      <w:pPr>
        <w:spacing w:after="0"/>
      </w:pPr>
      <w:r>
        <w:rPr>
          <w:rFonts w:ascii="SimSun" w:hAnsi="SimSun" w:eastAsia="SimSun"/>
          <w:sz w:val="21"/>
        </w:rPr>
        <w:t>上师瑜伽加持降雨之释论《殊胜共通成就吉祥金鬘》 …… 107</w:t>
      </w:r>
    </w:p>
    <w:p>
      <w:pPr>
        <w:spacing w:after="0"/>
      </w:pPr>
      <w:r>
        <w:rPr>
          <w:rFonts w:ascii="SimSun" w:hAnsi="SimSun" w:eastAsia="SimSun"/>
          <w:sz w:val="21"/>
        </w:rPr>
        <w:t>圣大悲观音口传缝合派自生次第观修略集 …… 137</w:t>
      </w:r>
    </w:p>
    <w:p>
      <w:pPr>
        <w:spacing w:after="0"/>
      </w:pPr>
      <w:r>
        <w:rPr>
          <w:rFonts w:ascii="SimSun" w:hAnsi="SimSun" w:eastAsia="SimSun"/>
          <w:sz w:val="21"/>
        </w:rPr>
        <w:t>与生起次第相关之圆满次第 …… 141</w:t>
      </w:r>
    </w:p>
    <w:p>
      <w:pPr>
        <w:spacing w:after="0"/>
      </w:pPr>
      <w:r>
        <w:rPr>
          <w:rFonts w:ascii="SimSun" w:hAnsi="SimSun" w:eastAsia="SimSun"/>
          <w:sz w:val="21"/>
        </w:rPr>
        <w:t>依普巴主尊之极略供朵玛 …… 145</w:t>
      </w:r>
    </w:p>
    <w:p>
      <w:pPr>
        <w:spacing w:after="0"/>
      </w:pPr>
      <w:r>
        <w:rPr>
          <w:rFonts w:ascii="SimSun" w:hAnsi="SimSun" w:eastAsia="SimSun"/>
          <w:sz w:val="21"/>
        </w:rPr>
        <w:t>普巴朵玛供养略集 …… 151</w:t>
      </w:r>
    </w:p>
    <w:p>
      <w:pPr>
        <w:spacing w:after="0"/>
      </w:pPr>
      <w:r>
        <w:rPr>
          <w:rFonts w:ascii="SimSun" w:hAnsi="SimSun" w:eastAsia="SimSun"/>
          <w:sz w:val="21"/>
        </w:rPr>
        <w:t>金刚童子眷属及护法合修之供朵玛略集 …… 155</w:t>
      </w:r>
    </w:p>
    <w:p>
      <w:pPr>
        <w:spacing w:after="0"/>
      </w:pPr>
      <w:r>
        <w:rPr>
          <w:rFonts w:ascii="SimSun" w:hAnsi="SimSun" w:eastAsia="SimSun"/>
          <w:sz w:val="21"/>
        </w:rPr>
        <w:t>金刚童子日常教诫《佛掌中持》密意 …… 165</w:t>
      </w:r>
    </w:p>
    <w:p>
      <w:pPr>
        <w:spacing w:after="0"/>
      </w:pPr>
      <w:r>
        <w:rPr>
          <w:rFonts w:ascii="SimSun" w:hAnsi="SimSun" w:eastAsia="SimSun"/>
          <w:sz w:val="21"/>
        </w:rPr>
        <w:t>长寿自在成就母度母之勾寿《无死善瓶》 …… 169</w:t>
      </w:r>
    </w:p>
    <w:p>
      <w:pPr>
        <w:spacing w:after="0"/>
      </w:pPr>
      <w:r>
        <w:rPr>
          <w:rFonts w:ascii="SimSun" w:hAnsi="SimSun" w:eastAsia="SimSun"/>
          <w:sz w:val="21"/>
        </w:rPr>
        <w:t>长寿福运吉祥威光略集 …… 179</w:t>
      </w:r>
    </w:p>
    <w:p>
      <w:pPr>
        <w:spacing w:after="0"/>
      </w:pPr>
      <w:r>
        <w:rPr>
          <w:rFonts w:ascii="SimSun" w:hAnsi="SimSun" w:eastAsia="SimSun"/>
          <w:sz w:val="21"/>
        </w:rPr>
        <w:t>水施略集 …… 181</w:t>
      </w:r>
    </w:p>
    <w:p>
      <w:pPr>
        <w:spacing w:after="0"/>
      </w:pPr>
      <w:r>
        <w:rPr>
          <w:rFonts w:ascii="SimSun" w:hAnsi="SimSun" w:eastAsia="SimSun"/>
          <w:sz w:val="21"/>
        </w:rPr>
        <w:t>伏藏法红赞巴拉水施略集 …… 187</w:t>
      </w:r>
    </w:p>
    <w:p>
      <w:pPr>
        <w:spacing w:after="0"/>
      </w:pPr>
      <w:r>
        <w:rPr>
          <w:rFonts w:ascii="SimSun" w:hAnsi="SimSun" w:eastAsia="SimSun"/>
          <w:sz w:val="21"/>
        </w:rPr>
        <w:t>大开光诸仪轨之要义精要略集 …… 189</w:t>
      </w:r>
    </w:p>
    <w:p>
      <w:pPr>
        <w:jc w:val="right"/>
      </w:pPr>
      <w:r>
        <w:rPr>
          <w:rFonts w:ascii="SimSun" w:hAnsi="SimSun" w:eastAsia="SimSun"/>
          <w:i/>
          <w:color w:val="999999"/>
          <w:sz w:val="16"/>
        </w:rPr>
        <w:t>— 源 PDF p.375 —</w:t>
      </w:r>
    </w:p>
    <w:p>
      <w:pPr>
        <w:spacing w:before="160" w:after="40"/>
        <w:jc w:val="center"/>
      </w:pPr>
      <w:r>
        <w:rPr>
          <w:rFonts w:ascii="SimSun" w:hAnsi="SimSun" w:eastAsia="SimSun"/>
          <w:color w:val="999999"/>
          <w:sz w:val="18"/>
        </w:rPr>
        <w:t>【第 364 页】</w:t>
      </w:r>
    </w:p>
    <w:p>
      <w:pPr>
        <w:spacing w:after="0"/>
      </w:pPr>
      <w:r>
        <w:rPr>
          <w:rFonts w:ascii="SimSun" w:hAnsi="SimSun" w:eastAsia="SimSun"/>
          <w:sz w:val="21"/>
        </w:rPr>
        <w:t>供轮略仪 …… 193</w:t>
      </w:r>
    </w:p>
    <w:p>
      <w:pPr>
        <w:spacing w:after="0"/>
      </w:pPr>
      <w:r>
        <w:rPr>
          <w:rFonts w:ascii="SimSun" w:hAnsi="SimSun" w:eastAsia="SimSun"/>
          <w:sz w:val="21"/>
        </w:rPr>
        <w:t>遍知法王示现神变节日·觉囊六月大供诵仪明日光 …… 195</w:t>
      </w:r>
    </w:p>
    <w:p>
      <w:pPr>
        <w:spacing w:after="0"/>
      </w:pPr>
      <w:r>
        <w:rPr>
          <w:rFonts w:ascii="SimSun" w:hAnsi="SimSun" w:eastAsia="SimSun"/>
          <w:sz w:val="21"/>
        </w:rPr>
        <w:t>吉祥怙主赞刹及眷属之煨桑供事业全成就 …… 203</w:t>
      </w:r>
    </w:p>
    <w:p>
      <w:pPr>
        <w:spacing w:after="0"/>
      </w:pPr>
      <w:r>
        <w:rPr>
          <w:rFonts w:ascii="SimSun" w:hAnsi="SimSun" w:eastAsia="SimSun"/>
          <w:sz w:val="21"/>
        </w:rPr>
        <w:t>四面护地之煨桑供略仪 …… 207</w:t>
      </w:r>
    </w:p>
    <w:p>
      <w:pPr>
        <w:spacing w:after="0"/>
      </w:pPr>
      <w:r>
        <w:rPr>
          <w:rFonts w:ascii="SimSun" w:hAnsi="SimSun" w:eastAsia="SimSun"/>
          <w:sz w:val="21"/>
        </w:rPr>
        <w:t>四大天王之煨桑供 …… 209</w:t>
      </w:r>
    </w:p>
    <w:p>
      <w:pPr>
        <w:spacing w:after="0"/>
      </w:pPr>
      <w:r>
        <w:rPr>
          <w:rFonts w:ascii="SimSun" w:hAnsi="SimSun" w:eastAsia="SimSun"/>
          <w:sz w:val="21"/>
        </w:rPr>
        <w:t>供祈略仪 …… 211</w:t>
      </w:r>
    </w:p>
    <w:p>
      <w:pPr>
        <w:spacing w:after="0"/>
      </w:pPr>
      <w:r>
        <w:rPr>
          <w:rFonts w:ascii="SimSun" w:hAnsi="SimSun" w:eastAsia="SimSun"/>
          <w:sz w:val="21"/>
        </w:rPr>
        <w:t>大王五身之金酒略仪 …… 213</w:t>
      </w:r>
    </w:p>
    <w:p>
      <w:pPr>
        <w:spacing w:after="0"/>
      </w:pPr>
      <w:r>
        <w:rPr>
          <w:rFonts w:ascii="SimSun" w:hAnsi="SimSun" w:eastAsia="SimSun"/>
          <w:sz w:val="21"/>
        </w:rPr>
        <w:t>煨桑供·所欲雨降 …… 215</w:t>
      </w:r>
    </w:p>
    <w:p>
      <w:pPr>
        <w:spacing w:after="0"/>
      </w:pPr>
      <w:r>
        <w:rPr>
          <w:rFonts w:ascii="SimSun" w:hAnsi="SimSun" w:eastAsia="SimSun"/>
          <w:sz w:val="21"/>
        </w:rPr>
        <w:t>赞龙拉妥之煨桑供 …… 221</w:t>
      </w:r>
    </w:p>
    <w:p>
      <w:pPr>
        <w:spacing w:after="0"/>
      </w:pPr>
      <w:r>
        <w:rPr>
          <w:rFonts w:ascii="SimSun" w:hAnsi="SimSun" w:eastAsia="SimSun"/>
          <w:sz w:val="21"/>
        </w:rPr>
        <w:t>大丈夫勇赞敌伏之煨桑供 …… 223</w:t>
      </w:r>
    </w:p>
    <w:p>
      <w:pPr>
        <w:spacing w:after="0"/>
      </w:pPr>
      <w:r>
        <w:rPr>
          <w:rFonts w:ascii="SimSun" w:hAnsi="SimSun" w:eastAsia="SimSun"/>
          <w:sz w:val="21"/>
        </w:rPr>
        <w:t>吉祥崩寺地主及地方神总之煨桑供 …… 225</w:t>
      </w:r>
    </w:p>
    <w:p>
      <w:pPr>
        <w:spacing w:after="0"/>
      </w:pPr>
      <w:r>
        <w:rPr>
          <w:rFonts w:ascii="SimSun" w:hAnsi="SimSun" w:eastAsia="SimSun"/>
          <w:sz w:val="21"/>
        </w:rPr>
        <w:t>本地守护地基主众之金酒 …… 231</w:t>
      </w:r>
    </w:p>
    <w:p>
      <w:pPr>
        <w:spacing w:after="0"/>
      </w:pPr>
      <w:r>
        <w:rPr>
          <w:rFonts w:ascii="SimSun" w:hAnsi="SimSun" w:eastAsia="SimSun"/>
          <w:sz w:val="21"/>
        </w:rPr>
        <w:t>时轮火供常修必备 …… 235</w:t>
      </w:r>
    </w:p>
    <w:p>
      <w:pPr>
        <w:spacing w:after="0"/>
      </w:pPr>
      <w:r>
        <w:rPr>
          <w:rFonts w:ascii="SimSun" w:hAnsi="SimSun" w:eastAsia="SimSun"/>
          <w:sz w:val="21"/>
        </w:rPr>
        <w:t>薄伽梵金刚不动如来略广明仪轨之引导文·解脱阶梯 …… 239</w:t>
      </w:r>
    </w:p>
    <w:p>
      <w:pPr>
        <w:spacing w:after="0"/>
      </w:pPr>
      <w:r>
        <w:rPr>
          <w:rFonts w:ascii="SimSun" w:hAnsi="SimSun" w:eastAsia="SimSun"/>
          <w:sz w:val="21"/>
        </w:rPr>
        <w:t>薄伽梵胜者不动如来成就供仪之实修·因陀罗尼罗宝璎珞 …… 335</w:t>
      </w:r>
    </w:p>
    <w:p>
      <w:pPr>
        <w:spacing w:after="0"/>
      </w:pPr>
      <w:r>
        <w:rPr>
          <w:rFonts w:ascii="SimSun" w:hAnsi="SimSun" w:eastAsia="SimSun"/>
          <w:sz w:val="21"/>
        </w:rPr>
        <w:t>胜者不动如来守护所缘经之密意 …… 353</w:t>
      </w:r>
    </w:p>
    <w:p>
      <w:pPr>
        <w:spacing w:after="0"/>
      </w:pPr>
      <w:r>
        <w:rPr>
          <w:rFonts w:ascii="SimSun" w:hAnsi="SimSun" w:eastAsia="SimSun"/>
          <w:sz w:val="21"/>
        </w:rPr>
        <w:t>死亡与中阴等粗显生起方式之广释及颇瓦口诀·迷乱显现自解脱 …… 355</w:t>
      </w:r>
    </w:p>
    <w:p>
      <w:pPr>
        <w:spacing w:after="0"/>
      </w:pPr>
      <w:r>
        <w:rPr>
          <w:rFonts w:ascii="SimSun" w:hAnsi="SimSun" w:eastAsia="SimSun"/>
          <w:sz w:val="21"/>
        </w:rPr>
        <w:t>亡者追荐仪轨之代替略本 …… 383</w:t>
      </w:r>
    </w:p>
    <w:p>
      <w:pPr>
        <w:spacing w:after="0"/>
      </w:pPr>
      <w:r>
        <w:rPr>
          <w:rFonts w:ascii="SimSun" w:hAnsi="SimSun" w:eastAsia="SimSun"/>
          <w:sz w:val="21"/>
        </w:rPr>
        <w:t>甚深道金刚瑜伽之前行念诵与遍知上师成就二者并用念诵仪 …… 385</w:t>
      </w:r>
    </w:p>
    <w:p>
      <w:pPr>
        <w:spacing w:after="0"/>
      </w:pPr>
      <w:r>
        <w:rPr>
          <w:rFonts w:ascii="SimSun" w:hAnsi="SimSun" w:eastAsia="SimSun"/>
          <w:sz w:val="21"/>
        </w:rPr>
        <w:t>甚深道颇瓦之上师传承 …… 387</w:t>
      </w:r>
    </w:p>
    <w:p>
      <w:pPr>
        <w:jc w:val="right"/>
      </w:pPr>
      <w:r>
        <w:rPr>
          <w:rFonts w:ascii="SimSun" w:hAnsi="SimSun" w:eastAsia="SimSun"/>
          <w:i/>
          <w:color w:val="999999"/>
          <w:sz w:val="16"/>
        </w:rPr>
        <w:t>— 源 PDF p.376 —</w:t>
      </w:r>
    </w:p>
    <w:p>
      <w:pPr>
        <w:spacing w:before="160" w:after="40"/>
        <w:jc w:val="center"/>
      </w:pPr>
      <w:r>
        <w:rPr>
          <w:rFonts w:ascii="SimSun" w:hAnsi="SimSun" w:eastAsia="SimSun"/>
          <w:color w:val="999999"/>
          <w:sz w:val="18"/>
        </w:rPr>
        <w:t>【第 365 页】</w:t>
      </w:r>
    </w:p>
    <w:p>
      <w:pPr>
        <w:spacing w:after="0"/>
      </w:pPr>
      <w:r>
        <w:rPr>
          <w:rFonts w:ascii="SimSun" w:hAnsi="SimSun" w:eastAsia="SimSun"/>
          <w:sz w:val="21"/>
        </w:rPr>
        <w:t>自撰之眉注 …… 389</w:t>
      </w:r>
    </w:p>
    <w:p>
      <w:pPr>
        <w:spacing w:after="0"/>
      </w:pPr>
      <w:r>
        <w:rPr>
          <w:rFonts w:ascii="SimSun" w:hAnsi="SimSun" w:eastAsia="SimSun"/>
          <w:sz w:val="21"/>
        </w:rPr>
        <w:t>零散类 …… 393</w:t>
      </w:r>
    </w:p>
    <w:p>
      <w:pPr>
        <w:spacing w:after="0"/>
      </w:pPr>
      <w:r>
        <w:rPr>
          <w:rFonts w:ascii="SimSun" w:hAnsi="SimSun" w:eastAsia="SimSun"/>
          <w:sz w:val="21"/>
        </w:rPr>
        <w:t>胜者佛子之化身诸多殊胜上师之示寂记 …… 401</w:t>
      </w:r>
    </w:p>
    <w:p>
      <w:pPr>
        <w:spacing w:after="0"/>
      </w:pPr>
      <w:r>
        <w:rPr>
          <w:rFonts w:ascii="SimSun" w:hAnsi="SimSun" w:eastAsia="SimSun"/>
          <w:sz w:val="21"/>
        </w:rPr>
        <w:t>从因波罗蜜多乘之基趣入果密咒金刚乘之法 …… 405</w:t>
      </w:r>
    </w:p>
    <w:p>
      <w:pPr>
        <w:spacing w:after="0"/>
      </w:pPr>
      <w:r>
        <w:rPr>
          <w:rFonts w:ascii="SimSun" w:hAnsi="SimSun" w:eastAsia="SimSun"/>
          <w:sz w:val="21"/>
        </w:rPr>
        <w:t>大乘修心七要之注 …… 417</w:t>
      </w:r>
    </w:p>
    <w:p>
      <w:pPr>
        <w:spacing w:after="0"/>
      </w:pPr>
      <w:r>
        <w:rPr>
          <w:rFonts w:ascii="SimSun" w:hAnsi="SimSun" w:eastAsia="SimSun"/>
          <w:sz w:val="21"/>
        </w:rPr>
        <w:t>书信类 …… 423</w:t>
      </w:r>
    </w:p>
    <w:p>
      <w:pPr>
        <w:spacing w:after="0"/>
      </w:pPr>
      <w:r>
        <w:rPr>
          <w:rFonts w:ascii="SimSun" w:hAnsi="SimSun" w:eastAsia="SimSun"/>
          <w:sz w:val="21"/>
        </w:rPr>
        <w:t>于金刚乘大成就者丹贝尼玛(bsTan-pa'i Nyi-ma)口诀之新学徒初修法 …… 435</w:t>
      </w:r>
    </w:p>
    <w:p>
      <w:pPr>
        <w:spacing w:after="0"/>
      </w:pPr>
      <w:r>
        <w:rPr>
          <w:rFonts w:ascii="SimSun" w:hAnsi="SimSun" w:eastAsia="SimSun"/>
          <w:sz w:val="21"/>
        </w:rPr>
        <w:t>实相金刚句 …… 445</w:t>
      </w:r>
    </w:p>
    <w:p>
      <w:pPr>
        <w:spacing w:after="0"/>
      </w:pPr>
      <w:r>
        <w:rPr>
          <w:rFonts w:ascii="SimSun" w:hAnsi="SimSun" w:eastAsia="SimSun"/>
          <w:sz w:val="21"/>
        </w:rPr>
        <w:t>《大圆满总集》及后续诸品 …… 453</w:t>
      </w:r>
    </w:p>
    <w:p>
      <w:pPr>
        <w:spacing w:after="0"/>
      </w:pPr>
      <w:r>
        <w:rPr>
          <w:rFonts w:ascii="SimSun" w:hAnsi="SimSun" w:eastAsia="SimSun"/>
          <w:sz w:val="21"/>
        </w:rPr>
        <w:t>华智仁波切(dPal-sprul Rin-po-che)之口传教法等 …… 461</w:t>
      </w:r>
    </w:p>
    <w:p>
      <w:pPr>
        <w:spacing w:after="0"/>
      </w:pPr>
      <w:r>
        <w:rPr>
          <w:rFonts w:ascii="SimSun" w:hAnsi="SimSun" w:eastAsia="SimSun"/>
          <w:sz w:val="21"/>
        </w:rPr>
        <w:t>大圆满密道甚深义摄要诀窍口诀 …… 465</w:t>
      </w:r>
    </w:p>
    <w:p>
      <w:pPr>
        <w:spacing w:after="0"/>
      </w:pPr>
      <w:r>
        <w:rPr>
          <w:rFonts w:ascii="SimSun" w:hAnsi="SimSun" w:eastAsia="SimSun"/>
          <w:sz w:val="21"/>
        </w:rPr>
        <w:t>甚深道空行心滴中·大圆满最胜口诀之开示 …… 483</w:t>
      </w:r>
    </w:p>
    <w:p>
      <w:pPr>
        <w:spacing w:after="0"/>
      </w:pPr>
      <w:r>
        <w:rPr>
          <w:rFonts w:ascii="SimSun" w:hAnsi="SimSun" w:eastAsia="SimSun"/>
          <w:sz w:val="21"/>
        </w:rPr>
        <w:t>朗嘎巴(lHang-bag-pa)道歌全集中摘出类 …… 487</w:t>
      </w:r>
    </w:p>
    <w:p>
      <w:pPr>
        <w:spacing w:after="0"/>
      </w:pPr>
      <w:r>
        <w:rPr>
          <w:rFonts w:ascii="SimSun" w:hAnsi="SimSun" w:eastAsia="SimSun"/>
          <w:sz w:val="21"/>
        </w:rPr>
        <w:t>荟供真实义略说·幻化庄严之乐音 …… 495</w:t>
      </w:r>
    </w:p>
    <w:p>
      <w:pPr>
        <w:spacing w:after="0"/>
      </w:pPr>
      <w:r>
        <w:rPr>
          <w:rFonts w:ascii="SimSun" w:hAnsi="SimSun" w:eastAsia="SimSun"/>
          <w:sz w:val="21"/>
        </w:rPr>
        <w:t>上师瑜伽略修法等 …… 507</w:t>
      </w:r>
    </w:p>
    <w:p>
      <w:pPr>
        <w:spacing w:after="0"/>
      </w:pPr>
      <w:r>
        <w:rPr>
          <w:rFonts w:ascii="SimSun" w:hAnsi="SimSun" w:eastAsia="SimSun"/>
          <w:sz w:val="21"/>
        </w:rPr>
        <w:t>长寿祈请文·仙人谛实语 …… 513</w:t>
      </w:r>
    </w:p>
    <w:p>
      <w:pPr>
        <w:spacing w:after="0"/>
      </w:pPr>
      <w:r>
        <w:rPr>
          <w:rFonts w:ascii="SimSun" w:hAnsi="SimSun" w:eastAsia="SimSun"/>
          <w:sz w:val="21"/>
        </w:rPr>
        <w:t>长寿祈请文等类 …… 515</w:t>
      </w:r>
    </w:p>
    <w:p>
      <w:pPr>
        <w:spacing w:after="0"/>
      </w:pPr>
      <w:r>
        <w:rPr>
          <w:rFonts w:ascii="SimSun" w:hAnsi="SimSun" w:eastAsia="SimSun"/>
          <w:sz w:val="21"/>
        </w:rPr>
        <w:t>刻版发愿文 …… 533</w:t>
      </w:r>
    </w:p>
    <w:p>
      <w:pPr>
        <w:jc w:val="right"/>
      </w:pPr>
      <w:r>
        <w:rPr>
          <w:rFonts w:ascii="SimSun" w:hAnsi="SimSun" w:eastAsia="SimSun"/>
          <w:i/>
          <w:color w:val="999999"/>
          <w:sz w:val="16"/>
        </w:rPr>
        <w:t>— 源 PDF p.377 —</w:t>
      </w:r>
    </w:p>
    <w:p>
      <w:pPr>
        <w:spacing w:before="160" w:after="40"/>
        <w:jc w:val="center"/>
      </w:pPr>
      <w:r>
        <w:rPr>
          <w:rFonts w:ascii="SimSun" w:hAnsi="SimSun" w:eastAsia="SimSun"/>
          <w:color w:val="999999"/>
          <w:sz w:val="18"/>
        </w:rPr>
        <w:t>【第 366 页】</w:t>
      </w:r>
    </w:p>
    <w:p>
      <w:pPr>
        <w:spacing w:before="200" w:after="80"/>
      </w:pPr>
      <w:r>
        <w:rPr>
          <w:rFonts w:ascii="SimSun" w:hAnsi="SimSun" w:eastAsia="SimSun"/>
          <w:b/>
          <w:color w:val="8B2500"/>
          <w:sz w:val="28"/>
        </w:rPr>
        <w:t>衮噶·曲吉旺秋等文集</w:t>
      </w:r>
    </w:p>
    <w:p>
      <w:pPr>
        <w:spacing w:after="0"/>
      </w:pPr>
      <w:r>
        <w:rPr>
          <w:rFonts w:ascii="SimSun" w:hAnsi="SimSun" w:eastAsia="SimSun"/>
          <w:sz w:val="21"/>
        </w:rPr>
        <w:t>（191）</w:t>
      </w:r>
    </w:p>
    <w:p>
      <w:pPr>
        <w:spacing w:before="200" w:after="80"/>
      </w:pPr>
      <w:r>
        <w:rPr>
          <w:rFonts w:ascii="SimSun" w:hAnsi="SimSun" w:eastAsia="SimSun"/>
          <w:b/>
          <w:color w:val="8B2500"/>
          <w:sz w:val="28"/>
        </w:rPr>
        <w:t>衮噶·曲吉旺秋教法</w:t>
      </w:r>
    </w:p>
    <w:p>
      <w:pPr>
        <w:spacing w:after="0"/>
      </w:pPr>
      <w:r>
        <w:rPr>
          <w:rFonts w:ascii="SimSun" w:hAnsi="SimSun" w:eastAsia="SimSun"/>
          <w:sz w:val="21"/>
        </w:rPr>
        <w:t>曼陀罗引导文摄略·悦意甘露鬘 …… 3</w:t>
      </w:r>
    </w:p>
    <w:p>
      <w:pPr>
        <w:spacing w:after="0"/>
      </w:pPr>
      <w:r>
        <w:rPr>
          <w:rFonts w:ascii="SimSun" w:hAnsi="SimSun" w:eastAsia="SimSun"/>
          <w:sz w:val="21"/>
        </w:rPr>
        <w:t>时轮俱生合修引导文·开启利乐善道之日 …… 25</w:t>
      </w:r>
    </w:p>
    <w:p>
      <w:pPr>
        <w:spacing w:after="0"/>
      </w:pPr>
      <w:r>
        <w:rPr>
          <w:rFonts w:ascii="SimSun" w:hAnsi="SimSun" w:eastAsia="SimSun"/>
          <w:sz w:val="21"/>
        </w:rPr>
        <w:t>深道金刚瑜伽总说·具相上师口诀加持军阵 …… 43</w:t>
      </w:r>
    </w:p>
    <w:p>
      <w:pPr>
        <w:spacing w:after="0"/>
      </w:pPr>
      <w:r>
        <w:rPr>
          <w:rFonts w:ascii="SimSun" w:hAnsi="SimSun" w:eastAsia="SimSun"/>
          <w:sz w:val="21"/>
        </w:rPr>
        <w:t>吉祥忿怒王马头明王密修现观观想次第·深义明释 …… 57</w:t>
      </w:r>
    </w:p>
    <w:p>
      <w:pPr>
        <w:spacing w:before="200" w:after="80"/>
      </w:pPr>
      <w:r>
        <w:rPr>
          <w:rFonts w:ascii="SimSun" w:hAnsi="SimSun" w:eastAsia="SimSun"/>
          <w:b/>
          <w:color w:val="8B2500"/>
          <w:sz w:val="28"/>
        </w:rPr>
        <w:t>昂囊上师蒋贝嘉措教法</w:t>
      </w:r>
    </w:p>
    <w:p>
      <w:pPr>
        <w:spacing w:after="0"/>
      </w:pPr>
      <w:r>
        <w:rPr>
          <w:rFonts w:ascii="SimSun" w:hAnsi="SimSun" w:eastAsia="SimSun"/>
          <w:sz w:val="21"/>
        </w:rPr>
        <w:t>吉祥金刚大威德咒义善辨·白莲璎珞 …… 77</w:t>
      </w:r>
    </w:p>
    <w:p>
      <w:pPr>
        <w:spacing w:before="200" w:after="80"/>
      </w:pPr>
      <w:r>
        <w:rPr>
          <w:rFonts w:ascii="SimSun" w:hAnsi="SimSun" w:eastAsia="SimSun"/>
          <w:b/>
          <w:color w:val="8B2500"/>
          <w:sz w:val="28"/>
        </w:rPr>
        <w:t>热温·衮噶图丹久美嘉措教法</w:t>
      </w:r>
    </w:p>
    <w:p>
      <w:pPr>
        <w:spacing w:after="0"/>
      </w:pPr>
      <w:r>
        <w:rPr>
          <w:rFonts w:ascii="SimSun" w:hAnsi="SimSun" w:eastAsia="SimSun"/>
          <w:sz w:val="21"/>
        </w:rPr>
        <w:t>彼恩字句释·花鬘 …… 87</w:t>
      </w:r>
    </w:p>
    <w:p>
      <w:pPr>
        <w:spacing w:after="0"/>
      </w:pPr>
      <w:r>
        <w:rPr>
          <w:rFonts w:ascii="SimSun" w:hAnsi="SimSun" w:eastAsia="SimSun"/>
          <w:sz w:val="21"/>
        </w:rPr>
        <w:t>上师瑜伽引导文 …… 91</w:t>
      </w:r>
    </w:p>
    <w:p>
      <w:pPr>
        <w:spacing w:after="0"/>
      </w:pPr>
      <w:r>
        <w:rPr>
          <w:rFonts w:ascii="SimSun" w:hAnsi="SimSun" w:eastAsia="SimSun"/>
          <w:sz w:val="21"/>
        </w:rPr>
        <w:t>阿弥琼衮祈供烟供·所欲云供 …… 113</w:t>
      </w:r>
    </w:p>
    <w:p>
      <w:pPr>
        <w:spacing w:before="200" w:after="80"/>
      </w:pPr>
      <w:r>
        <w:rPr>
          <w:rFonts w:ascii="SimSun" w:hAnsi="SimSun" w:eastAsia="SimSun"/>
          <w:b/>
          <w:color w:val="8B2500"/>
          <w:sz w:val="28"/>
        </w:rPr>
        <w:t>上师曲帕教法</w:t>
      </w:r>
    </w:p>
    <w:p>
      <w:pPr>
        <w:spacing w:after="0"/>
      </w:pPr>
      <w:r>
        <w:rPr>
          <w:rFonts w:ascii="SimSun" w:hAnsi="SimSun" w:eastAsia="SimSun"/>
          <w:sz w:val="21"/>
        </w:rPr>
        <w:t>至尊大金刚持衮噶华之心髓传记·开启百门加持之钥 …… 117</w:t>
      </w:r>
    </w:p>
    <w:p>
      <w:pPr>
        <w:jc w:val="right"/>
      </w:pPr>
      <w:r>
        <w:rPr>
          <w:rFonts w:ascii="SimSun" w:hAnsi="SimSun" w:eastAsia="SimSun"/>
          <w:i/>
          <w:color w:val="999999"/>
          <w:sz w:val="16"/>
        </w:rPr>
        <w:t>— 源 PDF p.378 —</w:t>
      </w:r>
    </w:p>
    <w:p>
      <w:pPr>
        <w:spacing w:before="160" w:after="40"/>
        <w:jc w:val="center"/>
      </w:pPr>
      <w:r>
        <w:rPr>
          <w:rFonts w:ascii="SimSun" w:hAnsi="SimSun" w:eastAsia="SimSun"/>
          <w:color w:val="999999"/>
          <w:sz w:val="18"/>
        </w:rPr>
        <w:t>【第 367 页】</w:t>
      </w:r>
    </w:p>
    <w:p>
      <w:pPr>
        <w:spacing w:after="0"/>
      </w:pPr>
      <w:r>
        <w:rPr>
          <w:rFonts w:ascii="SimSun" w:hAnsi="SimSun" w:eastAsia="SimSun"/>
          <w:sz w:val="21"/>
        </w:rPr>
        <w:t>依怙主尊胜化身贡嘎华等所作之祈请文或发愿·梵音妙韵 …… 227</w:t>
      </w:r>
    </w:p>
    <w:p>
      <w:pPr>
        <w:spacing w:after="0"/>
      </w:pPr>
      <w:r>
        <w:rPr>
          <w:rFonts w:ascii="SimSun" w:hAnsi="SimSun" w:eastAsia="SimSun"/>
          <w:sz w:val="21"/>
        </w:rPr>
        <w:t>祈请文等类 …… 231</w:t>
      </w:r>
    </w:p>
    <w:p>
      <w:pPr>
        <w:spacing w:after="0"/>
      </w:pPr>
      <w:r>
        <w:rPr>
          <w:rFonts w:ascii="SimSun" w:hAnsi="SimSun" w:eastAsia="SimSun"/>
          <w:sz w:val="21"/>
        </w:rPr>
        <w:t>依世间器界之盛衰及四时节令变异等所作之达摩道歌 …… 237</w:t>
      </w:r>
    </w:p>
    <w:p>
      <w:pPr>
        <w:spacing w:after="0"/>
      </w:pPr>
      <w:r>
        <w:rPr>
          <w:rFonts w:ascii="SimSun" w:hAnsi="SimSun" w:eastAsia="SimSun"/>
          <w:sz w:val="21"/>
        </w:rPr>
        <w:t>明示浊世众生自过之明镜 …… 263</w:t>
      </w:r>
    </w:p>
    <w:p>
      <w:pPr>
        <w:spacing w:after="0"/>
      </w:pPr>
      <w:r>
        <w:rPr>
          <w:rFonts w:ascii="SimSun" w:hAnsi="SimSun" w:eastAsia="SimSun"/>
          <w:sz w:val="21"/>
        </w:rPr>
        <w:t>至尊侄孙吉美嘉措之上师遥呼 …… 289</w:t>
      </w:r>
    </w:p>
    <w:p>
      <w:pPr>
        <w:spacing w:after="0"/>
      </w:pPr>
      <w:r>
        <w:rPr>
          <w:rFonts w:ascii="SimSun" w:hAnsi="SimSun" w:eastAsia="SimSun"/>
          <w:sz w:val="21"/>
        </w:rPr>
        <w:t>零散教言类 …… 295</w:t>
      </w:r>
    </w:p>
    <w:p>
      <w:pPr>
        <w:spacing w:after="0"/>
      </w:pPr>
      <w:r>
        <w:rPr>
          <w:rFonts w:ascii="SimSun" w:hAnsi="SimSun" w:eastAsia="SimSun"/>
          <w:sz w:val="21"/>
        </w:rPr>
        <w:t>得法目录 …… 305</w:t>
      </w:r>
    </w:p>
    <w:p>
      <w:pPr>
        <w:spacing w:after="0"/>
      </w:pPr>
      <w:r>
        <w:rPr>
          <w:rFonts w:ascii="SimSun" w:hAnsi="SimSun" w:eastAsia="SimSun"/>
          <w:sz w:val="21"/>
        </w:rPr>
        <w:t>遣除中断障碍 …… 315</w:t>
      </w:r>
    </w:p>
    <w:p>
      <w:pPr>
        <w:spacing w:after="0"/>
      </w:pPr>
      <w:r>
        <w:rPr>
          <w:rFonts w:ascii="SimSun" w:hAnsi="SimSun" w:eastAsia="SimSun"/>
          <w:sz w:val="21"/>
        </w:rPr>
        <w:t>招福引摄三界之铁钩 …… 319</w:t>
      </w:r>
    </w:p>
    <w:p>
      <w:pPr>
        <w:spacing w:after="0"/>
      </w:pPr>
      <w:r>
        <w:rPr>
          <w:rFonts w:ascii="SimSun" w:hAnsi="SimSun" w:eastAsia="SimSun"/>
          <w:sz w:val="21"/>
        </w:rPr>
        <w:t>招福显示教诫三有总集之歌 …… 323</w:t>
      </w:r>
    </w:p>
    <w:p>
      <w:pPr>
        <w:spacing w:after="0"/>
      </w:pPr>
      <w:r>
        <w:rPr>
          <w:rFonts w:ascii="SimSun" w:hAnsi="SimSun" w:eastAsia="SimSun"/>
          <w:sz w:val="21"/>
        </w:rPr>
        <w:t>恒常施身断除迷乱分别之利剑 …… 327</w:t>
      </w:r>
    </w:p>
    <w:p>
      <w:pPr>
        <w:spacing w:after="0"/>
      </w:pPr>
      <w:r>
        <w:rPr>
          <w:rFonts w:ascii="SimSun" w:hAnsi="SimSun" w:eastAsia="SimSun"/>
          <w:sz w:val="21"/>
        </w:rPr>
        <w:t>深道颇瓦口诀祈请文·解脱之阶梯 …… 331</w:t>
      </w:r>
    </w:p>
    <w:p>
      <w:pPr>
        <w:spacing w:after="0"/>
      </w:pPr>
      <w:r>
        <w:rPr>
          <w:rFonts w:ascii="SimSun" w:hAnsi="SimSun" w:eastAsia="SimSun"/>
          <w:sz w:val="21"/>
        </w:rPr>
        <w:t>生亡皆可回向之回向文 …… 339</w:t>
      </w:r>
    </w:p>
    <w:p>
      <w:pPr>
        <w:spacing w:after="0"/>
      </w:pPr>
      <w:r>
        <w:rPr>
          <w:rFonts w:ascii="SimSun" w:hAnsi="SimSun" w:eastAsia="SimSun"/>
          <w:sz w:val="21"/>
        </w:rPr>
        <w:t>烧施妙欲自生希有受用降雨文 …… 343</w:t>
      </w:r>
    </w:p>
    <w:p>
      <w:pPr>
        <w:spacing w:after="0"/>
      </w:pPr>
      <w:r>
        <w:rPr>
          <w:rFonts w:ascii="SimSun" w:hAnsi="SimSun" w:eastAsia="SimSun"/>
          <w:sz w:val="21"/>
        </w:rPr>
        <w:t>亚日雪冬之煨桑供养·所欲皆成 …… 357</w:t>
      </w:r>
    </w:p>
    <w:p>
      <w:pPr>
        <w:spacing w:after="0"/>
      </w:pPr>
      <w:r>
        <w:rPr>
          <w:rFonts w:ascii="SimSun" w:hAnsi="SimSun" w:eastAsia="SimSun"/>
          <w:sz w:val="21"/>
        </w:rPr>
        <w:t>对本土地祇之略供祈请 …… 361</w:t>
      </w:r>
    </w:p>
    <w:p>
      <w:pPr>
        <w:spacing w:after="0"/>
      </w:pPr>
      <w:r>
        <w:rPr>
          <w:rFonts w:ascii="SimSun" w:hAnsi="SimSun" w:eastAsia="SimSun"/>
          <w:sz w:val="21"/>
        </w:rPr>
        <w:t>金汁献供 …… 363</w:t>
      </w:r>
    </w:p>
    <w:p>
      <w:pPr>
        <w:spacing w:after="0"/>
      </w:pPr>
      <w:r>
        <w:rPr>
          <w:rFonts w:ascii="SimSun" w:hAnsi="SimSun" w:eastAsia="SimSun"/>
          <w:sz w:val="21"/>
        </w:rPr>
        <w:t>达磨阿雅 (Dharma Āryā) 所作之镇敌摧毁敌军之锤 …… 365</w:t>
      </w:r>
    </w:p>
    <w:p>
      <w:pPr>
        <w:spacing w:after="0"/>
      </w:pPr>
      <w:r>
        <w:rPr>
          <w:rFonts w:ascii="SimSun" w:hAnsi="SimSun" w:eastAsia="SimSun"/>
          <w:sz w:val="21"/>
        </w:rPr>
        <w:t>胜者妙音 …… 373</w:t>
      </w:r>
    </w:p>
    <w:p>
      <w:pPr>
        <w:spacing w:after="0"/>
      </w:pPr>
      <w:r>
        <w:rPr>
          <w:rFonts w:ascii="SimSun" w:hAnsi="SimSun" w:eastAsia="SimSun"/>
          <w:sz w:val="21"/>
        </w:rPr>
        <w:t>依本尊护法作咒诅诛灭教敌 …… 375</w:t>
      </w:r>
    </w:p>
    <w:p>
      <w:pPr>
        <w:spacing w:after="0"/>
      </w:pPr>
      <w:r>
        <w:rPr>
          <w:rFonts w:ascii="SimSun" w:hAnsi="SimSun" w:eastAsia="SimSun"/>
          <w:sz w:val="21"/>
        </w:rPr>
        <w:t>觉囊胜者教法广兴发愿文 …… 407</w:t>
      </w:r>
    </w:p>
    <w:p>
      <w:pPr>
        <w:jc w:val="right"/>
      </w:pPr>
      <w:r>
        <w:rPr>
          <w:rFonts w:ascii="SimSun" w:hAnsi="SimSun" w:eastAsia="SimSun"/>
          <w:i/>
          <w:color w:val="999999"/>
          <w:sz w:val="16"/>
        </w:rPr>
        <w:t>— 源 PDF p.379 —</w:t>
      </w:r>
    </w:p>
    <w:p>
      <w:pPr>
        <w:spacing w:before="160" w:after="40"/>
        <w:jc w:val="center"/>
      </w:pPr>
      <w:r>
        <w:rPr>
          <w:rFonts w:ascii="SimSun" w:hAnsi="SimSun" w:eastAsia="SimSun"/>
          <w:color w:val="999999"/>
          <w:sz w:val="18"/>
        </w:rPr>
        <w:t>【第 368 页】</w:t>
      </w:r>
    </w:p>
    <w:p>
      <w:pPr>
        <w:spacing w:after="0"/>
      </w:pPr>
      <w:r>
        <w:rPr>
          <w:rFonts w:ascii="SimSun" w:hAnsi="SimSun" w:eastAsia="SimSun"/>
          <w:sz w:val="21"/>
        </w:rPr>
        <w:t>能仁王圣教广弘愿文 …… 411</w:t>
      </w:r>
    </w:p>
    <w:p>
      <w:pPr>
        <w:spacing w:after="0"/>
      </w:pPr>
      <w:r>
        <w:rPr>
          <w:rFonts w:ascii="SimSun" w:hAnsi="SimSun" w:eastAsia="SimSun"/>
          <w:sz w:val="21"/>
        </w:rPr>
        <w:t>心间传承篇 …… 415</w:t>
      </w:r>
    </w:p>
    <w:p>
      <w:pPr>
        <w:spacing w:after="0"/>
      </w:pPr>
      <w:r>
        <w:rPr>
          <w:rFonts w:ascii="SimSun" w:hAnsi="SimSun" w:eastAsia="SimSun"/>
          <w:sz w:val="21"/>
        </w:rPr>
        <w:t>刊印回向愿文 …… 467</w:t>
      </w:r>
    </w:p>
    <w:p>
      <w:pPr>
        <w:jc w:val="right"/>
      </w:pPr>
      <w:r>
        <w:rPr>
          <w:rFonts w:ascii="SimSun" w:hAnsi="SimSun" w:eastAsia="SimSun"/>
          <w:i/>
          <w:color w:val="999999"/>
          <w:sz w:val="16"/>
        </w:rPr>
        <w:t>— 源 PDF p.380 —</w:t>
      </w:r>
    </w:p>
    <w:p>
      <w:pPr>
        <w:spacing w:before="160" w:after="40"/>
        <w:jc w:val="center"/>
      </w:pPr>
      <w:r>
        <w:rPr>
          <w:rFonts w:ascii="SimSun" w:hAnsi="SimSun" w:eastAsia="SimSun"/>
          <w:color w:val="999999"/>
          <w:sz w:val="18"/>
        </w:rPr>
        <w:t>【第 369 页】</w:t>
      </w:r>
    </w:p>
    <w:p>
      <w:pPr>
        <w:spacing w:after="0"/>
      </w:pPr>
      <w:r>
        <w:rPr>
          <w:rFonts w:ascii="SimSun" w:hAnsi="SimSun" w:eastAsia="SimSun"/>
          <w:sz w:val="21"/>
        </w:rPr>
        <w:t>热温·贡嘎云丹嘉措 (Rewon Kun-dga' Yon-tan rGya-mtsho) 文集</w:t>
      </w:r>
    </w:p>
    <w:p>
      <w:pPr>
        <w:spacing w:after="0"/>
      </w:pPr>
      <w:r>
        <w:rPr>
          <w:rFonts w:ascii="SimSun" w:hAnsi="SimSun" w:eastAsia="SimSun"/>
          <w:sz w:val="21"/>
        </w:rPr>
        <w:t>（192）</w:t>
      </w:r>
    </w:p>
    <w:p>
      <w:pPr>
        <w:spacing w:after="0"/>
      </w:pPr>
      <w:r>
        <w:rPr>
          <w:rFonts w:ascii="SimSun" w:hAnsi="SimSun" w:eastAsia="SimSun"/>
          <w:sz w:val="21"/>
        </w:rPr>
        <w:t>吉祥密主调伏精怪引导文小本之要义总集 …… 1</w:t>
      </w:r>
    </w:p>
    <w:p>
      <w:pPr>
        <w:spacing w:after="0"/>
      </w:pPr>
      <w:r>
        <w:rPr>
          <w:rFonts w:ascii="SimSun" w:hAnsi="SimSun" w:eastAsia="SimSun"/>
          <w:sz w:val="21"/>
        </w:rPr>
        <w:t>吉祥马头明王克仓派之历史与引导要略 …… 27</w:t>
      </w:r>
    </w:p>
    <w:p>
      <w:pPr>
        <w:spacing w:after="0"/>
      </w:pPr>
      <w:r>
        <w:rPr>
          <w:rFonts w:ascii="SimSun" w:hAnsi="SimSun" w:eastAsia="SimSun"/>
          <w:sz w:val="21"/>
        </w:rPr>
        <w:t>吉祥马头明王克仓派念修法实修·除劣慧心之暗 …… 37</w:t>
      </w:r>
    </w:p>
    <w:p>
      <w:pPr>
        <w:spacing w:after="0"/>
      </w:pPr>
      <w:r>
        <w:rPr>
          <w:rFonts w:ascii="SimSun" w:hAnsi="SimSun" w:eastAsia="SimSun"/>
          <w:sz w:val="21"/>
        </w:rPr>
        <w:t>马头明王克仓派引导要点备忘录及调伏精怪之</w:t>
      </w:r>
    </w:p>
    <w:p>
      <w:pPr>
        <w:spacing w:after="0"/>
      </w:pPr>
      <w:r>
        <w:rPr>
          <w:rFonts w:ascii="SimSun" w:hAnsi="SimSun" w:eastAsia="SimSun"/>
          <w:sz w:val="21"/>
        </w:rPr>
        <w:t xml:space="preserve">　除障法等 …… 47</w:t>
      </w:r>
    </w:p>
    <w:p>
      <w:pPr>
        <w:spacing w:after="0"/>
      </w:pPr>
      <w:r>
        <w:rPr>
          <w:rFonts w:ascii="SimSun" w:hAnsi="SimSun" w:eastAsia="SimSun"/>
          <w:sz w:val="21"/>
        </w:rPr>
        <w:t>吉祥大金刚手童子坛城仪轨·摧魔游戏之本文引导、念修</w:t>
      </w:r>
    </w:p>
    <w:p>
      <w:pPr>
        <w:spacing w:after="0"/>
      </w:pPr>
      <w:r>
        <w:rPr>
          <w:rFonts w:ascii="SimSun" w:hAnsi="SimSun" w:eastAsia="SimSun"/>
          <w:sz w:val="21"/>
        </w:rPr>
        <w:t xml:space="preserve">　事业三支之窍诀心要精粹 …… 55</w:t>
      </w:r>
    </w:p>
    <w:p>
      <w:pPr>
        <w:spacing w:after="0"/>
      </w:pPr>
      <w:r>
        <w:rPr>
          <w:rFonts w:ascii="SimSun" w:hAnsi="SimSun" w:eastAsia="SimSun"/>
          <w:sz w:val="21"/>
        </w:rPr>
        <w:t>文殊大威德金刚六十四朵玛仪轨·三界镇伏之</w:t>
      </w:r>
    </w:p>
    <w:p>
      <w:pPr>
        <w:spacing w:after="0"/>
      </w:pPr>
      <w:r>
        <w:rPr>
          <w:rFonts w:ascii="SimSun" w:hAnsi="SimSun" w:eastAsia="SimSun"/>
          <w:sz w:val="21"/>
        </w:rPr>
        <w:t xml:space="preserve">　本文引导窍诀·至尊教法传承 …… 189</w:t>
      </w:r>
    </w:p>
    <w:p>
      <w:pPr>
        <w:spacing w:after="0"/>
      </w:pPr>
      <w:r>
        <w:rPr>
          <w:rFonts w:ascii="SimSun" w:hAnsi="SimSun" w:eastAsia="SimSun"/>
          <w:sz w:val="21"/>
        </w:rPr>
        <w:t>吉祥时轮意语身坛城全圆之</w:t>
      </w:r>
    </w:p>
    <w:p>
      <w:pPr>
        <w:spacing w:after="0"/>
      </w:pPr>
      <w:r>
        <w:rPr>
          <w:rFonts w:ascii="SimSun" w:hAnsi="SimSun" w:eastAsia="SimSun"/>
          <w:sz w:val="21"/>
        </w:rPr>
        <w:t xml:space="preserve">　本尊数记文 …… 219</w:t>
      </w:r>
    </w:p>
    <w:p>
      <w:pPr>
        <w:spacing w:after="0"/>
      </w:pPr>
      <w:r>
        <w:rPr>
          <w:rFonts w:ascii="SimSun" w:hAnsi="SimSun" w:eastAsia="SimSun"/>
          <w:sz w:val="21"/>
        </w:rPr>
        <w:t>了义心要之信解功德 …… 253</w:t>
      </w:r>
    </w:p>
    <w:p>
      <w:pPr>
        <w:spacing w:after="0"/>
      </w:pPr>
      <w:r>
        <w:rPr>
          <w:rFonts w:ascii="SimSun" w:hAnsi="SimSun" w:eastAsia="SimSun"/>
          <w:sz w:val="21"/>
        </w:rPr>
        <w:t>金刚橛浪绒派广中略三类修持所需实修</w:t>
      </w:r>
    </w:p>
    <w:p>
      <w:pPr>
        <w:spacing w:after="0"/>
      </w:pPr>
      <w:r>
        <w:rPr>
          <w:rFonts w:ascii="SimSun" w:hAnsi="SimSun" w:eastAsia="SimSun"/>
          <w:sz w:val="21"/>
        </w:rPr>
        <w:t xml:space="preserve">　口耳教授备忘记录 …… 259</w:t>
      </w:r>
    </w:p>
    <w:p>
      <w:pPr>
        <w:spacing w:after="0"/>
      </w:pPr>
      <w:r>
        <w:rPr>
          <w:rFonts w:ascii="SimSun" w:hAnsi="SimSun" w:eastAsia="SimSun"/>
          <w:sz w:val="21"/>
        </w:rPr>
        <w:t>教法源流如意宝鬘中法主化身传记摘录 …… 267</w:t>
      </w:r>
    </w:p>
    <w:p>
      <w:pPr>
        <w:jc w:val="right"/>
      </w:pPr>
      <w:r>
        <w:rPr>
          <w:rFonts w:ascii="SimSun" w:hAnsi="SimSun" w:eastAsia="SimSun"/>
          <w:i/>
          <w:color w:val="999999"/>
          <w:sz w:val="16"/>
        </w:rPr>
        <w:t>— 源 PDF p.381 —</w:t>
      </w:r>
    </w:p>
    <w:p>
      <w:pPr>
        <w:spacing w:before="160" w:after="40"/>
        <w:jc w:val="center"/>
      </w:pPr>
      <w:r>
        <w:rPr>
          <w:rFonts w:ascii="SimSun" w:hAnsi="SimSun" w:eastAsia="SimSun"/>
          <w:color w:val="999999"/>
          <w:sz w:val="18"/>
        </w:rPr>
        <w:t>【第 370 页】</w:t>
      </w:r>
    </w:p>
    <w:p>
      <w:pPr>
        <w:spacing w:after="0"/>
      </w:pPr>
      <w:r>
        <w:rPr>
          <w:rFonts w:ascii="SimSun" w:hAnsi="SimSun" w:eastAsia="SimSun"/>
          <w:sz w:val="21"/>
        </w:rPr>
        <w:t>吉祥殊胜上师大金刚持热温·图登久美嘉措</w:t>
      </w:r>
    </w:p>
    <w:p>
      <w:pPr>
        <w:spacing w:after="0"/>
      </w:pPr>
      <w:r>
        <w:rPr>
          <w:rFonts w:ascii="SimSun" w:hAnsi="SimSun" w:eastAsia="SimSun"/>
          <w:sz w:val="21"/>
        </w:rPr>
        <w:t xml:space="preserve"> 具德贤之传记《信心苗芽滋长雨云》 …… 313</w:t>
      </w:r>
    </w:p>
    <w:p>
      <w:pPr>
        <w:spacing w:after="0"/>
      </w:pPr>
      <w:r>
        <w:rPr>
          <w:rFonts w:ascii="SimSun" w:hAnsi="SimSun" w:eastAsia="SimSun"/>
          <w:sz w:val="21"/>
        </w:rPr>
        <w:t>贡珠仁波切所造《聚众引导文》之净、圆、熟三者释义 …… 413</w:t>
      </w:r>
    </w:p>
    <w:p>
      <w:pPr>
        <w:spacing w:after="0"/>
      </w:pPr>
      <w:r>
        <w:rPr>
          <w:rFonts w:ascii="SimSun" w:hAnsi="SimSun" w:eastAsia="SimSun"/>
          <w:sz w:val="21"/>
        </w:rPr>
        <w:t>名为《百施食》之水施食实修仪轨广释——</w:t>
      </w:r>
    </w:p>
    <w:p>
      <w:pPr>
        <w:spacing w:after="0"/>
      </w:pPr>
      <w:r>
        <w:rPr>
          <w:rFonts w:ascii="SimSun" w:hAnsi="SimSun" w:eastAsia="SimSun"/>
          <w:sz w:val="21"/>
        </w:rPr>
        <w:t xml:space="preserve"> 智者教言汇集《所欲皆成》 …… 431</w:t>
      </w:r>
    </w:p>
    <w:p>
      <w:pPr>
        <w:spacing w:after="0"/>
      </w:pPr>
      <w:r>
        <w:rPr>
          <w:rFonts w:ascii="SimSun" w:hAnsi="SimSun" w:eastAsia="SimSun"/>
          <w:sz w:val="21"/>
        </w:rPr>
        <w:t>吉祥具德黑护法暨道次第之食子回遮事业仪轨 …… 467</w:t>
      </w:r>
    </w:p>
    <w:p>
      <w:pPr>
        <w:spacing w:after="0"/>
      </w:pPr>
      <w:r>
        <w:rPr>
          <w:rFonts w:ascii="SimSun" w:hAnsi="SimSun" w:eastAsia="SimSun"/>
          <w:sz w:val="21"/>
        </w:rPr>
        <w:t>名为《吉祥大王多闻子极深猛利食子·粗显成就》之</w:t>
      </w:r>
    </w:p>
    <w:p>
      <w:pPr>
        <w:spacing w:after="0"/>
      </w:pPr>
      <w:r>
        <w:rPr>
          <w:rFonts w:ascii="SimSun" w:hAnsi="SimSun" w:eastAsia="SimSun"/>
          <w:sz w:val="21"/>
        </w:rPr>
        <w:t xml:space="preserve"> 事业仪轨《遍明镜》 …… 477</w:t>
      </w:r>
    </w:p>
    <w:p>
      <w:pPr>
        <w:spacing w:after="0"/>
      </w:pPr>
      <w:r>
        <w:rPr>
          <w:rFonts w:ascii="SimSun" w:hAnsi="SimSun" w:eastAsia="SimSun"/>
          <w:sz w:val="21"/>
        </w:rPr>
        <w:t>依《长寿法甘露海》修习长寿及遮死之</w:t>
      </w:r>
    </w:p>
    <w:p>
      <w:pPr>
        <w:spacing w:after="0"/>
      </w:pPr>
      <w:r>
        <w:rPr>
          <w:rFonts w:ascii="SimSun" w:hAnsi="SimSun" w:eastAsia="SimSun"/>
          <w:sz w:val="21"/>
        </w:rPr>
        <w:t xml:space="preserve"> 实修仪轨——依本论而编撰 …… 485</w:t>
      </w:r>
    </w:p>
    <w:p>
      <w:pPr>
        <w:spacing w:after="0"/>
      </w:pPr>
      <w:r>
        <w:rPr>
          <w:rFonts w:ascii="SimSun" w:hAnsi="SimSun" w:eastAsia="SimSun"/>
          <w:sz w:val="21"/>
        </w:rPr>
        <w:t>从《长寿法甘露海》中阐明《无死鼓音仪轨》</w:t>
      </w:r>
    </w:p>
    <w:p>
      <w:pPr>
        <w:spacing w:after="0"/>
      </w:pPr>
      <w:r>
        <w:rPr>
          <w:rFonts w:ascii="SimSun" w:hAnsi="SimSun" w:eastAsia="SimSun"/>
          <w:sz w:val="21"/>
        </w:rPr>
        <w:t xml:space="preserve"> 诵修增补之法——《明现环饰》 …… 495</w:t>
      </w:r>
    </w:p>
    <w:p>
      <w:pPr>
        <w:spacing w:after="0"/>
      </w:pPr>
      <w:r>
        <w:rPr>
          <w:rFonts w:ascii="SimSun" w:hAnsi="SimSun" w:eastAsia="SimSun"/>
          <w:sz w:val="21"/>
        </w:rPr>
        <w:t>成就王派之长寿引导末后前供修法七日</w:t>
      </w:r>
    </w:p>
    <w:p>
      <w:pPr>
        <w:spacing w:after="0"/>
      </w:pPr>
      <w:r>
        <w:rPr>
          <w:rFonts w:ascii="SimSun" w:hAnsi="SimSun" w:eastAsia="SimSun"/>
          <w:sz w:val="21"/>
        </w:rPr>
        <w:t xml:space="preserve"> 实修仪轨编排 …… 515</w:t>
      </w:r>
    </w:p>
    <w:p>
      <w:pPr>
        <w:spacing w:after="0"/>
      </w:pPr>
      <w:r>
        <w:rPr>
          <w:rFonts w:ascii="SimSun" w:hAnsi="SimSun" w:eastAsia="SimSun"/>
          <w:sz w:val="21"/>
        </w:rPr>
        <w:t>无量寿佛成就法 …… 519</w:t>
      </w:r>
    </w:p>
    <w:p>
      <w:pPr>
        <w:spacing w:after="0"/>
      </w:pPr>
      <w:r>
        <w:rPr>
          <w:rFonts w:ascii="SimSun" w:hAnsi="SimSun" w:eastAsia="SimSun"/>
          <w:sz w:val="21"/>
        </w:rPr>
        <w:t>短轭三尊事业仪轨《明镜》 …… 521</w:t>
      </w:r>
    </w:p>
    <w:p>
      <w:pPr>
        <w:spacing w:after="0"/>
      </w:pPr>
      <w:r>
        <w:rPr>
          <w:rFonts w:ascii="SimSun" w:hAnsi="SimSun" w:eastAsia="SimSun"/>
          <w:sz w:val="21"/>
        </w:rPr>
        <w:t>觉普食子根本之压煞诵修仪轨《光荣》 …… 531</w:t>
      </w:r>
    </w:p>
    <w:p>
      <w:pPr>
        <w:spacing w:after="0"/>
      </w:pPr>
      <w:r>
        <w:rPr>
          <w:rFonts w:ascii="SimSun" w:hAnsi="SimSun" w:eastAsia="SimSun"/>
          <w:sz w:val="21"/>
        </w:rPr>
        <w:t>觉普之加念咒语方法备忘录 …… 533</w:t>
      </w:r>
    </w:p>
    <w:p>
      <w:pPr>
        <w:spacing w:after="0"/>
      </w:pPr>
      <w:r>
        <w:rPr>
          <w:rFonts w:ascii="SimSun" w:hAnsi="SimSun" w:eastAsia="SimSun"/>
          <w:sz w:val="21"/>
        </w:rPr>
        <w:t>依怙至尊遍知多罗那他 (Tāranātha) 等之召唤福运法 …… 539</w:t>
      </w:r>
    </w:p>
    <w:p>
      <w:pPr>
        <w:spacing w:after="0"/>
      </w:pPr>
      <w:r>
        <w:rPr>
          <w:rFonts w:ascii="SimSun" w:hAnsi="SimSun" w:eastAsia="SimSun"/>
          <w:sz w:val="21"/>
        </w:rPr>
        <w:t>依至尊圣救度母之召唤福运略仪 …… 543</w:t>
      </w:r>
    </w:p>
    <w:p>
      <w:pPr>
        <w:spacing w:after="0"/>
      </w:pPr>
      <w:r>
        <w:rPr>
          <w:rFonts w:ascii="SimSun" w:hAnsi="SimSun" w:eastAsia="SimSun"/>
          <w:sz w:val="21"/>
        </w:rPr>
        <w:t>至尊遍知多罗那他 (Tāranātha) 之煨桑供养法 …… 544</w:t>
      </w:r>
    </w:p>
    <w:p>
      <w:pPr>
        <w:spacing w:after="0"/>
      </w:pPr>
      <w:r>
        <w:rPr>
          <w:rFonts w:ascii="SimSun" w:hAnsi="SimSun" w:eastAsia="SimSun"/>
          <w:sz w:val="21"/>
        </w:rPr>
        <w:t>扎热门杰之煨桑略供 …… 545</w:t>
      </w:r>
    </w:p>
    <w:p>
      <w:pPr>
        <w:spacing w:after="0"/>
      </w:pPr>
      <w:r>
        <w:rPr>
          <w:rFonts w:ascii="SimSun" w:hAnsi="SimSun" w:eastAsia="SimSun"/>
          <w:sz w:val="21"/>
        </w:rPr>
        <w:t>烧施供养《妙欲云聚》 …… 547</w:t>
      </w:r>
    </w:p>
    <w:p>
      <w:pPr>
        <w:jc w:val="right"/>
      </w:pPr>
      <w:r>
        <w:rPr>
          <w:rFonts w:ascii="SimSun" w:hAnsi="SimSun" w:eastAsia="SimSun"/>
          <w:i/>
          <w:color w:val="999999"/>
          <w:sz w:val="16"/>
        </w:rPr>
        <w:t>— 源 PDF p.382 —</w:t>
      </w:r>
    </w:p>
    <w:p>
      <w:pPr>
        <w:spacing w:before="160" w:after="40"/>
        <w:jc w:val="center"/>
      </w:pPr>
      <w:r>
        <w:rPr>
          <w:rFonts w:ascii="SimSun" w:hAnsi="SimSun" w:eastAsia="SimSun"/>
          <w:color w:val="999999"/>
          <w:sz w:val="18"/>
        </w:rPr>
        <w:t>【第 371 页】</w:t>
      </w:r>
    </w:p>
    <w:p>
      <w:pPr>
        <w:spacing w:after="0"/>
      </w:pPr>
      <w:r>
        <w:rPr>
          <w:rFonts w:ascii="SimSun" w:hAnsi="SimSun" w:eastAsia="SimSun"/>
          <w:sz w:val="21"/>
        </w:rPr>
        <w:t>主尊集会荟供简略仪轨 …… 551</w:t>
      </w:r>
    </w:p>
    <w:p>
      <w:pPr>
        <w:spacing w:after="0"/>
      </w:pPr>
      <w:r>
        <w:rPr>
          <w:rFonts w:ascii="SimSun" w:hAnsi="SimSun" w:eastAsia="SimSun"/>
          <w:sz w:val="21"/>
        </w:rPr>
        <w:t>吉祥时轮派念珠加持口诀所出 …… 553</w:t>
      </w:r>
    </w:p>
    <w:p>
      <w:pPr>
        <w:spacing w:after="0"/>
      </w:pPr>
      <w:r>
        <w:rPr>
          <w:rFonts w:ascii="SimSun" w:hAnsi="SimSun" w:eastAsia="SimSun"/>
          <w:sz w:val="21"/>
        </w:rPr>
        <w:t>放生简略仪轨 …… 555</w:t>
      </w:r>
    </w:p>
    <w:p>
      <w:pPr>
        <w:spacing w:after="0"/>
      </w:pPr>
      <w:r>
        <w:rPr>
          <w:rFonts w:ascii="SimSun" w:hAnsi="SimSun" w:eastAsia="SimSun"/>
          <w:sz w:val="21"/>
        </w:rPr>
        <w:t>层塔(叠塔)建造之尺度 …… 557</w:t>
      </w:r>
    </w:p>
    <w:p>
      <w:pPr>
        <w:spacing w:after="0"/>
      </w:pPr>
      <w:r>
        <w:rPr>
          <w:rFonts w:ascii="SimSun" w:hAnsi="SimSun" w:eastAsia="SimSun"/>
          <w:sz w:val="21"/>
        </w:rPr>
        <w:t>层塔之尺度 …… 559</w:t>
      </w:r>
    </w:p>
    <w:p>
      <w:pPr>
        <w:spacing w:after="0"/>
      </w:pPr>
      <w:r>
        <w:rPr>
          <w:rFonts w:ascii="SimSun" w:hAnsi="SimSun" w:eastAsia="SimSun"/>
          <w:sz w:val="21"/>
        </w:rPr>
        <w:t>地主腹翻推算法 …… 561</w:t>
      </w:r>
    </w:p>
    <w:p>
      <w:pPr>
        <w:spacing w:after="0"/>
      </w:pPr>
      <w:r>
        <w:rPr>
          <w:rFonts w:ascii="SimSun" w:hAnsi="SimSun" w:eastAsia="SimSun"/>
          <w:sz w:val="21"/>
        </w:rPr>
        <w:t>至尊宗喀巴大师所著《密宗道次第》中所出地主腹翻推算法 …… 563</w:t>
      </w:r>
    </w:p>
    <w:p>
      <w:pPr>
        <w:spacing w:after="0"/>
      </w:pPr>
      <w:r>
        <w:rPr>
          <w:rFonts w:ascii="SimSun" w:hAnsi="SimSun" w:eastAsia="SimSun"/>
          <w:sz w:val="21"/>
        </w:rPr>
        <w:t>地主腹翻之朵玛供养 …… 571</w:t>
      </w:r>
    </w:p>
    <w:p>
      <w:pPr>
        <w:spacing w:after="0"/>
      </w:pPr>
      <w:r>
        <w:rPr>
          <w:rFonts w:ascii="SimSun" w:hAnsi="SimSun" w:eastAsia="SimSun"/>
          <w:sz w:val="21"/>
        </w:rPr>
        <w:t>白度母觉沃派之传承祈请文 …… 573</w:t>
      </w:r>
    </w:p>
    <w:p>
      <w:pPr>
        <w:spacing w:after="0"/>
      </w:pPr>
      <w:r>
        <w:rPr>
          <w:rFonts w:ascii="SimSun" w:hAnsi="SimSun" w:eastAsia="SimSun"/>
          <w:sz w:val="21"/>
        </w:rPr>
        <w:t>文殊那伽罗刹传承上师祈请文 …… 575</w:t>
      </w:r>
    </w:p>
    <w:p>
      <w:pPr>
        <w:spacing w:after="0"/>
      </w:pPr>
      <w:r>
        <w:rPr>
          <w:rFonts w:ascii="SimSun" w:hAnsi="SimSun" w:eastAsia="SimSun"/>
          <w:sz w:val="21"/>
        </w:rPr>
        <w:t>吉祥佛顶髑髅上师传承祈请文·加持海 …… 577</w:t>
      </w:r>
    </w:p>
    <w:p>
      <w:pPr>
        <w:spacing w:after="0"/>
      </w:pPr>
      <w:r>
        <w:rPr>
          <w:rFonts w:ascii="SimSun" w:hAnsi="SimSun" w:eastAsia="SimSun"/>
          <w:sz w:val="21"/>
        </w:rPr>
        <w:t>文殊密集上师传承祈请文·速赐加持 …… 581</w:t>
      </w:r>
    </w:p>
    <w:p>
      <w:pPr>
        <w:spacing w:after="0"/>
      </w:pPr>
      <w:r>
        <w:rPr>
          <w:rFonts w:ascii="SimSun" w:hAnsi="SimSun" w:eastAsia="SimSun"/>
          <w:sz w:val="21"/>
        </w:rPr>
        <w:t>吉祥密集文殊金刚上师传承祈请文·胜赐成就 …… 583</w:t>
      </w:r>
    </w:p>
    <w:p>
      <w:pPr>
        <w:spacing w:after="0"/>
      </w:pPr>
      <w:r>
        <w:rPr>
          <w:rFonts w:ascii="SimSun" w:hAnsi="SimSun" w:eastAsia="SimSun"/>
          <w:sz w:val="21"/>
        </w:rPr>
        <w:t>密集文殊金刚之药供、上师传承、烟供灌顶传承次第所书 …… 585</w:t>
      </w:r>
    </w:p>
    <w:p>
      <w:pPr>
        <w:spacing w:after="0"/>
      </w:pPr>
      <w:r>
        <w:rPr>
          <w:rFonts w:ascii="SimSun" w:hAnsi="SimSun" w:eastAsia="SimSun"/>
          <w:sz w:val="21"/>
        </w:rPr>
        <w:t>无量寿九尊传承之烟供等 …… 587</w:t>
      </w:r>
    </w:p>
    <w:p>
      <w:pPr>
        <w:spacing w:after="0"/>
      </w:pPr>
      <w:r>
        <w:rPr>
          <w:rFonts w:ascii="SimSun" w:hAnsi="SimSun" w:eastAsia="SimSun"/>
          <w:sz w:val="21"/>
        </w:rPr>
        <w:t>诸金刚亥母之上师传承烟供 …… 589</w:t>
      </w:r>
    </w:p>
    <w:p>
      <w:pPr>
        <w:spacing w:after="0"/>
      </w:pPr>
      <w:r>
        <w:rPr>
          <w:rFonts w:ascii="SimSun" w:hAnsi="SimSun" w:eastAsia="SimSun"/>
          <w:sz w:val="21"/>
        </w:rPr>
        <w:t>吉祥喜金刚上师传承祈请文·所愿皆成 …… 595</w:t>
      </w:r>
    </w:p>
    <w:p>
      <w:pPr>
        <w:spacing w:after="0"/>
      </w:pPr>
      <w:r>
        <w:rPr>
          <w:rFonts w:ascii="SimSun" w:hAnsi="SimSun" w:eastAsia="SimSun"/>
          <w:sz w:val="21"/>
        </w:rPr>
        <w:t>吉祥大幻化上师传承祈请文·速赐加持 …… 597</w:t>
      </w:r>
    </w:p>
    <w:p>
      <w:pPr>
        <w:spacing w:after="0"/>
      </w:pPr>
      <w:r>
        <w:rPr>
          <w:rFonts w:ascii="SimSun" w:hAnsi="SimSun" w:eastAsia="SimSun"/>
          <w:sz w:val="21"/>
        </w:rPr>
        <w:t>百种随许传承上师祈请文·加持速入 …… 599</w:t>
      </w:r>
    </w:p>
    <w:p>
      <w:pPr>
        <w:spacing w:after="0"/>
      </w:pPr>
      <w:r>
        <w:rPr>
          <w:rFonts w:ascii="SimSun" w:hAnsi="SimSun" w:eastAsia="SimSun"/>
          <w:sz w:val="21"/>
        </w:rPr>
        <w:t>吉祥金刚鬘灌顶传承上师祈请文·加持速召 …… 601</w:t>
      </w:r>
    </w:p>
    <w:p>
      <w:pPr>
        <w:spacing w:after="0"/>
      </w:pPr>
      <w:r>
        <w:rPr>
          <w:rFonts w:ascii="SimSun" w:hAnsi="SimSun" w:eastAsia="SimSun"/>
          <w:sz w:val="21"/>
        </w:rPr>
        <w:t>至尊度母瑜伽母上师传承祈请文·利他 …… 605</w:t>
      </w:r>
    </w:p>
    <w:p>
      <w:pPr>
        <w:jc w:val="right"/>
      </w:pPr>
      <w:r>
        <w:rPr>
          <w:rFonts w:ascii="SimSun" w:hAnsi="SimSun" w:eastAsia="SimSun"/>
          <w:i/>
          <w:color w:val="999999"/>
          <w:sz w:val="16"/>
        </w:rPr>
        <w:t>— 源 PDF p.383 —</w:t>
      </w:r>
    </w:p>
    <w:p>
      <w:pPr>
        <w:spacing w:before="160" w:after="40"/>
        <w:jc w:val="center"/>
      </w:pPr>
      <w:r>
        <w:rPr>
          <w:rFonts w:ascii="SimSun" w:hAnsi="SimSun" w:eastAsia="SimSun"/>
          <w:color w:val="999999"/>
          <w:sz w:val="18"/>
        </w:rPr>
        <w:t>【第 372 页】</w:t>
      </w:r>
    </w:p>
    <w:p>
      <w:pPr>
        <w:spacing w:after="0"/>
      </w:pPr>
      <w:r>
        <w:rPr>
          <w:rFonts w:ascii="SimSun" w:hAnsi="SimSun" w:eastAsia="SimSun"/>
          <w:sz w:val="21"/>
        </w:rPr>
        <w:t>至尊度母瑜伽母仪轨之药供时所需传承上师名号次第 …… 607</w:t>
      </w:r>
    </w:p>
    <w:p>
      <w:pPr>
        <w:spacing w:after="0"/>
      </w:pPr>
      <w:r>
        <w:rPr>
          <w:rFonts w:ascii="SimSun" w:hAnsi="SimSun" w:eastAsia="SimSun"/>
          <w:sz w:val="21"/>
        </w:rPr>
        <w:t>十忿怒尊随许之实修法 …… 609</w:t>
      </w:r>
    </w:p>
    <w:p>
      <w:pPr>
        <w:spacing w:after="0"/>
      </w:pPr>
      <w:r>
        <w:rPr>
          <w:rFonts w:ascii="SimSun" w:hAnsi="SimSun" w:eastAsia="SimSun"/>
          <w:sz w:val="21"/>
        </w:rPr>
        <w:t>旧煨桑念诵仪轨 …… 613</w:t>
      </w:r>
    </w:p>
    <w:p>
      <w:pPr>
        <w:spacing w:after="0"/>
      </w:pPr>
      <w:r>
        <w:rPr>
          <w:rFonts w:ascii="SimSun" w:hAnsi="SimSun" w:eastAsia="SimSun"/>
          <w:sz w:val="21"/>
        </w:rPr>
        <w:t>彩字 …… 623</w:t>
      </w:r>
    </w:p>
    <w:p>
      <w:pPr>
        <w:spacing w:after="0"/>
      </w:pPr>
      <w:r>
        <w:rPr>
          <w:rFonts w:ascii="SimSun" w:hAnsi="SimSun" w:eastAsia="SimSun"/>
          <w:sz w:val="21"/>
        </w:rPr>
        <w:t>吉祥米聚塔之详释·信心日光 …… 627</w:t>
      </w:r>
    </w:p>
    <w:p>
      <w:pPr>
        <w:spacing w:after="0"/>
      </w:pPr>
      <w:r>
        <w:rPr>
          <w:rFonts w:ascii="SimSun" w:hAnsi="SimSun" w:eastAsia="SimSun"/>
          <w:sz w:val="21"/>
        </w:rPr>
        <w:t>至尊多罗那他(Tāranātha)所造埋藏宝瓶仪轨实修明鉴 …… 631</w:t>
      </w:r>
    </w:p>
    <w:p>
      <w:pPr>
        <w:spacing w:after="0"/>
      </w:pPr>
      <w:r>
        <w:rPr>
          <w:rFonts w:ascii="SimSun" w:hAnsi="SimSun" w:eastAsia="SimSun"/>
          <w:sz w:val="21"/>
        </w:rPr>
        <w:t>从显密续部大海所出之灌顶、口传、窍诀次第领受录·三信导引之车乘 …… 645</w:t>
      </w:r>
    </w:p>
    <w:p>
      <w:pPr>
        <w:spacing w:after="0"/>
      </w:pPr>
      <w:r>
        <w:rPr>
          <w:rFonts w:ascii="SimSun" w:hAnsi="SimSun" w:eastAsia="SimSun"/>
          <w:sz w:val="21"/>
        </w:rPr>
        <w:t>版跋愿文 …… 753</w:t>
      </w:r>
    </w:p>
    <w:p>
      <w:pPr>
        <w:jc w:val="right"/>
      </w:pPr>
      <w:r>
        <w:rPr>
          <w:rFonts w:ascii="SimSun" w:hAnsi="SimSun" w:eastAsia="SimSun"/>
          <w:i/>
          <w:color w:val="999999"/>
          <w:sz w:val="16"/>
        </w:rPr>
        <w:t>— 源 PDF p.384 —</w:t>
      </w:r>
    </w:p>
    <w:p>
      <w:pPr>
        <w:spacing w:before="160" w:after="40"/>
        <w:jc w:val="center"/>
      </w:pPr>
      <w:r>
        <w:rPr>
          <w:rFonts w:ascii="SimSun" w:hAnsi="SimSun" w:eastAsia="SimSun"/>
          <w:color w:val="999999"/>
          <w:sz w:val="18"/>
        </w:rPr>
        <w:t>【第 373 页】</w:t>
      </w:r>
    </w:p>
    <w:p>
      <w:pPr>
        <w:spacing w:before="200" w:after="80"/>
      </w:pPr>
      <w:r>
        <w:rPr>
          <w:rFonts w:ascii="SimSun" w:hAnsi="SimSun" w:eastAsia="SimSun"/>
          <w:b/>
          <w:color w:val="8B2500"/>
          <w:sz w:val="28"/>
        </w:rPr>
        <w:t>阿旺丹增桑波等文集</w:t>
      </w:r>
    </w:p>
    <w:p>
      <w:pPr>
        <w:spacing w:after="0"/>
      </w:pPr>
      <w:r>
        <w:rPr>
          <w:rFonts w:ascii="SimSun" w:hAnsi="SimSun" w:eastAsia="SimSun"/>
          <w:sz w:val="21"/>
        </w:rPr>
        <w:t>（193）</w:t>
      </w:r>
    </w:p>
    <w:p>
      <w:pPr>
        <w:spacing w:before="200" w:after="80"/>
      </w:pPr>
      <w:r>
        <w:rPr>
          <w:rFonts w:ascii="SimSun" w:hAnsi="SimSun" w:eastAsia="SimSun"/>
          <w:b/>
          <w:color w:val="8B2500"/>
          <w:sz w:val="28"/>
        </w:rPr>
        <w:t>阿旺丹增桑波文集</w:t>
      </w:r>
    </w:p>
    <w:p>
      <w:pPr>
        <w:spacing w:after="0"/>
      </w:pPr>
      <w:r>
        <w:rPr>
          <w:rFonts w:ascii="SimSun" w:hAnsi="SimSun" w:eastAsia="SimSun"/>
          <w:sz w:val="21"/>
        </w:rPr>
        <w:t>总摄佛法入门之皈依建构·智者颈严 …… 3</w:t>
      </w:r>
    </w:p>
    <w:p>
      <w:pPr>
        <w:spacing w:after="0"/>
      </w:pPr>
      <w:r>
        <w:rPr>
          <w:rFonts w:ascii="SimSun" w:hAnsi="SimSun" w:eastAsia="SimSun"/>
          <w:sz w:val="21"/>
        </w:rPr>
        <w:t>皈依 …… 27</w:t>
      </w:r>
    </w:p>
    <w:p>
      <w:pPr>
        <w:spacing w:after="0"/>
      </w:pPr>
      <w:r>
        <w:rPr>
          <w:rFonts w:ascii="SimSun" w:hAnsi="SimSun" w:eastAsia="SimSun"/>
          <w:sz w:val="21"/>
        </w:rPr>
        <w:t>因明道建构略摄·入善说海之智慧开眼 …… 33</w:t>
      </w:r>
    </w:p>
    <w:p>
      <w:pPr>
        <w:spacing w:after="0"/>
      </w:pPr>
      <w:r>
        <w:rPr>
          <w:rFonts w:ascii="SimSun" w:hAnsi="SimSun" w:eastAsia="SimSun"/>
          <w:sz w:val="21"/>
        </w:rPr>
        <w:t>法轮之广释·教理宝鬘严饰 …… 69</w:t>
      </w:r>
    </w:p>
    <w:p>
      <w:pPr>
        <w:spacing w:after="0"/>
      </w:pPr>
      <w:r>
        <w:rPr>
          <w:rFonts w:ascii="SimSun" w:hAnsi="SimSun" w:eastAsia="SimSun"/>
          <w:sz w:val="21"/>
        </w:rPr>
        <w:t>大乘斋戒之广释·能仁圣教妙严利乐祥辉 …… 89</w:t>
      </w:r>
    </w:p>
    <w:p>
      <w:pPr>
        <w:spacing w:after="0"/>
      </w:pPr>
      <w:r>
        <w:rPr>
          <w:rFonts w:ascii="SimSun" w:hAnsi="SimSun" w:eastAsia="SimSun"/>
          <w:sz w:val="21"/>
        </w:rPr>
        <w:t>学处律仪之建构 …… 101</w:t>
      </w:r>
    </w:p>
    <w:p>
      <w:pPr>
        <w:spacing w:after="0"/>
      </w:pPr>
      <w:r>
        <w:rPr>
          <w:rFonts w:ascii="SimSun" w:hAnsi="SimSun" w:eastAsia="SimSun"/>
          <w:sz w:val="21"/>
        </w:rPr>
        <w:t>种姓主尊成就法·大乐解脱道心要之支分·红莲宝鬘严饰 …… 111</w:t>
      </w:r>
    </w:p>
    <w:p>
      <w:pPr>
        <w:spacing w:after="0"/>
      </w:pPr>
      <w:r>
        <w:rPr>
          <w:rFonts w:ascii="SimSun" w:hAnsi="SimSun" w:eastAsia="SimSun"/>
          <w:sz w:val="21"/>
        </w:rPr>
        <w:t>大悲观音白莲鬘之迎请略仪·净行善道之阶梯 …… 119</w:t>
      </w:r>
    </w:p>
    <w:p>
      <w:pPr>
        <w:spacing w:after="0"/>
      </w:pPr>
      <w:r>
        <w:rPr>
          <w:rFonts w:ascii="SimSun" w:hAnsi="SimSun" w:eastAsia="SimSun"/>
          <w:sz w:val="21"/>
        </w:rPr>
        <w:t>大悲观音白莲鬘之火供·息除诸罪广开本智之火舌 …… 127</w:t>
      </w:r>
    </w:p>
    <w:p>
      <w:pPr>
        <w:spacing w:after="0"/>
      </w:pPr>
      <w:r>
        <w:rPr>
          <w:rFonts w:ascii="SimSun" w:hAnsi="SimSun" w:eastAsia="SimSun"/>
          <w:sz w:val="21"/>
        </w:rPr>
        <w:t>大悲观音白莲鬘之念修仪轨·如意宝珠璎珞 …… 137</w:t>
      </w:r>
    </w:p>
    <w:p>
      <w:pPr>
        <w:spacing w:after="0"/>
      </w:pPr>
      <w:r>
        <w:rPr>
          <w:rFonts w:ascii="SimSun" w:hAnsi="SimSun" w:eastAsia="SimSun"/>
          <w:sz w:val="21"/>
        </w:rPr>
        <w:t>白莲鬘之补遗·甘露滴 …… 151</w:t>
      </w:r>
    </w:p>
    <w:p>
      <w:pPr>
        <w:spacing w:after="0"/>
      </w:pPr>
      <w:r>
        <w:rPr>
          <w:rFonts w:ascii="SimSun" w:hAnsi="SimSun" w:eastAsia="SimSun"/>
          <w:sz w:val="21"/>
        </w:rPr>
        <w:t>密集总仪一切事业之火供补遗·白莲璎珞 …… 155</w:t>
      </w:r>
    </w:p>
    <w:p>
      <w:pPr>
        <w:spacing w:after="0"/>
      </w:pPr>
      <w:r>
        <w:rPr>
          <w:rFonts w:ascii="SimSun" w:hAnsi="SimSun" w:eastAsia="SimSun"/>
          <w:sz w:val="21"/>
        </w:rPr>
        <w:t>心住修法略摄 …… 161</w:t>
      </w:r>
    </w:p>
    <w:p>
      <w:pPr>
        <w:spacing w:after="0"/>
      </w:pPr>
      <w:r>
        <w:rPr>
          <w:rFonts w:ascii="SimSun" w:hAnsi="SimSun" w:eastAsia="SimSun"/>
          <w:sz w:val="21"/>
        </w:rPr>
        <w:t>版本题记·发愿文等 …… 169</w:t>
      </w:r>
    </w:p>
    <w:p>
      <w:pPr>
        <w:jc w:val="right"/>
      </w:pPr>
      <w:r>
        <w:rPr>
          <w:rFonts w:ascii="SimSun" w:hAnsi="SimSun" w:eastAsia="SimSun"/>
          <w:i/>
          <w:color w:val="999999"/>
          <w:sz w:val="16"/>
        </w:rPr>
        <w:t>— 源 PDF p.385 —</w:t>
      </w:r>
    </w:p>
    <w:p>
      <w:pPr>
        <w:spacing w:before="160" w:after="40"/>
        <w:jc w:val="center"/>
      </w:pPr>
      <w:r>
        <w:rPr>
          <w:rFonts w:ascii="SimSun" w:hAnsi="SimSun" w:eastAsia="SimSun"/>
          <w:color w:val="999999"/>
          <w:sz w:val="18"/>
        </w:rPr>
        <w:t>【第 374 页】</w:t>
      </w:r>
    </w:p>
    <w:p>
      <w:pPr>
        <w:spacing w:after="0"/>
      </w:pPr>
      <w:r>
        <w:rPr>
          <w:rFonts w:ascii="SimSun" w:hAnsi="SimSun" w:eastAsia="SimSun"/>
          <w:sz w:val="21"/>
        </w:rPr>
        <w:t>祈请文类 …… 171</w:t>
      </w:r>
    </w:p>
    <w:p>
      <w:pPr>
        <w:spacing w:after="0"/>
      </w:pPr>
      <w:r>
        <w:rPr>
          <w:rFonts w:ascii="SimSun" w:hAnsi="SimSun" w:eastAsia="SimSun"/>
          <w:sz w:val="21"/>
        </w:rPr>
        <w:t>时轮传承祈请之补遗 …… 173</w:t>
      </w:r>
    </w:p>
    <w:p>
      <w:pPr>
        <w:spacing w:after="0"/>
      </w:pPr>
      <w:r>
        <w:rPr>
          <w:rFonts w:ascii="SimSun" w:hAnsi="SimSun" w:eastAsia="SimSun"/>
          <w:sz w:val="21"/>
        </w:rPr>
        <w:t>向教法护法献朵玛速成所愿 …… 175</w:t>
      </w:r>
    </w:p>
    <w:p>
      <w:pPr>
        <w:spacing w:after="0"/>
      </w:pPr>
      <w:r>
        <w:rPr>
          <w:rFonts w:ascii="SimSun" w:hAnsi="SimSun" w:eastAsia="SimSun"/>
          <w:sz w:val="21"/>
        </w:rPr>
        <w:t>长寿五姊妹之煨桑·梵天歌音 …… 179</w:t>
      </w:r>
    </w:p>
    <w:p>
      <w:pPr>
        <w:spacing w:after="0"/>
      </w:pPr>
      <w:r>
        <w:rPr>
          <w:rFonts w:ascii="SimSun" w:hAnsi="SimSun" w:eastAsia="SimSun"/>
          <w:sz w:val="21"/>
        </w:rPr>
        <w:t>嘱咐护法事业速成所愿 …… 183</w:t>
      </w:r>
    </w:p>
    <w:p>
      <w:pPr>
        <w:spacing w:after="0"/>
      </w:pPr>
      <w:r>
        <w:rPr>
          <w:rFonts w:ascii="SimSun" w:hAnsi="SimSun" w:eastAsia="SimSun"/>
          <w:sz w:val="21"/>
        </w:rPr>
        <w:t>白怙主如意宝之煨桑 …… 185</w:t>
      </w:r>
    </w:p>
    <w:p>
      <w:pPr>
        <w:spacing w:after="0"/>
      </w:pPr>
      <w:r>
        <w:rPr>
          <w:rFonts w:ascii="SimSun" w:hAnsi="SimSun" w:eastAsia="SimSun"/>
          <w:sz w:val="21"/>
        </w:rPr>
        <w:t>煨桑供养类 …… 189</w:t>
      </w:r>
    </w:p>
    <w:p>
      <w:pPr>
        <w:spacing w:after="0"/>
      </w:pPr>
      <w:r>
        <w:rPr>
          <w:rFonts w:ascii="SimSun" w:hAnsi="SimSun" w:eastAsia="SimSun"/>
          <w:sz w:val="21"/>
        </w:rPr>
        <w:t>地域守护怙主众之煨桑供 …… 191</w:t>
      </w:r>
    </w:p>
    <w:p>
      <w:pPr>
        <w:spacing w:after="0"/>
      </w:pPr>
      <w:r>
        <w:rPr>
          <w:rFonts w:ascii="SimSun" w:hAnsi="SimSun" w:eastAsia="SimSun"/>
          <w:sz w:val="21"/>
        </w:rPr>
        <w:t>地域神琼孜巴嘎尔之煨桑供 …… 195</w:t>
      </w:r>
    </w:p>
    <w:p>
      <w:pPr>
        <w:spacing w:after="0"/>
      </w:pPr>
      <w:r>
        <w:rPr>
          <w:rFonts w:ascii="SimSun" w:hAnsi="SimSun" w:eastAsia="SimSun"/>
          <w:sz w:val="21"/>
        </w:rPr>
        <w:t>依普巴金刚·摧魔游戏降伏种种厉鬼之金刚威猛调伏 …… 197</w:t>
      </w:r>
    </w:p>
    <w:p>
      <w:pPr>
        <w:spacing w:after="0"/>
      </w:pPr>
      <w:r>
        <w:rPr>
          <w:rFonts w:ascii="SimSun" w:hAnsi="SimSun" w:eastAsia="SimSun"/>
          <w:sz w:val="21"/>
        </w:rPr>
        <w:t>金汁略要 …… 220</w:t>
      </w:r>
    </w:p>
    <w:p>
      <w:pPr>
        <w:spacing w:after="0"/>
      </w:pPr>
      <w:r>
        <w:rPr>
          <w:rFonts w:ascii="SimSun" w:hAnsi="SimSun" w:eastAsia="SimSun"/>
          <w:sz w:val="21"/>
        </w:rPr>
        <w:t>金汁作法 …… 221</w:t>
      </w:r>
    </w:p>
    <w:p>
      <w:pPr>
        <w:spacing w:after="0"/>
      </w:pPr>
      <w:r>
        <w:rPr>
          <w:rFonts w:ascii="SimSun" w:hAnsi="SimSun" w:eastAsia="SimSun"/>
          <w:sz w:val="21"/>
        </w:rPr>
        <w:t>不随仪轨为临终及亡者行颇瓦之法 …… 223</w:t>
      </w:r>
    </w:p>
    <w:p>
      <w:pPr>
        <w:spacing w:after="0"/>
      </w:pPr>
      <w:r>
        <w:rPr>
          <w:rFonts w:ascii="SimSun" w:hAnsi="SimSun" w:eastAsia="SimSun"/>
          <w:sz w:val="21"/>
        </w:rPr>
        <w:t>不动佛修诵略仪·尽摧诸障 …… 229</w:t>
      </w:r>
    </w:p>
    <w:p>
      <w:pPr>
        <w:spacing w:after="0"/>
      </w:pPr>
      <w:r>
        <w:rPr>
          <w:rFonts w:ascii="SimSun" w:hAnsi="SimSun" w:eastAsia="SimSun"/>
          <w:sz w:val="21"/>
        </w:rPr>
        <w:t>度母四曼陀罗仪轨·所欲吉祥金鬘 …… 231</w:t>
      </w:r>
    </w:p>
    <w:p>
      <w:pPr>
        <w:spacing w:after="0"/>
      </w:pPr>
      <w:r>
        <w:rPr>
          <w:rFonts w:ascii="SimSun" w:hAnsi="SimSun" w:eastAsia="SimSun"/>
          <w:sz w:val="21"/>
        </w:rPr>
        <w:t>深法施身法日常修持引入胜道之车乘 …… 251</w:t>
      </w:r>
    </w:p>
    <w:p>
      <w:pPr>
        <w:spacing w:after="0"/>
      </w:pPr>
      <w:r>
        <w:rPr>
          <w:rFonts w:ascii="SimSun" w:hAnsi="SimSun" w:eastAsia="SimSun"/>
          <w:sz w:val="21"/>
        </w:rPr>
        <w:t>重病所缠之际转为道用之方便 …… 263</w:t>
      </w:r>
    </w:p>
    <w:p>
      <w:pPr>
        <w:spacing w:after="0"/>
      </w:pPr>
      <w:r>
        <w:rPr>
          <w:rFonts w:ascii="SimSun" w:hAnsi="SimSun" w:eastAsia="SimSun"/>
          <w:sz w:val="21"/>
        </w:rPr>
        <w:t>安立所依身像之法 …… 265</w:t>
      </w:r>
    </w:p>
    <w:p>
      <w:pPr>
        <w:spacing w:after="0"/>
      </w:pPr>
      <w:r>
        <w:rPr>
          <w:rFonts w:ascii="SimSun" w:hAnsi="SimSun" w:eastAsia="SimSun"/>
          <w:sz w:val="21"/>
        </w:rPr>
        <w:t>召请文·大乐解脱道速行 …… 273</w:t>
      </w:r>
    </w:p>
    <w:p>
      <w:pPr>
        <w:spacing w:after="0"/>
      </w:pPr>
      <w:r>
        <w:rPr>
          <w:rFonts w:ascii="SimSun" w:hAnsi="SimSun" w:eastAsia="SimSun"/>
          <w:sz w:val="21"/>
        </w:rPr>
        <w:t>速行事业智慧怙主六臂玛哈嘎拉赞颂·吉祥炽盛 …… 277</w:t>
      </w:r>
    </w:p>
    <w:p>
      <w:pPr>
        <w:jc w:val="right"/>
      </w:pPr>
      <w:r>
        <w:rPr>
          <w:rFonts w:ascii="SimSun" w:hAnsi="SimSun" w:eastAsia="SimSun"/>
          <w:i/>
          <w:color w:val="999999"/>
          <w:sz w:val="16"/>
        </w:rPr>
        <w:t>— 源 PDF p.386 —</w:t>
      </w:r>
    </w:p>
    <w:p>
      <w:pPr>
        <w:spacing w:before="160" w:after="40"/>
        <w:jc w:val="center"/>
      </w:pPr>
      <w:r>
        <w:rPr>
          <w:rFonts w:ascii="SimSun" w:hAnsi="SimSun" w:eastAsia="SimSun"/>
          <w:color w:val="999999"/>
          <w:sz w:val="18"/>
        </w:rPr>
        <w:t>【第 375 页】</w:t>
      </w:r>
    </w:p>
    <w:p>
      <w:pPr>
        <w:spacing w:before="200" w:after="80"/>
      </w:pPr>
      <w:r>
        <w:rPr>
          <w:rFonts w:ascii="SimSun" w:hAnsi="SimSun" w:eastAsia="SimSun"/>
          <w:b/>
          <w:color w:val="8B2500"/>
          <w:sz w:val="28"/>
        </w:rPr>
        <w:t>上师云丹仁钦等之教言</w:t>
      </w:r>
    </w:p>
    <w:p>
      <w:pPr>
        <w:spacing w:after="0"/>
      </w:pPr>
      <w:r>
        <w:rPr>
          <w:rFonts w:ascii="SimSun" w:hAnsi="SimSun" w:eastAsia="SimSun"/>
          <w:sz w:val="21"/>
        </w:rPr>
        <w:t>具三者金刚持大师阿旺云丹仁钦嘉措本人之传记略集·信心曙光显现之善说解脱善道 …… 281</w:t>
      </w:r>
    </w:p>
    <w:p>
      <w:pPr>
        <w:spacing w:after="0"/>
      </w:pPr>
      <w:r>
        <w:rPr>
          <w:rFonts w:ascii="SimSun" w:hAnsi="SimSun" w:eastAsia="SimSun"/>
          <w:sz w:val="21"/>
        </w:rPr>
        <w:t>三律水生戒香遍布之欢喜林 …… 369</w:t>
      </w:r>
    </w:p>
    <w:p>
      <w:pPr>
        <w:spacing w:after="0"/>
      </w:pPr>
      <w:r>
        <w:rPr>
          <w:rFonts w:ascii="SimSun" w:hAnsi="SimSun" w:eastAsia="SimSun"/>
          <w:sz w:val="21"/>
        </w:rPr>
        <w:t>有身众生入法之教言 …… 457</w:t>
      </w:r>
    </w:p>
    <w:p>
      <w:pPr>
        <w:spacing w:after="0"/>
      </w:pPr>
      <w:r>
        <w:rPr>
          <w:rFonts w:ascii="SimSun" w:hAnsi="SimSun" w:eastAsia="SimSun"/>
          <w:sz w:val="21"/>
        </w:rPr>
        <w:t>有身众生入法之教言释·莲花欢喜林 …… 461</w:t>
      </w:r>
    </w:p>
    <w:p>
      <w:pPr>
        <w:spacing w:before="200" w:after="80"/>
      </w:pPr>
      <w:r>
        <w:rPr>
          <w:rFonts w:ascii="SimSun" w:hAnsi="SimSun" w:eastAsia="SimSun"/>
          <w:b/>
          <w:color w:val="8B2500"/>
          <w:sz w:val="28"/>
        </w:rPr>
        <w:t>口诀等类</w:t>
      </w:r>
    </w:p>
    <w:p>
      <w:pPr>
        <w:spacing w:after="0"/>
      </w:pPr>
      <w:r>
        <w:rPr>
          <w:rFonts w:ascii="SimSun" w:hAnsi="SimSun" w:eastAsia="SimSun"/>
          <w:sz w:val="21"/>
        </w:rPr>
        <w:t>初学者修习心止及转心向法之次第略集 …… 511</w:t>
      </w:r>
    </w:p>
    <w:p>
      <w:pPr>
        <w:spacing w:after="0"/>
      </w:pPr>
      <w:r>
        <w:rPr>
          <w:rFonts w:ascii="SimSun" w:hAnsi="SimSun" w:eastAsia="SimSun"/>
          <w:sz w:val="21"/>
        </w:rPr>
        <w:t>刊版发愿文 …… 533</w:t>
      </w:r>
    </w:p>
    <w:p>
      <w:pPr>
        <w:jc w:val="right"/>
      </w:pPr>
      <w:r>
        <w:rPr>
          <w:rFonts w:ascii="SimSun" w:hAnsi="SimSun" w:eastAsia="SimSun"/>
          <w:i/>
          <w:color w:val="999999"/>
          <w:sz w:val="16"/>
        </w:rPr>
        <w:t>— 源 PDF p.387 —</w:t>
      </w:r>
    </w:p>
    <w:p>
      <w:pPr>
        <w:spacing w:before="160" w:after="40"/>
        <w:jc w:val="center"/>
      </w:pPr>
      <w:r>
        <w:rPr>
          <w:rFonts w:ascii="SimSun" w:hAnsi="SimSun" w:eastAsia="SimSun"/>
          <w:color w:val="999999"/>
          <w:sz w:val="18"/>
        </w:rPr>
        <w:t>【第 376 页】</w:t>
      </w:r>
    </w:p>
    <w:p>
      <w:pPr>
        <w:spacing w:before="200" w:after="80"/>
      </w:pPr>
      <w:r>
        <w:rPr>
          <w:rFonts w:ascii="SimSun" w:hAnsi="SimSun" w:eastAsia="SimSun"/>
          <w:b/>
          <w:color w:val="8B2500"/>
          <w:sz w:val="28"/>
        </w:rPr>
        <w:t>阿旺却吉罗卓文集 (194)</w:t>
      </w:r>
    </w:p>
    <w:p>
      <w:pPr>
        <w:spacing w:after="0"/>
      </w:pPr>
      <w:r>
        <w:rPr>
          <w:rFonts w:ascii="SimSun" w:hAnsi="SimSun" w:eastAsia="SimSun"/>
          <w:sz w:val="21"/>
        </w:rPr>
        <w:t>讲法——解脱道之教授 …… 1</w:t>
      </w:r>
    </w:p>
    <w:p>
      <w:pPr>
        <w:spacing w:after="0"/>
      </w:pPr>
      <w:r>
        <w:rPr>
          <w:rFonts w:ascii="SimSun" w:hAnsi="SimSun" w:eastAsia="SimSun"/>
          <w:sz w:val="21"/>
        </w:rPr>
        <w:t>导师十二行传之略释 …… 253</w:t>
      </w:r>
    </w:p>
    <w:p>
      <w:pPr>
        <w:spacing w:after="0"/>
      </w:pPr>
      <w:r>
        <w:rPr>
          <w:rFonts w:ascii="SimSun" w:hAnsi="SimSun" w:eastAsia="SimSun"/>
          <w:sz w:val="21"/>
        </w:rPr>
        <w:t>甚深断法之日常修持·胜道引导车乘·略摄观修引导·白水晶明镜 …… 279</w:t>
      </w:r>
    </w:p>
    <w:p>
      <w:pPr>
        <w:spacing w:after="0"/>
      </w:pPr>
      <w:r>
        <w:rPr>
          <w:rFonts w:ascii="SimSun" w:hAnsi="SimSun" w:eastAsia="SimSun"/>
          <w:sz w:val="21"/>
        </w:rPr>
        <w:t>事行二利任运成就 …… 299</w:t>
      </w:r>
    </w:p>
    <w:p>
      <w:pPr>
        <w:spacing w:after="0"/>
      </w:pPr>
      <w:r>
        <w:rPr>
          <w:rFonts w:ascii="SimSun" w:hAnsi="SimSun" w:eastAsia="SimSun"/>
          <w:sz w:val="21"/>
        </w:rPr>
        <w:t>至圣大悲者之成就法·解脱阶梯 …… 305</w:t>
      </w:r>
    </w:p>
    <w:p>
      <w:pPr>
        <w:spacing w:after="0"/>
      </w:pPr>
      <w:r>
        <w:rPr>
          <w:rFonts w:ascii="SimSun" w:hAnsi="SimSun" w:eastAsia="SimSun"/>
          <w:sz w:val="21"/>
        </w:rPr>
        <w:t>大悲观音成就法·解脱阶梯之补遗——日光明示 …… 319</w:t>
      </w:r>
    </w:p>
    <w:p>
      <w:pPr>
        <w:spacing w:after="0"/>
      </w:pPr>
      <w:r>
        <w:rPr>
          <w:rFonts w:ascii="SimSun" w:hAnsi="SimSun" w:eastAsia="SimSun"/>
          <w:sz w:val="21"/>
        </w:rPr>
        <w:t>大悲观音宝瓶成就法 …… 355</w:t>
      </w:r>
    </w:p>
    <w:p>
      <w:pPr>
        <w:spacing w:after="0"/>
      </w:pPr>
      <w:r>
        <w:rPr>
          <w:rFonts w:ascii="SimSun" w:hAnsi="SimSun" w:eastAsia="SimSun"/>
          <w:sz w:val="21"/>
        </w:rPr>
        <w:t>大悲观音教法护法贝哈怙主之朵玛供养法·所欲任运成就 …… 357</w:t>
      </w:r>
    </w:p>
    <w:p>
      <w:pPr>
        <w:spacing w:after="0"/>
      </w:pPr>
      <w:r>
        <w:rPr>
          <w:rFonts w:ascii="SimSun" w:hAnsi="SimSun" w:eastAsia="SimSun"/>
          <w:sz w:val="21"/>
        </w:rPr>
        <w:t>礼赞——二资粮速圆满 …… 361</w:t>
      </w:r>
    </w:p>
    <w:p>
      <w:pPr>
        <w:spacing w:after="0"/>
      </w:pPr>
      <w:r>
        <w:rPr>
          <w:rFonts w:ascii="SimSun" w:hAnsi="SimSun" w:eastAsia="SimSun"/>
          <w:sz w:val="21"/>
        </w:rPr>
        <w:t>忏悔——二障根除 …… 365</w:t>
      </w:r>
    </w:p>
    <w:p>
      <w:pPr>
        <w:spacing w:after="0"/>
      </w:pPr>
      <w:r>
        <w:rPr>
          <w:rFonts w:ascii="SimSun" w:hAnsi="SimSun" w:eastAsia="SimSun"/>
          <w:sz w:val="21"/>
        </w:rPr>
        <w:t>大悲观音成就法之·煨桑仪轨·失誓自解脱 …… 371</w:t>
      </w:r>
    </w:p>
    <w:p>
      <w:pPr>
        <w:spacing w:after="0"/>
      </w:pPr>
      <w:r>
        <w:rPr>
          <w:rFonts w:ascii="SimSun" w:hAnsi="SimSun" w:eastAsia="SimSun"/>
          <w:sz w:val="21"/>
        </w:rPr>
        <w:t>煨桑略仪·悦意护法 …… 375</w:t>
      </w:r>
    </w:p>
    <w:p>
      <w:pPr>
        <w:spacing w:after="0"/>
      </w:pPr>
      <w:r>
        <w:rPr>
          <w:rFonts w:ascii="SimSun" w:hAnsi="SimSun" w:eastAsia="SimSun"/>
          <w:sz w:val="21"/>
        </w:rPr>
        <w:t>圣者大悲观音仪轨·解脱阶梯之·引往净土·解脱舟航 …… 377</w:t>
      </w:r>
    </w:p>
    <w:p>
      <w:pPr>
        <w:jc w:val="right"/>
      </w:pPr>
      <w:r>
        <w:rPr>
          <w:rFonts w:ascii="SimSun" w:hAnsi="SimSun" w:eastAsia="SimSun"/>
          <w:i/>
          <w:color w:val="999999"/>
          <w:sz w:val="16"/>
        </w:rPr>
        <w:t>— 源 PDF p.388 —</w:t>
      </w:r>
    </w:p>
    <w:p>
      <w:pPr>
        <w:spacing w:before="160" w:after="40"/>
        <w:jc w:val="center"/>
      </w:pPr>
      <w:r>
        <w:rPr>
          <w:rFonts w:ascii="SimSun" w:hAnsi="SimSun" w:eastAsia="SimSun"/>
          <w:color w:val="999999"/>
          <w:sz w:val="18"/>
        </w:rPr>
        <w:t>【第 377 页】</w:t>
      </w:r>
    </w:p>
    <w:p>
      <w:pPr>
        <w:spacing w:after="0"/>
      </w:pPr>
      <w:r>
        <w:rPr>
          <w:rFonts w:ascii="SimSun" w:hAnsi="SimSun" w:eastAsia="SimSun"/>
          <w:sz w:val="21"/>
        </w:rPr>
        <w:t>哀祷文 …… 395</w:t>
      </w:r>
    </w:p>
    <w:p>
      <w:pPr>
        <w:spacing w:after="0"/>
      </w:pPr>
      <w:r>
        <w:rPr>
          <w:rFonts w:ascii="SimSun" w:hAnsi="SimSun" w:eastAsia="SimSun"/>
          <w:sz w:val="21"/>
        </w:rPr>
        <w:t>为亡者行颇瓦之上师口诀备忘录 …… 399</w:t>
      </w:r>
    </w:p>
    <w:p>
      <w:pPr>
        <w:spacing w:after="0"/>
      </w:pPr>
      <w:r>
        <w:rPr>
          <w:rFonts w:ascii="SimSun" w:hAnsi="SimSun" w:eastAsia="SimSun"/>
          <w:sz w:val="21"/>
        </w:rPr>
        <w:t>曼陀罗义二种任运成就 …… 405</w:t>
      </w:r>
    </w:p>
    <w:p>
      <w:pPr>
        <w:spacing w:after="0"/>
      </w:pPr>
      <w:r>
        <w:rPr>
          <w:rFonts w:ascii="SimSun" w:hAnsi="SimSun" w:eastAsia="SimSun"/>
          <w:sz w:val="21"/>
        </w:rPr>
        <w:t>至尊度母招财招寿法 …… 409</w:t>
      </w:r>
    </w:p>
    <w:p>
      <w:pPr>
        <w:spacing w:after="0"/>
      </w:pPr>
      <w:r>
        <w:rPr>
          <w:rFonts w:ascii="SimSun" w:hAnsi="SimSun" w:eastAsia="SimSun"/>
          <w:sz w:val="21"/>
        </w:rPr>
        <w:t>往生极乐净土四因修持略要·净土开门 …… 411</w:t>
      </w:r>
    </w:p>
    <w:p>
      <w:pPr>
        <w:spacing w:after="0"/>
      </w:pPr>
      <w:r>
        <w:rPr>
          <w:rFonts w:ascii="SimSun" w:hAnsi="SimSun" w:eastAsia="SimSun"/>
          <w:sz w:val="21"/>
        </w:rPr>
        <w:t>至圣大悲观音成就法修持略要 …… 421</w:t>
      </w:r>
    </w:p>
    <w:p>
      <w:pPr>
        <w:spacing w:after="0"/>
      </w:pPr>
      <w:r>
        <w:rPr>
          <w:rFonts w:ascii="SimSun" w:hAnsi="SimSun" w:eastAsia="SimSun"/>
          <w:sz w:val="21"/>
        </w:rPr>
        <w:t>马头明王大鹏现观 …… 425</w:t>
      </w:r>
    </w:p>
    <w:p>
      <w:pPr>
        <w:spacing w:after="0"/>
      </w:pPr>
      <w:r>
        <w:rPr>
          <w:rFonts w:ascii="SimSun" w:hAnsi="SimSun" w:eastAsia="SimSun"/>
          <w:sz w:val="21"/>
        </w:rPr>
        <w:t>忿怒不动明王观修念诵 …… 429</w:t>
      </w:r>
    </w:p>
    <w:p>
      <w:pPr>
        <w:spacing w:after="0"/>
      </w:pPr>
      <w:r>
        <w:rPr>
          <w:rFonts w:ascii="SimSun" w:hAnsi="SimSun" w:eastAsia="SimSun"/>
          <w:sz w:val="21"/>
        </w:rPr>
        <w:t>金刚萨埵观修念诵 …… 431</w:t>
      </w:r>
    </w:p>
    <w:p>
      <w:pPr>
        <w:spacing w:after="0"/>
      </w:pPr>
      <w:r>
        <w:rPr>
          <w:rFonts w:ascii="SimSun" w:hAnsi="SimSun" w:eastAsia="SimSun"/>
          <w:sz w:val="21"/>
        </w:rPr>
        <w:t>文殊成就法略集 …… 435</w:t>
      </w:r>
    </w:p>
    <w:p>
      <w:pPr>
        <w:spacing w:after="0"/>
      </w:pPr>
      <w:r>
        <w:rPr>
          <w:rFonts w:ascii="SimSun" w:hAnsi="SimSun" w:eastAsia="SimSun"/>
          <w:sz w:val="21"/>
        </w:rPr>
        <w:t>莲花生大士观修念诵 …… 439</w:t>
      </w:r>
    </w:p>
    <w:p>
      <w:pPr>
        <w:spacing w:after="0"/>
      </w:pPr>
      <w:r>
        <w:rPr>
          <w:rFonts w:ascii="SimSun" w:hAnsi="SimSun" w:eastAsia="SimSun"/>
          <w:sz w:val="21"/>
        </w:rPr>
        <w:t>祈请文等类 …… 441</w:t>
      </w:r>
    </w:p>
    <w:p>
      <w:pPr>
        <w:spacing w:after="0"/>
      </w:pPr>
      <w:r>
        <w:rPr>
          <w:rFonts w:ascii="SimSun" w:hAnsi="SimSun" w:eastAsia="SimSun"/>
          <w:sz w:val="21"/>
        </w:rPr>
        <w:t>加持迅降祈请文 …… 445</w:t>
      </w:r>
    </w:p>
    <w:p>
      <w:pPr>
        <w:spacing w:after="0"/>
      </w:pPr>
      <w:r>
        <w:rPr>
          <w:rFonts w:ascii="SimSun" w:hAnsi="SimSun" w:eastAsia="SimSun"/>
          <w:sz w:val="21"/>
        </w:rPr>
        <w:t>戏说方式之要义·依止上师法 …… 447</w:t>
      </w:r>
    </w:p>
    <w:p>
      <w:pPr>
        <w:spacing w:after="0"/>
      </w:pPr>
      <w:r>
        <w:rPr>
          <w:rFonts w:ascii="SimSun" w:hAnsi="SimSun" w:eastAsia="SimSun"/>
          <w:sz w:val="21"/>
        </w:rPr>
        <w:t>寻而不得,从未寻之道而得之教授 …… 453</w:t>
      </w:r>
    </w:p>
    <w:p>
      <w:pPr>
        <w:spacing w:after="0"/>
      </w:pPr>
      <w:r>
        <w:rPr>
          <w:rFonts w:ascii="SimSun" w:hAnsi="SimSun" w:eastAsia="SimSun"/>
          <w:sz w:val="21"/>
        </w:rPr>
        <w:t>将心转入正法之教言 …… 469</w:t>
      </w:r>
    </w:p>
    <w:p>
      <w:pPr>
        <w:spacing w:after="0"/>
      </w:pPr>
      <w:r>
        <w:rPr>
          <w:rFonts w:ascii="SimSun" w:hAnsi="SimSun" w:eastAsia="SimSun"/>
          <w:sz w:val="21"/>
        </w:rPr>
        <w:t>叔父教诲侄儿之明镜 (Ādarśa) …… 503</w:t>
      </w:r>
    </w:p>
    <w:p>
      <w:pPr>
        <w:spacing w:after="0"/>
      </w:pPr>
      <w:r>
        <w:rPr>
          <w:rFonts w:ascii="SimSun" w:hAnsi="SimSun" w:eastAsia="SimSun"/>
          <w:sz w:val="21"/>
        </w:rPr>
        <w:t>法与世间之教言·善缘耳饰 …… 513</w:t>
      </w:r>
    </w:p>
    <w:p>
      <w:pPr>
        <w:spacing w:after="0"/>
      </w:pPr>
      <w:r>
        <w:rPr>
          <w:rFonts w:ascii="SimSun" w:hAnsi="SimSun" w:eastAsia="SimSun"/>
          <w:sz w:val="21"/>
        </w:rPr>
        <w:t>白稻智者忆念录 …… 517</w:t>
      </w:r>
    </w:p>
    <w:p>
      <w:pPr>
        <w:spacing w:after="0"/>
      </w:pPr>
      <w:r>
        <w:rPr>
          <w:rFonts w:ascii="SimSun" w:hAnsi="SimSun" w:eastAsia="SimSun"/>
          <w:sz w:val="21"/>
        </w:rPr>
        <w:t>教诫甘露心髓 …… 523</w:t>
      </w:r>
    </w:p>
    <w:p>
      <w:pPr>
        <w:spacing w:after="0"/>
      </w:pPr>
      <w:r>
        <w:rPr>
          <w:rFonts w:ascii="SimSun" w:hAnsi="SimSun" w:eastAsia="SimSun"/>
          <w:sz w:val="21"/>
        </w:rPr>
        <w:t>具慧智者忆念录 …… 543</w:t>
      </w:r>
    </w:p>
    <w:p>
      <w:pPr>
        <w:spacing w:after="0"/>
      </w:pPr>
      <w:r>
        <w:rPr>
          <w:rFonts w:ascii="SimSun" w:hAnsi="SimSun" w:eastAsia="SimSun"/>
          <w:sz w:val="21"/>
        </w:rPr>
        <w:t>将众生之心转向正法之无退劝请言 …… 551</w:t>
      </w:r>
    </w:p>
    <w:p>
      <w:pPr>
        <w:spacing w:after="0"/>
      </w:pPr>
      <w:r>
        <w:rPr>
          <w:rFonts w:ascii="SimSun" w:hAnsi="SimSun" w:eastAsia="SimSun"/>
          <w:sz w:val="21"/>
        </w:rPr>
        <w:t>利见明镜 …… 559</w:t>
      </w:r>
    </w:p>
    <w:p>
      <w:pPr>
        <w:jc w:val="right"/>
      </w:pPr>
      <w:r>
        <w:rPr>
          <w:rFonts w:ascii="SimSun" w:hAnsi="SimSun" w:eastAsia="SimSun"/>
          <w:i/>
          <w:color w:val="999999"/>
          <w:sz w:val="16"/>
        </w:rPr>
        <w:t>— 源 PDF p.389 —</w:t>
      </w:r>
    </w:p>
    <w:p>
      <w:pPr>
        <w:spacing w:before="160" w:after="40"/>
        <w:jc w:val="center"/>
      </w:pPr>
      <w:r>
        <w:rPr>
          <w:rFonts w:ascii="SimSun" w:hAnsi="SimSun" w:eastAsia="SimSun"/>
          <w:color w:val="999999"/>
          <w:sz w:val="18"/>
        </w:rPr>
        <w:t>【第 378 页】</w:t>
      </w:r>
    </w:p>
    <w:p>
      <w:pPr>
        <w:spacing w:after="0"/>
      </w:pPr>
      <w:r>
        <w:rPr>
          <w:rFonts w:ascii="SimSun" w:hAnsi="SimSun" w:eastAsia="SimSun"/>
          <w:sz w:val="21"/>
        </w:rPr>
        <w:t>甚深法《光明心要》之上师传记第十章 …… 563</w:t>
      </w:r>
    </w:p>
    <w:p>
      <w:pPr>
        <w:spacing w:after="0"/>
      </w:pPr>
      <w:r>
        <w:rPr>
          <w:rFonts w:ascii="SimSun" w:hAnsi="SimSun" w:eastAsia="SimSun"/>
          <w:sz w:val="21"/>
        </w:rPr>
        <w:t>问答·佛道启示 …… 565</w:t>
      </w:r>
    </w:p>
    <w:p>
      <w:pPr>
        <w:spacing w:after="0"/>
      </w:pPr>
      <w:r>
        <w:rPr>
          <w:rFonts w:ascii="SimSun" w:hAnsi="SimSun" w:eastAsia="SimSun"/>
          <w:sz w:val="21"/>
        </w:rPr>
        <w:t>欢喜荟供之歌·乾闼婆琴弦 …… 569</w:t>
      </w:r>
    </w:p>
    <w:p>
      <w:pPr>
        <w:spacing w:after="0"/>
      </w:pPr>
      <w:r>
        <w:rPr>
          <w:rFonts w:ascii="SimSun" w:hAnsi="SimSun" w:eastAsia="SimSun"/>
          <w:sz w:val="21"/>
        </w:rPr>
        <w:t>猛咒·哈拉烈焰断敌命之锋利剃刀 …… 571</w:t>
      </w:r>
    </w:p>
    <w:p>
      <w:pPr>
        <w:spacing w:after="0"/>
      </w:pPr>
      <w:r>
        <w:rPr>
          <w:rFonts w:ascii="SimSun" w:hAnsi="SimSun" w:eastAsia="SimSun"/>
          <w:sz w:val="21"/>
        </w:rPr>
        <w:t>猛咒·天铁霹雳箭 …… 575</w:t>
      </w:r>
    </w:p>
    <w:p>
      <w:pPr>
        <w:spacing w:after="0"/>
      </w:pPr>
      <w:r>
        <w:rPr>
          <w:rFonts w:ascii="SimSun" w:hAnsi="SimSun" w:eastAsia="SimSun"/>
          <w:sz w:val="21"/>
        </w:rPr>
        <w:t>荟供 …… 589</w:t>
      </w:r>
    </w:p>
    <w:p>
      <w:pPr>
        <w:spacing w:after="0"/>
      </w:pPr>
      <w:r>
        <w:rPr>
          <w:rFonts w:ascii="SimSun" w:hAnsi="SimSun" w:eastAsia="SimSun"/>
          <w:sz w:val="21"/>
        </w:rPr>
        <w:t>除衰祈愿·仙人谛语 …… 590</w:t>
      </w:r>
    </w:p>
    <w:p>
      <w:pPr>
        <w:spacing w:after="0"/>
      </w:pPr>
      <w:r>
        <w:rPr>
          <w:rFonts w:ascii="SimSun" w:hAnsi="SimSun" w:eastAsia="SimSun"/>
          <w:sz w:val="21"/>
        </w:rPr>
        <w:t>刻版跋愿文 …… 595</w:t>
      </w:r>
    </w:p>
    <w:p>
      <w:pPr>
        <w:jc w:val="right"/>
      </w:pPr>
      <w:r>
        <w:rPr>
          <w:rFonts w:ascii="SimSun" w:hAnsi="SimSun" w:eastAsia="SimSun"/>
          <w:i/>
          <w:color w:val="999999"/>
          <w:sz w:val="16"/>
        </w:rPr>
        <w:t>— 源 PDF p.390 —</w:t>
      </w:r>
    </w:p>
    <w:p>
      <w:pPr>
        <w:spacing w:before="160" w:after="40"/>
        <w:jc w:val="center"/>
      </w:pPr>
      <w:r>
        <w:rPr>
          <w:rFonts w:ascii="SimSun" w:hAnsi="SimSun" w:eastAsia="SimSun"/>
          <w:color w:val="999999"/>
          <w:sz w:val="18"/>
        </w:rPr>
        <w:t>【第 379 页】</w:t>
      </w:r>
    </w:p>
    <w:p>
      <w:pPr>
        <w:spacing w:before="200" w:after="80"/>
      </w:pPr>
      <w:r>
        <w:rPr>
          <w:rFonts w:ascii="SimSun" w:hAnsi="SimSun" w:eastAsia="SimSun"/>
          <w:b/>
          <w:color w:val="8B2500"/>
          <w:sz w:val="28"/>
        </w:rPr>
        <w:t>闭关师·门兰桑波等文集</w:t>
      </w:r>
    </w:p>
    <w:p>
      <w:pPr>
        <w:spacing w:after="0"/>
      </w:pPr>
      <w:r>
        <w:rPr>
          <w:rFonts w:ascii="SimSun" w:hAnsi="SimSun" w:eastAsia="SimSun"/>
          <w:sz w:val="21"/>
        </w:rPr>
        <w:t>〔195〕</w:t>
      </w:r>
    </w:p>
    <w:p>
      <w:pPr>
        <w:spacing w:before="200" w:after="80"/>
      </w:pPr>
      <w:r>
        <w:rPr>
          <w:rFonts w:ascii="SimSun" w:hAnsi="SimSun" w:eastAsia="SimSun"/>
          <w:b/>
          <w:color w:val="8B2500"/>
          <w:sz w:val="28"/>
        </w:rPr>
        <w:t>闭关师门兰桑波之教法</w:t>
      </w:r>
    </w:p>
    <w:p>
      <w:pPr>
        <w:spacing w:after="0"/>
      </w:pPr>
      <w:r>
        <w:rPr>
          <w:rFonts w:ascii="SimSun" w:hAnsi="SimSun" w:eastAsia="SimSun"/>
          <w:sz w:val="21"/>
        </w:rPr>
        <w:t>《至尊怙主门兰桑波口诀心要引导集·善缘入门阶梯》…… 3</w:t>
      </w:r>
    </w:p>
    <w:p>
      <w:pPr>
        <w:spacing w:after="0"/>
      </w:pPr>
      <w:r>
        <w:rPr>
          <w:rFonts w:ascii="SimSun" w:hAnsi="SimSun" w:eastAsia="SimSun"/>
          <w:sz w:val="21"/>
        </w:rPr>
        <w:t>《具相至尊上师所说之祈请文与发愿文汇集·除众生黑暗之光蕴》…… 13</w:t>
      </w:r>
    </w:p>
    <w:p>
      <w:pPr>
        <w:spacing w:before="200" w:after="80"/>
      </w:pPr>
      <w:r>
        <w:rPr>
          <w:rFonts w:ascii="SimSun" w:hAnsi="SimSun" w:eastAsia="SimSun"/>
          <w:b/>
          <w:color w:val="8B2500"/>
          <w:sz w:val="28"/>
        </w:rPr>
        <w:t>堪钦桑阿丹增之教法</w:t>
      </w:r>
    </w:p>
    <w:p>
      <w:pPr>
        <w:spacing w:after="0"/>
      </w:pPr>
      <w:r>
        <w:rPr>
          <w:rFonts w:ascii="SimSun" w:hAnsi="SimSun" w:eastAsia="SimSun"/>
          <w:sz w:val="21"/>
        </w:rPr>
        <w:t>《正法入门·宝瓶藏》…… 27</w:t>
      </w:r>
    </w:p>
    <w:p>
      <w:pPr>
        <w:spacing w:after="0"/>
      </w:pPr>
      <w:r>
        <w:rPr>
          <w:rFonts w:ascii="SimSun" w:hAnsi="SimSun" w:eastAsia="SimSun"/>
          <w:sz w:val="21"/>
        </w:rPr>
        <w:t>《零散教言辑》…… 243</w:t>
      </w:r>
    </w:p>
    <w:p>
      <w:pPr>
        <w:spacing w:after="0"/>
      </w:pPr>
      <w:r>
        <w:rPr>
          <w:rFonts w:ascii="SimSun" w:hAnsi="SimSun" w:eastAsia="SimSun"/>
          <w:sz w:val="21"/>
        </w:rPr>
        <w:t>《二规教诫·解脱道明炬》…… 261</w:t>
      </w:r>
    </w:p>
    <w:p>
      <w:pPr>
        <w:spacing w:after="0"/>
      </w:pPr>
      <w:r>
        <w:rPr>
          <w:rFonts w:ascii="SimSun" w:hAnsi="SimSun" w:eastAsia="SimSun"/>
          <w:sz w:val="21"/>
        </w:rPr>
        <w:t>《上师赡部主金刚持·贡噶阿旺旺波祈请文·遍摄般若母字释》…… 284</w:t>
      </w:r>
    </w:p>
    <w:p>
      <w:pPr>
        <w:spacing w:after="0"/>
      </w:pPr>
      <w:r>
        <w:rPr>
          <w:rFonts w:ascii="SimSun" w:hAnsi="SimSun" w:eastAsia="SimSun"/>
          <w:sz w:val="21"/>
        </w:rPr>
        <w:t>《上师瑜伽加持百门启钥·金刚钥匙》…… 285</w:t>
      </w:r>
    </w:p>
    <w:p>
      <w:pPr>
        <w:spacing w:after="0"/>
      </w:pPr>
      <w:r>
        <w:rPr>
          <w:rFonts w:ascii="SimSun" w:hAnsi="SimSun" w:eastAsia="SimSun"/>
          <w:sz w:val="21"/>
        </w:rPr>
        <w:t>《大吉祥金刚童子煨桑略仪》…… 289</w:t>
      </w:r>
    </w:p>
    <w:p>
      <w:pPr>
        <w:spacing w:after="0"/>
      </w:pPr>
      <w:r>
        <w:rPr>
          <w:rFonts w:ascii="SimSun" w:hAnsi="SimSun" w:eastAsia="SimSun"/>
          <w:sz w:val="21"/>
        </w:rPr>
        <w:t>《根本传承上师祈请文》…… 291</w:t>
      </w:r>
    </w:p>
    <w:p>
      <w:pPr>
        <w:spacing w:after="0"/>
      </w:pPr>
      <w:r>
        <w:rPr>
          <w:rFonts w:ascii="SimSun" w:hAnsi="SimSun" w:eastAsia="SimSun"/>
          <w:sz w:val="21"/>
        </w:rPr>
        <w:t>《消除违缘祈请文》…… 292</w:t>
      </w:r>
    </w:p>
    <w:p>
      <w:pPr>
        <w:jc w:val="right"/>
      </w:pPr>
      <w:r>
        <w:rPr>
          <w:rFonts w:ascii="SimSun" w:hAnsi="SimSun" w:eastAsia="SimSun"/>
          <w:i/>
          <w:color w:val="999999"/>
          <w:sz w:val="16"/>
        </w:rPr>
        <w:t>— 源 PDF p.391 —</w:t>
      </w:r>
    </w:p>
    <w:p>
      <w:pPr>
        <w:spacing w:before="160" w:after="40"/>
        <w:jc w:val="center"/>
      </w:pPr>
      <w:r>
        <w:rPr>
          <w:rFonts w:ascii="SimSun" w:hAnsi="SimSun" w:eastAsia="SimSun"/>
          <w:color w:val="999999"/>
          <w:sz w:val="18"/>
        </w:rPr>
        <w:t>【第 380 页】</w:t>
      </w:r>
    </w:p>
    <w:p>
      <w:pPr>
        <w:spacing w:after="0"/>
      </w:pPr>
      <w:r>
        <w:rPr>
          <w:rFonts w:ascii="SimSun" w:hAnsi="SimSun" w:eastAsia="SimSun"/>
          <w:sz w:val="21"/>
        </w:rPr>
        <w:t>生起风脉 …… 293</w:t>
      </w:r>
    </w:p>
    <w:p>
      <w:pPr>
        <w:spacing w:after="0"/>
      </w:pPr>
      <w:r>
        <w:rPr>
          <w:rFonts w:ascii="SimSun" w:hAnsi="SimSun" w:eastAsia="SimSun"/>
          <w:sz w:val="21"/>
        </w:rPr>
        <w:t>金刚萨埵念诵开许之零散辑要 …… 295</w:t>
      </w:r>
    </w:p>
    <w:p>
      <w:pPr>
        <w:spacing w:after="0"/>
      </w:pPr>
      <w:r>
        <w:rPr>
          <w:rFonts w:ascii="SimSun" w:hAnsi="SimSun" w:eastAsia="SimSun"/>
          <w:sz w:val="21"/>
        </w:rPr>
        <w:t>金刚萨埵观诵开许修法 …… 309</w:t>
      </w:r>
    </w:p>
    <w:p>
      <w:pPr>
        <w:spacing w:after="0"/>
      </w:pPr>
      <w:r>
        <w:rPr>
          <w:rFonts w:ascii="SimSun" w:hAnsi="SimSun" w:eastAsia="SimSun"/>
          <w:sz w:val="21"/>
        </w:rPr>
        <w:t>驱除会供之障碍 …… 319</w:t>
      </w:r>
    </w:p>
    <w:p>
      <w:pPr>
        <w:spacing w:after="0"/>
      </w:pPr>
      <w:r>
        <w:rPr>
          <w:rFonts w:ascii="SimSun" w:hAnsi="SimSun" w:eastAsia="SimSun"/>
          <w:sz w:val="21"/>
        </w:rPr>
        <w:t>上师金刚萨埵会供成就普生 …… 323</w:t>
      </w:r>
    </w:p>
    <w:p>
      <w:pPr>
        <w:spacing w:after="0"/>
      </w:pPr>
      <w:r>
        <w:rPr>
          <w:rFonts w:ascii="SimSun" w:hAnsi="SimSun" w:eastAsia="SimSun"/>
          <w:sz w:val="21"/>
        </w:rPr>
        <w:t>金刚萨埵烧施修法 …… 331</w:t>
      </w:r>
    </w:p>
    <w:p>
      <w:pPr>
        <w:spacing w:after="0"/>
      </w:pPr>
      <w:r>
        <w:rPr>
          <w:rFonts w:ascii="SimSun" w:hAnsi="SimSun" w:eastAsia="SimSun"/>
          <w:sz w:val="21"/>
        </w:rPr>
        <w:t>金刚瑜伽母修供地仪轨·莲花鬘 …… 345</w:t>
      </w:r>
    </w:p>
    <w:p>
      <w:pPr>
        <w:spacing w:before="200" w:after="80"/>
      </w:pPr>
      <w:r>
        <w:rPr>
          <w:rFonts w:ascii="SimSun" w:hAnsi="SimSun" w:eastAsia="SimSun"/>
          <w:b/>
          <w:color w:val="8B2500"/>
          <w:sz w:val="28"/>
        </w:rPr>
        <w:t>阿旺莲花南杰（Ngag-dbang Padma rNam-rgyal）之教法</w:t>
      </w:r>
    </w:p>
    <w:p>
      <w:pPr>
        <w:spacing w:after="0"/>
      </w:pPr>
      <w:r>
        <w:rPr>
          <w:rFonts w:ascii="SimSun" w:hAnsi="SimSun" w:eastAsia="SimSun"/>
          <w:sz w:val="21"/>
        </w:rPr>
        <w:t>见地道歌类 …… 375</w:t>
      </w:r>
    </w:p>
    <w:p>
      <w:pPr>
        <w:spacing w:after="0"/>
      </w:pPr>
      <w:r>
        <w:rPr>
          <w:rFonts w:ascii="SimSun" w:hAnsi="SimSun" w:eastAsia="SimSun"/>
          <w:sz w:val="21"/>
        </w:rPr>
        <w:t xml:space="preserve">　见地·金翅大鹏之翼浪 …… 376</w:t>
      </w:r>
    </w:p>
    <w:p>
      <w:pPr>
        <w:spacing w:after="0"/>
      </w:pPr>
      <w:r>
        <w:rPr>
          <w:rFonts w:ascii="SimSun" w:hAnsi="SimSun" w:eastAsia="SimSun"/>
          <w:sz w:val="21"/>
        </w:rPr>
        <w:t xml:space="preserve">　见地道歌·乐空幻化之现歌 …… 377</w:t>
      </w:r>
    </w:p>
    <w:p>
      <w:pPr>
        <w:spacing w:after="0"/>
      </w:pPr>
      <w:r>
        <w:rPr>
          <w:rFonts w:ascii="SimSun" w:hAnsi="SimSun" w:eastAsia="SimSun"/>
          <w:sz w:val="21"/>
        </w:rPr>
        <w:t xml:space="preserve">　无整基界所现大禅定心之密要 …… 378</w:t>
      </w:r>
    </w:p>
    <w:p>
      <w:pPr>
        <w:spacing w:after="0"/>
      </w:pPr>
      <w:r>
        <w:rPr>
          <w:rFonts w:ascii="SimSun" w:hAnsi="SimSun" w:eastAsia="SimSun"/>
          <w:sz w:val="21"/>
        </w:rPr>
        <w:t xml:space="preserve">　觉受见地之自信歌 …… 379</w:t>
      </w:r>
    </w:p>
    <w:p>
      <w:pPr>
        <w:spacing w:after="0"/>
      </w:pPr>
      <w:r>
        <w:rPr>
          <w:rFonts w:ascii="SimSun" w:hAnsi="SimSun" w:eastAsia="SimSun"/>
          <w:sz w:val="21"/>
        </w:rPr>
        <w:t xml:space="preserve">　本觉心赤裸显现之顿悟歌 …… 380</w:t>
      </w:r>
    </w:p>
    <w:p>
      <w:pPr>
        <w:spacing w:after="0"/>
      </w:pPr>
      <w:r>
        <w:rPr>
          <w:rFonts w:ascii="SimSun" w:hAnsi="SimSun" w:eastAsia="SimSun"/>
          <w:sz w:val="21"/>
        </w:rPr>
        <w:t xml:space="preserve">　无取舍见地之认定·具缘上师之觉受 …… 381</w:t>
      </w:r>
    </w:p>
    <w:p>
      <w:pPr>
        <w:spacing w:after="0"/>
      </w:pPr>
      <w:r>
        <w:rPr>
          <w:rFonts w:ascii="SimSun" w:hAnsi="SimSun" w:eastAsia="SimSun"/>
          <w:sz w:val="21"/>
        </w:rPr>
        <w:t xml:space="preserve">　本觉心自信中所现之文殊勇士笑声歌 …… 382</w:t>
      </w:r>
    </w:p>
    <w:p>
      <w:pPr>
        <w:spacing w:after="0"/>
      </w:pPr>
      <w:r>
        <w:rPr>
          <w:rFonts w:ascii="SimSun" w:hAnsi="SimSun" w:eastAsia="SimSun"/>
          <w:sz w:val="21"/>
        </w:rPr>
        <w:t xml:space="preserve">　本觉心自鸣·善缘显现之甘露 …… 383</w:t>
      </w:r>
    </w:p>
    <w:p>
      <w:pPr>
        <w:spacing w:after="0"/>
      </w:pPr>
      <w:r>
        <w:rPr>
          <w:rFonts w:ascii="SimSun" w:hAnsi="SimSun" w:eastAsia="SimSun"/>
          <w:sz w:val="21"/>
        </w:rPr>
        <w:t xml:space="preserve">　瑜伽喜悦之现歌·无坏那达音韵 …… 384</w:t>
      </w:r>
    </w:p>
    <w:p>
      <w:pPr>
        <w:spacing w:after="0"/>
      </w:pPr>
      <w:r>
        <w:rPr>
          <w:rFonts w:ascii="SimSun" w:hAnsi="SimSun" w:eastAsia="SimSun"/>
          <w:sz w:val="21"/>
        </w:rPr>
        <w:t xml:space="preserve">　显现本智佛国朝礼笔记 …… 385</w:t>
      </w:r>
    </w:p>
    <w:p>
      <w:pPr>
        <w:spacing w:after="0"/>
      </w:pPr>
      <w:r>
        <w:rPr>
          <w:rFonts w:ascii="SimSun" w:hAnsi="SimSun" w:eastAsia="SimSun"/>
          <w:sz w:val="21"/>
        </w:rPr>
        <w:t xml:space="preserve">　净相心游戏中所现之持明亿众之窍诀 …… 387</w:t>
      </w:r>
    </w:p>
    <w:p>
      <w:pPr>
        <w:spacing w:after="0"/>
      </w:pPr>
      <w:r>
        <w:rPr>
          <w:rFonts w:ascii="SimSun" w:hAnsi="SimSun" w:eastAsia="SimSun"/>
          <w:sz w:val="21"/>
        </w:rPr>
        <w:t>教诫与教诲类 …… 389</w:t>
      </w:r>
    </w:p>
    <w:p>
      <w:pPr>
        <w:spacing w:after="0"/>
      </w:pPr>
      <w:r>
        <w:rPr>
          <w:rFonts w:ascii="SimSun" w:hAnsi="SimSun" w:eastAsia="SimSun"/>
          <w:sz w:val="21"/>
        </w:rPr>
        <w:t xml:space="preserve">　究竟证悟胜者密意之殊胜 …… 390</w:t>
      </w:r>
    </w:p>
    <w:p>
      <w:pPr>
        <w:jc w:val="right"/>
      </w:pPr>
      <w:r>
        <w:rPr>
          <w:rFonts w:ascii="SimSun" w:hAnsi="SimSun" w:eastAsia="SimSun"/>
          <w:i/>
          <w:color w:val="999999"/>
          <w:sz w:val="16"/>
        </w:rPr>
        <w:t>— 源 PDF p.392 —</w:t>
      </w:r>
    </w:p>
    <w:p>
      <w:pPr>
        <w:spacing w:before="160" w:after="40"/>
        <w:jc w:val="center"/>
      </w:pPr>
      <w:r>
        <w:rPr>
          <w:rFonts w:ascii="SimSun" w:hAnsi="SimSun" w:eastAsia="SimSun"/>
          <w:color w:val="999999"/>
          <w:sz w:val="18"/>
        </w:rPr>
        <w:t>【第 381 页】</w:t>
      </w:r>
    </w:p>
    <w:p>
      <w:pPr>
        <w:spacing w:after="0"/>
      </w:pPr>
      <w:r>
        <w:rPr>
          <w:rFonts w:ascii="SimSun" w:hAnsi="SimSun" w:eastAsia="SimSun"/>
          <w:sz w:val="21"/>
        </w:rPr>
        <w:t>见修无别之教诫 …… 390</w:t>
      </w:r>
    </w:p>
    <w:p>
      <w:pPr>
        <w:spacing w:after="0"/>
      </w:pPr>
      <w:r>
        <w:rPr>
          <w:rFonts w:ascii="SimSun" w:hAnsi="SimSun" w:eastAsia="SimSun"/>
          <w:sz w:val="21"/>
        </w:rPr>
        <w:t>明觉幻化之劝请 …… 391</w:t>
      </w:r>
    </w:p>
    <w:p>
      <w:pPr>
        <w:spacing w:after="0"/>
      </w:pPr>
      <w:r>
        <w:rPr>
          <w:rFonts w:ascii="SimSun" w:hAnsi="SimSun" w:eastAsia="SimSun"/>
          <w:sz w:val="21"/>
        </w:rPr>
        <w:t>大手印修持要义 …… 392</w:t>
      </w:r>
    </w:p>
    <w:p>
      <w:pPr>
        <w:spacing w:after="0"/>
      </w:pPr>
      <w:r>
        <w:rPr>
          <w:rFonts w:ascii="SimSun" w:hAnsi="SimSun" w:eastAsia="SimSun"/>
          <w:sz w:val="21"/>
        </w:rPr>
        <w:t>小歌莲花璎珞·入门所化之修持 …… 393</w:t>
      </w:r>
    </w:p>
    <w:p>
      <w:pPr>
        <w:spacing w:after="0"/>
      </w:pPr>
      <w:r>
        <w:rPr>
          <w:rFonts w:ascii="SimSun" w:hAnsi="SimSun" w:eastAsia="SimSun"/>
          <w:sz w:val="21"/>
        </w:rPr>
        <w:t>初学者修法要义 …… 395</w:t>
      </w:r>
    </w:p>
    <w:p>
      <w:pPr>
        <w:spacing w:after="0"/>
      </w:pPr>
      <w:r>
        <w:rPr>
          <w:rFonts w:ascii="SimSun" w:hAnsi="SimSun" w:eastAsia="SimSun"/>
          <w:sz w:val="21"/>
        </w:rPr>
        <w:t>大手印见之认定 …… 396</w:t>
      </w:r>
    </w:p>
    <w:p>
      <w:pPr>
        <w:spacing w:after="0"/>
      </w:pPr>
      <w:r>
        <w:rPr>
          <w:rFonts w:ascii="SimSun" w:hAnsi="SimSun" w:eastAsia="SimSun"/>
          <w:sz w:val="21"/>
        </w:rPr>
        <w:t>大圆满见之自光 …… 397</w:t>
      </w:r>
    </w:p>
    <w:p>
      <w:pPr>
        <w:spacing w:after="0"/>
      </w:pPr>
      <w:r>
        <w:rPr>
          <w:rFonts w:ascii="SimSun" w:hAnsi="SimSun" w:eastAsia="SimSun"/>
          <w:sz w:val="21"/>
        </w:rPr>
        <w:t>明觉本来坚固地之自性 …… 398</w:t>
      </w:r>
    </w:p>
    <w:p>
      <w:pPr>
        <w:spacing w:after="0"/>
      </w:pPr>
      <w:r>
        <w:rPr>
          <w:rFonts w:ascii="SimSun" w:hAnsi="SimSun" w:eastAsia="SimSun"/>
          <w:sz w:val="21"/>
        </w:rPr>
        <w:t>辅助三要之修持·本来之音韵 …… 399</w:t>
      </w:r>
    </w:p>
    <w:p>
      <w:pPr>
        <w:spacing w:after="0"/>
      </w:pPr>
      <w:r>
        <w:rPr>
          <w:rFonts w:ascii="SimSun" w:hAnsi="SimSun" w:eastAsia="SimSun"/>
          <w:sz w:val="21"/>
        </w:rPr>
        <w:t>自心了悟为本尊身之证道歌 …… 401</w:t>
      </w:r>
    </w:p>
    <w:p>
      <w:pPr>
        <w:spacing w:after="0"/>
      </w:pPr>
      <w:r>
        <w:rPr>
          <w:rFonts w:ascii="SimSun" w:hAnsi="SimSun" w:eastAsia="SimSun"/>
          <w:sz w:val="21"/>
        </w:rPr>
        <w:t>心性引导·开启虚空之门 …… 402</w:t>
      </w:r>
    </w:p>
    <w:p>
      <w:pPr>
        <w:spacing w:after="0"/>
      </w:pPr>
      <w:r>
        <w:rPr>
          <w:rFonts w:ascii="SimSun" w:hAnsi="SimSun" w:eastAsia="SimSun"/>
          <w:sz w:val="21"/>
        </w:rPr>
        <w:t>他空中观修持·了悟实相之口诀 …… 403</w:t>
      </w:r>
    </w:p>
    <w:p>
      <w:pPr>
        <w:spacing w:after="0"/>
      </w:pPr>
      <w:r>
        <w:rPr>
          <w:rFonts w:ascii="SimSun" w:hAnsi="SimSun" w:eastAsia="SimSun"/>
          <w:sz w:val="21"/>
        </w:rPr>
        <w:t>觉受见地之教诫·成就自在心髓 …… 405</w:t>
      </w:r>
    </w:p>
    <w:p>
      <w:pPr>
        <w:spacing w:after="0"/>
      </w:pPr>
      <w:r>
        <w:rPr>
          <w:rFonts w:ascii="SimSun" w:hAnsi="SimSun" w:eastAsia="SimSun"/>
          <w:sz w:val="21"/>
        </w:rPr>
        <w:t>劝勉·意之疗药 …… 406</w:t>
      </w:r>
    </w:p>
    <w:p>
      <w:pPr>
        <w:spacing w:after="0"/>
      </w:pPr>
      <w:r>
        <w:rPr>
          <w:rFonts w:ascii="SimSun" w:hAnsi="SimSun" w:eastAsia="SimSun"/>
          <w:sz w:val="21"/>
        </w:rPr>
        <w:t>加持显现之宝藏 …… 407</w:t>
      </w:r>
    </w:p>
    <w:p>
      <w:pPr>
        <w:spacing w:after="0"/>
      </w:pPr>
      <w:r>
        <w:rPr>
          <w:rFonts w:ascii="SimSun" w:hAnsi="SimSun" w:eastAsia="SimSun"/>
          <w:sz w:val="21"/>
        </w:rPr>
        <w:t>离边之见 …… 409</w:t>
      </w:r>
    </w:p>
    <w:p>
      <w:pPr>
        <w:spacing w:after="0"/>
      </w:pPr>
      <w:r>
        <w:rPr>
          <w:rFonts w:ascii="SimSun" w:hAnsi="SimSun" w:eastAsia="SimSun"/>
          <w:sz w:val="21"/>
        </w:rPr>
        <w:t>口诀·心之疗药 …… 410</w:t>
      </w:r>
    </w:p>
    <w:p>
      <w:pPr>
        <w:spacing w:after="0"/>
      </w:pPr>
      <w:r>
        <w:rPr>
          <w:rFonts w:ascii="SimSun" w:hAnsi="SimSun" w:eastAsia="SimSun"/>
          <w:sz w:val="21"/>
        </w:rPr>
        <w:t>实相见之断疑 …… 411</w:t>
      </w:r>
    </w:p>
    <w:p>
      <w:pPr>
        <w:spacing w:after="0"/>
      </w:pPr>
      <w:r>
        <w:rPr>
          <w:rFonts w:ascii="SimSun" w:hAnsi="SimSun" w:eastAsia="SimSun"/>
          <w:sz w:val="21"/>
        </w:rPr>
        <w:t>修持三要之辨析 …… 412</w:t>
      </w:r>
    </w:p>
    <w:p>
      <w:pPr>
        <w:spacing w:after="0"/>
      </w:pPr>
      <w:r>
        <w:rPr>
          <w:rFonts w:ascii="SimSun" w:hAnsi="SimSun" w:eastAsia="SimSun"/>
          <w:sz w:val="21"/>
        </w:rPr>
        <w:t>心性引导·加持雨降 …… 413</w:t>
      </w:r>
    </w:p>
    <w:p>
      <w:pPr>
        <w:spacing w:before="200" w:after="80"/>
      </w:pPr>
      <w:r>
        <w:rPr>
          <w:rFonts w:ascii="SimSun" w:hAnsi="SimSun" w:eastAsia="SimSun"/>
          <w:b/>
          <w:color w:val="8B2500"/>
          <w:sz w:val="28"/>
        </w:rPr>
        <w:t>祈请与悲切呼唤之部</w:t>
      </w:r>
    </w:p>
    <w:p>
      <w:pPr>
        <w:spacing w:after="0"/>
      </w:pPr>
      <w:r>
        <w:rPr>
          <w:rFonts w:ascii="SimSun" w:hAnsi="SimSun" w:eastAsia="SimSun"/>
          <w:sz w:val="21"/>
        </w:rPr>
        <w:t>实相义上师之祈请 …… 415</w:t>
      </w:r>
    </w:p>
    <w:p>
      <w:pPr>
        <w:spacing w:after="0"/>
      </w:pPr>
      <w:r>
        <w:rPr>
          <w:rFonts w:ascii="SimSun" w:hAnsi="SimSun" w:eastAsia="SimSun"/>
          <w:sz w:val="21"/>
        </w:rPr>
        <w:t>明觉上师相见之欢喜歌 …… 416</w:t>
      </w:r>
    </w:p>
    <w:p>
      <w:pPr>
        <w:jc w:val="right"/>
      </w:pPr>
      <w:r>
        <w:rPr>
          <w:rFonts w:ascii="SimSun" w:hAnsi="SimSun" w:eastAsia="SimSun"/>
          <w:i/>
          <w:color w:val="999999"/>
          <w:sz w:val="16"/>
        </w:rPr>
        <w:t>— 源 PDF p.393 —</w:t>
      </w:r>
    </w:p>
    <w:p>
      <w:pPr>
        <w:spacing w:before="160" w:after="40"/>
        <w:jc w:val="center"/>
      </w:pPr>
      <w:r>
        <w:rPr>
          <w:rFonts w:ascii="SimSun" w:hAnsi="SimSun" w:eastAsia="SimSun"/>
          <w:color w:val="999999"/>
          <w:sz w:val="18"/>
        </w:rPr>
        <w:t>【第 382 页】</w:t>
      </w:r>
    </w:p>
    <w:p>
      <w:pPr>
        <w:spacing w:after="0"/>
      </w:pPr>
      <w:r>
        <w:rPr>
          <w:rFonts w:ascii="SimSun" w:hAnsi="SimSun" w:eastAsia="SimSun"/>
          <w:sz w:val="21"/>
        </w:rPr>
        <w:t>祈请·信心开眼 …… 417</w:t>
      </w:r>
    </w:p>
    <w:p>
      <w:pPr>
        <w:spacing w:after="0"/>
      </w:pPr>
      <w:r>
        <w:rPr>
          <w:rFonts w:ascii="SimSun" w:hAnsi="SimSun" w:eastAsia="SimSun"/>
          <w:sz w:val="21"/>
        </w:rPr>
        <w:t>觉囊一时悲切呼唤 …… 418</w:t>
      </w:r>
    </w:p>
    <w:p>
      <w:pPr>
        <w:spacing w:after="0"/>
      </w:pPr>
      <w:r>
        <w:rPr>
          <w:rFonts w:ascii="SimSun" w:hAnsi="SimSun" w:eastAsia="SimSun"/>
          <w:sz w:val="21"/>
        </w:rPr>
        <w:t>上师远召·自心性界呼唤之笛音 …… 419</w:t>
      </w:r>
    </w:p>
    <w:p>
      <w:pPr>
        <w:spacing w:after="0"/>
      </w:pPr>
      <w:r>
        <w:rPr>
          <w:rFonts w:ascii="SimSun" w:hAnsi="SimSun" w:eastAsia="SimSun"/>
          <w:sz w:val="21"/>
        </w:rPr>
        <w:t>速降祈请·悲心引导日轮之晨光 …… 420</w:t>
      </w:r>
    </w:p>
    <w:p>
      <w:pPr>
        <w:spacing w:after="0"/>
      </w:pPr>
      <w:r>
        <w:rPr>
          <w:rFonts w:ascii="SimSun" w:hAnsi="SimSun" w:eastAsia="SimSun"/>
          <w:sz w:val="21"/>
        </w:rPr>
        <w:t>无等上师忆念悲切呼唤 …… 421</w:t>
      </w:r>
    </w:p>
    <w:p>
      <w:pPr>
        <w:spacing w:after="0"/>
      </w:pPr>
      <w:r>
        <w:rPr>
          <w:rFonts w:ascii="SimSun" w:hAnsi="SimSun" w:eastAsia="SimSun"/>
          <w:sz w:val="21"/>
        </w:rPr>
        <w:t>悲切之歌祈请·悲心引导日轮之晨光 …… 422</w:t>
      </w:r>
    </w:p>
    <w:p>
      <w:pPr>
        <w:spacing w:after="0"/>
      </w:pPr>
      <w:r>
        <w:rPr>
          <w:rFonts w:ascii="SimSun" w:hAnsi="SimSun" w:eastAsia="SimSun"/>
          <w:sz w:val="21"/>
        </w:rPr>
        <w:t>悲切呼唤·寂静界中呼唤之铜铃 …… 423</w:t>
      </w:r>
    </w:p>
    <w:p>
      <w:pPr>
        <w:spacing w:after="0"/>
      </w:pPr>
      <w:r>
        <w:rPr>
          <w:rFonts w:ascii="SimSun" w:hAnsi="SimSun" w:eastAsia="SimSun"/>
          <w:sz w:val="21"/>
        </w:rPr>
        <w:t>心性引导等类 …… 425</w:t>
      </w:r>
    </w:p>
    <w:p>
      <w:pPr>
        <w:spacing w:after="0"/>
      </w:pPr>
      <w:r>
        <w:rPr>
          <w:rFonts w:ascii="SimSun" w:hAnsi="SimSun" w:eastAsia="SimSun"/>
          <w:sz w:val="21"/>
        </w:rPr>
        <w:t>止观双运修法略集 …… 426</w:t>
      </w:r>
    </w:p>
    <w:p>
      <w:pPr>
        <w:spacing w:after="0"/>
      </w:pPr>
      <w:r>
        <w:rPr>
          <w:rFonts w:ascii="SimSun" w:hAnsi="SimSun" w:eastAsia="SimSun"/>
          <w:sz w:val="21"/>
        </w:rPr>
        <w:t>断除无念等持之歧途 …… 427</w:t>
      </w:r>
    </w:p>
    <w:p>
      <w:pPr>
        <w:spacing w:after="0"/>
      </w:pPr>
      <w:r>
        <w:rPr>
          <w:rFonts w:ascii="SimSun" w:hAnsi="SimSun" w:eastAsia="SimSun"/>
          <w:sz w:val="21"/>
        </w:rPr>
        <w:t>大圆满彻却之六灯 …… 428</w:t>
      </w:r>
    </w:p>
    <w:p>
      <w:pPr>
        <w:spacing w:after="0"/>
      </w:pPr>
      <w:r>
        <w:rPr>
          <w:rFonts w:ascii="SimSun" w:hAnsi="SimSun" w:eastAsia="SimSun"/>
          <w:sz w:val="21"/>
        </w:rPr>
        <w:t>三资粮积集之口诀 …… 429</w:t>
      </w:r>
    </w:p>
    <w:p>
      <w:pPr>
        <w:spacing w:after="0"/>
      </w:pPr>
      <w:r>
        <w:rPr>
          <w:rFonts w:ascii="SimSun" w:hAnsi="SimSun" w:eastAsia="SimSun"/>
          <w:sz w:val="21"/>
        </w:rPr>
        <w:t>初学者心识辨别 …… 430</w:t>
      </w:r>
    </w:p>
    <w:p>
      <w:pPr>
        <w:spacing w:after="0"/>
      </w:pPr>
      <w:r>
        <w:rPr>
          <w:rFonts w:ascii="SimSun" w:hAnsi="SimSun" w:eastAsia="SimSun"/>
          <w:sz w:val="21"/>
        </w:rPr>
        <w:t>心性本貌修法 …… 431</w:t>
      </w:r>
    </w:p>
    <w:p>
      <w:pPr>
        <w:spacing w:after="0"/>
      </w:pPr>
      <w:r>
        <w:rPr>
          <w:rFonts w:ascii="SimSun" w:hAnsi="SimSun" w:eastAsia="SimSun"/>
          <w:sz w:val="21"/>
        </w:rPr>
        <w:t>遣除贪执乐明无念之障 …… 432</w:t>
      </w:r>
    </w:p>
    <w:p>
      <w:pPr>
        <w:spacing w:after="0"/>
      </w:pPr>
      <w:r>
        <w:rPr>
          <w:rFonts w:ascii="SimSun" w:hAnsi="SimSun" w:eastAsia="SimSun"/>
          <w:sz w:val="21"/>
        </w:rPr>
        <w:t>宣说止观七种歧误 …… 433</w:t>
      </w:r>
    </w:p>
    <w:p>
      <w:pPr>
        <w:spacing w:after="0"/>
      </w:pPr>
      <w:r>
        <w:rPr>
          <w:rFonts w:ascii="SimSun" w:hAnsi="SimSun" w:eastAsia="SimSun"/>
          <w:sz w:val="21"/>
        </w:rPr>
        <w:t>正念正知守护略义 …… 434</w:t>
      </w:r>
    </w:p>
    <w:p>
      <w:pPr>
        <w:spacing w:after="0"/>
      </w:pPr>
      <w:r>
        <w:rPr>
          <w:rFonts w:ascii="SimSun" w:hAnsi="SimSun" w:eastAsia="SimSun"/>
          <w:sz w:val="21"/>
        </w:rPr>
        <w:t>见修行果略集 …… 434</w:t>
      </w:r>
    </w:p>
    <w:p>
      <w:pPr>
        <w:spacing w:after="0"/>
      </w:pPr>
      <w:r>
        <w:rPr>
          <w:rFonts w:ascii="SimSun" w:hAnsi="SimSun" w:eastAsia="SimSun"/>
          <w:sz w:val="21"/>
        </w:rPr>
        <w:t>希有八大语之要义摄集 …… 435</w:t>
      </w:r>
    </w:p>
    <w:p>
      <w:pPr>
        <w:spacing w:after="0"/>
      </w:pPr>
      <w:r>
        <w:rPr>
          <w:rFonts w:ascii="SimSun" w:hAnsi="SimSun" w:eastAsia="SimSun"/>
          <w:sz w:val="21"/>
        </w:rPr>
        <w:t>于本然法性中守护正念正知之法 …… 436</w:t>
      </w:r>
    </w:p>
    <w:p>
      <w:pPr>
        <w:spacing w:after="0"/>
      </w:pPr>
      <w:r>
        <w:rPr>
          <w:rFonts w:ascii="SimSun" w:hAnsi="SimSun" w:eastAsia="SimSun"/>
          <w:sz w:val="21"/>
        </w:rPr>
        <w:t>一知全解之教授 …… 437</w:t>
      </w:r>
    </w:p>
    <w:p>
      <w:pPr>
        <w:spacing w:after="0"/>
      </w:pPr>
      <w:r>
        <w:rPr>
          <w:rFonts w:ascii="SimSun" w:hAnsi="SimSun" w:eastAsia="SimSun"/>
          <w:sz w:val="21"/>
        </w:rPr>
        <w:t>见修行三者之修持 …… 438</w:t>
      </w:r>
    </w:p>
    <w:p>
      <w:pPr>
        <w:spacing w:after="0"/>
      </w:pPr>
      <w:r>
        <w:rPr>
          <w:rFonts w:ascii="SimSun" w:hAnsi="SimSun" w:eastAsia="SimSun"/>
          <w:sz w:val="21"/>
        </w:rPr>
        <w:t>以修持四要诀之明觉抉择二无我之法 …… 439</w:t>
      </w:r>
    </w:p>
    <w:p>
      <w:pPr>
        <w:jc w:val="right"/>
      </w:pPr>
      <w:r>
        <w:rPr>
          <w:rFonts w:ascii="SimSun" w:hAnsi="SimSun" w:eastAsia="SimSun"/>
          <w:i/>
          <w:color w:val="999999"/>
          <w:sz w:val="16"/>
        </w:rPr>
        <w:t>— 源 PDF p.394 —</w:t>
      </w:r>
    </w:p>
    <w:p>
      <w:pPr>
        <w:spacing w:before="160" w:after="40"/>
        <w:jc w:val="center"/>
      </w:pPr>
      <w:r>
        <w:rPr>
          <w:rFonts w:ascii="SimSun" w:hAnsi="SimSun" w:eastAsia="SimSun"/>
          <w:color w:val="999999"/>
          <w:sz w:val="18"/>
        </w:rPr>
        <w:t>【第 383 页】</w:t>
      </w:r>
    </w:p>
    <w:p>
      <w:pPr>
        <w:spacing w:after="0"/>
      </w:pPr>
      <w:r>
        <w:rPr>
          <w:rFonts w:ascii="SimSun" w:hAnsi="SimSun" w:eastAsia="SimSun"/>
          <w:sz w:val="21"/>
        </w:rPr>
        <w:t>任运八十三之见地分类 …… 444</w:t>
      </w:r>
    </w:p>
    <w:p>
      <w:pPr>
        <w:spacing w:after="0"/>
      </w:pPr>
      <w:r>
        <w:rPr>
          <w:rFonts w:ascii="SimSun" w:hAnsi="SimSun" w:eastAsia="SimSun"/>
          <w:sz w:val="21"/>
        </w:rPr>
        <w:t>心识分别之口诀 …… 445</w:t>
      </w:r>
    </w:p>
    <w:p>
      <w:pPr>
        <w:spacing w:before="200" w:after="80"/>
      </w:pPr>
      <w:r>
        <w:rPr>
          <w:rFonts w:ascii="SimSun" w:hAnsi="SimSun" w:eastAsia="SimSun"/>
          <w:b/>
          <w:color w:val="8B2500"/>
          <w:sz w:val="28"/>
        </w:rPr>
        <w:t>各种直指引导</w:t>
      </w:r>
    </w:p>
    <w:p>
      <w:pPr>
        <w:spacing w:after="0"/>
      </w:pPr>
      <w:r>
        <w:rPr>
          <w:rFonts w:ascii="SimSun" w:hAnsi="SimSun" w:eastAsia="SimSun"/>
          <w:sz w:val="21"/>
        </w:rPr>
        <w:t>胜义直指 …… 447</w:t>
      </w:r>
    </w:p>
    <w:p>
      <w:pPr>
        <w:spacing w:after="0"/>
      </w:pPr>
      <w:r>
        <w:rPr>
          <w:rFonts w:ascii="SimSun" w:hAnsi="SimSun" w:eastAsia="SimSun"/>
          <w:sz w:val="21"/>
        </w:rPr>
        <w:t>见、修、行三者之直指 …… 448</w:t>
      </w:r>
    </w:p>
    <w:p>
      <w:pPr>
        <w:spacing w:after="0"/>
      </w:pPr>
      <w:r>
        <w:rPr>
          <w:rFonts w:ascii="SimSun" w:hAnsi="SimSun" w:eastAsia="SimSun"/>
          <w:sz w:val="21"/>
        </w:rPr>
        <w:t>直指我与自性为无谛实 …… 449</w:t>
      </w:r>
    </w:p>
    <w:p>
      <w:pPr>
        <w:spacing w:after="0"/>
      </w:pPr>
      <w:r>
        <w:rPr>
          <w:rFonts w:ascii="SimSun" w:hAnsi="SimSun" w:eastAsia="SimSun"/>
          <w:sz w:val="21"/>
        </w:rPr>
        <w:t>直指分别念显现即解脱 …… 450</w:t>
      </w:r>
    </w:p>
    <w:p>
      <w:pPr>
        <w:spacing w:after="0"/>
      </w:pPr>
      <w:r>
        <w:rPr>
          <w:rFonts w:ascii="SimSun" w:hAnsi="SimSun" w:eastAsia="SimSun"/>
          <w:sz w:val="21"/>
        </w:rPr>
        <w:t>直指方便智慧双运之界味唯一瑜伽 …… 451</w:t>
      </w:r>
    </w:p>
    <w:p>
      <w:pPr>
        <w:spacing w:after="0"/>
      </w:pPr>
      <w:r>
        <w:rPr>
          <w:rFonts w:ascii="SimSun" w:hAnsi="SimSun" w:eastAsia="SimSun"/>
          <w:sz w:val="21"/>
        </w:rPr>
        <w:t>大手印直指 …… 452</w:t>
      </w:r>
    </w:p>
    <w:p>
      <w:pPr>
        <w:spacing w:after="0"/>
      </w:pPr>
      <w:r>
        <w:rPr>
          <w:rFonts w:ascii="SimSun" w:hAnsi="SimSun" w:eastAsia="SimSun"/>
          <w:sz w:val="21"/>
        </w:rPr>
        <w:t>直指乐空无别之界为时轮 …… 453</w:t>
      </w:r>
    </w:p>
    <w:p>
      <w:pPr>
        <w:spacing w:after="0"/>
      </w:pPr>
      <w:r>
        <w:rPr>
          <w:rFonts w:ascii="SimSun" w:hAnsi="SimSun" w:eastAsia="SimSun"/>
          <w:sz w:val="21"/>
        </w:rPr>
        <w:t>直指显现为缘起 …… 455</w:t>
      </w:r>
    </w:p>
    <w:p>
      <w:pPr>
        <w:spacing w:before="200" w:after="80"/>
      </w:pPr>
      <w:r>
        <w:rPr>
          <w:rFonts w:ascii="SimSun" w:hAnsi="SimSun" w:eastAsia="SimSun"/>
          <w:b/>
          <w:color w:val="8B2500"/>
          <w:sz w:val="28"/>
        </w:rPr>
        <w:t>零散口诀教言</w:t>
      </w:r>
    </w:p>
    <w:p>
      <w:pPr>
        <w:spacing w:after="0"/>
      </w:pPr>
      <w:r>
        <w:rPr>
          <w:rFonts w:ascii="SimSun" w:hAnsi="SimSun" w:eastAsia="SimSun"/>
          <w:sz w:val="21"/>
        </w:rPr>
        <w:t>心性之金色吉祥 ⟨བརྟག⟩ …… 457</w:t>
      </w:r>
    </w:p>
    <w:p>
      <w:pPr>
        <w:spacing w:after="0"/>
      </w:pPr>
      <w:r>
        <w:rPr>
          <w:rFonts w:ascii="SimSun" w:hAnsi="SimSun" w:eastAsia="SimSun"/>
          <w:sz w:val="21"/>
        </w:rPr>
        <w:t>心性引导摄略 …… 458</w:t>
      </w:r>
    </w:p>
    <w:p>
      <w:pPr>
        <w:spacing w:after="0"/>
      </w:pPr>
      <w:r>
        <w:rPr>
          <w:rFonts w:ascii="SimSun" w:hAnsi="SimSun" w:eastAsia="SimSun"/>
          <w:sz w:val="21"/>
        </w:rPr>
        <w:t>心性引导 …… 458</w:t>
      </w:r>
    </w:p>
    <w:p>
      <w:pPr>
        <w:spacing w:after="0"/>
      </w:pPr>
      <w:r>
        <w:rPr>
          <w:rFonts w:ascii="SimSun" w:hAnsi="SimSun" w:eastAsia="SimSun"/>
          <w:sz w:val="21"/>
        </w:rPr>
        <w:t>心性引导 …… 458</w:t>
      </w:r>
    </w:p>
    <w:p>
      <w:pPr>
        <w:spacing w:after="0"/>
      </w:pPr>
      <w:r>
        <w:rPr>
          <w:rFonts w:ascii="SimSun" w:hAnsi="SimSun" w:eastAsia="SimSun"/>
          <w:sz w:val="21"/>
        </w:rPr>
        <w:t>所修学摄略 …… 459</w:t>
      </w:r>
    </w:p>
    <w:p>
      <w:pPr>
        <w:spacing w:after="0"/>
      </w:pPr>
      <w:r>
        <w:rPr>
          <w:rFonts w:ascii="SimSun" w:hAnsi="SimSun" w:eastAsia="SimSun"/>
          <w:sz w:val="21"/>
        </w:rPr>
        <w:t>祈请文·遣除意暗 …… 459</w:t>
      </w:r>
    </w:p>
    <w:p>
      <w:pPr>
        <w:spacing w:after="0"/>
      </w:pPr>
      <w:r>
        <w:rPr>
          <w:rFonts w:ascii="SimSun" w:hAnsi="SimSun" w:eastAsia="SimSun"/>
          <w:sz w:val="21"/>
        </w:rPr>
        <w:t>心性引导摄略 …… 460</w:t>
      </w:r>
    </w:p>
    <w:p>
      <w:pPr>
        <w:spacing w:after="0"/>
      </w:pPr>
      <w:r>
        <w:rPr>
          <w:rFonts w:ascii="SimSun" w:hAnsi="SimSun" w:eastAsia="SimSun"/>
          <w:sz w:val="21"/>
        </w:rPr>
        <w:t>祈请文 …… 460</w:t>
      </w:r>
    </w:p>
    <w:p>
      <w:pPr>
        <w:spacing w:after="0"/>
      </w:pPr>
      <w:r>
        <w:rPr>
          <w:rFonts w:ascii="SimSun" w:hAnsi="SimSun" w:eastAsia="SimSun"/>
          <w:sz w:val="21"/>
        </w:rPr>
        <w:t>宗派主张略集 …… 461</w:t>
      </w:r>
    </w:p>
    <w:p>
      <w:pPr>
        <w:spacing w:after="0"/>
      </w:pPr>
      <w:r>
        <w:rPr>
          <w:rFonts w:ascii="SimSun" w:hAnsi="SimSun" w:eastAsia="SimSun"/>
          <w:sz w:val="21"/>
        </w:rPr>
        <w:t>零散祈请文 …… 463</w:t>
      </w:r>
    </w:p>
    <w:p>
      <w:pPr>
        <w:spacing w:after="0"/>
      </w:pPr>
      <w:r>
        <w:rPr>
          <w:rFonts w:ascii="SimSun" w:hAnsi="SimSun" w:eastAsia="SimSun"/>
          <w:sz w:val="21"/>
        </w:rPr>
        <w:t>零散见道歌 …… 465</w:t>
      </w:r>
    </w:p>
    <w:p>
      <w:pPr>
        <w:jc w:val="right"/>
      </w:pPr>
      <w:r>
        <w:rPr>
          <w:rFonts w:ascii="SimSun" w:hAnsi="SimSun" w:eastAsia="SimSun"/>
          <w:i/>
          <w:color w:val="999999"/>
          <w:sz w:val="16"/>
        </w:rPr>
        <w:t>— 源 PDF p.395 —</w:t>
      </w:r>
    </w:p>
    <w:p>
      <w:pPr>
        <w:spacing w:before="160" w:after="40"/>
        <w:jc w:val="center"/>
      </w:pPr>
      <w:r>
        <w:rPr>
          <w:rFonts w:ascii="SimSun" w:hAnsi="SimSun" w:eastAsia="SimSun"/>
          <w:color w:val="999999"/>
          <w:sz w:val="18"/>
        </w:rPr>
        <w:t>【第 384 页】</w:t>
      </w:r>
    </w:p>
    <w:p>
      <w:pPr>
        <w:spacing w:after="0"/>
      </w:pPr>
      <w:r>
        <w:rPr>
          <w:rFonts w:ascii="SimSun" w:hAnsi="SimSun" w:eastAsia="SimSun"/>
          <w:sz w:val="21"/>
        </w:rPr>
        <w:t>不忘心之明镜 …… 466</w:t>
      </w:r>
    </w:p>
    <w:p>
      <w:pPr>
        <w:spacing w:after="0"/>
      </w:pPr>
      <w:r>
        <w:rPr>
          <w:rFonts w:ascii="SimSun" w:hAnsi="SimSun" w:eastAsia="SimSun"/>
          <w:sz w:val="21"/>
        </w:rPr>
        <w:t>祈请实修要门策励 …… 467</w:t>
      </w:r>
    </w:p>
    <w:p>
      <w:pPr>
        <w:spacing w:after="0"/>
      </w:pPr>
      <w:r>
        <w:rPr>
          <w:rFonts w:ascii="SimSun" w:hAnsi="SimSun" w:eastAsia="SimSun"/>
          <w:sz w:val="21"/>
        </w:rPr>
        <w:t>各类笔录辑要 …… 475</w:t>
      </w:r>
    </w:p>
    <w:p>
      <w:pPr>
        <w:spacing w:after="0"/>
      </w:pPr>
      <w:r>
        <w:rPr>
          <w:rFonts w:ascii="SimSun" w:hAnsi="SimSun" w:eastAsia="SimSun"/>
          <w:sz w:val="21"/>
        </w:rPr>
        <w:t>他宗部分 …… 475</w:t>
      </w:r>
    </w:p>
    <w:p>
      <w:pPr>
        <w:spacing w:after="0"/>
      </w:pPr>
      <w:r>
        <w:rPr>
          <w:rFonts w:ascii="SimSun" w:hAnsi="SimSun" w:eastAsia="SimSun"/>
          <w:sz w:val="21"/>
        </w:rPr>
        <w:t>出自多杰（Toggre）者 …… 476</w:t>
      </w:r>
    </w:p>
    <w:p>
      <w:pPr>
        <w:spacing w:after="0"/>
      </w:pPr>
      <w:r>
        <w:rPr>
          <w:rFonts w:ascii="SimSun" w:hAnsi="SimSun" w:eastAsia="SimSun"/>
          <w:sz w:val="21"/>
        </w:rPr>
        <w:t>各类念诵辑要 …… 487</w:t>
      </w:r>
    </w:p>
    <w:p>
      <w:pPr>
        <w:spacing w:after="0"/>
      </w:pPr>
      <w:r>
        <w:rPr>
          <w:rFonts w:ascii="SimSun" w:hAnsi="SimSun" w:eastAsia="SimSun"/>
          <w:sz w:val="21"/>
        </w:rPr>
        <w:t>遍知尊意要门策励 …… 489</w:t>
      </w:r>
    </w:p>
    <w:p>
      <w:pPr>
        <w:spacing w:after="0"/>
      </w:pPr>
      <w:r>
        <w:rPr>
          <w:rFonts w:ascii="SimSun" w:hAnsi="SimSun" w:eastAsia="SimSun"/>
          <w:sz w:val="21"/>
        </w:rPr>
        <w:t>风马略轨·权势吉祥增长 …… 491</w:t>
      </w:r>
    </w:p>
    <w:p>
      <w:pPr>
        <w:spacing w:after="0"/>
      </w:pPr>
      <w:r>
        <w:rPr>
          <w:rFonts w:ascii="SimSun" w:hAnsi="SimSun" w:eastAsia="SimSun"/>
          <w:sz w:val="21"/>
        </w:rPr>
        <w:t>荟供略轨 …… 492</w:t>
      </w:r>
    </w:p>
    <w:p>
      <w:pPr>
        <w:spacing w:after="0"/>
      </w:pPr>
      <w:r>
        <w:rPr>
          <w:rFonts w:ascii="SimSun" w:hAnsi="SimSun" w:eastAsia="SimSun"/>
          <w:sz w:val="21"/>
        </w:rPr>
        <w:t>自作祈请发愿文 …… 492</w:t>
      </w:r>
    </w:p>
    <w:p>
      <w:pPr>
        <w:spacing w:after="0"/>
      </w:pPr>
      <w:r>
        <w:rPr>
          <w:rFonts w:ascii="SimSun" w:hAnsi="SimSun" w:eastAsia="SimSun"/>
          <w:sz w:val="21"/>
        </w:rPr>
        <w:t>风马四业任运成就 …… 493</w:t>
      </w:r>
    </w:p>
    <w:p>
      <w:pPr>
        <w:spacing w:after="0"/>
      </w:pPr>
      <w:r>
        <w:rPr>
          <w:rFonts w:ascii="SimSun" w:hAnsi="SimSun" w:eastAsia="SimSun"/>
          <w:sz w:val="21"/>
        </w:rPr>
        <w:t>文殊面容明朗现前中唤醒此（心） …… 494</w:t>
      </w:r>
    </w:p>
    <w:p>
      <w:pPr>
        <w:spacing w:after="0"/>
      </w:pPr>
      <w:r>
        <w:rPr>
          <w:rFonts w:ascii="SimSun" w:hAnsi="SimSun" w:eastAsia="SimSun"/>
          <w:sz w:val="21"/>
        </w:rPr>
        <w:t>上师传记·所愿任运成就 …… 494</w:t>
      </w:r>
    </w:p>
    <w:p>
      <w:pPr>
        <w:spacing w:after="0"/>
      </w:pPr>
      <w:r>
        <w:rPr>
          <w:rFonts w:ascii="SimSun" w:hAnsi="SimSun" w:eastAsia="SimSun"/>
          <w:sz w:val="21"/>
        </w:rPr>
        <w:t>七支祈请文 …… 495</w:t>
      </w:r>
    </w:p>
    <w:p>
      <w:pPr>
        <w:spacing w:after="0"/>
      </w:pPr>
      <w:r>
        <w:rPr>
          <w:rFonts w:ascii="SimSun" w:hAnsi="SimSun" w:eastAsia="SimSun"/>
          <w:sz w:val="21"/>
        </w:rPr>
        <w:t>除道障略轨 …… 496</w:t>
      </w:r>
    </w:p>
    <w:p>
      <w:pPr>
        <w:spacing w:after="0"/>
      </w:pPr>
      <w:r>
        <w:rPr>
          <w:rFonts w:ascii="SimSun" w:hAnsi="SimSun" w:eastAsia="SimSun"/>
          <w:sz w:val="21"/>
        </w:rPr>
        <w:t>祈请除道障 …… 496</w:t>
      </w:r>
    </w:p>
    <w:p>
      <w:pPr>
        <w:spacing w:after="0"/>
      </w:pPr>
      <w:r>
        <w:rPr>
          <w:rFonts w:ascii="SimSun" w:hAnsi="SimSun" w:eastAsia="SimSun"/>
          <w:sz w:val="21"/>
        </w:rPr>
        <w:t>水施略轨 …… 497</w:t>
      </w:r>
    </w:p>
    <w:p>
      <w:pPr>
        <w:spacing w:after="0"/>
      </w:pPr>
      <w:r>
        <w:rPr>
          <w:rFonts w:ascii="SimSun" w:hAnsi="SimSun" w:eastAsia="SimSun"/>
          <w:sz w:val="21"/>
        </w:rPr>
        <w:t>七句祈请文 …… 497</w:t>
      </w:r>
    </w:p>
    <w:p>
      <w:pPr>
        <w:spacing w:after="0"/>
      </w:pPr>
      <w:r>
        <w:rPr>
          <w:rFonts w:ascii="SimSun" w:hAnsi="SimSun" w:eastAsia="SimSun"/>
          <w:sz w:val="21"/>
        </w:rPr>
        <w:t>烟供略轨 …… 498</w:t>
      </w:r>
    </w:p>
    <w:p>
      <w:pPr>
        <w:spacing w:after="0"/>
      </w:pPr>
      <w:r>
        <w:rPr>
          <w:rFonts w:ascii="SimSun" w:hAnsi="SimSun" w:eastAsia="SimSun"/>
          <w:sz w:val="21"/>
        </w:rPr>
        <w:t>荟供略轨 …… 499</w:t>
      </w:r>
    </w:p>
    <w:p>
      <w:pPr>
        <w:spacing w:after="0"/>
      </w:pPr>
      <w:r>
        <w:rPr>
          <w:rFonts w:ascii="SimSun" w:hAnsi="SimSun" w:eastAsia="SimSun"/>
          <w:sz w:val="21"/>
        </w:rPr>
        <w:t>护法祈请略轨 …… 500</w:t>
      </w:r>
    </w:p>
    <w:p>
      <w:pPr>
        <w:spacing w:after="0"/>
      </w:pPr>
      <w:r>
        <w:rPr>
          <w:rFonts w:ascii="SimSun" w:hAnsi="SimSun" w:eastAsia="SimSun"/>
          <w:sz w:val="21"/>
        </w:rPr>
        <w:t>地方神多杰扎炯之祈请略轨 …… 500</w:t>
      </w:r>
    </w:p>
    <w:p>
      <w:pPr>
        <w:spacing w:after="0"/>
      </w:pPr>
      <w:r>
        <w:rPr>
          <w:rFonts w:ascii="SimSun" w:hAnsi="SimSun" w:eastAsia="SimSun"/>
          <w:sz w:val="21"/>
        </w:rPr>
        <w:t>念色（Nyen-sras）供养 …… 501</w:t>
      </w:r>
    </w:p>
    <w:p>
      <w:pPr>
        <w:jc w:val="right"/>
      </w:pPr>
      <w:r>
        <w:rPr>
          <w:rFonts w:ascii="SimSun" w:hAnsi="SimSun" w:eastAsia="SimSun"/>
          <w:i/>
          <w:color w:val="999999"/>
          <w:sz w:val="16"/>
        </w:rPr>
        <w:t>— 源 PDF p.396 —</w:t>
      </w:r>
    </w:p>
    <w:p>
      <w:pPr>
        <w:spacing w:before="160" w:after="40"/>
        <w:jc w:val="center"/>
      </w:pPr>
      <w:r>
        <w:rPr>
          <w:rFonts w:ascii="SimSun" w:hAnsi="SimSun" w:eastAsia="SimSun"/>
          <w:color w:val="999999"/>
          <w:sz w:val="18"/>
        </w:rPr>
        <w:t>【第 385 页】</w:t>
      </w:r>
    </w:p>
    <w:p>
      <w:pPr>
        <w:spacing w:after="0"/>
      </w:pPr>
      <w:r>
        <w:rPr>
          <w:rFonts w:ascii="SimSun" w:hAnsi="SimSun" w:eastAsia="SimSun"/>
          <w:sz w:val="21"/>
        </w:rPr>
        <w:t>五身大王祈愿文 …… 502</w:t>
      </w:r>
    </w:p>
    <w:p>
      <w:pPr>
        <w:spacing w:after="0"/>
      </w:pPr>
      <w:r>
        <w:rPr>
          <w:rFonts w:ascii="SimSun" w:hAnsi="SimSun" w:eastAsia="SimSun"/>
          <w:sz w:val="21"/>
        </w:rPr>
        <w:t>事业付嘱 …… 503</w:t>
      </w:r>
    </w:p>
    <w:p>
      <w:pPr>
        <w:spacing w:after="0"/>
      </w:pPr>
      <w:r>
        <w:rPr>
          <w:rFonts w:ascii="SimSun" w:hAnsi="SimSun" w:eastAsia="SimSun"/>
          <w:sz w:val="21"/>
        </w:rPr>
        <w:t>具五智颇瓦 …… 504</w:t>
      </w:r>
    </w:p>
    <w:p>
      <w:pPr>
        <w:spacing w:after="0"/>
      </w:pPr>
      <w:r>
        <w:rPr>
          <w:rFonts w:ascii="SimSun" w:hAnsi="SimSun" w:eastAsia="SimSun"/>
          <w:sz w:val="21"/>
        </w:rPr>
        <w:t>颇瓦 …… 504</w:t>
      </w:r>
    </w:p>
    <w:p>
      <w:pPr>
        <w:spacing w:after="0"/>
      </w:pPr>
      <w:r>
        <w:rPr>
          <w:rFonts w:ascii="SimSun" w:hAnsi="SimSun" w:eastAsia="SimSun"/>
          <w:sz w:val="21"/>
        </w:rPr>
        <w:t>护轮 …… 504</w:t>
      </w:r>
    </w:p>
    <w:p>
      <w:pPr>
        <w:spacing w:after="0"/>
      </w:pPr>
      <w:r>
        <w:rPr>
          <w:rFonts w:ascii="SimSun" w:hAnsi="SimSun" w:eastAsia="SimSun"/>
          <w:sz w:val="21"/>
        </w:rPr>
        <w:t>别解脱、菩萨、密咒三者之忏悔 …… 505</w:t>
      </w:r>
    </w:p>
    <w:p>
      <w:pPr>
        <w:spacing w:after="0"/>
      </w:pPr>
      <w:r>
        <w:rPr>
          <w:rFonts w:ascii="SimSun" w:hAnsi="SimSun" w:eastAsia="SimSun"/>
          <w:sz w:val="21"/>
        </w:rPr>
        <w:t>勾召寿命速赐悉地 …… 506</w:t>
      </w:r>
    </w:p>
    <w:p>
      <w:pPr>
        <w:spacing w:after="0"/>
      </w:pPr>
      <w:r>
        <w:rPr>
          <w:rFonts w:ascii="SimSun" w:hAnsi="SimSun" w:eastAsia="SimSun"/>
          <w:sz w:val="21"/>
        </w:rPr>
        <w:t>净身语之祈寿降大善妙加持甘露雨 …… 507</w:t>
      </w:r>
    </w:p>
    <w:p>
      <w:pPr>
        <w:spacing w:after="0"/>
      </w:pPr>
      <w:r>
        <w:rPr>
          <w:rFonts w:ascii="SimSun" w:hAnsi="SimSun" w:eastAsia="SimSun"/>
          <w:sz w:val="21"/>
        </w:rPr>
        <w:t>二次第道之根本——情器上师瑜伽 …… 508</w:t>
      </w:r>
    </w:p>
    <w:p>
      <w:pPr>
        <w:spacing w:after="0"/>
      </w:pPr>
      <w:r>
        <w:rPr>
          <w:rFonts w:ascii="SimSun" w:hAnsi="SimSun" w:eastAsia="SimSun"/>
          <w:sz w:val="21"/>
        </w:rPr>
        <w:t>发愿文 …… 508</w:t>
      </w:r>
    </w:p>
    <w:p>
      <w:pPr>
        <w:spacing w:after="0"/>
      </w:pPr>
      <w:r>
        <w:rPr>
          <w:rFonts w:ascii="SimSun" w:hAnsi="SimSun" w:eastAsia="SimSun"/>
          <w:sz w:val="21"/>
        </w:rPr>
        <w:t>嘎彭甚深秘密空行道歌 …… 509</w:t>
      </w:r>
    </w:p>
    <w:p>
      <w:pPr>
        <w:spacing w:after="0"/>
      </w:pPr>
      <w:r>
        <w:rPr>
          <w:rFonts w:ascii="SimSun" w:hAnsi="SimSun" w:eastAsia="SimSun"/>
          <w:sz w:val="21"/>
        </w:rPr>
        <w:t>祈寿发愿文·善妙显明 …… 510</w:t>
      </w:r>
    </w:p>
    <w:p>
      <w:pPr>
        <w:spacing w:after="0"/>
      </w:pPr>
      <w:r>
        <w:rPr>
          <w:rFonts w:ascii="SimSun" w:hAnsi="SimSun" w:eastAsia="SimSun"/>
          <w:sz w:val="21"/>
        </w:rPr>
        <w:t>荟供道歌母与空行欢喜道歌 …… 511</w:t>
      </w:r>
    </w:p>
    <w:p>
      <w:pPr>
        <w:spacing w:after="0"/>
      </w:pPr>
      <w:r>
        <w:rPr>
          <w:rFonts w:ascii="SimSun" w:hAnsi="SimSun" w:eastAsia="SimSun"/>
          <w:sz w:val="21"/>
        </w:rPr>
        <w:t>发愿文 …… 512</w:t>
      </w:r>
    </w:p>
    <w:p>
      <w:pPr>
        <w:spacing w:after="0"/>
      </w:pPr>
      <w:r>
        <w:rPr>
          <w:rFonts w:ascii="SimSun" w:hAnsi="SimSun" w:eastAsia="SimSun"/>
          <w:sz w:val="21"/>
        </w:rPr>
        <w:t>刻版发愿文 …… 513</w:t>
      </w:r>
    </w:p>
    <w:p>
      <w:pPr>
        <w:jc w:val="right"/>
      </w:pPr>
      <w:r>
        <w:rPr>
          <w:rFonts w:ascii="SimSun" w:hAnsi="SimSun" w:eastAsia="SimSun"/>
          <w:i/>
          <w:color w:val="999999"/>
          <w:sz w:val="16"/>
        </w:rPr>
        <w:t>— 源 PDF p.397 —</w:t>
      </w:r>
    </w:p>
    <w:p>
      <w:pPr>
        <w:spacing w:before="160" w:after="40"/>
        <w:jc w:val="center"/>
      </w:pPr>
      <w:r>
        <w:rPr>
          <w:rFonts w:ascii="SimSun" w:hAnsi="SimSun" w:eastAsia="SimSun"/>
          <w:color w:val="999999"/>
          <w:sz w:val="18"/>
        </w:rPr>
        <w:t>【第 386 页】</w:t>
      </w:r>
    </w:p>
    <w:p>
      <w:pPr>
        <w:spacing w:before="200" w:after="80"/>
      </w:pPr>
      <w:r>
        <w:rPr>
          <w:rFonts w:ascii="SimSun" w:hAnsi="SimSun" w:eastAsia="SimSun"/>
          <w:b/>
          <w:color w:val="8B2500"/>
          <w:sz w:val="28"/>
        </w:rPr>
        <w:t>阿贡·丹增嘉措文集 (196)</w:t>
      </w:r>
    </w:p>
    <w:p>
      <w:pPr>
        <w:spacing w:after="0"/>
      </w:pPr>
      <w:r>
        <w:rPr>
          <w:rFonts w:ascii="SimSun" w:hAnsi="SimSun" w:eastAsia="SimSun"/>
          <w:sz w:val="21"/>
        </w:rPr>
        <w:t>上师宝之上师瑜伽 …… 1</w:t>
      </w:r>
    </w:p>
    <w:p>
      <w:pPr>
        <w:spacing w:after="0"/>
      </w:pPr>
      <w:r>
        <w:rPr>
          <w:rFonts w:ascii="SimSun" w:hAnsi="SimSun" w:eastAsia="SimSun"/>
          <w:sz w:val="21"/>
        </w:rPr>
        <w:t>圣救度母赞·悉地生源 …… 5</w:t>
      </w:r>
    </w:p>
    <w:p>
      <w:pPr>
        <w:spacing w:after="0"/>
      </w:pPr>
      <w:r>
        <w:rPr>
          <w:rFonts w:ascii="SimSun" w:hAnsi="SimSun" w:eastAsia="SimSun"/>
          <w:sz w:val="21"/>
        </w:rPr>
        <w:t>香香门隆之上部青岭征战奇异百光新明 …… 11</w:t>
      </w:r>
    </w:p>
    <w:p>
      <w:pPr>
        <w:spacing w:after="0"/>
      </w:pPr>
      <w:r>
        <w:rPr>
          <w:rFonts w:ascii="SimSun" w:hAnsi="SimSun" w:eastAsia="SimSun"/>
          <w:sz w:val="21"/>
        </w:rPr>
        <w:t>缘起 …… 11</w:t>
      </w:r>
    </w:p>
    <w:p>
      <w:pPr>
        <w:spacing w:after="0"/>
      </w:pPr>
      <w:r>
        <w:rPr>
          <w:rFonts w:ascii="SimSun" w:hAnsi="SimSun" w:eastAsia="SimSun"/>
          <w:sz w:val="21"/>
        </w:rPr>
        <w:t>第一品 …… 14</w:t>
      </w:r>
    </w:p>
    <w:p>
      <w:pPr>
        <w:spacing w:after="0"/>
      </w:pPr>
      <w:r>
        <w:rPr>
          <w:rFonts w:ascii="SimSun" w:hAnsi="SimSun" w:eastAsia="SimSun"/>
          <w:sz w:val="21"/>
        </w:rPr>
        <w:t>第二品 …… 33</w:t>
      </w:r>
    </w:p>
    <w:p>
      <w:pPr>
        <w:spacing w:after="0"/>
      </w:pPr>
      <w:r>
        <w:rPr>
          <w:rFonts w:ascii="SimSun" w:hAnsi="SimSun" w:eastAsia="SimSun"/>
          <w:sz w:val="21"/>
        </w:rPr>
        <w:t>第三品 …… 52</w:t>
      </w:r>
    </w:p>
    <w:p>
      <w:pPr>
        <w:spacing w:after="0"/>
      </w:pPr>
      <w:r>
        <w:rPr>
          <w:rFonts w:ascii="SimSun" w:hAnsi="SimSun" w:eastAsia="SimSun"/>
          <w:sz w:val="21"/>
        </w:rPr>
        <w:t>第四品 …… 84</w:t>
      </w:r>
    </w:p>
    <w:p>
      <w:pPr>
        <w:spacing w:after="0"/>
      </w:pPr>
      <w:r>
        <w:rPr>
          <w:rFonts w:ascii="SimSun" w:hAnsi="SimSun" w:eastAsia="SimSun"/>
          <w:sz w:val="21"/>
        </w:rPr>
        <w:t>第五品 …… 103</w:t>
      </w:r>
    </w:p>
    <w:p>
      <w:pPr>
        <w:spacing w:after="0"/>
      </w:pPr>
      <w:r>
        <w:rPr>
          <w:rFonts w:ascii="SimSun" w:hAnsi="SimSun" w:eastAsia="SimSun"/>
          <w:sz w:val="21"/>
        </w:rPr>
        <w:t>第六品 …… 171</w:t>
      </w:r>
    </w:p>
    <w:p>
      <w:pPr>
        <w:spacing w:after="0"/>
      </w:pPr>
      <w:r>
        <w:rPr>
          <w:rFonts w:ascii="SimSun" w:hAnsi="SimSun" w:eastAsia="SimSun"/>
          <w:sz w:val="21"/>
        </w:rPr>
        <w:t>第七品 …… 192</w:t>
      </w:r>
    </w:p>
    <w:p>
      <w:pPr>
        <w:spacing w:after="0"/>
      </w:pPr>
      <w:r>
        <w:rPr>
          <w:rFonts w:ascii="SimSun" w:hAnsi="SimSun" w:eastAsia="SimSun"/>
          <w:sz w:val="21"/>
        </w:rPr>
        <w:t>第八品 …… 222</w:t>
      </w:r>
    </w:p>
    <w:p>
      <w:pPr>
        <w:spacing w:after="0"/>
      </w:pPr>
      <w:r>
        <w:rPr>
          <w:rFonts w:ascii="SimSun" w:hAnsi="SimSun" w:eastAsia="SimSun"/>
          <w:sz w:val="21"/>
        </w:rPr>
        <w:t>第九品 …… 242</w:t>
      </w:r>
    </w:p>
    <w:p>
      <w:pPr>
        <w:spacing w:after="0"/>
      </w:pPr>
      <w:r>
        <w:rPr>
          <w:rFonts w:ascii="SimSun" w:hAnsi="SimSun" w:eastAsia="SimSun"/>
          <w:sz w:val="21"/>
        </w:rPr>
        <w:t>第十品 …… 257</w:t>
      </w:r>
    </w:p>
    <w:p>
      <w:pPr>
        <w:spacing w:after="0"/>
      </w:pPr>
      <w:r>
        <w:rPr>
          <w:rFonts w:ascii="SimSun" w:hAnsi="SimSun" w:eastAsia="SimSun"/>
          <w:sz w:val="21"/>
        </w:rPr>
        <w:t>第十一品 …… 278</w:t>
      </w:r>
    </w:p>
    <w:p>
      <w:pPr>
        <w:spacing w:after="0"/>
      </w:pPr>
      <w:r>
        <w:rPr>
          <w:rFonts w:ascii="SimSun" w:hAnsi="SimSun" w:eastAsia="SimSun"/>
          <w:sz w:val="21"/>
        </w:rPr>
        <w:t>第十二品 …… 310</w:t>
      </w:r>
    </w:p>
    <w:p>
      <w:pPr>
        <w:jc w:val="right"/>
      </w:pPr>
      <w:r>
        <w:rPr>
          <w:rFonts w:ascii="SimSun" w:hAnsi="SimSun" w:eastAsia="SimSun"/>
          <w:i/>
          <w:color w:val="999999"/>
          <w:sz w:val="16"/>
        </w:rPr>
        <w:t>— 源 PDF p.398 —</w:t>
      </w:r>
    </w:p>
    <w:p>
      <w:pPr>
        <w:spacing w:before="160" w:after="40"/>
        <w:jc w:val="center"/>
      </w:pPr>
      <w:r>
        <w:rPr>
          <w:rFonts w:ascii="SimSun" w:hAnsi="SimSun" w:eastAsia="SimSun"/>
          <w:color w:val="999999"/>
          <w:sz w:val="18"/>
        </w:rPr>
        <w:t>【第 387 页】</w:t>
      </w:r>
    </w:p>
    <w:p>
      <w:pPr>
        <w:spacing w:after="0"/>
      </w:pPr>
      <w:r>
        <w:rPr>
          <w:rFonts w:ascii="SimSun" w:hAnsi="SimSun" w:eastAsia="SimSun"/>
          <w:sz w:val="21"/>
        </w:rPr>
        <w:t>第十三品 …… 330</w:t>
      </w:r>
    </w:p>
    <w:p>
      <w:pPr>
        <w:spacing w:after="0"/>
      </w:pPr>
      <w:r>
        <w:rPr>
          <w:rFonts w:ascii="SimSun" w:hAnsi="SimSun" w:eastAsia="SimSun"/>
          <w:sz w:val="21"/>
        </w:rPr>
        <w:t>第十四品 …… 341</w:t>
      </w:r>
    </w:p>
    <w:p>
      <w:pPr>
        <w:spacing w:after="0"/>
      </w:pPr>
      <w:r>
        <w:rPr>
          <w:rFonts w:ascii="SimSun" w:hAnsi="SimSun" w:eastAsia="SimSun"/>
          <w:sz w:val="21"/>
        </w:rPr>
        <w:t>第十五品 …… 353</w:t>
      </w:r>
    </w:p>
    <w:p>
      <w:pPr>
        <w:spacing w:after="0"/>
      </w:pPr>
      <w:r>
        <w:rPr>
          <w:rFonts w:ascii="SimSun" w:hAnsi="SimSun" w:eastAsia="SimSun"/>
          <w:sz w:val="21"/>
        </w:rPr>
        <w:t>从北海金洲中部至香香地方之药谷降下无漏甘露妙药悉地精华欢喜果实开启之品下册·声名远扬之笛善缘耳之精华摄取 …… 377</w:t>
      </w:r>
    </w:p>
    <w:p>
      <w:pPr>
        <w:spacing w:after="0"/>
      </w:pPr>
      <w:r>
        <w:rPr>
          <w:rFonts w:ascii="SimSun" w:hAnsi="SimSun" w:eastAsia="SimSun"/>
          <w:sz w:val="21"/>
        </w:rPr>
        <w:t>第一品 …… 378</w:t>
      </w:r>
    </w:p>
    <w:p>
      <w:pPr>
        <w:spacing w:after="0"/>
      </w:pPr>
      <w:r>
        <w:rPr>
          <w:rFonts w:ascii="SimSun" w:hAnsi="SimSun" w:eastAsia="SimSun"/>
          <w:sz w:val="21"/>
        </w:rPr>
        <w:t>第二品 …… 415</w:t>
      </w:r>
    </w:p>
    <w:p>
      <w:pPr>
        <w:spacing w:after="0"/>
      </w:pPr>
      <w:r>
        <w:rPr>
          <w:rFonts w:ascii="SimSun" w:hAnsi="SimSun" w:eastAsia="SimSun"/>
          <w:sz w:val="21"/>
        </w:rPr>
        <w:t>第三品 …… 443</w:t>
      </w:r>
    </w:p>
    <w:p>
      <w:pPr>
        <w:spacing w:after="0"/>
      </w:pPr>
      <w:r>
        <w:rPr>
          <w:rFonts w:ascii="SimSun" w:hAnsi="SimSun" w:eastAsia="SimSun"/>
          <w:sz w:val="21"/>
        </w:rPr>
        <w:t>第四品 …… 494</w:t>
      </w:r>
    </w:p>
    <w:p>
      <w:pPr>
        <w:spacing w:after="0"/>
      </w:pPr>
      <w:r>
        <w:rPr>
          <w:rFonts w:ascii="SimSun" w:hAnsi="SimSun" w:eastAsia="SimSun"/>
          <w:sz w:val="21"/>
        </w:rPr>
        <w:t>第五品 …… 524</w:t>
      </w:r>
    </w:p>
    <w:p>
      <w:pPr>
        <w:spacing w:after="0"/>
      </w:pPr>
      <w:r>
        <w:rPr>
          <w:rFonts w:ascii="SimSun" w:hAnsi="SimSun" w:eastAsia="SimSun"/>
          <w:sz w:val="21"/>
        </w:rPr>
        <w:t>第六品 …… 547</w:t>
      </w:r>
    </w:p>
    <w:p>
      <w:pPr>
        <w:spacing w:after="0"/>
      </w:pPr>
      <w:r>
        <w:rPr>
          <w:rFonts w:ascii="SimSun" w:hAnsi="SimSun" w:eastAsia="SimSun"/>
          <w:sz w:val="21"/>
        </w:rPr>
        <w:t>后跋 …… 558</w:t>
      </w:r>
    </w:p>
    <w:p>
      <w:pPr>
        <w:spacing w:after="0"/>
      </w:pPr>
      <w:r>
        <w:rPr>
          <w:rFonts w:ascii="SimSun" w:hAnsi="SimSun" w:eastAsia="SimSun"/>
          <w:sz w:val="21"/>
        </w:rPr>
        <w:t>印版发愿文 …… 561</w:t>
      </w:r>
    </w:p>
    <w:p>
      <w:pPr>
        <w:jc w:val="right"/>
      </w:pPr>
      <w:r>
        <w:rPr>
          <w:rFonts w:ascii="SimSun" w:hAnsi="SimSun" w:eastAsia="SimSun"/>
          <w:i/>
          <w:color w:val="999999"/>
          <w:sz w:val="16"/>
        </w:rPr>
        <w:t>— 源 PDF p.399 —</w:t>
      </w:r>
    </w:p>
    <w:p>
      <w:pPr>
        <w:spacing w:before="160" w:after="40"/>
        <w:jc w:val="center"/>
      </w:pPr>
      <w:r>
        <w:rPr>
          <w:rFonts w:ascii="SimSun" w:hAnsi="SimSun" w:eastAsia="SimSun"/>
          <w:color w:val="999999"/>
          <w:sz w:val="18"/>
        </w:rPr>
        <w:t>【第 388 页】</w:t>
      </w:r>
    </w:p>
    <w:p>
      <w:pPr>
        <w:spacing w:before="200" w:after="80"/>
      </w:pPr>
      <w:r>
        <w:rPr>
          <w:rFonts w:ascii="SimSun" w:hAnsi="SimSun" w:eastAsia="SimSun"/>
          <w:b/>
          <w:color w:val="8B2500"/>
          <w:sz w:val="28"/>
        </w:rPr>
        <w:t>阿旺贴乔嘉措文集</w:t>
      </w:r>
    </w:p>
    <w:p>
      <w:pPr>
        <w:spacing w:after="0"/>
      </w:pPr>
      <w:r>
        <w:rPr>
          <w:rFonts w:ascii="SimSun" w:hAnsi="SimSun" w:eastAsia="SimSun"/>
          <w:sz w:val="21"/>
        </w:rPr>
        <w:t>（197–199）</w:t>
      </w:r>
    </w:p>
    <w:p>
      <w:pPr>
        <w:spacing w:after="0"/>
      </w:pPr>
      <w:r>
        <w:rPr>
          <w:rFonts w:ascii="SimSun" w:hAnsi="SimSun" w:eastAsia="SimSun"/>
          <w:sz w:val="21"/>
        </w:rPr>
        <w:t>吉祥上师、隐密大瑜伽士阿旺贴乔嘉措传记·日光显明 …… 1</w:t>
      </w:r>
    </w:p>
    <w:p>
      <w:pPr>
        <w:spacing w:after="0"/>
      </w:pPr>
      <w:r>
        <w:rPr>
          <w:rFonts w:ascii="SimSun" w:hAnsi="SimSun" w:eastAsia="SimSun"/>
          <w:sz w:val="21"/>
        </w:rPr>
        <w:t>以遍知觉囊派大上师之自宗为主的三位辅行者之见地密意各别善明之明镜 …… 25</w:t>
      </w:r>
    </w:p>
    <w:p>
      <w:pPr>
        <w:spacing w:after="0"/>
      </w:pPr>
      <w:r>
        <w:rPr>
          <w:rFonts w:ascii="SimSun" w:hAnsi="SimSun" w:eastAsia="SimSun"/>
          <w:sz w:val="21"/>
        </w:rPr>
        <w:t>从他空中观见地宗义中演绎而出之言说——摩尼宝鬘，驱除愚者愚暗之明镜（阿达尔夏） …… 407</w:t>
      </w:r>
    </w:p>
    <w:p>
      <w:pPr>
        <w:spacing w:after="0"/>
      </w:pPr>
      <w:r>
        <w:rPr>
          <w:rFonts w:ascii="SimSun" w:hAnsi="SimSun" w:eastAsia="SimSun"/>
          <w:sz w:val="21"/>
        </w:rPr>
        <w:t>从遍知仁波切所造之破斥论中，就某些后期藏地学者所许自空见地之差别，与分辨论所起诤辩之初次答复（节录而写） …… 431</w:t>
      </w:r>
    </w:p>
    <w:p>
      <w:pPr>
        <w:spacing w:after="0"/>
      </w:pPr>
      <w:r>
        <w:rPr>
          <w:rFonts w:ascii="SimSun" w:hAnsi="SimSun" w:eastAsia="SimSun"/>
          <w:sz w:val="21"/>
        </w:rPr>
        <w:t>遍知觉囊派大上师所许之他空中观宗义 …… 485</w:t>
      </w:r>
    </w:p>
    <w:p>
      <w:pPr>
        <w:spacing w:after="0"/>
      </w:pPr>
      <w:r>
        <w:rPr>
          <w:rFonts w:ascii="SimSun" w:hAnsi="SimSun" w:eastAsia="SimSun"/>
          <w:sz w:val="21"/>
        </w:rPr>
        <w:t>二谛建立之讲解——童蒙分别之影像 …… 1</w:t>
      </w:r>
    </w:p>
    <w:p>
      <w:pPr>
        <w:spacing w:after="0"/>
      </w:pPr>
      <w:r>
        <w:rPr>
          <w:rFonts w:ascii="SimSun" w:hAnsi="SimSun" w:eastAsia="SimSun"/>
          <w:sz w:val="21"/>
        </w:rPr>
        <w:t>依中观见而起之问答 …… 85</w:t>
      </w:r>
    </w:p>
    <w:p>
      <w:pPr>
        <w:jc w:val="right"/>
      </w:pPr>
      <w:r>
        <w:rPr>
          <w:rFonts w:ascii="SimSun" w:hAnsi="SimSun" w:eastAsia="SimSun"/>
          <w:i/>
          <w:color w:val="999999"/>
          <w:sz w:val="16"/>
        </w:rPr>
        <w:t>— 源 PDF p.400 —</w:t>
      </w:r>
    </w:p>
    <w:p>
      <w:pPr>
        <w:spacing w:before="160" w:after="40"/>
        <w:jc w:val="center"/>
      </w:pPr>
      <w:r>
        <w:rPr>
          <w:rFonts w:ascii="SimSun" w:hAnsi="SimSun" w:eastAsia="SimSun"/>
          <w:color w:val="999999"/>
          <w:sz w:val="18"/>
        </w:rPr>
        <w:t>【第 389 页】</w:t>
      </w:r>
    </w:p>
    <w:p>
      <w:pPr>
        <w:spacing w:after="0"/>
      </w:pPr>
      <w:r>
        <w:rPr>
          <w:rFonts w:ascii="SimSun" w:hAnsi="SimSun" w:eastAsia="SimSun"/>
          <w:sz w:val="21"/>
        </w:rPr>
        <w:t>辨识甚深中观见 …… 99</w:t>
      </w:r>
    </w:p>
    <w:p>
      <w:pPr>
        <w:spacing w:after="0"/>
      </w:pPr>
      <w:r>
        <w:rPr>
          <w:rFonts w:ascii="SimSun" w:hAnsi="SimSun" w:eastAsia="SimSun"/>
          <w:sz w:val="21"/>
        </w:rPr>
        <w:t>依龙树正理寻求中观见之方法 …… 105</w:t>
      </w:r>
    </w:p>
    <w:p>
      <w:pPr>
        <w:spacing w:after="0"/>
      </w:pPr>
      <w:r>
        <w:rPr>
          <w:rFonts w:ascii="SimSun" w:hAnsi="SimSun" w:eastAsia="SimSun"/>
          <w:sz w:val="21"/>
        </w:rPr>
        <w:t>遣除对胜者事业疑惑垢暗之月光 …… 111</w:t>
      </w:r>
    </w:p>
    <w:p>
      <w:pPr>
        <w:spacing w:after="0"/>
      </w:pPr>
      <w:r>
        <w:rPr>
          <w:rFonts w:ascii="SimSun" w:hAnsi="SimSun" w:eastAsia="SimSun"/>
          <w:sz w:val="21"/>
        </w:rPr>
        <w:t>法身大佛母之化身玛姬拉准等 …… 127</w:t>
      </w:r>
    </w:p>
    <w:p>
      <w:pPr>
        <w:spacing w:after="0"/>
      </w:pPr>
      <w:r>
        <w:rPr>
          <w:rFonts w:ascii="SimSun" w:hAnsi="SimSun" w:eastAsia="SimSun"/>
          <w:sz w:val="21"/>
        </w:rPr>
        <w:t>如鹦鹉诵嘛呢般自相续中毫无实修之法语 …… 131</w:t>
      </w:r>
    </w:p>
    <w:p>
      <w:pPr>
        <w:spacing w:after="0"/>
      </w:pPr>
      <w:r>
        <w:rPr>
          <w:rFonts w:ascii="SimSun" w:hAnsi="SimSun" w:eastAsia="SimSun"/>
          <w:sz w:val="21"/>
        </w:rPr>
        <w:t>致格西喀绕巴等 …… 141</w:t>
      </w:r>
    </w:p>
    <w:p>
      <w:pPr>
        <w:spacing w:after="0"/>
      </w:pPr>
      <w:r>
        <w:rPr>
          <w:rFonts w:ascii="SimSun" w:hAnsi="SimSun" w:eastAsia="SimSun"/>
          <w:sz w:val="21"/>
        </w:rPr>
        <w:t>若干切要笔记 …… 149</w:t>
      </w:r>
    </w:p>
    <w:p>
      <w:pPr>
        <w:spacing w:after="0"/>
      </w:pPr>
      <w:r>
        <w:rPr>
          <w:rFonts w:ascii="SimSun" w:hAnsi="SimSun" w:eastAsia="SimSun"/>
          <w:sz w:val="21"/>
        </w:rPr>
        <w:t>略说诸法以自性成立故证悟空性之见 …… 159</w:t>
      </w:r>
    </w:p>
    <w:p>
      <w:pPr>
        <w:spacing w:after="0"/>
      </w:pPr>
      <w:r>
        <w:rPr>
          <w:rFonts w:ascii="SimSun" w:hAnsi="SimSun" w:eastAsia="SimSun"/>
          <w:sz w:val="21"/>
        </w:rPr>
        <w:t>以经教为据破斥自许中观之诸论典、并开示中观与唯识之差别——从所说中摘出之笔记 …… 171</w:t>
      </w:r>
    </w:p>
    <w:p>
      <w:pPr>
        <w:spacing w:after="0"/>
      </w:pPr>
      <w:r>
        <w:rPr>
          <w:rFonts w:ascii="SimSun" w:hAnsi="SimSun" w:eastAsia="SimSun"/>
          <w:sz w:val="21"/>
        </w:rPr>
        <w:t>抉择旧续《密集根本续》真实义 …… 245</w:t>
      </w:r>
    </w:p>
    <w:p>
      <w:pPr>
        <w:spacing w:after="0"/>
      </w:pPr>
      <w:r>
        <w:rPr>
          <w:rFonts w:ascii="SimSun" w:hAnsi="SimSun" w:eastAsia="SimSun"/>
          <w:sz w:val="21"/>
        </w:rPr>
        <w:t>了义大中观法源 …… 255</w:t>
      </w:r>
    </w:p>
    <w:p>
      <w:pPr>
        <w:spacing w:after="0"/>
      </w:pPr>
      <w:r>
        <w:rPr>
          <w:rFonts w:ascii="SimSun" w:hAnsi="SimSun" w:eastAsia="SimSun"/>
          <w:sz w:val="21"/>
        </w:rPr>
        <w:t>对上师日旺之教诫 …… 257</w:t>
      </w:r>
    </w:p>
    <w:p>
      <w:pPr>
        <w:spacing w:after="0"/>
      </w:pPr>
      <w:r>
        <w:rPr>
          <w:rFonts w:ascii="SimSun" w:hAnsi="SimSun" w:eastAsia="SimSun"/>
          <w:sz w:val="21"/>
        </w:rPr>
        <w:t>种种切要笔记 …… 259</w:t>
      </w:r>
    </w:p>
    <w:p>
      <w:pPr>
        <w:spacing w:after="0"/>
      </w:pPr>
      <w:r>
        <w:rPr>
          <w:rFonts w:ascii="SimSun" w:hAnsi="SimSun" w:eastAsia="SimSun"/>
          <w:sz w:val="21"/>
        </w:rPr>
        <w:t>略示加行、正行、结行三者圆满实修之方法——大解脱道之指示 …… 271</w:t>
      </w:r>
    </w:p>
    <w:p>
      <w:pPr>
        <w:spacing w:after="0"/>
      </w:pPr>
      <w:r>
        <w:rPr>
          <w:rFonts w:ascii="SimSun" w:hAnsi="SimSun" w:eastAsia="SimSun"/>
          <w:sz w:val="21"/>
        </w:rPr>
        <w:t>金刚乘根本堕 …… 277</w:t>
      </w:r>
    </w:p>
    <w:p>
      <w:pPr>
        <w:spacing w:after="0"/>
      </w:pPr>
      <w:r>
        <w:rPr>
          <w:rFonts w:ascii="SimSun" w:hAnsi="SimSun" w:eastAsia="SimSun"/>
          <w:sz w:val="21"/>
        </w:rPr>
        <w:t>摄菩萨根本堕之偈颂 …… 281</w:t>
      </w:r>
    </w:p>
    <w:p>
      <w:pPr>
        <w:spacing w:after="0"/>
      </w:pPr>
      <w:r>
        <w:rPr>
          <w:rFonts w:ascii="SimSun" w:hAnsi="SimSun" w:eastAsia="SimSun"/>
          <w:sz w:val="21"/>
        </w:rPr>
        <w:t>随念无等本师释迦王之具义悲歌哀叹 …… 285</w:t>
      </w:r>
    </w:p>
    <w:p>
      <w:pPr>
        <w:spacing w:after="0"/>
      </w:pPr>
      <w:r>
        <w:rPr>
          <w:rFonts w:ascii="SimSun" w:hAnsi="SimSun" w:eastAsia="SimSun"/>
          <w:sz w:val="21"/>
        </w:rPr>
        <w:t>依觉囊大至尊所造传记而撰、稍广赞叹本师薄伽梵之《解脱阶梯》 …… 289</w:t>
      </w:r>
    </w:p>
    <w:p>
      <w:pPr>
        <w:spacing w:after="0"/>
      </w:pPr>
      <w:r>
        <w:rPr>
          <w:rFonts w:ascii="SimSun" w:hAnsi="SimSun" w:eastAsia="SimSun"/>
          <w:sz w:val="21"/>
        </w:rPr>
        <w:t>赞薄伽梵母那若空行母之《曼陀罗花鬘》 …… 295</w:t>
      </w:r>
    </w:p>
    <w:p>
      <w:pPr>
        <w:jc w:val="right"/>
      </w:pPr>
      <w:r>
        <w:rPr>
          <w:rFonts w:ascii="SimSun" w:hAnsi="SimSun" w:eastAsia="SimSun"/>
          <w:i/>
          <w:color w:val="999999"/>
          <w:sz w:val="16"/>
        </w:rPr>
        <w:t>— 源 PDF p.401 —</w:t>
      </w:r>
    </w:p>
    <w:p>
      <w:pPr>
        <w:spacing w:before="160" w:after="40"/>
        <w:jc w:val="center"/>
      </w:pPr>
      <w:r>
        <w:rPr>
          <w:rFonts w:ascii="SimSun" w:hAnsi="SimSun" w:eastAsia="SimSun"/>
          <w:color w:val="999999"/>
          <w:sz w:val="18"/>
        </w:rPr>
        <w:t>【第 390 页】</w:t>
      </w:r>
    </w:p>
    <w:p>
      <w:pPr>
        <w:spacing w:after="0"/>
      </w:pPr>
      <w:r>
        <w:rPr>
          <w:rFonts w:ascii="SimSun" w:hAnsi="SimSun" w:eastAsia="SimSun"/>
          <w:sz w:val="21"/>
        </w:rPr>
        <w:t>圣地八十四大成就者祈请文·加持云聚 …… 299</w:t>
      </w:r>
    </w:p>
    <w:p>
      <w:pPr>
        <w:spacing w:after="0"/>
      </w:pPr>
      <w:r>
        <w:rPr>
          <w:rFonts w:ascii="SimSun" w:hAnsi="SimSun" w:eastAsia="SimSun"/>
          <w:sz w:val="21"/>
        </w:rPr>
        <w:t>大成就师吉祥佛子寂天传略偈颂体赞颂·信心嫩芽滋生大雨 …… 303</w:t>
      </w:r>
    </w:p>
    <w:p>
      <w:pPr>
        <w:spacing w:after="0"/>
      </w:pPr>
      <w:r>
        <w:rPr>
          <w:rFonts w:ascii="SimSun" w:hAnsi="SimSun" w:eastAsia="SimSun"/>
          <w:sz w:val="21"/>
        </w:rPr>
        <w:t>薄伽梵金刚萨埵祈请文·加持日轮引导之车乘 …… 309</w:t>
      </w:r>
    </w:p>
    <w:p>
      <w:pPr>
        <w:spacing w:after="0"/>
      </w:pPr>
      <w:r>
        <w:rPr>
          <w:rFonts w:ascii="SimSun" w:hAnsi="SimSun" w:eastAsia="SimSun"/>
          <w:sz w:val="21"/>
        </w:rPr>
        <w:t>薄伽梵时轮能依所依坛城圣众顶礼祈请文·宝鬘 …… 313</w:t>
      </w:r>
    </w:p>
    <w:p>
      <w:pPr>
        <w:spacing w:after="0"/>
      </w:pPr>
      <w:r>
        <w:rPr>
          <w:rFonts w:ascii="SimSun" w:hAnsi="SimSun" w:eastAsia="SimSun"/>
          <w:sz w:val="21"/>
        </w:rPr>
        <w:t>显密双运道修学次第备忘录·宝鬘 …… 317</w:t>
      </w:r>
    </w:p>
    <w:p>
      <w:pPr>
        <w:spacing w:after="0"/>
      </w:pPr>
      <w:r>
        <w:rPr>
          <w:rFonts w:ascii="SimSun" w:hAnsi="SimSun" w:eastAsia="SimSun"/>
          <w:sz w:val="21"/>
        </w:rPr>
        <w:t>大遍知历代化身功德忆念顶礼文·善妙海之源 …… 321</w:t>
      </w:r>
    </w:p>
    <w:p>
      <w:pPr>
        <w:spacing w:after="0"/>
      </w:pPr>
      <w:r>
        <w:rPr>
          <w:rFonts w:ascii="SimSun" w:hAnsi="SimSun" w:eastAsia="SimSun"/>
          <w:sz w:val="21"/>
        </w:rPr>
        <w:t>以至尊米拉日巴(rJe-btsun Mi-la Ras-pa)为主之大手印传承诸上师赞颂顶礼文·加持宝藏开启门 …… 325</w:t>
      </w:r>
    </w:p>
    <w:p>
      <w:pPr>
        <w:spacing w:after="0"/>
      </w:pPr>
      <w:r>
        <w:rPr>
          <w:rFonts w:ascii="SimSun" w:hAnsi="SimSun" w:eastAsia="SimSun"/>
          <w:sz w:val="21"/>
        </w:rPr>
        <w:t>六支瑜伽传承诸上师顶礼祈请文·珍宝琉璃鬘 …… 329</w:t>
      </w:r>
    </w:p>
    <w:p>
      <w:pPr>
        <w:spacing w:after="0"/>
      </w:pPr>
      <w:r>
        <w:rPr>
          <w:rFonts w:ascii="SimSun" w:hAnsi="SimSun" w:eastAsia="SimSun"/>
          <w:sz w:val="21"/>
        </w:rPr>
        <w:t>南赡部洲最胜所依尼泊尔大塔佳绒卡秀(Bya-rung Kha-shor)坚固住世祈请文·利乐源泉 …… 333</w:t>
      </w:r>
    </w:p>
    <w:p>
      <w:pPr>
        <w:spacing w:after="0"/>
      </w:pPr>
      <w:r>
        <w:rPr>
          <w:rFonts w:ascii="SimSun" w:hAnsi="SimSun" w:eastAsia="SimSun"/>
          <w:sz w:val="21"/>
        </w:rPr>
        <w:t>邬金仁波切君臣大成就者等哀婉歌音祈请文 …… 335</w:t>
      </w:r>
    </w:p>
    <w:p>
      <w:pPr>
        <w:spacing w:after="0"/>
      </w:pPr>
      <w:r>
        <w:rPr>
          <w:rFonts w:ascii="SimSun" w:hAnsi="SimSun" w:eastAsia="SimSun"/>
          <w:sz w:val="21"/>
        </w:rPr>
        <w:t>大成就师邬金莲花生(U-rgyan Padma-'byung-gnas)祈请文·悲心速入 …… 337</w:t>
      </w:r>
    </w:p>
    <w:p>
      <w:pPr>
        <w:spacing w:after="0"/>
      </w:pPr>
      <w:r>
        <w:rPr>
          <w:rFonts w:ascii="SimSun" w:hAnsi="SimSun" w:eastAsia="SimSun"/>
          <w:sz w:val="21"/>
        </w:rPr>
        <w:t>遥呼上师式祈请文·加持降雨 …… 339</w:t>
      </w:r>
    </w:p>
    <w:p>
      <w:pPr>
        <w:spacing w:after="0"/>
      </w:pPr>
      <w:r>
        <w:rPr>
          <w:rFonts w:ascii="SimSun" w:hAnsi="SimSun" w:eastAsia="SimSun"/>
          <w:sz w:val="21"/>
        </w:rPr>
        <w:t>藏巴协珠仁波切(gTsang-ba sPrul-sku Rin-po-che)化身世系祈请文 …… 343</w:t>
      </w:r>
    </w:p>
    <w:p>
      <w:pPr>
        <w:spacing w:after="0"/>
      </w:pPr>
      <w:r>
        <w:rPr>
          <w:rFonts w:ascii="SimSun" w:hAnsi="SimSun" w:eastAsia="SimSun"/>
          <w:sz w:val="21"/>
        </w:rPr>
        <w:t>阿旺日巴多杰(Ngag-dbang Rig-pa'i rDo-rje)祈请文及义释 …… 345</w:t>
      </w:r>
    </w:p>
    <w:p>
      <w:pPr>
        <w:jc w:val="right"/>
      </w:pPr>
      <w:r>
        <w:rPr>
          <w:rFonts w:ascii="SimSun" w:hAnsi="SimSun" w:eastAsia="SimSun"/>
          <w:i/>
          <w:color w:val="999999"/>
          <w:sz w:val="16"/>
        </w:rPr>
        <w:t>— 源 PDF p.402 —</w:t>
      </w:r>
    </w:p>
    <w:p>
      <w:pPr>
        <w:spacing w:before="160" w:after="40"/>
        <w:jc w:val="center"/>
      </w:pPr>
      <w:r>
        <w:rPr>
          <w:rFonts w:ascii="SimSun" w:hAnsi="SimSun" w:eastAsia="SimSun"/>
          <w:color w:val="999999"/>
          <w:sz w:val="18"/>
        </w:rPr>
        <w:t>【第 391 页】</w:t>
      </w:r>
    </w:p>
    <w:p>
      <w:pPr>
        <w:spacing w:after="0"/>
      </w:pPr>
      <w:r>
        <w:rPr>
          <w:rFonts w:ascii="SimSun" w:hAnsi="SimSun" w:eastAsia="SimSun"/>
          <w:sz w:val="21"/>
        </w:rPr>
        <w:t>多罗那他宝藏之授记 …… 347</w:t>
      </w:r>
    </w:p>
    <w:p>
      <w:pPr>
        <w:spacing w:after="0"/>
      </w:pPr>
      <w:r>
        <w:rPr>
          <w:rFonts w:ascii="SimSun" w:hAnsi="SimSun" w:eastAsia="SimSun"/>
          <w:sz w:val="21"/>
        </w:rPr>
        <w:t>时轮圆满本尊海众之祈请 …… 351</w:t>
      </w:r>
    </w:p>
    <w:p>
      <w:pPr>
        <w:spacing w:after="0"/>
      </w:pPr>
      <w:r>
        <w:rPr>
          <w:rFonts w:ascii="SimSun" w:hAnsi="SimSun" w:eastAsia="SimSun"/>
          <w:sz w:val="21"/>
        </w:rPr>
        <w:t>三宝祈请·所欲皆成 …… 355</w:t>
      </w:r>
    </w:p>
    <w:p>
      <w:pPr>
        <w:spacing w:after="0"/>
      </w:pPr>
      <w:r>
        <w:rPr>
          <w:rFonts w:ascii="SimSun" w:hAnsi="SimSun" w:eastAsia="SimSun"/>
          <w:sz w:val="21"/>
        </w:rPr>
        <w:t>工珠·云丹嘉措(Kongtrul Yönten Gyatso)所著《上师远呼》之摘录 …… 357</w:t>
      </w:r>
    </w:p>
    <w:p>
      <w:pPr>
        <w:spacing w:after="0"/>
      </w:pPr>
      <w:r>
        <w:rPr>
          <w:rFonts w:ascii="SimSun" w:hAnsi="SimSun" w:eastAsia="SimSun"/>
          <w:sz w:val="21"/>
        </w:rPr>
        <w:t>薄伽梵金刚萨埵自生起次第连同念诵之修法·三身善道 …… 359</w:t>
      </w:r>
    </w:p>
    <w:p>
      <w:pPr>
        <w:spacing w:after="0"/>
      </w:pPr>
      <w:r>
        <w:rPr>
          <w:rFonts w:ascii="SimSun" w:hAnsi="SimSun" w:eastAsia="SimSun"/>
          <w:sz w:val="21"/>
        </w:rPr>
        <w:t>巴珠前行笔录两则 …… 363</w:t>
      </w:r>
    </w:p>
    <w:p>
      <w:pPr>
        <w:spacing w:after="0"/>
      </w:pPr>
      <w:r>
        <w:rPr>
          <w:rFonts w:ascii="SimSun" w:hAnsi="SimSun" w:eastAsia="SimSun"/>
          <w:sz w:val="21"/>
        </w:rPr>
        <w:t>吽字密咒义各别忆念 …… 365</w:t>
      </w:r>
    </w:p>
    <w:p>
      <w:pPr>
        <w:spacing w:after="0"/>
      </w:pPr>
      <w:r>
        <w:rPr>
          <w:rFonts w:ascii="SimSun" w:hAnsi="SimSun" w:eastAsia="SimSun"/>
          <w:sz w:val="21"/>
        </w:rPr>
        <w:t>不动佛仪轨观修引导摘录 …… 367</w:t>
      </w:r>
    </w:p>
    <w:p>
      <w:pPr>
        <w:spacing w:after="0"/>
      </w:pPr>
      <w:r>
        <w:rPr>
          <w:rFonts w:ascii="SimSun" w:hAnsi="SimSun" w:eastAsia="SimSun"/>
          <w:sz w:val="21"/>
        </w:rPr>
        <w:t>智慧大鹏现证 …… 369</w:t>
      </w:r>
    </w:p>
    <w:p>
      <w:pPr>
        <w:spacing w:after="0"/>
      </w:pPr>
      <w:r>
        <w:rPr>
          <w:rFonts w:ascii="SimSun" w:hAnsi="SimSun" w:eastAsia="SimSun"/>
          <w:sz w:val="21"/>
        </w:rPr>
        <w:t>护法烟供祈请付嘱 …… 371</w:t>
      </w:r>
    </w:p>
    <w:p>
      <w:pPr>
        <w:spacing w:after="0"/>
      </w:pPr>
      <w:r>
        <w:rPr>
          <w:rFonts w:ascii="SimSun" w:hAnsi="SimSun" w:eastAsia="SimSun"/>
          <w:sz w:val="21"/>
        </w:rPr>
        <w:t>供施仪轨·如意宝藏 …… 373</w:t>
      </w:r>
    </w:p>
    <w:p>
      <w:pPr>
        <w:spacing w:after="0"/>
      </w:pPr>
      <w:r>
        <w:rPr>
          <w:rFonts w:ascii="SimSun" w:hAnsi="SimSun" w:eastAsia="SimSun"/>
          <w:sz w:val="21"/>
        </w:rPr>
        <w:t>舍身修持仪轨·无尽宝藏 …… 375</w:t>
      </w:r>
    </w:p>
    <w:p>
      <w:pPr>
        <w:spacing w:after="0"/>
      </w:pPr>
      <w:r>
        <w:rPr>
          <w:rFonts w:ascii="SimSun" w:hAnsi="SimSun" w:eastAsia="SimSun"/>
          <w:sz w:val="21"/>
        </w:rPr>
        <w:t>大力赞多兄弟二尊连同眷属之祈供 …… 383</w:t>
      </w:r>
    </w:p>
    <w:p>
      <w:pPr>
        <w:spacing w:after="0"/>
      </w:pPr>
      <w:r>
        <w:rPr>
          <w:rFonts w:ascii="SimSun" w:hAnsi="SimSun" w:eastAsia="SimSun"/>
          <w:sz w:val="21"/>
        </w:rPr>
        <w:t>甚深迁识法教授·大乐夺舍 …… 385</w:t>
      </w:r>
    </w:p>
    <w:p>
      <w:pPr>
        <w:spacing w:after="0"/>
      </w:pPr>
      <w:r>
        <w:rPr>
          <w:rFonts w:ascii="SimSun" w:hAnsi="SimSun" w:eastAsia="SimSun"/>
          <w:sz w:val="21"/>
        </w:rPr>
        <w:t>地方守护女神祈请略仪·所欲供云 …… 389</w:t>
      </w:r>
    </w:p>
    <w:p>
      <w:pPr>
        <w:spacing w:after="0"/>
      </w:pPr>
      <w:r>
        <w:rPr>
          <w:rFonts w:ascii="SimSun" w:hAnsi="SimSun" w:eastAsia="SimSun"/>
          <w:sz w:val="21"/>
        </w:rPr>
        <w:t>大地方守护主尊白拉绛(Kula)之金汁献供 …… 395</w:t>
      </w:r>
    </w:p>
    <w:p>
      <w:pPr>
        <w:spacing w:after="0"/>
      </w:pPr>
      <w:r>
        <w:rPr>
          <w:rFonts w:ascii="SimSun" w:hAnsi="SimSun" w:eastAsia="SimSun"/>
          <w:sz w:val="21"/>
        </w:rPr>
        <w:t>主尊各座圣地志略 …… 401</w:t>
      </w:r>
    </w:p>
    <w:p>
      <w:pPr>
        <w:spacing w:after="0"/>
      </w:pPr>
      <w:r>
        <w:rPr>
          <w:rFonts w:ascii="SimSun" w:hAnsi="SimSun" w:eastAsia="SimSun"/>
          <w:sz w:val="21"/>
        </w:rPr>
        <w:t>邬金父母本尊之上师修法 …… 407</w:t>
      </w:r>
    </w:p>
    <w:p>
      <w:pPr>
        <w:spacing w:after="0"/>
      </w:pPr>
      <w:r>
        <w:rPr>
          <w:rFonts w:ascii="SimSun" w:hAnsi="SimSun" w:eastAsia="SimSun"/>
          <w:sz w:val="21"/>
        </w:rPr>
        <w:t>隐秘圣地莲花遍布刹土中往生资粮积集方法之阐释·邬金悲心幻化秘密道 …… 409</w:t>
      </w:r>
    </w:p>
    <w:p>
      <w:pPr>
        <w:spacing w:after="0"/>
      </w:pPr>
      <w:r>
        <w:rPr>
          <w:rFonts w:ascii="SimSun" w:hAnsi="SimSun" w:eastAsia="SimSun"/>
          <w:sz w:val="21"/>
        </w:rPr>
        <w:t>薄伽梵母金刚亥母语化身空行母益西措嘉之奇异传记·加持甘露雨降 …… 419</w:t>
      </w:r>
    </w:p>
    <w:p>
      <w:pPr>
        <w:jc w:val="right"/>
      </w:pPr>
      <w:r>
        <w:rPr>
          <w:rFonts w:ascii="SimSun" w:hAnsi="SimSun" w:eastAsia="SimSun"/>
          <w:i/>
          <w:color w:val="999999"/>
          <w:sz w:val="16"/>
        </w:rPr>
        <w:t>— 源 PDF p.403 —</w:t>
      </w:r>
    </w:p>
    <w:p>
      <w:pPr>
        <w:spacing w:before="160" w:after="40"/>
        <w:jc w:val="center"/>
      </w:pPr>
      <w:r>
        <w:rPr>
          <w:rFonts w:ascii="SimSun" w:hAnsi="SimSun" w:eastAsia="SimSun"/>
          <w:color w:val="999999"/>
          <w:sz w:val="18"/>
        </w:rPr>
        <w:t>【第 392 页】</w:t>
      </w:r>
    </w:p>
    <w:p>
      <w:pPr>
        <w:spacing w:after="0"/>
      </w:pPr>
      <w:r>
        <w:rPr>
          <w:rFonts w:ascii="SimSun" w:hAnsi="SimSun" w:eastAsia="SimSun"/>
          <w:sz w:val="21"/>
        </w:rPr>
        <w:t>法身无量光 …… 475</w:t>
      </w:r>
    </w:p>
    <w:p>
      <w:pPr>
        <w:spacing w:after="0"/>
      </w:pPr>
      <w:r>
        <w:rPr>
          <w:rFonts w:ascii="SimSun" w:hAnsi="SimSun" w:eastAsia="SimSun"/>
          <w:sz w:val="21"/>
        </w:rPr>
        <w:t>发愿往生隐密圣地莲花光刹土·飞行珍宝幻化宫 …… 477</w:t>
      </w:r>
    </w:p>
    <w:p>
      <w:pPr>
        <w:spacing w:after="0"/>
      </w:pPr>
      <w:r>
        <w:rPr>
          <w:rFonts w:ascii="SimSun" w:hAnsi="SimSun" w:eastAsia="SimSun"/>
          <w:sz w:val="21"/>
        </w:rPr>
        <w:t>发愿往生殊胜刹土吉祥香巴拉·善缘众生之入门 …… 487</w:t>
      </w:r>
    </w:p>
    <w:p>
      <w:pPr>
        <w:spacing w:after="0"/>
      </w:pPr>
      <w:r>
        <w:rPr>
          <w:rFonts w:ascii="SimSun" w:hAnsi="SimSun" w:eastAsia="SimSun"/>
          <w:sz w:val="21"/>
        </w:rPr>
        <w:t>噶玛巴五世如来之教言 …… 491</w:t>
      </w:r>
    </w:p>
    <w:p>
      <w:pPr>
        <w:spacing w:after="0"/>
      </w:pPr>
      <w:r>
        <w:rPr>
          <w:rFonts w:ascii="SimSun" w:hAnsi="SimSun" w:eastAsia="SimSun"/>
          <w:sz w:val="21"/>
        </w:rPr>
        <w:t>《桑林玛传记》等摘录笔记 …… 493</w:t>
      </w:r>
    </w:p>
    <w:p>
      <w:pPr>
        <w:spacing w:after="0"/>
      </w:pPr>
      <w:r>
        <w:rPr>
          <w:rFonts w:ascii="SimSun" w:hAnsi="SimSun" w:eastAsia="SimSun"/>
          <w:sz w:val="21"/>
        </w:rPr>
        <w:t>刊印发愿文 …… 497</w:t>
      </w:r>
    </w:p>
    <w:p>
      <w:pPr>
        <w:spacing w:after="0"/>
      </w:pPr>
      <w:r>
        <w:rPr>
          <w:rFonts w:ascii="SimSun" w:hAnsi="SimSun" w:eastAsia="SimSun"/>
          <w:sz w:val="21"/>
        </w:rPr>
        <w:t>证悟无我见地之修法·开启智慧之眼 …… 1</w:t>
      </w:r>
    </w:p>
    <w:p>
      <w:pPr>
        <w:spacing w:after="0"/>
      </w:pPr>
      <w:r>
        <w:rPr>
          <w:rFonts w:ascii="SimSun" w:hAnsi="SimSun" w:eastAsia="SimSun"/>
          <w:sz w:val="21"/>
        </w:rPr>
        <w:t>从宗喀巴《密宗道次第》中摘录之要义 …… 121</w:t>
      </w:r>
    </w:p>
    <w:p>
      <w:pPr>
        <w:spacing w:after="0"/>
      </w:pPr>
      <w:r>
        <w:rPr>
          <w:rFonts w:ascii="SimSun" w:hAnsi="SimSun" w:eastAsia="SimSun"/>
          <w:sz w:val="21"/>
        </w:rPr>
        <w:t>译师玛尔巴参访大婆罗门之章 …… 195</w:t>
      </w:r>
    </w:p>
    <w:p>
      <w:pPr>
        <w:spacing w:after="0"/>
      </w:pPr>
      <w:r>
        <w:rPr>
          <w:rFonts w:ascii="SimSun" w:hAnsi="SimSun" w:eastAsia="SimSun"/>
          <w:sz w:val="21"/>
        </w:rPr>
        <w:t>广说如来藏永无变异之理 …… 201</w:t>
      </w:r>
    </w:p>
    <w:p>
      <w:pPr>
        <w:spacing w:after="0"/>
      </w:pPr>
      <w:r>
        <w:rPr>
          <w:rFonts w:ascii="SimSun" w:hAnsi="SimSun" w:eastAsia="SimSun"/>
          <w:sz w:val="21"/>
        </w:rPr>
        <w:t>摘自《玛尼全集》等若干法类 …… 207</w:t>
      </w:r>
    </w:p>
    <w:p>
      <w:pPr>
        <w:spacing w:after="0"/>
      </w:pPr>
      <w:r>
        <w:rPr>
          <w:rFonts w:ascii="SimSun" w:hAnsi="SimSun" w:eastAsia="SimSun"/>
          <w:sz w:val="21"/>
        </w:rPr>
        <w:t>自生本智大乐自性光明之心 …… 225</w:t>
      </w:r>
    </w:p>
    <w:p>
      <w:pPr>
        <w:spacing w:after="0"/>
      </w:pPr>
      <w:r>
        <w:rPr>
          <w:rFonts w:ascii="SimSun" w:hAnsi="SimSun" w:eastAsia="SimSun"/>
          <w:sz w:val="21"/>
        </w:rPr>
        <w:t>辨析外内共通之无分别与六支瑜伽时之无分别三摩地差别之摘录 …… 253</w:t>
      </w:r>
    </w:p>
    <w:p>
      <w:pPr>
        <w:spacing w:after="0"/>
      </w:pPr>
      <w:r>
        <w:rPr>
          <w:rFonts w:ascii="SimSun" w:hAnsi="SimSun" w:eastAsia="SimSun"/>
          <w:sz w:val="21"/>
        </w:rPr>
        <w:t>于心有益之了义忆念录·第一修丸 …… 267</w:t>
      </w:r>
    </w:p>
    <w:p>
      <w:pPr>
        <w:spacing w:after="0"/>
      </w:pPr>
      <w:r>
        <w:rPr>
          <w:rFonts w:ascii="SimSun" w:hAnsi="SimSun" w:eastAsia="SimSun"/>
          <w:sz w:val="21"/>
        </w:rPr>
        <w:t>于心有益之了义忆念录·第二修丸 …… 313</w:t>
      </w:r>
    </w:p>
    <w:p>
      <w:pPr>
        <w:spacing w:after="0"/>
      </w:pPr>
      <w:r>
        <w:rPr>
          <w:rFonts w:ascii="SimSun" w:hAnsi="SimSun" w:eastAsia="SimSun"/>
          <w:sz w:val="21"/>
        </w:rPr>
        <w:t>于心有益之了义忆念录·第三修丸 …… 315</w:t>
      </w:r>
    </w:p>
    <w:p>
      <w:pPr>
        <w:spacing w:after="0"/>
      </w:pPr>
      <w:r>
        <w:rPr>
          <w:rFonts w:ascii="SimSun" w:hAnsi="SimSun" w:eastAsia="SimSun"/>
          <w:sz w:val="21"/>
        </w:rPr>
        <w:t>于心有益之了义忆念录·第四修丸 …… 337</w:t>
      </w:r>
    </w:p>
    <w:p>
      <w:pPr>
        <w:spacing w:after="0"/>
      </w:pPr>
      <w:r>
        <w:rPr>
          <w:rFonts w:ascii="SimSun" w:hAnsi="SimSun" w:eastAsia="SimSun"/>
          <w:sz w:val="21"/>
        </w:rPr>
        <w:t>于心有益之了义忆念录·第五修丸 …… 355</w:t>
      </w:r>
    </w:p>
    <w:p>
      <w:pPr>
        <w:spacing w:after="0"/>
      </w:pPr>
      <w:r>
        <w:rPr>
          <w:rFonts w:ascii="SimSun" w:hAnsi="SimSun" w:eastAsia="SimSun"/>
          <w:sz w:val="21"/>
        </w:rPr>
        <w:t>于心有益之了义忆念录·第六修丸 …… 363</w:t>
      </w:r>
    </w:p>
    <w:p>
      <w:pPr>
        <w:jc w:val="right"/>
      </w:pPr>
      <w:r>
        <w:rPr>
          <w:rFonts w:ascii="SimSun" w:hAnsi="SimSun" w:eastAsia="SimSun"/>
          <w:i/>
          <w:color w:val="999999"/>
          <w:sz w:val="16"/>
        </w:rPr>
        <w:t>— 源 PDF p.404 —</w:t>
      </w:r>
    </w:p>
    <w:p>
      <w:pPr>
        <w:spacing w:before="160" w:after="40"/>
        <w:jc w:val="center"/>
      </w:pPr>
      <w:r>
        <w:rPr>
          <w:rFonts w:ascii="SimSun" w:hAnsi="SimSun" w:eastAsia="SimSun"/>
          <w:color w:val="999999"/>
          <w:sz w:val="18"/>
        </w:rPr>
        <w:t>【第 393 页】</w:t>
      </w:r>
    </w:p>
    <w:p>
      <w:pPr>
        <w:spacing w:after="0"/>
      </w:pPr>
      <w:r>
        <w:rPr>
          <w:rFonts w:ascii="SimSun" w:hAnsi="SimSun" w:eastAsia="SimSun"/>
          <w:sz w:val="21"/>
        </w:rPr>
        <w:t>利益心之了义备忘修要·第七修 …… 375</w:t>
      </w:r>
    </w:p>
    <w:p>
      <w:pPr>
        <w:spacing w:after="0"/>
      </w:pPr>
      <w:r>
        <w:rPr>
          <w:rFonts w:ascii="SimSun" w:hAnsi="SimSun" w:eastAsia="SimSun"/>
          <w:sz w:val="21"/>
        </w:rPr>
        <w:t>利益心之了义备忘修要·第八修 …… 379</w:t>
      </w:r>
    </w:p>
    <w:p>
      <w:pPr>
        <w:spacing w:after="0"/>
      </w:pPr>
      <w:r>
        <w:rPr>
          <w:rFonts w:ascii="SimSun" w:hAnsi="SimSun" w:eastAsia="SimSun"/>
          <w:sz w:val="21"/>
        </w:rPr>
        <w:t>利益心之了义备忘修要·第九修 …… 383</w:t>
      </w:r>
    </w:p>
    <w:p>
      <w:pPr>
        <w:spacing w:after="0"/>
      </w:pPr>
      <w:r>
        <w:rPr>
          <w:rFonts w:ascii="SimSun" w:hAnsi="SimSun" w:eastAsia="SimSun"/>
          <w:sz w:val="21"/>
        </w:rPr>
        <w:t>利益心之了义备忘修要·第十修 …… 391</w:t>
      </w:r>
    </w:p>
    <w:p>
      <w:pPr>
        <w:spacing w:after="0"/>
      </w:pPr>
      <w:r>
        <w:rPr>
          <w:rFonts w:ascii="SimSun" w:hAnsi="SimSun" w:eastAsia="SimSun"/>
          <w:sz w:val="21"/>
        </w:rPr>
        <w:t>将显密二道之诸道相以定义之观察而具足加行、正行、结行三者之修持方法略要辑录——《大解脱道之指引》 …… 401</w:t>
      </w:r>
    </w:p>
    <w:p>
      <w:pPr>
        <w:spacing w:after="0"/>
      </w:pPr>
      <w:r>
        <w:rPr>
          <w:rFonts w:ascii="SimSun" w:hAnsi="SimSun" w:eastAsia="SimSun"/>
          <w:sz w:val="21"/>
        </w:rPr>
        <w:t>显密双运道之修学方法备忘录《宝鬘》 …… 407</w:t>
      </w:r>
    </w:p>
    <w:p>
      <w:pPr>
        <w:spacing w:after="0"/>
      </w:pPr>
      <w:r>
        <w:rPr>
          <w:rFonts w:ascii="SimSun" w:hAnsi="SimSun" w:eastAsia="SimSun"/>
          <w:sz w:val="21"/>
        </w:rPr>
        <w:t>近住戒受持仪轨 …… 419</w:t>
      </w:r>
    </w:p>
    <w:p>
      <w:pPr>
        <w:spacing w:after="0"/>
      </w:pPr>
      <w:r>
        <w:rPr>
          <w:rFonts w:ascii="SimSun" w:hAnsi="SimSun" w:eastAsia="SimSun"/>
          <w:sz w:val="21"/>
        </w:rPr>
        <w:t>洛桑曲珠(Blo-bzang mChog-grub)所著《宗义广释》之要义撮集 …… 421</w:t>
      </w:r>
    </w:p>
    <w:p>
      <w:pPr>
        <w:spacing w:after="0"/>
      </w:pPr>
      <w:r>
        <w:rPr>
          <w:rFonts w:ascii="SimSun" w:hAnsi="SimSun" w:eastAsia="SimSun"/>
          <w:sz w:val="21"/>
        </w:rPr>
        <w:t>节日认定 …… 481</w:t>
      </w:r>
    </w:p>
    <w:p>
      <w:pPr>
        <w:spacing w:after="0"/>
      </w:pPr>
      <w:r>
        <w:rPr>
          <w:rFonts w:ascii="SimSun" w:hAnsi="SimSun" w:eastAsia="SimSun"/>
          <w:sz w:val="21"/>
        </w:rPr>
        <w:t>一月之节日认定 …… 483</w:t>
      </w:r>
    </w:p>
    <w:p>
      <w:pPr>
        <w:spacing w:after="0"/>
      </w:pPr>
      <w:r>
        <w:rPr>
          <w:rFonts w:ascii="SimSun" w:hAnsi="SimSun" w:eastAsia="SimSun"/>
          <w:sz w:val="21"/>
        </w:rPr>
        <w:t>善知识上师胜者所著《度母四曼陀罗仪轨诵修方法总义明灯》 …… 485</w:t>
      </w:r>
    </w:p>
    <w:p>
      <w:pPr>
        <w:spacing w:after="0"/>
      </w:pPr>
      <w:r>
        <w:rPr>
          <w:rFonts w:ascii="SimSun" w:hAnsi="SimSun" w:eastAsia="SimSun"/>
          <w:sz w:val="21"/>
        </w:rPr>
        <w:t>吉祥时轮本尊无量宫各方所依诸尊安住方式等略明之明镜 …… 495</w:t>
      </w:r>
    </w:p>
    <w:p>
      <w:pPr>
        <w:spacing w:after="0"/>
      </w:pPr>
      <w:r>
        <w:rPr>
          <w:rFonts w:ascii="SimSun" w:hAnsi="SimSun" w:eastAsia="SimSun"/>
          <w:sz w:val="21"/>
        </w:rPr>
        <w:t>刊印发愿文 …… 507</w:t>
      </w:r>
    </w:p>
    <w:p>
      <w:pPr>
        <w:jc w:val="right"/>
      </w:pPr>
      <w:r>
        <w:rPr>
          <w:rFonts w:ascii="SimSun" w:hAnsi="SimSun" w:eastAsia="SimSun"/>
          <w:i/>
          <w:color w:val="999999"/>
          <w:sz w:val="16"/>
        </w:rPr>
        <w:t>— 源 PDF p.405 —</w:t>
      </w:r>
    </w:p>
    <w:p>
      <w:pPr>
        <w:spacing w:before="160" w:after="40"/>
        <w:jc w:val="center"/>
      </w:pPr>
      <w:r>
        <w:rPr>
          <w:rFonts w:ascii="SimSun" w:hAnsi="SimSun" w:eastAsia="SimSun"/>
          <w:color w:val="999999"/>
          <w:sz w:val="18"/>
        </w:rPr>
        <w:t>【第 394 页】</w:t>
      </w:r>
    </w:p>
    <w:p>
      <w:pPr>
        <w:spacing w:after="0"/>
      </w:pPr>
      <w:r>
        <w:rPr>
          <w:rFonts w:ascii="SimSun" w:hAnsi="SimSun" w:eastAsia="SimSun"/>
          <w:sz w:val="21"/>
        </w:rPr>
        <w:t>至尊俄旺云丹桑波（Ngag-dbang Yon-tan bZang-po）文集</w:t>
      </w:r>
    </w:p>
    <w:p>
      <w:pPr>
        <w:spacing w:after="0"/>
      </w:pPr>
      <w:r>
        <w:rPr>
          <w:rFonts w:ascii="SimSun" w:hAnsi="SimSun" w:eastAsia="SimSun"/>
          <w:sz w:val="21"/>
        </w:rPr>
        <w:t>（200_204）</w:t>
      </w:r>
    </w:p>
    <w:p>
      <w:pPr>
        <w:spacing w:after="0"/>
      </w:pPr>
      <w:r>
        <w:rPr>
          <w:rFonts w:ascii="SimSun" w:hAnsi="SimSun" w:eastAsia="SimSun"/>
          <w:sz w:val="21"/>
        </w:rPr>
        <w:t>胜者觉囊派显密之源流及如法领受正法而修持方式略说·宝鬘善缘士夫颈严 …… 1</w:t>
      </w:r>
    </w:p>
    <w:p>
      <w:pPr>
        <w:spacing w:after="0"/>
      </w:pPr>
      <w:r>
        <w:rPr>
          <w:rFonts w:ascii="SimSun" w:hAnsi="SimSun" w:eastAsia="SimSun"/>
          <w:sz w:val="21"/>
        </w:rPr>
        <w:t>礼赞与立誓造论 …… 1</w:t>
      </w:r>
    </w:p>
    <w:p>
      <w:pPr>
        <w:spacing w:after="0"/>
      </w:pPr>
      <w:r>
        <w:rPr>
          <w:rFonts w:ascii="SimSun" w:hAnsi="SimSun" w:eastAsia="SimSun"/>
          <w:sz w:val="21"/>
        </w:rPr>
        <w:t>显密之法修持方式 …… 2</w:t>
      </w:r>
    </w:p>
    <w:p>
      <w:pPr>
        <w:spacing w:after="0"/>
      </w:pPr>
      <w:r>
        <w:rPr>
          <w:rFonts w:ascii="SimSun" w:hAnsi="SimSun" w:eastAsia="SimSun"/>
          <w:sz w:val="21"/>
        </w:rPr>
        <w:t>密咒乘事续、行续等之讲解 …… 10</w:t>
      </w:r>
    </w:p>
    <w:p>
      <w:pPr>
        <w:spacing w:after="0"/>
      </w:pPr>
      <w:r>
        <w:rPr>
          <w:rFonts w:ascii="SimSun" w:hAnsi="SimSun" w:eastAsia="SimSun"/>
          <w:sz w:val="21"/>
        </w:rPr>
        <w:t>吉祥觉囊派教法源流 …… 14</w:t>
      </w:r>
    </w:p>
    <w:p>
      <w:pPr>
        <w:spacing w:after="0"/>
      </w:pPr>
      <w:r>
        <w:rPr>
          <w:rFonts w:ascii="SimSun" w:hAnsi="SimSun" w:eastAsia="SimSun"/>
          <w:sz w:val="21"/>
        </w:rPr>
        <w:t>他空中观见自密乘方面传承方式 …… 23</w:t>
      </w:r>
    </w:p>
    <w:p>
      <w:pPr>
        <w:spacing w:after="0"/>
      </w:pPr>
      <w:r>
        <w:rPr>
          <w:rFonts w:ascii="SimSun" w:hAnsi="SimSun" w:eastAsia="SimSun"/>
          <w:sz w:val="21"/>
        </w:rPr>
        <w:t>时轮于圣地（印度）、藏地弘传方式 …… 32</w:t>
      </w:r>
    </w:p>
    <w:p>
      <w:pPr>
        <w:spacing w:after="0"/>
      </w:pPr>
      <w:r>
        <w:rPr>
          <w:rFonts w:ascii="SimSun" w:hAnsi="SimSun" w:eastAsia="SimSun"/>
          <w:sz w:val="21"/>
        </w:rPr>
        <w:t>于觉囊弘传方式 …… 40</w:t>
      </w:r>
    </w:p>
    <w:p>
      <w:pPr>
        <w:spacing w:after="0"/>
      </w:pPr>
      <w:r>
        <w:rPr>
          <w:rFonts w:ascii="SimSun" w:hAnsi="SimSun" w:eastAsia="SimSun"/>
          <w:sz w:val="21"/>
        </w:rPr>
        <w:t>大遍知（多波巴）之传记 …… 44</w:t>
      </w:r>
    </w:p>
    <w:p>
      <w:pPr>
        <w:spacing w:after="0"/>
      </w:pPr>
      <w:r>
        <w:rPr>
          <w:rFonts w:ascii="SimSun" w:hAnsi="SimSun" w:eastAsia="SimSun"/>
          <w:sz w:val="21"/>
        </w:rPr>
        <w:t>藏唐（Dzam-thang）寺创建者仲喀希巴·宝吉祥（Drung dKa'-bzhi-pa Ratnaśrī）等之史传 …… 55</w:t>
      </w:r>
    </w:p>
    <w:p>
      <w:pPr>
        <w:spacing w:after="0"/>
      </w:pPr>
      <w:r>
        <w:rPr>
          <w:rFonts w:ascii="SimSun" w:hAnsi="SimSun" w:eastAsia="SimSun"/>
          <w:sz w:val="21"/>
        </w:rPr>
        <w:t>时轮圆满次第之见修行持与灌顶传承次第 …… 57</w:t>
      </w:r>
    </w:p>
    <w:p>
      <w:pPr>
        <w:spacing w:after="0"/>
      </w:pPr>
      <w:r>
        <w:rPr>
          <w:rFonts w:ascii="SimSun" w:hAnsi="SimSun" w:eastAsia="SimSun"/>
          <w:sz w:val="21"/>
        </w:rPr>
        <w:t>灌顶律仪与三昧耶须如护眼珠般守护之理 …… 60</w:t>
      </w:r>
    </w:p>
    <w:p>
      <w:pPr>
        <w:spacing w:after="0"/>
      </w:pPr>
      <w:r>
        <w:rPr>
          <w:rFonts w:ascii="SimSun" w:hAnsi="SimSun" w:eastAsia="SimSun"/>
          <w:sz w:val="21"/>
        </w:rPr>
        <w:t>大他空中观自宗依显密所示方式 …… 63</w:t>
      </w:r>
    </w:p>
    <w:p>
      <w:pPr>
        <w:jc w:val="right"/>
      </w:pPr>
      <w:r>
        <w:rPr>
          <w:rFonts w:ascii="SimSun" w:hAnsi="SimSun" w:eastAsia="SimSun"/>
          <w:i/>
          <w:color w:val="999999"/>
          <w:sz w:val="16"/>
        </w:rPr>
        <w:t>— 源 PDF p.406 —</w:t>
      </w:r>
    </w:p>
    <w:p>
      <w:pPr>
        <w:spacing w:before="160" w:after="40"/>
        <w:jc w:val="center"/>
      </w:pPr>
      <w:r>
        <w:rPr>
          <w:rFonts w:ascii="SimSun" w:hAnsi="SimSun" w:eastAsia="SimSun"/>
          <w:color w:val="999999"/>
          <w:sz w:val="18"/>
        </w:rPr>
        <w:t>【第 395 页】</w:t>
      </w:r>
    </w:p>
    <w:p>
      <w:pPr>
        <w:spacing w:after="0"/>
      </w:pPr>
      <w:r>
        <w:rPr>
          <w:rFonts w:ascii="SimSun" w:hAnsi="SimSun" w:eastAsia="SimSun"/>
          <w:sz w:val="21"/>
        </w:rPr>
        <w:t>甚深实相之道的修持方法 …… 70</w:t>
      </w:r>
    </w:p>
    <w:p>
      <w:pPr>
        <w:spacing w:after="0"/>
      </w:pPr>
      <w:r>
        <w:rPr>
          <w:rFonts w:ascii="SimSun" w:hAnsi="SimSun" w:eastAsia="SimSun"/>
          <w:sz w:val="21"/>
        </w:rPr>
        <w:t>简述于此精进之功德 …… 79</w:t>
      </w:r>
    </w:p>
    <w:p>
      <w:pPr>
        <w:spacing w:after="0"/>
      </w:pPr>
      <w:r>
        <w:rPr>
          <w:rFonts w:ascii="SimSun" w:hAnsi="SimSun" w:eastAsia="SimSun"/>
          <w:sz w:val="21"/>
        </w:rPr>
        <w:t>后记 …… 83</w:t>
      </w:r>
    </w:p>
    <w:p>
      <w:pPr>
        <w:spacing w:after="0"/>
      </w:pPr>
      <w:r>
        <w:rPr>
          <w:rFonts w:ascii="SimSun" w:hAnsi="SimSun" w:eastAsia="SimSun"/>
          <w:sz w:val="21"/>
        </w:rPr>
        <w:t>至尊觉囊派大教法源明示宝镜 …… 87</w:t>
      </w:r>
    </w:p>
    <w:p>
      <w:pPr>
        <w:spacing w:after="0"/>
      </w:pPr>
      <w:r>
        <w:rPr>
          <w:rFonts w:ascii="SimSun" w:hAnsi="SimSun" w:eastAsia="SimSun"/>
          <w:sz w:val="21"/>
        </w:rPr>
        <w:t>根本科判之一·闻法方式 …… 88</w:t>
      </w:r>
    </w:p>
    <w:p>
      <w:pPr>
        <w:spacing w:after="0"/>
      </w:pPr>
      <w:r>
        <w:rPr>
          <w:rFonts w:ascii="SimSun" w:hAnsi="SimSun" w:eastAsia="SimSun"/>
          <w:sz w:val="21"/>
        </w:rPr>
        <w:t>科判之一·发心 …… 88</w:t>
      </w:r>
    </w:p>
    <w:p>
      <w:pPr>
        <w:spacing w:after="0"/>
      </w:pPr>
      <w:r>
        <w:rPr>
          <w:rFonts w:ascii="SimSun" w:hAnsi="SimSun" w:eastAsia="SimSun"/>
          <w:sz w:val="21"/>
        </w:rPr>
        <w:t>初、广大意乐之菩提心发心 …… 88</w:t>
      </w:r>
    </w:p>
    <w:p>
      <w:pPr>
        <w:spacing w:after="0"/>
      </w:pPr>
      <w:r>
        <w:rPr>
          <w:rFonts w:ascii="SimSun" w:hAnsi="SimSun" w:eastAsia="SimSun"/>
          <w:sz w:val="21"/>
        </w:rPr>
        <w:t>二、广大方便之密咒乘发心 …… 90</w:t>
      </w:r>
    </w:p>
    <w:p>
      <w:pPr>
        <w:spacing w:after="0"/>
      </w:pPr>
      <w:r>
        <w:rPr>
          <w:rFonts w:ascii="SimSun" w:hAnsi="SimSun" w:eastAsia="SimSun"/>
          <w:sz w:val="21"/>
        </w:rPr>
        <w:t>科判之二·行持 …… 91</w:t>
      </w:r>
    </w:p>
    <w:p>
      <w:pPr>
        <w:spacing w:after="0"/>
      </w:pPr>
      <w:r>
        <w:rPr>
          <w:rFonts w:ascii="SimSun" w:hAnsi="SimSun" w:eastAsia="SimSun"/>
          <w:sz w:val="21"/>
        </w:rPr>
        <w:t>初、应断之行持 …… 91</w:t>
      </w:r>
    </w:p>
    <w:p>
      <w:pPr>
        <w:spacing w:after="0"/>
      </w:pPr>
      <w:r>
        <w:rPr>
          <w:rFonts w:ascii="SimSun" w:hAnsi="SimSun" w:eastAsia="SimSun"/>
          <w:sz w:val="21"/>
        </w:rPr>
        <w:t>初、法器三过 …… 91</w:t>
      </w:r>
    </w:p>
    <w:p>
      <w:pPr>
        <w:spacing w:after="0"/>
      </w:pPr>
      <w:r>
        <w:rPr>
          <w:rFonts w:ascii="SimSun" w:hAnsi="SimSun" w:eastAsia="SimSun"/>
          <w:sz w:val="21"/>
        </w:rPr>
        <w:t>二、六垢 …… 93</w:t>
      </w:r>
    </w:p>
    <w:p>
      <w:pPr>
        <w:spacing w:after="0"/>
      </w:pPr>
      <w:r>
        <w:rPr>
          <w:rFonts w:ascii="SimSun" w:hAnsi="SimSun" w:eastAsia="SimSun"/>
          <w:sz w:val="21"/>
        </w:rPr>
        <w:t>三、五不持 …… 94</w:t>
      </w:r>
    </w:p>
    <w:p>
      <w:pPr>
        <w:spacing w:after="0"/>
      </w:pPr>
      <w:r>
        <w:rPr>
          <w:rFonts w:ascii="SimSun" w:hAnsi="SimSun" w:eastAsia="SimSun"/>
          <w:sz w:val="21"/>
        </w:rPr>
        <w:t>二、应取之行持 …… 94</w:t>
      </w:r>
    </w:p>
    <w:p>
      <w:pPr>
        <w:spacing w:after="0"/>
      </w:pPr>
      <w:r>
        <w:rPr>
          <w:rFonts w:ascii="SimSun" w:hAnsi="SimSun" w:eastAsia="SimSun"/>
          <w:sz w:val="21"/>
        </w:rPr>
        <w:t>初、四想 …… 94</w:t>
      </w:r>
    </w:p>
    <w:p>
      <w:pPr>
        <w:spacing w:after="0"/>
      </w:pPr>
      <w:r>
        <w:rPr>
          <w:rFonts w:ascii="SimSun" w:hAnsi="SimSun" w:eastAsia="SimSun"/>
          <w:sz w:val="21"/>
        </w:rPr>
        <w:t>二、六波罗蜜 …… 95</w:t>
      </w:r>
    </w:p>
    <w:p>
      <w:pPr>
        <w:spacing w:after="0"/>
      </w:pPr>
      <w:r>
        <w:rPr>
          <w:rFonts w:ascii="SimSun" w:hAnsi="SimSun" w:eastAsia="SimSun"/>
          <w:sz w:val="21"/>
        </w:rPr>
        <w:t>三、依止其他行仪 …… 95</w:t>
      </w:r>
    </w:p>
    <w:p>
      <w:pPr>
        <w:spacing w:after="0"/>
      </w:pPr>
      <w:r>
        <w:rPr>
          <w:rFonts w:ascii="SimSun" w:hAnsi="SimSun" w:eastAsia="SimSun"/>
          <w:sz w:val="21"/>
        </w:rPr>
        <w:t>根本科判之二·所讲之法源出现次第 …… 96</w:t>
      </w:r>
    </w:p>
    <w:p>
      <w:pPr>
        <w:spacing w:after="0"/>
      </w:pPr>
      <w:r>
        <w:rPr>
          <w:rFonts w:ascii="SimSun" w:hAnsi="SimSun" w:eastAsia="SimSun"/>
          <w:sz w:val="21"/>
        </w:rPr>
        <w:t>科判之一·于圣地印度如何出现之情形 …… 96</w:t>
      </w:r>
    </w:p>
    <w:p>
      <w:pPr>
        <w:spacing w:after="0"/>
      </w:pPr>
      <w:r>
        <w:rPr>
          <w:rFonts w:ascii="SimSun" w:hAnsi="SimSun" w:eastAsia="SimSun"/>
          <w:sz w:val="21"/>
        </w:rPr>
        <w:t>第一章·经乘方面依次传承之情形 …… 96</w:t>
      </w:r>
    </w:p>
    <w:p>
      <w:pPr>
        <w:spacing w:after="0"/>
      </w:pPr>
      <w:r>
        <w:rPr>
          <w:rFonts w:ascii="SimSun" w:hAnsi="SimSun" w:eastAsia="SimSun"/>
          <w:sz w:val="21"/>
        </w:rPr>
        <w:t>初、尤其大乘法轨于印度出现而如何宣说之情形 …… 97</w:t>
      </w:r>
    </w:p>
    <w:p>
      <w:pPr>
        <w:spacing w:after="0"/>
      </w:pPr>
      <w:r>
        <w:rPr>
          <w:rFonts w:ascii="SimSun" w:hAnsi="SimSun" w:eastAsia="SimSun"/>
          <w:sz w:val="21"/>
        </w:rPr>
        <w:t>二、后世如何出现之情形 …… 100</w:t>
      </w:r>
    </w:p>
    <w:p>
      <w:pPr>
        <w:spacing w:after="0"/>
      </w:pPr>
      <w:r>
        <w:rPr>
          <w:rFonts w:ascii="SimSun" w:hAnsi="SimSun" w:eastAsia="SimSun"/>
          <w:sz w:val="21"/>
        </w:rPr>
        <w:t>科判之二·于藏地出现之情形 …… 105</w:t>
      </w:r>
    </w:p>
    <w:p>
      <w:pPr>
        <w:jc w:val="right"/>
      </w:pPr>
      <w:r>
        <w:rPr>
          <w:rFonts w:ascii="SimSun" w:hAnsi="SimSun" w:eastAsia="SimSun"/>
          <w:i/>
          <w:color w:val="999999"/>
          <w:sz w:val="16"/>
        </w:rPr>
        <w:t>— 源 PDF p.407 —</w:t>
      </w:r>
    </w:p>
    <w:p>
      <w:pPr>
        <w:spacing w:before="160" w:after="40"/>
        <w:jc w:val="center"/>
      </w:pPr>
      <w:r>
        <w:rPr>
          <w:rFonts w:ascii="SimSun" w:hAnsi="SimSun" w:eastAsia="SimSun"/>
          <w:color w:val="999999"/>
          <w:sz w:val="18"/>
        </w:rPr>
        <w:t>【第 396 页】</w:t>
      </w:r>
    </w:p>
    <w:p>
      <w:pPr>
        <w:spacing w:after="0"/>
      </w:pPr>
      <w:r>
        <w:rPr>
          <w:rFonts w:ascii="SimSun" w:hAnsi="SimSun" w:eastAsia="SimSun"/>
          <w:sz w:val="21"/>
        </w:rPr>
        <w:t>第二章 密咒传承次第 …… 105</w:t>
      </w:r>
    </w:p>
    <w:p>
      <w:pPr>
        <w:spacing w:after="0"/>
      </w:pPr>
      <w:r>
        <w:rPr>
          <w:rFonts w:ascii="SimSun" w:hAnsi="SimSun" w:eastAsia="SimSun"/>
          <w:sz w:val="21"/>
        </w:rPr>
        <w:t>一、佛陀如何宣说 …… 106</w:t>
      </w:r>
    </w:p>
    <w:p>
      <w:pPr>
        <w:spacing w:after="0"/>
      </w:pPr>
      <w:r>
        <w:rPr>
          <w:rFonts w:ascii="SimSun" w:hAnsi="SimSun" w:eastAsia="SimSun"/>
          <w:sz w:val="21"/>
        </w:rPr>
        <w:t>二、其后如何传出 …… 108</w:t>
      </w:r>
    </w:p>
    <w:p>
      <w:pPr>
        <w:spacing w:after="0"/>
      </w:pPr>
      <w:r>
        <w:rPr>
          <w:rFonts w:ascii="SimSun" w:hAnsi="SimSun" w:eastAsia="SimSun"/>
          <w:sz w:val="21"/>
        </w:rPr>
        <w:t>于香巴拉之传出 …… 109</w:t>
      </w:r>
    </w:p>
    <w:p>
      <w:pPr>
        <w:spacing w:after="0"/>
      </w:pPr>
      <w:r>
        <w:rPr>
          <w:rFonts w:ascii="SimSun" w:hAnsi="SimSun" w:eastAsia="SimSun"/>
          <w:sz w:val="21"/>
        </w:rPr>
        <w:t>二、于印度之传出 …… 114</w:t>
      </w:r>
    </w:p>
    <w:p>
      <w:pPr>
        <w:spacing w:after="0"/>
      </w:pPr>
      <w:r>
        <w:rPr>
          <w:rFonts w:ascii="SimSun" w:hAnsi="SimSun" w:eastAsia="SimSun"/>
          <w:sz w:val="21"/>
        </w:rPr>
        <w:t>于藏地之传出 …… 115</w:t>
      </w:r>
    </w:p>
    <w:p>
      <w:pPr>
        <w:spacing w:after="0"/>
      </w:pPr>
      <w:r>
        <w:rPr>
          <w:rFonts w:ascii="SimSun" w:hAnsi="SimSun" w:eastAsia="SimSun"/>
          <w:sz w:val="21"/>
        </w:rPr>
        <w:t>早期传出 …… 115</w:t>
      </w:r>
    </w:p>
    <w:p>
      <w:pPr>
        <w:spacing w:after="0"/>
      </w:pPr>
      <w:r>
        <w:rPr>
          <w:rFonts w:ascii="SimSun" w:hAnsi="SimSun" w:eastAsia="SimSun"/>
          <w:sz w:val="21"/>
        </w:rPr>
        <w:t>后期传出 …… 116</w:t>
      </w:r>
    </w:p>
    <w:p>
      <w:pPr>
        <w:spacing w:after="0"/>
      </w:pPr>
      <w:r>
        <w:rPr>
          <w:rFonts w:ascii="SimSun" w:hAnsi="SimSun" w:eastAsia="SimSun"/>
          <w:sz w:val="21"/>
        </w:rPr>
        <w:t>一、于觉囊之传出 …… 116</w:t>
      </w:r>
    </w:p>
    <w:p>
      <w:pPr>
        <w:spacing w:after="0"/>
      </w:pPr>
      <w:r>
        <w:rPr>
          <w:rFonts w:ascii="SimSun" w:hAnsi="SimSun" w:eastAsia="SimSun"/>
          <w:sz w:val="21"/>
        </w:rPr>
        <w:t>觉囊最初之传出 …… 116</w:t>
      </w:r>
    </w:p>
    <w:p>
      <w:pPr>
        <w:spacing w:after="0"/>
      </w:pPr>
      <w:r>
        <w:rPr>
          <w:rFonts w:ascii="SimSun" w:hAnsi="SimSun" w:eastAsia="SimSun"/>
          <w:sz w:val="21"/>
        </w:rPr>
        <w:t>大遍知(多波巴)之传记 …… 117</w:t>
      </w:r>
    </w:p>
    <w:p>
      <w:pPr>
        <w:spacing w:after="0"/>
      </w:pPr>
      <w:r>
        <w:rPr>
          <w:rFonts w:ascii="SimSun" w:hAnsi="SimSun" w:eastAsia="SimSun"/>
          <w:sz w:val="21"/>
        </w:rPr>
        <w:t>二、于安多(多麦)之传出 …… 126</w:t>
      </w:r>
    </w:p>
    <w:p>
      <w:pPr>
        <w:spacing w:after="0"/>
      </w:pPr>
      <w:r>
        <w:rPr>
          <w:rFonts w:ascii="SimSun" w:hAnsi="SimSun" w:eastAsia="SimSun"/>
          <w:sz w:val="21"/>
        </w:rPr>
        <w:t>一、于木雅之传出 …… 126</w:t>
      </w:r>
    </w:p>
    <w:p>
      <w:pPr>
        <w:spacing w:after="0"/>
      </w:pPr>
      <w:r>
        <w:rPr>
          <w:rFonts w:ascii="SimSun" w:hAnsi="SimSun" w:eastAsia="SimSun"/>
          <w:sz w:val="21"/>
        </w:rPr>
        <w:t>二、于东部藏唐之传出 …… 134</w:t>
      </w:r>
    </w:p>
    <w:p>
      <w:pPr>
        <w:spacing w:after="0"/>
      </w:pPr>
      <w:r>
        <w:rPr>
          <w:rFonts w:ascii="SimSun" w:hAnsi="SimSun" w:eastAsia="SimSun"/>
          <w:sz w:val="21"/>
        </w:rPr>
        <w:t>最初传出之情形 …… 134</w:t>
      </w:r>
    </w:p>
    <w:p>
      <w:pPr>
        <w:spacing w:after="0"/>
      </w:pPr>
      <w:r>
        <w:rPr>
          <w:rFonts w:ascii="SimSun" w:hAnsi="SimSun" w:eastAsia="SimSun"/>
          <w:sz w:val="21"/>
        </w:rPr>
        <w:t>其后弘扬之情形 …… 135</w:t>
      </w:r>
    </w:p>
    <w:p>
      <w:pPr>
        <w:spacing w:after="0"/>
      </w:pPr>
      <w:r>
        <w:rPr>
          <w:rFonts w:ascii="SimSun" w:hAnsi="SimSun" w:eastAsia="SimSun"/>
          <w:sz w:val="21"/>
        </w:rPr>
        <w:t>1. 第四世竹噶·仁钦希利(Ratnaśrī)之传记 …… 135</w:t>
      </w:r>
    </w:p>
    <w:p>
      <w:pPr>
        <w:spacing w:after="0"/>
      </w:pPr>
      <w:r>
        <w:rPr>
          <w:rFonts w:ascii="SimSun" w:hAnsi="SimSun" w:eastAsia="SimSun"/>
          <w:sz w:val="21"/>
        </w:rPr>
        <w:t>其后弘扬之情形 …… 138</w:t>
      </w:r>
    </w:p>
    <w:p>
      <w:pPr>
        <w:spacing w:after="0"/>
      </w:pPr>
      <w:r>
        <w:rPr>
          <w:rFonts w:ascii="SimSun" w:hAnsi="SimSun" w:eastAsia="SimSun"/>
          <w:sz w:val="21"/>
        </w:rPr>
        <w:t>2. 法主之出世 …… 138</w:t>
      </w:r>
    </w:p>
    <w:p>
      <w:pPr>
        <w:spacing w:after="0"/>
      </w:pPr>
      <w:r>
        <w:rPr>
          <w:rFonts w:ascii="SimSun" w:hAnsi="SimSun" w:eastAsia="SimSun"/>
          <w:sz w:val="21"/>
        </w:rPr>
        <w:t>3. 泽丹之出世 …… 143</w:t>
      </w:r>
    </w:p>
    <w:p>
      <w:pPr>
        <w:spacing w:after="0"/>
      </w:pPr>
      <w:r>
        <w:rPr>
          <w:rFonts w:ascii="SimSun" w:hAnsi="SimSun" w:eastAsia="SimSun"/>
          <w:sz w:val="21"/>
        </w:rPr>
        <w:t>4. 藏巴之出世 …… 148</w:t>
      </w:r>
    </w:p>
    <w:p>
      <w:pPr>
        <w:spacing w:after="0"/>
      </w:pPr>
      <w:r>
        <w:rPr>
          <w:rFonts w:ascii="SimSun" w:hAnsi="SimSun" w:eastAsia="SimSun"/>
          <w:sz w:val="21"/>
        </w:rPr>
        <w:t>5. 藏巴·噶玛雅莫地方之出世 ⟨བརྟག⟩ …… 156</w:t>
      </w:r>
    </w:p>
    <w:p>
      <w:pPr>
        <w:spacing w:after="0"/>
      </w:pPr>
      <w:r>
        <w:rPr>
          <w:rFonts w:ascii="SimSun" w:hAnsi="SimSun" w:eastAsia="SimSun"/>
          <w:sz w:val="21"/>
        </w:rPr>
        <w:t>三、于藏唐其他分寺之传出 …… 157</w:t>
      </w:r>
    </w:p>
    <w:p>
      <w:pPr>
        <w:jc w:val="right"/>
      </w:pPr>
      <w:r>
        <w:rPr>
          <w:rFonts w:ascii="SimSun" w:hAnsi="SimSun" w:eastAsia="SimSun"/>
          <w:i/>
          <w:color w:val="999999"/>
          <w:sz w:val="16"/>
        </w:rPr>
        <w:t>— 源 PDF p.408 —</w:t>
      </w:r>
    </w:p>
    <w:p>
      <w:pPr>
        <w:spacing w:before="160" w:after="40"/>
        <w:jc w:val="center"/>
      </w:pPr>
      <w:r>
        <w:rPr>
          <w:rFonts w:ascii="SimSun" w:hAnsi="SimSun" w:eastAsia="SimSun"/>
          <w:color w:val="999999"/>
          <w:sz w:val="18"/>
        </w:rPr>
        <w:t>【第 397 页】</w:t>
      </w:r>
    </w:p>
    <w:p>
      <w:pPr>
        <w:spacing w:after="0"/>
      </w:pPr>
      <w:r>
        <w:rPr>
          <w:rFonts w:ascii="SimSun" w:hAnsi="SimSun" w:eastAsia="SimSun"/>
          <w:sz w:val="21"/>
        </w:rPr>
        <w:t>第三、所转义所示之施主部分 …… 164</w:t>
      </w:r>
    </w:p>
    <w:p>
      <w:pPr>
        <w:spacing w:after="0"/>
      </w:pPr>
      <w:r>
        <w:rPr>
          <w:rFonts w:ascii="SimSun" w:hAnsi="SimSun" w:eastAsia="SimSun"/>
          <w:sz w:val="21"/>
        </w:rPr>
        <w:t>1. 遍知与多罗那他(Tāranātha)二师之施主 …… 164</w:t>
      </w:r>
    </w:p>
    <w:p>
      <w:pPr>
        <w:spacing w:after="0"/>
      </w:pPr>
      <w:r>
        <w:rPr>
          <w:rFonts w:ascii="SimSun" w:hAnsi="SimSun" w:eastAsia="SimSun"/>
          <w:sz w:val="21"/>
        </w:rPr>
        <w:t>2. 法主胜者狮子生前之施主 …… 164</w:t>
      </w:r>
    </w:p>
    <w:p>
      <w:pPr>
        <w:spacing w:after="0"/>
      </w:pPr>
      <w:r>
        <w:rPr>
          <w:rFonts w:ascii="SimSun" w:hAnsi="SimSun" w:eastAsia="SimSun"/>
          <w:sz w:val="21"/>
        </w:rPr>
        <w:t>3. 藏巴·喀珠·罗卓南杰生前之施主 …… 165</w:t>
      </w:r>
    </w:p>
    <w:p>
      <w:pPr>
        <w:spacing w:after="0"/>
      </w:pPr>
      <w:r>
        <w:rPr>
          <w:rFonts w:ascii="SimSun" w:hAnsi="SimSun" w:eastAsia="SimSun"/>
          <w:sz w:val="21"/>
        </w:rPr>
        <w:t>4. 藏巴·阿旺南杰生前之施主 …… 165</w:t>
      </w:r>
    </w:p>
    <w:p>
      <w:pPr>
        <w:spacing w:after="0"/>
      </w:pPr>
      <w:r>
        <w:rPr>
          <w:rFonts w:ascii="SimSun" w:hAnsi="SimSun" w:eastAsia="SimSun"/>
          <w:sz w:val="21"/>
        </w:rPr>
        <w:t>5. 施主阿孔之历史 …… 168</w:t>
      </w:r>
    </w:p>
    <w:p>
      <w:pPr>
        <w:spacing w:after="0"/>
      </w:pPr>
      <w:r>
        <w:rPr>
          <w:rFonts w:ascii="SimSun" w:hAnsi="SimSun" w:eastAsia="SimSun"/>
          <w:sz w:val="21"/>
        </w:rPr>
        <w:t>根本科判第三、宣说甚深法之利益 …… 171</w:t>
      </w:r>
    </w:p>
    <w:p>
      <w:pPr>
        <w:spacing w:after="0"/>
      </w:pPr>
      <w:r>
        <w:rPr>
          <w:rFonts w:ascii="SimSun" w:hAnsi="SimSun" w:eastAsia="SimSun"/>
          <w:b/>
          <w:sz w:val="21"/>
        </w:rPr>
        <w:t>论典如意宝源</w:t>
      </w:r>
      <w:r>
        <w:rPr>
          <w:rFonts w:ascii="SimSun" w:hAnsi="SimSun" w:eastAsia="SimSun"/>
          <w:sz w:val="21"/>
        </w:rPr>
        <w:t xml:space="preserve"> …… 179</w:t>
      </w:r>
    </w:p>
    <w:p>
      <w:pPr>
        <w:spacing w:after="0"/>
      </w:pPr>
      <w:r>
        <w:rPr>
          <w:rFonts w:ascii="SimSun" w:hAnsi="SimSun" w:eastAsia="SimSun"/>
          <w:b/>
          <w:sz w:val="21"/>
        </w:rPr>
        <w:t>初学者闻思之法及显密渊源明示之宝鉴</w:t>
      </w:r>
      <w:r>
        <w:rPr>
          <w:rFonts w:ascii="SimSun" w:hAnsi="SimSun" w:eastAsia="SimSun"/>
          <w:sz w:val="21"/>
        </w:rPr>
        <w:t xml:space="preserve"> …… 219</w:t>
      </w:r>
    </w:p>
    <w:p>
      <w:pPr>
        <w:spacing w:after="0"/>
      </w:pPr>
      <w:r>
        <w:rPr>
          <w:rFonts w:ascii="SimSun" w:hAnsi="SimSun" w:eastAsia="SimSun"/>
          <w:b/>
          <w:sz w:val="21"/>
        </w:rPr>
        <w:t>因果最胜乘甚深实相义抉择·觉囊派大传规无畏五面之吼</w:t>
      </w:r>
      <w:r>
        <w:rPr>
          <w:rFonts w:ascii="SimSun" w:hAnsi="SimSun" w:eastAsia="SimSun"/>
          <w:sz w:val="21"/>
        </w:rPr>
        <w:t xml:space="preserve"> …… 249</w:t>
      </w:r>
    </w:p>
    <w:p>
      <w:pPr>
        <w:spacing w:after="0"/>
      </w:pPr>
      <w:r>
        <w:rPr>
          <w:rFonts w:ascii="SimSun" w:hAnsi="SimSun" w:eastAsia="SimSun"/>
          <w:sz w:val="21"/>
        </w:rPr>
        <w:t xml:space="preserve">　供赞与造论誓言 …… 249</w:t>
      </w:r>
    </w:p>
    <w:p>
      <w:pPr>
        <w:spacing w:after="0"/>
      </w:pPr>
      <w:r>
        <w:rPr>
          <w:rFonts w:ascii="SimSun" w:hAnsi="SimSun" w:eastAsia="SimSun"/>
          <w:sz w:val="21"/>
        </w:rPr>
        <w:t xml:space="preserve">　根本科判第一、宣说经般若乘之基道果三者 …… 253</w:t>
      </w:r>
    </w:p>
    <w:p>
      <w:pPr>
        <w:spacing w:after="0"/>
      </w:pPr>
      <w:r>
        <w:rPr>
          <w:rFonts w:ascii="SimSun" w:hAnsi="SimSun" w:eastAsia="SimSun"/>
          <w:sz w:val="21"/>
        </w:rPr>
        <w:t xml:space="preserve">　　科判第一、宣说基之甚深实相 …… 253</w:t>
      </w:r>
    </w:p>
    <w:p>
      <w:pPr>
        <w:spacing w:after="0"/>
      </w:pPr>
      <w:r>
        <w:rPr>
          <w:rFonts w:ascii="SimSun" w:hAnsi="SimSun" w:eastAsia="SimSun"/>
          <w:sz w:val="21"/>
        </w:rPr>
        <w:t xml:space="preserve">　　　第一品、基殊胜实相本体 …… 253</w:t>
      </w:r>
    </w:p>
    <w:p>
      <w:pPr>
        <w:spacing w:after="0"/>
      </w:pPr>
      <w:r>
        <w:rPr>
          <w:rFonts w:ascii="SimSun" w:hAnsi="SimSun" w:eastAsia="SimSun"/>
          <w:sz w:val="21"/>
        </w:rPr>
        <w:t xml:space="preserve">　　　(一)界如如之本相 …… 253</w:t>
      </w:r>
    </w:p>
    <w:p>
      <w:pPr>
        <w:spacing w:after="0"/>
      </w:pPr>
      <w:r>
        <w:rPr>
          <w:rFonts w:ascii="SimSun" w:hAnsi="SimSun" w:eastAsia="SimSun"/>
          <w:sz w:val="21"/>
        </w:rPr>
        <w:t xml:space="preserve">　　　　1. 阿赖耶智之理 …… 254</w:t>
      </w:r>
    </w:p>
    <w:p>
      <w:pPr>
        <w:spacing w:after="0"/>
      </w:pPr>
      <w:r>
        <w:rPr>
          <w:rFonts w:ascii="SimSun" w:hAnsi="SimSun" w:eastAsia="SimSun"/>
          <w:sz w:val="21"/>
        </w:rPr>
        <w:t xml:space="preserve">　　　　2. 界觉无别之动静周遍之理 …… 256</w:t>
      </w:r>
    </w:p>
    <w:p>
      <w:pPr>
        <w:spacing w:after="0"/>
      </w:pPr>
      <w:r>
        <w:rPr>
          <w:rFonts w:ascii="SimSun" w:hAnsi="SimSun" w:eastAsia="SimSun"/>
          <w:sz w:val="21"/>
        </w:rPr>
        <w:t xml:space="preserve">　　　　3. 胜义法性即三宝之理 …… 260</w:t>
      </w:r>
    </w:p>
    <w:p>
      <w:pPr>
        <w:spacing w:after="0"/>
      </w:pPr>
      <w:r>
        <w:rPr>
          <w:rFonts w:ascii="SimSun" w:hAnsi="SimSun" w:eastAsia="SimSun"/>
          <w:sz w:val="21"/>
        </w:rPr>
        <w:t xml:space="preserve">　　　　4. 以喻示如来藏之理 …… 263</w:t>
      </w:r>
    </w:p>
    <w:p>
      <w:pPr>
        <w:spacing w:after="0"/>
      </w:pPr>
      <w:r>
        <w:rPr>
          <w:rFonts w:ascii="SimSun" w:hAnsi="SimSun" w:eastAsia="SimSun"/>
          <w:sz w:val="21"/>
        </w:rPr>
        <w:t xml:space="preserve">　　　　5. 与自性住种性义一之理 …… 294</w:t>
      </w:r>
    </w:p>
    <w:p>
      <w:pPr>
        <w:spacing w:after="0"/>
      </w:pPr>
      <w:r>
        <w:rPr>
          <w:rFonts w:ascii="SimSun" w:hAnsi="SimSun" w:eastAsia="SimSun"/>
          <w:sz w:val="21"/>
        </w:rPr>
        <w:t xml:space="preserve">　　　　6. 胜义法身安住于三位之理 …… 296</w:t>
      </w:r>
    </w:p>
    <w:p>
      <w:pPr>
        <w:jc w:val="right"/>
      </w:pPr>
      <w:r>
        <w:rPr>
          <w:rFonts w:ascii="SimSun" w:hAnsi="SimSun" w:eastAsia="SimSun"/>
          <w:i/>
          <w:color w:val="999999"/>
          <w:sz w:val="16"/>
        </w:rPr>
        <w:t>— 源 PDF p.409 —</w:t>
      </w:r>
    </w:p>
    <w:p>
      <w:pPr>
        <w:spacing w:before="160" w:after="40"/>
        <w:jc w:val="center"/>
      </w:pPr>
      <w:r>
        <w:rPr>
          <w:rFonts w:ascii="SimSun" w:hAnsi="SimSun" w:eastAsia="SimSun"/>
          <w:color w:val="999999"/>
          <w:sz w:val="18"/>
        </w:rPr>
        <w:t>【第 398 页】</w:t>
      </w:r>
    </w:p>
    <w:p>
      <w:pPr>
        <w:spacing w:after="0"/>
      </w:pPr>
      <w:r>
        <w:rPr>
          <w:rFonts w:ascii="SimSun" w:hAnsi="SimSun" w:eastAsia="SimSun"/>
          <w:sz w:val="21"/>
        </w:rPr>
        <w:t>7 真如安住于三位之理 …… 299</w:t>
      </w:r>
    </w:p>
    <w:p>
      <w:pPr>
        <w:spacing w:after="0"/>
      </w:pPr>
      <w:r>
        <w:rPr>
          <w:rFonts w:ascii="SimSun" w:hAnsi="SimSun" w:eastAsia="SimSun"/>
          <w:sz w:val="21"/>
        </w:rPr>
        <w:t>8 基果无别之涅槃即法身之理 …… 300</w:t>
      </w:r>
    </w:p>
    <w:p>
      <w:pPr>
        <w:spacing w:after="0"/>
      </w:pPr>
      <w:r>
        <w:rPr>
          <w:rFonts w:ascii="SimSun" w:hAnsi="SimSun" w:eastAsia="SimSun"/>
          <w:sz w:val="21"/>
        </w:rPr>
        <w:t>9 法身之一切功德圆满具足之理 …… 304</w:t>
      </w:r>
    </w:p>
    <w:p>
      <w:pPr>
        <w:spacing w:after="0"/>
      </w:pPr>
      <w:r>
        <w:rPr>
          <w:rFonts w:ascii="SimSun" w:hAnsi="SimSun" w:eastAsia="SimSun"/>
          <w:sz w:val="21"/>
        </w:rPr>
        <w:t>10 龙树父子如是阐释密意之理 …… 315</w:t>
      </w:r>
    </w:p>
    <w:p>
      <w:pPr>
        <w:spacing w:after="0"/>
      </w:pPr>
      <w:r>
        <w:rPr>
          <w:rFonts w:ascii="SimSun" w:hAnsi="SimSun" w:eastAsia="SimSun"/>
          <w:sz w:val="21"/>
        </w:rPr>
        <w:t>(二)于此善除疑惑 …… 322</w:t>
      </w:r>
    </w:p>
    <w:p>
      <w:pPr>
        <w:spacing w:after="0"/>
      </w:pPr>
      <w:r>
        <w:rPr>
          <w:rFonts w:ascii="SimSun" w:hAnsi="SimSun" w:eastAsia="SimSun"/>
          <w:sz w:val="21"/>
        </w:rPr>
        <w:t>㈠于佛语及释论之词句除疑 …… 322</w:t>
      </w:r>
    </w:p>
    <w:p>
      <w:pPr>
        <w:spacing w:after="0"/>
      </w:pPr>
      <w:r>
        <w:rPr>
          <w:rFonts w:ascii="SimSun" w:hAnsi="SimSun" w:eastAsia="SimSun"/>
          <w:sz w:val="21"/>
        </w:rPr>
        <w:t>㈡遮破与内外宗派之极端见相似之疑 …… 328</w:t>
      </w:r>
    </w:p>
    <w:p>
      <w:pPr>
        <w:spacing w:after="0"/>
      </w:pPr>
      <w:r>
        <w:rPr>
          <w:rFonts w:ascii="SimSun" w:hAnsi="SimSun" w:eastAsia="SimSun"/>
          <w:sz w:val="21"/>
        </w:rPr>
        <w:t>(1)遮破与外道宗派之极端见相似之疑 …… 328</w:t>
      </w:r>
    </w:p>
    <w:p>
      <w:pPr>
        <w:spacing w:after="0"/>
      </w:pPr>
      <w:r>
        <w:rPr>
          <w:rFonts w:ascii="SimSun" w:hAnsi="SimSun" w:eastAsia="SimSun"/>
          <w:sz w:val="21"/>
        </w:rPr>
        <w:t>(2)遮破与内道宗派之极端见相似之疑 …… 333</w:t>
      </w:r>
    </w:p>
    <w:p>
      <w:pPr>
        <w:spacing w:after="0"/>
      </w:pPr>
      <w:r>
        <w:rPr>
          <w:rFonts w:ascii="SimSun" w:hAnsi="SimSun" w:eastAsia="SimSun"/>
          <w:sz w:val="21"/>
        </w:rPr>
        <w:t>第二 成立具足九种相 …… 342</w:t>
      </w:r>
    </w:p>
    <w:p>
      <w:pPr>
        <w:spacing w:after="0"/>
      </w:pPr>
      <w:r>
        <w:rPr>
          <w:rFonts w:ascii="SimSun" w:hAnsi="SimSun" w:eastAsia="SimSun"/>
          <w:sz w:val="21"/>
        </w:rPr>
        <w:t>第三 安住于九种圆成实之体性之理 …… 349</w:t>
      </w:r>
    </w:p>
    <w:p>
      <w:pPr>
        <w:spacing w:after="0"/>
      </w:pPr>
      <w:r>
        <w:rPr>
          <w:rFonts w:ascii="SimSun" w:hAnsi="SimSun" w:eastAsia="SimSun"/>
          <w:sz w:val="21"/>
        </w:rPr>
        <w:t>第二品 由此附带略说基之总建立 …… 355</w:t>
      </w:r>
    </w:p>
    <w:p>
      <w:pPr>
        <w:spacing w:after="0"/>
      </w:pPr>
      <w:r>
        <w:rPr>
          <w:rFonts w:ascii="SimSun" w:hAnsi="SimSun" w:eastAsia="SimSun"/>
          <w:sz w:val="21"/>
        </w:rPr>
        <w:t>第三品 阐述所引申之其他所说义 …… 358</w:t>
      </w:r>
    </w:p>
    <w:p>
      <w:pPr>
        <w:spacing w:after="0"/>
      </w:pPr>
      <w:r>
        <w:rPr>
          <w:rFonts w:ascii="SimSun" w:hAnsi="SimSun" w:eastAsia="SimSun"/>
          <w:sz w:val="21"/>
        </w:rPr>
        <w:t>抉择轮回粗分之根本 …… 358</w:t>
      </w:r>
    </w:p>
    <w:p>
      <w:pPr>
        <w:spacing w:after="0"/>
      </w:pPr>
      <w:r>
        <w:rPr>
          <w:rFonts w:ascii="SimSun" w:hAnsi="SimSun" w:eastAsia="SimSun"/>
          <w:sz w:val="21"/>
        </w:rPr>
        <w:t>抉择习气恒常之依处 …… 362</w:t>
      </w:r>
    </w:p>
    <w:p>
      <w:pPr>
        <w:spacing w:after="0"/>
      </w:pPr>
      <w:r>
        <w:rPr>
          <w:rFonts w:ascii="SimSun" w:hAnsi="SimSun" w:eastAsia="SimSun"/>
          <w:sz w:val="21"/>
        </w:rPr>
        <w:t>(3)抉择二种生起方式之差别 …… 265</w:t>
      </w:r>
    </w:p>
    <w:p>
      <w:pPr>
        <w:spacing w:after="0"/>
      </w:pPr>
      <w:r>
        <w:rPr>
          <w:rFonts w:ascii="SimSun" w:hAnsi="SimSun" w:eastAsia="SimSun"/>
          <w:sz w:val="21"/>
        </w:rPr>
        <w:t>(4)抉择二谛之差别 …… 368</w:t>
      </w:r>
    </w:p>
    <w:p>
      <w:pPr>
        <w:spacing w:after="0"/>
      </w:pPr>
      <w:r>
        <w:rPr>
          <w:rFonts w:ascii="SimSun" w:hAnsi="SimSun" w:eastAsia="SimSun"/>
          <w:sz w:val="21"/>
        </w:rPr>
        <w:t>(5)抉择上下宗派之真实义 …… 373</w:t>
      </w:r>
    </w:p>
    <w:p>
      <w:pPr>
        <w:spacing w:after="0"/>
      </w:pPr>
      <w:r>
        <w:rPr>
          <w:rFonts w:ascii="SimSun" w:hAnsi="SimSun" w:eastAsia="SimSun"/>
          <w:sz w:val="21"/>
        </w:rPr>
        <w:t>第二科判 阐释道之甚深实相 …… 378</w:t>
      </w:r>
    </w:p>
    <w:p>
      <w:pPr>
        <w:spacing w:after="0"/>
      </w:pPr>
      <w:r>
        <w:rPr>
          <w:rFonts w:ascii="SimSun" w:hAnsi="SimSun" w:eastAsia="SimSun"/>
          <w:sz w:val="21"/>
        </w:rPr>
        <w:t>第一 认定道之所断 …… 380</w:t>
      </w:r>
    </w:p>
    <w:p>
      <w:pPr>
        <w:spacing w:after="0"/>
      </w:pPr>
      <w:r>
        <w:rPr>
          <w:rFonts w:ascii="SimSun" w:hAnsi="SimSun" w:eastAsia="SimSun"/>
          <w:sz w:val="21"/>
        </w:rPr>
        <w:t>第二 阐释其对治之道 …… 381</w:t>
      </w:r>
    </w:p>
    <w:p>
      <w:pPr>
        <w:spacing w:after="0"/>
      </w:pPr>
      <w:r>
        <w:rPr>
          <w:rFonts w:ascii="SimSun" w:hAnsi="SimSun" w:eastAsia="SimSun"/>
          <w:sz w:val="21"/>
        </w:rPr>
        <w:t>(1)抉择道之主要所证 …… 382</w:t>
      </w:r>
    </w:p>
    <w:p>
      <w:pPr>
        <w:spacing w:after="0"/>
      </w:pPr>
      <w:r>
        <w:rPr>
          <w:rFonts w:ascii="SimSun" w:hAnsi="SimSun" w:eastAsia="SimSun"/>
          <w:sz w:val="21"/>
        </w:rPr>
        <w:t>1 抉择人无我之理 …… 383</w:t>
      </w:r>
    </w:p>
    <w:p>
      <w:pPr>
        <w:jc w:val="right"/>
      </w:pPr>
      <w:r>
        <w:rPr>
          <w:rFonts w:ascii="SimSun" w:hAnsi="SimSun" w:eastAsia="SimSun"/>
          <w:i/>
          <w:color w:val="999999"/>
          <w:sz w:val="16"/>
        </w:rPr>
        <w:t>— 源 PDF p.410 —</w:t>
      </w:r>
    </w:p>
    <w:p>
      <w:pPr>
        <w:spacing w:before="160" w:after="40"/>
        <w:jc w:val="center"/>
      </w:pPr>
      <w:r>
        <w:rPr>
          <w:rFonts w:ascii="SimSun" w:hAnsi="SimSun" w:eastAsia="SimSun"/>
          <w:color w:val="999999"/>
          <w:sz w:val="18"/>
        </w:rPr>
        <w:t>【第 399 页】</w:t>
      </w:r>
    </w:p>
    <w:p>
      <w:pPr>
        <w:spacing w:after="0"/>
      </w:pPr>
      <w:r>
        <w:rPr>
          <w:rFonts w:ascii="SimSun" w:hAnsi="SimSun" w:eastAsia="SimSun"/>
          <w:sz w:val="21"/>
        </w:rPr>
        <w:t>② 法无我之抉择方式 …… 388</w:t>
      </w:r>
    </w:p>
    <w:p>
      <w:pPr>
        <w:spacing w:after="0"/>
      </w:pPr>
      <w:r>
        <w:rPr>
          <w:rFonts w:ascii="SimSun" w:hAnsi="SimSun" w:eastAsia="SimSun"/>
          <w:sz w:val="21"/>
        </w:rPr>
        <w:t>（二）说明作为能证之二道的真实理 …… 400</w:t>
      </w:r>
    </w:p>
    <w:p>
      <w:pPr>
        <w:spacing w:after="0"/>
      </w:pPr>
      <w:r>
        <w:rPr>
          <w:rFonts w:ascii="SimSun" w:hAnsi="SimSun" w:eastAsia="SimSun"/>
          <w:sz w:val="21"/>
        </w:rPr>
        <w:t>① 现证二道之现观诸法方式 …… 400</w:t>
      </w:r>
    </w:p>
    <w:p>
      <w:pPr>
        <w:spacing w:after="0"/>
      </w:pPr>
      <w:r>
        <w:rPr>
          <w:rFonts w:ascii="SimSun" w:hAnsi="SimSun" w:eastAsia="SimSun"/>
          <w:sz w:val="21"/>
        </w:rPr>
        <w:t>② 道与地之次第趣入方式 …… 404</w:t>
      </w:r>
    </w:p>
    <w:p>
      <w:pPr>
        <w:spacing w:after="0"/>
      </w:pPr>
      <w:r>
        <w:rPr>
          <w:rFonts w:ascii="SimSun" w:hAnsi="SimSun" w:eastAsia="SimSun"/>
          <w:sz w:val="21"/>
        </w:rPr>
        <w:t>① 显明道之趣入方式 …… 405</w:t>
      </w:r>
    </w:p>
    <w:p>
      <w:pPr>
        <w:spacing w:after="0"/>
      </w:pPr>
      <w:r>
        <w:rPr>
          <w:rFonts w:ascii="SimSun" w:hAnsi="SimSun" w:eastAsia="SimSun"/>
          <w:sz w:val="21"/>
        </w:rPr>
        <w:t>② 显明地之趣入方式 …… 417</w:t>
      </w:r>
    </w:p>
    <w:p>
      <w:pPr>
        <w:spacing w:after="0"/>
      </w:pPr>
      <w:r>
        <w:rPr>
          <w:rFonts w:ascii="SimSun" w:hAnsi="SimSun" w:eastAsia="SimSun"/>
          <w:sz w:val="21"/>
        </w:rPr>
        <w:t>科判三：说明果位甚深之实相 …… 424</w:t>
      </w:r>
    </w:p>
    <w:p>
      <w:pPr>
        <w:spacing w:after="0"/>
      </w:pPr>
      <w:r>
        <w:rPr>
          <w:rFonts w:ascii="SimSun" w:hAnsi="SimSun" w:eastAsia="SimSun"/>
          <w:sz w:val="21"/>
        </w:rPr>
        <w:t>第一、说身 …… 426</w:t>
      </w:r>
    </w:p>
    <w:p>
      <w:pPr>
        <w:spacing w:after="0"/>
      </w:pPr>
      <w:r>
        <w:rPr>
          <w:rFonts w:ascii="SimSun" w:hAnsi="SimSun" w:eastAsia="SimSun"/>
          <w:sz w:val="21"/>
        </w:rPr>
        <w:t>第二、说智 …… 433</w:t>
      </w:r>
    </w:p>
    <w:p>
      <w:pPr>
        <w:spacing w:after="0"/>
      </w:pPr>
      <w:r>
        <w:rPr>
          <w:rFonts w:ascii="SimSun" w:hAnsi="SimSun" w:eastAsia="SimSun"/>
          <w:sz w:val="21"/>
        </w:rPr>
        <w:t>第三、说功德 …… 442</w:t>
      </w:r>
    </w:p>
    <w:p>
      <w:pPr>
        <w:spacing w:after="0"/>
      </w:pPr>
      <w:r>
        <w:rPr>
          <w:rFonts w:ascii="SimSun" w:hAnsi="SimSun" w:eastAsia="SimSun"/>
          <w:sz w:val="21"/>
        </w:rPr>
        <w:t>第四、说事业 …… 443</w:t>
      </w:r>
    </w:p>
    <w:p>
      <w:pPr>
        <w:spacing w:after="0"/>
      </w:pPr>
      <w:r>
        <w:rPr>
          <w:rFonts w:ascii="SimSun" w:hAnsi="SimSun" w:eastAsia="SimSun"/>
          <w:b/>
          <w:sz w:val="21"/>
        </w:rPr>
        <w:t>根本科判之二：附带说明密咒金刚乘之基道果三者</w:t>
      </w:r>
      <w:r>
        <w:rPr>
          <w:rFonts w:ascii="SimSun" w:hAnsi="SimSun" w:eastAsia="SimSun"/>
          <w:sz w:val="21"/>
        </w:rPr>
        <w:t xml:space="preserve">  …… 445</w:t>
      </w:r>
    </w:p>
    <w:p>
      <w:pPr>
        <w:spacing w:after="0"/>
      </w:pPr>
      <w:r>
        <w:rPr>
          <w:rFonts w:ascii="SimSun" w:hAnsi="SimSun" w:eastAsia="SimSun"/>
          <w:sz w:val="21"/>
        </w:rPr>
        <w:t>科判一：首先，因果二乘之差别 …… 445</w:t>
      </w:r>
    </w:p>
    <w:p>
      <w:pPr>
        <w:spacing w:after="0"/>
      </w:pPr>
      <w:r>
        <w:rPr>
          <w:rFonts w:ascii="SimSun" w:hAnsi="SimSun" w:eastAsia="SimSun"/>
          <w:sz w:val="21"/>
        </w:rPr>
        <w:t>第一品：因果二乘究竟实相为一之理 …… 445</w:t>
      </w:r>
    </w:p>
    <w:p>
      <w:pPr>
        <w:spacing w:after="0"/>
      </w:pPr>
      <w:r>
        <w:rPr>
          <w:rFonts w:ascii="SimSun" w:hAnsi="SimSun" w:eastAsia="SimSun"/>
          <w:sz w:val="21"/>
        </w:rPr>
        <w:t>第二品：阶段性学道差别不同之理 …… 451</w:t>
      </w:r>
    </w:p>
    <w:p>
      <w:pPr>
        <w:spacing w:after="0"/>
      </w:pPr>
      <w:r>
        <w:rPr>
          <w:rFonts w:ascii="SimSun" w:hAnsi="SimSun" w:eastAsia="SimSun"/>
          <w:sz w:val="21"/>
        </w:rPr>
        <w:t>科判二：中间，果乘正说 …… 454</w:t>
      </w:r>
    </w:p>
    <w:p>
      <w:pPr>
        <w:spacing w:after="0"/>
      </w:pPr>
      <w:r>
        <w:rPr>
          <w:rFonts w:ascii="SimSun" w:hAnsi="SimSun" w:eastAsia="SimSun"/>
          <w:sz w:val="21"/>
        </w:rPr>
        <w:t>第一、基之实相 …… 454</w:t>
      </w:r>
    </w:p>
    <w:p>
      <w:pPr>
        <w:spacing w:after="0"/>
      </w:pPr>
      <w:r>
        <w:rPr>
          <w:rFonts w:ascii="SimSun" w:hAnsi="SimSun" w:eastAsia="SimSun"/>
          <w:sz w:val="21"/>
        </w:rPr>
        <w:t>① 胜义智之基的实相正说 …… 454</w:t>
      </w:r>
    </w:p>
    <w:p>
      <w:pPr>
        <w:spacing w:after="0"/>
      </w:pPr>
      <w:r>
        <w:rPr>
          <w:rFonts w:ascii="SimSun" w:hAnsi="SimSun" w:eastAsia="SimSun"/>
          <w:sz w:val="21"/>
        </w:rPr>
        <w:t>① 以教成立之理 …… 455</w:t>
      </w:r>
    </w:p>
    <w:p>
      <w:pPr>
        <w:spacing w:after="0"/>
      </w:pPr>
      <w:r>
        <w:rPr>
          <w:rFonts w:ascii="SimSun" w:hAnsi="SimSun" w:eastAsia="SimSun"/>
          <w:sz w:val="21"/>
        </w:rPr>
        <w:t>② 以理成立之理 …… 472</w:t>
      </w:r>
    </w:p>
    <w:p>
      <w:pPr>
        <w:spacing w:after="0"/>
      </w:pPr>
      <w:r>
        <w:rPr>
          <w:rFonts w:ascii="SimSun" w:hAnsi="SimSun" w:eastAsia="SimSun"/>
          <w:sz w:val="21"/>
        </w:rPr>
        <w:t>② 依此而有世俗识之基 …… 478</w:t>
      </w:r>
    </w:p>
    <w:p>
      <w:pPr>
        <w:spacing w:after="0"/>
      </w:pPr>
      <w:r>
        <w:rPr>
          <w:rFonts w:ascii="SimSun" w:hAnsi="SimSun" w:eastAsia="SimSun"/>
          <w:sz w:val="21"/>
        </w:rPr>
        <w:t>第二、道之实相 …… 480</w:t>
      </w:r>
    </w:p>
    <w:p>
      <w:pPr>
        <w:jc w:val="right"/>
      </w:pPr>
      <w:r>
        <w:rPr>
          <w:rFonts w:ascii="SimSun" w:hAnsi="SimSun" w:eastAsia="SimSun"/>
          <w:i/>
          <w:color w:val="999999"/>
          <w:sz w:val="16"/>
        </w:rPr>
        <w:t>— 源 PDF p.411 —</w:t>
      </w:r>
    </w:p>
    <w:p>
      <w:pPr>
        <w:spacing w:before="160" w:after="40"/>
        <w:jc w:val="center"/>
      </w:pPr>
      <w:r>
        <w:rPr>
          <w:rFonts w:ascii="SimSun" w:hAnsi="SimSun" w:eastAsia="SimSun"/>
          <w:color w:val="999999"/>
          <w:sz w:val="18"/>
        </w:rPr>
        <w:t>【第 400 页】</w:t>
      </w:r>
    </w:p>
    <w:p>
      <w:pPr>
        <w:spacing w:after="0"/>
      </w:pPr>
      <w:r>
        <w:rPr>
          <w:rFonts w:ascii="SimSun" w:hAnsi="SimSun" w:eastAsia="SimSun"/>
          <w:sz w:val="21"/>
        </w:rPr>
        <w:t>1. 道之实际本性 …… 482</w:t>
      </w:r>
    </w:p>
    <w:p>
      <w:pPr>
        <w:spacing w:after="0"/>
      </w:pPr>
      <w:r>
        <w:rPr>
          <w:rFonts w:ascii="SimSun" w:hAnsi="SimSun" w:eastAsia="SimSun"/>
          <w:sz w:val="21"/>
        </w:rPr>
        <w:t>2. 以方便善巧之道次第修行方式 …… 494</w:t>
      </w:r>
    </w:p>
    <w:p>
      <w:pPr>
        <w:spacing w:after="0"/>
      </w:pPr>
      <w:r>
        <w:rPr>
          <w:rFonts w:ascii="SimSun" w:hAnsi="SimSun" w:eastAsia="SimSun"/>
          <w:sz w:val="21"/>
        </w:rPr>
        <w:t>三、果之本性 …… 496</w:t>
      </w:r>
    </w:p>
    <w:p>
      <w:pPr>
        <w:spacing w:after="0"/>
      </w:pPr>
      <w:r>
        <w:rPr>
          <w:rFonts w:ascii="SimSun" w:hAnsi="SimSun" w:eastAsia="SimSun"/>
          <w:sz w:val="21"/>
        </w:rPr>
        <w:t>1. 所诠主要——胜义自性离垢之果 …… 497</w:t>
      </w:r>
    </w:p>
    <w:p>
      <w:pPr>
        <w:spacing w:after="0"/>
      </w:pPr>
      <w:r>
        <w:rPr>
          <w:rFonts w:ascii="SimSun" w:hAnsi="SimSun" w:eastAsia="SimSun"/>
          <w:sz w:val="21"/>
        </w:rPr>
        <w:t>2. 附带略示——客尘所生之果 …… 512</w:t>
      </w:r>
    </w:p>
    <w:p>
      <w:pPr>
        <w:spacing w:after="0"/>
      </w:pPr>
      <w:r>
        <w:rPr>
          <w:rFonts w:ascii="SimSun" w:hAnsi="SimSun" w:eastAsia="SimSun"/>
          <w:sz w:val="21"/>
        </w:rPr>
        <w:t>第三科判：最后由此转出，总摄所诠全部之结尾 …… 514</w:t>
      </w:r>
    </w:p>
    <w:p>
      <w:pPr>
        <w:spacing w:after="0"/>
      </w:pPr>
      <w:r>
        <w:rPr>
          <w:rFonts w:ascii="SimSun" w:hAnsi="SimSun" w:eastAsia="SimSun"/>
          <w:sz w:val="21"/>
        </w:rPr>
        <w:t>他空中观之功德略摄说·信心宝藏 …… 521</w:t>
      </w:r>
    </w:p>
    <w:p>
      <w:pPr>
        <w:spacing w:after="0"/>
      </w:pPr>
      <w:r>
        <w:rPr>
          <w:rFonts w:ascii="SimSun" w:hAnsi="SimSun" w:eastAsia="SimSun"/>
          <w:sz w:val="21"/>
        </w:rPr>
        <w:t>内外宗义建立摄义·善慧意庄严 …… 1</w:t>
      </w:r>
    </w:p>
    <w:p>
      <w:pPr>
        <w:spacing w:after="0"/>
      </w:pPr>
      <w:r>
        <w:rPr>
          <w:rFonts w:ascii="SimSun" w:hAnsi="SimSun" w:eastAsia="SimSun"/>
          <w:sz w:val="21"/>
        </w:rPr>
        <w:t>初学者所必需之止观思想身等略释·善慧意喜园 …… 91</w:t>
      </w:r>
    </w:p>
    <w:p>
      <w:pPr>
        <w:spacing w:after="0"/>
      </w:pPr>
      <w:r>
        <w:rPr>
          <w:rFonts w:ascii="SimSun" w:hAnsi="SimSun" w:eastAsia="SimSun"/>
          <w:sz w:val="21"/>
        </w:rPr>
        <w:t>修法次第初业行者有益之解脱道阶梯 …… 101</w:t>
      </w:r>
    </w:p>
    <w:p>
      <w:pPr>
        <w:spacing w:after="0"/>
      </w:pPr>
      <w:r>
        <w:rPr>
          <w:rFonts w:ascii="SimSun" w:hAnsi="SimSun" w:eastAsia="SimSun"/>
          <w:sz w:val="21"/>
        </w:rPr>
        <w:t>法界赞词义释·甚深义宝鬘 …… 127</w:t>
      </w:r>
    </w:p>
    <w:p>
      <w:pPr>
        <w:spacing w:after="0"/>
      </w:pPr>
      <w:r>
        <w:rPr>
          <w:rFonts w:ascii="SimSun" w:hAnsi="SimSun" w:eastAsia="SimSun"/>
          <w:sz w:val="21"/>
        </w:rPr>
        <w:t>轮回与涅槃心之差别明灯 …… 159</w:t>
      </w:r>
    </w:p>
    <w:p>
      <w:pPr>
        <w:spacing w:after="0"/>
      </w:pPr>
      <w:r>
        <w:rPr>
          <w:rFonts w:ascii="SimSun" w:hAnsi="SimSun" w:eastAsia="SimSun"/>
          <w:sz w:val="21"/>
        </w:rPr>
        <w:t>历史宝鬘 …… 165</w:t>
      </w:r>
    </w:p>
    <w:p>
      <w:pPr>
        <w:spacing w:after="0"/>
      </w:pPr>
      <w:r>
        <w:rPr>
          <w:rFonts w:ascii="SimSun" w:hAnsi="SimSun" w:eastAsia="SimSun"/>
          <w:sz w:val="21"/>
        </w:rPr>
        <w:t>时轮历史略摄 …… 191</w:t>
      </w:r>
    </w:p>
    <w:p>
      <w:pPr>
        <w:spacing w:after="0"/>
      </w:pPr>
      <w:r>
        <w:rPr>
          <w:rFonts w:ascii="SimSun" w:hAnsi="SimSun" w:eastAsia="SimSun"/>
          <w:sz w:val="21"/>
        </w:rPr>
        <w:t>世间界概况略摄 …… 201</w:t>
      </w:r>
    </w:p>
    <w:p>
      <w:pPr>
        <w:spacing w:after="0"/>
      </w:pPr>
      <w:r>
        <w:rPr>
          <w:rFonts w:ascii="SimSun" w:hAnsi="SimSun" w:eastAsia="SimSun"/>
          <w:sz w:val="21"/>
        </w:rPr>
        <w:t>上律仪 …… 211</w:t>
      </w:r>
    </w:p>
    <w:p>
      <w:pPr>
        <w:spacing w:after="0"/>
      </w:pPr>
      <w:r>
        <w:rPr>
          <w:rFonts w:ascii="SimSun" w:hAnsi="SimSun" w:eastAsia="SimSun"/>
          <w:sz w:val="21"/>
        </w:rPr>
        <w:t>下律仪 …… 211</w:t>
      </w:r>
    </w:p>
    <w:p>
      <w:pPr>
        <w:spacing w:after="0"/>
      </w:pPr>
      <w:r>
        <w:rPr>
          <w:rFonts w:ascii="SimSun" w:hAnsi="SimSun" w:eastAsia="SimSun"/>
          <w:sz w:val="21"/>
        </w:rPr>
        <w:t>善逝藏认定方式于藏地主要有三种出现之情况 …… 213</w:t>
      </w:r>
    </w:p>
    <w:p>
      <w:pPr>
        <w:spacing w:after="0"/>
      </w:pPr>
      <w:r>
        <w:rPr>
          <w:rFonts w:ascii="SimSun" w:hAnsi="SimSun" w:eastAsia="SimSun"/>
          <w:sz w:val="21"/>
        </w:rPr>
        <w:t>四谛相略说·普明镜 …… 221</w:t>
      </w:r>
    </w:p>
    <w:p>
      <w:pPr>
        <w:jc w:val="right"/>
      </w:pPr>
      <w:r>
        <w:rPr>
          <w:rFonts w:ascii="SimSun" w:hAnsi="SimSun" w:eastAsia="SimSun"/>
          <w:i/>
          <w:color w:val="999999"/>
          <w:sz w:val="16"/>
        </w:rPr>
        <w:t>— 源 PDF p.412 —</w:t>
      </w:r>
    </w:p>
    <w:p>
      <w:pPr>
        <w:spacing w:before="160" w:after="40"/>
        <w:jc w:val="center"/>
      </w:pPr>
      <w:r>
        <w:rPr>
          <w:rFonts w:ascii="SimSun" w:hAnsi="SimSun" w:eastAsia="SimSun"/>
          <w:color w:val="999999"/>
          <w:sz w:val="18"/>
        </w:rPr>
        <w:t>【第 401 页】</w:t>
      </w:r>
    </w:p>
    <w:p>
      <w:pPr>
        <w:spacing w:after="0"/>
      </w:pPr>
      <w:r>
        <w:rPr>
          <w:rFonts w:ascii="SimSun" w:hAnsi="SimSun" w:eastAsia="SimSun"/>
          <w:sz w:val="21"/>
        </w:rPr>
        <w:t>遍满虚空一切所欲成办之如意善瓶 …… 233</w:t>
      </w:r>
    </w:p>
    <w:p>
      <w:pPr>
        <w:spacing w:after="0"/>
      </w:pPr>
      <w:r>
        <w:rPr>
          <w:rFonts w:ascii="SimSun" w:hAnsi="SimSun" w:eastAsia="SimSun"/>
          <w:sz w:val="21"/>
        </w:rPr>
        <w:t>依二十一尊至尊圣母除障、速赐顺缘法 …… 239</w:t>
      </w:r>
    </w:p>
    <w:p>
      <w:pPr>
        <w:spacing w:after="0"/>
      </w:pPr>
      <w:r>
        <w:rPr>
          <w:rFonts w:ascii="SimSun" w:hAnsi="SimSun" w:eastAsia="SimSun"/>
          <w:sz w:val="21"/>
        </w:rPr>
        <w:t>依至尊度母修治风脉衰损、满足所欲之如意宝善瓶仪轨 …… 245</w:t>
      </w:r>
    </w:p>
    <w:p>
      <w:pPr>
        <w:spacing w:after="0"/>
      </w:pPr>
      <w:r>
        <w:rPr>
          <w:rFonts w:ascii="SimSun" w:hAnsi="SimSun" w:eastAsia="SimSun"/>
          <w:sz w:val="21"/>
        </w:rPr>
        <w:t>生起圆满法政风脉无余之方便·宝珠璎珞 …… 329</w:t>
      </w:r>
    </w:p>
    <w:p>
      <w:pPr>
        <w:spacing w:after="0"/>
      </w:pPr>
      <w:r>
        <w:rPr>
          <w:rFonts w:ascii="SimSun" w:hAnsi="SimSun" w:eastAsia="SimSun"/>
          <w:sz w:val="21"/>
        </w:rPr>
        <w:t>依至尊度母除障、善赐所欲法 …… 333</w:t>
      </w:r>
    </w:p>
    <w:p>
      <w:pPr>
        <w:spacing w:after="0"/>
      </w:pPr>
      <w:r>
        <w:rPr>
          <w:rFonts w:ascii="SimSun" w:hAnsi="SimSun" w:eastAsia="SimSun"/>
          <w:sz w:val="21"/>
        </w:rPr>
        <w:t>依至尊度母附于上师总体之成就法、祈请承事要诀 …… 337</w:t>
      </w:r>
    </w:p>
    <w:p>
      <w:pPr>
        <w:spacing w:after="0"/>
      </w:pPr>
      <w:r>
        <w:rPr>
          <w:rFonts w:ascii="SimSun" w:hAnsi="SimSun" w:eastAsia="SimSun"/>
          <w:sz w:val="21"/>
        </w:rPr>
        <w:t>了义遍满净相度母之法类诸仪轨、生圆二次第之吉祥金鬘中——此处成就度母仪轨成就供养事业法 …… 341</w:t>
      </w:r>
    </w:p>
    <w:p>
      <w:pPr>
        <w:spacing w:after="0"/>
      </w:pPr>
      <w:r>
        <w:rPr>
          <w:rFonts w:ascii="SimSun" w:hAnsi="SimSun" w:eastAsia="SimSun"/>
          <w:sz w:val="21"/>
        </w:rPr>
        <w:t>度母灌顶之结合仪 …… 373</w:t>
      </w:r>
    </w:p>
    <w:p>
      <w:pPr>
        <w:spacing w:after="0"/>
      </w:pPr>
      <w:r>
        <w:rPr>
          <w:rFonts w:ascii="SimSun" w:hAnsi="SimSun" w:eastAsia="SimSun"/>
          <w:sz w:val="21"/>
        </w:rPr>
        <w:t>度母颇瓦 …… 377</w:t>
      </w:r>
    </w:p>
    <w:p>
      <w:pPr>
        <w:spacing w:after="0"/>
      </w:pPr>
      <w:r>
        <w:rPr>
          <w:rFonts w:ascii="SimSun" w:hAnsi="SimSun" w:eastAsia="SimSun"/>
          <w:sz w:val="21"/>
        </w:rPr>
        <w:t>二十一尊至尊度母速赐吉祥善妙法 …… 379</w:t>
      </w:r>
    </w:p>
    <w:p>
      <w:pPr>
        <w:spacing w:after="0"/>
      </w:pPr>
      <w:r>
        <w:rPr>
          <w:rFonts w:ascii="SimSun" w:hAnsi="SimSun" w:eastAsia="SimSun"/>
          <w:sz w:val="21"/>
        </w:rPr>
        <w:t>依度母之发愿文——如意速成及玉叶庄严刹土愿文广略二种 …… 383</w:t>
      </w:r>
    </w:p>
    <w:p>
      <w:pPr>
        <w:spacing w:after="0"/>
      </w:pPr>
      <w:r>
        <w:rPr>
          <w:rFonts w:ascii="SimSun" w:hAnsi="SimSun" w:eastAsia="SimSun"/>
          <w:sz w:val="21"/>
        </w:rPr>
        <w:t>遍知父子传承次第之供养法所应附加之补遗·加持金鬘 …… 391</w:t>
      </w:r>
    </w:p>
    <w:p>
      <w:pPr>
        <w:spacing w:after="0"/>
      </w:pPr>
      <w:r>
        <w:rPr>
          <w:rFonts w:ascii="SimSun" w:hAnsi="SimSun" w:eastAsia="SimSun"/>
          <w:sz w:val="21"/>
        </w:rPr>
        <w:t>遍知父子传承次第补遗及荟供等所需实修次第·满足所欲之善瓶 …… 421</w:t>
      </w:r>
    </w:p>
    <w:p>
      <w:pPr>
        <w:spacing w:after="0"/>
      </w:pPr>
      <w:r>
        <w:rPr>
          <w:rFonts w:ascii="SimSun" w:hAnsi="SimSun" w:eastAsia="SimSun"/>
          <w:sz w:val="21"/>
        </w:rPr>
        <w:t>吉祥时轮之火供仪轨及略摄密咒灌顶·除轮回热恼之清凉荫如意树 …… 473</w:t>
      </w:r>
    </w:p>
    <w:p>
      <w:pPr>
        <w:spacing w:after="0"/>
      </w:pPr>
      <w:r>
        <w:rPr>
          <w:rFonts w:ascii="SimSun" w:hAnsi="SimSun" w:eastAsia="SimSun"/>
          <w:sz w:val="21"/>
        </w:rPr>
        <w:t>依至尊金刚瑜伽母净罪之火供仪轨 …… 481</w:t>
      </w:r>
    </w:p>
    <w:p>
      <w:pPr>
        <w:spacing w:after="0"/>
      </w:pPr>
      <w:r>
        <w:rPr>
          <w:rFonts w:ascii="SimSun" w:hAnsi="SimSun" w:eastAsia="SimSun"/>
          <w:sz w:val="21"/>
        </w:rPr>
        <w:t>金刚瑜伽母荟供·引大乐之花雨 …… 485</w:t>
      </w:r>
    </w:p>
    <w:p>
      <w:pPr>
        <w:spacing w:after="0"/>
      </w:pPr>
      <w:r>
        <w:rPr>
          <w:rFonts w:ascii="SimSun" w:hAnsi="SimSun" w:eastAsia="SimSun"/>
          <w:sz w:val="21"/>
        </w:rPr>
        <w:t>与时轮相关之语加持·甘露明点 …… 491</w:t>
      </w:r>
    </w:p>
    <w:p>
      <w:pPr>
        <w:jc w:val="right"/>
      </w:pPr>
      <w:r>
        <w:rPr>
          <w:rFonts w:ascii="SimSun" w:hAnsi="SimSun" w:eastAsia="SimSun"/>
          <w:i/>
          <w:color w:val="999999"/>
          <w:sz w:val="16"/>
        </w:rPr>
        <w:t>— 源 PDF p.413 —</w:t>
      </w:r>
    </w:p>
    <w:p>
      <w:pPr>
        <w:spacing w:before="160" w:after="40"/>
        <w:jc w:val="center"/>
      </w:pPr>
      <w:r>
        <w:rPr>
          <w:rFonts w:ascii="SimSun" w:hAnsi="SimSun" w:eastAsia="SimSun"/>
          <w:color w:val="999999"/>
          <w:sz w:val="18"/>
        </w:rPr>
        <w:t>【第 402 页】</w:t>
      </w:r>
    </w:p>
    <w:p>
      <w:pPr>
        <w:spacing w:after="0"/>
      </w:pPr>
      <w:r>
        <w:rPr>
          <w:rFonts w:ascii="SimSun" w:hAnsi="SimSun" w:eastAsia="SimSun"/>
          <w:sz w:val="21"/>
        </w:rPr>
        <w:t>法行前行 …… 493</w:t>
      </w:r>
    </w:p>
    <w:p>
      <w:pPr>
        <w:spacing w:after="0"/>
      </w:pPr>
      <w:r>
        <w:rPr>
          <w:rFonts w:ascii="SimSun" w:hAnsi="SimSun" w:eastAsia="SimSun"/>
          <w:sz w:val="21"/>
        </w:rPr>
        <w:t>金鬘时所需简略念诵仪轨 …… 501</w:t>
      </w:r>
    </w:p>
    <w:p>
      <w:pPr>
        <w:spacing w:after="0"/>
      </w:pPr>
      <w:r>
        <w:rPr>
          <w:rFonts w:ascii="SimSun" w:hAnsi="SimSun" w:eastAsia="SimSun"/>
          <w:sz w:val="21"/>
        </w:rPr>
        <w:t>传承祈请、桑供、药供、颇瓦等补遗 …… 505</w:t>
      </w:r>
    </w:p>
    <w:p>
      <w:pPr>
        <w:spacing w:after="0"/>
      </w:pPr>
      <w:r>
        <w:rPr>
          <w:rFonts w:ascii="SimSun" w:hAnsi="SimSun" w:eastAsia="SimSun"/>
          <w:sz w:val="21"/>
        </w:rPr>
        <w:t>简略勾召寿仪 …… 511</w:t>
      </w:r>
    </w:p>
    <w:p>
      <w:pPr>
        <w:spacing w:after="0"/>
      </w:pPr>
      <w:r>
        <w:rPr>
          <w:rFonts w:ascii="SimSun" w:hAnsi="SimSun" w:eastAsia="SimSun"/>
          <w:sz w:val="21"/>
        </w:rPr>
        <w:t>寿灌沐浴灌 …… 512</w:t>
      </w:r>
    </w:p>
    <w:p>
      <w:pPr>
        <w:spacing w:after="0"/>
      </w:pPr>
      <w:r>
        <w:rPr>
          <w:rFonts w:ascii="SimSun" w:hAnsi="SimSun" w:eastAsia="SimSun"/>
          <w:sz w:val="21"/>
        </w:rPr>
        <w:t>种种供养 …… 513</w:t>
      </w:r>
    </w:p>
    <w:p>
      <w:pPr>
        <w:spacing w:after="0"/>
      </w:pPr>
      <w:r>
        <w:rPr>
          <w:rFonts w:ascii="SimSun" w:hAnsi="SimSun" w:eastAsia="SimSun"/>
          <w:sz w:val="21"/>
        </w:rPr>
        <w:t>吉祥大黑天桑供布施法 …… 525</w:t>
      </w:r>
    </w:p>
    <w:p>
      <w:pPr>
        <w:spacing w:after="0"/>
      </w:pPr>
      <w:r>
        <w:rPr>
          <w:rFonts w:ascii="SimSun" w:hAnsi="SimSun" w:eastAsia="SimSun"/>
          <w:sz w:val="21"/>
        </w:rPr>
        <w:t>依朵玛仪轨之护法观修次第略集 …… 535</w:t>
      </w:r>
    </w:p>
    <w:p>
      <w:pPr>
        <w:spacing w:after="0"/>
      </w:pPr>
      <w:r>
        <w:rPr>
          <w:rFonts w:ascii="SimSun" w:hAnsi="SimSun" w:eastAsia="SimSun"/>
          <w:sz w:val="21"/>
        </w:rPr>
        <w:t>大吉祥金刚手大成就法之事业加行、朵尔金刚舞实修暨诛杀破誓者之霹雳铁箭 …… 539</w:t>
      </w:r>
    </w:p>
    <w:p>
      <w:pPr>
        <w:spacing w:after="0"/>
      </w:pPr>
      <w:r>
        <w:rPr>
          <w:rFonts w:ascii="SimSun" w:hAnsi="SimSun" w:eastAsia="SimSun"/>
          <w:sz w:val="21"/>
        </w:rPr>
        <w:t>本尊大吉祥金刚手猛利事业法之朵尔金刚舞——如意成办之甘露明滴 …… 551</w:t>
      </w:r>
    </w:p>
    <w:p>
      <w:pPr>
        <w:spacing w:after="0"/>
      </w:pPr>
      <w:r>
        <w:rPr>
          <w:rFonts w:ascii="SimSun" w:hAnsi="SimSun" w:eastAsia="SimSun"/>
          <w:sz w:val="21"/>
        </w:rPr>
        <w:t>觉囊多罗那他 (Tāranātha) 文集刊印缘起之略述——真实宣说目录·义深辞茂如意宝鬘庄严 …… 1</w:t>
      </w:r>
    </w:p>
    <w:p>
      <w:pPr>
        <w:spacing w:after="0"/>
      </w:pPr>
      <w:r>
        <w:rPr>
          <w:rFonts w:ascii="SimSun" w:hAnsi="SimSun" w:eastAsia="SimSun"/>
          <w:sz w:val="21"/>
        </w:rPr>
        <w:t>遍知文集目录 …… 105</w:t>
      </w:r>
    </w:p>
    <w:p>
      <w:pPr>
        <w:spacing w:after="0"/>
      </w:pPr>
      <w:r>
        <w:rPr>
          <w:rFonts w:ascii="SimSun" w:hAnsi="SimSun" w:eastAsia="SimSun"/>
          <w:sz w:val="21"/>
        </w:rPr>
        <w:t>至尊贡噶·蒋扬钦热嘉措 (Kun-dga' 'Jam-dbyangs mKhyen-rab rGya-mtsho) 教法著作目录·宝鬘庄严 …… 111</w:t>
      </w:r>
    </w:p>
    <w:p>
      <w:pPr>
        <w:spacing w:after="0"/>
      </w:pPr>
      <w:r>
        <w:rPr>
          <w:rFonts w:ascii="SimSun" w:hAnsi="SimSun" w:eastAsia="SimSun"/>
          <w:sz w:val="21"/>
        </w:rPr>
        <w:t>觉囊三位上师文集暨父子等教法木刻版之刻版跋文发愿文汇编 …… 121</w:t>
      </w:r>
    </w:p>
    <w:p>
      <w:pPr>
        <w:spacing w:after="0"/>
      </w:pPr>
      <w:r>
        <w:rPr>
          <w:rFonts w:ascii="SimSun" w:hAnsi="SimSun" w:eastAsia="SimSun"/>
          <w:sz w:val="21"/>
        </w:rPr>
        <w:t>觉囊课诵本出版说明 …… 192</w:t>
      </w:r>
    </w:p>
    <w:p>
      <w:pPr>
        <w:spacing w:after="0"/>
      </w:pPr>
      <w:r>
        <w:rPr>
          <w:rFonts w:ascii="SimSun" w:hAnsi="SimSun" w:eastAsia="SimSun"/>
          <w:sz w:val="21"/>
        </w:rPr>
        <w:t>出版说明 …… 193</w:t>
      </w:r>
    </w:p>
    <w:p>
      <w:pPr>
        <w:jc w:val="right"/>
      </w:pPr>
      <w:r>
        <w:rPr>
          <w:rFonts w:ascii="SimSun" w:hAnsi="SimSun" w:eastAsia="SimSun"/>
          <w:i/>
          <w:color w:val="999999"/>
          <w:sz w:val="16"/>
        </w:rPr>
        <w:t>— 源 PDF p.414 —</w:t>
      </w:r>
    </w:p>
    <w:p>
      <w:pPr>
        <w:spacing w:before="160" w:after="40"/>
        <w:jc w:val="center"/>
      </w:pPr>
      <w:r>
        <w:rPr>
          <w:rFonts w:ascii="SimSun" w:hAnsi="SimSun" w:eastAsia="SimSun"/>
          <w:color w:val="999999"/>
          <w:sz w:val="18"/>
        </w:rPr>
        <w:t>【第 403 页】</w:t>
      </w:r>
    </w:p>
    <w:p>
      <w:pPr>
        <w:spacing w:after="0"/>
      </w:pPr>
      <w:r>
        <w:rPr>
          <w:rFonts w:ascii="SimSun" w:hAnsi="SimSun" w:eastAsia="SimSun"/>
          <w:sz w:val="21"/>
        </w:rPr>
        <w:t>大解脱塔见即解脱大塔之目录·生起三信之宝饰鬘 …… 199</w:t>
      </w:r>
    </w:p>
    <w:p>
      <w:pPr>
        <w:spacing w:after="0"/>
      </w:pPr>
      <w:r>
        <w:rPr>
          <w:rFonts w:ascii="SimSun" w:hAnsi="SimSun" w:eastAsia="SimSun"/>
          <w:sz w:val="21"/>
        </w:rPr>
        <w:t>吉祥时轮灌顶之缘起、必要、誓言、功德等明晰编列·涤除垢染之甘露流 …… 239</w:t>
      </w:r>
    </w:p>
    <w:p>
      <w:pPr>
        <w:spacing w:after="0"/>
      </w:pPr>
      <w:r>
        <w:rPr>
          <w:rFonts w:ascii="SimSun" w:hAnsi="SimSun" w:eastAsia="SimSun"/>
          <w:sz w:val="21"/>
        </w:rPr>
        <w:t>吉祥胜者觉囊派传承次第及身语意所依建造之功德·净除二障之甘露 …… 295</w:t>
      </w:r>
    </w:p>
    <w:p>
      <w:pPr>
        <w:spacing w:after="0"/>
      </w:pPr>
      <w:r>
        <w:rPr>
          <w:rFonts w:ascii="SimSun" w:hAnsi="SimSun" w:eastAsia="SimSun"/>
          <w:sz w:val="21"/>
        </w:rPr>
        <w:t>至尊度母神谕明见松石明镜·锈垢与大海内水滴仅见之魔相辨识双章 …… 425</w:t>
      </w:r>
    </w:p>
    <w:p>
      <w:pPr>
        <w:spacing w:after="0"/>
      </w:pPr>
      <w:r>
        <w:rPr>
          <w:rFonts w:ascii="SimSun" w:hAnsi="SimSun" w:eastAsia="SimSun"/>
          <w:sz w:val="21"/>
        </w:rPr>
        <w:t>至尊度母仪轨二成就·吉祥金线笔彩与明点睡莲绽放 …… 453</w:t>
      </w:r>
    </w:p>
    <w:p>
      <w:pPr>
        <w:spacing w:after="0"/>
      </w:pPr>
      <w:r>
        <w:rPr>
          <w:rFonts w:ascii="SimSun" w:hAnsi="SimSun" w:eastAsia="SimSun"/>
          <w:sz w:val="21"/>
        </w:rPr>
        <w:t>吉祥时轮所依本尊坛城庄严明示·宝镜 …… 465</w:t>
      </w:r>
    </w:p>
    <w:p>
      <w:pPr>
        <w:spacing w:after="0"/>
      </w:pPr>
      <w:r>
        <w:rPr>
          <w:rFonts w:ascii="SimSun" w:hAnsi="SimSun" w:eastAsia="SimSun"/>
          <w:sz w:val="21"/>
        </w:rPr>
        <w:t>依经续论义承事上师之法略集·信心莲花绽放之光明 …… 499</w:t>
      </w:r>
    </w:p>
    <w:p>
      <w:pPr>
        <w:spacing w:after="0"/>
      </w:pPr>
      <w:r>
        <w:rPr>
          <w:rFonts w:ascii="SimSun" w:hAnsi="SimSun" w:eastAsia="SimSun"/>
          <w:sz w:val="21"/>
        </w:rPr>
        <w:t>赞颂·诸佛欢喜之供云 …… 1</w:t>
      </w:r>
    </w:p>
    <w:p>
      <w:pPr>
        <w:spacing w:after="0"/>
      </w:pPr>
      <w:r>
        <w:rPr>
          <w:rFonts w:ascii="SimSun" w:hAnsi="SimSun" w:eastAsia="SimSun"/>
          <w:sz w:val="21"/>
        </w:rPr>
        <w:t>初学者等持入定法 …… 7</w:t>
      </w:r>
    </w:p>
    <w:p>
      <w:pPr>
        <w:spacing w:after="0"/>
      </w:pPr>
      <w:r>
        <w:rPr>
          <w:rFonts w:ascii="SimSun" w:hAnsi="SimSun" w:eastAsia="SimSun"/>
          <w:sz w:val="21"/>
        </w:rPr>
        <w:t>圣妙音天女赞·弦乐乾闼婆之变调 …… 11</w:t>
      </w:r>
    </w:p>
    <w:p>
      <w:pPr>
        <w:spacing w:after="0"/>
      </w:pPr>
      <w:r>
        <w:rPr>
          <w:rFonts w:ascii="SimSun" w:hAnsi="SimSun" w:eastAsia="SimSun"/>
          <w:sz w:val="21"/>
        </w:rPr>
        <w:t>唐卡赞 …… 13</w:t>
      </w:r>
    </w:p>
    <w:p>
      <w:pPr>
        <w:spacing w:after="0"/>
      </w:pPr>
      <w:r>
        <w:rPr>
          <w:rFonts w:ascii="SimSun" w:hAnsi="SimSun" w:eastAsia="SimSun"/>
          <w:sz w:val="21"/>
        </w:rPr>
        <w:t>郁金香丛年历所集之吉祥颂词 …… 14</w:t>
      </w:r>
    </w:p>
    <w:p>
      <w:pPr>
        <w:spacing w:after="0"/>
      </w:pPr>
      <w:r>
        <w:rPr>
          <w:rFonts w:ascii="SimSun" w:hAnsi="SimSun" w:eastAsia="SimSun"/>
          <w:sz w:val="21"/>
        </w:rPr>
        <w:t>了义喜园 …… 15</w:t>
      </w:r>
    </w:p>
    <w:p>
      <w:pPr>
        <w:spacing w:after="0"/>
      </w:pPr>
      <w:r>
        <w:rPr>
          <w:rFonts w:ascii="SimSun" w:hAnsi="SimSun" w:eastAsia="SimSun"/>
          <w:sz w:val="21"/>
        </w:rPr>
        <w:t>荟供歌 …… 17</w:t>
      </w:r>
    </w:p>
    <w:p>
      <w:pPr>
        <w:spacing w:after="0"/>
      </w:pPr>
      <w:r>
        <w:rPr>
          <w:rFonts w:ascii="SimSun" w:hAnsi="SimSun" w:eastAsia="SimSun"/>
          <w:sz w:val="21"/>
        </w:rPr>
        <w:t>上师宝历代祈请文·宝珠格大迦之鬘·除疑惑垢 …… 21</w:t>
      </w:r>
    </w:p>
    <w:p>
      <w:pPr>
        <w:spacing w:after="0"/>
      </w:pPr>
      <w:r>
        <w:rPr>
          <w:rFonts w:ascii="SimSun" w:hAnsi="SimSun" w:eastAsia="SimSun"/>
          <w:sz w:val="21"/>
        </w:rPr>
        <w:t>各类祈请文及发愿文之部 …… 27</w:t>
      </w:r>
    </w:p>
    <w:p>
      <w:pPr>
        <w:jc w:val="right"/>
      </w:pPr>
      <w:r>
        <w:rPr>
          <w:rFonts w:ascii="SimSun" w:hAnsi="SimSun" w:eastAsia="SimSun"/>
          <w:i/>
          <w:color w:val="999999"/>
          <w:sz w:val="16"/>
        </w:rPr>
        <w:t>— 源 PDF p.415 —</w:t>
      </w:r>
    </w:p>
    <w:p>
      <w:pPr>
        <w:spacing w:before="160" w:after="40"/>
        <w:jc w:val="center"/>
      </w:pPr>
      <w:r>
        <w:rPr>
          <w:rFonts w:ascii="SimSun" w:hAnsi="SimSun" w:eastAsia="SimSun"/>
          <w:color w:val="999999"/>
          <w:sz w:val="18"/>
        </w:rPr>
        <w:t>【第 404 页】</w:t>
      </w:r>
    </w:p>
    <w:p>
      <w:pPr>
        <w:spacing w:after="0"/>
      </w:pPr>
      <w:r>
        <w:rPr>
          <w:rFonts w:ascii="SimSun" w:hAnsi="SimSun" w:eastAsia="SimSun"/>
          <w:sz w:val="21"/>
        </w:rPr>
        <w:t>散集教言之部 …… 47</w:t>
      </w:r>
    </w:p>
    <w:p>
      <w:pPr>
        <w:spacing w:after="0"/>
      </w:pPr>
      <w:r>
        <w:rPr>
          <w:rFonts w:ascii="SimSun" w:hAnsi="SimSun" w:eastAsia="SimSun"/>
          <w:sz w:val="21"/>
        </w:rPr>
        <w:t>吉祥上师阿旺仁钦华桑波之上师瑜伽修法——大密觉受生起之甘露雨 …… 55</w:t>
      </w:r>
    </w:p>
    <w:p>
      <w:pPr>
        <w:spacing w:after="0"/>
      </w:pPr>
      <w:r>
        <w:rPr>
          <w:rFonts w:ascii="SimSun" w:hAnsi="SimSun" w:eastAsia="SimSun"/>
          <w:sz w:val="21"/>
        </w:rPr>
        <w:t>上师瑜伽大密觉受速生加持之甘露善流 …… 63</w:t>
      </w:r>
    </w:p>
    <w:p>
      <w:pPr>
        <w:spacing w:after="0"/>
      </w:pPr>
      <w:r>
        <w:rPr>
          <w:rFonts w:ascii="SimSun" w:hAnsi="SimSun" w:eastAsia="SimSun"/>
          <w:sz w:val="21"/>
        </w:rPr>
        <w:t>金刚持贡噶晋美嘉措之上师瑜伽加持勾召铁钩 …… 71</w:t>
      </w:r>
    </w:p>
    <w:p>
      <w:pPr>
        <w:spacing w:after="0"/>
      </w:pPr>
      <w:r>
        <w:rPr>
          <w:rFonts w:ascii="SimSun" w:hAnsi="SimSun" w:eastAsia="SimSun"/>
          <w:sz w:val="21"/>
        </w:rPr>
        <w:t>遥唤上师——甚深密咒加持之开门 …… 79</w:t>
      </w:r>
    </w:p>
    <w:p>
      <w:pPr>
        <w:spacing w:after="0"/>
      </w:pPr>
      <w:r>
        <w:rPr>
          <w:rFonts w:ascii="SimSun" w:hAnsi="SimSun" w:eastAsia="SimSun"/>
          <w:sz w:val="21"/>
        </w:rPr>
        <w:t>上师瑜伽加持速入 …… 83</w:t>
      </w:r>
    </w:p>
    <w:p>
      <w:pPr>
        <w:spacing w:after="0"/>
      </w:pPr>
      <w:r>
        <w:rPr>
          <w:rFonts w:ascii="SimSun" w:hAnsi="SimSun" w:eastAsia="SimSun"/>
          <w:sz w:val="21"/>
        </w:rPr>
        <w:t>遥唤上师 …… 89</w:t>
      </w:r>
    </w:p>
    <w:p>
      <w:pPr>
        <w:spacing w:after="0"/>
      </w:pPr>
      <w:r>
        <w:rPr>
          <w:rFonts w:ascii="SimSun" w:hAnsi="SimSun" w:eastAsia="SimSun"/>
          <w:sz w:val="21"/>
        </w:rPr>
        <w:t>上师瑜伽加持速降 …… 91</w:t>
      </w:r>
    </w:p>
    <w:p>
      <w:pPr>
        <w:spacing w:after="0"/>
      </w:pPr>
      <w:r>
        <w:rPr>
          <w:rFonts w:ascii="SimSun" w:hAnsi="SimSun" w:eastAsia="SimSun"/>
          <w:sz w:val="21"/>
        </w:rPr>
        <w:t>遥唤上师——调伏徒众相续之铁钩 …… 97</w:t>
      </w:r>
    </w:p>
    <w:p>
      <w:pPr>
        <w:spacing w:after="0"/>
      </w:pPr>
      <w:r>
        <w:rPr>
          <w:rFonts w:ascii="SimSun" w:hAnsi="SimSun" w:eastAsia="SimSun"/>
          <w:sz w:val="21"/>
        </w:rPr>
        <w:t>皈依之修持口传 …… 101</w:t>
      </w:r>
    </w:p>
    <w:p>
      <w:pPr>
        <w:spacing w:after="0"/>
      </w:pPr>
      <w:r>
        <w:rPr>
          <w:rFonts w:ascii="SimSun" w:hAnsi="SimSun" w:eastAsia="SimSun"/>
          <w:sz w:val="21"/>
        </w:rPr>
        <w:t>对导师追随者之教诫 …… 109</w:t>
      </w:r>
    </w:p>
    <w:p>
      <w:pPr>
        <w:spacing w:after="0"/>
      </w:pPr>
      <w:r>
        <w:rPr>
          <w:rFonts w:ascii="SimSun" w:hAnsi="SimSun" w:eastAsia="SimSun"/>
          <w:sz w:val="21"/>
        </w:rPr>
        <w:t>对诸弟子之口诀教言 …… 111</w:t>
      </w:r>
    </w:p>
    <w:p>
      <w:pPr>
        <w:spacing w:after="0"/>
      </w:pPr>
      <w:r>
        <w:rPr>
          <w:rFonts w:ascii="SimSun" w:hAnsi="SimSun" w:eastAsia="SimSun"/>
          <w:sz w:val="21"/>
        </w:rPr>
        <w:t>吉祥胜者觉囊派自宗道次第修持方法略摄 …… 115</w:t>
      </w:r>
    </w:p>
    <w:p>
      <w:pPr>
        <w:spacing w:after="0"/>
      </w:pPr>
      <w:r>
        <w:rPr>
          <w:rFonts w:ascii="SimSun" w:hAnsi="SimSun" w:eastAsia="SimSun"/>
          <w:sz w:val="21"/>
        </w:rPr>
        <w:t>三信具足 …… 117</w:t>
      </w:r>
    </w:p>
    <w:p>
      <w:pPr>
        <w:spacing w:after="0"/>
      </w:pPr>
      <w:r>
        <w:rPr>
          <w:rFonts w:ascii="SimSun" w:hAnsi="SimSun" w:eastAsia="SimSun"/>
          <w:sz w:val="21"/>
        </w:rPr>
        <w:t>密咒修法 …… 119</w:t>
      </w:r>
    </w:p>
    <w:p>
      <w:pPr>
        <w:spacing w:after="0"/>
      </w:pPr>
      <w:r>
        <w:rPr>
          <w:rFonts w:ascii="SimSun" w:hAnsi="SimSun" w:eastAsia="SimSun"/>
          <w:sz w:val="21"/>
        </w:rPr>
        <w:t>口耳传承 …… 120</w:t>
      </w:r>
    </w:p>
    <w:p>
      <w:pPr>
        <w:spacing w:after="0"/>
      </w:pPr>
      <w:r>
        <w:rPr>
          <w:rFonts w:ascii="SimSun" w:hAnsi="SimSun" w:eastAsia="SimSun"/>
          <w:sz w:val="21"/>
        </w:rPr>
        <w:t>时轮之利益 …… 121</w:t>
      </w:r>
    </w:p>
    <w:p>
      <w:pPr>
        <w:spacing w:after="0"/>
      </w:pPr>
      <w:r>
        <w:rPr>
          <w:rFonts w:ascii="SimSun" w:hAnsi="SimSun" w:eastAsia="SimSun"/>
          <w:sz w:val="21"/>
        </w:rPr>
        <w:t>修持方法略摄 …… 123</w:t>
      </w:r>
    </w:p>
    <w:p>
      <w:pPr>
        <w:spacing w:after="0"/>
      </w:pPr>
      <w:r>
        <w:rPr>
          <w:rFonts w:ascii="SimSun" w:hAnsi="SimSun" w:eastAsia="SimSun"/>
          <w:sz w:val="21"/>
        </w:rPr>
        <w:t>对上中下三士夫之教诫口诀甘露雨 …… 125</w:t>
      </w:r>
    </w:p>
    <w:p>
      <w:pPr>
        <w:spacing w:after="0"/>
      </w:pPr>
      <w:r>
        <w:rPr>
          <w:rFonts w:ascii="SimSun" w:hAnsi="SimSun" w:eastAsia="SimSun"/>
          <w:sz w:val="21"/>
        </w:rPr>
        <w:t>致故乡大众之短函 …… 137</w:t>
      </w:r>
    </w:p>
    <w:p>
      <w:pPr>
        <w:spacing w:after="0"/>
      </w:pPr>
      <w:r>
        <w:rPr>
          <w:rFonts w:ascii="SimSun" w:hAnsi="SimSun" w:eastAsia="SimSun"/>
          <w:sz w:val="21"/>
        </w:rPr>
        <w:t>二规之教诫口诀 …… 139</w:t>
      </w:r>
    </w:p>
    <w:p>
      <w:pPr>
        <w:jc w:val="right"/>
      </w:pPr>
      <w:r>
        <w:rPr>
          <w:rFonts w:ascii="SimSun" w:hAnsi="SimSun" w:eastAsia="SimSun"/>
          <w:i/>
          <w:color w:val="999999"/>
          <w:sz w:val="16"/>
        </w:rPr>
        <w:t>— 源 PDF p.416 —</w:t>
      </w:r>
    </w:p>
    <w:p>
      <w:pPr>
        <w:spacing w:before="160" w:after="40"/>
        <w:jc w:val="center"/>
      </w:pPr>
      <w:r>
        <w:rPr>
          <w:rFonts w:ascii="SimSun" w:hAnsi="SimSun" w:eastAsia="SimSun"/>
          <w:color w:val="999999"/>
          <w:sz w:val="18"/>
        </w:rPr>
        <w:t>【第 405 页】</w:t>
      </w:r>
    </w:p>
    <w:p>
      <w:pPr>
        <w:spacing w:after="0"/>
      </w:pPr>
      <w:r>
        <w:rPr>
          <w:rFonts w:ascii="SimSun" w:hAnsi="SimSun" w:eastAsia="SimSun"/>
          <w:sz w:val="21"/>
        </w:rPr>
        <w:t>大悲观音自生次第观修略要 …… 159</w:t>
      </w:r>
    </w:p>
    <w:p>
      <w:pPr>
        <w:spacing w:after="0"/>
      </w:pPr>
      <w:r>
        <w:rPr>
          <w:rFonts w:ascii="SimSun" w:hAnsi="SimSun" w:eastAsia="SimSun"/>
          <w:sz w:val="21"/>
        </w:rPr>
        <w:t>前往百泉等处时所需执取要诀斩断我执之利剑 …… 165</w:t>
      </w:r>
    </w:p>
    <w:p>
      <w:pPr>
        <w:spacing w:after="0"/>
      </w:pPr>
      <w:r>
        <w:rPr>
          <w:rFonts w:ascii="SimSun" w:hAnsi="SimSun" w:eastAsia="SimSun"/>
          <w:sz w:val="21"/>
        </w:rPr>
        <w:t>临终教授 …… 169</w:t>
      </w:r>
    </w:p>
    <w:p>
      <w:pPr>
        <w:spacing w:after="0"/>
      </w:pPr>
      <w:r>
        <w:rPr>
          <w:rFonts w:ascii="SimSun" w:hAnsi="SimSun" w:eastAsia="SimSun"/>
          <w:sz w:val="21"/>
        </w:rPr>
        <w:t>实相大胜义迁识法之根本生起次第 …… 171</w:t>
      </w:r>
    </w:p>
    <w:p>
      <w:pPr>
        <w:spacing w:after="0"/>
      </w:pPr>
      <w:r>
        <w:rPr>
          <w:rFonts w:ascii="SimSun" w:hAnsi="SimSun" w:eastAsia="SimSun"/>
          <w:sz w:val="21"/>
        </w:rPr>
        <w:t>前行次第·解脱道引 …… 177</w:t>
      </w:r>
    </w:p>
    <w:p>
      <w:pPr>
        <w:spacing w:after="0"/>
      </w:pPr>
      <w:r>
        <w:rPr>
          <w:rFonts w:ascii="SimSun" w:hAnsi="SimSun" w:eastAsia="SimSun"/>
          <w:sz w:val="21"/>
        </w:rPr>
        <w:t>录音机内诵经之功德 …… 203</w:t>
      </w:r>
    </w:p>
    <w:p>
      <w:pPr>
        <w:spacing w:after="0"/>
      </w:pPr>
      <w:r>
        <w:rPr>
          <w:rFonts w:ascii="SimSun" w:hAnsi="SimSun" w:eastAsia="SimSun"/>
          <w:sz w:val="21"/>
        </w:rPr>
        <w:t>规约简要 …… 207</w:t>
      </w:r>
    </w:p>
    <w:p>
      <w:pPr>
        <w:spacing w:after="0"/>
      </w:pPr>
      <w:r>
        <w:rPr>
          <w:rFonts w:ascii="SimSun" w:hAnsi="SimSun" w:eastAsia="SimSun"/>
          <w:sz w:val="21"/>
        </w:rPr>
        <w:t>东方藏唐寺大规约 …… 211</w:t>
      </w:r>
    </w:p>
    <w:p>
      <w:pPr>
        <w:spacing w:after="0"/>
      </w:pPr>
      <w:r>
        <w:rPr>
          <w:rFonts w:ascii="SimSun" w:hAnsi="SimSun" w:eastAsia="SimSun"/>
          <w:sz w:val="21"/>
        </w:rPr>
        <w:t>吉祥藏唐桑珠诺布林圣地志略 …… 217</w:t>
      </w:r>
    </w:p>
    <w:p>
      <w:pPr>
        <w:spacing w:after="0"/>
      </w:pPr>
      <w:r>
        <w:rPr>
          <w:rFonts w:ascii="SimSun" w:hAnsi="SimSun" w:eastAsia="SimSun"/>
          <w:sz w:val="21"/>
        </w:rPr>
        <w:t>以善妙缘起而作卜算与堪舆之歌·悦耳之庄严 …… 223</w:t>
      </w:r>
    </w:p>
    <w:p>
      <w:pPr>
        <w:spacing w:after="0"/>
      </w:pPr>
      <w:r>
        <w:rPr>
          <w:rFonts w:ascii="SimSun" w:hAnsi="SimSun" w:eastAsia="SimSun"/>
          <w:sz w:val="21"/>
        </w:rPr>
        <w:t>便于僧俗大众忆持之法义问答·趣入大乐之阶梯 …… 233</w:t>
      </w:r>
    </w:p>
    <w:p>
      <w:pPr>
        <w:spacing w:after="0"/>
      </w:pPr>
      <w:r>
        <w:rPr>
          <w:rFonts w:ascii="SimSun" w:hAnsi="SimSun" w:eastAsia="SimSun"/>
          <w:sz w:val="21"/>
        </w:rPr>
        <w:t>至尊遍知大觉囊巴(具四依怙)之本生数章与传记歌舞剧·具三可信之幻艺·令诸闻者炽盛苦恼得除之法光·白光月之清凉光 …… 239</w:t>
      </w:r>
    </w:p>
    <w:p>
      <w:pPr>
        <w:spacing w:after="0"/>
      </w:pPr>
      <w:r>
        <w:rPr>
          <w:rFonts w:ascii="SimSun" w:hAnsi="SimSun" w:eastAsia="SimSun"/>
          <w:sz w:val="21"/>
        </w:rPr>
        <w:t>遍知具四依怙之传记赞颂·宝鬘 …… 255</w:t>
      </w:r>
    </w:p>
    <w:p>
      <w:pPr>
        <w:spacing w:after="0"/>
      </w:pPr>
      <w:r>
        <w:rPr>
          <w:rFonts w:ascii="SimSun" w:hAnsi="SimSun" w:eastAsia="SimSun"/>
          <w:sz w:val="21"/>
        </w:rPr>
        <w:t>依怙罗卓扎巴(Blo-gros Grags-pa)传记种子 …… 269</w:t>
      </w:r>
    </w:p>
    <w:p>
      <w:pPr>
        <w:spacing w:after="0"/>
      </w:pPr>
      <w:r>
        <w:rPr>
          <w:rFonts w:ascii="SimSun" w:hAnsi="SimSun" w:eastAsia="SimSun"/>
          <w:sz w:val="21"/>
        </w:rPr>
        <w:t>供养必备 …… 279</w:t>
      </w:r>
    </w:p>
    <w:p>
      <w:pPr>
        <w:spacing w:after="0"/>
      </w:pPr>
      <w:r>
        <w:rPr>
          <w:rFonts w:ascii="SimSun" w:hAnsi="SimSun" w:eastAsia="SimSun"/>
          <w:sz w:val="21"/>
        </w:rPr>
        <w:t>吉祥胜初佛时轮之能依所依祈愿文·轮涅顿时显明之大乐智慧生起水晶明镜 …… 301</w:t>
      </w:r>
    </w:p>
    <w:p>
      <w:pPr>
        <w:spacing w:after="0"/>
      </w:pPr>
      <w:r>
        <w:rPr>
          <w:rFonts w:ascii="SimSun" w:hAnsi="SimSun" w:eastAsia="SimSun"/>
          <w:sz w:val="21"/>
        </w:rPr>
        <w:t>显密愿文·金鬘·令上师欢喜之供养大云 …… 317</w:t>
      </w:r>
    </w:p>
    <w:p>
      <w:pPr>
        <w:spacing w:after="0"/>
      </w:pPr>
      <w:r>
        <w:rPr>
          <w:rFonts w:ascii="SimSun" w:hAnsi="SimSun" w:eastAsia="SimSun"/>
          <w:sz w:val="21"/>
        </w:rPr>
        <w:t>至尊胜者觉囊巴心性本住修持要门·善逝藏显明 …… 325</w:t>
      </w:r>
    </w:p>
    <w:p>
      <w:pPr>
        <w:spacing w:after="0"/>
      </w:pPr>
      <w:r>
        <w:rPr>
          <w:rFonts w:ascii="SimSun" w:hAnsi="SimSun" w:eastAsia="SimSun"/>
          <w:sz w:val="21"/>
        </w:rPr>
        <w:t>甘露心要口诀·济度众生 …… 335</w:t>
      </w:r>
    </w:p>
    <w:p>
      <w:pPr>
        <w:jc w:val="right"/>
      </w:pPr>
      <w:r>
        <w:rPr>
          <w:rFonts w:ascii="SimSun" w:hAnsi="SimSun" w:eastAsia="SimSun"/>
          <w:i/>
          <w:color w:val="999999"/>
          <w:sz w:val="16"/>
        </w:rPr>
        <w:t>— 源 PDF p.417 —</w:t>
      </w:r>
    </w:p>
    <w:p>
      <w:pPr>
        <w:spacing w:before="160" w:after="40"/>
        <w:jc w:val="center"/>
      </w:pPr>
      <w:r>
        <w:rPr>
          <w:rFonts w:ascii="SimSun" w:hAnsi="SimSun" w:eastAsia="SimSun"/>
          <w:color w:val="999999"/>
          <w:sz w:val="18"/>
        </w:rPr>
        <w:t>【第 406 页】</w:t>
      </w:r>
    </w:p>
    <w:p>
      <w:pPr>
        <w:spacing w:after="0"/>
      </w:pPr>
      <w:r>
        <w:rPr>
          <w:rFonts w:ascii="SimSun" w:hAnsi="SimSun" w:eastAsia="SimSun"/>
          <w:sz w:val="21"/>
        </w:rPr>
        <w:t>初学者易持守之正法要略汇编 …… 343</w:t>
      </w:r>
    </w:p>
    <w:p>
      <w:pPr>
        <w:spacing w:after="0"/>
      </w:pPr>
      <w:r>
        <w:rPr>
          <w:rFonts w:ascii="SimSun" w:hAnsi="SimSun" w:eastAsia="SimSun"/>
          <w:sz w:val="21"/>
        </w:rPr>
        <w:t>明示心性本貌之珍宝修持 …… 543</w:t>
      </w:r>
    </w:p>
    <w:p>
      <w:pPr>
        <w:spacing w:after="0"/>
      </w:pPr>
      <w:r>
        <w:rPr>
          <w:rFonts w:ascii="SimSun" w:hAnsi="SimSun" w:eastAsia="SimSun"/>
          <w:sz w:val="21"/>
        </w:rPr>
        <w:t>一切所欲发愿文 …… 559</w:t>
      </w:r>
    </w:p>
    <w:p>
      <w:pPr>
        <w:spacing w:after="0"/>
      </w:pPr>
      <w:r>
        <w:rPr>
          <w:rFonts w:ascii="SimSun" w:hAnsi="SimSun" w:eastAsia="SimSun"/>
          <w:sz w:val="21"/>
        </w:rPr>
        <w:t>胜义本性之迁识法略要 …… 561</w:t>
      </w:r>
    </w:p>
    <w:p>
      <w:pPr>
        <w:spacing w:after="0"/>
      </w:pPr>
      <w:r>
        <w:rPr>
          <w:rFonts w:ascii="SimSun" w:hAnsi="SimSun" w:eastAsia="SimSun"/>
          <w:sz w:val="21"/>
        </w:rPr>
        <w:t>根本上师长寿祈请文·百信嫩芽善成 …… 562</w:t>
      </w:r>
    </w:p>
    <w:p>
      <w:pPr>
        <w:spacing w:after="0"/>
      </w:pPr>
      <w:r>
        <w:rPr>
          <w:rFonts w:ascii="SimSun" w:hAnsi="SimSun" w:eastAsia="SimSun"/>
          <w:sz w:val="21"/>
        </w:rPr>
        <w:t>能仁教法心要定秘甚深久远广大之祈愿文·一切所欲出生处 …… 563</w:t>
      </w:r>
    </w:p>
    <w:p>
      <w:pPr>
        <w:spacing w:after="0"/>
      </w:pPr>
      <w:r>
        <w:rPr>
          <w:rFonts w:ascii="SimSun" w:hAnsi="SimSun" w:eastAsia="SimSun"/>
          <w:sz w:val="21"/>
        </w:rPr>
        <w:t>诵读文集时之得法记录供养赞颂 …… 566</w:t>
      </w:r>
    </w:p>
    <w:p>
      <w:pPr>
        <w:spacing w:after="0"/>
      </w:pPr>
      <w:r>
        <w:rPr>
          <w:rFonts w:ascii="SimSun" w:hAnsi="SimSun" w:eastAsia="SimSun"/>
          <w:sz w:val="21"/>
        </w:rPr>
        <w:t>口诀总要 …… 567</w:t>
      </w:r>
    </w:p>
    <w:p>
      <w:pPr>
        <w:spacing w:after="0"/>
      </w:pPr>
      <w:r>
        <w:rPr>
          <w:rFonts w:ascii="SimSun" w:hAnsi="SimSun" w:eastAsia="SimSun"/>
          <w:sz w:val="21"/>
        </w:rPr>
        <w:t>临行前复所说法 …… 568</w:t>
      </w:r>
    </w:p>
    <w:p>
      <w:pPr>
        <w:spacing w:after="0"/>
      </w:pPr>
      <w:r>
        <w:rPr>
          <w:rFonts w:ascii="SimSun" w:hAnsi="SimSun" w:eastAsia="SimSun"/>
          <w:sz w:val="21"/>
        </w:rPr>
        <w:t>三位成就者亲见并授记所得之觉受道歌 …… 569</w:t>
      </w:r>
    </w:p>
    <w:p>
      <w:pPr>
        <w:spacing w:after="0"/>
      </w:pPr>
      <w:r>
        <w:rPr>
          <w:rFonts w:ascii="SimSun" w:hAnsi="SimSun" w:eastAsia="SimSun"/>
          <w:sz w:val="21"/>
        </w:rPr>
        <w:t>上师悲心之问 …… 573</w:t>
      </w:r>
    </w:p>
    <w:p>
      <w:pPr>
        <w:spacing w:after="0"/>
      </w:pPr>
      <w:r>
        <w:rPr>
          <w:rFonts w:ascii="SimSun" w:hAnsi="SimSun" w:eastAsia="SimSun"/>
          <w:sz w:val="21"/>
        </w:rPr>
        <w:t>时节应知之事 …… 577</w:t>
      </w:r>
    </w:p>
    <w:p>
      <w:pPr>
        <w:spacing w:after="0"/>
      </w:pPr>
      <w:r>
        <w:rPr>
          <w:rFonts w:ascii="SimSun" w:hAnsi="SimSun" w:eastAsia="SimSun"/>
          <w:sz w:val="21"/>
        </w:rPr>
        <w:t>觉囊缘聚闻解丸之目录 …… 585</w:t>
      </w:r>
    </w:p>
    <w:p>
      <w:pPr>
        <w:spacing w:after="0"/>
      </w:pPr>
      <w:r>
        <w:rPr>
          <w:rFonts w:ascii="SimSun" w:hAnsi="SimSun" w:eastAsia="SimSun"/>
          <w:sz w:val="21"/>
        </w:rPr>
        <w:t>2001 年之计划 …… 619</w:t>
      </w:r>
    </w:p>
    <w:p>
      <w:pPr>
        <w:spacing w:after="0"/>
      </w:pPr>
      <w:r>
        <w:rPr>
          <w:rFonts w:ascii="SimSun" w:hAnsi="SimSun" w:eastAsia="SimSun"/>
          <w:b/>
          <w:sz w:val="21"/>
        </w:rPr>
        <w:t>《噶当蓝色手册释论·觉噶二教合修·文殊童子口中甘露雨》</w:t>
      </w:r>
      <w:r>
        <w:rPr>
          <w:rFonts w:ascii="SimSun" w:hAnsi="SimSun" w:eastAsia="SimSun"/>
          <w:sz w:val="21"/>
        </w:rPr>
        <w:t xml:space="preserve"> …… 1</w:t>
      </w:r>
    </w:p>
    <w:p>
      <w:pPr>
        <w:spacing w:after="0"/>
      </w:pPr>
      <w:r>
        <w:rPr>
          <w:rFonts w:ascii="SimSun" w:hAnsi="SimSun" w:eastAsia="SimSun"/>
          <w:sz w:val="21"/>
        </w:rPr>
        <w:t>传法前之衔接语 …… 3</w:t>
      </w:r>
    </w:p>
    <w:p>
      <w:pPr>
        <w:spacing w:after="0"/>
      </w:pPr>
      <w:r>
        <w:rPr>
          <w:rFonts w:ascii="SimSun" w:hAnsi="SimSun" w:eastAsia="SimSun"/>
          <w:sz w:val="21"/>
        </w:rPr>
        <w:t>闻听甚深法之仪轨 …… 6</w:t>
      </w:r>
    </w:p>
    <w:p>
      <w:pPr>
        <w:spacing w:after="0"/>
      </w:pPr>
      <w:r>
        <w:rPr>
          <w:rFonts w:ascii="SimSun" w:hAnsi="SimSun" w:eastAsia="SimSun"/>
          <w:sz w:val="21"/>
        </w:rPr>
        <w:t>噶当派之教法源流 …… 27</w:t>
      </w:r>
    </w:p>
    <w:p>
      <w:pPr>
        <w:spacing w:after="0"/>
      </w:pPr>
      <w:r>
        <w:rPr>
          <w:rFonts w:ascii="SimSun" w:hAnsi="SimSun" w:eastAsia="SimSun"/>
          <w:sz w:val="21"/>
        </w:rPr>
        <w:t>噶当派口诀蓝色手册之释论 …… 53</w:t>
      </w:r>
    </w:p>
    <w:p>
      <w:pPr>
        <w:spacing w:after="0"/>
      </w:pPr>
      <w:r>
        <w:rPr>
          <w:rFonts w:ascii="SimSun" w:hAnsi="SimSun" w:eastAsia="SimSun"/>
          <w:sz w:val="21"/>
        </w:rPr>
        <w:t>第一、礼赞及宣说造此蓝色手册之必要 …… 55</w:t>
      </w:r>
    </w:p>
    <w:p>
      <w:pPr>
        <w:jc w:val="right"/>
      </w:pPr>
      <w:r>
        <w:rPr>
          <w:rFonts w:ascii="SimSun" w:hAnsi="SimSun" w:eastAsia="SimSun"/>
          <w:i/>
          <w:color w:val="999999"/>
          <w:sz w:val="16"/>
        </w:rPr>
        <w:t>— 源 PDF p.418 —</w:t>
      </w:r>
    </w:p>
    <w:p>
      <w:pPr>
        <w:spacing w:before="160" w:after="40"/>
        <w:jc w:val="center"/>
      </w:pPr>
      <w:r>
        <w:rPr>
          <w:rFonts w:ascii="SimSun" w:hAnsi="SimSun" w:eastAsia="SimSun"/>
          <w:color w:val="999999"/>
          <w:sz w:val="18"/>
        </w:rPr>
        <w:t>【第 407 页】</w:t>
      </w:r>
    </w:p>
    <w:p>
      <w:pPr>
        <w:spacing w:after="0"/>
      </w:pPr>
      <w:r>
        <w:rPr>
          <w:rFonts w:ascii="SimSun" w:hAnsi="SimSun" w:eastAsia="SimSun"/>
          <w:sz w:val="21"/>
        </w:rPr>
        <w:t>1. 息除障碍之必要 …… 69</w:t>
      </w:r>
    </w:p>
    <w:p>
      <w:pPr>
        <w:spacing w:after="0"/>
      </w:pPr>
      <w:r>
        <w:rPr>
          <w:rFonts w:ascii="SimSun" w:hAnsi="SimSun" w:eastAsia="SimSun"/>
          <w:sz w:val="21"/>
        </w:rPr>
        <w:t>2. 符顺上流士夫之道之必要 …… 70</w:t>
      </w:r>
    </w:p>
    <w:p>
      <w:pPr>
        <w:spacing w:after="0"/>
      </w:pPr>
      <w:r>
        <w:rPr>
          <w:rFonts w:ascii="SimSun" w:hAnsi="SimSun" w:eastAsia="SimSun"/>
          <w:sz w:val="21"/>
        </w:rPr>
        <w:t>3. 成办所欲义利之必要 …… 71</w:t>
      </w:r>
    </w:p>
    <w:p>
      <w:pPr>
        <w:spacing w:after="0"/>
      </w:pPr>
      <w:r>
        <w:rPr>
          <w:rFonts w:ascii="SimSun" w:hAnsi="SimSun" w:eastAsia="SimSun"/>
          <w:sz w:val="21"/>
        </w:rPr>
        <w:t>4. 为后世所应修学之必要 …… 72</w:t>
      </w:r>
    </w:p>
    <w:p>
      <w:pPr>
        <w:spacing w:after="0"/>
      </w:pPr>
      <w:r>
        <w:rPr>
          <w:rFonts w:ascii="SimSun" w:hAnsi="SimSun" w:eastAsia="SimSun"/>
          <w:sz w:val="21"/>
        </w:rPr>
        <w:t>第二、如何寻访并依止善知识之法 …… 102</w:t>
      </w:r>
    </w:p>
    <w:p>
      <w:pPr>
        <w:spacing w:after="0"/>
      </w:pPr>
      <w:r>
        <w:rPr>
          <w:rFonts w:ascii="SimSun" w:hAnsi="SimSun" w:eastAsia="SimSun"/>
          <w:sz w:val="21"/>
        </w:rPr>
        <w:t>第三、如何于善知识修信敬之法 …… 191</w:t>
      </w:r>
    </w:p>
    <w:p>
      <w:pPr>
        <w:spacing w:after="0"/>
      </w:pPr>
      <w:r>
        <w:rPr>
          <w:rFonts w:ascii="SimSun" w:hAnsi="SimSun" w:eastAsia="SimSun"/>
          <w:sz w:val="21"/>
        </w:rPr>
        <w:t>第四、于所应趣入之正行实修如何趣入之法 …… 222</w:t>
      </w:r>
    </w:p>
    <w:p>
      <w:pPr>
        <w:spacing w:after="0"/>
      </w:pPr>
      <w:r>
        <w:rPr>
          <w:rFonts w:ascii="SimSun" w:hAnsi="SimSun" w:eastAsia="SimSun"/>
          <w:sz w:val="21"/>
        </w:rPr>
        <w:t>第五、口诀广说中随念三宝之修法 …… 274</w:t>
      </w:r>
    </w:p>
    <w:p>
      <w:pPr>
        <w:spacing w:after="0"/>
      </w:pPr>
      <w:r>
        <w:rPr>
          <w:rFonts w:ascii="SimSun" w:hAnsi="SimSun" w:eastAsia="SimSun"/>
          <w:sz w:val="21"/>
        </w:rPr>
        <w:t>第六、下士修心中思惟暇满难得之法 …… 294</w:t>
      </w:r>
    </w:p>
    <w:p>
      <w:pPr>
        <w:spacing w:after="0"/>
      </w:pPr>
      <w:r>
        <w:rPr>
          <w:rFonts w:ascii="SimSun" w:hAnsi="SimSun" w:eastAsia="SimSun"/>
          <w:sz w:val="21"/>
        </w:rPr>
        <w:t>第七、思惟死无常之法 …… 364</w:t>
      </w:r>
    </w:p>
    <w:p>
      <w:pPr>
        <w:spacing w:after="0"/>
      </w:pPr>
      <w:r>
        <w:rPr>
          <w:rFonts w:ascii="SimSun" w:hAnsi="SimSun" w:eastAsia="SimSun"/>
          <w:sz w:val="21"/>
        </w:rPr>
        <w:t>第八、如何对业果建立生起定解之法 …… 402</w:t>
      </w:r>
    </w:p>
    <w:p>
      <w:pPr>
        <w:spacing w:after="0"/>
      </w:pPr>
      <w:r>
        <w:rPr>
          <w:rFonts w:ascii="SimSun" w:hAnsi="SimSun" w:eastAsia="SimSun"/>
          <w:sz w:val="21"/>
        </w:rPr>
        <w:t>第九、中士修心中如何思惟四谛之法 …… 465</w:t>
      </w:r>
    </w:p>
    <w:p>
      <w:pPr>
        <w:spacing w:after="0"/>
      </w:pPr>
      <w:r>
        <w:rPr>
          <w:rFonts w:ascii="SimSun" w:hAnsi="SimSun" w:eastAsia="SimSun"/>
          <w:sz w:val="21"/>
        </w:rPr>
        <w:t>第十、上士修心中究竟一乘成立之修心法 …… 497</w:t>
      </w:r>
    </w:p>
    <w:p>
      <w:pPr>
        <w:spacing w:after="0"/>
      </w:pPr>
      <w:r>
        <w:rPr>
          <w:rFonts w:ascii="SimSun" w:hAnsi="SimSun" w:eastAsia="SimSun"/>
          <w:sz w:val="21"/>
        </w:rPr>
        <w:t>第十一、修慈心与悲心之法 …… 509</w:t>
      </w:r>
    </w:p>
    <w:p>
      <w:pPr>
        <w:spacing w:after="0"/>
      </w:pPr>
      <w:r>
        <w:rPr>
          <w:rFonts w:ascii="SimSun" w:hAnsi="SimSun" w:eastAsia="SimSun"/>
          <w:sz w:val="21"/>
        </w:rPr>
        <w:t>第十二、如何发菩提心及其学处之修学法 …… 526</w:t>
      </w:r>
    </w:p>
    <w:p>
      <w:pPr>
        <w:spacing w:after="0"/>
      </w:pPr>
      <w:r>
        <w:rPr>
          <w:rFonts w:ascii="SimSun" w:hAnsi="SimSun" w:eastAsia="SimSun"/>
          <w:sz w:val="21"/>
        </w:rPr>
        <w:t>第十三、布施之修学法 …… 558</w:t>
      </w:r>
    </w:p>
    <w:p>
      <w:pPr>
        <w:spacing w:after="0"/>
      </w:pPr>
      <w:r>
        <w:rPr>
          <w:rFonts w:ascii="SimSun" w:hAnsi="SimSun" w:eastAsia="SimSun"/>
          <w:sz w:val="21"/>
        </w:rPr>
        <w:t>第十四、持戒之修学法 …… 576</w:t>
      </w:r>
    </w:p>
    <w:p>
      <w:pPr>
        <w:spacing w:after="0"/>
      </w:pPr>
      <w:r>
        <w:rPr>
          <w:rFonts w:ascii="SimSun" w:hAnsi="SimSun" w:eastAsia="SimSun"/>
          <w:sz w:val="21"/>
        </w:rPr>
        <w:t>第十五、忍辱之修学法 …… 589</w:t>
      </w:r>
    </w:p>
    <w:p>
      <w:pPr>
        <w:spacing w:after="0"/>
      </w:pPr>
      <w:r>
        <w:rPr>
          <w:rFonts w:ascii="SimSun" w:hAnsi="SimSun" w:eastAsia="SimSun"/>
          <w:sz w:val="21"/>
        </w:rPr>
        <w:t>第十六、精进之修学法 …… 608</w:t>
      </w:r>
    </w:p>
    <w:p>
      <w:pPr>
        <w:spacing w:after="0"/>
      </w:pPr>
      <w:r>
        <w:rPr>
          <w:rFonts w:ascii="SimSun" w:hAnsi="SimSun" w:eastAsia="SimSun"/>
          <w:sz w:val="21"/>
        </w:rPr>
        <w:t>第十七、禅定之修学法 …… 648</w:t>
      </w:r>
    </w:p>
    <w:p>
      <w:pPr>
        <w:spacing w:after="0"/>
      </w:pPr>
      <w:r>
        <w:rPr>
          <w:rFonts w:ascii="SimSun" w:hAnsi="SimSun" w:eastAsia="SimSun"/>
          <w:sz w:val="21"/>
        </w:rPr>
        <w:t>第十八、般若之修学法 …… 661</w:t>
      </w:r>
    </w:p>
    <w:p>
      <w:pPr>
        <w:spacing w:after="0"/>
      </w:pPr>
      <w:r>
        <w:rPr>
          <w:rFonts w:ascii="SimSun" w:hAnsi="SimSun" w:eastAsia="SimSun"/>
          <w:sz w:val="21"/>
        </w:rPr>
        <w:t>第十九、宣说修无我之必要 …… 680</w:t>
      </w:r>
    </w:p>
    <w:p>
      <w:pPr>
        <w:jc w:val="right"/>
      </w:pPr>
      <w:r>
        <w:rPr>
          <w:rFonts w:ascii="SimSun" w:hAnsi="SimSun" w:eastAsia="SimSun"/>
          <w:i/>
          <w:color w:val="999999"/>
          <w:sz w:val="16"/>
        </w:rPr>
        <w:t>— 源 PDF p.419 —</w:t>
      </w:r>
    </w:p>
    <w:p>
      <w:pPr>
        <w:spacing w:before="160" w:after="40"/>
        <w:jc w:val="center"/>
      </w:pPr>
      <w:r>
        <w:rPr>
          <w:rFonts w:ascii="SimSun" w:hAnsi="SimSun" w:eastAsia="SimSun"/>
          <w:color w:val="999999"/>
          <w:sz w:val="18"/>
        </w:rPr>
        <w:t>【第 408 页】</w:t>
      </w:r>
    </w:p>
    <w:p>
      <w:pPr>
        <w:spacing w:after="0"/>
      </w:pPr>
      <w:r>
        <w:rPr>
          <w:rFonts w:ascii="SimSun" w:hAnsi="SimSun" w:eastAsia="SimSun"/>
          <w:sz w:val="21"/>
        </w:rPr>
        <w:t>第二十品　方便智慧双运修习之理 …… 691</w:t>
      </w:r>
    </w:p>
    <w:p>
      <w:pPr>
        <w:spacing w:after="0"/>
      </w:pPr>
      <w:r>
        <w:rPr>
          <w:rFonts w:ascii="SimSun" w:hAnsi="SimSun" w:eastAsia="SimSun"/>
          <w:sz w:val="21"/>
        </w:rPr>
        <w:t>第二十一品　方便智慧双运修习之果显现 …… 713</w:t>
      </w:r>
    </w:p>
    <w:p>
      <w:pPr>
        <w:spacing w:after="0"/>
      </w:pPr>
      <w:r>
        <w:rPr>
          <w:rFonts w:ascii="SimSun" w:hAnsi="SimSun" w:eastAsia="SimSun"/>
          <w:sz w:val="21"/>
        </w:rPr>
        <w:t>第二十二品　宣说自后世起成办大乘之顺缘依止之理 …… 756</w:t>
      </w:r>
    </w:p>
    <w:p>
      <w:pPr>
        <w:spacing w:after="0"/>
      </w:pPr>
      <w:r>
        <w:rPr>
          <w:rFonts w:ascii="SimSun" w:hAnsi="SimSun" w:eastAsia="SimSun"/>
          <w:sz w:val="21"/>
        </w:rPr>
        <w:t>第二十三品　宣说如何断除违缘障碍之理 …… 785</w:t>
      </w:r>
    </w:p>
    <w:p>
      <w:pPr>
        <w:spacing w:after="0"/>
      </w:pPr>
      <w:r>
        <w:rPr>
          <w:rFonts w:ascii="SimSun" w:hAnsi="SimSun" w:eastAsia="SimSun"/>
          <w:sz w:val="21"/>
        </w:rPr>
        <w:t>第二十四品　宣说断除障碍后趣入利他之理 …… 843</w:t>
      </w:r>
    </w:p>
    <w:p>
      <w:pPr>
        <w:spacing w:after="0"/>
      </w:pPr>
      <w:r>
        <w:rPr>
          <w:rFonts w:ascii="SimSun" w:hAnsi="SimSun" w:eastAsia="SimSun"/>
          <w:sz w:val="21"/>
        </w:rPr>
        <w:t>第二十五品　宣说须依十法行等门径积集资粮 …… 886</w:t>
      </w:r>
    </w:p>
    <w:p>
      <w:pPr>
        <w:spacing w:after="0"/>
      </w:pPr>
      <w:r>
        <w:rPr>
          <w:rFonts w:ascii="SimSun" w:hAnsi="SimSun" w:eastAsia="SimSun"/>
          <w:sz w:val="21"/>
        </w:rPr>
        <w:t>第二十六品　结语及善根回向 …… 908</w:t>
      </w:r>
    </w:p>
    <w:p>
      <w:pPr>
        <w:spacing w:after="0"/>
      </w:pPr>
      <w:r>
        <w:rPr>
          <w:rFonts w:ascii="SimSun" w:hAnsi="SimSun" w:eastAsia="SimSun"/>
          <w:sz w:val="21"/>
        </w:rPr>
        <w:t>刻印发愿文 …… 909</w:t>
      </w:r>
    </w:p>
    <w:p>
      <w:pPr>
        <w:spacing w:after="0"/>
      </w:pPr>
      <w:r>
        <w:rPr>
          <w:rFonts w:ascii="SimSun" w:hAnsi="SimSun" w:eastAsia="SimSun"/>
          <w:sz w:val="21"/>
        </w:rPr>
        <w:t>后记 …… 917</w:t>
      </w:r>
    </w:p>
    <w:p>
      <w:pPr>
        <w:spacing w:after="0"/>
      </w:pPr>
      <w:r>
        <w:rPr>
          <w:rFonts w:ascii="SimSun" w:hAnsi="SimSun" w:eastAsia="SimSun"/>
          <w:sz w:val="21"/>
        </w:rPr>
        <w:t>刻印发愿文 …… 923</w:t>
      </w:r>
    </w:p>
    <w:p>
      <w:pPr>
        <w:jc w:val="right"/>
      </w:pPr>
      <w:r>
        <w:rPr>
          <w:rFonts w:ascii="SimSun" w:hAnsi="SimSun" w:eastAsia="SimSun"/>
          <w:i/>
          <w:color w:val="999999"/>
          <w:sz w:val="16"/>
        </w:rPr>
        <w:t>— 源 PDF p.420 —</w:t>
      </w:r>
    </w:p>
    <w:p>
      <w:pPr>
        <w:spacing w:before="160" w:after="40"/>
        <w:jc w:val="center"/>
      </w:pPr>
      <w:r>
        <w:rPr>
          <w:rFonts w:ascii="SimSun" w:hAnsi="SimSun" w:eastAsia="SimSun"/>
          <w:color w:val="999999"/>
          <w:sz w:val="18"/>
        </w:rPr>
        <w:t>【第 409 页】</w:t>
      </w:r>
    </w:p>
    <w:p>
      <w:pPr>
        <w:spacing w:before="200" w:after="80"/>
      </w:pPr>
      <w:r>
        <w:rPr>
          <w:rFonts w:ascii="SimSun" w:hAnsi="SimSun" w:eastAsia="SimSun"/>
          <w:b/>
          <w:color w:val="8B2500"/>
          <w:sz w:val="28"/>
        </w:rPr>
        <w:t>昂旺洛桑赤列文集 (205)</w:t>
      </w:r>
    </w:p>
    <w:p>
      <w:pPr>
        <w:spacing w:after="0"/>
      </w:pPr>
      <w:r>
        <w:rPr>
          <w:rFonts w:ascii="SimSun" w:hAnsi="SimSun" w:eastAsia="SimSun"/>
          <w:sz w:val="21"/>
        </w:rPr>
        <w:t>著作集要·金色妙龄 …… 1</w:t>
      </w:r>
    </w:p>
    <w:p>
      <w:pPr>
        <w:spacing w:after="0"/>
      </w:pPr>
      <w:r>
        <w:rPr>
          <w:rFonts w:ascii="SimSun" w:hAnsi="SimSun" w:eastAsia="SimSun"/>
          <w:sz w:val="21"/>
        </w:rPr>
        <w:t>书翰·梵天琵琶 …… 9</w:t>
      </w:r>
    </w:p>
    <w:p>
      <w:pPr>
        <w:spacing w:after="0"/>
      </w:pPr>
      <w:r>
        <w:rPr>
          <w:rFonts w:ascii="SimSun" w:hAnsi="SimSun" w:eastAsia="SimSun"/>
          <w:sz w:val="21"/>
        </w:rPr>
        <w:t>遍知觉囊派宗义依大论典总义略作阐明之珍宝明灯 …… 11</w:t>
      </w:r>
    </w:p>
    <w:p>
      <w:pPr>
        <w:spacing w:after="0"/>
      </w:pPr>
      <w:r>
        <w:rPr>
          <w:rFonts w:ascii="SimSun" w:hAnsi="SimSun" w:eastAsia="SimSun"/>
          <w:sz w:val="21"/>
        </w:rPr>
        <w:t>六支加行修持略要 …… 31</w:t>
      </w:r>
    </w:p>
    <w:p>
      <w:pPr>
        <w:spacing w:after="0"/>
      </w:pPr>
      <w:r>
        <w:rPr>
          <w:rFonts w:ascii="SimSun" w:hAnsi="SimSun" w:eastAsia="SimSun"/>
          <w:sz w:val="21"/>
        </w:rPr>
        <w:t>遍知大觉囊巴所造吉祥时轮二次第道之发愿文作法·启慧喜乐之津 …… 35</w:t>
      </w:r>
    </w:p>
    <w:p>
      <w:pPr>
        <w:spacing w:after="0"/>
      </w:pPr>
      <w:r>
        <w:rPr>
          <w:rFonts w:ascii="SimSun" w:hAnsi="SimSun" w:eastAsia="SimSun"/>
          <w:sz w:val="21"/>
        </w:rPr>
        <w:t>依吉祥密主金刚手调伏部多之本尊瑜伽配合四业而修持之法·吉祥上师口授 …… 91</w:t>
      </w:r>
    </w:p>
    <w:p>
      <w:pPr>
        <w:spacing w:after="0"/>
      </w:pPr>
      <w:r>
        <w:rPr>
          <w:rFonts w:ascii="SimSun" w:hAnsi="SimSun" w:eastAsia="SimSun"/>
          <w:sz w:val="21"/>
        </w:rPr>
        <w:t>上师仁波切闭关者门兰桑波之祈请文词释 …… 105</w:t>
      </w:r>
    </w:p>
    <w:p>
      <w:pPr>
        <w:spacing w:after="0"/>
      </w:pPr>
      <w:r>
        <w:rPr>
          <w:rFonts w:ascii="SimSun" w:hAnsi="SimSun" w:eastAsia="SimSun"/>
          <w:sz w:val="21"/>
        </w:rPr>
        <w:t>无量光之四因 …… 111</w:t>
      </w:r>
    </w:p>
    <w:p>
      <w:pPr>
        <w:spacing w:after="0"/>
      </w:pPr>
      <w:r>
        <w:rPr>
          <w:rFonts w:ascii="SimSun" w:hAnsi="SimSun" w:eastAsia="SimSun"/>
          <w:sz w:val="21"/>
        </w:rPr>
        <w:t>食子仪轨之观修次第略要·速召悉地 …… 113</w:t>
      </w:r>
    </w:p>
    <w:p>
      <w:pPr>
        <w:spacing w:after="0"/>
      </w:pPr>
      <w:r>
        <w:rPr>
          <w:rFonts w:ascii="SimSun" w:hAnsi="SimSun" w:eastAsia="SimSun"/>
          <w:sz w:val="21"/>
        </w:rPr>
        <w:t>一切智寂静护摩之线图文书 …… 123</w:t>
      </w:r>
    </w:p>
    <w:p>
      <w:pPr>
        <w:spacing w:after="0"/>
      </w:pPr>
      <w:r>
        <w:rPr>
          <w:rFonts w:ascii="SimSun" w:hAnsi="SimSun" w:eastAsia="SimSun"/>
          <w:sz w:val="21"/>
        </w:rPr>
        <w:t>诸上师祈请文略集 …… 127</w:t>
      </w:r>
    </w:p>
    <w:p>
      <w:pPr>
        <w:spacing w:after="0"/>
      </w:pPr>
      <w:r>
        <w:rPr>
          <w:rFonts w:ascii="SimSun" w:hAnsi="SimSun" w:eastAsia="SimSun"/>
          <w:sz w:val="21"/>
        </w:rPr>
        <w:t>持金刚昂旺洛追札巴尊者足下之上师瑜伽加持引摄之铁钩 …… 129</w:t>
      </w:r>
    </w:p>
    <w:p>
      <w:pPr>
        <w:jc w:val="right"/>
      </w:pPr>
      <w:r>
        <w:rPr>
          <w:rFonts w:ascii="SimSun" w:hAnsi="SimSun" w:eastAsia="SimSun"/>
          <w:i/>
          <w:color w:val="999999"/>
          <w:sz w:val="16"/>
        </w:rPr>
        <w:t>— 源 PDF p.421 —</w:t>
      </w:r>
    </w:p>
    <w:p>
      <w:pPr>
        <w:spacing w:before="160" w:after="40"/>
        <w:jc w:val="center"/>
      </w:pPr>
      <w:r>
        <w:rPr>
          <w:rFonts w:ascii="SimSun" w:hAnsi="SimSun" w:eastAsia="SimSun"/>
          <w:color w:val="999999"/>
          <w:sz w:val="18"/>
        </w:rPr>
        <w:t>【第 410 页】</w:t>
      </w:r>
    </w:p>
    <w:p>
      <w:pPr>
        <w:spacing w:after="0"/>
      </w:pPr>
      <w:r>
        <w:rPr>
          <w:rFonts w:ascii="SimSun" w:hAnsi="SimSun" w:eastAsia="SimSun"/>
          <w:sz w:val="21"/>
        </w:rPr>
        <w:t>金刚持·阿旺仁增多杰尊者之上师瑜伽加持甘露雨降 …… 137</w:t>
      </w:r>
    </w:p>
    <w:p>
      <w:pPr>
        <w:spacing w:after="0"/>
      </w:pPr>
      <w:r>
        <w:rPr>
          <w:rFonts w:ascii="SimSun" w:hAnsi="SimSun" w:eastAsia="SimSun"/>
          <w:sz w:val="21"/>
        </w:rPr>
        <w:t>上师遥呼祈请加持甘露雨降 …… 143</w:t>
      </w:r>
    </w:p>
    <w:p>
      <w:pPr>
        <w:spacing w:after="0"/>
      </w:pPr>
      <w:r>
        <w:rPr>
          <w:rFonts w:ascii="SimSun" w:hAnsi="SimSun" w:eastAsia="SimSun"/>
          <w:sz w:val="21"/>
        </w:rPr>
        <w:t>上师修持次第·开启加持甘露流门 …… 147</w:t>
      </w:r>
    </w:p>
    <w:p>
      <w:pPr>
        <w:spacing w:after="0"/>
      </w:pPr>
      <w:r>
        <w:rPr>
          <w:rFonts w:ascii="SimSun" w:hAnsi="SimSun" w:eastAsia="SimSun"/>
          <w:sz w:val="21"/>
        </w:rPr>
        <w:t>上师瑜伽加持雨降 …… 151</w:t>
      </w:r>
    </w:p>
    <w:p>
      <w:pPr>
        <w:spacing w:after="0"/>
      </w:pPr>
      <w:r>
        <w:rPr>
          <w:rFonts w:ascii="SimSun" w:hAnsi="SimSun" w:eastAsia="SimSun"/>
          <w:sz w:val="21"/>
        </w:rPr>
        <w:t>上师瑜伽加持雨降 …… 155</w:t>
      </w:r>
    </w:p>
    <w:p>
      <w:pPr>
        <w:spacing w:after="0"/>
      </w:pPr>
      <w:r>
        <w:rPr>
          <w:rFonts w:ascii="SimSun" w:hAnsi="SimSun" w:eastAsia="SimSun"/>
          <w:sz w:val="21"/>
        </w:rPr>
        <w:t>噶当四尊中观世音之传承祈请文·极白端严 …… 157</w:t>
      </w:r>
    </w:p>
    <w:p>
      <w:pPr>
        <w:spacing w:after="0"/>
      </w:pPr>
      <w:r>
        <w:rPr>
          <w:rFonts w:ascii="SimSun" w:hAnsi="SimSun" w:eastAsia="SimSun"/>
          <w:sz w:val="21"/>
        </w:rPr>
        <w:t>依噶当四尊中《宝生》观世音成就法所出之自生起观修导引·明示白月光显 …… 159</w:t>
      </w:r>
    </w:p>
    <w:p>
      <w:pPr>
        <w:spacing w:after="0"/>
      </w:pPr>
      <w:r>
        <w:rPr>
          <w:rFonts w:ascii="SimSun" w:hAnsi="SimSun" w:eastAsia="SimSun"/>
          <w:sz w:val="21"/>
        </w:rPr>
        <w:t>长寿修法之近修观想 …… 181</w:t>
      </w:r>
    </w:p>
    <w:p>
      <w:pPr>
        <w:spacing w:after="0"/>
      </w:pPr>
      <w:r>
        <w:rPr>
          <w:rFonts w:ascii="SimSun" w:hAnsi="SimSun" w:eastAsia="SimSun"/>
          <w:sz w:val="21"/>
        </w:rPr>
        <w:t>前行、正行、结行三者摄略 …… 183</w:t>
      </w:r>
    </w:p>
    <w:p>
      <w:pPr>
        <w:spacing w:after="0"/>
      </w:pPr>
      <w:r>
        <w:rPr>
          <w:rFonts w:ascii="SimSun" w:hAnsi="SimSun" w:eastAsia="SimSun"/>
          <w:sz w:val="21"/>
        </w:rPr>
        <w:t>种种祈请及祝祷文汇集 …… 185</w:t>
      </w:r>
    </w:p>
    <w:p>
      <w:pPr>
        <w:spacing w:after="0"/>
      </w:pPr>
      <w:r>
        <w:rPr>
          <w:rFonts w:ascii="SimSun" w:hAnsi="SimSun" w:eastAsia="SimSun"/>
          <w:sz w:val="21"/>
        </w:rPr>
        <w:t>不动佛持咒时之观想 …… 192</w:t>
      </w:r>
    </w:p>
    <w:p>
      <w:pPr>
        <w:spacing w:after="0"/>
      </w:pPr>
      <w:r>
        <w:rPr>
          <w:rFonts w:ascii="SimSun" w:hAnsi="SimSun" w:eastAsia="SimSun"/>
          <w:sz w:val="21"/>
        </w:rPr>
        <w:t>狮子吼之近修观想 …… 193</w:t>
      </w:r>
    </w:p>
    <w:p>
      <w:pPr>
        <w:spacing w:after="0"/>
      </w:pPr>
      <w:r>
        <w:rPr>
          <w:rFonts w:ascii="SimSun" w:hAnsi="SimSun" w:eastAsia="SimSun"/>
          <w:sz w:val="21"/>
        </w:rPr>
        <w:t>煨桑简轨·诸佛欢喜供云 …… 199</w:t>
      </w:r>
    </w:p>
    <w:p>
      <w:pPr>
        <w:spacing w:after="0"/>
      </w:pPr>
      <w:r>
        <w:rPr>
          <w:rFonts w:ascii="SimSun" w:hAnsi="SimSun" w:eastAsia="SimSun"/>
          <w:sz w:val="21"/>
        </w:rPr>
        <w:t>朵玛回向·诸佛欢喜供云海 …… 203</w:t>
      </w:r>
    </w:p>
    <w:p>
      <w:pPr>
        <w:spacing w:after="0"/>
      </w:pPr>
      <w:r>
        <w:rPr>
          <w:rFonts w:ascii="SimSun" w:hAnsi="SimSun" w:eastAsia="SimSun"/>
          <w:sz w:val="21"/>
        </w:rPr>
        <w:t>时轮九尊之往生仪轨·遣除亡者热恼之白月光明 …… 209</w:t>
      </w:r>
    </w:p>
    <w:p>
      <w:pPr>
        <w:spacing w:after="0"/>
      </w:pPr>
      <w:r>
        <w:rPr>
          <w:rFonts w:ascii="SimSun" w:hAnsi="SimSun" w:eastAsia="SimSun"/>
          <w:sz w:val="21"/>
        </w:rPr>
        <w:t>吉祥金刚手四事业烧施之观修次第·宝鬘 …… 261</w:t>
      </w:r>
    </w:p>
    <w:p>
      <w:pPr>
        <w:spacing w:after="0"/>
      </w:pPr>
      <w:r>
        <w:rPr>
          <w:rFonts w:ascii="SimSun" w:hAnsi="SimSun" w:eastAsia="SimSun"/>
          <w:sz w:val="21"/>
        </w:rPr>
        <w:t>大王多闻子广烧施仪轨·宝藏库 …… 285</w:t>
      </w:r>
    </w:p>
    <w:p>
      <w:pPr>
        <w:spacing w:after="0"/>
      </w:pPr>
      <w:r>
        <w:rPr>
          <w:rFonts w:ascii="SimSun" w:hAnsi="SimSun" w:eastAsia="SimSun"/>
          <w:sz w:val="21"/>
        </w:rPr>
        <w:t>观世音成就法略集 …… 295</w:t>
      </w:r>
    </w:p>
    <w:p>
      <w:pPr>
        <w:spacing w:after="0"/>
      </w:pPr>
      <w:r>
        <w:rPr>
          <w:rFonts w:ascii="SimSun" w:hAnsi="SimSun" w:eastAsia="SimSun"/>
          <w:sz w:val="21"/>
        </w:rPr>
        <w:t>五大鹏药修仪轨·甘露善瓶 …… 299</w:t>
      </w:r>
    </w:p>
    <w:p>
      <w:pPr>
        <w:spacing w:after="0"/>
      </w:pPr>
      <w:r>
        <w:rPr>
          <w:rFonts w:ascii="SimSun" w:hAnsi="SimSun" w:eastAsia="SimSun"/>
          <w:sz w:val="21"/>
        </w:rPr>
        <w:t>大威马头明王之镇敌法 …… 309</w:t>
      </w:r>
    </w:p>
    <w:p>
      <w:pPr>
        <w:jc w:val="right"/>
      </w:pPr>
      <w:r>
        <w:rPr>
          <w:rFonts w:ascii="SimSun" w:hAnsi="SimSun" w:eastAsia="SimSun"/>
          <w:i/>
          <w:color w:val="999999"/>
          <w:sz w:val="16"/>
        </w:rPr>
        <w:t>— 源 PDF p.422 —</w:t>
      </w:r>
    </w:p>
    <w:p>
      <w:pPr>
        <w:spacing w:before="160" w:after="40"/>
        <w:jc w:val="center"/>
      </w:pPr>
      <w:r>
        <w:rPr>
          <w:rFonts w:ascii="SimSun" w:hAnsi="SimSun" w:eastAsia="SimSun"/>
          <w:color w:val="999999"/>
          <w:sz w:val="18"/>
        </w:rPr>
        <w:t>【第 411 页】</w:t>
      </w:r>
    </w:p>
    <w:p>
      <w:pPr>
        <w:spacing w:after="0"/>
      </w:pPr>
      <w:r>
        <w:rPr>
          <w:rFonts w:ascii="SimSun" w:hAnsi="SimSun" w:eastAsia="SimSun"/>
          <w:sz w:val="21"/>
        </w:rPr>
        <w:t>超度亡者仪轨——消除亡者痛苦与炽热之苦的白月光明 …… 311</w:t>
      </w:r>
    </w:p>
    <w:p>
      <w:pPr>
        <w:spacing w:after="0"/>
      </w:pPr>
      <w:r>
        <w:rPr>
          <w:rFonts w:ascii="SimSun" w:hAnsi="SimSun" w:eastAsia="SimSun"/>
          <w:sz w:val="21"/>
        </w:rPr>
        <w:t>吉祥偈颂 …… 359</w:t>
      </w:r>
    </w:p>
    <w:p>
      <w:pPr>
        <w:spacing w:after="0"/>
      </w:pPr>
      <w:r>
        <w:rPr>
          <w:rFonts w:ascii="SimSun" w:hAnsi="SimSun" w:eastAsia="SimSun"/>
          <w:sz w:val="21"/>
        </w:rPr>
        <w:t>不动佛净土志 …… 361</w:t>
      </w:r>
    </w:p>
    <w:p>
      <w:pPr>
        <w:spacing w:after="0"/>
      </w:pPr>
      <w:r>
        <w:rPr>
          <w:rFonts w:ascii="SimSun" w:hAnsi="SimSun" w:eastAsia="SimSun"/>
          <w:sz w:val="21"/>
        </w:rPr>
        <w:t>观音施食仪轨 …… 366</w:t>
      </w:r>
    </w:p>
    <w:p>
      <w:pPr>
        <w:spacing w:after="0"/>
      </w:pPr>
      <w:r>
        <w:rPr>
          <w:rFonts w:ascii="SimSun" w:hAnsi="SimSun" w:eastAsia="SimSun"/>
          <w:sz w:val="21"/>
        </w:rPr>
        <w:t>金刚橛朵玛简轨 …… 367</w:t>
      </w:r>
    </w:p>
    <w:p>
      <w:pPr>
        <w:spacing w:after="0"/>
      </w:pPr>
      <w:r>
        <w:rPr>
          <w:rFonts w:ascii="SimSun" w:hAnsi="SimSun" w:eastAsia="SimSun"/>
          <w:sz w:val="21"/>
        </w:rPr>
        <w:t>薄伽梵净除一切恶趣威光王一切智坛城仪轨——至尊多罗那他(Tāranātha)所著仪轨之火供尽除业障 …… 369</w:t>
      </w:r>
    </w:p>
    <w:p>
      <w:pPr>
        <w:spacing w:after="0"/>
      </w:pPr>
      <w:r>
        <w:rPr>
          <w:rFonts w:ascii="SimSun" w:hAnsi="SimSun" w:eastAsia="SimSun"/>
          <w:sz w:val="21"/>
        </w:rPr>
        <w:t>招财祈愿如意雨 …… 401</w:t>
      </w:r>
    </w:p>
    <w:p>
      <w:pPr>
        <w:spacing w:after="0"/>
      </w:pPr>
      <w:r>
        <w:rPr>
          <w:rFonts w:ascii="SimSun" w:hAnsi="SimSun" w:eastAsia="SimSun"/>
          <w:sz w:val="21"/>
        </w:rPr>
        <w:t>曲唐寺历代座主略传 …… 403</w:t>
      </w:r>
    </w:p>
    <w:p>
      <w:pPr>
        <w:spacing w:after="0"/>
      </w:pPr>
      <w:r>
        <w:rPr>
          <w:rFonts w:ascii="SimSun" w:hAnsi="SimSun" w:eastAsia="SimSun"/>
          <w:sz w:val="21"/>
        </w:rPr>
        <w:t>教法源流·存有明灯之片段 …… 407</w:t>
      </w:r>
    </w:p>
    <w:p>
      <w:pPr>
        <w:spacing w:after="0"/>
      </w:pPr>
      <w:r>
        <w:rPr>
          <w:rFonts w:ascii="SimSun" w:hAnsi="SimSun" w:eastAsia="SimSun"/>
          <w:sz w:val="21"/>
        </w:rPr>
        <w:t>白海螺供养 …… 409</w:t>
      </w:r>
    </w:p>
    <w:p>
      <w:pPr>
        <w:spacing w:after="0"/>
      </w:pPr>
      <w:r>
        <w:rPr>
          <w:rFonts w:ascii="SimSun" w:hAnsi="SimSun" w:eastAsia="SimSun"/>
          <w:sz w:val="21"/>
        </w:rPr>
        <w:t>引领加持入心相续之铁钩祈请文 …… 410</w:t>
      </w:r>
    </w:p>
    <w:p>
      <w:pPr>
        <w:spacing w:after="0"/>
      </w:pPr>
      <w:r>
        <w:rPr>
          <w:rFonts w:ascii="SimSun" w:hAnsi="SimSun" w:eastAsia="SimSun"/>
          <w:sz w:val="21"/>
        </w:rPr>
        <w:t>共通发心生起法 …… 411</w:t>
      </w:r>
    </w:p>
    <w:p>
      <w:pPr>
        <w:spacing w:after="0"/>
      </w:pPr>
      <w:r>
        <w:rPr>
          <w:rFonts w:ascii="SimSun" w:hAnsi="SimSun" w:eastAsia="SimSun"/>
          <w:sz w:val="21"/>
        </w:rPr>
        <w:t>圣者贤劫经经续仪轨·无明暗除 …… 413</w:t>
      </w:r>
    </w:p>
    <w:p>
      <w:pPr>
        <w:spacing w:after="0"/>
      </w:pPr>
      <w:r>
        <w:rPr>
          <w:rFonts w:ascii="SimSun" w:hAnsi="SimSun" w:eastAsia="SimSun"/>
          <w:sz w:val="21"/>
        </w:rPr>
        <w:t>生于极乐净土之资粮修持法·与导师神驾相联之亡者摄受仪轨·连同观修次第与发愿文·日光普照 …… 467</w:t>
      </w:r>
    </w:p>
    <w:p>
      <w:pPr>
        <w:spacing w:after="0"/>
      </w:pPr>
      <w:r>
        <w:rPr>
          <w:rFonts w:ascii="SimSun" w:hAnsi="SimSun" w:eastAsia="SimSun"/>
          <w:sz w:val="21"/>
        </w:rPr>
        <w:t>极乐愿文·解脱夺舍 …… 517</w:t>
      </w:r>
    </w:p>
    <w:p>
      <w:pPr>
        <w:spacing w:after="0"/>
      </w:pPr>
      <w:r>
        <w:rPr>
          <w:rFonts w:ascii="SimSun" w:hAnsi="SimSun" w:eastAsia="SimSun"/>
          <w:sz w:val="21"/>
        </w:rPr>
        <w:t>时轮短愿文 …… 520</w:t>
      </w:r>
    </w:p>
    <w:p>
      <w:pPr>
        <w:spacing w:after="0"/>
      </w:pPr>
      <w:r>
        <w:rPr>
          <w:rFonts w:ascii="SimSun" w:hAnsi="SimSun" w:eastAsia="SimSun"/>
          <w:sz w:val="21"/>
        </w:rPr>
        <w:t>生于大乐刹土之资粮修持法·解脱之阶梯 …… 521</w:t>
      </w:r>
    </w:p>
    <w:p>
      <w:pPr>
        <w:spacing w:after="0"/>
      </w:pPr>
      <w:r>
        <w:rPr>
          <w:rFonts w:ascii="SimSun" w:hAnsi="SimSun" w:eastAsia="SimSun"/>
          <w:sz w:val="21"/>
        </w:rPr>
        <w:t>刻版发愿文(别) …… 531</w:t>
      </w:r>
    </w:p>
    <w:p>
      <w:pPr>
        <w:spacing w:after="0"/>
      </w:pPr>
      <w:r>
        <w:rPr>
          <w:rFonts w:ascii="SimSun" w:hAnsi="SimSun" w:eastAsia="SimSun"/>
          <w:sz w:val="21"/>
        </w:rPr>
        <w:t>刻版发愿文 …… 535</w:t>
      </w:r>
    </w:p>
    <w:p>
      <w:pPr>
        <w:jc w:val="right"/>
      </w:pPr>
      <w:r>
        <w:rPr>
          <w:rFonts w:ascii="SimSun" w:hAnsi="SimSun" w:eastAsia="SimSun"/>
          <w:i/>
          <w:color w:val="999999"/>
          <w:sz w:val="16"/>
        </w:rPr>
        <w:t>— 源 PDF p.423 —</w:t>
      </w:r>
    </w:p>
    <w:p>
      <w:pPr>
        <w:spacing w:before="160" w:after="40"/>
        <w:jc w:val="center"/>
      </w:pPr>
      <w:r>
        <w:rPr>
          <w:rFonts w:ascii="SimSun" w:hAnsi="SimSun" w:eastAsia="SimSun"/>
          <w:color w:val="999999"/>
          <w:sz w:val="18"/>
        </w:rPr>
        <w:t>【第 412 页】</w:t>
      </w:r>
    </w:p>
    <w:p>
      <w:pPr>
        <w:spacing w:before="200" w:after="80"/>
      </w:pPr>
      <w:r>
        <w:rPr>
          <w:rFonts w:ascii="SimSun" w:hAnsi="SimSun" w:eastAsia="SimSun"/>
          <w:b/>
          <w:color w:val="8B2500"/>
          <w:sz w:val="28"/>
        </w:rPr>
        <w:t>喀尔祖古·喜饶却培等文集</w:t>
      </w:r>
    </w:p>
    <w:p>
      <w:pPr>
        <w:spacing w:after="0"/>
      </w:pPr>
      <w:r>
        <w:rPr>
          <w:rFonts w:ascii="SimSun" w:hAnsi="SimSun" w:eastAsia="SimSun"/>
          <w:sz w:val="21"/>
        </w:rPr>
        <w:t>（206）</w:t>
      </w:r>
    </w:p>
    <w:p>
      <w:pPr>
        <w:spacing w:before="200" w:after="80"/>
      </w:pPr>
      <w:r>
        <w:rPr>
          <w:rFonts w:ascii="SimSun" w:hAnsi="SimSun" w:eastAsia="SimSun"/>
          <w:b/>
          <w:color w:val="8B2500"/>
          <w:sz w:val="28"/>
        </w:rPr>
        <w:t>喀尔喇嘛·丹贝坚赞之教言</w:t>
      </w:r>
    </w:p>
    <w:p>
      <w:pPr>
        <w:spacing w:after="0"/>
      </w:pPr>
      <w:r>
        <w:rPr>
          <w:rFonts w:ascii="SimSun" w:hAnsi="SimSun" w:eastAsia="SimSun"/>
          <w:sz w:val="21"/>
        </w:rPr>
        <w:t>《回向·吉祥不死妙音》 …… 3</w:t>
      </w:r>
    </w:p>
    <w:p>
      <w:pPr>
        <w:spacing w:before="200" w:after="80"/>
      </w:pPr>
      <w:r>
        <w:rPr>
          <w:rFonts w:ascii="SimSun" w:hAnsi="SimSun" w:eastAsia="SimSun"/>
          <w:b/>
          <w:color w:val="8B2500"/>
          <w:sz w:val="28"/>
        </w:rPr>
        <w:t>喀尔喇嘛·贡噶久美却吉旺秀之教言</w:t>
      </w:r>
    </w:p>
    <w:p>
      <w:pPr>
        <w:spacing w:after="0"/>
      </w:pPr>
      <w:r>
        <w:rPr>
          <w:rFonts w:ascii="SimSun" w:hAnsi="SimSun" w:eastAsia="SimSun"/>
          <w:sz w:val="21"/>
        </w:rPr>
        <w:t>《舍身法摄略》 …… 7</w:t>
      </w:r>
    </w:p>
    <w:p>
      <w:pPr>
        <w:spacing w:after="0"/>
      </w:pPr>
      <w:r>
        <w:rPr>
          <w:rFonts w:ascii="SimSun" w:hAnsi="SimSun" w:eastAsia="SimSun"/>
          <w:sz w:val="21"/>
        </w:rPr>
        <w:t>《目录·宝鬘》 …… 9</w:t>
      </w:r>
    </w:p>
    <w:p>
      <w:pPr>
        <w:spacing w:before="200" w:after="80"/>
      </w:pPr>
      <w:r>
        <w:rPr>
          <w:rFonts w:ascii="SimSun" w:hAnsi="SimSun" w:eastAsia="SimSun"/>
          <w:b/>
          <w:color w:val="8B2500"/>
          <w:sz w:val="28"/>
        </w:rPr>
        <w:t>喀尔祖古·喜饶却培之教言</w:t>
      </w:r>
    </w:p>
    <w:p>
      <w:pPr>
        <w:spacing w:after="0"/>
      </w:pPr>
      <w:r>
        <w:rPr>
          <w:rFonts w:ascii="SimSun" w:hAnsi="SimSun" w:eastAsia="SimSun"/>
          <w:sz w:val="21"/>
        </w:rPr>
        <w:t>《至尊上师宝贡噶蒋扬钦绕嘉措吉祥贤之传记·三信具足信心源泉》 …… 31</w:t>
      </w:r>
    </w:p>
    <w:p>
      <w:pPr>
        <w:spacing w:after="0"/>
      </w:pPr>
      <w:r>
        <w:rPr>
          <w:rFonts w:ascii="SimSun" w:hAnsi="SimSun" w:eastAsia="SimSun"/>
          <w:sz w:val="21"/>
        </w:rPr>
        <w:t>《遍知见成就自在、名实相符之善知识吉祥贤传·三信莲花盛开之日》 …… 229</w:t>
      </w:r>
    </w:p>
    <w:p>
      <w:pPr>
        <w:spacing w:after="0"/>
      </w:pPr>
      <w:r>
        <w:rPr>
          <w:rFonts w:ascii="SimSun" w:hAnsi="SimSun" w:eastAsia="SimSun"/>
          <w:sz w:val="21"/>
        </w:rPr>
        <w:t>《玛吉拉准圣地志·百信莲花启放之日光》 …… 279</w:t>
      </w:r>
    </w:p>
    <w:p>
      <w:pPr>
        <w:spacing w:after="0"/>
      </w:pPr>
      <w:r>
        <w:rPr>
          <w:rFonts w:ascii="SimSun" w:hAnsi="SimSun" w:eastAsia="SimSun"/>
          <w:sz w:val="21"/>
        </w:rPr>
        <w:t>《上师瑜伽·悉地总集》 …… 291</w:t>
      </w:r>
    </w:p>
    <w:p>
      <w:pPr>
        <w:spacing w:after="0"/>
      </w:pPr>
      <w:r>
        <w:rPr>
          <w:rFonts w:ascii="SimSun" w:hAnsi="SimSun" w:eastAsia="SimSun"/>
          <w:sz w:val="21"/>
        </w:rPr>
        <w:t>《上师本尊无别而修之上师瑜伽·加持胜智赐予》 …… 307</w:t>
      </w:r>
    </w:p>
    <w:p>
      <w:pPr>
        <w:jc w:val="right"/>
      </w:pPr>
      <w:r>
        <w:rPr>
          <w:rFonts w:ascii="SimSun" w:hAnsi="SimSun" w:eastAsia="SimSun"/>
          <w:i/>
          <w:color w:val="999999"/>
          <w:sz w:val="16"/>
        </w:rPr>
        <w:t>— 源 PDF p.424 —</w:t>
      </w:r>
    </w:p>
    <w:p>
      <w:pPr>
        <w:spacing w:before="160" w:after="40"/>
        <w:jc w:val="center"/>
      </w:pPr>
      <w:r>
        <w:rPr>
          <w:rFonts w:ascii="SimSun" w:hAnsi="SimSun" w:eastAsia="SimSun"/>
          <w:color w:val="999999"/>
          <w:sz w:val="18"/>
        </w:rPr>
        <w:t>【第 413 页】</w:t>
      </w:r>
    </w:p>
    <w:p>
      <w:pPr>
        <w:spacing w:after="0"/>
      </w:pPr>
      <w:r>
        <w:rPr>
          <w:rFonts w:ascii="SimSun" w:hAnsi="SimSun" w:eastAsia="SimSun"/>
          <w:sz w:val="21"/>
        </w:rPr>
        <w:t>上师瑜伽·大乐津梁 …… 311</w:t>
      </w:r>
    </w:p>
    <w:p>
      <w:pPr>
        <w:spacing w:after="0"/>
      </w:pPr>
      <w:r>
        <w:rPr>
          <w:rFonts w:ascii="SimSun" w:hAnsi="SimSun" w:eastAsia="SimSun"/>
          <w:sz w:val="21"/>
        </w:rPr>
        <w:t>日常修持仪轨 …… 315</w:t>
      </w:r>
    </w:p>
    <w:p>
      <w:pPr>
        <w:spacing w:after="0"/>
      </w:pPr>
      <w:r>
        <w:rPr>
          <w:rFonts w:ascii="SimSun" w:hAnsi="SimSun" w:eastAsia="SimSun"/>
          <w:sz w:val="21"/>
        </w:rPr>
        <w:t>六支瑜伽引导后义摄要·见即自解脱 …… 321</w:t>
      </w:r>
    </w:p>
    <w:p>
      <w:pPr>
        <w:spacing w:after="0"/>
      </w:pPr>
      <w:r>
        <w:rPr>
          <w:rFonts w:ascii="SimSun" w:hAnsi="SimSun" w:eastAsia="SimSun"/>
          <w:sz w:val="21"/>
        </w:rPr>
        <w:t>心要安置等三支及深道颇瓦口诀合编 …… 325</w:t>
      </w:r>
    </w:p>
    <w:p>
      <w:pPr>
        <w:spacing w:after="0"/>
      </w:pPr>
      <w:r>
        <w:rPr>
          <w:rFonts w:ascii="SimSun" w:hAnsi="SimSun" w:eastAsia="SimSun"/>
          <w:sz w:val="21"/>
        </w:rPr>
        <w:t>依吉祥密集仪轨之身语意净治次第 …… 329</w:t>
      </w:r>
    </w:p>
    <w:p>
      <w:pPr>
        <w:spacing w:after="0"/>
      </w:pPr>
      <w:r>
        <w:rPr>
          <w:rFonts w:ascii="SimSun" w:hAnsi="SimSun" w:eastAsia="SimSun"/>
          <w:sz w:val="21"/>
        </w:rPr>
        <w:t>薄伽梵白伞盖佛母自生对生、生起、持诵、回遮、转度合编 …… 335</w:t>
      </w:r>
    </w:p>
    <w:p>
      <w:pPr>
        <w:spacing w:after="0"/>
      </w:pPr>
      <w:r>
        <w:rPr>
          <w:rFonts w:ascii="SimSun" w:hAnsi="SimSun" w:eastAsia="SimSun"/>
          <w:sz w:val="21"/>
        </w:rPr>
        <w:t>药师宝瓶开光 …… 346</w:t>
      </w:r>
    </w:p>
    <w:p>
      <w:pPr>
        <w:spacing w:after="0"/>
      </w:pPr>
      <w:r>
        <w:rPr>
          <w:rFonts w:ascii="SimSun" w:hAnsi="SimSun" w:eastAsia="SimSun"/>
          <w:sz w:val="21"/>
        </w:rPr>
        <w:t>颇瓦根本生起次第 …… 347</w:t>
      </w:r>
    </w:p>
    <w:p>
      <w:pPr>
        <w:spacing w:after="0"/>
      </w:pPr>
      <w:r>
        <w:rPr>
          <w:rFonts w:ascii="SimSun" w:hAnsi="SimSun" w:eastAsia="SimSun"/>
          <w:sz w:val="21"/>
        </w:rPr>
        <w:t>荟供歌与荟供简轨等 …… 349</w:t>
      </w:r>
    </w:p>
    <w:p>
      <w:pPr>
        <w:spacing w:after="0"/>
      </w:pPr>
      <w:r>
        <w:rPr>
          <w:rFonts w:ascii="SimSun" w:hAnsi="SimSun" w:eastAsia="SimSun"/>
          <w:sz w:val="21"/>
        </w:rPr>
        <w:t>玛摩战神母供养煨桑 …… 352</w:t>
      </w:r>
    </w:p>
    <w:p>
      <w:pPr>
        <w:spacing w:after="0"/>
      </w:pPr>
      <w:r>
        <w:rPr>
          <w:rFonts w:ascii="SimSun" w:hAnsi="SimSun" w:eastAsia="SimSun"/>
          <w:sz w:val="21"/>
        </w:rPr>
        <w:t>大天梵天供养煨桑 …… 353</w:t>
      </w:r>
    </w:p>
    <w:p>
      <w:pPr>
        <w:spacing w:after="0"/>
      </w:pPr>
      <w:r>
        <w:rPr>
          <w:rFonts w:ascii="SimSun" w:hAnsi="SimSun" w:eastAsia="SimSun"/>
          <w:sz w:val="21"/>
        </w:rPr>
        <w:t>度母招财加持百光璎珞 …… 355</w:t>
      </w:r>
    </w:p>
    <w:p>
      <w:pPr>
        <w:spacing w:after="0"/>
      </w:pPr>
      <w:r>
        <w:rPr>
          <w:rFonts w:ascii="SimSun" w:hAnsi="SimSun" w:eastAsia="SimSun"/>
          <w:sz w:val="21"/>
        </w:rPr>
        <w:t>招财·汇集轮涅精华之河流 …… 357</w:t>
      </w:r>
    </w:p>
    <w:p>
      <w:pPr>
        <w:spacing w:after="0"/>
      </w:pPr>
      <w:r>
        <w:rPr>
          <w:rFonts w:ascii="SimSun" w:hAnsi="SimSun" w:eastAsia="SimSun"/>
          <w:sz w:val="21"/>
        </w:rPr>
        <w:t>招财摄福·满愿如意雨 …… 359</w:t>
      </w:r>
    </w:p>
    <w:p>
      <w:pPr>
        <w:spacing w:after="0"/>
      </w:pPr>
      <w:r>
        <w:rPr>
          <w:rFonts w:ascii="SimSun" w:hAnsi="SimSun" w:eastAsia="SimSun"/>
          <w:sz w:val="21"/>
        </w:rPr>
        <w:t>依吉祥智慧护法大黑袍怙主招财如意宝藏 …… 361</w:t>
      </w:r>
    </w:p>
    <w:p>
      <w:pPr>
        <w:spacing w:after="0"/>
      </w:pPr>
      <w:r>
        <w:rPr>
          <w:rFonts w:ascii="SimSun" w:hAnsi="SimSun" w:eastAsia="SimSun"/>
          <w:sz w:val="21"/>
        </w:rPr>
        <w:t>拉念山王煨桑简轨 …… 366</w:t>
      </w:r>
    </w:p>
    <w:p>
      <w:pPr>
        <w:spacing w:after="0"/>
      </w:pPr>
      <w:r>
        <w:rPr>
          <w:rFonts w:ascii="SimSun" w:hAnsi="SimSun" w:eastAsia="SimSun"/>
          <w:sz w:val="21"/>
        </w:rPr>
        <w:t>地方神众煨桑供 …… 367</w:t>
      </w:r>
    </w:p>
    <w:p>
      <w:pPr>
        <w:spacing w:after="0"/>
      </w:pPr>
      <w:r>
        <w:rPr>
          <w:rFonts w:ascii="SimSun" w:hAnsi="SimSun" w:eastAsia="SimSun"/>
          <w:sz w:val="21"/>
        </w:rPr>
        <w:t>藏如玛地方神与伏藏主之煨桑供 …… 369</w:t>
      </w:r>
    </w:p>
    <w:p>
      <w:pPr>
        <w:spacing w:after="0"/>
      </w:pPr>
      <w:r>
        <w:rPr>
          <w:rFonts w:ascii="SimSun" w:hAnsi="SimSun" w:eastAsia="SimSun"/>
          <w:sz w:val="21"/>
        </w:rPr>
        <w:t>后藏地方神之煨桑供 …… 371</w:t>
      </w:r>
    </w:p>
    <w:p>
      <w:pPr>
        <w:spacing w:after="0"/>
      </w:pPr>
      <w:r>
        <w:rPr>
          <w:rFonts w:ascii="SimSun" w:hAnsi="SimSun" w:eastAsia="SimSun"/>
          <w:sz w:val="21"/>
        </w:rPr>
        <w:t>隆噶尔煨桑供 …… 374</w:t>
      </w:r>
    </w:p>
    <w:p>
      <w:pPr>
        <w:spacing w:after="0"/>
      </w:pPr>
      <w:r>
        <w:rPr>
          <w:rFonts w:ascii="SimSun" w:hAnsi="SimSun" w:eastAsia="SimSun"/>
          <w:sz w:val="21"/>
        </w:rPr>
        <w:t>地主隆噶尔达宁之煨桑供·胜赐满愿 …… 375</w:t>
      </w:r>
    </w:p>
    <w:p>
      <w:pPr>
        <w:spacing w:after="0"/>
      </w:pPr>
      <w:r>
        <w:rPr>
          <w:rFonts w:ascii="SimSun" w:hAnsi="SimSun" w:eastAsia="SimSun"/>
          <w:sz w:val="21"/>
        </w:rPr>
        <w:t>护域神山东噶扎西华炯之煨桑供 …… 377</w:t>
      </w:r>
    </w:p>
    <w:p>
      <w:pPr>
        <w:jc w:val="right"/>
      </w:pPr>
      <w:r>
        <w:rPr>
          <w:rFonts w:ascii="SimSun" w:hAnsi="SimSun" w:eastAsia="SimSun"/>
          <w:i/>
          <w:color w:val="999999"/>
          <w:sz w:val="16"/>
        </w:rPr>
        <w:t>— 源 PDF p.425 —</w:t>
      </w:r>
    </w:p>
    <w:p>
      <w:pPr>
        <w:spacing w:before="160" w:after="40"/>
        <w:jc w:val="center"/>
      </w:pPr>
      <w:r>
        <w:rPr>
          <w:rFonts w:ascii="SimSun" w:hAnsi="SimSun" w:eastAsia="SimSun"/>
          <w:color w:val="999999"/>
          <w:sz w:val="18"/>
        </w:rPr>
        <w:t>【第 414 页】</w:t>
      </w:r>
    </w:p>
    <w:p>
      <w:pPr>
        <w:spacing w:after="0"/>
      </w:pPr>
      <w:r>
        <w:rPr>
          <w:rFonts w:ascii="SimSun" w:hAnsi="SimSun" w:eastAsia="SimSun"/>
          <w:sz w:val="21"/>
        </w:rPr>
        <w:t>煨桑祈请·悦意海螺号 …… 379</w:t>
      </w:r>
    </w:p>
    <w:p>
      <w:pPr>
        <w:spacing w:after="0"/>
      </w:pPr>
      <w:r>
        <w:rPr>
          <w:rFonts w:ascii="SimSun" w:hAnsi="SimSun" w:eastAsia="SimSun"/>
          <w:sz w:val="21"/>
        </w:rPr>
        <w:t>煨桑祈请·天龙悦耳供 …… 381</w:t>
      </w:r>
    </w:p>
    <w:p>
      <w:pPr>
        <w:spacing w:after="0"/>
      </w:pPr>
      <w:r>
        <w:rPr>
          <w:rFonts w:ascii="SimSun" w:hAnsi="SimSun" w:eastAsia="SimSun"/>
          <w:sz w:val="21"/>
        </w:rPr>
        <w:t>摧敌破障·降伏退失魔军 …… 385</w:t>
      </w:r>
    </w:p>
    <w:p>
      <w:pPr>
        <w:spacing w:after="0"/>
      </w:pPr>
      <w:r>
        <w:rPr>
          <w:rFonts w:ascii="SimSun" w:hAnsi="SimSun" w:eastAsia="SimSun"/>
          <w:sz w:val="21"/>
        </w:rPr>
        <w:t>金刚大阿阇黎衮噶坚赞转世速降祈请文 …… 387</w:t>
      </w:r>
    </w:p>
    <w:p>
      <w:pPr>
        <w:spacing w:after="0"/>
      </w:pPr>
      <w:r>
        <w:rPr>
          <w:rFonts w:ascii="SimSun" w:hAnsi="SimSun" w:eastAsia="SimSun"/>
          <w:sz w:val="21"/>
        </w:rPr>
        <w:t>金刚大阿阇黎衮噶坚赞之祈唤文 …… 389</w:t>
      </w:r>
    </w:p>
    <w:p>
      <w:pPr>
        <w:spacing w:after="0"/>
      </w:pPr>
      <w:r>
        <w:rPr>
          <w:rFonts w:ascii="SimSun" w:hAnsi="SimSun" w:eastAsia="SimSun"/>
          <w:sz w:val="21"/>
        </w:rPr>
        <w:t>至尊衮噶楚臣转世速降祈请文 …… 391</w:t>
      </w:r>
    </w:p>
    <w:p>
      <w:pPr>
        <w:spacing w:after="0"/>
      </w:pPr>
      <w:r>
        <w:rPr>
          <w:rFonts w:ascii="SimSun" w:hAnsi="SimSun" w:eastAsia="SimSun"/>
          <w:sz w:val="21"/>
        </w:rPr>
        <w:t>殊胜时无比上师衮噶图杰华仁波切</w:t>
      </w:r>
    </w:p>
    <w:p>
      <w:pPr>
        <w:spacing w:after="0"/>
      </w:pPr>
      <w:r>
        <w:rPr>
          <w:rFonts w:ascii="SimSun" w:hAnsi="SimSun" w:eastAsia="SimSun"/>
          <w:sz w:val="21"/>
        </w:rPr>
        <w:t xml:space="preserve"> 长久住世祈请文 …… 393</w:t>
      </w:r>
    </w:p>
    <w:p>
      <w:pPr>
        <w:spacing w:after="0"/>
      </w:pPr>
      <w:r>
        <w:rPr>
          <w:rFonts w:ascii="SimSun" w:hAnsi="SimSun" w:eastAsia="SimSun"/>
          <w:sz w:val="21"/>
        </w:rPr>
        <w:t>上师衮噶图杰华转世速降祈请文 …… 396</w:t>
      </w:r>
    </w:p>
    <w:p>
      <w:pPr>
        <w:spacing w:after="0"/>
      </w:pPr>
      <w:r>
        <w:rPr>
          <w:rFonts w:ascii="SimSun" w:hAnsi="SimSun" w:eastAsia="SimSun"/>
          <w:sz w:val="21"/>
        </w:rPr>
        <w:t>长久住世祈请等愿文类 …… 397</w:t>
      </w:r>
    </w:p>
    <w:p>
      <w:pPr>
        <w:spacing w:after="0"/>
      </w:pPr>
      <w:r>
        <w:rPr>
          <w:rFonts w:ascii="SimSun" w:hAnsi="SimSun" w:eastAsia="SimSun"/>
          <w:sz w:val="21"/>
        </w:rPr>
        <w:t>呈于阿旺洛桑成烈嘉措尊前之献词 …… 401</w:t>
      </w:r>
    </w:p>
    <w:p>
      <w:pPr>
        <w:spacing w:after="0"/>
      </w:pPr>
      <w:r>
        <w:rPr>
          <w:rFonts w:ascii="SimSun" w:hAnsi="SimSun" w:eastAsia="SimSun"/>
          <w:sz w:val="21"/>
        </w:rPr>
        <w:t>修行院落成典礼之曼荼罗讲说 …… 403</w:t>
      </w:r>
    </w:p>
    <w:p>
      <w:pPr>
        <w:spacing w:after="0"/>
      </w:pPr>
      <w:r>
        <w:rPr>
          <w:rFonts w:ascii="SimSun" w:hAnsi="SimSun" w:eastAsia="SimSun"/>
          <w:sz w:val="21"/>
        </w:rPr>
        <w:t>应古扎二位请问之曼荼罗讲说 …… 405</w:t>
      </w:r>
    </w:p>
    <w:p>
      <w:pPr>
        <w:spacing w:after="0"/>
      </w:pPr>
      <w:r>
        <w:rPr>
          <w:rFonts w:ascii="SimSun" w:hAnsi="SimSun" w:eastAsia="SimSun"/>
          <w:sz w:val="21"/>
        </w:rPr>
        <w:t>谈话录·悦耳甘露 …… 407</w:t>
      </w:r>
    </w:p>
    <w:p>
      <w:pPr>
        <w:spacing w:after="0"/>
      </w:pPr>
      <w:r>
        <w:rPr>
          <w:rFonts w:ascii="SimSun" w:hAnsi="SimSun" w:eastAsia="SimSun"/>
          <w:sz w:val="21"/>
        </w:rPr>
        <w:t>回向·菩提道引 …… 415</w:t>
      </w:r>
    </w:p>
    <w:p>
      <w:pPr>
        <w:spacing w:after="0"/>
      </w:pPr>
      <w:r>
        <w:rPr>
          <w:rFonts w:ascii="SimSun" w:hAnsi="SimSun" w:eastAsia="SimSun"/>
          <w:sz w:val="21"/>
        </w:rPr>
        <w:t>问答录·信心滋养 …… 419</w:t>
      </w:r>
    </w:p>
    <w:p>
      <w:pPr>
        <w:spacing w:after="0"/>
      </w:pPr>
      <w:r>
        <w:rPr>
          <w:rFonts w:ascii="SimSun" w:hAnsi="SimSun" w:eastAsia="SimSun"/>
          <w:sz w:val="21"/>
        </w:rPr>
        <w:t>密集扎仓之规约 …… 421</w:t>
      </w:r>
    </w:p>
    <w:p>
      <w:pPr>
        <w:spacing w:after="0"/>
      </w:pPr>
      <w:r>
        <w:rPr>
          <w:rFonts w:ascii="SimSun" w:hAnsi="SimSun" w:eastAsia="SimSun"/>
          <w:sz w:val="21"/>
        </w:rPr>
        <w:t>附录 …… 425</w:t>
      </w:r>
    </w:p>
    <w:p>
      <w:pPr>
        <w:spacing w:after="0"/>
      </w:pPr>
      <w:r>
        <w:rPr>
          <w:rFonts w:ascii="SimSun" w:hAnsi="SimSun" w:eastAsia="SimSun"/>
          <w:sz w:val="21"/>
        </w:rPr>
        <w:t>至尊智法自在(Rje Prajñā Dharmavarṇi/Jetsün Tāranātha)所著《西藏源流略述》与《佛教源流略述》,</w:t>
      </w:r>
    </w:p>
    <w:p>
      <w:pPr>
        <w:spacing w:after="0"/>
      </w:pPr>
      <w:r>
        <w:rPr>
          <w:rFonts w:ascii="SimSun" w:hAnsi="SimSun" w:eastAsia="SimSun"/>
          <w:sz w:val="21"/>
        </w:rPr>
        <w:t xml:space="preserve"> 尤其是《吉祥胜者觉囊派源流略述》及教法纪年</w:t>
      </w:r>
    </w:p>
    <w:p>
      <w:pPr>
        <w:spacing w:after="0"/>
      </w:pPr>
      <w:r>
        <w:rPr>
          <w:rFonts w:ascii="SimSun" w:hAnsi="SimSun" w:eastAsia="SimSun"/>
          <w:sz w:val="21"/>
        </w:rPr>
        <w:t xml:space="preserve"> 略集,于土狗年大经堂落成典礼</w:t>
      </w:r>
    </w:p>
    <w:p>
      <w:pPr>
        <w:spacing w:after="0"/>
      </w:pPr>
      <w:r>
        <w:rPr>
          <w:rFonts w:ascii="SimSun" w:hAnsi="SimSun" w:eastAsia="SimSun"/>
          <w:sz w:val="21"/>
        </w:rPr>
        <w:t xml:space="preserve">   所作之曼荼罗讲说等 …… 427</w:t>
      </w:r>
    </w:p>
    <w:p>
      <w:pPr>
        <w:spacing w:after="0"/>
      </w:pPr>
      <w:r>
        <w:rPr>
          <w:rFonts w:ascii="SimSun" w:hAnsi="SimSun" w:eastAsia="SimSun"/>
          <w:sz w:val="21"/>
        </w:rPr>
        <w:t>缘起吉祥词句·花鬘串 …… 459</w:t>
      </w:r>
    </w:p>
    <w:p>
      <w:pPr>
        <w:jc w:val="right"/>
      </w:pPr>
      <w:r>
        <w:rPr>
          <w:rFonts w:ascii="SimSun" w:hAnsi="SimSun" w:eastAsia="SimSun"/>
          <w:i/>
          <w:color w:val="999999"/>
          <w:sz w:val="16"/>
        </w:rPr>
        <w:t>— 源 PDF p.426 —</w:t>
      </w:r>
    </w:p>
    <w:p>
      <w:pPr>
        <w:spacing w:before="160" w:after="40"/>
        <w:jc w:val="center"/>
      </w:pPr>
      <w:r>
        <w:rPr>
          <w:rFonts w:ascii="SimSun" w:hAnsi="SimSun" w:eastAsia="SimSun"/>
          <w:color w:val="999999"/>
          <w:sz w:val="18"/>
        </w:rPr>
        <w:t>【第 415 页】</w:t>
      </w:r>
    </w:p>
    <w:p>
      <w:pPr>
        <w:spacing w:after="0"/>
      </w:pPr>
      <w:r>
        <w:rPr>
          <w:rFonts w:ascii="SimSun" w:hAnsi="SimSun" w:eastAsia="SimSun"/>
          <w:sz w:val="21"/>
        </w:rPr>
        <w:t>修行殿方位志与护法殿方位志 …… 460</w:t>
      </w:r>
    </w:p>
    <w:p>
      <w:pPr>
        <w:spacing w:after="0"/>
      </w:pPr>
      <w:r>
        <w:rPr>
          <w:rFonts w:ascii="SimSun" w:hAnsi="SimSun" w:eastAsia="SimSun"/>
          <w:sz w:val="21"/>
        </w:rPr>
        <w:t>长寿六要义释 …… 461</w:t>
      </w:r>
    </w:p>
    <w:p>
      <w:pPr>
        <w:spacing w:after="0"/>
      </w:pPr>
      <w:r>
        <w:rPr>
          <w:rFonts w:ascii="SimSun" w:hAnsi="SimSun" w:eastAsia="SimSun"/>
          <w:sz w:val="21"/>
        </w:rPr>
        <w:t>四顺缘释 …… 463</w:t>
      </w:r>
    </w:p>
    <w:p>
      <w:pPr>
        <w:spacing w:after="0"/>
      </w:pPr>
      <w:r>
        <w:rPr>
          <w:rFonts w:ascii="SimSun" w:hAnsi="SimSun" w:eastAsia="SimSun"/>
          <w:sz w:val="21"/>
        </w:rPr>
        <w:t>吉祥愿文 …… 465</w:t>
      </w:r>
    </w:p>
    <w:p>
      <w:pPr>
        <w:spacing w:after="0"/>
      </w:pPr>
      <w:r>
        <w:rPr>
          <w:rFonts w:ascii="SimSun" w:hAnsi="SimSun" w:eastAsia="SimSun"/>
          <w:sz w:val="21"/>
        </w:rPr>
        <w:t>长寿六要义释·无死成就之甘露 …… 467</w:t>
      </w:r>
    </w:p>
    <w:p>
      <w:pPr>
        <w:spacing w:after="0"/>
      </w:pPr>
      <w:r>
        <w:rPr>
          <w:rFonts w:ascii="SimSun" w:hAnsi="SimSun" w:eastAsia="SimSun"/>
          <w:sz w:val="21"/>
        </w:rPr>
        <w:t>弘扬大密了义教法之愿文·诸义成就吉祥鬘 …… 469</w:t>
      </w:r>
    </w:p>
    <w:p>
      <w:pPr>
        <w:spacing w:after="0"/>
      </w:pPr>
      <w:r>
        <w:rPr>
          <w:rFonts w:ascii="SimSun" w:hAnsi="SimSun" w:eastAsia="SimSun"/>
          <w:sz w:val="21"/>
        </w:rPr>
        <w:t>刊印愿文 …… 471</w:t>
      </w:r>
    </w:p>
    <w:p>
      <w:pPr>
        <w:jc w:val="right"/>
      </w:pPr>
      <w:r>
        <w:rPr>
          <w:rFonts w:ascii="SimSun" w:hAnsi="SimSun" w:eastAsia="SimSun"/>
          <w:i/>
          <w:color w:val="999999"/>
          <w:sz w:val="16"/>
        </w:rPr>
        <w:t>— 源 PDF p.427 —</w:t>
      </w:r>
    </w:p>
    <w:p>
      <w:pPr>
        <w:spacing w:before="160" w:after="40"/>
        <w:jc w:val="center"/>
      </w:pPr>
      <w:r>
        <w:rPr>
          <w:rFonts w:ascii="SimSun" w:hAnsi="SimSun" w:eastAsia="SimSun"/>
          <w:color w:val="999999"/>
          <w:sz w:val="18"/>
        </w:rPr>
        <w:t>【第 416 页】</w:t>
      </w:r>
    </w:p>
    <w:p>
      <w:pPr>
        <w:spacing w:before="200" w:after="80"/>
      </w:pPr>
      <w:r>
        <w:rPr>
          <w:rFonts w:ascii="SimSun" w:hAnsi="SimSun" w:eastAsia="SimSun"/>
          <w:b/>
          <w:color w:val="8B2500"/>
          <w:sz w:val="28"/>
        </w:rPr>
        <w:t>衮噶洛桑班丹文集</w:t>
      </w:r>
    </w:p>
    <w:p>
      <w:pPr>
        <w:spacing w:after="0"/>
      </w:pPr>
      <w:r>
        <w:rPr>
          <w:rFonts w:ascii="SimSun" w:hAnsi="SimSun" w:eastAsia="SimSun"/>
          <w:sz w:val="21"/>
        </w:rPr>
        <w:t>（207）</w:t>
      </w:r>
    </w:p>
    <w:p>
      <w:pPr>
        <w:spacing w:after="0"/>
      </w:pPr>
      <w:r>
        <w:rPr>
          <w:rFonts w:ascii="SimSun" w:hAnsi="SimSun" w:eastAsia="SimSun"/>
          <w:sz w:val="21"/>
        </w:rPr>
        <w:t>他空大中观究竟抉择·金鬘 …… 1</w:t>
      </w:r>
    </w:p>
    <w:p>
      <w:pPr>
        <w:spacing w:after="0"/>
      </w:pPr>
      <w:r>
        <w:rPr>
          <w:rFonts w:ascii="SimSun" w:hAnsi="SimSun" w:eastAsia="SimSun"/>
          <w:sz w:val="21"/>
        </w:rPr>
        <w:t>他空中观庄严究竟抉择·金穗 …… 73</w:t>
      </w:r>
    </w:p>
    <w:p>
      <w:pPr>
        <w:spacing w:after="0"/>
      </w:pPr>
      <w:r>
        <w:rPr>
          <w:rFonts w:ascii="SimSun" w:hAnsi="SimSun" w:eastAsia="SimSun"/>
          <w:sz w:val="21"/>
        </w:rPr>
        <w:t>邦巴丘珠仁波切密传·金刚鬘 …… 301</w:t>
      </w:r>
    </w:p>
    <w:p>
      <w:pPr>
        <w:spacing w:after="0"/>
      </w:pPr>
      <w:r>
        <w:rPr>
          <w:rFonts w:ascii="SimSun" w:hAnsi="SimSun" w:eastAsia="SimSun"/>
          <w:sz w:val="21"/>
        </w:rPr>
        <w:t>遍主大金刚持衮噶索南嘉措传记·金日入门 …… 345</w:t>
      </w:r>
    </w:p>
    <w:p>
      <w:pPr>
        <w:spacing w:after="0"/>
      </w:pPr>
      <w:r>
        <w:rPr>
          <w:rFonts w:ascii="SimSun" w:hAnsi="SimSun" w:eastAsia="SimSun"/>
          <w:sz w:val="21"/>
        </w:rPr>
        <w:t>不动金刚念修法·劣慧欣悦生 …… 421</w:t>
      </w:r>
    </w:p>
    <w:p>
      <w:pPr>
        <w:spacing w:after="0"/>
      </w:pPr>
      <w:r>
        <w:rPr>
          <w:rFonts w:ascii="SimSun" w:hAnsi="SimSun" w:eastAsia="SimSun"/>
          <w:sz w:val="21"/>
        </w:rPr>
        <w:t>甚深道颇瓦教授 …… 431</w:t>
      </w:r>
    </w:p>
    <w:p>
      <w:pPr>
        <w:spacing w:after="0"/>
      </w:pPr>
      <w:r>
        <w:rPr>
          <w:rFonts w:ascii="SimSun" w:hAnsi="SimSun" w:eastAsia="SimSun"/>
          <w:sz w:val="21"/>
        </w:rPr>
        <w:t>依止具吉祥名尊者之上师供养·日月光鬘 …… 435</w:t>
      </w:r>
    </w:p>
    <w:p>
      <w:pPr>
        <w:spacing w:after="0"/>
      </w:pPr>
      <w:r>
        <w:rPr>
          <w:rFonts w:ascii="SimSun" w:hAnsi="SimSun" w:eastAsia="SimSun"/>
          <w:sz w:val="21"/>
        </w:rPr>
        <w:t>虽作行法状而未契实义之感言 …… 451</w:t>
      </w:r>
    </w:p>
    <w:p>
      <w:pPr>
        <w:spacing w:after="0"/>
      </w:pPr>
      <w:r>
        <w:rPr>
          <w:rFonts w:ascii="SimSun" w:hAnsi="SimSun" w:eastAsia="SimSun"/>
          <w:sz w:val="21"/>
        </w:rPr>
        <w:t>根本恩德上师祈请文·悉地速召 …… 453</w:t>
      </w:r>
    </w:p>
    <w:p>
      <w:pPr>
        <w:spacing w:after="0"/>
      </w:pPr>
      <w:r>
        <w:rPr>
          <w:rFonts w:ascii="SimSun" w:hAnsi="SimSun" w:eastAsia="SimSun"/>
          <w:sz w:val="21"/>
        </w:rPr>
        <w:t>依止邦珠衮噶班之上师遥呼祈请·金色日光 …… 455</w:t>
      </w:r>
    </w:p>
    <w:p>
      <w:pPr>
        <w:spacing w:after="0"/>
      </w:pPr>
      <w:r>
        <w:rPr>
          <w:rFonts w:ascii="SimSun" w:hAnsi="SimSun" w:eastAsia="SimSun"/>
          <w:sz w:val="21"/>
        </w:rPr>
        <w:t>与积资次第相关之三律仪长净解脱阶梯中日常修持略要 …… 459</w:t>
      </w:r>
    </w:p>
    <w:p>
      <w:pPr>
        <w:spacing w:after="0"/>
      </w:pPr>
      <w:r>
        <w:rPr>
          <w:rFonts w:ascii="SimSun" w:hAnsi="SimSun" w:eastAsia="SimSun"/>
          <w:sz w:val="21"/>
        </w:rPr>
        <w:t>遮止不作长净过失之加持仪轨 …… 473</w:t>
      </w:r>
    </w:p>
    <w:p>
      <w:pPr>
        <w:spacing w:after="0"/>
      </w:pPr>
      <w:r>
        <w:rPr>
          <w:rFonts w:ascii="SimSun" w:hAnsi="SimSun" w:eastAsia="SimSun"/>
          <w:sz w:val="21"/>
        </w:rPr>
        <w:t>律仪略轨·宝鬘 …… 475</w:t>
      </w:r>
    </w:p>
    <w:p>
      <w:pPr>
        <w:spacing w:after="0"/>
      </w:pPr>
      <w:r>
        <w:rPr>
          <w:rFonts w:ascii="SimSun" w:hAnsi="SimSun" w:eastAsia="SimSun"/>
          <w:sz w:val="21"/>
        </w:rPr>
        <w:t>遣除贫困门之招财修法·甘露宝海 …… 491</w:t>
      </w:r>
    </w:p>
    <w:p>
      <w:pPr>
        <w:jc w:val="right"/>
      </w:pPr>
      <w:r>
        <w:rPr>
          <w:rFonts w:ascii="SimSun" w:hAnsi="SimSun" w:eastAsia="SimSun"/>
          <w:i/>
          <w:color w:val="999999"/>
          <w:sz w:val="16"/>
        </w:rPr>
        <w:t>— 源 PDF p.428 —</w:t>
      </w:r>
    </w:p>
    <w:p>
      <w:pPr>
        <w:spacing w:before="160" w:after="40"/>
        <w:jc w:val="center"/>
      </w:pPr>
      <w:r>
        <w:rPr>
          <w:rFonts w:ascii="SimSun" w:hAnsi="SimSun" w:eastAsia="SimSun"/>
          <w:color w:val="999999"/>
          <w:sz w:val="18"/>
        </w:rPr>
        <w:t>【第 417 页】</w:t>
      </w:r>
    </w:p>
    <w:p>
      <w:pPr>
        <w:spacing w:after="0"/>
      </w:pPr>
      <w:r>
        <w:rPr>
          <w:rFonts w:ascii="SimSun" w:hAnsi="SimSun" w:eastAsia="SimSun"/>
          <w:sz w:val="21"/>
        </w:rPr>
        <w:t>勾召寿命铁钩 …… 505</w:t>
      </w:r>
    </w:p>
    <w:p>
      <w:pPr>
        <w:spacing w:after="0"/>
      </w:pPr>
      <w:r>
        <w:rPr>
          <w:rFonts w:ascii="SimSun" w:hAnsi="SimSun" w:eastAsia="SimSun"/>
          <w:sz w:val="21"/>
        </w:rPr>
        <w:t>勾召寿命精华摄集 …… 509</w:t>
      </w:r>
    </w:p>
    <w:p>
      <w:pPr>
        <w:spacing w:after="0"/>
      </w:pPr>
      <w:r>
        <w:rPr>
          <w:rFonts w:ascii="SimSun" w:hAnsi="SimSun" w:eastAsia="SimSun"/>
          <w:sz w:val="21"/>
        </w:rPr>
        <w:t>招福速赐悉地 …… 513</w:t>
      </w:r>
    </w:p>
    <w:p>
      <w:pPr>
        <w:spacing w:after="0"/>
      </w:pPr>
      <w:r>
        <w:rPr>
          <w:rFonts w:ascii="SimSun" w:hAnsi="SimSun" w:eastAsia="SimSun"/>
          <w:sz w:val="21"/>
        </w:rPr>
        <w:t>鬼祟召摄略轨 …… 515</w:t>
      </w:r>
    </w:p>
    <w:p>
      <w:pPr>
        <w:spacing w:after="0"/>
      </w:pPr>
      <w:r>
        <w:rPr>
          <w:rFonts w:ascii="SimSun" w:hAnsi="SimSun" w:eastAsia="SimSun"/>
          <w:sz w:val="21"/>
        </w:rPr>
        <w:t>食子供养甘露雨降 …… 517</w:t>
      </w:r>
    </w:p>
    <w:p>
      <w:pPr>
        <w:spacing w:after="0"/>
      </w:pPr>
      <w:r>
        <w:rPr>
          <w:rFonts w:ascii="SimSun" w:hAnsi="SimSun" w:eastAsia="SimSun"/>
          <w:sz w:val="21"/>
        </w:rPr>
        <w:t>吉祥怙主札刹食子仪轨略本·事业速成 …… 531</w:t>
      </w:r>
    </w:p>
    <w:p>
      <w:pPr>
        <w:spacing w:after="0"/>
      </w:pPr>
      <w:r>
        <w:rPr>
          <w:rFonts w:ascii="SimSun" w:hAnsi="SimSun" w:eastAsia="SimSun"/>
          <w:sz w:val="21"/>
        </w:rPr>
        <w:t>印行发愿文 …… 537</w:t>
      </w:r>
    </w:p>
    <w:p>
      <w:pPr>
        <w:jc w:val="right"/>
      </w:pPr>
      <w:r>
        <w:rPr>
          <w:rFonts w:ascii="SimSun" w:hAnsi="SimSun" w:eastAsia="SimSun"/>
          <w:i/>
          <w:color w:val="999999"/>
          <w:sz w:val="16"/>
        </w:rPr>
        <w:t>— 源 PDF p.429 —</w:t>
      </w:r>
    </w:p>
    <w:p>
      <w:pPr>
        <w:spacing w:before="160" w:after="40"/>
        <w:jc w:val="center"/>
      </w:pPr>
      <w:r>
        <w:rPr>
          <w:rFonts w:ascii="SimSun" w:hAnsi="SimSun" w:eastAsia="SimSun"/>
          <w:color w:val="999999"/>
          <w:sz w:val="18"/>
        </w:rPr>
        <w:t>【第 418 页】</w:t>
      </w:r>
    </w:p>
    <w:p>
      <w:pPr>
        <w:spacing w:before="200" w:after="80"/>
      </w:pPr>
      <w:r>
        <w:rPr>
          <w:rFonts w:ascii="SimSun" w:hAnsi="SimSun" w:eastAsia="SimSun"/>
          <w:b/>
          <w:color w:val="8B2500"/>
          <w:sz w:val="28"/>
        </w:rPr>
        <w:t>嘎喇嘛·贡嘎慈成文集</w:t>
      </w:r>
    </w:p>
    <w:p>
      <w:pPr>
        <w:spacing w:after="0"/>
      </w:pPr>
      <w:r>
        <w:rPr>
          <w:rFonts w:ascii="SimSun" w:hAnsi="SimSun" w:eastAsia="SimSun"/>
          <w:sz w:val="21"/>
        </w:rPr>
        <w:t>（208）</w:t>
      </w:r>
    </w:p>
    <w:p>
      <w:pPr>
        <w:spacing w:after="0"/>
      </w:pPr>
      <w:r>
        <w:rPr>
          <w:rFonts w:ascii="SimSun" w:hAnsi="SimSun" w:eastAsia="SimSun"/>
          <w:sz w:val="21"/>
        </w:rPr>
        <w:t>至尊绛巴殊胜化身仁波切传记之略注纲要显明日光 …… 1</w:t>
      </w:r>
    </w:p>
    <w:p>
      <w:pPr>
        <w:spacing w:after="0"/>
      </w:pPr>
      <w:r>
        <w:rPr>
          <w:rFonts w:ascii="SimSun" w:hAnsi="SimSun" w:eastAsia="SimSun"/>
          <w:sz w:val="21"/>
        </w:rPr>
        <w:t>显明绛巴殊胜化身仁波切示现涅槃之相所说名为"喜林"之仪轨注 …… 57</w:t>
      </w:r>
    </w:p>
    <w:p>
      <w:pPr>
        <w:spacing w:after="0"/>
      </w:pPr>
      <w:r>
        <w:rPr>
          <w:rFonts w:ascii="SimSun" w:hAnsi="SimSun" w:eastAsia="SimSun"/>
          <w:sz w:val="21"/>
        </w:rPr>
        <w:t>绛巴化身·喜饶坚赞传记略集 …… 81</w:t>
      </w:r>
    </w:p>
    <w:p>
      <w:pPr>
        <w:spacing w:after="0"/>
      </w:pPr>
      <w:r>
        <w:rPr>
          <w:rFonts w:ascii="SimSun" w:hAnsi="SimSun" w:eastAsia="SimSun"/>
          <w:sz w:val="21"/>
        </w:rPr>
        <w:t>绛巴化身之本尊续祈请文 …… 95</w:t>
      </w:r>
    </w:p>
    <w:p>
      <w:pPr>
        <w:spacing w:after="0"/>
      </w:pPr>
      <w:r>
        <w:rPr>
          <w:rFonts w:ascii="SimSun" w:hAnsi="SimSun" w:eastAsia="SimSun"/>
          <w:sz w:val="21"/>
        </w:rPr>
        <w:t>绛巴仁波切日常行仪安住之情况 …… 97</w:t>
      </w:r>
    </w:p>
    <w:p>
      <w:pPr>
        <w:spacing w:after="0"/>
      </w:pPr>
      <w:r>
        <w:rPr>
          <w:rFonts w:ascii="SimSun" w:hAnsi="SimSun" w:eastAsia="SimSun"/>
          <w:sz w:val="21"/>
        </w:rPr>
        <w:t>昔日诸位大德圣者略传 …… 99</w:t>
      </w:r>
    </w:p>
    <w:p>
      <w:pPr>
        <w:spacing w:after="0"/>
      </w:pPr>
      <w:r>
        <w:rPr>
          <w:rFonts w:ascii="SimSun" w:hAnsi="SimSun" w:eastAsia="SimSun"/>
          <w:sz w:val="21"/>
        </w:rPr>
        <w:t>吉祥藏唐大寺木金桑珠诺布林目录略明·如意宝珠鬘·事业光芒遍照 …… 103</w:t>
      </w:r>
    </w:p>
    <w:p>
      <w:pPr>
        <w:spacing w:after="0"/>
      </w:pPr>
      <w:r>
        <w:rPr>
          <w:rFonts w:ascii="SimSun" w:hAnsi="SimSun" w:eastAsia="SimSun"/>
          <w:sz w:val="21"/>
        </w:rPr>
        <w:t>吉祥藏唐寺历史略述 …… 177</w:t>
      </w:r>
    </w:p>
    <w:p>
      <w:pPr>
        <w:spacing w:after="0"/>
      </w:pPr>
      <w:r>
        <w:rPr>
          <w:rFonts w:ascii="SimSun" w:hAnsi="SimSun" w:eastAsia="SimSun"/>
          <w:sz w:val="21"/>
        </w:rPr>
        <w:t>身语意所依类别鉴别之法 …… 197</w:t>
      </w:r>
    </w:p>
    <w:p>
      <w:pPr>
        <w:spacing w:after="0"/>
      </w:pPr>
      <w:r>
        <w:rPr>
          <w:rFonts w:ascii="SimSun" w:hAnsi="SimSun" w:eastAsia="SimSun"/>
          <w:sz w:val="21"/>
        </w:rPr>
        <w:t>不动佛仪轨释论略集 …… 211</w:t>
      </w:r>
    </w:p>
    <w:p>
      <w:pPr>
        <w:spacing w:after="0"/>
      </w:pPr>
      <w:r>
        <w:rPr>
          <w:rFonts w:ascii="SimSun" w:hAnsi="SimSun" w:eastAsia="SimSun"/>
          <w:sz w:val="21"/>
        </w:rPr>
        <w:t>不动佛持诵观修之法 …… 215</w:t>
      </w:r>
    </w:p>
    <w:p>
      <w:pPr>
        <w:spacing w:after="0"/>
      </w:pPr>
      <w:r>
        <w:rPr>
          <w:rFonts w:ascii="SimSun" w:hAnsi="SimSun" w:eastAsia="SimSun"/>
          <w:sz w:val="21"/>
        </w:rPr>
        <w:t>不动佛引导文·解脱阶梯之显明注疏·自引导文《宝炬》中摘录 …… 221</w:t>
      </w:r>
    </w:p>
    <w:p>
      <w:pPr>
        <w:jc w:val="right"/>
      </w:pPr>
      <w:r>
        <w:rPr>
          <w:rFonts w:ascii="SimSun" w:hAnsi="SimSun" w:eastAsia="SimSun"/>
          <w:i/>
          <w:color w:val="999999"/>
          <w:sz w:val="16"/>
        </w:rPr>
        <w:t>— 源 PDF p.430 —</w:t>
      </w:r>
    </w:p>
    <w:p>
      <w:pPr>
        <w:spacing w:before="160" w:after="40"/>
        <w:jc w:val="center"/>
      </w:pPr>
      <w:r>
        <w:rPr>
          <w:rFonts w:ascii="SimSun" w:hAnsi="SimSun" w:eastAsia="SimSun"/>
          <w:color w:val="999999"/>
          <w:sz w:val="18"/>
        </w:rPr>
        <w:t>【第 419 页】</w:t>
      </w:r>
    </w:p>
    <w:p>
      <w:pPr>
        <w:spacing w:after="0"/>
      </w:pPr>
      <w:r>
        <w:rPr>
          <w:rFonts w:ascii="SimSun" w:hAnsi="SimSun" w:eastAsia="SimSun"/>
          <w:sz w:val="21"/>
        </w:rPr>
        <w:t>上师瑜伽如幻广科判 …… 231</w:t>
      </w:r>
    </w:p>
    <w:p>
      <w:pPr>
        <w:spacing w:after="0"/>
      </w:pPr>
      <w:r>
        <w:rPr>
          <w:rFonts w:ascii="SimSun" w:hAnsi="SimSun" w:eastAsia="SimSun"/>
          <w:sz w:val="21"/>
        </w:rPr>
        <w:t>上师瑜伽如幻略科判 …… 233</w:t>
      </w:r>
    </w:p>
    <w:p>
      <w:pPr>
        <w:spacing w:after="0"/>
      </w:pPr>
      <w:r>
        <w:rPr>
          <w:rFonts w:ascii="SimSun" w:hAnsi="SimSun" w:eastAsia="SimSun"/>
          <w:sz w:val="21"/>
        </w:rPr>
        <w:t>祈请文及皈依之观修次第 …… 235</w:t>
      </w:r>
    </w:p>
    <w:p>
      <w:pPr>
        <w:spacing w:after="0"/>
      </w:pPr>
      <w:r>
        <w:rPr>
          <w:rFonts w:ascii="SimSun" w:hAnsi="SimSun" w:eastAsia="SimSun"/>
          <w:sz w:val="21"/>
        </w:rPr>
        <w:t>红白明点结合之理 …… 237</w:t>
      </w:r>
    </w:p>
    <w:p>
      <w:pPr>
        <w:spacing w:after="0"/>
      </w:pPr>
      <w:r>
        <w:rPr>
          <w:rFonts w:ascii="SimSun" w:hAnsi="SimSun" w:eastAsia="SimSun"/>
          <w:sz w:val="21"/>
        </w:rPr>
        <w:t>生起次第之界分法 …… 241</w:t>
      </w:r>
    </w:p>
    <w:p>
      <w:pPr>
        <w:spacing w:after="0"/>
      </w:pPr>
      <w:r>
        <w:rPr>
          <w:rFonts w:ascii="SimSun" w:hAnsi="SimSun" w:eastAsia="SimSun"/>
          <w:sz w:val="21"/>
        </w:rPr>
        <w:t>大神变节日 …… 243</w:t>
      </w:r>
    </w:p>
    <w:p>
      <w:pPr>
        <w:spacing w:after="0"/>
      </w:pPr>
      <w:r>
        <w:rPr>
          <w:rFonts w:ascii="SimSun" w:hAnsi="SimSun" w:eastAsia="SimSun"/>
          <w:sz w:val="21"/>
        </w:rPr>
        <w:t>心经观修次第略要 …… 245</w:t>
      </w:r>
    </w:p>
    <w:p>
      <w:pPr>
        <w:spacing w:after="0"/>
      </w:pPr>
      <w:r>
        <w:rPr>
          <w:rFonts w:ascii="SimSun" w:hAnsi="SimSun" w:eastAsia="SimSun"/>
          <w:sz w:val="21"/>
        </w:rPr>
        <w:t>四时前后教法之量度 …… 247</w:t>
      </w:r>
    </w:p>
    <w:p>
      <w:pPr>
        <w:spacing w:after="0"/>
      </w:pPr>
      <w:r>
        <w:rPr>
          <w:rFonts w:ascii="SimSun" w:hAnsi="SimSun" w:eastAsia="SimSun"/>
          <w:sz w:val="21"/>
        </w:rPr>
        <w:t>装藏安置法 …… 253</w:t>
      </w:r>
    </w:p>
    <w:p>
      <w:pPr>
        <w:spacing w:after="0"/>
      </w:pPr>
      <w:r>
        <w:rPr>
          <w:rFonts w:ascii="SimSun" w:hAnsi="SimSun" w:eastAsia="SimSun"/>
          <w:sz w:val="21"/>
        </w:rPr>
        <w:t>金律及涂敷法 …… 257</w:t>
      </w:r>
    </w:p>
    <w:p>
      <w:pPr>
        <w:spacing w:after="0"/>
      </w:pPr>
      <w:r>
        <w:rPr>
          <w:rFonts w:ascii="SimSun" w:hAnsi="SimSun" w:eastAsia="SimSun"/>
          <w:sz w:val="21"/>
        </w:rPr>
        <w:t>已故金刚持大德转世宁波车洛追丹贝宁波文集之目录 …… 259</w:t>
      </w:r>
    </w:p>
    <w:p>
      <w:pPr>
        <w:spacing w:after="0"/>
      </w:pPr>
      <w:r>
        <w:rPr>
          <w:rFonts w:ascii="SimSun" w:hAnsi="SimSun" w:eastAsia="SimSun"/>
          <w:sz w:val="21"/>
        </w:rPr>
        <w:t>拉丹大昭寺身语意所依略要目录 …… 275</w:t>
      </w:r>
    </w:p>
    <w:p>
      <w:pPr>
        <w:spacing w:after="0"/>
      </w:pPr>
      <w:r>
        <w:rPr>
          <w:rFonts w:ascii="SimSun" w:hAnsi="SimSun" w:eastAsia="SimSun"/>
          <w:sz w:val="21"/>
        </w:rPr>
        <w:t>至尊文集影印本之首末版记 …… 283</w:t>
      </w:r>
    </w:p>
    <w:p>
      <w:pPr>
        <w:spacing w:after="0"/>
      </w:pPr>
      <w:r>
        <w:rPr>
          <w:rFonts w:ascii="SimSun" w:hAnsi="SimSun" w:eastAsia="SimSun"/>
          <w:sz w:val="21"/>
        </w:rPr>
        <w:t>十万佛身见即解脱大像之尺寸汇编 …… 287</w:t>
      </w:r>
    </w:p>
    <w:p>
      <w:pPr>
        <w:spacing w:after="0"/>
      </w:pPr>
      <w:r>
        <w:rPr>
          <w:rFonts w:ascii="SimSun" w:hAnsi="SimSun" w:eastAsia="SimSun"/>
          <w:sz w:val="21"/>
        </w:rPr>
        <w:t>仲·热那师利所建之吉祥功德佛塔 …… 289</w:t>
      </w:r>
    </w:p>
    <w:p>
      <w:pPr>
        <w:spacing w:after="0"/>
      </w:pPr>
      <w:r>
        <w:rPr>
          <w:rFonts w:ascii="SimSun" w:hAnsi="SimSun" w:eastAsia="SimSun"/>
          <w:sz w:val="21"/>
        </w:rPr>
        <w:t>扎西朵芒之施主相关祈愿文 …… 291</w:t>
      </w:r>
    </w:p>
    <w:p>
      <w:pPr>
        <w:spacing w:after="0"/>
      </w:pPr>
      <w:r>
        <w:rPr>
          <w:rFonts w:ascii="SimSun" w:hAnsi="SimSun" w:eastAsia="SimSun"/>
          <w:sz w:val="21"/>
        </w:rPr>
        <w:t>时轮佛塔之尺寸 …… 295</w:t>
      </w:r>
    </w:p>
    <w:p>
      <w:pPr>
        <w:spacing w:after="0"/>
      </w:pPr>
      <w:r>
        <w:rPr>
          <w:rFonts w:ascii="SimSun" w:hAnsi="SimSun" w:eastAsia="SimSun"/>
          <w:sz w:val="21"/>
        </w:rPr>
        <w:t>度母佛塔之续线 …… 301</w:t>
      </w:r>
    </w:p>
    <w:p>
      <w:pPr>
        <w:spacing w:after="0"/>
      </w:pPr>
      <w:r>
        <w:rPr>
          <w:rFonts w:ascii="SimSun" w:hAnsi="SimSun" w:eastAsia="SimSun"/>
          <w:sz w:val="21"/>
        </w:rPr>
        <w:t>上师瑜伽供养与念诵二者之诵仪安排 …… 303</w:t>
      </w:r>
    </w:p>
    <w:p>
      <w:pPr>
        <w:spacing w:after="0"/>
      </w:pPr>
      <w:r>
        <w:rPr>
          <w:rFonts w:ascii="SimSun" w:hAnsi="SimSun" w:eastAsia="SimSun"/>
          <w:sz w:val="21"/>
        </w:rPr>
        <w:t>吉祥时轮大灌顶之诵仪及实修明示之日光 …… 307</w:t>
      </w:r>
    </w:p>
    <w:p>
      <w:pPr>
        <w:spacing w:after="0"/>
      </w:pPr>
      <w:r>
        <w:rPr>
          <w:rFonts w:ascii="SimSun" w:hAnsi="SimSun" w:eastAsia="SimSun"/>
          <w:sz w:val="21"/>
        </w:rPr>
        <w:t>大灌顶之吉祥衔接 …… 313</w:t>
      </w:r>
    </w:p>
    <w:p>
      <w:pPr>
        <w:spacing w:after="0"/>
      </w:pPr>
      <w:r>
        <w:rPr>
          <w:rFonts w:ascii="SimSun" w:hAnsi="SimSun" w:eastAsia="SimSun"/>
          <w:sz w:val="21"/>
        </w:rPr>
        <w:t>无量寿佛成就王派之对生等 …… 317</w:t>
      </w:r>
    </w:p>
    <w:p>
      <w:pPr>
        <w:jc w:val="right"/>
      </w:pPr>
      <w:r>
        <w:rPr>
          <w:rFonts w:ascii="SimSun" w:hAnsi="SimSun" w:eastAsia="SimSun"/>
          <w:i/>
          <w:color w:val="999999"/>
          <w:sz w:val="16"/>
        </w:rPr>
        <w:t>— 源 PDF p.431 —</w:t>
      </w:r>
    </w:p>
    <w:p>
      <w:pPr>
        <w:spacing w:before="160" w:after="40"/>
        <w:jc w:val="center"/>
      </w:pPr>
      <w:r>
        <w:rPr>
          <w:rFonts w:ascii="SimSun" w:hAnsi="SimSun" w:eastAsia="SimSun"/>
          <w:color w:val="999999"/>
          <w:sz w:val="18"/>
        </w:rPr>
        <w:t>【第 420 页】</w:t>
      </w:r>
    </w:p>
    <w:p>
      <w:pPr>
        <w:spacing w:after="0"/>
      </w:pPr>
      <w:r>
        <w:rPr>
          <w:rFonts w:ascii="SimSun" w:hAnsi="SimSun" w:eastAsia="SimSun"/>
          <w:sz w:val="21"/>
        </w:rPr>
        <w:t>口传桑烟摄要 …… 323</w:t>
      </w:r>
    </w:p>
    <w:p>
      <w:pPr>
        <w:spacing w:after="0"/>
      </w:pPr>
      <w:r>
        <w:rPr>
          <w:rFonts w:ascii="SimSun" w:hAnsi="SimSun" w:eastAsia="SimSun"/>
          <w:sz w:val="21"/>
        </w:rPr>
        <w:t>祈请文及长寿祈愿等 …… 325</w:t>
      </w:r>
    </w:p>
    <w:p>
      <w:pPr>
        <w:spacing w:after="0"/>
      </w:pPr>
      <w:r>
        <w:rPr>
          <w:rFonts w:ascii="SimSun" w:hAnsi="SimSun" w:eastAsia="SimSun"/>
          <w:sz w:val="21"/>
        </w:rPr>
        <w:t>对瑜伽士临终显现光明之引介 …… 331</w:t>
      </w:r>
    </w:p>
    <w:p>
      <w:pPr>
        <w:spacing w:after="0"/>
      </w:pPr>
      <w:r>
        <w:rPr>
          <w:rFonts w:ascii="SimSun" w:hAnsi="SimSun" w:eastAsia="SimSun"/>
          <w:sz w:val="21"/>
        </w:rPr>
        <w:t>指示心性之法 …… 337</w:t>
      </w:r>
    </w:p>
    <w:p>
      <w:pPr>
        <w:spacing w:after="0"/>
      </w:pPr>
      <w:r>
        <w:rPr>
          <w:rFonts w:ascii="SimSun" w:hAnsi="SimSun" w:eastAsia="SimSun"/>
          <w:sz w:val="21"/>
        </w:rPr>
        <w:t>本尊生起次第及引介 …… 341</w:t>
      </w:r>
    </w:p>
    <w:p>
      <w:pPr>
        <w:spacing w:after="0"/>
      </w:pPr>
      <w:r>
        <w:rPr>
          <w:rFonts w:ascii="SimSun" w:hAnsi="SimSun" w:eastAsia="SimSun"/>
          <w:sz w:val="21"/>
        </w:rPr>
        <w:t>吉祥藏唐法主传规六支瑜伽当今实修方式 …… 345</w:t>
      </w:r>
    </w:p>
    <w:p>
      <w:pPr>
        <w:spacing w:after="0"/>
      </w:pPr>
      <w:r>
        <w:rPr>
          <w:rFonts w:ascii="SimSun" w:hAnsi="SimSun" w:eastAsia="SimSun"/>
          <w:sz w:val="21"/>
        </w:rPr>
        <w:t>法主修行院众之座时安排法 …… 351</w:t>
      </w:r>
    </w:p>
    <w:p>
      <w:pPr>
        <w:spacing w:after="0"/>
      </w:pPr>
      <w:r>
        <w:rPr>
          <w:rFonts w:ascii="SimSun" w:hAnsi="SimSun" w:eastAsia="SimSun"/>
          <w:sz w:val="21"/>
        </w:rPr>
        <w:t>近圆戒修持年例 …… 352</w:t>
      </w:r>
    </w:p>
    <w:p>
      <w:pPr>
        <w:spacing w:after="0"/>
      </w:pPr>
      <w:r>
        <w:rPr>
          <w:rFonts w:ascii="SimSun" w:hAnsi="SimSun" w:eastAsia="SimSun"/>
          <w:sz w:val="21"/>
        </w:rPr>
        <w:t>往昔先贤上师结夏安居状况 …… 353</w:t>
      </w:r>
    </w:p>
    <w:p>
      <w:pPr>
        <w:spacing w:after="0"/>
      </w:pPr>
      <w:r>
        <w:rPr>
          <w:rFonts w:ascii="SimSun" w:hAnsi="SimSun" w:eastAsia="SimSun"/>
          <w:sz w:val="21"/>
        </w:rPr>
        <w:t>各新建寮房之用具 …… 357</w:t>
      </w:r>
    </w:p>
    <w:p>
      <w:pPr>
        <w:spacing w:after="0"/>
      </w:pPr>
      <w:r>
        <w:rPr>
          <w:rFonts w:ascii="SimSun" w:hAnsi="SimSun" w:eastAsia="SimSun"/>
          <w:sz w:val="21"/>
        </w:rPr>
        <w:t>各类杂物简略历史 …… 361</w:t>
      </w:r>
    </w:p>
    <w:p>
      <w:pPr>
        <w:spacing w:after="0"/>
      </w:pPr>
      <w:r>
        <w:rPr>
          <w:rFonts w:ascii="SimSun" w:hAnsi="SimSun" w:eastAsia="SimSun"/>
          <w:sz w:val="21"/>
        </w:rPr>
        <w:t>零散教言类 …… 371</w:t>
      </w:r>
    </w:p>
    <w:p>
      <w:pPr>
        <w:spacing w:after="0"/>
      </w:pPr>
      <w:r>
        <w:rPr>
          <w:rFonts w:ascii="SimSun" w:hAnsi="SimSun" w:eastAsia="SimSun"/>
          <w:sz w:val="21"/>
        </w:rPr>
        <w:t>召唤神祇 …… 379</w:t>
      </w:r>
    </w:p>
    <w:p>
      <w:pPr>
        <w:spacing w:after="0"/>
      </w:pPr>
      <w:r>
        <w:rPr>
          <w:rFonts w:ascii="SimSun" w:hAnsi="SimSun" w:eastAsia="SimSun"/>
          <w:sz w:val="21"/>
        </w:rPr>
        <w:t>五身大王之招财仪轨·满愿源泉 …… 385</w:t>
      </w:r>
    </w:p>
    <w:p>
      <w:pPr>
        <w:spacing w:after="0"/>
      </w:pPr>
      <w:r>
        <w:rPr>
          <w:rFonts w:ascii="SimSun" w:hAnsi="SimSun" w:eastAsia="SimSun"/>
          <w:sz w:val="21"/>
        </w:rPr>
        <w:t>向大王及眷属献座供朵玛 …… 413</w:t>
      </w:r>
    </w:p>
    <w:p>
      <w:pPr>
        <w:spacing w:after="0"/>
      </w:pPr>
      <w:r>
        <w:rPr>
          <w:rFonts w:ascii="SimSun" w:hAnsi="SimSun" w:eastAsia="SimSun"/>
          <w:sz w:val="21"/>
        </w:rPr>
        <w:t>招财桑烟·满愿如意雨降 …… 415</w:t>
      </w:r>
    </w:p>
    <w:p>
      <w:pPr>
        <w:spacing w:after="0"/>
      </w:pPr>
      <w:r>
        <w:rPr>
          <w:rFonts w:ascii="SimSun" w:hAnsi="SimSun" w:eastAsia="SimSun"/>
          <w:sz w:val="21"/>
        </w:rPr>
        <w:t>降下财富雨 …… 423</w:t>
      </w:r>
    </w:p>
    <w:p>
      <w:pPr>
        <w:spacing w:after="0"/>
      </w:pPr>
      <w:r>
        <w:rPr>
          <w:rFonts w:ascii="SimSun" w:hAnsi="SimSun" w:eastAsia="SimSun"/>
          <w:sz w:val="21"/>
        </w:rPr>
        <w:t>开启财富之门 …… 429</w:t>
      </w:r>
    </w:p>
    <w:p>
      <w:pPr>
        <w:spacing w:after="0"/>
      </w:pPr>
      <w:r>
        <w:rPr>
          <w:rFonts w:ascii="SimSun" w:hAnsi="SimSun" w:eastAsia="SimSun"/>
          <w:sz w:val="21"/>
        </w:rPr>
        <w:t>五身大王之付嘱灌顶·满愿源泉 …… 433</w:t>
      </w:r>
    </w:p>
    <w:p>
      <w:pPr>
        <w:spacing w:after="0"/>
      </w:pPr>
      <w:r>
        <w:rPr>
          <w:rFonts w:ascii="SimSun" w:hAnsi="SimSun" w:eastAsia="SimSun"/>
          <w:sz w:val="21"/>
        </w:rPr>
        <w:t>刊印发愿文 …… 447</w:t>
      </w:r>
    </w:p>
    <w:p>
      <w:pPr>
        <w:jc w:val="right"/>
      </w:pPr>
      <w:r>
        <w:rPr>
          <w:rFonts w:ascii="SimSun" w:hAnsi="SimSun" w:eastAsia="SimSun"/>
          <w:i/>
          <w:color w:val="999999"/>
          <w:sz w:val="16"/>
        </w:rPr>
        <w:t>— 源 PDF p.432 —</w:t>
      </w:r>
    </w:p>
    <w:p>
      <w:pPr>
        <w:spacing w:before="160" w:after="40"/>
        <w:jc w:val="center"/>
      </w:pPr>
      <w:r>
        <w:rPr>
          <w:rFonts w:ascii="SimSun" w:hAnsi="SimSun" w:eastAsia="SimSun"/>
          <w:color w:val="999999"/>
          <w:sz w:val="18"/>
        </w:rPr>
        <w:t>【第 421 页】</w:t>
      </w:r>
    </w:p>
    <w:p>
      <w:pPr>
        <w:spacing w:before="200" w:after="80"/>
      </w:pPr>
      <w:r>
        <w:rPr>
          <w:rFonts w:ascii="SimSun" w:hAnsi="SimSun" w:eastAsia="SimSun"/>
          <w:b/>
          <w:color w:val="8B2500"/>
          <w:sz w:val="28"/>
        </w:rPr>
        <w:t>阿旺·格丹嘉措文集</w:t>
      </w:r>
    </w:p>
    <w:p>
      <w:pPr>
        <w:spacing w:before="200" w:after="80"/>
      </w:pPr>
      <w:r>
        <w:rPr>
          <w:rFonts w:ascii="SimSun" w:hAnsi="SimSun" w:eastAsia="SimSun"/>
          <w:b/>
          <w:color w:val="8B2500"/>
          <w:sz w:val="28"/>
        </w:rPr>
        <w:t>（209）</w:t>
      </w:r>
    </w:p>
    <w:p>
      <w:pPr>
        <w:spacing w:after="0"/>
      </w:pPr>
      <w:r>
        <w:rPr>
          <w:rFonts w:ascii="SimSun" w:hAnsi="SimSun" w:eastAsia="SimSun"/>
          <w:sz w:val="21"/>
        </w:rPr>
        <w:t>属藏地僧团之芒格萨丹年让略传 …… 1</w:t>
      </w:r>
    </w:p>
    <w:p>
      <w:pPr>
        <w:spacing w:after="0"/>
      </w:pPr>
      <w:r>
        <w:rPr>
          <w:rFonts w:ascii="SimSun" w:hAnsi="SimSun" w:eastAsia="SimSun"/>
          <w:sz w:val="21"/>
        </w:rPr>
        <w:t>二规教诫之部 …… 21</w:t>
      </w:r>
    </w:p>
    <w:p>
      <w:pPr>
        <w:spacing w:after="0"/>
      </w:pPr>
      <w:r>
        <w:rPr>
          <w:rFonts w:ascii="SimSun" w:hAnsi="SimSun" w:eastAsia="SimSun"/>
          <w:sz w:val="21"/>
        </w:rPr>
        <w:t>时轮六支加行等甚深窍诀之部 …… 43</w:t>
      </w:r>
    </w:p>
    <w:p>
      <w:pPr>
        <w:spacing w:after="0"/>
      </w:pPr>
      <w:r>
        <w:rPr>
          <w:rFonts w:ascii="SimSun" w:hAnsi="SimSun" w:eastAsia="SimSun"/>
          <w:sz w:val="21"/>
        </w:rPr>
        <w:t>书信与教诫之部 …… 79</w:t>
      </w:r>
    </w:p>
    <w:p>
      <w:pPr>
        <w:spacing w:after="0"/>
      </w:pPr>
      <w:r>
        <w:rPr>
          <w:rFonts w:ascii="SimSun" w:hAnsi="SimSun" w:eastAsia="SimSun"/>
          <w:sz w:val="21"/>
        </w:rPr>
        <w:t>仪轨与成就法之部 …… 131</w:t>
      </w:r>
    </w:p>
    <w:p>
      <w:pPr>
        <w:spacing w:after="0"/>
      </w:pPr>
      <w:r>
        <w:rPr>
          <w:rFonts w:ascii="SimSun" w:hAnsi="SimSun" w:eastAsia="SimSun"/>
          <w:sz w:val="21"/>
        </w:rPr>
        <w:t>祈请文与发愿文之部 …… 197</w:t>
      </w:r>
    </w:p>
    <w:p>
      <w:pPr>
        <w:spacing w:after="0"/>
      </w:pPr>
      <w:r>
        <w:rPr>
          <w:rFonts w:ascii="SimSun" w:hAnsi="SimSun" w:eastAsia="SimSun"/>
          <w:sz w:val="21"/>
        </w:rPr>
        <w:t>祈供与煨桑供养之部 …… 219</w:t>
      </w:r>
    </w:p>
    <w:p>
      <w:pPr>
        <w:spacing w:after="0"/>
      </w:pPr>
      <w:r>
        <w:rPr>
          <w:rFonts w:ascii="SimSun" w:hAnsi="SimSun" w:eastAsia="SimSun"/>
          <w:sz w:val="21"/>
        </w:rPr>
        <w:t>至尊上师阿旺·格丹嘉措说法笔录类 …… 249</w:t>
      </w:r>
    </w:p>
    <w:p>
      <w:pPr>
        <w:spacing w:after="0"/>
      </w:pPr>
      <w:r>
        <w:rPr>
          <w:rFonts w:ascii="SimSun" w:hAnsi="SimSun" w:eastAsia="SimSun"/>
          <w:sz w:val="21"/>
        </w:rPr>
        <w:t>前言 …… 251</w:t>
      </w:r>
    </w:p>
    <w:p>
      <w:pPr>
        <w:spacing w:after="0"/>
      </w:pPr>
      <w:r>
        <w:rPr>
          <w:rFonts w:ascii="SimSun" w:hAnsi="SimSun" w:eastAsia="SimSun"/>
          <w:sz w:val="21"/>
        </w:rPr>
        <w:t>应瑜伽士喀珠嘉措之请而赐之六支加行实修引导 …… 255</w:t>
      </w:r>
    </w:p>
    <w:p>
      <w:pPr>
        <w:spacing w:after="0"/>
      </w:pPr>
      <w:r>
        <w:rPr>
          <w:rFonts w:ascii="SimSun" w:hAnsi="SimSun" w:eastAsia="SimSun"/>
          <w:sz w:val="21"/>
        </w:rPr>
        <w:t>赐予瑜伽士喀珠嘉措师徒众人之教敕书函 …… 265</w:t>
      </w:r>
    </w:p>
    <w:p>
      <w:pPr>
        <w:spacing w:after="0"/>
      </w:pPr>
      <w:r>
        <w:rPr>
          <w:rFonts w:ascii="SimSun" w:hAnsi="SimSun" w:eastAsia="SimSun"/>
          <w:sz w:val="21"/>
        </w:rPr>
        <w:t>应祖古·喀恰华之请而赐之六支加行修习引导略本 …… 275</w:t>
      </w:r>
    </w:p>
    <w:p>
      <w:pPr>
        <w:spacing w:after="0"/>
      </w:pPr>
      <w:r>
        <w:rPr>
          <w:rFonts w:ascii="SimSun" w:hAnsi="SimSun" w:eastAsia="SimSun"/>
          <w:sz w:val="21"/>
        </w:rPr>
        <w:t>四种转心引导 …… 276</w:t>
      </w:r>
    </w:p>
    <w:p>
      <w:pPr>
        <w:spacing w:after="0"/>
      </w:pPr>
      <w:r>
        <w:rPr>
          <w:rFonts w:ascii="SimSun" w:hAnsi="SimSun" w:eastAsia="SimSun"/>
          <w:sz w:val="21"/>
        </w:rPr>
        <w:t>共同前行引导 皈依 …… 280</w:t>
      </w:r>
    </w:p>
    <w:p>
      <w:pPr>
        <w:spacing w:after="0"/>
      </w:pPr>
      <w:r>
        <w:rPr>
          <w:rFonts w:ascii="SimSun" w:hAnsi="SimSun" w:eastAsia="SimSun"/>
          <w:sz w:val="21"/>
        </w:rPr>
        <w:t>发菩提心 …… 281</w:t>
      </w:r>
    </w:p>
    <w:p>
      <w:pPr>
        <w:spacing w:after="0"/>
      </w:pPr>
      <w:r>
        <w:rPr>
          <w:rFonts w:ascii="SimSun" w:hAnsi="SimSun" w:eastAsia="SimSun"/>
          <w:sz w:val="21"/>
        </w:rPr>
        <w:t>金刚萨埵修诵 …… 282</w:t>
      </w:r>
    </w:p>
    <w:p>
      <w:pPr>
        <w:jc w:val="right"/>
      </w:pPr>
      <w:r>
        <w:rPr>
          <w:rFonts w:ascii="SimSun" w:hAnsi="SimSun" w:eastAsia="SimSun"/>
          <w:i/>
          <w:color w:val="999999"/>
          <w:sz w:val="16"/>
        </w:rPr>
        <w:t>— 源 PDF p.433 —</w:t>
      </w:r>
    </w:p>
    <w:p>
      <w:pPr>
        <w:spacing w:before="160" w:after="40"/>
        <w:jc w:val="center"/>
      </w:pPr>
      <w:r>
        <w:rPr>
          <w:rFonts w:ascii="SimSun" w:hAnsi="SimSun" w:eastAsia="SimSun"/>
          <w:color w:val="999999"/>
          <w:sz w:val="18"/>
        </w:rPr>
        <w:t>【第 422 页】</w:t>
      </w:r>
    </w:p>
    <w:p>
      <w:pPr>
        <w:spacing w:after="0"/>
      </w:pPr>
      <w:r>
        <w:rPr>
          <w:rFonts w:ascii="SimSun" w:hAnsi="SimSun" w:eastAsia="SimSun"/>
          <w:sz w:val="21"/>
        </w:rPr>
        <w:t>其后积资之曼荼罗双运引导 …… 283</w:t>
      </w:r>
    </w:p>
    <w:p>
      <w:pPr>
        <w:spacing w:after="0"/>
      </w:pPr>
      <w:r>
        <w:rPr>
          <w:rFonts w:ascii="SimSun" w:hAnsi="SimSun" w:eastAsia="SimSun"/>
          <w:sz w:val="21"/>
        </w:rPr>
        <w:t>加持之围——上师瑜伽引导 …… 284</w:t>
      </w:r>
    </w:p>
    <w:p>
      <w:pPr>
        <w:spacing w:after="0"/>
      </w:pPr>
      <w:r>
        <w:rPr>
          <w:rFonts w:ascii="SimSun" w:hAnsi="SimSun" w:eastAsia="SimSun"/>
          <w:sz w:val="21"/>
        </w:rPr>
        <w:t>不共前行引导·圆满次第之所依能生次第 …… 284</w:t>
      </w:r>
    </w:p>
    <w:p>
      <w:pPr>
        <w:spacing w:after="0"/>
      </w:pPr>
      <w:r>
        <w:rPr>
          <w:rFonts w:ascii="SimSun" w:hAnsi="SimSun" w:eastAsia="SimSun"/>
          <w:sz w:val="21"/>
        </w:rPr>
        <w:t>圆满次第之殊胜近行——依止三远离之法 …… 285</w:t>
      </w:r>
    </w:p>
    <w:p>
      <w:pPr>
        <w:spacing w:after="0"/>
      </w:pPr>
      <w:r>
        <w:rPr>
          <w:rFonts w:ascii="SimSun" w:hAnsi="SimSun" w:eastAsia="SimSun"/>
          <w:sz w:val="21"/>
        </w:rPr>
        <w:t>正行修习次第——收摄次第引导 …… 287</w:t>
      </w:r>
    </w:p>
    <w:p>
      <w:pPr>
        <w:spacing w:after="0"/>
      </w:pPr>
      <w:r>
        <w:rPr>
          <w:rFonts w:ascii="SimSun" w:hAnsi="SimSun" w:eastAsia="SimSun"/>
          <w:sz w:val="21"/>
        </w:rPr>
        <w:t>静虑引导 …… 289</w:t>
      </w:r>
    </w:p>
    <w:p>
      <w:pPr>
        <w:spacing w:after="0"/>
      </w:pPr>
      <w:r>
        <w:rPr>
          <w:rFonts w:ascii="SimSun" w:hAnsi="SimSun" w:eastAsia="SimSun"/>
          <w:sz w:val="21"/>
        </w:rPr>
        <w:t>命勤引导 …… 291</w:t>
      </w:r>
    </w:p>
    <w:p>
      <w:pPr>
        <w:spacing w:after="0"/>
      </w:pPr>
      <w:r>
        <w:rPr>
          <w:rFonts w:ascii="SimSun" w:hAnsi="SimSun" w:eastAsia="SimSun"/>
          <w:sz w:val="21"/>
        </w:rPr>
        <w:t>执持引导 …… 293</w:t>
      </w:r>
    </w:p>
    <w:p>
      <w:pPr>
        <w:spacing w:after="0"/>
      </w:pPr>
      <w:r>
        <w:rPr>
          <w:rFonts w:ascii="SimSun" w:hAnsi="SimSun" w:eastAsia="SimSun"/>
          <w:sz w:val="21"/>
        </w:rPr>
        <w:t>随念引导 …… 293</w:t>
      </w:r>
    </w:p>
    <w:p>
      <w:pPr>
        <w:spacing w:after="0"/>
      </w:pPr>
      <w:r>
        <w:rPr>
          <w:rFonts w:ascii="SimSun" w:hAnsi="SimSun" w:eastAsia="SimSun"/>
          <w:sz w:val="21"/>
        </w:rPr>
        <w:t>三摩地引导 …… 294</w:t>
      </w:r>
    </w:p>
    <w:p>
      <w:pPr>
        <w:spacing w:after="0"/>
      </w:pPr>
      <w:r>
        <w:rPr>
          <w:rFonts w:ascii="SimSun" w:hAnsi="SimSun" w:eastAsia="SimSun"/>
          <w:sz w:val="21"/>
        </w:rPr>
        <w:t>颇瓦引导 …… 295</w:t>
      </w:r>
    </w:p>
    <w:p>
      <w:pPr>
        <w:spacing w:after="0"/>
      </w:pPr>
      <w:r>
        <w:rPr>
          <w:rFonts w:ascii="SimSun" w:hAnsi="SimSun" w:eastAsia="SimSun"/>
          <w:sz w:val="21"/>
        </w:rPr>
        <w:t>随许引导之引导 …… 297</w:t>
      </w:r>
    </w:p>
    <w:p>
      <w:pPr>
        <w:spacing w:after="0"/>
      </w:pPr>
      <w:r>
        <w:rPr>
          <w:rFonts w:ascii="SimSun" w:hAnsi="SimSun" w:eastAsia="SimSun"/>
          <w:sz w:val="21"/>
        </w:rPr>
        <w:t>吉祥大日如来金刚心住要诀口传引导所造 …… 301</w:t>
      </w:r>
    </w:p>
    <w:p>
      <w:pPr>
        <w:spacing w:after="0"/>
      </w:pPr>
      <w:r>
        <w:rPr>
          <w:rFonts w:ascii="SimSun" w:hAnsi="SimSun" w:eastAsia="SimSun"/>
          <w:sz w:val="21"/>
        </w:rPr>
        <w:t>公元1995年夏季闲暇时赐予生起次第修行者之</w:t>
      </w:r>
    </w:p>
    <w:p>
      <w:pPr>
        <w:spacing w:after="0"/>
      </w:pPr>
      <w:r>
        <w:rPr>
          <w:rFonts w:ascii="SimSun" w:hAnsi="SimSun" w:eastAsia="SimSun"/>
          <w:sz w:val="21"/>
        </w:rPr>
        <w:t xml:space="preserve"> 修习引导 …… 305</w:t>
      </w:r>
    </w:p>
    <w:p>
      <w:pPr>
        <w:spacing w:after="0"/>
      </w:pPr>
      <w:r>
        <w:rPr>
          <w:rFonts w:ascii="SimSun" w:hAnsi="SimSun" w:eastAsia="SimSun"/>
          <w:sz w:val="21"/>
        </w:rPr>
        <w:t>公元1995年夏季闲暇时赐予生起次第修行者之</w:t>
      </w:r>
    </w:p>
    <w:p>
      <w:pPr>
        <w:spacing w:after="0"/>
      </w:pPr>
      <w:r>
        <w:rPr>
          <w:rFonts w:ascii="SimSun" w:hAnsi="SimSun" w:eastAsia="SimSun"/>
          <w:sz w:val="21"/>
        </w:rPr>
        <w:t xml:space="preserve"> 修习引导 …… 311</w:t>
      </w:r>
    </w:p>
    <w:p>
      <w:pPr>
        <w:spacing w:after="0"/>
      </w:pPr>
      <w:r>
        <w:rPr>
          <w:rFonts w:ascii="SimSun" w:hAnsi="SimSun" w:eastAsia="SimSun"/>
          <w:sz w:val="21"/>
        </w:rPr>
        <w:t>公元1995年夏季闲暇时赐予闭关行者之口诀 …… 315</w:t>
      </w:r>
    </w:p>
    <w:p>
      <w:pPr>
        <w:spacing w:after="0"/>
      </w:pPr>
      <w:r>
        <w:rPr>
          <w:rFonts w:ascii="SimSun" w:hAnsi="SimSun" w:eastAsia="SimSun"/>
          <w:sz w:val="21"/>
        </w:rPr>
        <w:t>深道金刚瑜伽前行念诵之金刚萨埵修习引导 …… 321</w:t>
      </w:r>
    </w:p>
    <w:p>
      <w:pPr>
        <w:spacing w:after="0"/>
      </w:pPr>
      <w:r>
        <w:rPr>
          <w:rFonts w:ascii="SimSun" w:hAnsi="SimSun" w:eastAsia="SimSun"/>
          <w:sz w:val="21"/>
        </w:rPr>
        <w:t>皈依引导 …… 322</w:t>
      </w:r>
    </w:p>
    <w:p>
      <w:pPr>
        <w:spacing w:after="0"/>
      </w:pPr>
      <w:r>
        <w:rPr>
          <w:rFonts w:ascii="SimSun" w:hAnsi="SimSun" w:eastAsia="SimSun"/>
          <w:sz w:val="21"/>
        </w:rPr>
        <w:t>发菩提心引导 …… 323</w:t>
      </w:r>
    </w:p>
    <w:p>
      <w:pPr>
        <w:spacing w:after="0"/>
      </w:pPr>
      <w:r>
        <w:rPr>
          <w:rFonts w:ascii="SimSun" w:hAnsi="SimSun" w:eastAsia="SimSun"/>
          <w:sz w:val="21"/>
        </w:rPr>
        <w:t>金刚萨埵修诵引导 …… 323</w:t>
      </w:r>
    </w:p>
    <w:p>
      <w:pPr>
        <w:spacing w:after="0"/>
      </w:pPr>
      <w:r>
        <w:rPr>
          <w:rFonts w:ascii="SimSun" w:hAnsi="SimSun" w:eastAsia="SimSun"/>
          <w:sz w:val="21"/>
        </w:rPr>
        <w:t>宣讲金刚萨埵修习引导时附带所赐之心性引导 …… 333</w:t>
      </w:r>
    </w:p>
    <w:p>
      <w:pPr>
        <w:jc w:val="right"/>
      </w:pPr>
      <w:r>
        <w:rPr>
          <w:rFonts w:ascii="SimSun" w:hAnsi="SimSun" w:eastAsia="SimSun"/>
          <w:i/>
          <w:color w:val="999999"/>
          <w:sz w:val="16"/>
        </w:rPr>
        <w:t>— 源 PDF p.434 —</w:t>
      </w:r>
    </w:p>
    <w:p>
      <w:pPr>
        <w:spacing w:before="160" w:after="40"/>
        <w:jc w:val="center"/>
      </w:pPr>
      <w:r>
        <w:rPr>
          <w:rFonts w:ascii="SimSun" w:hAnsi="SimSun" w:eastAsia="SimSun"/>
          <w:color w:val="999999"/>
          <w:sz w:val="18"/>
        </w:rPr>
        <w:t>【第 423 页】</w:t>
      </w:r>
    </w:p>
    <w:p>
      <w:pPr>
        <w:spacing w:after="0"/>
      </w:pPr>
      <w:r>
        <w:rPr>
          <w:rFonts w:ascii="SimSun" w:hAnsi="SimSun" w:eastAsia="SimSun"/>
          <w:sz w:val="21"/>
        </w:rPr>
        <w:t>降伏大种引导文·威光加持耀然修法摄要 …… 339</w:t>
      </w:r>
    </w:p>
    <w:p>
      <w:pPr>
        <w:spacing w:after="0"/>
      </w:pPr>
      <w:r>
        <w:rPr>
          <w:rFonts w:ascii="SimSun" w:hAnsi="SimSun" w:eastAsia="SimSun"/>
          <w:sz w:val="21"/>
        </w:rPr>
        <w:t>传承祈请文 …… 339</w:t>
      </w:r>
    </w:p>
    <w:p>
      <w:pPr>
        <w:spacing w:after="0"/>
      </w:pPr>
      <w:r>
        <w:rPr>
          <w:rFonts w:ascii="SimSun" w:hAnsi="SimSun" w:eastAsia="SimSun"/>
          <w:sz w:val="21"/>
        </w:rPr>
        <w:t>界神生起 …… 341</w:t>
      </w:r>
    </w:p>
    <w:p>
      <w:pPr>
        <w:spacing w:after="0"/>
      </w:pPr>
      <w:r>
        <w:rPr>
          <w:rFonts w:ascii="SimSun" w:hAnsi="SimSun" w:eastAsia="SimSun"/>
          <w:sz w:val="21"/>
        </w:rPr>
        <w:t>内供加持 …… 341</w:t>
      </w:r>
    </w:p>
    <w:p>
      <w:pPr>
        <w:spacing w:after="0"/>
      </w:pPr>
      <w:r>
        <w:rPr>
          <w:rFonts w:ascii="SimSun" w:hAnsi="SimSun" w:eastAsia="SimSun"/>
          <w:sz w:val="21"/>
        </w:rPr>
        <w:t>前行朵玛 …… 341</w:t>
      </w:r>
    </w:p>
    <w:p>
      <w:pPr>
        <w:spacing w:after="0"/>
      </w:pPr>
      <w:r>
        <w:rPr>
          <w:rFonts w:ascii="SimSun" w:hAnsi="SimSun" w:eastAsia="SimSun"/>
          <w:sz w:val="21"/>
        </w:rPr>
        <w:t>嘱咐 …… 342</w:t>
      </w:r>
    </w:p>
    <w:p>
      <w:pPr>
        <w:spacing w:after="0"/>
      </w:pPr>
      <w:r>
        <w:rPr>
          <w:rFonts w:ascii="SimSun" w:hAnsi="SimSun" w:eastAsia="SimSun"/>
          <w:sz w:val="21"/>
        </w:rPr>
        <w:t>护轮修法 …… 343</w:t>
      </w:r>
    </w:p>
    <w:p>
      <w:pPr>
        <w:spacing w:after="0"/>
      </w:pPr>
      <w:r>
        <w:rPr>
          <w:rFonts w:ascii="SimSun" w:hAnsi="SimSun" w:eastAsia="SimSun"/>
          <w:sz w:val="21"/>
        </w:rPr>
        <w:t>住处加持 …… 344</w:t>
      </w:r>
    </w:p>
    <w:p>
      <w:pPr>
        <w:spacing w:after="0"/>
      </w:pPr>
      <w:r>
        <w:rPr>
          <w:rFonts w:ascii="SimSun" w:hAnsi="SimSun" w:eastAsia="SimSun"/>
          <w:sz w:val="21"/>
        </w:rPr>
        <w:t>讲授降伏大种引导文之串习时附带所赐之心性引导 …… 359</w:t>
      </w:r>
    </w:p>
    <w:p>
      <w:pPr>
        <w:spacing w:after="0"/>
      </w:pPr>
      <w:r>
        <w:rPr>
          <w:rFonts w:ascii="SimSun" w:hAnsi="SimSun" w:eastAsia="SimSun"/>
          <w:sz w:val="21"/>
        </w:rPr>
        <w:t>诵修《空行刹土阶梯》所出时轮俱生生起次第修习引导 …… 367</w:t>
      </w:r>
    </w:p>
    <w:p>
      <w:pPr>
        <w:spacing w:after="0"/>
      </w:pPr>
      <w:r>
        <w:rPr>
          <w:rFonts w:ascii="SimSun" w:hAnsi="SimSun" w:eastAsia="SimSun"/>
          <w:sz w:val="21"/>
        </w:rPr>
        <w:t>赐予热哇商人化身之教诫书函 …… 377</w:t>
      </w:r>
    </w:p>
    <w:p>
      <w:pPr>
        <w:spacing w:after="0"/>
      </w:pPr>
      <w:r>
        <w:rPr>
          <w:rFonts w:ascii="SimSun" w:hAnsi="SimSun" w:eastAsia="SimSun"/>
          <w:sz w:val="21"/>
        </w:rPr>
        <w:t>刻版发愿文 …… 383</w:t>
      </w:r>
    </w:p>
    <w:p>
      <w:pPr>
        <w:jc w:val="right"/>
      </w:pPr>
      <w:r>
        <w:rPr>
          <w:rFonts w:ascii="SimSun" w:hAnsi="SimSun" w:eastAsia="SimSun"/>
          <w:i/>
          <w:color w:val="999999"/>
          <w:sz w:val="16"/>
        </w:rPr>
        <w:t>— 源 PDF p.435 —</w:t>
      </w:r>
    </w:p>
    <w:p>
      <w:pPr>
        <w:spacing w:before="160" w:after="40"/>
        <w:jc w:val="center"/>
      </w:pPr>
      <w:r>
        <w:rPr>
          <w:rFonts w:ascii="SimSun" w:hAnsi="SimSun" w:eastAsia="SimSun"/>
          <w:color w:val="999999"/>
          <w:sz w:val="18"/>
        </w:rPr>
        <w:t>【第 424 页】</w:t>
      </w:r>
    </w:p>
    <w:p>
      <w:pPr>
        <w:spacing w:before="200" w:after="80"/>
      </w:pPr>
      <w:r>
        <w:rPr>
          <w:rFonts w:ascii="SimSun" w:hAnsi="SimSun" w:eastAsia="SimSun"/>
          <w:b/>
          <w:color w:val="8B2500"/>
          <w:sz w:val="28"/>
        </w:rPr>
        <w:t>阿旺德勒绕杰文集</w:t>
      </w:r>
    </w:p>
    <w:p>
      <w:pPr>
        <w:spacing w:after="0"/>
      </w:pPr>
      <w:r>
        <w:rPr>
          <w:rFonts w:ascii="SimSun" w:hAnsi="SimSun" w:eastAsia="SimSun"/>
          <w:sz w:val="21"/>
        </w:rPr>
        <w:t>(210_211)</w:t>
      </w:r>
    </w:p>
    <w:p>
      <w:pPr>
        <w:spacing w:after="0"/>
      </w:pPr>
      <w:r>
        <w:rPr>
          <w:rFonts w:ascii="SimSun" w:hAnsi="SimSun" w:eastAsia="SimSun"/>
          <w:sz w:val="21"/>
        </w:rPr>
        <w:t>具传承之殊胜上师阿旺梦兰桑波传·增上信心睡莲之月光 …… 1</w:t>
      </w:r>
    </w:p>
    <w:p>
      <w:pPr>
        <w:spacing w:after="0"/>
      </w:pPr>
      <w:r>
        <w:rPr>
          <w:rFonts w:ascii="SimSun" w:hAnsi="SimSun" w:eastAsia="SimSun"/>
          <w:sz w:val="21"/>
        </w:rPr>
        <w:t>五浊说法自在大堪布桑阿丹增仁波切传·信心种子 …… 93</w:t>
      </w:r>
    </w:p>
    <w:p>
      <w:pPr>
        <w:spacing w:after="0"/>
      </w:pPr>
      <w:r>
        <w:rPr>
          <w:rFonts w:ascii="SimSun" w:hAnsi="SimSun" w:eastAsia="SimSun"/>
          <w:sz w:val="21"/>
        </w:rPr>
        <w:t>五浊说法自在大成就者措尼嘉措传略 …… 105</w:t>
      </w:r>
    </w:p>
    <w:p>
      <w:pPr>
        <w:spacing w:after="0"/>
      </w:pPr>
      <w:r>
        <w:rPr>
          <w:rFonts w:ascii="SimSun" w:hAnsi="SimSun" w:eastAsia="SimSun"/>
          <w:sz w:val="21"/>
        </w:rPr>
        <w:t>五浊说法自在喀格隆楚臣达杰传略 …… 115</w:t>
      </w:r>
    </w:p>
    <w:p>
      <w:pPr>
        <w:spacing w:after="0"/>
      </w:pPr>
      <w:r>
        <w:rPr>
          <w:rFonts w:ascii="SimSun" w:hAnsi="SimSun" w:eastAsia="SimSun"/>
          <w:sz w:val="21"/>
        </w:rPr>
        <w:t>至尊上师楚臣南杰华桑波传略·信心乳海翻涌之浪鬘 …… 127</w:t>
      </w:r>
    </w:p>
    <w:p>
      <w:pPr>
        <w:spacing w:after="0"/>
      </w:pPr>
      <w:r>
        <w:rPr>
          <w:rFonts w:ascii="SimSun" w:hAnsi="SimSun" w:eastAsia="SimSun"/>
          <w:sz w:val="21"/>
        </w:rPr>
        <w:t>法主族系简介 …… 169</w:t>
      </w:r>
    </w:p>
    <w:p>
      <w:pPr>
        <w:spacing w:after="0"/>
      </w:pPr>
      <w:r>
        <w:rPr>
          <w:rFonts w:ascii="SimSun" w:hAnsi="SimSun" w:eastAsia="SimSun"/>
          <w:sz w:val="21"/>
        </w:rPr>
        <w:t>藏巴大成就者绛巴却增事迹辑略·弥勒自光 …… 171</w:t>
      </w:r>
    </w:p>
    <w:p>
      <w:pPr>
        <w:spacing w:after="0"/>
      </w:pPr>
      <w:r>
        <w:rPr>
          <w:rFonts w:ascii="SimSun" w:hAnsi="SimSun" w:eastAsia="SimSun"/>
          <w:sz w:val="21"/>
        </w:rPr>
        <w:t>持明文殊游戏金刚证道记·白莲鬘 …… 231</w:t>
      </w:r>
    </w:p>
    <w:p>
      <w:pPr>
        <w:spacing w:after="0"/>
      </w:pPr>
      <w:r>
        <w:rPr>
          <w:rFonts w:ascii="SimSun" w:hAnsi="SimSun" w:eastAsia="SimSun"/>
          <w:sz w:val="21"/>
        </w:rPr>
        <w:t>多竹钦·贡桑晋美丹比尼玛·钦列贡恰华桑波传略 …… 267</w:t>
      </w:r>
    </w:p>
    <w:p>
      <w:pPr>
        <w:jc w:val="right"/>
      </w:pPr>
      <w:r>
        <w:rPr>
          <w:rFonts w:ascii="SimSun" w:hAnsi="SimSun" w:eastAsia="SimSun"/>
          <w:i/>
          <w:color w:val="999999"/>
          <w:sz w:val="16"/>
        </w:rPr>
        <w:t>— 源 PDF p.436 —</w:t>
      </w:r>
    </w:p>
    <w:p>
      <w:pPr>
        <w:spacing w:before="160" w:after="40"/>
        <w:jc w:val="center"/>
      </w:pPr>
      <w:r>
        <w:rPr>
          <w:rFonts w:ascii="SimSun" w:hAnsi="SimSun" w:eastAsia="SimSun"/>
          <w:color w:val="999999"/>
          <w:sz w:val="18"/>
        </w:rPr>
        <w:t>【第 425 页】</w:t>
      </w:r>
    </w:p>
    <w:p>
      <w:pPr>
        <w:spacing w:after="0"/>
      </w:pPr>
      <w:r>
        <w:rPr>
          <w:rFonts w:ascii="SimSun" w:hAnsi="SimSun" w:eastAsia="SimSun"/>
          <w:sz w:val="21"/>
        </w:rPr>
        <w:t>多杰津巴·阿旺萨丹帕桑波（Rorje 'dzin pa Ngag-dbang gSal-ldan dPal-bzang-po）传记略述·白莲藤蔓 …… 273</w:t>
      </w:r>
    </w:p>
    <w:p>
      <w:pPr>
        <w:spacing w:after="0"/>
      </w:pPr>
      <w:r>
        <w:rPr>
          <w:rFonts w:ascii="SimSun" w:hAnsi="SimSun" w:eastAsia="SimSun"/>
          <w:sz w:val="21"/>
        </w:rPr>
        <w:t>自传略记童子直言 …… 291</w:t>
      </w:r>
    </w:p>
    <w:p>
      <w:pPr>
        <w:spacing w:after="0"/>
      </w:pPr>
      <w:r>
        <w:rPr>
          <w:rFonts w:ascii="SimSun" w:hAnsi="SimSun" w:eastAsia="SimSun"/>
          <w:sz w:val="21"/>
        </w:rPr>
        <w:t>自传略述 …… 297</w:t>
      </w:r>
    </w:p>
    <w:p>
      <w:pPr>
        <w:spacing w:after="0"/>
      </w:pPr>
      <w:r>
        <w:rPr>
          <w:rFonts w:ascii="SimSun" w:hAnsi="SimSun" w:eastAsia="SimSun"/>
          <w:sz w:val="21"/>
        </w:rPr>
        <w:t>问答之分别念娇儿所书之花 …… 303</w:t>
      </w:r>
    </w:p>
    <w:p>
      <w:pPr>
        <w:spacing w:after="0"/>
      </w:pPr>
      <w:r>
        <w:rPr>
          <w:rFonts w:ascii="SimSun" w:hAnsi="SimSun" w:eastAsia="SimSun"/>
          <w:sz w:val="21"/>
        </w:rPr>
        <w:t>吉祥时轮续义略析·大密藏之钥匙 …… 307</w:t>
      </w:r>
    </w:p>
    <w:p>
      <w:pPr>
        <w:spacing w:after="0"/>
      </w:pPr>
      <w:r>
        <w:rPr>
          <w:rFonts w:ascii="SimSun" w:hAnsi="SimSun" w:eastAsia="SimSun"/>
          <w:sz w:val="21"/>
        </w:rPr>
        <w:t>十相自在修法 …… 411</w:t>
      </w:r>
    </w:p>
    <w:p>
      <w:pPr>
        <w:spacing w:after="0"/>
      </w:pPr>
      <w:r>
        <w:rPr>
          <w:rFonts w:ascii="SimSun" w:hAnsi="SimSun" w:eastAsia="SimSun"/>
          <w:sz w:val="21"/>
        </w:rPr>
        <w:t>十相自在之音修法 …… 412</w:t>
      </w:r>
    </w:p>
    <w:p>
      <w:pPr>
        <w:spacing w:after="0"/>
      </w:pPr>
      <w:r>
        <w:rPr>
          <w:rFonts w:ascii="SimSun" w:hAnsi="SimSun" w:eastAsia="SimSun"/>
          <w:sz w:val="21"/>
        </w:rPr>
        <w:t>艾旺（Evaṃ）修法 …… 413</w:t>
      </w:r>
    </w:p>
    <w:p>
      <w:pPr>
        <w:spacing w:after="0"/>
      </w:pPr>
      <w:r>
        <w:rPr>
          <w:rFonts w:ascii="SimSun" w:hAnsi="SimSun" w:eastAsia="SimSun"/>
          <w:sz w:val="21"/>
        </w:rPr>
        <w:t>哈恰（Hakṣa）音修法 …… 414</w:t>
      </w:r>
    </w:p>
    <w:p>
      <w:pPr>
        <w:spacing w:after="0"/>
      </w:pPr>
      <w:r>
        <w:rPr>
          <w:rFonts w:ascii="SimSun" w:hAnsi="SimSun" w:eastAsia="SimSun"/>
          <w:sz w:val="21"/>
        </w:rPr>
        <w:t>六支瑜伽随记 …… 417</w:t>
      </w:r>
    </w:p>
    <w:p>
      <w:pPr>
        <w:spacing w:after="0"/>
      </w:pPr>
      <w:r>
        <w:rPr>
          <w:rFonts w:ascii="SimSun" w:hAnsi="SimSun" w:eastAsia="SimSun"/>
          <w:sz w:val="21"/>
        </w:rPr>
        <w:t>名为杰阿毗耶（Rje Abhya）者讲授四续部总义教本之际，由大海之中仅如露珠显现于己之境界，记录为笔记之加持甘露滴 …… 427</w:t>
      </w:r>
    </w:p>
    <w:p>
      <w:pPr>
        <w:spacing w:after="0"/>
      </w:pPr>
      <w:r>
        <w:rPr>
          <w:rFonts w:ascii="SimSun" w:hAnsi="SimSun" w:eastAsia="SimSun"/>
          <w:sz w:val="21"/>
        </w:rPr>
        <w:t>雪域众多智者之见地归于一要之闲谈 …… 453</w:t>
      </w:r>
    </w:p>
    <w:p>
      <w:pPr>
        <w:spacing w:after="0"/>
      </w:pPr>
      <w:r>
        <w:rPr>
          <w:rFonts w:ascii="SimSun" w:hAnsi="SimSun" w:eastAsia="SimSun"/>
          <w:sz w:val="21"/>
        </w:rPr>
        <w:t>第七世大胜王（达赖喇嘛）之道歌词句释 …… 459</w:t>
      </w:r>
    </w:p>
    <w:p>
      <w:pPr>
        <w:spacing w:after="0"/>
      </w:pPr>
      <w:r>
        <w:rPr>
          <w:rFonts w:ascii="SimSun" w:hAnsi="SimSun" w:eastAsia="SimSun"/>
          <w:sz w:val="21"/>
        </w:rPr>
        <w:t>显密见地难点略述·中观之辨认 …… 461</w:t>
      </w:r>
    </w:p>
    <w:p>
      <w:pPr>
        <w:spacing w:after="0"/>
      </w:pPr>
      <w:r>
        <w:rPr>
          <w:rFonts w:ascii="SimSun" w:hAnsi="SimSun" w:eastAsia="SimSun"/>
          <w:sz w:val="21"/>
        </w:rPr>
        <w:t>名为他空（gZhan-stong）之略析·善逝藏之本光 …… 463</w:t>
      </w:r>
    </w:p>
    <w:p>
      <w:pPr>
        <w:spacing w:after="0"/>
      </w:pPr>
      <w:r>
        <w:rPr>
          <w:rFonts w:ascii="SimSun" w:hAnsi="SimSun" w:eastAsia="SimSun"/>
          <w:sz w:val="21"/>
        </w:rPr>
        <w:t>破斥辩难暗之光明 …… 465</w:t>
      </w:r>
    </w:p>
    <w:p>
      <w:pPr>
        <w:spacing w:after="0"/>
      </w:pPr>
      <w:r>
        <w:rPr>
          <w:rFonts w:ascii="SimSun" w:hAnsi="SimSun" w:eastAsia="SimSun"/>
          <w:sz w:val="21"/>
        </w:rPr>
        <w:t>修心四厌离义释童子之歌舞 …… 467</w:t>
      </w:r>
    </w:p>
    <w:p>
      <w:pPr>
        <w:spacing w:after="0"/>
      </w:pPr>
      <w:r>
        <w:rPr>
          <w:rFonts w:ascii="SimSun" w:hAnsi="SimSun" w:eastAsia="SimSun"/>
          <w:sz w:val="21"/>
        </w:rPr>
        <w:t>八十自性分别念生起方式略述 …… 469</w:t>
      </w:r>
    </w:p>
    <w:p>
      <w:pPr>
        <w:spacing w:after="0"/>
      </w:pPr>
      <w:r>
        <w:rPr>
          <w:rFonts w:ascii="SimSun" w:hAnsi="SimSun" w:eastAsia="SimSun"/>
          <w:sz w:val="21"/>
        </w:rPr>
        <w:t>《入智者门》讲时之笔记·破暗之光明 …… 473</w:t>
      </w:r>
    </w:p>
    <w:p>
      <w:pPr>
        <w:jc w:val="right"/>
      </w:pPr>
      <w:r>
        <w:rPr>
          <w:rFonts w:ascii="SimSun" w:hAnsi="SimSun" w:eastAsia="SimSun"/>
          <w:i/>
          <w:color w:val="999999"/>
          <w:sz w:val="16"/>
        </w:rPr>
        <w:t>— 源 PDF p.437 —</w:t>
      </w:r>
    </w:p>
    <w:p>
      <w:pPr>
        <w:spacing w:before="160" w:after="40"/>
        <w:jc w:val="center"/>
      </w:pPr>
      <w:r>
        <w:rPr>
          <w:rFonts w:ascii="SimSun" w:hAnsi="SimSun" w:eastAsia="SimSun"/>
          <w:color w:val="999999"/>
          <w:sz w:val="18"/>
        </w:rPr>
        <w:t>【第 426 页】</w:t>
      </w:r>
    </w:p>
    <w:p>
      <w:pPr>
        <w:spacing w:after="0"/>
      </w:pPr>
      <w:r>
        <w:rPr>
          <w:rFonts w:ascii="SimSun" w:hAnsi="SimSun" w:eastAsia="SimSun"/>
          <w:sz w:val="21"/>
        </w:rPr>
        <w:t>16 《胜利水猪年教法所需之白莲花园》……1</w:t>
      </w:r>
    </w:p>
    <w:p>
      <w:pPr>
        <w:spacing w:after="0"/>
      </w:pPr>
      <w:r>
        <w:rPr>
          <w:rFonts w:ascii="SimSun" w:hAnsi="SimSun" w:eastAsia="SimSun"/>
          <w:sz w:val="21"/>
        </w:rPr>
        <w:t>《吉祥聚集种种汇于一处之目录·解脱甘露滴鬘·无死如意精华》……13</w:t>
      </w:r>
    </w:p>
    <w:p>
      <w:pPr>
        <w:spacing w:after="0"/>
      </w:pPr>
      <w:r>
        <w:rPr>
          <w:rFonts w:ascii="SimSun" w:hAnsi="SimSun" w:eastAsia="SimSun"/>
          <w:sz w:val="21"/>
        </w:rPr>
        <w:t>《善说天鼓妙音》……43</w:t>
      </w:r>
    </w:p>
    <w:p>
      <w:pPr>
        <w:spacing w:after="0"/>
      </w:pPr>
      <w:r>
        <w:rPr>
          <w:rFonts w:ascii="SimSun" w:hAnsi="SimSun" w:eastAsia="SimSun"/>
          <w:sz w:val="21"/>
        </w:rPr>
        <w:t>《本地西藏教育事业之零散构想》……51</w:t>
      </w:r>
    </w:p>
    <w:p>
      <w:pPr>
        <w:spacing w:after="0"/>
      </w:pPr>
      <w:r>
        <w:rPr>
          <w:rFonts w:ascii="SimSun" w:hAnsi="SimSun" w:eastAsia="SimSun"/>
          <w:sz w:val="21"/>
        </w:rPr>
        <w:t>《遍入十化身略释及引申义·恒河之水滴》……57</w:t>
      </w:r>
    </w:p>
    <w:p>
      <w:pPr>
        <w:spacing w:after="0"/>
      </w:pPr>
      <w:r>
        <w:rPr>
          <w:rFonts w:ascii="SimSun" w:hAnsi="SimSun" w:eastAsia="SimSun"/>
          <w:sz w:val="21"/>
        </w:rPr>
        <w:t>《圣者妙音天女赞〈青莲花鬘美饰〉教学备课》……69</w:t>
      </w:r>
    </w:p>
    <w:p>
      <w:pPr>
        <w:spacing w:after="0"/>
      </w:pPr>
      <w:r>
        <w:rPr>
          <w:rFonts w:ascii="SimSun" w:hAnsi="SimSun" w:eastAsia="SimSun"/>
          <w:sz w:val="21"/>
        </w:rPr>
        <w:t>《狱中所唱道歌释·中义显明》……91</w:t>
      </w:r>
    </w:p>
    <w:p>
      <w:pPr>
        <w:spacing w:after="0"/>
      </w:pPr>
      <w:r>
        <w:rPr>
          <w:rFonts w:ascii="SimSun" w:hAnsi="SimSun" w:eastAsia="SimSun"/>
          <w:sz w:val="21"/>
        </w:rPr>
        <w:t>《符顺佛法之言〈莲花园戏剧〉教学笔记》……107</w:t>
      </w:r>
    </w:p>
    <w:p>
      <w:pPr>
        <w:spacing w:after="0"/>
      </w:pPr>
      <w:r>
        <w:rPr>
          <w:rFonts w:ascii="SimSun" w:hAnsi="SimSun" w:eastAsia="SimSun"/>
          <w:sz w:val="21"/>
        </w:rPr>
        <w:t>《对格萨尔名号之考辨引申谈》……113</w:t>
      </w:r>
    </w:p>
    <w:p>
      <w:pPr>
        <w:spacing w:after="0"/>
      </w:pPr>
      <w:r>
        <w:rPr>
          <w:rFonts w:ascii="SimSun" w:hAnsi="SimSun" w:eastAsia="SimSun"/>
          <w:sz w:val="21"/>
        </w:rPr>
        <w:t>《答问·慧目欢喜之宴》……117</w:t>
      </w:r>
    </w:p>
    <w:p>
      <w:pPr>
        <w:spacing w:after="0"/>
      </w:pPr>
      <w:r>
        <w:rPr>
          <w:rFonts w:ascii="SimSun" w:hAnsi="SimSun" w:eastAsia="SimSun"/>
          <w:sz w:val="21"/>
        </w:rPr>
        <w:t>《西藏历史要略·少年喜悦之笑辉》……135</w:t>
      </w:r>
    </w:p>
    <w:p>
      <w:pPr>
        <w:spacing w:after="0"/>
      </w:pPr>
      <w:r>
        <w:rPr>
          <w:rFonts w:ascii="SimSun" w:hAnsi="SimSun" w:eastAsia="SimSun"/>
          <w:sz w:val="21"/>
        </w:rPr>
        <w:t>《不变大乐洲法座传承略述·仙人成就谛语》……285</w:t>
      </w:r>
    </w:p>
    <w:p>
      <w:pPr>
        <w:spacing w:after="0"/>
      </w:pPr>
      <w:r>
        <w:rPr>
          <w:rFonts w:ascii="SimSun" w:hAnsi="SimSun" w:eastAsia="SimSun"/>
          <w:sz w:val="21"/>
        </w:rPr>
        <w:t>《了义思成洲法座传承略述·白法螺之妙音》……323</w:t>
      </w:r>
    </w:p>
    <w:p>
      <w:pPr>
        <w:spacing w:after="0"/>
      </w:pPr>
      <w:r>
        <w:rPr>
          <w:rFonts w:ascii="SimSun" w:hAnsi="SimSun" w:eastAsia="SimSun"/>
          <w:sz w:val="21"/>
        </w:rPr>
        <w:t>《后藏雪玛寺吉祥了义扎西却林之略史》……345</w:t>
      </w:r>
    </w:p>
    <w:p>
      <w:pPr>
        <w:spacing w:after="0"/>
      </w:pPr>
      <w:r>
        <w:rPr>
          <w:rFonts w:ascii="SimSun" w:hAnsi="SimSun" w:eastAsia="SimSun"/>
          <w:sz w:val="21"/>
        </w:rPr>
        <w:t>《东日寺史》……357</w:t>
      </w:r>
    </w:p>
    <w:p>
      <w:pPr>
        <w:spacing w:after="0"/>
      </w:pPr>
      <w:r>
        <w:rPr>
          <w:rFonts w:ascii="SimSun" w:hAnsi="SimSun" w:eastAsia="SimSun"/>
          <w:sz w:val="21"/>
        </w:rPr>
        <w:t>《度母哀呼》……359</w:t>
      </w:r>
    </w:p>
    <w:p>
      <w:pPr>
        <w:spacing w:after="0"/>
      </w:pPr>
      <w:r>
        <w:rPr>
          <w:rFonts w:ascii="SimSun" w:hAnsi="SimSun" w:eastAsia="SimSun"/>
          <w:sz w:val="21"/>
        </w:rPr>
        <w:t>《以哀歌呼唤文殊》……361</w:t>
      </w:r>
    </w:p>
    <w:p>
      <w:pPr>
        <w:spacing w:after="0"/>
      </w:pPr>
      <w:r>
        <w:rPr>
          <w:rFonts w:ascii="SimSun" w:hAnsi="SimSun" w:eastAsia="SimSun"/>
          <w:sz w:val="21"/>
        </w:rPr>
        <w:t>《以哀切之姿呼唤佛母妙音天女·自性宣说之妙音·无伪心之本光》……363</w:t>
      </w:r>
    </w:p>
    <w:p>
      <w:pPr>
        <w:spacing w:after="0"/>
      </w:pPr>
      <w:r>
        <w:rPr>
          <w:rFonts w:ascii="SimSun" w:hAnsi="SimSun" w:eastAsia="SimSun"/>
          <w:sz w:val="21"/>
        </w:rPr>
        <w:t>《吉祥祷文等零散杂类》……365</w:t>
      </w:r>
    </w:p>
    <w:p>
      <w:pPr>
        <w:jc w:val="right"/>
      </w:pPr>
      <w:r>
        <w:rPr>
          <w:rFonts w:ascii="SimSun" w:hAnsi="SimSun" w:eastAsia="SimSun"/>
          <w:i/>
          <w:color w:val="999999"/>
          <w:sz w:val="16"/>
        </w:rPr>
        <w:t>— 源 PDF p.438 —</w:t>
      </w:r>
    </w:p>
    <w:p>
      <w:pPr>
        <w:spacing w:before="160" w:after="40"/>
        <w:jc w:val="center"/>
      </w:pPr>
      <w:r>
        <w:rPr>
          <w:rFonts w:ascii="SimSun" w:hAnsi="SimSun" w:eastAsia="SimSun"/>
          <w:color w:val="999999"/>
          <w:sz w:val="18"/>
        </w:rPr>
        <w:t>【第 427 页】</w:t>
      </w:r>
    </w:p>
    <w:p>
      <w:pPr>
        <w:spacing w:after="0"/>
      </w:pPr>
      <w:r>
        <w:rPr>
          <w:rFonts w:ascii="SimSun" w:hAnsi="SimSun" w:eastAsia="SimSun"/>
          <w:sz w:val="21"/>
        </w:rPr>
        <w:t>从广本《般若波罗蜜多》中略摘教证之《遣除愚暗之光明》…… 395</w:t>
      </w:r>
    </w:p>
    <w:p>
      <w:pPr>
        <w:spacing w:after="0"/>
      </w:pPr>
      <w:r>
        <w:rPr>
          <w:rFonts w:ascii="SimSun" w:hAnsi="SimSun" w:eastAsia="SimSun"/>
          <w:sz w:val="21"/>
        </w:rPr>
        <w:t>《道次第笔记》…… 411</w:t>
      </w:r>
    </w:p>
    <w:p>
      <w:pPr>
        <w:spacing w:after="0"/>
      </w:pPr>
      <w:r>
        <w:rPr>
          <w:rFonts w:ascii="SimSun" w:hAnsi="SimSun" w:eastAsia="SimSun"/>
          <w:sz w:val="21"/>
        </w:rPr>
        <w:t>《时轮笔记》…… 425</w:t>
      </w:r>
    </w:p>
    <w:p>
      <w:pPr>
        <w:spacing w:after="0"/>
      </w:pPr>
      <w:r>
        <w:rPr>
          <w:rFonts w:ascii="SimSun" w:hAnsi="SimSun" w:eastAsia="SimSun"/>
          <w:sz w:val="21"/>
        </w:rPr>
        <w:t>《笔记略集》…… 435</w:t>
      </w:r>
    </w:p>
    <w:p>
      <w:pPr>
        <w:spacing w:after="0"/>
      </w:pPr>
      <w:r>
        <w:rPr>
          <w:rFonts w:ascii="SimSun" w:hAnsi="SimSun" w:eastAsia="SimSun"/>
          <w:sz w:val="21"/>
        </w:rPr>
        <w:t>《老朽心之显现》…… 459</w:t>
      </w:r>
    </w:p>
    <w:p>
      <w:pPr>
        <w:spacing w:after="0"/>
      </w:pPr>
      <w:r>
        <w:rPr>
          <w:rFonts w:ascii="SimSun" w:hAnsi="SimSun" w:eastAsia="SimSun"/>
          <w:sz w:val="21"/>
        </w:rPr>
        <w:t>《显现之图示》…… 461</w:t>
      </w:r>
    </w:p>
    <w:p>
      <w:pPr>
        <w:spacing w:after="0"/>
      </w:pPr>
      <w:r>
        <w:rPr>
          <w:rFonts w:ascii="SimSun" w:hAnsi="SimSun" w:eastAsia="SimSun"/>
          <w:sz w:val="21"/>
        </w:rPr>
        <w:t>《问答·梵天线纹》…… 463</w:t>
      </w:r>
    </w:p>
    <w:p>
      <w:pPr>
        <w:spacing w:after="0"/>
      </w:pPr>
      <w:r>
        <w:rPr>
          <w:rFonts w:ascii="SimSun" w:hAnsi="SimSun" w:eastAsia="SimSun"/>
          <w:sz w:val="21"/>
        </w:rPr>
        <w:t>《名为男者之山居瑜伽士我》…… 467</w:t>
      </w:r>
    </w:p>
    <w:p>
      <w:pPr>
        <w:spacing w:after="0"/>
      </w:pPr>
      <w:r>
        <w:rPr>
          <w:rFonts w:ascii="SimSun" w:hAnsi="SimSun" w:eastAsia="SimSun"/>
          <w:sz w:val="21"/>
        </w:rPr>
        <w:t>《至尊米拉唐卡赞之发愿文》…… 471</w:t>
      </w:r>
    </w:p>
    <w:p>
      <w:pPr>
        <w:spacing w:after="0"/>
      </w:pPr>
      <w:r>
        <w:rPr>
          <w:rFonts w:ascii="SimSun" w:hAnsi="SimSun" w:eastAsia="SimSun"/>
          <w:sz w:val="21"/>
        </w:rPr>
        <w:t>《多麦莲花隆见解脱如意宝塔目录略集之白莲花鬘》…… 473</w:t>
      </w:r>
    </w:p>
    <w:p>
      <w:pPr>
        <w:spacing w:after="0"/>
      </w:pPr>
      <w:r>
        <w:rPr>
          <w:rFonts w:ascii="SimSun" w:hAnsi="SimSun" w:eastAsia="SimSun"/>
          <w:sz w:val="21"/>
        </w:rPr>
        <w:t>《造立薄伽梵不动佛像及持诵陀罗尼之功德·能仁主尊教言》…… 485</w:t>
      </w:r>
    </w:p>
    <w:p>
      <w:pPr>
        <w:spacing w:after="0"/>
      </w:pPr>
      <w:r>
        <w:rPr>
          <w:rFonts w:ascii="SimSun" w:hAnsi="SimSun" w:eastAsia="SimSun"/>
          <w:sz w:val="21"/>
        </w:rPr>
        <w:t>《对当今情势之感慨·自生妙音之歌》…… 495</w:t>
      </w:r>
    </w:p>
    <w:p>
      <w:pPr>
        <w:spacing w:after="0"/>
      </w:pPr>
      <w:r>
        <w:rPr>
          <w:rFonts w:ascii="SimSun" w:hAnsi="SimSun" w:eastAsia="SimSun"/>
          <w:sz w:val="21"/>
        </w:rPr>
        <w:t>《抉择星算要义·名曰普利月凉光》…… 497</w:t>
      </w:r>
    </w:p>
    <w:p>
      <w:pPr>
        <w:spacing w:after="0"/>
      </w:pPr>
      <w:r>
        <w:rPr>
          <w:rFonts w:ascii="SimSun" w:hAnsi="SimSun" w:eastAsia="SimSun"/>
          <w:sz w:val="21"/>
        </w:rPr>
        <w:t>《印版发愿文》…… 499</w:t>
      </w:r>
    </w:p>
    <w:p>
      <w:pPr>
        <w:jc w:val="right"/>
      </w:pPr>
      <w:r>
        <w:rPr>
          <w:rFonts w:ascii="SimSun" w:hAnsi="SimSun" w:eastAsia="SimSun"/>
          <w:i/>
          <w:color w:val="999999"/>
          <w:sz w:val="16"/>
        </w:rPr>
        <w:t>— 源 PDF p.439 —</w:t>
      </w:r>
    </w:p>
    <w:p>
      <w:pPr>
        <w:spacing w:before="160" w:after="40"/>
        <w:jc w:val="center"/>
      </w:pPr>
      <w:r>
        <w:rPr>
          <w:rFonts w:ascii="SimSun" w:hAnsi="SimSun" w:eastAsia="SimSun"/>
          <w:color w:val="999999"/>
          <w:sz w:val="18"/>
        </w:rPr>
        <w:t>【第 428 页】</w:t>
      </w:r>
    </w:p>
    <w:p>
      <w:pPr>
        <w:spacing w:after="0"/>
      </w:pPr>
      <w:r>
        <w:rPr>
          <w:rFonts w:ascii="SimSun" w:hAnsi="SimSun" w:eastAsia="SimSun"/>
          <w:sz w:val="21"/>
        </w:rPr>
        <w:t>堪钦·贡噶喜饶色杰文集</w:t>
      </w:r>
    </w:p>
    <w:p>
      <w:pPr>
        <w:spacing w:after="0"/>
      </w:pPr>
      <w:r>
        <w:rPr>
          <w:rFonts w:ascii="SimSun" w:hAnsi="SimSun" w:eastAsia="SimSun"/>
          <w:sz w:val="21"/>
        </w:rPr>
        <w:t>（212_214）</w:t>
      </w:r>
    </w:p>
    <w:p>
      <w:pPr>
        <w:spacing w:after="0"/>
      </w:pPr>
      <w:r>
        <w:rPr>
          <w:rFonts w:ascii="SimSun" w:hAnsi="SimSun" w:eastAsia="SimSun"/>
          <w:sz w:val="21"/>
        </w:rPr>
        <w:t>末法时期之大遍知者——东方·安多塘巴·阿旺洛追扎巴之传记《信心莲花盛开之善说日光》…… 1</w:t>
      </w:r>
    </w:p>
    <w:p>
      <w:pPr>
        <w:spacing w:after="0"/>
      </w:pPr>
      <w:r>
        <w:rPr>
          <w:rFonts w:ascii="SimSun" w:hAnsi="SimSun" w:eastAsia="SimSun"/>
          <w:sz w:val="21"/>
        </w:rPr>
        <w:t>第一、略述往昔广为流传之本生名号 …… 7</w:t>
      </w:r>
    </w:p>
    <w:p>
      <w:pPr>
        <w:spacing w:after="0"/>
      </w:pPr>
      <w:r>
        <w:rPr>
          <w:rFonts w:ascii="SimSun" w:hAnsi="SimSun" w:eastAsia="SimSun"/>
          <w:sz w:val="21"/>
        </w:rPr>
        <w:t>第二、依普通所化众生所见稍广宣说当下之事业 …… 26</w:t>
      </w:r>
    </w:p>
    <w:p>
      <w:pPr>
        <w:spacing w:after="0"/>
      </w:pPr>
      <w:r>
        <w:rPr>
          <w:rFonts w:ascii="SimSun" w:hAnsi="SimSun" w:eastAsia="SimSun"/>
          <w:sz w:val="21"/>
        </w:rPr>
        <w:t>科判一、种姓圆满而入胎及诞生之情形 …… 27</w:t>
      </w:r>
    </w:p>
    <w:p>
      <w:pPr>
        <w:spacing w:after="0"/>
      </w:pPr>
      <w:r>
        <w:rPr>
          <w:rFonts w:ascii="SimSun" w:hAnsi="SimSun" w:eastAsia="SimSun"/>
          <w:sz w:val="21"/>
        </w:rPr>
        <w:t>科判二、幼年童子时期之事业情形 …… 38</w:t>
      </w:r>
    </w:p>
    <w:p>
      <w:pPr>
        <w:spacing w:after="0"/>
      </w:pPr>
      <w:r>
        <w:rPr>
          <w:rFonts w:ascii="SimSun" w:hAnsi="SimSun" w:eastAsia="SimSun"/>
          <w:sz w:val="21"/>
        </w:rPr>
        <w:t>科判三、入胜者宝教法之门，闻思修三者究竟圆满，心续中生起证悟之苗芽，功德之叶果繁茂之情形 …… 47</w:t>
      </w:r>
    </w:p>
    <w:p>
      <w:pPr>
        <w:spacing w:after="0"/>
      </w:pPr>
      <w:r>
        <w:rPr>
          <w:rFonts w:ascii="SimSun" w:hAnsi="SimSun" w:eastAsia="SimSun"/>
          <w:sz w:val="21"/>
        </w:rPr>
        <w:t>一、出家且主要入无上密乘，修持二次第之瑜伽，心续中生起证悟功德，成为证悟大自在者，次第究竟地道与断证之情形 …… 48</w:t>
      </w:r>
    </w:p>
    <w:p>
      <w:pPr>
        <w:spacing w:after="0"/>
      </w:pPr>
      <w:r>
        <w:rPr>
          <w:rFonts w:ascii="SimSun" w:hAnsi="SimSun" w:eastAsia="SimSun"/>
          <w:sz w:val="21"/>
        </w:rPr>
        <w:t>二、复又于浩瀚教典听闻研习究竟圆满，成为智者之王、教理宝藏、辩才牛王之情形 …… 78</w:t>
      </w:r>
    </w:p>
    <w:p>
      <w:pPr>
        <w:spacing w:after="0"/>
      </w:pPr>
      <w:r>
        <w:rPr>
          <w:rFonts w:ascii="SimSun" w:hAnsi="SimSun" w:eastAsia="SimSun"/>
          <w:sz w:val="21"/>
        </w:rPr>
        <w:t>科判四、自利究竟后行弘法利生稀有事业之情形 …… 94</w:t>
      </w:r>
    </w:p>
    <w:p>
      <w:pPr>
        <w:jc w:val="right"/>
      </w:pPr>
      <w:r>
        <w:rPr>
          <w:rFonts w:ascii="SimSun" w:hAnsi="SimSun" w:eastAsia="SimSun"/>
          <w:i/>
          <w:color w:val="999999"/>
          <w:sz w:val="16"/>
        </w:rPr>
        <w:t>— 源 PDF p.440 —</w:t>
      </w:r>
    </w:p>
    <w:p>
      <w:pPr>
        <w:spacing w:before="160" w:after="40"/>
        <w:jc w:val="center"/>
      </w:pPr>
      <w:r>
        <w:rPr>
          <w:rFonts w:ascii="SimSun" w:hAnsi="SimSun" w:eastAsia="SimSun"/>
          <w:color w:val="999999"/>
          <w:sz w:val="18"/>
        </w:rPr>
        <w:t>【第 429 页】</w:t>
      </w:r>
    </w:p>
    <w:p>
      <w:pPr>
        <w:spacing w:after="0"/>
      </w:pPr>
      <w:r>
        <w:rPr>
          <w:rFonts w:ascii="SimSun" w:hAnsi="SimSun" w:eastAsia="SimSun"/>
          <w:sz w:val="21"/>
        </w:rPr>
        <w:t>1. 于阿聪寺乡民集会堂驻锡,最初摄受具缘所化众之情形 …… 95</w:t>
      </w:r>
    </w:p>
    <w:p>
      <w:pPr>
        <w:spacing w:after="0"/>
      </w:pPr>
      <w:r>
        <w:rPr>
          <w:rFonts w:ascii="SimSun" w:hAnsi="SimSun" w:eastAsia="SimSun"/>
          <w:sz w:val="21"/>
        </w:rPr>
        <w:t>2. 大法座吉祥藏唐木齐钦法轮洲(亦名思成宝洲)大道场,于藏钦寝宫法王宫第二法座登基,广转甚深广大之法轮,以讲、辩、著三者行持护持、弘扬胜者圣教之情形 …… 107</w:t>
      </w:r>
    </w:p>
    <w:p>
      <w:pPr>
        <w:spacing w:after="0"/>
      </w:pPr>
      <w:r>
        <w:rPr>
          <w:rFonts w:ascii="SimSun" w:hAnsi="SimSun" w:eastAsia="SimSun"/>
          <w:sz w:val="21"/>
        </w:rPr>
        <w:t>3. 大变革时期,于时之囹圄中驻锡,救度众多困苦无依之有情,令入解脱及一切智之道的情形 …… 146</w:t>
      </w:r>
    </w:p>
    <w:p>
      <w:pPr>
        <w:spacing w:after="0"/>
      </w:pPr>
      <w:r>
        <w:rPr>
          <w:rFonts w:ascii="SimSun" w:hAnsi="SimSun" w:eastAsia="SimSun"/>
          <w:sz w:val="21"/>
        </w:rPr>
        <w:t>4. 获释后再度驻锡于唐木齐法城,独自振兴浊世中圣教与众生一切衰败之情形 …… 159</w:t>
      </w:r>
    </w:p>
    <w:p>
      <w:pPr>
        <w:spacing w:after="0"/>
      </w:pPr>
      <w:r>
        <w:rPr>
          <w:rFonts w:ascii="SimSun" w:hAnsi="SimSun" w:eastAsia="SimSun"/>
          <w:sz w:val="21"/>
        </w:rPr>
        <w:t>5. 年份、时序先后等无法明确确定之零散稀有事迹汇集一处之情形 …… 219</w:t>
      </w:r>
    </w:p>
    <w:p>
      <w:pPr>
        <w:spacing w:after="0"/>
      </w:pPr>
      <w:r>
        <w:rPr>
          <w:rFonts w:ascii="SimSun" w:hAnsi="SimSun" w:eastAsia="SimSun"/>
          <w:sz w:val="21"/>
        </w:rPr>
        <w:t>6. 晚年驻锡于阿衮村,圆满摄受剩余所化,广大振兴衰败之能仁圣教之情形 …… 276</w:t>
      </w:r>
    </w:p>
    <w:p>
      <w:pPr>
        <w:spacing w:after="0"/>
      </w:pPr>
      <w:r>
        <w:rPr>
          <w:rFonts w:ascii="SimSun" w:hAnsi="SimSun" w:eastAsia="SimSun"/>
          <w:sz w:val="21"/>
        </w:rPr>
        <w:t>第五科 此刹土所化暂告圆满、此生事业究竟,示现最后事业之情形 …… 307</w:t>
      </w:r>
    </w:p>
    <w:p>
      <w:pPr>
        <w:spacing w:after="0"/>
      </w:pPr>
      <w:r>
        <w:rPr>
          <w:rFonts w:ascii="SimSun" w:hAnsi="SimSun" w:eastAsia="SimSun"/>
          <w:sz w:val="21"/>
        </w:rPr>
        <w:t>附带略述讲说上师传记之利益,以作结语 …… 346</w:t>
      </w:r>
    </w:p>
    <w:p>
      <w:pPr>
        <w:spacing w:after="0"/>
      </w:pPr>
      <w:r>
        <w:rPr>
          <w:rFonts w:ascii="SimSun" w:hAnsi="SimSun" w:eastAsia="SimSun"/>
          <w:sz w:val="21"/>
        </w:rPr>
        <w:t>东唐木齐巴·阿旺洛追扎巴传记略述 …… 355</w:t>
      </w:r>
    </w:p>
    <w:p>
      <w:pPr>
        <w:spacing w:after="0"/>
      </w:pPr>
      <w:r>
        <w:rPr>
          <w:rFonts w:ascii="SimSun" w:hAnsi="SimSun" w:eastAsia="SimSun"/>
          <w:sz w:val="21"/>
        </w:rPr>
        <w:t>了义后轮随行之中观派、吉祥胜者觉囊派之历史、传承次第与见地宗义极略述 …… 367</w:t>
      </w:r>
    </w:p>
    <w:p>
      <w:pPr>
        <w:spacing w:after="0"/>
      </w:pPr>
      <w:r>
        <w:rPr>
          <w:rFonts w:ascii="SimSun" w:hAnsi="SimSun" w:eastAsia="SimSun"/>
          <w:sz w:val="21"/>
        </w:rPr>
        <w:t>六支加行传承之次第 …… 403</w:t>
      </w:r>
    </w:p>
    <w:p>
      <w:pPr>
        <w:spacing w:after="0"/>
      </w:pPr>
      <w:r>
        <w:rPr>
          <w:rFonts w:ascii="SimSun" w:hAnsi="SimSun" w:eastAsia="SimSun"/>
          <w:sz w:val="21"/>
        </w:rPr>
        <w:t>朗达寺能仁圣教了义法轮洲历史略述·宝鬘 …… 409</w:t>
      </w:r>
    </w:p>
    <w:p>
      <w:pPr>
        <w:jc w:val="right"/>
      </w:pPr>
      <w:r>
        <w:rPr>
          <w:rFonts w:ascii="SimSun" w:hAnsi="SimSun" w:eastAsia="SimSun"/>
          <w:i/>
          <w:color w:val="999999"/>
          <w:sz w:val="16"/>
        </w:rPr>
        <w:t>— 源 PDF p.441 —</w:t>
      </w:r>
    </w:p>
    <w:p>
      <w:pPr>
        <w:spacing w:before="160" w:after="40"/>
        <w:jc w:val="center"/>
      </w:pPr>
      <w:r>
        <w:rPr>
          <w:rFonts w:ascii="SimSun" w:hAnsi="SimSun" w:eastAsia="SimSun"/>
          <w:color w:val="999999"/>
          <w:sz w:val="18"/>
        </w:rPr>
        <w:t>【第 430 页】</w:t>
      </w:r>
    </w:p>
    <w:p>
      <w:pPr>
        <w:spacing w:after="0"/>
      </w:pPr>
      <w:r>
        <w:rPr>
          <w:rFonts w:ascii="SimSun" w:hAnsi="SimSun" w:eastAsia="SimSun"/>
          <w:sz w:val="21"/>
        </w:rPr>
        <w:t>《摄类学科判与性相定义别录·新秀颈饰》…… 1</w:t>
      </w:r>
    </w:p>
    <w:p>
      <w:pPr>
        <w:spacing w:after="0"/>
      </w:pPr>
      <w:r>
        <w:rPr>
          <w:rFonts w:ascii="SimSun" w:hAnsi="SimSun" w:eastAsia="SimSun"/>
          <w:sz w:val="21"/>
        </w:rPr>
        <w:t>《吉祥时轮供养仪轨要用灌顶衔接·大乐道引》…… 167</w:t>
      </w:r>
    </w:p>
    <w:p>
      <w:pPr>
        <w:spacing w:after="0"/>
      </w:pPr>
      <w:r>
        <w:rPr>
          <w:rFonts w:ascii="SimSun" w:hAnsi="SimSun" w:eastAsia="SimSun"/>
          <w:sz w:val="21"/>
        </w:rPr>
        <w:t>《三基学处行持明示·忏除罪堕垢染之净化甘露流》…… 229</w:t>
      </w:r>
    </w:p>
    <w:p>
      <w:pPr>
        <w:spacing w:after="0"/>
      </w:pPr>
      <w:r>
        <w:rPr>
          <w:rFonts w:ascii="SimSun" w:hAnsi="SimSun" w:eastAsia="SimSun"/>
          <w:sz w:val="21"/>
        </w:rPr>
        <w:t>《广大回向》…… 311</w:t>
      </w:r>
    </w:p>
    <w:p>
      <w:pPr>
        <w:spacing w:after="0"/>
      </w:pPr>
      <w:r>
        <w:rPr>
          <w:rFonts w:ascii="SimSun" w:hAnsi="SimSun" w:eastAsia="SimSun"/>
          <w:sz w:val="21"/>
        </w:rPr>
        <w:t>《甚深道金刚瑜伽前行念诵略集·空行刹土趣行》…… 321</w:t>
      </w:r>
    </w:p>
    <w:p>
      <w:pPr>
        <w:spacing w:after="0"/>
      </w:pPr>
      <w:r>
        <w:rPr>
          <w:rFonts w:ascii="SimSun" w:hAnsi="SimSun" w:eastAsia="SimSun"/>
          <w:sz w:val="21"/>
        </w:rPr>
        <w:t>《上师瑜伽·加持速降》…… 329</w:t>
      </w:r>
    </w:p>
    <w:p>
      <w:pPr>
        <w:spacing w:after="0"/>
      </w:pPr>
      <w:r>
        <w:rPr>
          <w:rFonts w:ascii="SimSun" w:hAnsi="SimSun" w:eastAsia="SimSun"/>
          <w:sz w:val="21"/>
        </w:rPr>
        <w:t>《上师瑜伽·加持速赐》…… 333</w:t>
      </w:r>
    </w:p>
    <w:p>
      <w:pPr>
        <w:spacing w:after="0"/>
      </w:pPr>
      <w:r>
        <w:rPr>
          <w:rFonts w:ascii="SimSun" w:hAnsi="SimSun" w:eastAsia="SimSun"/>
          <w:sz w:val="21"/>
        </w:rPr>
        <w:t>《上师瑜伽·加持门启》…… 337</w:t>
      </w:r>
    </w:p>
    <w:p>
      <w:pPr>
        <w:spacing w:after="0"/>
      </w:pPr>
      <w:r>
        <w:rPr>
          <w:rFonts w:ascii="SimSun" w:hAnsi="SimSun" w:eastAsia="SimSun"/>
          <w:sz w:val="21"/>
        </w:rPr>
        <w:t>《长久住世祈请文及发愿等》…… 341</w:t>
      </w:r>
    </w:p>
    <w:p>
      <w:pPr>
        <w:spacing w:after="0"/>
      </w:pPr>
      <w:r>
        <w:rPr>
          <w:rFonts w:ascii="SimSun" w:hAnsi="SimSun" w:eastAsia="SimSun"/>
          <w:sz w:val="21"/>
        </w:rPr>
        <w:t>《甚深道颇瓦教授修持仪轨》…… 345</w:t>
      </w:r>
    </w:p>
    <w:p>
      <w:pPr>
        <w:spacing w:after="0"/>
      </w:pPr>
      <w:r>
        <w:rPr>
          <w:rFonts w:ascii="SimSun" w:hAnsi="SimSun" w:eastAsia="SimSun"/>
          <w:sz w:val="21"/>
        </w:rPr>
        <w:t>《金刚橛回遮略仪》…… 355</w:t>
      </w:r>
    </w:p>
    <w:p>
      <w:pPr>
        <w:spacing w:after="0"/>
      </w:pPr>
      <w:r>
        <w:rPr>
          <w:rFonts w:ascii="SimSun" w:hAnsi="SimSun" w:eastAsia="SimSun"/>
          <w:sz w:val="21"/>
        </w:rPr>
        <w:t>《摩利支天母煨桑祈请》…… 356</w:t>
      </w:r>
    </w:p>
    <w:p>
      <w:pPr>
        <w:spacing w:after="0"/>
      </w:pPr>
      <w:r>
        <w:rPr>
          <w:rFonts w:ascii="SimSun" w:hAnsi="SimSun" w:eastAsia="SimSun"/>
          <w:sz w:val="21"/>
        </w:rPr>
        <w:t>《药师八如来圣众供养·遣除众生疾疫花雨降临·无死甘露宝池》…… 357</w:t>
      </w:r>
    </w:p>
    <w:p>
      <w:pPr>
        <w:spacing w:after="0"/>
      </w:pPr>
      <w:r>
        <w:rPr>
          <w:rFonts w:ascii="SimSun" w:hAnsi="SimSun" w:eastAsia="SimSun"/>
          <w:sz w:val="21"/>
        </w:rPr>
        <w:t>《至尊度母遣除障碍、善赐所愿》…… 371</w:t>
      </w:r>
    </w:p>
    <w:p>
      <w:pPr>
        <w:spacing w:after="0"/>
      </w:pPr>
      <w:r>
        <w:rPr>
          <w:rFonts w:ascii="SimSun" w:hAnsi="SimSun" w:eastAsia="SimSun"/>
          <w:sz w:val="21"/>
        </w:rPr>
        <w:t>《至尊度母摄入一般上师随修法》…… 375</w:t>
      </w:r>
    </w:p>
    <w:p>
      <w:pPr>
        <w:spacing w:after="0"/>
      </w:pPr>
      <w:r>
        <w:rPr>
          <w:rFonts w:ascii="SimSun" w:hAnsi="SimSun" w:eastAsia="SimSun"/>
          <w:sz w:val="21"/>
        </w:rPr>
        <w:t>《了义遍摄净相度母法类中生亡两利要用之补遗·善施教法众生》…… 379</w:t>
      </w:r>
    </w:p>
    <w:p>
      <w:pPr>
        <w:spacing w:after="0"/>
      </w:pPr>
      <w:r>
        <w:rPr>
          <w:rFonts w:ascii="SimSun" w:hAnsi="SimSun" w:eastAsia="SimSun"/>
          <w:sz w:val="21"/>
        </w:rPr>
        <w:t>《二十一度母速赐吉祥善妙》…… 429</w:t>
      </w:r>
    </w:p>
    <w:p>
      <w:pPr>
        <w:jc w:val="right"/>
      </w:pPr>
      <w:r>
        <w:rPr>
          <w:rFonts w:ascii="SimSun" w:hAnsi="SimSun" w:eastAsia="SimSun"/>
          <w:i/>
          <w:color w:val="999999"/>
          <w:sz w:val="16"/>
        </w:rPr>
        <w:t>— 源 PDF p.442 —</w:t>
      </w:r>
    </w:p>
    <w:p>
      <w:pPr>
        <w:spacing w:before="160" w:after="40"/>
        <w:jc w:val="center"/>
      </w:pPr>
      <w:r>
        <w:rPr>
          <w:rFonts w:ascii="SimSun" w:hAnsi="SimSun" w:eastAsia="SimSun"/>
          <w:color w:val="999999"/>
          <w:sz w:val="18"/>
        </w:rPr>
        <w:t>【第 431 页】</w:t>
      </w:r>
    </w:p>
    <w:p>
      <w:pPr>
        <w:spacing w:after="0"/>
      </w:pPr>
      <w:r>
        <w:rPr>
          <w:rFonts w:ascii="SimSun" w:hAnsi="SimSun" w:eastAsia="SimSun"/>
          <w:sz w:val="21"/>
        </w:rPr>
        <w:t>玉叶庄严刹土愿文 …… 433</w:t>
      </w:r>
    </w:p>
    <w:p>
      <w:pPr>
        <w:spacing w:after="0"/>
      </w:pPr>
      <w:r>
        <w:rPr>
          <w:rFonts w:ascii="SimSun" w:hAnsi="SimSun" w:eastAsia="SimSun"/>
          <w:sz w:val="21"/>
        </w:rPr>
        <w:t>文殊怙主图丹格勒嘉措之《般若波罗蜜多疏》所辑笔录·除新慧意闇 …… 1</w:t>
      </w:r>
    </w:p>
    <w:p>
      <w:pPr>
        <w:spacing w:after="0"/>
      </w:pPr>
      <w:r>
        <w:rPr>
          <w:rFonts w:ascii="SimSun" w:hAnsi="SimSun" w:eastAsia="SimSun"/>
          <w:sz w:val="21"/>
        </w:rPr>
        <w:t>刻印发愿文 …… 507</w:t>
      </w:r>
    </w:p>
    <w:p>
      <w:pPr>
        <w:jc w:val="right"/>
      </w:pPr>
      <w:r>
        <w:rPr>
          <w:rFonts w:ascii="SimSun" w:hAnsi="SimSun" w:eastAsia="SimSun"/>
          <w:i/>
          <w:color w:val="999999"/>
          <w:sz w:val="16"/>
        </w:rPr>
        <w:t>— 源 PDF p.443 —</w:t>
      </w:r>
    </w:p>
    <w:p>
      <w:pPr>
        <w:spacing w:before="160" w:after="40"/>
        <w:jc w:val="center"/>
      </w:pPr>
      <w:r>
        <w:rPr>
          <w:rFonts w:ascii="SimSun" w:hAnsi="SimSun" w:eastAsia="SimSun"/>
          <w:color w:val="999999"/>
          <w:sz w:val="18"/>
        </w:rPr>
        <w:t>【第 432 页】</w:t>
      </w:r>
    </w:p>
    <w:p>
      <w:pPr>
        <w:spacing w:before="200" w:after="80"/>
      </w:pPr>
      <w:r>
        <w:rPr>
          <w:rFonts w:ascii="SimSun" w:hAnsi="SimSun" w:eastAsia="SimSun"/>
          <w:b/>
          <w:color w:val="8B2500"/>
          <w:sz w:val="28"/>
        </w:rPr>
        <w:t>觉囊摄政怙主阿旺晋美多杰(Ngag-dbang 'Jigs-med rDo-rje)文集</w:t>
      </w:r>
    </w:p>
    <w:p>
      <w:pPr>
        <w:spacing w:after="0"/>
      </w:pPr>
      <w:r>
        <w:rPr>
          <w:rFonts w:ascii="SimSun" w:hAnsi="SimSun" w:eastAsia="SimSun"/>
          <w:sz w:val="21"/>
        </w:rPr>
        <w:t>（215_214）</w:t>
      </w:r>
    </w:p>
    <w:p>
      <w:pPr>
        <w:spacing w:after="0"/>
      </w:pPr>
      <w:r>
        <w:rPr>
          <w:rFonts w:ascii="SimSun" w:hAnsi="SimSun" w:eastAsia="SimSun"/>
          <w:sz w:val="21"/>
        </w:rPr>
        <w:t>深道金刚瑜伽六支加行修持观修要诀明朗显现之具相上师口耳传承 …… 1</w:t>
      </w:r>
    </w:p>
    <w:p>
      <w:pPr>
        <w:spacing w:after="0"/>
      </w:pPr>
      <w:r>
        <w:rPr>
          <w:rFonts w:ascii="SimSun" w:hAnsi="SimSun" w:eastAsia="SimSun"/>
          <w:sz w:val="21"/>
        </w:rPr>
        <w:t>共通前行 …… 2</w:t>
      </w:r>
    </w:p>
    <w:p>
      <w:pPr>
        <w:spacing w:after="0"/>
      </w:pPr>
      <w:r>
        <w:rPr>
          <w:rFonts w:ascii="SimSun" w:hAnsi="SimSun" w:eastAsia="SimSun"/>
          <w:sz w:val="21"/>
        </w:rPr>
        <w:t>观修暇满难得 …… 3</w:t>
      </w:r>
    </w:p>
    <w:p>
      <w:pPr>
        <w:spacing w:after="0"/>
      </w:pPr>
      <w:r>
        <w:rPr>
          <w:rFonts w:ascii="SimSun" w:hAnsi="SimSun" w:eastAsia="SimSun"/>
          <w:sz w:val="21"/>
        </w:rPr>
        <w:t>观修寿命无常 …… 5</w:t>
      </w:r>
    </w:p>
    <w:p>
      <w:pPr>
        <w:spacing w:after="0"/>
      </w:pPr>
      <w:r>
        <w:rPr>
          <w:rFonts w:ascii="SimSun" w:hAnsi="SimSun" w:eastAsia="SimSun"/>
          <w:sz w:val="21"/>
        </w:rPr>
        <w:t>观修业因果及轮回过患 …… 6</w:t>
      </w:r>
    </w:p>
    <w:p>
      <w:pPr>
        <w:spacing w:after="0"/>
      </w:pPr>
      <w:r>
        <w:rPr>
          <w:rFonts w:ascii="SimSun" w:hAnsi="SimSun" w:eastAsia="SimSun"/>
          <w:sz w:val="21"/>
        </w:rPr>
        <w:t>六支传承祈请文 …… 8</w:t>
      </w:r>
    </w:p>
    <w:p>
      <w:pPr>
        <w:spacing w:after="0"/>
      </w:pPr>
      <w:r>
        <w:rPr>
          <w:rFonts w:ascii="SimSun" w:hAnsi="SimSun" w:eastAsia="SimSun"/>
          <w:sz w:val="21"/>
        </w:rPr>
        <w:t>佛法共通之本——皈依引导 …… 9</w:t>
      </w:r>
    </w:p>
    <w:p>
      <w:pPr>
        <w:spacing w:after="0"/>
      </w:pPr>
      <w:r>
        <w:rPr>
          <w:rFonts w:ascii="SimSun" w:hAnsi="SimSun" w:eastAsia="SimSun"/>
          <w:sz w:val="21"/>
        </w:rPr>
        <w:t>大乘之本——发心引导 …… 11</w:t>
      </w:r>
    </w:p>
    <w:p>
      <w:pPr>
        <w:spacing w:after="0"/>
      </w:pPr>
      <w:r>
        <w:rPr>
          <w:rFonts w:ascii="SimSun" w:hAnsi="SimSun" w:eastAsia="SimSun"/>
          <w:sz w:val="21"/>
        </w:rPr>
        <w:t>净除罪障之百字明引导 …… 12</w:t>
      </w:r>
    </w:p>
    <w:p>
      <w:pPr>
        <w:spacing w:after="0"/>
      </w:pPr>
      <w:r>
        <w:rPr>
          <w:rFonts w:ascii="SimSun" w:hAnsi="SimSun" w:eastAsia="SimSun"/>
          <w:sz w:val="21"/>
        </w:rPr>
        <w:t>积集资粮之曼茶引导 …… 15</w:t>
      </w:r>
    </w:p>
    <w:p>
      <w:pPr>
        <w:spacing w:after="0"/>
      </w:pPr>
      <w:r>
        <w:rPr>
          <w:rFonts w:ascii="SimSun" w:hAnsi="SimSun" w:eastAsia="SimSun"/>
          <w:sz w:val="21"/>
        </w:rPr>
        <w:t>加持之本——上师瑜伽引导 …… 18</w:t>
      </w:r>
    </w:p>
    <w:p>
      <w:pPr>
        <w:spacing w:after="0"/>
      </w:pPr>
      <w:r>
        <w:rPr>
          <w:rFonts w:ascii="SimSun" w:hAnsi="SimSun" w:eastAsia="SimSun"/>
          <w:sz w:val="21"/>
        </w:rPr>
        <w:t>不共前行 …… 22</w:t>
      </w:r>
    </w:p>
    <w:p>
      <w:pPr>
        <w:jc w:val="right"/>
      </w:pPr>
      <w:r>
        <w:rPr>
          <w:rFonts w:ascii="SimSun" w:hAnsi="SimSun" w:eastAsia="SimSun"/>
          <w:i/>
          <w:color w:val="999999"/>
          <w:sz w:val="16"/>
        </w:rPr>
        <w:t>— 源 PDF p.444 —</w:t>
      </w:r>
    </w:p>
    <w:p>
      <w:pPr>
        <w:spacing w:before="160" w:after="40"/>
        <w:jc w:val="center"/>
      </w:pPr>
      <w:r>
        <w:rPr>
          <w:rFonts w:ascii="SimSun" w:hAnsi="SimSun" w:eastAsia="SimSun"/>
          <w:color w:val="999999"/>
          <w:sz w:val="18"/>
        </w:rPr>
        <w:t>【第 433 页】</w:t>
      </w:r>
    </w:p>
    <w:p>
      <w:pPr>
        <w:spacing w:after="0"/>
      </w:pPr>
      <w:r>
        <w:rPr>
          <w:rFonts w:ascii="SimSun" w:hAnsi="SimSun" w:eastAsia="SimSun"/>
          <w:sz w:val="21"/>
        </w:rPr>
        <w:t>殊胜二资粮道三远离之依止 …… 24</w:t>
      </w:r>
    </w:p>
    <w:p>
      <w:pPr>
        <w:spacing w:after="0"/>
      </w:pPr>
      <w:r>
        <w:rPr>
          <w:rFonts w:ascii="SimSun" w:hAnsi="SimSun" w:eastAsia="SimSun"/>
          <w:sz w:val="21"/>
        </w:rPr>
        <w:t>甚深金刚瑜伽之正行修持 …… 27</w:t>
      </w:r>
    </w:p>
    <w:p>
      <w:pPr>
        <w:spacing w:after="0"/>
      </w:pPr>
      <w:r>
        <w:rPr>
          <w:rFonts w:ascii="SimSun" w:hAnsi="SimSun" w:eastAsia="SimSun"/>
          <w:sz w:val="21"/>
        </w:rPr>
        <w:t>别别收摄之引导 …… 27</w:t>
      </w:r>
    </w:p>
    <w:p>
      <w:pPr>
        <w:spacing w:after="0"/>
      </w:pPr>
      <w:r>
        <w:rPr>
          <w:rFonts w:ascii="SimSun" w:hAnsi="SimSun" w:eastAsia="SimSun"/>
          <w:sz w:val="21"/>
        </w:rPr>
        <w:t>静虑之引导 …… 31</w:t>
      </w:r>
    </w:p>
    <w:p>
      <w:pPr>
        <w:spacing w:after="0"/>
      </w:pPr>
      <w:r>
        <w:rPr>
          <w:rFonts w:ascii="SimSun" w:hAnsi="SimSun" w:eastAsia="SimSun"/>
          <w:sz w:val="21"/>
        </w:rPr>
        <w:t>命勤之引导 …… 35</w:t>
      </w:r>
    </w:p>
    <w:p>
      <w:pPr>
        <w:spacing w:after="0"/>
      </w:pPr>
      <w:r>
        <w:rPr>
          <w:rFonts w:ascii="SimSun" w:hAnsi="SimSun" w:eastAsia="SimSun"/>
          <w:sz w:val="21"/>
        </w:rPr>
        <w:t>执持之引导 …… 45</w:t>
      </w:r>
    </w:p>
    <w:p>
      <w:pPr>
        <w:spacing w:after="0"/>
      </w:pPr>
      <w:r>
        <w:rPr>
          <w:rFonts w:ascii="SimSun" w:hAnsi="SimSun" w:eastAsia="SimSun"/>
          <w:sz w:val="21"/>
        </w:rPr>
        <w:t>随念之引导 …… 49</w:t>
      </w:r>
    </w:p>
    <w:p>
      <w:pPr>
        <w:spacing w:after="0"/>
      </w:pPr>
      <w:r>
        <w:rPr>
          <w:rFonts w:ascii="SimSun" w:hAnsi="SimSun" w:eastAsia="SimSun"/>
          <w:sz w:val="21"/>
        </w:rPr>
        <w:t>三摩地之引导 …… 61</w:t>
      </w:r>
    </w:p>
    <w:p>
      <w:pPr>
        <w:spacing w:after="0"/>
      </w:pPr>
      <w:r>
        <w:rPr>
          <w:rFonts w:ascii="SimSun" w:hAnsi="SimSun" w:eastAsia="SimSun"/>
          <w:sz w:val="21"/>
        </w:rPr>
        <w:t>吉祥时轮六支加行三年修持之科判——先代上师口耳传承 …… 69</w:t>
      </w:r>
    </w:p>
    <w:p>
      <w:pPr>
        <w:spacing w:after="0"/>
      </w:pPr>
      <w:r>
        <w:rPr>
          <w:rFonts w:ascii="SimSun" w:hAnsi="SimSun" w:eastAsia="SimSun"/>
          <w:sz w:val="21"/>
        </w:rPr>
        <w:t>六支加行一年修持之科判——先代上师口耳传承 …… 73</w:t>
      </w:r>
    </w:p>
    <w:p>
      <w:pPr>
        <w:spacing w:after="0"/>
      </w:pPr>
      <w:r>
        <w:rPr>
          <w:rFonts w:ascii="SimSun" w:hAnsi="SimSun" w:eastAsia="SimSun"/>
          <w:sz w:val="21"/>
        </w:rPr>
        <w:t>大威德压字之念修观想 …… 77</w:t>
      </w:r>
    </w:p>
    <w:p>
      <w:pPr>
        <w:spacing w:after="0"/>
      </w:pPr>
      <w:r>
        <w:rPr>
          <w:rFonts w:ascii="SimSun" w:hAnsi="SimSun" w:eastAsia="SimSun"/>
          <w:sz w:val="21"/>
        </w:rPr>
        <w:t>大金刚持至尊·阿旺云丹桑波之上师瑜伽加持钩召 …… 79</w:t>
      </w:r>
    </w:p>
    <w:p>
      <w:pPr>
        <w:spacing w:after="0"/>
      </w:pPr>
      <w:r>
        <w:rPr>
          <w:rFonts w:ascii="SimSun" w:hAnsi="SimSun" w:eastAsia="SimSun"/>
          <w:sz w:val="21"/>
        </w:rPr>
        <w:t>遥呼上师——加持甚深密咒之门启 …… 89</w:t>
      </w:r>
    </w:p>
    <w:p>
      <w:pPr>
        <w:spacing w:after="0"/>
      </w:pPr>
      <w:r>
        <w:rPr>
          <w:rFonts w:ascii="SimSun" w:hAnsi="SimSun" w:eastAsia="SimSun"/>
          <w:sz w:val="21"/>
        </w:rPr>
        <w:t>大金刚持·阿旺噶丹嘉措之上师瑜伽加持引现日光 …… 93</w:t>
      </w:r>
    </w:p>
    <w:p>
      <w:pPr>
        <w:spacing w:after="0"/>
      </w:pPr>
      <w:r>
        <w:rPr>
          <w:rFonts w:ascii="SimSun" w:hAnsi="SimSun" w:eastAsia="SimSun"/>
          <w:sz w:val="21"/>
        </w:rPr>
        <w:t>至尊上师噶丹嘉措足前祈请——加持云聚 …… 95</w:t>
      </w:r>
    </w:p>
    <w:p>
      <w:pPr>
        <w:spacing w:after="0"/>
      </w:pPr>
      <w:r>
        <w:rPr>
          <w:rFonts w:ascii="SimSun" w:hAnsi="SimSun" w:eastAsia="SimSun"/>
          <w:sz w:val="21"/>
        </w:rPr>
        <w:t>大金刚持·仁钦尊珠尊足之上师瑜伽加持速赐 …… 99</w:t>
      </w:r>
    </w:p>
    <w:p>
      <w:pPr>
        <w:spacing w:after="0"/>
      </w:pPr>
      <w:r>
        <w:rPr>
          <w:rFonts w:ascii="SimSun" w:hAnsi="SimSun" w:eastAsia="SimSun"/>
          <w:sz w:val="21"/>
        </w:rPr>
        <w:t>遥呼上师 …… 103</w:t>
      </w:r>
    </w:p>
    <w:p>
      <w:pPr>
        <w:spacing w:after="0"/>
      </w:pPr>
      <w:r>
        <w:rPr>
          <w:rFonts w:ascii="SimSun" w:hAnsi="SimSun" w:eastAsia="SimSun"/>
          <w:sz w:val="21"/>
        </w:rPr>
        <w:t>上师大金刚持·阿旺贡秋绕色之上师瑜伽加持降雨 …… 107</w:t>
      </w:r>
    </w:p>
    <w:p>
      <w:pPr>
        <w:spacing w:after="0"/>
      </w:pPr>
      <w:r>
        <w:rPr>
          <w:rFonts w:ascii="SimSun" w:hAnsi="SimSun" w:eastAsia="SimSun"/>
          <w:sz w:val="21"/>
        </w:rPr>
        <w:t>遥呼上师 …… 111</w:t>
      </w:r>
    </w:p>
    <w:p>
      <w:pPr>
        <w:jc w:val="right"/>
      </w:pPr>
      <w:r>
        <w:rPr>
          <w:rFonts w:ascii="SimSun" w:hAnsi="SimSun" w:eastAsia="SimSun"/>
          <w:i/>
          <w:color w:val="999999"/>
          <w:sz w:val="16"/>
        </w:rPr>
        <w:t>— 源 PDF p.445 —</w:t>
      </w:r>
    </w:p>
    <w:p>
      <w:pPr>
        <w:spacing w:before="160" w:after="40"/>
        <w:jc w:val="center"/>
      </w:pPr>
      <w:r>
        <w:rPr>
          <w:rFonts w:ascii="SimSun" w:hAnsi="SimSun" w:eastAsia="SimSun"/>
          <w:color w:val="999999"/>
          <w:sz w:val="18"/>
        </w:rPr>
        <w:t>【第 434 页】</w:t>
      </w:r>
    </w:p>
    <w:p>
      <w:pPr>
        <w:spacing w:after="0"/>
      </w:pPr>
      <w:r>
        <w:rPr>
          <w:rFonts w:ascii="SimSun" w:hAnsi="SimSun" w:eastAsia="SimSun"/>
          <w:sz w:val="21"/>
        </w:rPr>
        <w:t>至尊圣救度母成就二利吉祥金色修供次第 …… 115</w:t>
      </w:r>
    </w:p>
    <w:p>
      <w:pPr>
        <w:spacing w:after="0"/>
      </w:pPr>
      <w:r>
        <w:rPr>
          <w:rFonts w:ascii="SimSun" w:hAnsi="SimSun" w:eastAsia="SimSun"/>
          <w:sz w:val="21"/>
        </w:rPr>
        <w:t>依至尊救度母除障赐愿善成 …… 139</w:t>
      </w:r>
    </w:p>
    <w:p>
      <w:pPr>
        <w:spacing w:after="0"/>
      </w:pPr>
      <w:r>
        <w:rPr>
          <w:rFonts w:ascii="SimSun" w:hAnsi="SimSun" w:eastAsia="SimSun"/>
          <w:sz w:val="21"/>
        </w:rPr>
        <w:t>依至尊救度母可通用于一切上师之成就法 …… 143</w:t>
      </w:r>
    </w:p>
    <w:p>
      <w:pPr>
        <w:spacing w:after="0"/>
      </w:pPr>
      <w:r>
        <w:rPr>
          <w:rFonts w:ascii="SimSun" w:hAnsi="SimSun" w:eastAsia="SimSun"/>
          <w:sz w:val="21"/>
        </w:rPr>
        <w:t>本尊圣救度母息灾火供·尽摧诸障 …… 147</w:t>
      </w:r>
    </w:p>
    <w:p>
      <w:pPr>
        <w:spacing w:after="0"/>
      </w:pPr>
      <w:r>
        <w:rPr>
          <w:rFonts w:ascii="SimSun" w:hAnsi="SimSun" w:eastAsia="SimSun"/>
          <w:sz w:val="21"/>
        </w:rPr>
        <w:t>契合时代之祈愿文·意愿速成 …… 161</w:t>
      </w:r>
    </w:p>
    <w:p>
      <w:pPr>
        <w:spacing w:after="0"/>
      </w:pPr>
      <w:r>
        <w:rPr>
          <w:rFonts w:ascii="SimSun" w:hAnsi="SimSun" w:eastAsia="SimSun"/>
          <w:sz w:val="21"/>
        </w:rPr>
        <w:t>与了义相关·琉璃庄严刹土祈愿文·圣母真谛义 …… 165</w:t>
      </w:r>
    </w:p>
    <w:p>
      <w:pPr>
        <w:spacing w:after="0"/>
      </w:pPr>
      <w:r>
        <w:rPr>
          <w:rFonts w:ascii="SimSun" w:hAnsi="SimSun" w:eastAsia="SimSun"/>
          <w:sz w:val="21"/>
        </w:rPr>
        <w:t>至尊二十一度母速赐吉祥善妙 …… 169</w:t>
      </w:r>
    </w:p>
    <w:p>
      <w:pPr>
        <w:spacing w:after="0"/>
      </w:pPr>
      <w:r>
        <w:rPr>
          <w:rFonts w:ascii="SimSun" w:hAnsi="SimSun" w:eastAsia="SimSun"/>
          <w:sz w:val="21"/>
        </w:rPr>
        <w:t>依十一面世间自在而作之骸骨仪轨·消除亡者苦热之甘露雨 …… 173</w:t>
      </w:r>
    </w:p>
    <w:p>
      <w:pPr>
        <w:spacing w:after="0"/>
      </w:pPr>
      <w:r>
        <w:rPr>
          <w:rFonts w:ascii="SimSun" w:hAnsi="SimSun" w:eastAsia="SimSun"/>
          <w:sz w:val="21"/>
        </w:rPr>
        <w:t>安立所依装藏修法所必需之实修·速赐悉地 …… 211</w:t>
      </w:r>
    </w:p>
    <w:p>
      <w:pPr>
        <w:spacing w:after="0"/>
      </w:pPr>
      <w:r>
        <w:rPr>
          <w:rFonts w:ascii="SimSun" w:hAnsi="SimSun" w:eastAsia="SimSun"/>
          <w:sz w:val="21"/>
        </w:rPr>
        <w:t>装藏与开光 …… 237</w:t>
      </w:r>
    </w:p>
    <w:p>
      <w:pPr>
        <w:spacing w:after="0"/>
      </w:pPr>
      <w:r>
        <w:rPr>
          <w:rFonts w:ascii="SimSun" w:hAnsi="SimSun" w:eastAsia="SimSun"/>
          <w:sz w:val="21"/>
        </w:rPr>
        <w:t>开光略轨 …… 239</w:t>
      </w:r>
    </w:p>
    <w:p>
      <w:pPr>
        <w:spacing w:after="0"/>
      </w:pPr>
      <w:r>
        <w:rPr>
          <w:rFonts w:ascii="SimSun" w:hAnsi="SimSun" w:eastAsia="SimSun"/>
          <w:sz w:val="21"/>
        </w:rPr>
        <w:t>神山浴地与骨骸浴 …… 243</w:t>
      </w:r>
    </w:p>
    <w:p>
      <w:pPr>
        <w:spacing w:after="0"/>
      </w:pPr>
      <w:r>
        <w:rPr>
          <w:rFonts w:ascii="SimSun" w:hAnsi="SimSun" w:eastAsia="SimSun"/>
          <w:sz w:val="21"/>
        </w:rPr>
        <w:t>陀罗尼修持笔录 …… 245</w:t>
      </w:r>
    </w:p>
    <w:p>
      <w:pPr>
        <w:spacing w:after="0"/>
      </w:pPr>
      <w:r>
        <w:rPr>
          <w:rFonts w:ascii="SimSun" w:hAnsi="SimSun" w:eastAsia="SimSun"/>
          <w:sz w:val="21"/>
        </w:rPr>
        <w:t>吉祥大黑金刚及眷属之身所依建造修持之际数种所需合集一处·极明灯 …… 251</w:t>
      </w:r>
    </w:p>
    <w:p>
      <w:pPr>
        <w:spacing w:after="0"/>
      </w:pPr>
      <w:r>
        <w:rPr>
          <w:rFonts w:ascii="SimSun" w:hAnsi="SimSun" w:eastAsia="SimSun"/>
          <w:sz w:val="21"/>
        </w:rPr>
        <w:t>修复旧有身语意所依之阿尔仪轨·广作利生 …… 275</w:t>
      </w:r>
    </w:p>
    <w:p>
      <w:pPr>
        <w:spacing w:after="0"/>
      </w:pPr>
      <w:r>
        <w:rPr>
          <w:rFonts w:ascii="SimSun" w:hAnsi="SimSun" w:eastAsia="SimSun"/>
          <w:sz w:val="21"/>
        </w:rPr>
        <w:t>修复或迁移地方神祇旧所依之阿尔仪轨·消除失坏晦气 …… 285</w:t>
      </w:r>
    </w:p>
    <w:p>
      <w:pPr>
        <w:spacing w:after="0"/>
      </w:pPr>
      <w:r>
        <w:rPr>
          <w:rFonts w:ascii="SimSun" w:hAnsi="SimSun" w:eastAsia="SimSun"/>
          <w:sz w:val="21"/>
        </w:rPr>
        <w:t>《成就法宝源》所出金刚手调伏妖魔成就法 …… 295</w:t>
      </w:r>
    </w:p>
    <w:p>
      <w:pPr>
        <w:spacing w:after="0"/>
      </w:pPr>
      <w:r>
        <w:rPr>
          <w:rFonts w:ascii="SimSun" w:hAnsi="SimSun" w:eastAsia="SimSun"/>
          <w:sz w:val="21"/>
        </w:rPr>
        <w:t>金刚手荟供略轨 …… 299</w:t>
      </w:r>
    </w:p>
    <w:p>
      <w:pPr>
        <w:spacing w:after="0"/>
      </w:pPr>
      <w:r>
        <w:rPr>
          <w:rFonts w:ascii="SimSun" w:hAnsi="SimSun" w:eastAsia="SimSun"/>
          <w:sz w:val="21"/>
        </w:rPr>
        <w:t>灌顶时之明晰开示 …… 302</w:t>
      </w:r>
    </w:p>
    <w:p>
      <w:pPr>
        <w:spacing w:after="0"/>
      </w:pPr>
      <w:r>
        <w:rPr>
          <w:rFonts w:ascii="SimSun" w:hAnsi="SimSun" w:eastAsia="SimSun"/>
          <w:sz w:val="21"/>
        </w:rPr>
        <w:t>嘿噜嘎荟供略轨 …… 303</w:t>
      </w:r>
    </w:p>
    <w:p>
      <w:pPr>
        <w:spacing w:after="0"/>
      </w:pPr>
      <w:r>
        <w:rPr>
          <w:rFonts w:ascii="SimSun" w:hAnsi="SimSun" w:eastAsia="SimSun"/>
          <w:sz w:val="21"/>
        </w:rPr>
        <w:t>依吉祥时轮修甘露法药成就法·消除浊世衰损 ⟨བརྟག⟩</w:t>
      </w:r>
    </w:p>
    <w:p>
      <w:pPr>
        <w:jc w:val="right"/>
      </w:pPr>
      <w:r>
        <w:rPr>
          <w:rFonts w:ascii="SimSun" w:hAnsi="SimSun" w:eastAsia="SimSun"/>
          <w:i/>
          <w:color w:val="999999"/>
          <w:sz w:val="16"/>
        </w:rPr>
        <w:t>— 源 PDF p.446 —</w:t>
      </w:r>
    </w:p>
    <w:p>
      <w:pPr>
        <w:spacing w:before="160" w:after="40"/>
        <w:jc w:val="center"/>
      </w:pPr>
      <w:r>
        <w:rPr>
          <w:rFonts w:ascii="SimSun" w:hAnsi="SimSun" w:eastAsia="SimSun"/>
          <w:color w:val="999999"/>
          <w:sz w:val="18"/>
        </w:rPr>
        <w:t>【第 435 页】</w:t>
      </w:r>
    </w:p>
    <w:p>
      <w:pPr>
        <w:spacing w:after="0"/>
      </w:pPr>
      <w:r>
        <w:rPr>
          <w:rFonts w:ascii="SimSun" w:hAnsi="SimSun" w:eastAsia="SimSun"/>
          <w:sz w:val="21"/>
        </w:rPr>
        <w:t>罪堕忏净 …… 305</w:t>
      </w:r>
    </w:p>
    <w:p>
      <w:pPr>
        <w:spacing w:after="0"/>
      </w:pPr>
      <w:r>
        <w:rPr>
          <w:rFonts w:ascii="SimSun" w:hAnsi="SimSun" w:eastAsia="SimSun"/>
          <w:sz w:val="21"/>
        </w:rPr>
        <w:t>时轮传承祈请文 …… 311</w:t>
      </w:r>
    </w:p>
    <w:p>
      <w:pPr>
        <w:spacing w:after="0"/>
      </w:pPr>
      <w:r>
        <w:rPr>
          <w:rFonts w:ascii="SimSun" w:hAnsi="SimSun" w:eastAsia="SimSun"/>
          <w:sz w:val="21"/>
        </w:rPr>
        <w:t>吉祥时轮之甘露药修二成就如意 …… 315</w:t>
      </w:r>
    </w:p>
    <w:p>
      <w:pPr>
        <w:spacing w:after="0"/>
      </w:pPr>
      <w:r>
        <w:rPr>
          <w:rFonts w:ascii="SimSun" w:hAnsi="SimSun" w:eastAsia="SimSun"/>
          <w:sz w:val="21"/>
        </w:rPr>
        <w:t>密咒续部海之仪轨补遗类 …… 345</w:t>
      </w:r>
    </w:p>
    <w:p>
      <w:pPr>
        <w:spacing w:after="0"/>
      </w:pPr>
      <w:r>
        <w:rPr>
          <w:rFonts w:ascii="SimSun" w:hAnsi="SimSun" w:eastAsia="SimSun"/>
          <w:sz w:val="21"/>
        </w:rPr>
        <w:t>不动佛传承祈请补遗 …… 346</w:t>
      </w:r>
    </w:p>
    <w:p>
      <w:pPr>
        <w:spacing w:after="0"/>
      </w:pPr>
      <w:r>
        <w:rPr>
          <w:rFonts w:ascii="SimSun" w:hAnsi="SimSun" w:eastAsia="SimSun"/>
          <w:sz w:val="21"/>
        </w:rPr>
        <w:t>马头游戏上师传承祈请文 …… 347</w:t>
      </w:r>
    </w:p>
    <w:p>
      <w:pPr>
        <w:spacing w:after="0"/>
      </w:pPr>
      <w:r>
        <w:rPr>
          <w:rFonts w:ascii="SimSun" w:hAnsi="SimSun" w:eastAsia="SimSun"/>
          <w:sz w:val="21"/>
        </w:rPr>
        <w:t>吉祥马头明王药供补遗 …… 348</w:t>
      </w:r>
    </w:p>
    <w:p>
      <w:pPr>
        <w:spacing w:after="0"/>
      </w:pPr>
      <w:r>
        <w:rPr>
          <w:rFonts w:ascii="SimSun" w:hAnsi="SimSun" w:eastAsia="SimSun"/>
          <w:sz w:val="21"/>
        </w:rPr>
        <w:t>密续奥明母补遗 …… 349</w:t>
      </w:r>
    </w:p>
    <w:p>
      <w:pPr>
        <w:spacing w:after="0"/>
      </w:pPr>
      <w:r>
        <w:rPr>
          <w:rFonts w:ascii="SimSun" w:hAnsi="SimSun" w:eastAsia="SimSun"/>
          <w:sz w:val="21"/>
        </w:rPr>
        <w:t>马头明王勾寿传承补遗 …… 351</w:t>
      </w:r>
    </w:p>
    <w:p>
      <w:pPr>
        <w:spacing w:after="0"/>
      </w:pPr>
      <w:r>
        <w:rPr>
          <w:rFonts w:ascii="SimSun" w:hAnsi="SimSun" w:eastAsia="SimSun"/>
          <w:sz w:val="21"/>
        </w:rPr>
        <w:t>时轮迁识补遗 …… 352</w:t>
      </w:r>
    </w:p>
    <w:p>
      <w:pPr>
        <w:spacing w:after="0"/>
      </w:pPr>
      <w:r>
        <w:rPr>
          <w:rFonts w:ascii="SimSun" w:hAnsi="SimSun" w:eastAsia="SimSun"/>
          <w:sz w:val="21"/>
        </w:rPr>
        <w:t>吉祥喜金刚上师传承祈请·所愿皆成 …… 353</w:t>
      </w:r>
    </w:p>
    <w:p>
      <w:pPr>
        <w:spacing w:after="0"/>
      </w:pPr>
      <w:r>
        <w:rPr>
          <w:rFonts w:ascii="SimSun" w:hAnsi="SimSun" w:eastAsia="SimSun"/>
          <w:sz w:val="21"/>
        </w:rPr>
        <w:t>黑阎摩敌九尊传承祈请文 …… 355</w:t>
      </w:r>
    </w:p>
    <w:p>
      <w:pPr>
        <w:spacing w:after="0"/>
      </w:pPr>
      <w:r>
        <w:rPr>
          <w:rFonts w:ascii="SimSun" w:hAnsi="SimSun" w:eastAsia="SimSun"/>
          <w:sz w:val="21"/>
        </w:rPr>
        <w:t>三昧耶三布传承祈请·成就如意 …… 357</w:t>
      </w:r>
    </w:p>
    <w:p>
      <w:pPr>
        <w:spacing w:after="0"/>
      </w:pPr>
      <w:r>
        <w:rPr>
          <w:rFonts w:ascii="SimSun" w:hAnsi="SimSun" w:eastAsia="SimSun"/>
          <w:sz w:val="21"/>
        </w:rPr>
        <w:t>佛顶髻上师传承补遗 …… 359</w:t>
      </w:r>
    </w:p>
    <w:p>
      <w:pPr>
        <w:spacing w:after="0"/>
      </w:pPr>
      <w:r>
        <w:rPr>
          <w:rFonts w:ascii="SimSun" w:hAnsi="SimSun" w:eastAsia="SimSun"/>
          <w:sz w:val="21"/>
        </w:rPr>
        <w:t>至尊狮子吼传承补遗 …… 360</w:t>
      </w:r>
    </w:p>
    <w:p>
      <w:pPr>
        <w:spacing w:after="0"/>
      </w:pPr>
      <w:r>
        <w:rPr>
          <w:rFonts w:ascii="SimSun" w:hAnsi="SimSun" w:eastAsia="SimSun"/>
          <w:sz w:val="21"/>
        </w:rPr>
        <w:t>一切智者传承补遗 …… 361</w:t>
      </w:r>
    </w:p>
    <w:p>
      <w:pPr>
        <w:spacing w:after="0"/>
      </w:pPr>
      <w:r>
        <w:rPr>
          <w:rFonts w:ascii="SimSun" w:hAnsi="SimSun" w:eastAsia="SimSun"/>
          <w:sz w:val="21"/>
        </w:rPr>
        <w:t>密集智足派上师传承补遗 …… 362</w:t>
      </w:r>
    </w:p>
    <w:p>
      <w:pPr>
        <w:spacing w:after="0"/>
      </w:pPr>
      <w:r>
        <w:rPr>
          <w:rFonts w:ascii="SimSun" w:hAnsi="SimSun" w:eastAsia="SimSun"/>
          <w:sz w:val="21"/>
        </w:rPr>
        <w:t>金刚怖畏传承祈请补遗 …… 363</w:t>
      </w:r>
    </w:p>
    <w:p>
      <w:pPr>
        <w:spacing w:after="0"/>
      </w:pPr>
      <w:r>
        <w:rPr>
          <w:rFonts w:ascii="SimSun" w:hAnsi="SimSun" w:eastAsia="SimSun"/>
          <w:sz w:val="21"/>
        </w:rPr>
        <w:t>度母瑜伽母上师传承补遗 …… 364</w:t>
      </w:r>
    </w:p>
    <w:p>
      <w:pPr>
        <w:spacing w:after="0"/>
      </w:pPr>
      <w:r>
        <w:rPr>
          <w:rFonts w:ascii="SimSun" w:hAnsi="SimSun" w:eastAsia="SimSun"/>
          <w:sz w:val="21"/>
        </w:rPr>
        <w:t>无量寿九尊传承补遗 …… 365</w:t>
      </w:r>
    </w:p>
    <w:p>
      <w:pPr>
        <w:spacing w:after="0"/>
      </w:pPr>
      <w:r>
        <w:rPr>
          <w:rFonts w:ascii="SimSun" w:hAnsi="SimSun" w:eastAsia="SimSun"/>
          <w:sz w:val="21"/>
        </w:rPr>
        <w:t>金刚瑜伽母上师传承补遗 …… 366</w:t>
      </w:r>
    </w:p>
    <w:p>
      <w:pPr>
        <w:spacing w:after="0"/>
      </w:pPr>
      <w:r>
        <w:rPr>
          <w:rFonts w:ascii="SimSun" w:hAnsi="SimSun" w:eastAsia="SimSun"/>
          <w:sz w:val="21"/>
        </w:rPr>
        <w:t>二谛面金刚瑜伽母根本传承上师补遗 …… 367</w:t>
      </w:r>
    </w:p>
    <w:p>
      <w:pPr>
        <w:spacing w:after="0"/>
      </w:pPr>
      <w:r>
        <w:rPr>
          <w:rFonts w:ascii="SimSun" w:hAnsi="SimSun" w:eastAsia="SimSun"/>
          <w:sz w:val="21"/>
        </w:rPr>
        <w:t>猛怖不动尊无上传承祈请·甘露流 …… 369</w:t>
      </w:r>
    </w:p>
    <w:p>
      <w:pPr>
        <w:jc w:val="right"/>
      </w:pPr>
      <w:r>
        <w:rPr>
          <w:rFonts w:ascii="SimSun" w:hAnsi="SimSun" w:eastAsia="SimSun"/>
          <w:i/>
          <w:color w:val="999999"/>
          <w:sz w:val="16"/>
        </w:rPr>
        <w:t>— 源 PDF p.447 —</w:t>
      </w:r>
    </w:p>
    <w:p>
      <w:pPr>
        <w:spacing w:before="160" w:after="40"/>
        <w:jc w:val="center"/>
      </w:pPr>
      <w:r>
        <w:rPr>
          <w:rFonts w:ascii="SimSun" w:hAnsi="SimSun" w:eastAsia="SimSun"/>
          <w:color w:val="999999"/>
          <w:sz w:val="18"/>
        </w:rPr>
        <w:t>【第 436 页】</w:t>
      </w:r>
    </w:p>
    <w:p>
      <w:pPr>
        <w:spacing w:after="0"/>
      </w:pPr>
      <w:r>
        <w:rPr>
          <w:rFonts w:ascii="SimSun" w:hAnsi="SimSun" w:eastAsia="SimSun"/>
          <w:sz w:val="21"/>
        </w:rPr>
        <w:t>黑足派医药供养仪轨 …… 371</w:t>
      </w:r>
    </w:p>
    <w:p>
      <w:pPr>
        <w:spacing w:after="0"/>
      </w:pPr>
      <w:r>
        <w:rPr>
          <w:rFonts w:ascii="SimSun" w:hAnsi="SimSun" w:eastAsia="SimSun"/>
          <w:sz w:val="21"/>
        </w:rPr>
        <w:t>帕措卓桑派传承祈请文 …… 375</w:t>
      </w:r>
    </w:p>
    <w:p>
      <w:pPr>
        <w:spacing w:after="0"/>
      </w:pPr>
      <w:r>
        <w:rPr>
          <w:rFonts w:ascii="SimSun" w:hAnsi="SimSun" w:eastAsia="SimSun"/>
          <w:sz w:val="21"/>
        </w:rPr>
        <w:t>十二净续传承祈请文 …… 377</w:t>
      </w:r>
    </w:p>
    <w:p>
      <w:pPr>
        <w:spacing w:after="0"/>
      </w:pPr>
      <w:r>
        <w:rPr>
          <w:rFonts w:ascii="SimSun" w:hAnsi="SimSun" w:eastAsia="SimSun"/>
          <w:sz w:val="21"/>
        </w:rPr>
        <w:t>圣如意轮母耳传传承祈请文·赐予无死吉祥 …… 381</w:t>
      </w:r>
    </w:p>
    <w:p>
      <w:pPr>
        <w:spacing w:after="0"/>
      </w:pPr>
      <w:r>
        <w:rPr>
          <w:rFonts w:ascii="SimSun" w:hAnsi="SimSun" w:eastAsia="SimSun"/>
          <w:sz w:val="21"/>
        </w:rPr>
        <w:t>百种随许传承祈请文 …… 383</w:t>
      </w:r>
    </w:p>
    <w:p>
      <w:pPr>
        <w:spacing w:after="0"/>
      </w:pPr>
      <w:r>
        <w:rPr>
          <w:rFonts w:ascii="SimSun" w:hAnsi="SimSun" w:eastAsia="SimSun"/>
          <w:sz w:val="21"/>
        </w:rPr>
        <w:t>觉囊杰尊仁波切对弟子之教诫 …… 385</w:t>
      </w:r>
    </w:p>
    <w:p>
      <w:pPr>
        <w:spacing w:after="0"/>
      </w:pPr>
      <w:r>
        <w:rPr>
          <w:rFonts w:ascii="SimSun" w:hAnsi="SimSun" w:eastAsia="SimSun"/>
          <w:sz w:val="21"/>
        </w:rPr>
        <w:t>吉祥语及长寿祈请文等杂集篇 …… 387</w:t>
      </w:r>
    </w:p>
    <w:p>
      <w:pPr>
        <w:spacing w:after="0"/>
      </w:pPr>
      <w:r>
        <w:rPr>
          <w:rFonts w:ascii="SimSun" w:hAnsi="SimSun" w:eastAsia="SimSun"/>
          <w:sz w:val="21"/>
        </w:rPr>
        <w:t>追念文 …… 391</w:t>
      </w:r>
    </w:p>
    <w:p>
      <w:pPr>
        <w:spacing w:after="0"/>
      </w:pPr>
      <w:r>
        <w:rPr>
          <w:rFonts w:ascii="SimSun" w:hAnsi="SimSun" w:eastAsia="SimSun"/>
          <w:sz w:val="21"/>
        </w:rPr>
        <w:t>祈请文篇 …… 393</w:t>
      </w:r>
    </w:p>
    <w:p>
      <w:pPr>
        <w:spacing w:after="0"/>
      </w:pPr>
      <w:r>
        <w:rPr>
          <w:rFonts w:ascii="SimSun" w:hAnsi="SimSun" w:eastAsia="SimSun"/>
          <w:sz w:val="21"/>
        </w:rPr>
        <w:t>长寿祈请文篇 …… 397</w:t>
      </w:r>
    </w:p>
    <w:p>
      <w:pPr>
        <w:spacing w:after="0"/>
      </w:pPr>
      <w:r>
        <w:rPr>
          <w:rFonts w:ascii="SimSun" w:hAnsi="SimSun" w:eastAsia="SimSun"/>
          <w:sz w:val="21"/>
        </w:rPr>
        <w:t>转世速降祈请文篇 …… 403</w:t>
      </w:r>
    </w:p>
    <w:p>
      <w:pPr>
        <w:spacing w:after="0"/>
      </w:pPr>
      <w:r>
        <w:rPr>
          <w:rFonts w:ascii="SimSun" w:hAnsi="SimSun" w:eastAsia="SimSun"/>
          <w:sz w:val="21"/>
        </w:rPr>
        <w:t>颇瓦康隐秘法 …… 407</w:t>
      </w:r>
    </w:p>
    <w:p>
      <w:pPr>
        <w:spacing w:after="0"/>
      </w:pPr>
      <w:r>
        <w:rPr>
          <w:rFonts w:ascii="SimSun" w:hAnsi="SimSun" w:eastAsia="SimSun"/>
          <w:sz w:val="21"/>
        </w:rPr>
        <w:t>供养祈请文篇 …… 409</w:t>
      </w:r>
    </w:p>
    <w:p>
      <w:pPr>
        <w:spacing w:after="0"/>
      </w:pPr>
      <w:r>
        <w:rPr>
          <w:rFonts w:ascii="SimSun" w:hAnsi="SimSun" w:eastAsia="SimSun"/>
          <w:sz w:val="21"/>
        </w:rPr>
        <w:t>白面珍宝伏敌之供养文 …… 411</w:t>
      </w:r>
    </w:p>
    <w:p>
      <w:pPr>
        <w:spacing w:after="0"/>
      </w:pPr>
      <w:r>
        <w:rPr>
          <w:rFonts w:ascii="SimSun" w:hAnsi="SimSun" w:eastAsia="SimSun"/>
          <w:sz w:val="21"/>
        </w:rPr>
        <w:t>大神白雪之供养文 …… 414</w:t>
      </w:r>
    </w:p>
    <w:p>
      <w:pPr>
        <w:spacing w:after="0"/>
      </w:pPr>
      <w:r>
        <w:rPr>
          <w:rFonts w:ascii="SimSun" w:hAnsi="SimSun" w:eastAsia="SimSun"/>
          <w:sz w:val="21"/>
        </w:rPr>
        <w:t>煨桑供养·欲乐云聚·所愿速成 …… 415</w:t>
      </w:r>
    </w:p>
    <w:p>
      <w:pPr>
        <w:spacing w:after="0"/>
      </w:pPr>
      <w:r>
        <w:rPr>
          <w:rFonts w:ascii="SimSun" w:hAnsi="SimSun" w:eastAsia="SimSun"/>
          <w:sz w:val="21"/>
        </w:rPr>
        <w:t>刻版祈愿文 …… 417</w:t>
      </w:r>
    </w:p>
    <w:p>
      <w:pPr>
        <w:jc w:val="right"/>
      </w:pPr>
      <w:r>
        <w:rPr>
          <w:rFonts w:ascii="SimSun" w:hAnsi="SimSun" w:eastAsia="SimSun"/>
          <w:i/>
          <w:color w:val="999999"/>
          <w:sz w:val="16"/>
        </w:rPr>
        <w:t>— 源 PDF p.448 —</w:t>
      </w:r>
    </w:p>
    <w:p>
      <w:pPr>
        <w:jc w:val="center"/>
      </w:pPr>
      <w:r>
        <w:rPr>
          <w:rFonts w:ascii="SimSun" w:hAnsi="SimSun" w:eastAsia="SimSun"/>
          <w:i/>
          <w:color w:val="999999"/>
          <w:sz w:val="16"/>
        </w:rPr>
        <w:t>— 源 PDF 第 449 页（空白）—</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sz w:val="21"/>
      <w:rFonts w:eastAsia="SimSun" w:ascii="SimSun" w:hAnsi="SimSu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
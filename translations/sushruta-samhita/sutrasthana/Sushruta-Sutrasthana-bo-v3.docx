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0" w:line="336" w:lineRule="auto"/>
        <w:jc w:val="center"/>
      </w:pPr>
      <w:r>
        <w:rPr>
          <w:b/>
          <w:color w:val="2E2E7E"/>
          <w:sz w:val="40"/>
          <w:rFonts w:ascii="Cambria" w:hAnsi="Cambria" w:eastAsia="PingFang SC" w:cs="Microsoft Himalaya" w:hint="cs"/>
          <w:szCs w:val="40"/>
        </w:rPr>
        <w:t>ལེགས་ཐོས་ཀྱི་བསྡུས་པ་བོད་སྐད་དུ་བསྒྱུར་བའི་ལས་གཞི།</w:t>
      </w:r>
    </w:p>
    <w:p>
      <w:pPr>
        <w:spacing w:after="480" w:before="0" w:line="336" w:lineRule="auto"/>
        <w:jc w:val="center"/>
      </w:pPr>
      <w:r>
        <w:rPr>
          <w:b w:val="0"/>
          <w:color w:val="666666"/>
          <w:sz w:val="24"/>
          <w:rFonts w:ascii="Cambria" w:hAnsi="Cambria" w:eastAsia="PingFang SC" w:cs="Microsoft Himalaya" w:hint="cs"/>
          <w:szCs w:val="24"/>
        </w:rPr>
        <w:t>Suśruta Saṃhitā — Tibetan Translation Project</w:t>
      </w:r>
    </w:p>
    <w:p>
      <w:pPr>
        <w:spacing w:after="160" w:before="0" w:line="336" w:lineRule="auto"/>
      </w:pPr>
      <w:r>
        <w:rPr>
          <w:b/>
          <w:color w:val="404040"/>
          <w:sz w:val="30"/>
          <w:rFonts w:ascii="Cambria" w:hAnsi="Cambria" w:eastAsia="PingFang SC" w:cs="Microsoft Himalaya" w:hint="cs"/>
          <w:szCs w:val="30"/>
        </w:rPr>
        <w:t>པུས་ཏ་དང་པོ། མདོའི་གནས། (Sūtrasthāna)</w:t>
      </w:r>
    </w:p>
    <w:p>
      <w:pPr>
        <w:spacing w:after="80" w:before="0" w:line="336" w:lineRule="auto"/>
      </w:pPr>
      <w:r>
        <w:rPr>
          <w:b w:val="0"/>
          <w:sz w:val="24"/>
          <w:rFonts w:ascii="Cambria" w:hAnsi="Cambria" w:eastAsia="PingFang SC" w:cs="Microsoft Himalaya" w:hint="cs"/>
          <w:szCs w:val="24"/>
        </w:rPr>
        <w:t>ལེའུ་ཞེ་དྲུག་ཡོད། (46 ལེའུ)</w:t>
      </w:r>
    </w:p>
    <w:p>
      <w:pPr>
        <w:spacing w:after="240" w:before="0" w:line="336" w:lineRule="auto"/>
      </w:pPr>
      <w:r>
        <w:rPr>
          <w:b w:val="0"/>
          <w:sz w:val="24"/>
          <w:rFonts w:ascii="Cambria" w:hAnsi="Cambria" w:eastAsia="PingFang SC" w:cs="Microsoft Himalaya" w:hint="cs"/>
          <w:szCs w:val="24"/>
        </w:rPr>
        <w:t>འཕྲུལ་གྱི་བསྒྱུར་བའི་མ་ཡིག། པར་བཞུགས། ༡།</w:t>
      </w:r>
    </w:p>
    <w:p>
      <w:pPr>
        <w:spacing w:after="80" w:before="0" w:line="336" w:lineRule="auto"/>
      </w:pPr>
      <w:r>
        <w:rPr>
          <w:b w:val="0"/>
          <w:color w:val="555555"/>
          <w:sz w:val="22"/>
          <w:rFonts w:ascii="Cambria" w:hAnsi="Cambria" w:eastAsia="PingFang SC" w:cs="Microsoft Himalaya" w:hint="cs"/>
          <w:szCs w:val="22"/>
        </w:rPr>
        <w:t>བསྒྱུར་དུས། ཕྱི་ལོ་ ༢༠༢༦ ཟླ་ ༨ ཚེས་ ༢༧</w:t>
      </w:r>
    </w:p>
    <w:p>
      <w:pPr>
        <w:spacing w:after="80" w:before="0" w:line="336" w:lineRule="auto"/>
      </w:pPr>
      <w:r>
        <w:rPr>
          <w:b w:val="0"/>
          <w:color w:val="555555"/>
          <w:sz w:val="20"/>
          <w:rFonts w:ascii="Cambria" w:hAnsi="Cambria" w:eastAsia="PingFang SC" w:cs="Microsoft Himalaya" w:hint="cs"/>
          <w:szCs w:val="20"/>
        </w:rPr>
        <w:t>མ་ཕྱི། Kaviraj Kunjalal Bhishagratna, An English Translation of the Sushruta Samhita, ༡༩༠༧།</w:t>
      </w:r>
    </w:p>
    <w:p>
      <w:pPr>
        <w:spacing w:after="400" w:before="0" w:line="336" w:lineRule="auto"/>
      </w:pPr>
      <w:r>
        <w:rPr>
          <w:b w:val="0"/>
          <w:color w:val="555555"/>
          <w:sz w:val="20"/>
          <w:rFonts w:ascii="Cambria" w:hAnsi="Cambria" w:eastAsia="PingFang SC" w:cs="Microsoft Himalaya" w:hint="cs"/>
          <w:szCs w:val="20"/>
        </w:rPr>
        <w:t>བསྒྱུར་བའི་ཐབས། དབྱིན་ཡིག་ནས་བོད་སྐད་དུ་འཕྲུལ་གྱིས་བསྒྱུར།</w:t>
      </w:r>
    </w:p>
    <w:p>
      <w:pPr>
        <w:spacing w:after="120" w:before="0" w:line="336" w:lineRule="auto"/>
      </w:pPr>
      <w:r>
        <w:rPr>
          <w:b/>
          <w:color w:val="B00000"/>
          <w:sz w:val="26"/>
          <w:rFonts w:ascii="Cambria" w:hAnsi="Cambria" w:eastAsia="PingFang SC" w:cs="Microsoft Himalaya" w:hint="cs"/>
          <w:szCs w:val="26"/>
        </w:rPr>
        <w:t>དོ་སྣང་བྱ་བའི་གནད།</w:t>
      </w:r>
    </w:p>
    <w:p>
      <w:pPr>
        <w:spacing w:after="240" w:before="0" w:line="336" w:lineRule="auto"/>
      </w:pPr>
      <w:r>
        <w:rPr>
          <w:b w:val="0"/>
          <w:sz w:val="20"/>
          <w:rFonts w:ascii="Cambria" w:hAnsi="Cambria" w:eastAsia="PingFang SC" w:cs="Microsoft Himalaya" w:hint="cs"/>
          <w:szCs w:val="20"/>
        </w:rPr>
        <w:t>ཡི་གེ་འདི་ནི་འཕྲུལ་གྱིས་བསྒྱུར་བའི་མ་ཡིག་སྟེ། གནས་སྐབས་ཀྱི་བསྒྱུར་མ་ཞིག་ཏུ་ངོས་བཟུང་བར་བྱ། ནང་གི་བརྡ་ཆད། ལེའུ་མིང་། སྨན་མིང་། ཚད། གནད་ཀྱི་གནས་སོགས་ཐམས་ཅད་བོད་ཀྱི་གསོ་བ་རིག་པའི་མཁས་པ་དང་ལོ་ཙཱ་བ་རྣམས་ཀྱིས་ཞིབ་ཏུ་བརྟག་ཞིབ་བྱས་ན་མ་གཏོགས་གཏན་ལ་མི་འབེབས། ⟨བརྟག⟩ དང་ ⟨བརྟག་དགོས། བོད་སྨན་མཁས་པས་ཞིབ་བརྟག་བྱ་དགོས།⟩ སོགས་ཀྱི་ཟུར་མཆན་ནི་སྐབས་དེར་ཞིབ་བརྟག་དགོས་པའི་མཚོན་བྱེད་ཡིན།</w:t>
      </w:r>
    </w:p>
    <w:p>
      <w:r>
        <w:br w:type="page"/>
      </w:r>
    </w:p>
    <w:p>
      <w:pPr>
        <w:spacing w:after="280" w:before="0" w:line="336" w:lineRule="auto"/>
        <w:jc w:val="center"/>
      </w:pPr>
      <w:r>
        <w:rPr>
          <w:b/>
          <w:color w:val="2E2E7E"/>
          <w:sz w:val="40"/>
          <w:rFonts w:ascii="Cambria" w:hAnsi="Cambria" w:eastAsia="PingFang SC" w:cs="Microsoft Himalaya" w:hint="cs"/>
          <w:szCs w:val="40"/>
        </w:rPr>
        <w:t>སྔོན་གླེང་།</w:t>
      </w:r>
    </w:p>
    <w:p>
      <w:pPr>
        <w:spacing w:after="160" w:before="0" w:line="336" w:lineRule="auto"/>
      </w:pPr>
      <w:r>
        <w:rPr>
          <w:b/>
          <w:color w:val="404040"/>
          <w:sz w:val="30"/>
          <w:rFonts w:ascii="Cambria" w:hAnsi="Cambria" w:eastAsia="PingFang SC" w:cs="Microsoft Himalaya" w:hint="cs"/>
          <w:szCs w:val="30"/>
        </w:rPr>
        <w:t>གཅིག་པ། ལེའུའི་སྤྱི་ཚུགས།</w:t>
      </w:r>
    </w:p>
    <w:p>
      <w:pPr>
        <w:spacing w:after="120" w:before="0" w:line="336" w:lineRule="auto"/>
      </w:pPr>
      <w:r>
        <w:rPr>
          <w:b w:val="0"/>
          <w:sz w:val="22"/>
          <w:rFonts w:ascii="Cambria" w:hAnsi="Cambria" w:eastAsia="PingFang SC" w:cs="Microsoft Himalaya" w:hint="cs"/>
          <w:szCs w:val="22"/>
        </w:rPr>
        <w:t>ལེའུ་རེ་རེའི་ཐོག་མར།  ༄༅། །དེ་ནས་《ལེའུའི་མིང་》ཞེས་བྱ་བའི་ལེའུ་བཤད་པར་བྱ་སྟེ། ཞེས་སྔོན་དུ་བཀོད།</w:t>
      </w:r>
    </w:p>
    <w:p>
      <w:pPr>
        <w:spacing w:after="240" w:before="0" w:line="336" w:lineRule="auto"/>
      </w:pPr>
      <w:r>
        <w:rPr>
          <w:b w:val="0"/>
          <w:sz w:val="22"/>
          <w:rFonts w:ascii="Cambria" w:hAnsi="Cambria" w:eastAsia="PingFang SC" w:cs="Microsoft Himalaya" w:hint="cs"/>
          <w:szCs w:val="22"/>
        </w:rPr>
        <w:t>ལེའུའི་མཇུག་ཏུ།  ཞེས་བྱ་བ་《ལེའུའི་མིང་》ཞེས་བྱ་བའི་ལེའུ་སྟེ། 《ལེའུའི་གྲངས་》པའོ།། ། །  ཞེས་བཀོད།</w:t>
      </w:r>
    </w:p>
    <w:p>
      <w:pPr>
        <w:spacing w:after="160" w:before="0" w:line="336" w:lineRule="auto"/>
      </w:pPr>
      <w:r>
        <w:rPr>
          <w:b/>
          <w:color w:val="404040"/>
          <w:sz w:val="30"/>
          <w:rFonts w:ascii="Cambria" w:hAnsi="Cambria" w:eastAsia="PingFang SC" w:cs="Microsoft Himalaya" w:hint="cs"/>
          <w:szCs w:val="30"/>
        </w:rPr>
        <w:t>གཉིས་པ། གཙོ་བོའི་བརྡ་ཆད་ཀྱི་གོ་བསྡུར།</w:t>
      </w:r>
    </w:p>
    <w:p>
      <w:pPr>
        <w:spacing w:after="120" w:before="0" w:line="336" w:lineRule="auto"/>
      </w:pPr>
      <w:r>
        <w:rPr>
          <w:b w:val="0"/>
          <w:color w:val="666666"/>
          <w:sz w:val="20"/>
          <w:rFonts w:ascii="Cambria" w:hAnsi="Cambria" w:eastAsia="PingFang SC" w:cs="Microsoft Himalaya" w:hint="cs"/>
          <w:szCs w:val="20"/>
        </w:rPr>
        <w:t>（བོད་སྨན་གྱི་སྔ་བའི་བསྒྱུར་བ་ལས་བྱུང་བའི་མིང་། གང་ཡོད་ཐམས་ཅད་མ་བཅོས་པར་བཀོལ།）</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b/>
                <w:sz w:val="22"/>
                <w:rFonts w:ascii="Cambria" w:hAnsi="Cambria" w:eastAsia="PingFang SC" w:cs="Microsoft Himalaya" w:hint="cs"/>
                <w:szCs w:val="22"/>
              </w:rPr>
              <w:t>ལེགས་སྦྱར།</w:t>
            </w:r>
          </w:p>
        </w:tc>
        <w:tc>
          <w:tcPr>
            <w:tcW w:type="dxa" w:w="3024"/>
          </w:tcPr>
          <w:p>
            <w:r/>
            <w:r>
              <w:rPr>
                <w:b/>
                <w:sz w:val="22"/>
                <w:rFonts w:ascii="Cambria" w:hAnsi="Cambria" w:eastAsia="PingFang SC" w:cs="Microsoft Himalaya" w:hint="cs"/>
                <w:szCs w:val="22"/>
              </w:rPr>
              <w:t>བོད་ཡིག</w:t>
            </w:r>
          </w:p>
        </w:tc>
        <w:tc>
          <w:tcPr>
            <w:tcW w:type="dxa" w:w="3024"/>
          </w:tcPr>
          <w:p>
            <w:r/>
            <w:r>
              <w:rPr>
                <w:b/>
                <w:sz w:val="22"/>
                <w:rFonts w:ascii="Cambria" w:hAnsi="Cambria" w:eastAsia="PingFang SC" w:cs="Microsoft Himalaya" w:hint="cs"/>
                <w:szCs w:val="22"/>
              </w:rPr>
              <w:t>བརྗོད་བྱ།</w:t>
            </w:r>
          </w:p>
        </w:tc>
      </w:tr>
      <w:tr>
        <w:tc>
          <w:tcPr>
            <w:tcW w:type="dxa" w:w="3024"/>
          </w:tcPr>
          <w:p>
            <w:r/>
            <w:r>
              <w:rPr>
                <w:sz w:val="20"/>
                <w:rFonts w:ascii="Cambria" w:hAnsi="Cambria" w:eastAsia="PingFang SC" w:cs="Microsoft Himalaya" w:hint="cs"/>
                <w:szCs w:val="20"/>
              </w:rPr>
              <w:t>Ayurveda</w:t>
            </w:r>
          </w:p>
        </w:tc>
        <w:tc>
          <w:tcPr>
            <w:tcW w:type="dxa" w:w="3024"/>
          </w:tcPr>
          <w:p>
            <w:r/>
            <w:r>
              <w:rPr>
                <w:sz w:val="20"/>
                <w:rFonts w:ascii="Cambria" w:hAnsi="Cambria" w:eastAsia="PingFang SC" w:cs="Microsoft Himalaya" w:hint="cs"/>
                <w:szCs w:val="20"/>
              </w:rPr>
              <w:t>ཚེའི་རིག་བྱེད།</w:t>
            </w:r>
          </w:p>
        </w:tc>
        <w:tc>
          <w:tcPr>
            <w:tcW w:type="dxa" w:w="3024"/>
          </w:tcPr>
          <w:p>
            <w:r/>
            <w:r>
              <w:rPr>
                <w:sz w:val="20"/>
                <w:rFonts w:ascii="Cambria" w:hAnsi="Cambria" w:eastAsia="PingFang SC" w:cs="Microsoft Himalaya" w:hint="cs"/>
                <w:szCs w:val="20"/>
              </w:rPr>
              <w:t>སྤྱིར་བཏང་བསྟན་བཅོས།</w:t>
            </w:r>
          </w:p>
        </w:tc>
      </w:tr>
      <w:tr>
        <w:tc>
          <w:tcPr>
            <w:tcW w:type="dxa" w:w="3024"/>
          </w:tcPr>
          <w:p>
            <w:r/>
            <w:r>
              <w:rPr>
                <w:sz w:val="20"/>
                <w:rFonts w:ascii="Cambria" w:hAnsi="Cambria" w:eastAsia="PingFang SC" w:cs="Microsoft Himalaya" w:hint="cs"/>
                <w:szCs w:val="20"/>
              </w:rPr>
              <w:t>vāta / vāyu</w:t>
            </w:r>
          </w:p>
        </w:tc>
        <w:tc>
          <w:tcPr>
            <w:tcW w:type="dxa" w:w="3024"/>
          </w:tcPr>
          <w:p>
            <w:r/>
            <w:r>
              <w:rPr>
                <w:sz w:val="20"/>
                <w:rFonts w:ascii="Cambria" w:hAnsi="Cambria" w:eastAsia="PingFang SC" w:cs="Microsoft Himalaya" w:hint="cs"/>
                <w:szCs w:val="20"/>
              </w:rPr>
              <w:t>རླུང་།</w:t>
            </w:r>
          </w:p>
        </w:tc>
        <w:tc>
          <w:tcPr>
            <w:tcW w:type="dxa" w:w="3024"/>
          </w:tcPr>
          <w:p>
            <w:r/>
            <w:r>
              <w:rPr>
                <w:sz w:val="20"/>
                <w:rFonts w:ascii="Cambria" w:hAnsi="Cambria" w:eastAsia="PingFang SC" w:cs="Microsoft Himalaya" w:hint="cs"/>
                <w:szCs w:val="20"/>
              </w:rPr>
              <w:t>ཉེས་པ་གསུམ་ལས་གཅིག</w:t>
            </w:r>
          </w:p>
        </w:tc>
      </w:tr>
      <w:tr>
        <w:tc>
          <w:tcPr>
            <w:tcW w:type="dxa" w:w="3024"/>
          </w:tcPr>
          <w:p>
            <w:r/>
            <w:r>
              <w:rPr>
                <w:sz w:val="20"/>
                <w:rFonts w:ascii="Cambria" w:hAnsi="Cambria" w:eastAsia="PingFang SC" w:cs="Microsoft Himalaya" w:hint="cs"/>
                <w:szCs w:val="20"/>
              </w:rPr>
              <w:t>pitta</w:t>
            </w:r>
          </w:p>
        </w:tc>
        <w:tc>
          <w:tcPr>
            <w:tcW w:type="dxa" w:w="3024"/>
          </w:tcPr>
          <w:p>
            <w:r/>
            <w:r>
              <w:rPr>
                <w:sz w:val="20"/>
                <w:rFonts w:ascii="Cambria" w:hAnsi="Cambria" w:eastAsia="PingFang SC" w:cs="Microsoft Himalaya" w:hint="cs"/>
                <w:szCs w:val="20"/>
              </w:rPr>
              <w:t>མཁྲིས་པ།</w:t>
            </w:r>
          </w:p>
        </w:tc>
        <w:tc>
          <w:tcPr>
            <w:tcW w:type="dxa" w:w="3024"/>
          </w:tcPr>
          <w:p>
            <w:r/>
            <w:r>
              <w:rPr>
                <w:sz w:val="20"/>
                <w:rFonts w:ascii="Cambria" w:hAnsi="Cambria" w:eastAsia="PingFang SC" w:cs="Microsoft Himalaya" w:hint="cs"/>
                <w:szCs w:val="20"/>
              </w:rPr>
              <w:t>ཉེས་པ་གསུམ་ལས་གཉིས</w:t>
            </w:r>
          </w:p>
        </w:tc>
      </w:tr>
      <w:tr>
        <w:tc>
          <w:tcPr>
            <w:tcW w:type="dxa" w:w="3024"/>
          </w:tcPr>
          <w:p>
            <w:r/>
            <w:r>
              <w:rPr>
                <w:sz w:val="20"/>
                <w:rFonts w:ascii="Cambria" w:hAnsi="Cambria" w:eastAsia="PingFang SC" w:cs="Microsoft Himalaya" w:hint="cs"/>
                <w:szCs w:val="20"/>
              </w:rPr>
              <w:t>kapha / śleṣman</w:t>
            </w:r>
          </w:p>
        </w:tc>
        <w:tc>
          <w:tcPr>
            <w:tcW w:type="dxa" w:w="3024"/>
          </w:tcPr>
          <w:p>
            <w:r/>
            <w:r>
              <w:rPr>
                <w:sz w:val="20"/>
                <w:rFonts w:ascii="Cambria" w:hAnsi="Cambria" w:eastAsia="PingFang SC" w:cs="Microsoft Himalaya" w:hint="cs"/>
                <w:szCs w:val="20"/>
              </w:rPr>
              <w:t>བད་ཀན།</w:t>
            </w:r>
          </w:p>
        </w:tc>
        <w:tc>
          <w:tcPr>
            <w:tcW w:type="dxa" w:w="3024"/>
          </w:tcPr>
          <w:p>
            <w:r/>
            <w:r>
              <w:rPr>
                <w:sz w:val="20"/>
                <w:rFonts w:ascii="Cambria" w:hAnsi="Cambria" w:eastAsia="PingFang SC" w:cs="Microsoft Himalaya" w:hint="cs"/>
                <w:szCs w:val="20"/>
              </w:rPr>
              <w:t>ཉེས་པ་གསུམ་ལས་གསུམ</w:t>
            </w:r>
          </w:p>
        </w:tc>
      </w:tr>
      <w:tr>
        <w:tc>
          <w:tcPr>
            <w:tcW w:type="dxa" w:w="3024"/>
          </w:tcPr>
          <w:p>
            <w:r/>
            <w:r>
              <w:rPr>
                <w:sz w:val="20"/>
                <w:rFonts w:ascii="Cambria" w:hAnsi="Cambria" w:eastAsia="PingFang SC" w:cs="Microsoft Himalaya" w:hint="cs"/>
                <w:szCs w:val="20"/>
              </w:rPr>
              <w:t>rakta / śoṇita</w:t>
            </w:r>
          </w:p>
        </w:tc>
        <w:tc>
          <w:tcPr>
            <w:tcW w:type="dxa" w:w="3024"/>
          </w:tcPr>
          <w:p>
            <w:r/>
            <w:r>
              <w:rPr>
                <w:sz w:val="20"/>
                <w:rFonts w:ascii="Cambria" w:hAnsi="Cambria" w:eastAsia="PingFang SC" w:cs="Microsoft Himalaya" w:hint="cs"/>
                <w:szCs w:val="20"/>
              </w:rPr>
              <w:t>ཁྲག</w:t>
            </w:r>
          </w:p>
        </w:tc>
        <w:tc>
          <w:tcPr>
            <w:tcW w:type="dxa" w:w="3024"/>
          </w:tcPr>
          <w:p>
            <w:r/>
            <w:r>
              <w:rPr>
                <w:sz w:val="20"/>
                <w:rFonts w:ascii="Cambria" w:hAnsi="Cambria" w:eastAsia="PingFang SC" w:cs="Microsoft Himalaya" w:hint="cs"/>
                <w:szCs w:val="20"/>
              </w:rPr>
              <w:t>ཁྲག</w:t>
            </w:r>
          </w:p>
        </w:tc>
      </w:tr>
      <w:tr>
        <w:tc>
          <w:tcPr>
            <w:tcW w:type="dxa" w:w="3024"/>
          </w:tcPr>
          <w:p>
            <w:r/>
            <w:r>
              <w:rPr>
                <w:sz w:val="20"/>
                <w:rFonts w:ascii="Cambria" w:hAnsi="Cambria" w:eastAsia="PingFang SC" w:cs="Microsoft Himalaya" w:hint="cs"/>
                <w:szCs w:val="20"/>
              </w:rPr>
              <w:t>dhātu</w:t>
            </w:r>
          </w:p>
        </w:tc>
        <w:tc>
          <w:tcPr>
            <w:tcW w:type="dxa" w:w="3024"/>
          </w:tcPr>
          <w:p>
            <w:r/>
            <w:r>
              <w:rPr>
                <w:sz w:val="20"/>
                <w:rFonts w:ascii="Cambria" w:hAnsi="Cambria" w:eastAsia="PingFang SC" w:cs="Microsoft Himalaya" w:hint="cs"/>
                <w:szCs w:val="20"/>
              </w:rPr>
              <w:t>ཁམས།</w:t>
            </w:r>
          </w:p>
        </w:tc>
        <w:tc>
          <w:tcPr>
            <w:tcW w:type="dxa" w:w="3024"/>
          </w:tcPr>
          <w:p>
            <w:r/>
            <w:r>
              <w:rPr>
                <w:sz w:val="20"/>
                <w:rFonts w:ascii="Cambria" w:hAnsi="Cambria" w:eastAsia="PingFang SC" w:cs="Microsoft Himalaya" w:hint="cs"/>
                <w:szCs w:val="20"/>
              </w:rPr>
              <w:t>ལུས་ཀྱི་ཁམས་བདུན།</w:t>
            </w:r>
          </w:p>
        </w:tc>
      </w:tr>
      <w:tr>
        <w:tc>
          <w:tcPr>
            <w:tcW w:type="dxa" w:w="3024"/>
          </w:tcPr>
          <w:p>
            <w:r/>
            <w:r>
              <w:rPr>
                <w:sz w:val="20"/>
                <w:rFonts w:ascii="Cambria" w:hAnsi="Cambria" w:eastAsia="PingFang SC" w:cs="Microsoft Himalaya" w:hint="cs"/>
                <w:szCs w:val="20"/>
              </w:rPr>
              <w:t>rasa (ཞུས་པ)</w:t>
            </w:r>
          </w:p>
        </w:tc>
        <w:tc>
          <w:tcPr>
            <w:tcW w:type="dxa" w:w="3024"/>
          </w:tcPr>
          <w:p>
            <w:r/>
            <w:r>
              <w:rPr>
                <w:sz w:val="20"/>
                <w:rFonts w:ascii="Cambria" w:hAnsi="Cambria" w:eastAsia="PingFang SC" w:cs="Microsoft Himalaya" w:hint="cs"/>
                <w:szCs w:val="20"/>
              </w:rPr>
              <w:t>དངས་མ།</w:t>
            </w:r>
          </w:p>
        </w:tc>
        <w:tc>
          <w:tcPr>
            <w:tcW w:type="dxa" w:w="3024"/>
          </w:tcPr>
          <w:p>
            <w:r/>
            <w:r>
              <w:rPr>
                <w:sz w:val="20"/>
                <w:rFonts w:ascii="Cambria" w:hAnsi="Cambria" w:eastAsia="PingFang SC" w:cs="Microsoft Himalaya" w:hint="cs"/>
                <w:szCs w:val="20"/>
              </w:rPr>
              <w:t>ཁམས་དང་པོ།</w:t>
            </w:r>
          </w:p>
        </w:tc>
      </w:tr>
      <w:tr>
        <w:tc>
          <w:tcPr>
            <w:tcW w:type="dxa" w:w="3024"/>
          </w:tcPr>
          <w:p>
            <w:r/>
            <w:r>
              <w:rPr>
                <w:sz w:val="20"/>
                <w:rFonts w:ascii="Cambria" w:hAnsi="Cambria" w:eastAsia="PingFang SC" w:cs="Microsoft Himalaya" w:hint="cs"/>
                <w:szCs w:val="20"/>
              </w:rPr>
              <w:t>rasa (རོ)</w:t>
            </w:r>
          </w:p>
        </w:tc>
        <w:tc>
          <w:tcPr>
            <w:tcW w:type="dxa" w:w="3024"/>
          </w:tcPr>
          <w:p>
            <w:r/>
            <w:r>
              <w:rPr>
                <w:sz w:val="20"/>
                <w:rFonts w:ascii="Cambria" w:hAnsi="Cambria" w:eastAsia="PingFang SC" w:cs="Microsoft Himalaya" w:hint="cs"/>
                <w:szCs w:val="20"/>
              </w:rPr>
              <w:t>རོ།</w:t>
            </w:r>
          </w:p>
        </w:tc>
        <w:tc>
          <w:tcPr>
            <w:tcW w:type="dxa" w:w="3024"/>
          </w:tcPr>
          <w:p>
            <w:r/>
            <w:r>
              <w:rPr>
                <w:sz w:val="20"/>
                <w:rFonts w:ascii="Cambria" w:hAnsi="Cambria" w:eastAsia="PingFang SC" w:cs="Microsoft Himalaya" w:hint="cs"/>
                <w:szCs w:val="20"/>
              </w:rPr>
              <w:t>རོ་དྲུག</w:t>
            </w:r>
          </w:p>
        </w:tc>
      </w:tr>
      <w:tr>
        <w:tc>
          <w:tcPr>
            <w:tcW w:type="dxa" w:w="3024"/>
          </w:tcPr>
          <w:p>
            <w:r/>
            <w:r>
              <w:rPr>
                <w:sz w:val="20"/>
                <w:rFonts w:ascii="Cambria" w:hAnsi="Cambria" w:eastAsia="PingFang SC" w:cs="Microsoft Himalaya" w:hint="cs"/>
                <w:szCs w:val="20"/>
              </w:rPr>
              <w:t>māṃsa / meda / asthi / majjā / śukra</w:t>
            </w:r>
          </w:p>
        </w:tc>
        <w:tc>
          <w:tcPr>
            <w:tcW w:type="dxa" w:w="3024"/>
          </w:tcPr>
          <w:p>
            <w:r/>
            <w:r>
              <w:rPr>
                <w:sz w:val="20"/>
                <w:rFonts w:ascii="Cambria" w:hAnsi="Cambria" w:eastAsia="PingFang SC" w:cs="Microsoft Himalaya" w:hint="cs"/>
                <w:szCs w:val="20"/>
              </w:rPr>
              <w:t>ཤ / ཞག / རུས་པ / རྐང་ / ཁུ་བ།</w:t>
            </w:r>
          </w:p>
        </w:tc>
        <w:tc>
          <w:tcPr>
            <w:tcW w:type="dxa" w:w="3024"/>
          </w:tcPr>
          <w:p>
            <w:r/>
            <w:r>
              <w:rPr>
                <w:sz w:val="20"/>
                <w:rFonts w:ascii="Cambria" w:hAnsi="Cambria" w:eastAsia="PingFang SC" w:cs="Microsoft Himalaya" w:hint="cs"/>
                <w:szCs w:val="20"/>
              </w:rPr>
              <w:t>ཤ་ཞག་རུས་རྐང་ཁུ་བ།</w:t>
            </w:r>
          </w:p>
        </w:tc>
      </w:tr>
      <w:tr>
        <w:tc>
          <w:tcPr>
            <w:tcW w:type="dxa" w:w="3024"/>
          </w:tcPr>
          <w:p>
            <w:r/>
            <w:r>
              <w:rPr>
                <w:sz w:val="20"/>
                <w:rFonts w:ascii="Cambria" w:hAnsi="Cambria" w:eastAsia="PingFang SC" w:cs="Microsoft Himalaya" w:hint="cs"/>
                <w:szCs w:val="20"/>
              </w:rPr>
              <w:t>ojas</w:t>
            </w:r>
          </w:p>
        </w:tc>
        <w:tc>
          <w:tcPr>
            <w:tcW w:type="dxa" w:w="3024"/>
          </w:tcPr>
          <w:p>
            <w:r/>
            <w:r>
              <w:rPr>
                <w:sz w:val="20"/>
                <w:rFonts w:ascii="Cambria" w:hAnsi="Cambria" w:eastAsia="PingFang SC" w:cs="Microsoft Himalaya" w:hint="cs"/>
                <w:szCs w:val="20"/>
              </w:rPr>
              <w:t>མདངས།</w:t>
            </w:r>
          </w:p>
        </w:tc>
        <w:tc>
          <w:tcPr>
            <w:tcW w:type="dxa" w:w="3024"/>
          </w:tcPr>
          <w:p>
            <w:r/>
            <w:r>
              <w:rPr>
                <w:sz w:val="20"/>
                <w:rFonts w:ascii="Cambria" w:hAnsi="Cambria" w:eastAsia="PingFang SC" w:cs="Microsoft Himalaya" w:hint="cs"/>
                <w:szCs w:val="20"/>
              </w:rPr>
              <w:t>སྙིང་ཁྲག་ཆུ་སེར།</w:t>
            </w:r>
          </w:p>
        </w:tc>
      </w:tr>
      <w:tr>
        <w:tc>
          <w:tcPr>
            <w:tcW w:type="dxa" w:w="3024"/>
          </w:tcPr>
          <w:p>
            <w:r/>
            <w:r>
              <w:rPr>
                <w:sz w:val="20"/>
                <w:rFonts w:ascii="Cambria" w:hAnsi="Cambria" w:eastAsia="PingFang SC" w:cs="Microsoft Himalaya" w:hint="cs"/>
                <w:szCs w:val="20"/>
              </w:rPr>
              <w:t>agni (ཞུ་བྱེད)</w:t>
            </w:r>
          </w:p>
        </w:tc>
        <w:tc>
          <w:tcPr>
            <w:tcW w:type="dxa" w:w="3024"/>
          </w:tcPr>
          <w:p>
            <w:r/>
            <w:r>
              <w:rPr>
                <w:sz w:val="20"/>
                <w:rFonts w:ascii="Cambria" w:hAnsi="Cambria" w:eastAsia="PingFang SC" w:cs="Microsoft Himalaya" w:hint="cs"/>
                <w:szCs w:val="20"/>
              </w:rPr>
              <w:t>མེ་དྲོད།</w:t>
            </w:r>
          </w:p>
        </w:tc>
        <w:tc>
          <w:tcPr>
            <w:tcW w:type="dxa" w:w="3024"/>
          </w:tcPr>
          <w:p>
            <w:r/>
            <w:r>
              <w:rPr>
                <w:sz w:val="20"/>
                <w:rFonts w:ascii="Cambria" w:hAnsi="Cambria" w:eastAsia="PingFang SC" w:cs="Microsoft Himalaya" w:hint="cs"/>
                <w:szCs w:val="20"/>
              </w:rPr>
              <w:t>ཞུ་བྱེད་ཀྱི་མེ།</w:t>
            </w:r>
          </w:p>
        </w:tc>
      </w:tr>
      <w:tr>
        <w:tc>
          <w:tcPr>
            <w:tcW w:type="dxa" w:w="3024"/>
          </w:tcPr>
          <w:p>
            <w:r/>
            <w:r>
              <w:rPr>
                <w:sz w:val="20"/>
                <w:rFonts w:ascii="Cambria" w:hAnsi="Cambria" w:eastAsia="PingFang SC" w:cs="Microsoft Himalaya" w:hint="cs"/>
                <w:szCs w:val="20"/>
              </w:rPr>
              <w:t>srotas</w:t>
            </w:r>
          </w:p>
        </w:tc>
        <w:tc>
          <w:tcPr>
            <w:tcW w:type="dxa" w:w="3024"/>
          </w:tcPr>
          <w:p>
            <w:r/>
            <w:r>
              <w:rPr>
                <w:sz w:val="20"/>
                <w:rFonts w:ascii="Cambria" w:hAnsi="Cambria" w:eastAsia="PingFang SC" w:cs="Microsoft Himalaya" w:hint="cs"/>
                <w:szCs w:val="20"/>
              </w:rPr>
              <w:t>རྩ།</w:t>
            </w:r>
          </w:p>
        </w:tc>
        <w:tc>
          <w:tcPr>
            <w:tcW w:type="dxa" w:w="3024"/>
          </w:tcPr>
          <w:p>
            <w:r/>
            <w:r>
              <w:rPr>
                <w:sz w:val="20"/>
                <w:rFonts w:ascii="Cambria" w:hAnsi="Cambria" w:eastAsia="PingFang SC" w:cs="Microsoft Himalaya" w:hint="cs"/>
                <w:szCs w:val="20"/>
              </w:rPr>
              <w:t>རྒྱུ་བའི་ལམ།</w:t>
            </w:r>
          </w:p>
        </w:tc>
      </w:tr>
      <w:tr>
        <w:tc>
          <w:tcPr>
            <w:tcW w:type="dxa" w:w="3024"/>
          </w:tcPr>
          <w:p>
            <w:r/>
            <w:r>
              <w:rPr>
                <w:sz w:val="20"/>
                <w:rFonts w:ascii="Cambria" w:hAnsi="Cambria" w:eastAsia="PingFang SC" w:cs="Microsoft Himalaya" w:hint="cs"/>
                <w:szCs w:val="20"/>
              </w:rPr>
              <w:t>marma</w:t>
            </w:r>
          </w:p>
        </w:tc>
        <w:tc>
          <w:tcPr>
            <w:tcW w:type="dxa" w:w="3024"/>
          </w:tcPr>
          <w:p>
            <w:r/>
            <w:r>
              <w:rPr>
                <w:sz w:val="20"/>
                <w:rFonts w:ascii="Cambria" w:hAnsi="Cambria" w:eastAsia="PingFang SC" w:cs="Microsoft Himalaya" w:hint="cs"/>
                <w:szCs w:val="20"/>
              </w:rPr>
              <w:t>གནད།</w:t>
            </w:r>
          </w:p>
        </w:tc>
        <w:tc>
          <w:tcPr>
            <w:tcW w:type="dxa" w:w="3024"/>
          </w:tcPr>
          <w:p>
            <w:r/>
            <w:r>
              <w:rPr>
                <w:sz w:val="20"/>
                <w:rFonts w:ascii="Cambria" w:hAnsi="Cambria" w:eastAsia="PingFang SC" w:cs="Microsoft Himalaya" w:hint="cs"/>
                <w:szCs w:val="20"/>
              </w:rPr>
              <w:t>ལུས་ཀྱི་གནད།</w:t>
            </w:r>
          </w:p>
        </w:tc>
      </w:tr>
      <w:tr>
        <w:tc>
          <w:tcPr>
            <w:tcW w:type="dxa" w:w="3024"/>
          </w:tcPr>
          <w:p>
            <w:r/>
            <w:r>
              <w:rPr>
                <w:sz w:val="20"/>
                <w:rFonts w:ascii="Cambria" w:hAnsi="Cambria" w:eastAsia="PingFang SC" w:cs="Microsoft Himalaya" w:hint="cs"/>
                <w:szCs w:val="20"/>
              </w:rPr>
              <w:t>vraṇa</w:t>
            </w:r>
          </w:p>
        </w:tc>
        <w:tc>
          <w:tcPr>
            <w:tcW w:type="dxa" w:w="3024"/>
          </w:tcPr>
          <w:p>
            <w:r/>
            <w:r>
              <w:rPr>
                <w:sz w:val="20"/>
                <w:rFonts w:ascii="Cambria" w:hAnsi="Cambria" w:eastAsia="PingFang SC" w:cs="Microsoft Himalaya" w:hint="cs"/>
                <w:szCs w:val="20"/>
              </w:rPr>
              <w:t>རྨ།</w:t>
            </w:r>
          </w:p>
        </w:tc>
        <w:tc>
          <w:tcPr>
            <w:tcW w:type="dxa" w:w="3024"/>
          </w:tcPr>
          <w:p>
            <w:r/>
            <w:r>
              <w:rPr>
                <w:sz w:val="20"/>
                <w:rFonts w:ascii="Cambria" w:hAnsi="Cambria" w:eastAsia="PingFang SC" w:cs="Microsoft Himalaya" w:hint="cs"/>
                <w:szCs w:val="20"/>
              </w:rPr>
              <w:t>རྨ་ནད།</w:t>
            </w:r>
          </w:p>
        </w:tc>
      </w:tr>
      <w:tr>
        <w:tc>
          <w:tcPr>
            <w:tcW w:type="dxa" w:w="3024"/>
          </w:tcPr>
          <w:p>
            <w:r/>
            <w:r>
              <w:rPr>
                <w:sz w:val="20"/>
                <w:rFonts w:ascii="Cambria" w:hAnsi="Cambria" w:eastAsia="PingFang SC" w:cs="Microsoft Himalaya" w:hint="cs"/>
                <w:szCs w:val="20"/>
              </w:rPr>
              <w:t>śastra / yantra</w:t>
            </w:r>
          </w:p>
        </w:tc>
        <w:tc>
          <w:tcPr>
            <w:tcW w:type="dxa" w:w="3024"/>
          </w:tcPr>
          <w:p>
            <w:r/>
            <w:r>
              <w:rPr>
                <w:sz w:val="20"/>
                <w:rFonts w:ascii="Cambria" w:hAnsi="Cambria" w:eastAsia="PingFang SC" w:cs="Microsoft Himalaya" w:hint="cs"/>
                <w:szCs w:val="20"/>
              </w:rPr>
              <w:t>གྲི / ཡོ་བྱད།</w:t>
            </w:r>
          </w:p>
        </w:tc>
        <w:tc>
          <w:tcPr>
            <w:tcW w:type="dxa" w:w="3024"/>
          </w:tcPr>
          <w:p>
            <w:r/>
            <w:r>
              <w:rPr>
                <w:sz w:val="20"/>
                <w:rFonts w:ascii="Cambria" w:hAnsi="Cambria" w:eastAsia="PingFang SC" w:cs="Microsoft Himalaya" w:hint="cs"/>
                <w:szCs w:val="20"/>
              </w:rPr>
              <w:t>བཤའ་བའི་ལག་ཆ།</w:t>
            </w:r>
          </w:p>
        </w:tc>
      </w:tr>
      <w:tr>
        <w:tc>
          <w:tcPr>
            <w:tcW w:type="dxa" w:w="3024"/>
          </w:tcPr>
          <w:p>
            <w:r/>
            <w:r>
              <w:rPr>
                <w:sz w:val="20"/>
                <w:rFonts w:ascii="Cambria" w:hAnsi="Cambria" w:eastAsia="PingFang SC" w:cs="Microsoft Himalaya" w:hint="cs"/>
                <w:szCs w:val="20"/>
              </w:rPr>
              <w:t>kṣāra</w:t>
            </w:r>
          </w:p>
        </w:tc>
        <w:tc>
          <w:tcPr>
            <w:tcW w:type="dxa" w:w="3024"/>
          </w:tcPr>
          <w:p>
            <w:r/>
            <w:r>
              <w:rPr>
                <w:sz w:val="20"/>
                <w:rFonts w:ascii="Cambria" w:hAnsi="Cambria" w:eastAsia="PingFang SC" w:cs="Microsoft Himalaya" w:hint="cs"/>
                <w:szCs w:val="20"/>
              </w:rPr>
              <w:t>བུལ་ཏོག</w:t>
            </w:r>
          </w:p>
        </w:tc>
        <w:tc>
          <w:tcPr>
            <w:tcW w:type="dxa" w:w="3024"/>
          </w:tcPr>
          <w:p>
            <w:r/>
            <w:r>
              <w:rPr>
                <w:sz w:val="20"/>
                <w:rFonts w:ascii="Cambria" w:hAnsi="Cambria" w:eastAsia="PingFang SC" w:cs="Microsoft Himalaya" w:hint="cs"/>
                <w:szCs w:val="20"/>
              </w:rPr>
              <w:t>བུལ་གྱི་སྨན།</w:t>
            </w:r>
          </w:p>
        </w:tc>
      </w:tr>
      <w:tr>
        <w:tc>
          <w:tcPr>
            <w:tcW w:type="dxa" w:w="3024"/>
          </w:tcPr>
          <w:p>
            <w:r/>
            <w:r>
              <w:rPr>
                <w:sz w:val="20"/>
                <w:rFonts w:ascii="Cambria" w:hAnsi="Cambria" w:eastAsia="PingFang SC" w:cs="Microsoft Himalaya" w:hint="cs"/>
                <w:szCs w:val="20"/>
              </w:rPr>
              <w:t>agnikarma</w:t>
            </w:r>
          </w:p>
        </w:tc>
        <w:tc>
          <w:tcPr>
            <w:tcW w:type="dxa" w:w="3024"/>
          </w:tcPr>
          <w:p>
            <w:r/>
            <w:r>
              <w:rPr>
                <w:sz w:val="20"/>
                <w:rFonts w:ascii="Cambria" w:hAnsi="Cambria" w:eastAsia="PingFang SC" w:cs="Microsoft Himalaya" w:hint="cs"/>
                <w:szCs w:val="20"/>
              </w:rPr>
              <w:t>མེ་བཙའ།</w:t>
            </w:r>
          </w:p>
        </w:tc>
        <w:tc>
          <w:tcPr>
            <w:tcW w:type="dxa" w:w="3024"/>
          </w:tcPr>
          <w:p>
            <w:r/>
            <w:r>
              <w:rPr>
                <w:sz w:val="20"/>
                <w:rFonts w:ascii="Cambria" w:hAnsi="Cambria" w:eastAsia="PingFang SC" w:cs="Microsoft Himalaya" w:hint="cs"/>
                <w:szCs w:val="20"/>
              </w:rPr>
              <w:t>མེ་ཡིས་བཙའ་བ།</w:t>
            </w:r>
          </w:p>
        </w:tc>
      </w:tr>
      <w:tr>
        <w:tc>
          <w:tcPr>
            <w:tcW w:type="dxa" w:w="3024"/>
          </w:tcPr>
          <w:p>
            <w:r/>
            <w:r>
              <w:rPr>
                <w:sz w:val="20"/>
                <w:rFonts w:ascii="Cambria" w:hAnsi="Cambria" w:eastAsia="PingFang SC" w:cs="Microsoft Himalaya" w:hint="cs"/>
                <w:szCs w:val="20"/>
              </w:rPr>
              <w:t>jalauka</w:t>
            </w:r>
          </w:p>
        </w:tc>
        <w:tc>
          <w:tcPr>
            <w:tcW w:type="dxa" w:w="3024"/>
          </w:tcPr>
          <w:p>
            <w:r/>
            <w:r>
              <w:rPr>
                <w:sz w:val="20"/>
                <w:rFonts w:ascii="Cambria" w:hAnsi="Cambria" w:eastAsia="PingFang SC" w:cs="Microsoft Himalaya" w:hint="cs"/>
                <w:szCs w:val="20"/>
              </w:rPr>
              <w:t>པད་མ་སྦལ ⟨བརྟག⟩</w:t>
            </w:r>
          </w:p>
        </w:tc>
        <w:tc>
          <w:tcPr>
            <w:tcW w:type="dxa" w:w="3024"/>
          </w:tcPr>
          <w:p>
            <w:r/>
            <w:r>
              <w:rPr>
                <w:sz w:val="20"/>
                <w:rFonts w:ascii="Cambria" w:hAnsi="Cambria" w:eastAsia="PingFang SC" w:cs="Microsoft Himalaya" w:hint="cs"/>
                <w:szCs w:val="20"/>
              </w:rPr>
              <w:t>ཆུ་སྲིན་ནམ་ཆུ་བུའི་མིང་ཞིག</w:t>
            </w:r>
          </w:p>
        </w:tc>
      </w:tr>
      <w:tr>
        <w:tc>
          <w:tcPr>
            <w:tcW w:type="dxa" w:w="3024"/>
          </w:tcPr>
          <w:p>
            <w:r/>
            <w:r>
              <w:rPr>
                <w:sz w:val="20"/>
                <w:rFonts w:ascii="Cambria" w:hAnsi="Cambria" w:eastAsia="PingFang SC" w:cs="Microsoft Himalaya" w:hint="cs"/>
                <w:szCs w:val="20"/>
              </w:rPr>
              <w:t>Suśruta</w:t>
            </w:r>
          </w:p>
        </w:tc>
        <w:tc>
          <w:tcPr>
            <w:tcW w:type="dxa" w:w="3024"/>
          </w:tcPr>
          <w:p>
            <w:r/>
            <w:r>
              <w:rPr>
                <w:sz w:val="20"/>
                <w:rFonts w:ascii="Cambria" w:hAnsi="Cambria" w:eastAsia="PingFang SC" w:cs="Microsoft Himalaya" w:hint="cs"/>
                <w:szCs w:val="20"/>
              </w:rPr>
              <w:t>ལེགས་ཐོས།</w:t>
            </w:r>
          </w:p>
        </w:tc>
        <w:tc>
          <w:tcPr>
            <w:tcW w:type="dxa" w:w="3024"/>
          </w:tcPr>
          <w:p>
            <w:r/>
            <w:r>
              <w:rPr>
                <w:sz w:val="20"/>
                <w:rFonts w:ascii="Cambria" w:hAnsi="Cambria" w:eastAsia="PingFang SC" w:cs="Microsoft Himalaya" w:hint="cs"/>
                <w:szCs w:val="20"/>
              </w:rPr>
              <w:t>བསྟན་བཅོས་མཛད་པ་པོ།</w:t>
            </w:r>
          </w:p>
        </w:tc>
      </w:tr>
      <w:tr>
        <w:tc>
          <w:tcPr>
            <w:tcW w:type="dxa" w:w="3024"/>
          </w:tcPr>
          <w:p>
            <w:r/>
            <w:r>
              <w:rPr>
                <w:sz w:val="20"/>
                <w:rFonts w:ascii="Cambria" w:hAnsi="Cambria" w:eastAsia="PingFang SC" w:cs="Microsoft Himalaya" w:hint="cs"/>
                <w:szCs w:val="20"/>
              </w:rPr>
              <w:t>Dhanvantari</w:t>
            </w:r>
          </w:p>
        </w:tc>
        <w:tc>
          <w:tcPr>
            <w:tcW w:type="dxa" w:w="3024"/>
          </w:tcPr>
          <w:p>
            <w:r/>
            <w:r>
              <w:rPr>
                <w:sz w:val="20"/>
                <w:rFonts w:ascii="Cambria" w:hAnsi="Cambria" w:eastAsia="PingFang SC" w:cs="Microsoft Himalaya" w:hint="cs"/>
                <w:szCs w:val="20"/>
              </w:rPr>
              <w:t>དནྭན་ཏ་རི།</w:t>
            </w:r>
          </w:p>
        </w:tc>
        <w:tc>
          <w:tcPr>
            <w:tcW w:type="dxa" w:w="3024"/>
          </w:tcPr>
          <w:p>
            <w:r/>
            <w:r>
              <w:rPr>
                <w:sz w:val="20"/>
                <w:rFonts w:ascii="Cambria" w:hAnsi="Cambria" w:eastAsia="PingFang SC" w:cs="Microsoft Himalaya" w:hint="cs"/>
                <w:szCs w:val="20"/>
              </w:rPr>
              <w:t>སྨན་གྱི་ལྷ།</w:t>
            </w:r>
          </w:p>
        </w:tc>
      </w:tr>
      <w:tr>
        <w:tc>
          <w:tcPr>
            <w:tcW w:type="dxa" w:w="3024"/>
          </w:tcPr>
          <w:p>
            <w:r/>
            <w:r>
              <w:rPr>
                <w:sz w:val="20"/>
                <w:rFonts w:ascii="Cambria" w:hAnsi="Cambria" w:eastAsia="PingFang SC" w:cs="Microsoft Himalaya" w:hint="cs"/>
                <w:szCs w:val="20"/>
              </w:rPr>
              <w:t>Sūtrasthāna</w:t>
            </w:r>
          </w:p>
        </w:tc>
        <w:tc>
          <w:tcPr>
            <w:tcW w:type="dxa" w:w="3024"/>
          </w:tcPr>
          <w:p>
            <w:r/>
            <w:r>
              <w:rPr>
                <w:sz w:val="20"/>
                <w:rFonts w:ascii="Cambria" w:hAnsi="Cambria" w:eastAsia="PingFang SC" w:cs="Microsoft Himalaya" w:hint="cs"/>
                <w:szCs w:val="20"/>
              </w:rPr>
              <w:t>མདོའི་གནས།</w:t>
            </w:r>
          </w:p>
        </w:tc>
        <w:tc>
          <w:tcPr>
            <w:tcW w:type="dxa" w:w="3024"/>
          </w:tcPr>
          <w:p>
            <w:r/>
            <w:r>
              <w:rPr>
                <w:sz w:val="20"/>
                <w:rFonts w:ascii="Cambria" w:hAnsi="Cambria" w:eastAsia="PingFang SC" w:cs="Microsoft Himalaya" w:hint="cs"/>
                <w:szCs w:val="20"/>
              </w:rPr>
              <w:t>པུས་ཏ་དང་པོ།</w:t>
            </w:r>
          </w:p>
        </w:tc>
      </w:tr>
    </w:tbl>
    <w:p>
      <w:pPr>
        <w:spacing w:after="240" w:before="0" w:line="336" w:lineRule="auto"/>
      </w:pPr>
    </w:p>
    <w:p>
      <w:pPr>
        <w:spacing w:after="120" w:before="0" w:line="336" w:lineRule="auto"/>
      </w:pPr>
      <w:r>
        <w:rPr>
          <w:b w:val="0"/>
          <w:color w:val="666666"/>
          <w:sz w:val="18"/>
          <w:rFonts w:ascii="Cambria" w:hAnsi="Cambria" w:eastAsia="PingFang SC" w:cs="Microsoft Himalaya" w:hint="cs"/>
          <w:szCs w:val="18"/>
        </w:rPr>
        <w:t>བརྡ་ཆད་ཡོངས་རྫོགས་ནི་ལས་གཞིའི་བསྒྲིགས་ཡིག་《མ་ཕྱི། ལུགས་སྲོལ། ལེའུ་ཐོ།》ལས་གཟིགས།</w:t>
      </w:r>
    </w:p>
    <w:p>
      <w:r>
        <w:br w:type="page"/>
      </w:r>
    </w:p>
    <w:p>
      <w:pPr>
        <w:spacing w:after="280" w:before="0" w:line="336" w:lineRule="auto"/>
        <w:jc w:val="center"/>
      </w:pPr>
      <w:r>
        <w:rPr>
          <w:b/>
          <w:color w:val="2E2E7E"/>
          <w:sz w:val="40"/>
          <w:rFonts w:ascii="Cambria" w:hAnsi="Cambria" w:eastAsia="PingFang SC" w:cs="Microsoft Himalaya" w:hint="cs"/>
          <w:szCs w:val="40"/>
        </w:rPr>
        <w:t>མདོའི་གནས། Sūtrasthāna ལེའུ་ཞེ་དྲུག</w:t>
      </w:r>
    </w:p>
    <w:p>
      <w:pPr>
        <w:spacing w:after="160" w:before="0" w:line="336" w:lineRule="auto"/>
      </w:pPr>
      <w:r>
        <w:rPr>
          <w:b/>
          <w:color w:val="404040"/>
          <w:sz w:val="30"/>
          <w:rFonts w:ascii="Cambria" w:hAnsi="Cambria" w:eastAsia="PingFang SC" w:cs="Microsoft Himalaya" w:hint="cs"/>
          <w:szCs w:val="30"/>
        </w:rPr>
        <w:t>ལེའུ་དང་པོ།  རིག་བྱེད་འབྱུང་བའི་ལེའུ།</w:t>
      </w:r>
    </w:p>
    <w:p>
      <w:pPr>
        <w:spacing w:after="160" w:before="0" w:line="336" w:lineRule="auto"/>
      </w:pPr>
      <w:r>
        <w:rPr>
          <w:b w:val="0"/>
          <w:color w:val="666666"/>
          <w:sz w:val="20"/>
          <w:rFonts w:ascii="Cambria" w:hAnsi="Cambria" w:eastAsia="PingFang SC" w:cs="Microsoft Himalaya" w:hint="cs"/>
          <w:szCs w:val="20"/>
        </w:rPr>
        <w:t>(Vedotpatti-adhyāya)</w:t>
      </w:r>
    </w:p>
    <w:p>
      <w:pPr>
        <w:spacing w:after="120" w:before="0" w:line="336" w:lineRule="auto"/>
      </w:pPr>
      <w:r>
        <w:rPr>
          <w:b w:val="0"/>
          <w:sz w:val="24"/>
          <w:rFonts w:ascii="Cambria" w:hAnsi="Cambria" w:eastAsia="PingFang SC" w:cs="Microsoft Himalaya" w:hint="cs"/>
          <w:szCs w:val="24"/>
        </w:rPr>
        <w:t>༄༅། །དེ་ནས་ཚེའི་རིག་བྱེད་འབྱུང་བ་ཞེས་བྱ་བའི་ལེའུ་བཤད་པར་བྱ་སྟེ།</w:t>
      </w:r>
    </w:p>
    <w:p>
      <w:pPr>
        <w:spacing w:after="120" w:before="0" w:line="336" w:lineRule="auto"/>
      </w:pPr>
      <w:r>
        <w:rPr>
          <w:b w:val="0"/>
          <w:sz w:val="24"/>
          <w:rFonts w:ascii="Cambria" w:hAnsi="Cambria" w:eastAsia="PingFang SC" w:cs="Microsoft Himalaya" w:hint="cs"/>
          <w:szCs w:val="24"/>
        </w:rPr>
        <w:t>【1】ད་ནི་བདག་ཅག་གིས་གསོ་བ་རིག་པའི་བསྟན་བཅོས་ཀྱི་འབྱུང་བ་བཤད་པར་བྱ་སྟེ། དེ་ནི་བཅོམ་ལྡན་འདས་དནྭན་ཏ་རིས་རང་གི་སློབ་མ་ལེགས་ཐོས་ལ་གསུངས་པ་ལྟར་རོ།། (རིག་བྱེད་འབྱུང་བའི་ལེའུ།)</w:t>
      </w:r>
    </w:p>
    <w:p>
      <w:pPr>
        <w:spacing w:after="120" w:before="0" w:line="336" w:lineRule="auto"/>
      </w:pPr>
      <w:r>
        <w:rPr>
          <w:b w:val="0"/>
          <w:sz w:val="24"/>
          <w:rFonts w:ascii="Cambria" w:hAnsi="Cambria" w:eastAsia="PingFang SC" w:cs="Microsoft Himalaya" w:hint="cs"/>
          <w:szCs w:val="24"/>
        </w:rPr>
        <w:t>སྔོན་ཞིག་ན། བཅོམ་ལྡན་འདས་དནྭན་ཏ་རི། ལྷ་ཆེན་པོ་ཐམས་ཅད་ཀྱི་ནང་ནས་མཆོག་ཏུ་གྱུར་པ་དེ། ཀཱ་ཤཱིའི་རྒྱལ་པོ་དི་ཝོ་དཱ་སའི་གཟུགས་སུ་སྤྲུལ་ནས། དྲང་སྲོང་དམ་པའི་ཚོགས་ཀྱིས་བསྐོར་བའི་དགོན་གནས་སུ་བདེ་བར་བཞུགས་པའི་ཚེ། ཨཽ་པ་དྷེ་ན་ཝ་དང་། ཝཻ་ཏ་ར་ཎ་དང་། ཨཽ་ར་བྷྲ་དང་། པཽཥྐ་ལཱ་ཝ་ཏ་དང་། ཀ་ར་བཱིརྱ་དང་། གོ་པུ་ར་རཀྵི་ཏ་དང་། ལེགས་ཐོས་ལ་སོགས་པས་དེ་ལ་འདི་སྐད་གསོལ་ཏོ།།</w:t>
      </w:r>
    </w:p>
    <w:p>
      <w:pPr>
        <w:spacing w:after="120" w:before="0" w:line="336" w:lineRule="auto"/>
      </w:pPr>
      <w:r>
        <w:rPr>
          <w:b w:val="0"/>
          <w:sz w:val="24"/>
          <w:rFonts w:ascii="Cambria" w:hAnsi="Cambria" w:eastAsia="PingFang SC" w:cs="Microsoft Himalaya" w:hint="cs"/>
          <w:szCs w:val="24"/>
        </w:rPr>
        <w:t>"ཀྱེ་བཅོམ་ལྡན་འདས། གཞན་དག་ནི་ཉེ་དུ་གཉེན་བཤེས་རྣམས་ཀྱིས་ལེགས་པར་བསྟེན་ཡང་། སེམས་ཀྱི་ནད་དང་། ལུས་ཀྱི་ནད་དང་། གནོད་པས་བྱུང་བའི་ནད་དང་། རང་བཞིན་གྱི་ནད་ཀྱིས་གདུངས་ཏེ། ས་སྟེང་ན་གཉེན་མེད་པའི་སྲོག་ཆགས་བཞིན་དུ་སྙིང་རྗེ་ཞིང་སྡུག་བསྔལ་གྱིས་ངུས་པར་མཐོང་བས་བདག་ཅག་ཤིན་ཏུ་མྱ་ངན་ཞིང་། བཅོམ་ལྡན་འདས་ལ་བདག་ཅག་གི་ཡིད་ལ་གཏན་གྱི་ཚེའི་རིག་བྱེད་ཀྱི་བདེན་པ་གསལ་བར་མཛད་དུ་གསོལ། དེ་ལྟར་ན་བདག་ཅག་གིས་ཚེའི་ནང་དུ་བཀོད་པའི་ལས་ལ་མི་སློབ་པར་ལེགས་པར་བགྱིད་ཅིང་། སྐྱེ་བོ་ཐམས་ཅད་ཀྱི་སྡུག་བསྔལ་ཞི་བར་བགྱིད་ནུས་སོ།། ཚེ་འདི་དང་ཕྱི་མའི་བདེ་བ་ནི་གཏན་གྱི་ཚེའི་རིག་བྱེད་འདི་ལས་བྱུང་བ་ཡིན་པས། ཀྱེ་བཅོམ་ལྡན་འདས། དེའི་ཕྱིར་བདག་ཅག་གིས་ཁྱོད་ཀྱི་སློབ་མ་ཞན་པར་སྤོབས་ནས་ཉེ་བར་བཅར་བ་ལགས་སོ།།"</w:t>
      </w:r>
    </w:p>
    <w:p>
      <w:pPr>
        <w:spacing w:after="120" w:before="0" w:line="336" w:lineRule="auto"/>
      </w:pPr>
      <w:r>
        <w:rPr>
          <w:b w:val="0"/>
          <w:sz w:val="24"/>
          <w:rFonts w:ascii="Cambria" w:hAnsi="Cambria" w:eastAsia="PingFang SC" w:cs="Microsoft Himalaya" w:hint="cs"/>
          <w:szCs w:val="24"/>
        </w:rPr>
        <w:t>དེ་ལྟར་གསོལ་བ་ལ། བཅོམ་ལྡན་འདས་དནྭན་ཏ་རིས་ལན་འདི་སྐད་གསུངས་སོ།—</w:t>
      </w:r>
    </w:p>
    <w:p>
      <w:pPr>
        <w:spacing w:after="120" w:before="0" w:line="336" w:lineRule="auto"/>
      </w:pPr>
      <w:r>
        <w:rPr>
          <w:b w:val="0"/>
          <w:sz w:val="24"/>
          <w:rFonts w:ascii="Cambria" w:hAnsi="Cambria" w:eastAsia="PingFang SC" w:cs="Microsoft Himalaya" w:hint="cs"/>
          <w:szCs w:val="24"/>
        </w:rPr>
        <w:t>"ཁྱེད་ཐམས་ཅད་བདེ་བའི་དགོན་གནས་འདི་རུ་བྱོན་པ་ལེགས་སོ།། ཁྱེད་ཐམས་ཅད་ནི་ཡང་དག་པའི་སློབ་མའི་མཚན་ཉིད་དང་ལྡན་པ་ཡིན་ཏེ། སློབ་མར་བཟུང་བར་འོས་སོ།།"</w:t>
      </w:r>
    </w:p>
    <w:p>
      <w:pPr>
        <w:spacing w:after="120" w:before="0" w:line="336" w:lineRule="auto"/>
      </w:pPr>
      <w:r>
        <w:rPr>
          <w:b w:val="0"/>
          <w:sz w:val="24"/>
          <w:rFonts w:ascii="Cambria" w:hAnsi="Cambria" w:eastAsia="PingFang SC" w:cs="Microsoft Himalaya" w:hint="cs"/>
          <w:szCs w:val="24"/>
        </w:rPr>
        <w:t>ཚེའི་རིག་བྱེད།</w:t>
      </w:r>
    </w:p>
    <w:p>
      <w:pPr>
        <w:spacing w:after="120" w:before="0" w:line="336" w:lineRule="auto"/>
      </w:pPr>
      <w:r>
        <w:rPr>
          <w:b w:val="0"/>
          <w:sz w:val="24"/>
          <w:rFonts w:ascii="Cambria" w:hAnsi="Cambria" w:eastAsia="PingFang SC" w:cs="Microsoft Himalaya" w:hint="cs"/>
          <w:szCs w:val="24"/>
        </w:rPr>
        <w:t>(གང་བདག་ཅག་གི་བརྗོད་བྱ་ཡིན་པ་དེ་ནི) ཐོག་མར་ཨ་ཐརྦ་ཝེ་དའི་ཡན་ལག་ཅིག་ཏུ་བྱུང་བ་སྟེ། སྐྱེ་བོ་མ་སྐྱེས་པའི་སྔོན་དུ་ཡང་། རང་བྱུང་ཚངས་པས་དེ་ཚིགས་སུ་བཅད་པ་སྟོང་ཕྲག་བརྒྱ་དུ་བཏགས་ཤིང་ལེའུ་སྟོང་དུ་དབྱེ་བ་མཛད་དོ།། འོན་ཀྱང་སྐྱེ་བོའི་ཚེ་ཐུང་ཞིང་། སེམས་ཀྱི་དྲན་པ་ཡང་ཉམ་ཆུང་བར་གཟིགས་ནས། ཚེའི་རིག་བྱེད་ཧྲིལ་པོ་དེ་ཡན་ལག་བརྒྱད་དུ་དབྱེ་བ་ལེགས་པར་ཤེས་ནས་སྟེ། དེ་ནི་ཤལྱ་ཏནྟྲ⟨ཟུར་མཆན། ལེགས་སྦྱར། Śalya-tantra།  དོན་ནི།མདའ་སོགས་འབྱིན་པའི་ཡན་ལག་སྟེ་ཕྱིའི་གསོ་བ།⟩དང་། ཤཱ་ལཱ་ཀྱ་ཏནྟྲ⟨ཟུར་མཆན། ལེགས་སྦྱར། Śālākya། ཐལ་གོང་གི་ནད་ཀྱི་གསོ་ཐབས།⟩དང་། ཀཱ་ཡ་ཙི་ཀིཏྶཱ⟨ཟུར་མཆན། ལེགས་སྦྱར། Kāya-cikitsā།  དོན་ནི།ལུས་ཀྱི་གསོ་བ་སྟེ་ནང་གསོ་ཡིན།⟩དང་། བྷཱུ་ཏ་བིདྱཱ⟨ཟུར་མཆན། ལེགས་སྦྱར། Bhūta-vidyā། གདོན་ནད་ཀྱི་རིག་པ།⟩དང་། ཀཽ་མཱ་ར་བྷྲྀ་ཏྱ⟨ཟུར་མཆན། ལེགས་སྦྱར། Kaumāra-bhṛtya། བྱིས་པའི་གསོ་ཐབས།⟩དང་། ཨ་ག་ད་ཏནྟྲ⟨ཟུར་མཆན། ལེགས་སྦྱར། Agada-tantra། དུག་གི་རིག་པ།⟩དང་། ར་སཱ་ཡ་ན་ཏནྟྲ་ཎི⟨ཟུར་མཆན། ལེགས་སྦྱར། Rasāyana། ཚེ་སྔོན་དུ་བགྱིད་པའི་ཐབས།⟩དང་། ཝཱ་ཛཱི་ཀ་ར་ཎ་ཏནྟྲ⟨ཟུར་མཆན། ལེགས་སྦྱར། Vājīkaraṇa། སྟོབས་སྐྱེད་ཀྱི་ཐབས།⟩སྟེ་བརྒྱད་དོ།། ད་ནི་ཡན་ལག་རེ་རེའི་མཚན་ཉིད་བཤད་པར་བྱ་སྟེ།</w:t>
      </w:r>
    </w:p>
    <w:p>
      <w:pPr>
        <w:spacing w:after="120" w:before="0" w:line="336" w:lineRule="auto"/>
      </w:pPr>
      <w:r>
        <w:rPr>
          <w:b w:val="0"/>
          <w:sz w:val="24"/>
          <w:rFonts w:ascii="Cambria" w:hAnsi="Cambria" w:eastAsia="PingFang SC" w:cs="Microsoft Himalaya" w:hint="cs"/>
          <w:szCs w:val="24"/>
        </w:rPr>
        <w:t>ཤལྱ་ཏནྟྲ།—【2】</w:t>
      </w:r>
    </w:p>
    <w:p>
      <w:pPr>
        <w:spacing w:after="120" w:before="0" w:line="336" w:lineRule="auto"/>
      </w:pPr>
      <w:r>
        <w:rPr>
          <w:b w:val="0"/>
          <w:sz w:val="24"/>
          <w:rFonts w:ascii="Cambria" w:hAnsi="Cambria" w:eastAsia="PingFang SC" w:cs="Microsoft Himalaya" w:hint="cs"/>
          <w:szCs w:val="24"/>
        </w:rPr>
        <w:t>བསྟན་བཅོས་ཀྱི་ཡན་ལག་འདིའི་བརྗོད་བྱ་ནི། རྨ་ཡོད་པའི་ནང་ནས་གཞན་ནས་བྱུང་བའི་རྫས་སྟེ། རྩྭ་སྐྱ་བོའི་དུམ་བུ་དང་། རྡོའི་ཕྱེ་མ་དང་། ས་རྡུལ་དང་། ལྕགས་དང་། རུས་པ་དང་། ཤིང་ཐུར་དང་། སེན་མོ་དང་། སྐྲ་དང་། ཁྲག་འཁྱགས་པ་དང་། ཆུ་སེར་སྟུག་པོ་ལ་སོགས་པ་གང་ཡིན་རུང་། དེ་དག་འདོན་པ་དང་། མངལ་གྱི་ནང་ནས་མི་གསོན་པའི་མངལ་ཤ་འདོན་པ་དང་། ཡམ་གནས་ལོག་པའི་བཙས་པ་ལ་བདེ་བར་བཙའ་བར་བྱེད་པ་དང་། གྲི་ལས་ཀྱི་ཡོ་བྱད་སྤྱོད་ཚུལ་སྤྱི་དང་། མེ་བཙའ་དང་། བུལ་ཏོག་སྤྱོད་ཚུལ་དང་། རྨའི་ངོས་འཛིན་དང་གསོ་བ་སོགས་སོ།།</w:t>
      </w:r>
    </w:p>
    <w:p>
      <w:pPr>
        <w:spacing w:after="120" w:before="0" w:line="336" w:lineRule="auto"/>
      </w:pPr>
      <w:r>
        <w:rPr>
          <w:b w:val="0"/>
          <w:sz w:val="24"/>
          <w:rFonts w:ascii="Cambria" w:hAnsi="Cambria" w:eastAsia="PingFang SC" w:cs="Microsoft Himalaya" w:hint="cs"/>
          <w:szCs w:val="24"/>
        </w:rPr>
        <w:t>ཤཱ་ལཱ་ཀྱ་ཏནྟྲ།—【3】</w:t>
      </w:r>
    </w:p>
    <w:p>
      <w:pPr>
        <w:spacing w:after="120" w:before="0" w:line="336" w:lineRule="auto"/>
      </w:pPr>
      <w:r>
        <w:rPr>
          <w:b w:val="0"/>
          <w:sz w:val="24"/>
          <w:rFonts w:ascii="Cambria" w:hAnsi="Cambria" w:eastAsia="PingFang SC" w:cs="Microsoft Himalaya" w:hint="cs"/>
          <w:szCs w:val="24"/>
        </w:rPr>
        <w:t>དེའི་བརྗོད་བྱ་ནི། ལུས་ཀྱི་སྟེང་གི་ཆ་སྟེ། རྣ་བ། མིག སོ་ཁྲོག གི་སྒོ། སྣ་ལ་སོགས་པ་ལྟེ་བ་སོགས་སྟེ། སོག་པའི་ཡས་སུ་གནས་པའི་ནད་རྣམས་གསོ་བའོ།།</w:t>
      </w:r>
    </w:p>
    <w:p>
      <w:pPr>
        <w:spacing w:after="120" w:before="0" w:line="336" w:lineRule="auto"/>
      </w:pPr>
      <w:r>
        <w:rPr>
          <w:b w:val="0"/>
          <w:sz w:val="24"/>
          <w:rFonts w:ascii="Cambria" w:hAnsi="Cambria" w:eastAsia="PingFang SC" w:cs="Microsoft Himalaya" w:hint="cs"/>
          <w:szCs w:val="24"/>
        </w:rPr>
        <w:t>ཀཱ་ཡ་ཙི་ཀིཏྶཱ (ལུས་སྤྱིའི་ནད།)—【4】</w:t>
      </w:r>
    </w:p>
    <w:p>
      <w:pPr>
        <w:spacing w:after="120" w:before="0" w:line="336" w:lineRule="auto"/>
      </w:pPr>
      <w:r>
        <w:rPr>
          <w:b w:val="0"/>
          <w:sz w:val="24"/>
          <w:rFonts w:ascii="Cambria" w:hAnsi="Cambria" w:eastAsia="PingFang SC" w:cs="Microsoft Himalaya" w:hint="cs"/>
          <w:szCs w:val="24"/>
        </w:rPr>
        <w:t>དེའི་བརྗོད་བྱ་ནི། གཅིག་པུའི་དབང་པོ་གང་ཡང་ལ་མི་གཞན་པར་ལུས་ཧྲིལ་པོར་ཁྱབ་པའི་ནད་སྟེ། ཚ་བ། གྲང་བ་ཤལ་ནད་ (Dysentery)། ཁྲག་སྐྱུགས་པ (Haemoptysis)། སྨྱོ་ནད། Hysteria། མཛེ། གཤང་ལམ་ནས་མི་རུང་བའི་འཛག་པ་ལ་སོགས་པའོ།།</w:t>
      </w:r>
    </w:p>
    <w:p>
      <w:pPr>
        <w:spacing w:after="120" w:before="0" w:line="336" w:lineRule="auto"/>
      </w:pPr>
      <w:r>
        <w:rPr>
          <w:b w:val="0"/>
          <w:sz w:val="24"/>
          <w:rFonts w:ascii="Cambria" w:hAnsi="Cambria" w:eastAsia="PingFang SC" w:cs="Microsoft Himalaya" w:hint="cs"/>
          <w:szCs w:val="24"/>
        </w:rPr>
        <w:t>བྷཱུ་ཏ་བིདྱཱ (འབྱུང་པོའི་ནད།)—</w:t>
      </w:r>
    </w:p>
    <w:p>
      <w:pPr>
        <w:spacing w:after="120" w:before="0" w:line="336" w:lineRule="auto"/>
      </w:pPr>
      <w:r>
        <w:rPr>
          <w:b w:val="0"/>
          <w:sz w:val="24"/>
          <w:rFonts w:ascii="Cambria" w:hAnsi="Cambria" w:eastAsia="PingFang SC" w:cs="Microsoft Himalaya" w:hint="cs"/>
          <w:szCs w:val="24"/>
        </w:rPr>
        <w:t>དེའི་བརྗོད་བྱ་ནི། གདུག་པའི་མཐུ་ལས་བྱུང་བའི་ནད་ཞི་བར་བྱ་བའི་སླད་དུ། ལྷ་དང་། འབྱུང་པོ་དང་། དྲི་ཟ་དང་། གནོད་སྦྱིན་དང་། སྲིན་པོ་ལ་སོགས་པ་ལ་མཆོད་སྦྱིན་བྱ་བ་དང་། གདུག་པའི་འདྲེ་སྐྲོད་པའི་སྔགས་ཀྱི་སྦྱོར་བ་བཀོད་པའོ།།</w:t>
      </w:r>
    </w:p>
    <w:p>
      <w:pPr>
        <w:spacing w:after="120" w:before="0" w:line="336" w:lineRule="auto"/>
      </w:pPr>
      <w:r>
        <w:rPr>
          <w:b w:val="0"/>
          <w:sz w:val="24"/>
          <w:rFonts w:ascii="Cambria" w:hAnsi="Cambria" w:eastAsia="PingFang SC" w:cs="Microsoft Himalaya" w:hint="cs"/>
          <w:szCs w:val="24"/>
        </w:rPr>
        <w:t>ཀཽ་མཱ་ར་བྷྲྀ་ཏྱ (བྱིས་པའི་ནད།)—</w:t>
      </w:r>
    </w:p>
    <w:p>
      <w:pPr>
        <w:spacing w:after="120" w:before="0" w:line="336" w:lineRule="auto"/>
      </w:pPr>
      <w:r>
        <w:rPr>
          <w:b w:val="0"/>
          <w:sz w:val="24"/>
          <w:rFonts w:ascii="Cambria" w:hAnsi="Cambria" w:eastAsia="PingFang SC" w:cs="Microsoft Himalaya" w:hint="cs"/>
          <w:szCs w:val="24"/>
        </w:rPr>
        <w:t>དེའི་བརྗོད་བྱ་ནི། བྱིས་པ་ཕྲུ་གུ་གསོས་སྐྱོང་བའི་ཐབས་དང་། མའི་འོ་མ་ཡོན་ཏན་གང་ཞིག་ལ་ཞན་ན་དེ་སྦྱོང་ཞིང་ལེགས་པར་བྱ་བ་དང་། མའི་འོ་མ་ལ་སྐྱོན་བྱུང་བའམ། གདུག་པའི་སྐར་མ་དང་འབྱུང་པོའི་མཐུ་ལས་བྱུང་བའི་ཕྲུ་གུའི་ནད་གསོ་བའོ།།</w:t>
      </w:r>
    </w:p>
    <w:p>
      <w:pPr>
        <w:spacing w:after="120" w:before="0" w:line="336" w:lineRule="auto"/>
      </w:pPr>
      <w:r>
        <w:rPr>
          <w:b w:val="0"/>
          <w:sz w:val="24"/>
          <w:rFonts w:ascii="Cambria" w:hAnsi="Cambria" w:eastAsia="PingFang SC" w:cs="Microsoft Himalaya" w:hint="cs"/>
          <w:szCs w:val="24"/>
        </w:rPr>
        <w:t>ཨ་ག་ད་ཏནྟྲ (དུག་གསོ་བ།)—</w:t>
      </w:r>
    </w:p>
    <w:p>
      <w:pPr>
        <w:spacing w:after="120" w:before="0" w:line="336" w:lineRule="auto"/>
      </w:pPr>
      <w:r>
        <w:rPr>
          <w:b w:val="0"/>
          <w:sz w:val="24"/>
          <w:rFonts w:ascii="Cambria" w:hAnsi="Cambria" w:eastAsia="PingFang SC" w:cs="Microsoft Himalaya" w:hint="cs"/>
          <w:szCs w:val="24"/>
        </w:rPr>
        <w:t>དེའི་བརྗོད་བྱ་ནི། སྦྲུལ་དང་། སྡོམ་དང་། དུག་ཅན་གྱི་སྲིན་བུ་ལ་སོགས་པས་ཟོས་པའི་མཚན་ཉིད་དང་གཉེན་པོ་བཤད་པའོ།། སྲོག་ཆགས་ཀྱི་དུག་དང་། སྔོ་སྨན་གྱི་དུག་དང་། སྦྱོར་མ་མཐུན་པའི་སྦྱོར་སྦྱོང་ལས་བྱུང་བའི་མི་མཐུན་པའི་དུག་གང་ཡིན་ཡང་ལུས་ལས་སྤོ་བར་བྱ་བའི་ཐབས་ཀྱང་བརྗོད་དོ།།</w:t>
      </w:r>
    </w:p>
    <w:p>
      <w:pPr>
        <w:spacing w:after="120" w:before="0" w:line="336" w:lineRule="auto"/>
      </w:pPr>
      <w:r>
        <w:rPr>
          <w:b w:val="0"/>
          <w:sz w:val="24"/>
          <w:rFonts w:ascii="Cambria" w:hAnsi="Cambria" w:eastAsia="PingFang SC" w:cs="Microsoft Himalaya" w:hint="cs"/>
          <w:szCs w:val="24"/>
        </w:rPr>
        <w:t>ར་སཱ་ཡ་ན་ཏནྟྲ (བཅུད་ལེན།)—</w:t>
      </w:r>
    </w:p>
    <w:p>
      <w:pPr>
        <w:spacing w:after="120" w:before="0" w:line="336" w:lineRule="auto"/>
      </w:pPr>
      <w:r>
        <w:rPr>
          <w:b w:val="0"/>
          <w:sz w:val="24"/>
          <w:rFonts w:ascii="Cambria" w:hAnsi="Cambria" w:eastAsia="PingFang SC" w:cs="Microsoft Himalaya" w:hint="cs"/>
          <w:szCs w:val="24"/>
        </w:rPr>
        <w:t>དེའི་བརྗོད་བྱ་གཙོ་བོ་ནི། སྐྱེ་བོའི་ཚེ་རིང་བར་བྱ་བ་དང་། དྲན་པ་དང་ཚེ་སྲོག་གི་གནས་གཙོ་བོ་རྣམས་གསོ་བར་བྱ་བ་སྟེ། སྤྱོད་ལམ་ཐོས་ལ་ཞིག་གིས་ཁོ་བོའི་སྟོབས་སམ་ལོ་ན་བཅུས་ཀྱང་ལང་ཚོའི་ཤེད་མི་ཉམས་པར་བྱ་བའི་སྨན་སྦྱོར་དང་། ལུས་ལ་ནད་དང་རྒུད་པ་མི་འབབ་པར་བྱེད་པའི་སྨན་སྦྱོར་བརྗོད་པའོ།།</w:t>
      </w:r>
    </w:p>
    <w:p>
      <w:pPr>
        <w:spacing w:after="120" w:before="0" w:line="336" w:lineRule="auto"/>
      </w:pPr>
      <w:r>
        <w:rPr>
          <w:b w:val="0"/>
          <w:sz w:val="24"/>
          <w:rFonts w:ascii="Cambria" w:hAnsi="Cambria" w:eastAsia="PingFang SC" w:cs="Microsoft Himalaya" w:hint="cs"/>
          <w:szCs w:val="24"/>
        </w:rPr>
        <w:t>ཝཱ་ཛཱི་ཀ་ར་ཎ་ཏནྟྲ (ཤེད་ཀྱི་ཁུ་བ།)—</w:t>
      </w:r>
    </w:p>
    <w:p>
      <w:pPr>
        <w:spacing w:after="120" w:before="0" w:line="336" w:lineRule="auto"/>
      </w:pPr>
      <w:r>
        <w:rPr>
          <w:b w:val="0"/>
          <w:sz w:val="24"/>
          <w:rFonts w:ascii="Cambria" w:hAnsi="Cambria" w:eastAsia="PingFang SC" w:cs="Microsoft Himalaya" w:hint="cs"/>
          <w:szCs w:val="24"/>
        </w:rPr>
        <w:t>དེའི་བརྗོད་བྱ་ནི། སྐྱེས་པའི་ཁུ་བ་རང་བཞིན་གྱིས་ཉུང་བའམ་ཡོན་ཏན་ཉམ་ཆུང་ན་སྐྱོན་མེད་པར་བྱེད་པ་དང་། ཉེས་པ་རླུང་ལ་སོགས་པ་འཁྲུགས་པས་བསླད་ན་སྦྱོང་བ་དང་། གཙང་ཞིང་བདེ་བ་ལ་བསྐྱེད་པ་དང་། ལང་ཚོའི་སྤྱོད་ལམ་མང་བས་ཞན་པར་གྱུར་ན་གྲངས་ལྡན་དུ་བྱ་བའི་ཐབས་ཀྱང་བརྗོད་དོ།། [མདོར་ན་ལང་ཚོའི་བདེ་བ་སྐྱེད་ཅིང་བུད་མེད་ལ་སྐྱེས་པ་གཉིས་ལྡབ་ཏུ་སྙིང་སྡུག་པར་བྱེད་པའི་ཐབས་བཤད་པའོ།]</w:t>
      </w:r>
    </w:p>
    <w:p>
      <w:pPr>
        <w:spacing w:after="120" w:before="0" w:line="336" w:lineRule="auto"/>
      </w:pPr>
      <w:r>
        <w:rPr>
          <w:b w:val="0"/>
          <w:sz w:val="24"/>
          <w:rFonts w:ascii="Cambria" w:hAnsi="Cambria" w:eastAsia="PingFang SC" w:cs="Microsoft Himalaya" w:hint="cs"/>
          <w:szCs w:val="24"/>
        </w:rPr>
        <w:t>དེ་ལྟར་ཚེའི་རིག་བྱེད་ཧྲིལ་པོ་ཡན་ལག་བརྒྱད་དུ་དབྱེའོ།། ད་ནི་བཤད་དོ། གང་ཞིག་བཤད་པར་བྱ། གང་ཞིག་གིས་སློབ་པར་བྱ། སློབ་མས་གསོལ་པ།—"བཅོམ་ལྡན་འདས། བདག་ཅག་ཐམས་ཅད་ལ་གྲི་བཅོས་ཀྱི་བསྟན་བཅོས་ (ཤལྱ) སྟོན་ཅིག། དེ་ནི་བདག་ཅག་གི་བརྩོན་གཙོ་བོར་གྱུར་ཅིག།" བཅོམ་ལྡན་འདས་དནྭན་ཏ་རིས་གསུངས་སོ།—"དེ་ལྟར་བྱ་བ་ལེགས་སོ།" ཡང་སློབ་མས་གསོལ་པ།—"བཅོམ་ལྡན་འདས། བདག་ཅག་ཐམས་ཅད་ཐུགས་གཅིག་པས། ལེགས་ཐོས་བདག་ཅག་གི་གསུང་མཁན་དུ་བྱོས་ཤིག། དེས་བདག་ཅག་གི་དོན་ལ་མཐུན་པའི་དྲི་བ་ཞུ་བར་བྱེད་ཅིང་། བདག་ཅག་ཐམས་ཅད་ཀྱིས་ཁྱོད་ཀྱིས་ལེགས་ཐོས་ལ་གང་གསུངས་པ་ཐོས་ནས་བཟོད་པ་ལེན་པར་བྱ།།" ཞེས་སོ།། དེ་ལ་དྲང་སྲོང་མཆོག་གིས་གསུངས་པ།—"དེ་ལྟར་བྱ་བ་ལེགས་སོ།། ད་ནི་ལེགས་ཐོས་བདག་གི་བུ་ཉོན་ཅིག། བདག་ཅག་གི་ད་ལྟའི་བརྗོད་བྱ་གསོ་བ་རིག་པའི་བསྟན་བཅོས་ཀྱི་དོན་ནམ་ཕན་ཡོན་ནི། ཆོས་གཉིས་སུ་སྡུད་དེ། (1) ནད་པའི་ནད་གསོ་བ་དང་། (2) ནད་མེད་པའི་ལུས་ཟུངས་སྐྱོང་བའོ།"</w:t>
      </w:r>
    </w:p>
    <w:p>
      <w:pPr>
        <w:spacing w:after="120" w:before="0" w:line="336" w:lineRule="auto"/>
      </w:pPr>
      <w:r>
        <w:rPr>
          <w:b w:val="0"/>
          <w:sz w:val="24"/>
          <w:rFonts w:ascii="Cambria" w:hAnsi="Cambria" w:eastAsia="PingFang SC" w:cs="Microsoft Himalaya" w:hint="cs"/>
          <w:szCs w:val="24"/>
        </w:rPr>
        <w:t>"ཚེའི་རིག་བྱེད" (Ayurveda) ཞེས་བྱ་བའི་སྒྲ་བཤད་ནི། ཤེས་ན་སྲོག་གནས་ཀྱི་རིག་པའམ། སྐྱེ་བོ་ལ་ཚེ་རིང་བར་བྱེད་པའི་རིག་པ་ཞེས་བཤད་དོ།།</w:t>
      </w:r>
    </w:p>
    <w:p>
      <w:pPr>
        <w:spacing w:after="120" w:before="0" w:line="336" w:lineRule="auto"/>
      </w:pPr>
      <w:r>
        <w:rPr>
          <w:b w:val="0"/>
          <w:sz w:val="24"/>
          <w:rFonts w:ascii="Cambria" w:hAnsi="Cambria" w:eastAsia="PingFang SC" w:cs="Microsoft Himalaya" w:hint="cs"/>
          <w:szCs w:val="24"/>
        </w:rPr>
        <w:t>གྲི་ལས་ཀྱི་གནས་གཙོ་ཆེ་བ།—</w:t>
      </w:r>
    </w:p>
    <w:p>
      <w:pPr>
        <w:spacing w:after="120" w:before="0" w:line="336" w:lineRule="auto"/>
      </w:pPr>
      <w:r>
        <w:rPr>
          <w:b w:val="0"/>
          <w:sz w:val="24"/>
          <w:rFonts w:ascii="Cambria" w:hAnsi="Cambria" w:eastAsia="PingFang SC" w:cs="Microsoft Himalaya" w:hint="cs"/>
          <w:szCs w:val="24"/>
        </w:rPr>
        <w:t>[དུས་སམ་གལ་ཆེ་བའི་ཆ་ནས་ན་གསོ་བ་རིག་པའི་ཡན་ལག་གཞན་ལས་གཙོ་བོ་ཡིན་པ་བསྟན་པ།] གྲི་ལས་ཀྱི་བསྟན་བཅོས་ (ཤལྱ་ཏནྟྲ) ནི། གསོ་བ་རིག་པའི་ཡན་ལག་ཐམས་ཅད་ཀྱི་སྔ་ཤོས་ཡིན་པ་བཤད་དོ།། དེ་ནི་མངོན་སུམ་དང་། རྗེས་སུ་དཔག་པ་དང་། དཔེ་དང་། ལུང་ (āgama) སྟེ་ཚད་མ་བཞིས་གྲུབ་པའི་ཡིན།། གྲི་ལས་འདི་སྔ་ཤོས་ཡིན་པའི་རྒྱུ་མཚན་གཅིག་ནི། གྲི་བས་ཕོག་པའི་རྨ་སྐུ་གསོ་བ་ལ་ནུས་པ་ཆེན་པོ་སྟེར་བ་སྟེ།【5】རྒྱུ་མཚན་གཉིས་པ་ནི། ལྷ་ཡཛྙ⟨བརྟག། མཆོད་སྦྱིན་གྱི་ལྷ།⟩ཀྱི་མགོ་བོ་སྤོ་ཞིང་སྦྱར་བའི་གཏམ་ལས་ཤེས་པར་བྱའོ།། གྲགས་པ་ནི། ལྷ་དྲག་པོ་ (Rudra) ཞེས་བྱ་བས་མཆོད་སྦྱིན་གྱི་ལྷ་ (Yajña) ཡི་མགོ་བོ་སྤོས་སོ།།</w:t>
      </w:r>
    </w:p>
    <w:p>
      <w:pPr>
        <w:spacing w:after="120" w:before="0" w:line="336" w:lineRule="auto"/>
      </w:pPr>
      <w:r>
        <w:rPr>
          <w:b w:val="0"/>
          <w:sz w:val="24"/>
          <w:rFonts w:ascii="Cambria" w:hAnsi="Cambria" w:eastAsia="PingFang SC" w:cs="Microsoft Himalaya" w:hint="cs"/>
          <w:szCs w:val="24"/>
        </w:rPr>
        <w:t>དེའི་ཚེ་ལྷ་རྣམས་ཐ་སྐར་གྱི་བུ་གཉིས་ (Aśvinau) ལ་བཅར་ནས་འདི་སྐད་གསོལ་ཏོ།—</w:t>
      </w:r>
    </w:p>
    <w:p>
      <w:pPr>
        <w:spacing w:after="120" w:before="0" w:line="336" w:lineRule="auto"/>
      </w:pPr>
      <w:r>
        <w:rPr>
          <w:b w:val="0"/>
          <w:sz w:val="24"/>
          <w:rFonts w:ascii="Cambria" w:hAnsi="Cambria" w:eastAsia="PingFang SC" w:cs="Microsoft Himalaya" w:hint="cs"/>
          <w:szCs w:val="24"/>
        </w:rPr>
        <w:t>"སྐྱེས་མཆོག་ཐ་སྐར་གྱི་བུ་གཉིས། ཁྱེད་གཉིས་ནི་བདག་ཅག་ཐམས་ཅད་ཀྱི་ནང་ནས་མཆོག་ཏུ་གྱུར་པའི་ལྷ་ཡིན་པས། ཡཛྙའི་མགོ་བཅད་པ་དེ་ཁོང་གི་ལུས་མགོ་མེད་པ་ལ་སྦྱོར་ཅིག།"</w:t>
      </w:r>
    </w:p>
    <w:p>
      <w:pPr>
        <w:spacing w:after="120" w:before="0" w:line="336" w:lineRule="auto"/>
      </w:pPr>
      <w:r>
        <w:rPr>
          <w:b w:val="0"/>
          <w:sz w:val="24"/>
          <w:rFonts w:ascii="Cambria" w:hAnsi="Cambria" w:eastAsia="PingFang SC" w:cs="Microsoft Himalaya" w:hint="cs"/>
          <w:szCs w:val="24"/>
        </w:rPr>
        <w:t>དེ་ལ་ལྷ་ཐ་སྐར་གྱི་བུ་གཉིས་ཀྱིས་ལན་སྨྲས་པ།—</w:t>
      </w:r>
    </w:p>
    <w:p>
      <w:pPr>
        <w:spacing w:after="120" w:before="0" w:line="336" w:lineRule="auto"/>
      </w:pPr>
      <w:r>
        <w:rPr>
          <w:b w:val="0"/>
          <w:sz w:val="24"/>
          <w:rFonts w:ascii="Cambria" w:hAnsi="Cambria" w:eastAsia="PingFang SC" w:cs="Microsoft Himalaya" w:hint="cs"/>
          <w:szCs w:val="24"/>
        </w:rPr>
        <w:t>"སྐྱེས་མཆོག་རྣམས། ཁྱེད་ཀྱི་བཀའ་བཞིན་བགྱིའོ།།"</w:t>
      </w:r>
    </w:p>
    <w:p>
      <w:pPr>
        <w:spacing w:after="120" w:before="0" w:line="336" w:lineRule="auto"/>
      </w:pPr>
      <w:r>
        <w:rPr>
          <w:b w:val="0"/>
          <w:sz w:val="24"/>
          <w:rFonts w:ascii="Cambria" w:hAnsi="Cambria" w:eastAsia="PingFang SC" w:cs="Microsoft Himalaya" w:hint="cs"/>
          <w:szCs w:val="24"/>
        </w:rPr>
        <w:t>དེ་ནས་ལྷ་རྣམས་ཀྱིས་མཆོད་སྦྱིན་གྱི་ཆ་ཞིག་ལྷ་གཉིས་ལ་བགོ་བར་བྱ་བའི་ཕྱིར་བརྒྱ་བྱིན་ (Indra) མཉེས་པར་བྱས་སོ།། དེ་ནས་ཐ་སྐར་གྱི་བུ་གཉིས་ཀྱིས་གསོལ་བ་བཞིན་དུ་ཡཛྙའི་མགོ་བཅད་པ་ཡང་ལུས་དང་སྦྱར་རོ།། [དེ་ལྟར་ཚེའི་རིག་བྱེད་ཀྱི་ཡན་ལག་འདི་ (ཤལྱཱ་ངྒ) ནི་ཡན་ལག་ཐམས་ཅད་ཀྱི་སྔ་ཤོས་ཡིན་ནོ།]</w:t>
      </w:r>
    </w:p>
    <w:p>
      <w:pPr>
        <w:spacing w:after="120" w:before="0" w:line="336" w:lineRule="auto"/>
      </w:pPr>
      <w:r>
        <w:rPr>
          <w:b w:val="0"/>
          <w:sz w:val="24"/>
          <w:rFonts w:ascii="Cambria" w:hAnsi="Cambria" w:eastAsia="PingFang SC" w:cs="Microsoft Himalaya" w:hint="cs"/>
          <w:szCs w:val="24"/>
        </w:rPr>
        <w:t>ཤལྱ་ཡི་གནད་གཙོ་ཆེ་བ།—</w:t>
      </w:r>
    </w:p>
    <w:p>
      <w:pPr>
        <w:spacing w:after="120" w:before="0" w:line="336" w:lineRule="auto"/>
      </w:pPr>
      <w:r>
        <w:rPr>
          <w:b w:val="0"/>
          <w:sz w:val="24"/>
          <w:rFonts w:ascii="Cambria" w:hAnsi="Cambria" w:eastAsia="PingFang SC" w:cs="Microsoft Himalaya" w:hint="cs"/>
          <w:szCs w:val="24"/>
        </w:rPr>
        <w:t>ཐམས་ཅད་ཀྱིས་བསྟན་བཅོས་འདི་ཡན་ལག་ཐམས་ཅད་ཀྱི་ནང་ནས་གནད་གཙོ་བོར་གྱུར་པར་འདོད་དོ།། ⟨ཟུར་མཆན། དབྱིན་ཡིག་གི་མ་ཡིག་འདིར་ཆག་ཡོད།། ཚིག་དོན་བཞིན་བསྣན།་⟩ གྲི་ལས་ཀྱི་བྱེད་པས་སྐད་ཅིག་ལ་ནུས་པ་སྟེར་བ་སྟེ། ཕྱིའི་བུལ་ཏོག་གི་སྤྱོད་པ་དང་། མེ་བཙའ་ལ་སོགས་པའི་ཡོ་བྱད་མང་པོས་གྲུབ་པའོ།། གཉིས་ནི། ནང་ན་གསོ་བ་རིག་པའི་ཡན་ལག་གཞན་ན་ཡོད་པ་ཐམས་ཅད་ཀྱང་འདུ་བར་མ་ཟད། གྲི་དང་ཡོ་བྱད་ཀྱི་མཐུས་སྐད་ཅིག་ལ་ནུས་པ་སྟེར་བའི་ཁྱད་པར་ཡོད་པ་ཡིན།། དེའི་ཕྱིར་གསོ་བའི་བསྟན་བཅོས་ཐམས་ཅད་ཀྱི་ནང་ནས་གནད་མཆོག་ཏུ་གྱུར་པའོ།། དེ་ནི་གཏན་གྱི་བ་ཡིན་ཞིང་། བསོད་ནམས་མཐའ་མེད་པའི་འབྱུང་གནས་ཡིན་ལ། གྲགས་པ་སྟེར་ཞིང་། སྤྱོད་མཁན་ལ་ལྷ་གནས་ཀྱི་སྒོ་འབྱེད། ས་སྟེང་གི་མིའི་ཚེ་རིང་དུ་བྱེད། སྐྱེ་བོ་ལ་ཁོང་གི་ལས་བཟློག་མེད་དུ་སྒྲུབ་ཏུ་སྟེར་ཞིང་། ཚེ་སྐབས་མཛེས་པར་བྱེད་དོ།།</w:t>
      </w:r>
    </w:p>
    <w:p>
      <w:pPr>
        <w:spacing w:after="120" w:before="0" w:line="336" w:lineRule="auto"/>
      </w:pPr>
      <w:r>
        <w:rPr>
          <w:b w:val="0"/>
          <w:sz w:val="24"/>
          <w:rFonts w:ascii="Cambria" w:hAnsi="Cambria" w:eastAsia="PingFang SC" w:cs="Microsoft Himalaya" w:hint="cs"/>
          <w:szCs w:val="24"/>
        </w:rPr>
        <w:t>ཚེའི་རིག་བྱེད་ཇི་ལྟར་རིམ་གྱིས་སྤེལ་བ།—</w:t>
      </w:r>
    </w:p>
    <w:p>
      <w:pPr>
        <w:spacing w:after="120" w:before="0" w:line="336" w:lineRule="auto"/>
      </w:pPr>
      <w:r>
        <w:rPr>
          <w:b w:val="0"/>
          <w:sz w:val="24"/>
          <w:rFonts w:ascii="Cambria" w:hAnsi="Cambria" w:eastAsia="PingFang SC" w:cs="Microsoft Himalaya" w:hint="cs"/>
          <w:szCs w:val="24"/>
        </w:rPr>
        <w:t>དང་པོར་ཚངས་པས་ཚེའི་རིག་བྱེད་ཀྱི་གནད་སྟོན་པར་མཛད་དོ།། སྐྱེ་དགུའི་བདག་པོས་ (Prajāpati) ཚངས་པ་ལས་བསླབ་བོ།། ཐ་སྐར་གྱི་བུ་གཉིས་ཀྱིས་སྐྱེ་དགུའི་བདག་པོ་ལས་ཐོབ་པར་བྱས་ནས་བརྒྱ་བྱིན་ལ་བསྟན།། བརྒྱ་བྱིན་གྱིས་བདག་ (དནྭན་ཏ་རི) ལ་མ་ལུས་པར་སྤེལ་བར་མཛད་དོ།། བདག་གིས་ཀྱང་སྐྱེ་བོའི་དོན་དུ་ས་སྟེང་ན་གནས་པ་རྣམས་ལ་སྟོན་པར་བགྱིད་དོ།།</w:t>
      </w:r>
    </w:p>
    <w:p>
      <w:pPr>
        <w:spacing w:after="120" w:before="0" w:line="336" w:lineRule="auto"/>
      </w:pPr>
      <w:r>
        <w:rPr>
          <w:b w:val="0"/>
          <w:sz w:val="24"/>
          <w:rFonts w:ascii="Cambria" w:hAnsi="Cambria" w:eastAsia="PingFang SC" w:cs="Microsoft Himalaya" w:hint="cs"/>
          <w:szCs w:val="24"/>
        </w:rPr>
        <w:t>ཀཱ་ཤཱིའི་རྒྱལ་པོའི་⟨ཟུར་མཆན། དབྱིན་ཡིག་གི་མ་ཡིག་འདིར་ཆག་ཡོད།། ཚིག་དོན་བཞིན་བསྣན།⟩ གཏམ།—</w:t>
      </w:r>
    </w:p>
    <w:p>
      <w:pPr>
        <w:spacing w:after="120" w:before="0" w:line="336" w:lineRule="auto"/>
      </w:pPr>
      <w:r>
        <w:rPr>
          <w:b w:val="0"/>
          <w:sz w:val="24"/>
          <w:rFonts w:ascii="Cambria" w:hAnsi="Cambria" w:eastAsia="PingFang SC" w:cs="Microsoft Himalaya" w:hint="cs"/>
          <w:szCs w:val="24"/>
        </w:rPr>
        <w:t>བདག་ནི་མཆོག་ཏུ་གྱུར་པའི་ཐོག་མའི་ལྷ་སྟེ། དནྭན་ཏ་རིའི་གཟུགས་སུ་མཆིས་སོ།། བདག་གིས་ལྷ་རྣམས་ལས་ནད་དང་རྒུད་པ་ཞི་བར་བགྱིས་སོ།། སྔར་ནི་ལྷ་ཡུལ་ན་མཆིས་ཀྱང་། ད་ནི་ས་སྟེང་དུ་གྲི་ལས་ཀྱི་བསྟན་བཅོས་དང་། དེའི་ཡན་ལག་ཐམས་ཅད་མི་ལ་སྟོན་པའི་ཕྱིར་སྤྲུལ་ནས་བྱུང་བའོ།།</w:t>
      </w:r>
    </w:p>
    <w:p>
      <w:pPr>
        <w:spacing w:after="120" w:before="0" w:line="336" w:lineRule="auto"/>
      </w:pPr>
      <w:r>
        <w:rPr>
          <w:b w:val="0"/>
          <w:sz w:val="24"/>
          <w:rFonts w:ascii="Cambria" w:hAnsi="Cambria" w:eastAsia="PingFang SC" w:cs="Microsoft Himalaya" w:hint="cs"/>
          <w:szCs w:val="24"/>
        </w:rPr>
        <w:t>བསྟན་བཅོས་འདིར་ (ཚེའི་རིག་བྱེད་ན།) སྐྱེས་བུ་ (Puruṣa—རང་གིས་སྐྱེས་བུ་སྒྱུར་བའི་སེམས་ཅན) ནི། སེམས་དང་། ཐོག་མའི་འབྱུང་བ་ལྔ་འདུས་པ་ལས་བྱུང་བར་བཤད་དོ།། གསོ་བའི་ལས་ཐམས་ཅད་ (གྲི་ལས་དང་། སྨན་སྦྱོར་དང་། བུལ་ཏོག་སྤྱོད་པ་དང་། མེ་བཙའ་ལ་སོགས་པ) ནི། སྐྱེས་བུ་གཅིག་ཁོ་ན་ལ་སྦྱོར་བའོ།།【6】</w:t>
      </w:r>
    </w:p>
    <w:p>
      <w:pPr>
        <w:spacing w:after="120" w:before="0" w:line="336" w:lineRule="auto"/>
      </w:pPr>
      <w:r>
        <w:rPr>
          <w:b w:val="0"/>
          <w:sz w:val="24"/>
          <w:rFonts w:ascii="Cambria" w:hAnsi="Cambria" w:eastAsia="PingFang SC" w:cs="Microsoft Himalaya" w:hint="cs"/>
          <w:szCs w:val="24"/>
        </w:rPr>
        <w:t>དེ་ཅིའི་ཕྱིར་ཞེ་ན། ལན་སྨྲས་པ། སྐྱེ་བའི་འཇིག་རྟེན་ནི་གཉིས་སུ་བཅད་དེ། གཡོ་བ་ (mobile) དང་། གཡོ་བ་མེད་པ་ (immobile) ཡིན་ནོ།།【7】དེ་གཉིས་ཡང་གསོ་བ་རིག་པའི་དབང་གིས་གཉིས་སུ་དབྱེ་སྟེ། མེའི་ (agneya—ཚ་བའི) དང་། ཟླ་བའི་ (Saumya—གྲང་བའི) ཞེས་སོ།། དེའི་ཕྱིར་འཇིག་རྟེན་ནི་འབྱུང་བ་ལྔས་གྲུབ་ཀྱང་ཡོན་ཏན་གཉིས་སུ་བརྒྱན་པ་སྟེ། མེའི་དང་ཟླ་བའིའོ།།【8】</w:t>
      </w:r>
    </w:p>
    <w:p>
      <w:pPr>
        <w:spacing w:after="120" w:before="0" w:line="336" w:lineRule="auto"/>
      </w:pPr>
      <w:r>
        <w:rPr>
          <w:b w:val="0"/>
          <w:sz w:val="24"/>
          <w:rFonts w:ascii="Cambria" w:hAnsi="Cambria" w:eastAsia="PingFang SC" w:cs="Microsoft Himalaya" w:hint="cs"/>
          <w:szCs w:val="24"/>
        </w:rPr>
        <w:t>གཡོ་བ་དང་གཡོ་བ་མེད་པའི་དབྱེ་བ།—</w:t>
      </w:r>
    </w:p>
    <w:p>
      <w:pPr>
        <w:spacing w:after="120" w:before="0" w:line="336" w:lineRule="auto"/>
      </w:pPr>
      <w:r>
        <w:rPr>
          <w:b w:val="0"/>
          <w:sz w:val="24"/>
          <w:rFonts w:ascii="Cambria" w:hAnsi="Cambria" w:eastAsia="PingFang SC" w:cs="Microsoft Himalaya" w:hint="cs"/>
          <w:szCs w:val="24"/>
        </w:rPr>
        <w:t>སྲོག་ཆགས་ཀྱི་འཇིག་རྟེན་ནི་བཞིར་དབྱེ་སྟེ། སྭེ་ད་ཛ (rlung dro ba las skye ba—drod dang mngar bcud las skye ba/ abiogenous) དང་། ཨཎྜ་ཛ (སྒོང་ལས་སྐྱེ་བ) དང་། ཨུད་བྷི་ཛ (སྔོ་སྨན་སྐྱེ་བ) དང་། ཛ་རཱ་ཡུ་ཛ (མངལ་ནས་སྐྱེ་བ) སྟེ། སྐྱེས་བུ་ (Puruṣa—མི) ནི་དེ་ཐམས་ཅད་ཀྱི་མཆོག་ཡིན་ཏེ། གཞན་གྱི་སྲོག་ཆགས་ཐམས་ཅད་ནི་མིའི་དགོས་པ་ལ་བསྟེན་པར་བྱས་པ་ཡིན་ནོ།།</w:t>
      </w:r>
    </w:p>
    <w:p>
      <w:pPr>
        <w:spacing w:after="120" w:before="0" w:line="336" w:lineRule="auto"/>
      </w:pPr>
      <w:r>
        <w:rPr>
          <w:b w:val="0"/>
          <w:sz w:val="24"/>
          <w:rFonts w:ascii="Cambria" w:hAnsi="Cambria" w:eastAsia="PingFang SC" w:cs="Microsoft Himalaya" w:hint="cs"/>
          <w:szCs w:val="24"/>
        </w:rPr>
        <w:t>ནད།—མཚན་ཉིད།—</w:t>
      </w:r>
    </w:p>
    <w:p>
      <w:pPr>
        <w:spacing w:after="120" w:before="0" w:line="336" w:lineRule="auto"/>
      </w:pPr>
      <w:r>
        <w:rPr>
          <w:b w:val="0"/>
          <w:sz w:val="24"/>
          <w:rFonts w:ascii="Cambria" w:hAnsi="Cambria" w:eastAsia="PingFang SC" w:cs="Microsoft Himalaya" w:hint="cs"/>
          <w:szCs w:val="24"/>
        </w:rPr>
        <w:t>སྐྱེས་བུ་ (མི) ནི་ནད་གྱི་སྣོད་ཡིན་ལ། སྐྱེས་བུ་ལ་སྡུག་བསྔལ་ལམ་གནོད་པ་བྱེད་པ་གང་ཡིན་པ་དེ་ལ་ནད་ཅེས་བྱའོ།།【9】ནད་ལ་རྣམ་པ་བཞི་སྟེ། གཞན་ནས་བྱུང་བ་ (āgantuka—ཕྱི་ནས་གནོད་པས་བྱུང་བ)། ལུས་ཀྱི་ (Śārīra)། སེམས་ཀྱི་ (Mānasa)། རང་བཞིན་གྱི་ (Svābhāvika) སྟེ་བཞིའོ།། གཞན་གྱི་བརྡེག་གམ་གནོད་པས་བྱུང་བ་ལ་ཨཱ་གནྟུ་ཀ་ཞེས་བྱ།། ཟས་སྐོམ་མི་མཐུན་པའམ། ཁྲག་སོགས་འཁྲུགས་པ་དང་། ཉེས་པ་གང་ཞིག་གམ་མང་པོ་འདུས་པས་བྱུང་བ་ལ་ཤཱ་རཱི་ར་ཞེས་བྱའོ།། ཁོང་ཁྲོ་ཤས་དྲག། མྱ་ངན། འཇིགས་པ། དགའ་བ། ཡི་ཆད་པ། ཕྲག་དོག སྡུག་བསྔལ། ང་རྒྱལ། སེར་སྣ། འདོད་ཆགས། ཞེ་སྡང་ལ་སོགས་པ་⟨ཟུར་མཆན། དབྱིན་ཡིག་མ་ཡིག་འདིར་དུམ་བུ་སྤོས་ཡོད།⟩—</w:t>
      </w:r>
    </w:p>
    <w:p>
      <w:pPr>
        <w:spacing w:after="120" w:before="0" w:line="336" w:lineRule="auto"/>
      </w:pPr>
      <w:r>
        <w:rPr>
          <w:b w:val="0"/>
          <w:sz w:val="24"/>
          <w:rFonts w:ascii="Cambria" w:hAnsi="Cambria" w:eastAsia="PingFang SC" w:cs="Microsoft Himalaya" w:hint="cs"/>
          <w:szCs w:val="24"/>
        </w:rPr>
        <w:t>⟨ཟུར་མཆན། སྔེས་དུམ་དང་འབྲེལ།⟩ ནི་སེམས་ཀྱི་ནད་ (Mānasa) དུ་བགྲང་ལ། བཀྲེས་པ། སྐོམ་པ། རྒས་པ། ཞན་པ། འཆི་བ། གཉིད། ལ་སོགས་པ་ནི་ལུས་ཀྱི་རང་བཞིན་གྱི་འཁྲུགས་པ་ (Svābhāvika) ཞེས་བྱའོ།། སེམས་དང་ལུས་ནི་གོང་སྨོས་པའི་ནད་ཀྱི་གནས་ཡིན་ཏེ། གཅིག་ལ་གནས་པའམ། གཉིས་ཀ་ལ་གཅིག་ཏུ་གནོད་པའི་སྒོ་ནས་བགྲང་ངོ་།།【10】</w:t>
      </w:r>
    </w:p>
    <w:p>
      <w:pPr>
        <w:spacing w:after="120" w:before="0" w:line="336" w:lineRule="auto"/>
      </w:pPr>
      <w:r>
        <w:rPr>
          <w:b w:val="0"/>
          <w:sz w:val="24"/>
          <w:rFonts w:ascii="Cambria" w:hAnsi="Cambria" w:eastAsia="PingFang SC" w:cs="Microsoft Himalaya" w:hint="cs"/>
          <w:szCs w:val="24"/>
        </w:rPr>
        <w:t>སྦྱོང་བ་ (Saṃśodhana) དང་། ཞི་བར་བྱེད་པ་ (Saṃśamana—འཁྲུགས་པའི་ཉེས་པ་ཞི་བར་བྱེད་པ) དང་། ཟས་དང་སྤྱོད་ལམ་བཅས་བཞི་ནི། ནད་གཞོམ་པར་བྱ་བའི་ཡོན་ཏན་བཞི་ཡིན་ཏེ། དེ་དག་ལེགས་པར་བསྟེན་པར་བྱའོ།།【11】</w:t>
      </w:r>
    </w:p>
    <w:p>
      <w:pPr>
        <w:spacing w:after="120" w:before="0" w:line="336" w:lineRule="auto"/>
      </w:pPr>
      <w:r>
        <w:rPr>
          <w:b w:val="0"/>
          <w:sz w:val="24"/>
          <w:rFonts w:ascii="Cambria" w:hAnsi="Cambria" w:eastAsia="PingFang SC" w:cs="Microsoft Himalaya" w:hint="cs"/>
          <w:szCs w:val="24"/>
        </w:rPr>
        <w:t>ཟས་ནི་སྟོབས་དང་། མདངས་དང་། མདངས་ (Ojas) སྐྱེད་པའི་རྒྱུ་གཙོ་བོ་ཡིན་ནོ།། ཟས་ལ་རོ་དྲུག་ཡོད་དེ། [དེ་ནི་རོ་གནས་པའི་རྫས་མེད་པར་མི་ཡོད་ཅིང་] རྫས་དེ་དག་ལ་སྨན་ (Oṣadhi) ཞེས་བྱ་སྟེ། གཉིས་སུ་དབྱེ་སྟེ། གཡོ་བ་དང་། གཡོ་བ་མེད་པའོ།། གཡོ་བ་མེད་པའི་སྨན་ཡང་བཞིར་དབྱེ་སྟེ། ཝ་ན་སྤ་ཏི། བྲྀ་ཀྵ། བི་རུ་དྷ། ཨོ་ཥ་དྷི་དངོས་སོ།།</w:t>
      </w:r>
    </w:p>
    <w:p>
      <w:pPr>
        <w:spacing w:after="120" w:before="0" w:line="336" w:lineRule="auto"/>
      </w:pPr>
      <w:r>
        <w:rPr>
          <w:b w:val="0"/>
          <w:sz w:val="24"/>
          <w:rFonts w:ascii="Cambria" w:hAnsi="Cambria" w:eastAsia="PingFang SC" w:cs="Microsoft Himalaya" w:hint="cs"/>
          <w:szCs w:val="24"/>
        </w:rPr>
        <w:t>མེ་ཏོག་མེད་པར་འབྲས་བུ་འབྱིན་པའི་ཤིང་ལ་ཝ་ན་སྤ་ཏི་ཞེས་བྱ་སྟེ། པྣ་ལཀྵ་དང་། ཨོ་དུམ་བ་ར་ལྟ་བུའོ།། མེ་ཏོག་དང་འབྲས་བུ་གཉིས་ཀ་འབྱིན་པ་ལ་བྲྀ་ཀྵ་ཞེས་བྱ།། ས་ལ་གནས་པའི་སྒྲོན་ལྕུག་ཕྲ་མོ་དང་ཁྲི་ཤིང་ལ་བི་རུ་དྷ་ཞེས་བྱ།། འབྲས་བུ་སྨིན་མ་ཐག་འཆི་བའི་ལོ་ཏོག་ (འབྲས་སོགས་) ལ་ཨོ་ཥ་དྷི་དངོས་ཞེས་བྱའོ།།</w:t>
      </w:r>
    </w:p>
    <w:p>
      <w:pPr>
        <w:spacing w:after="120" w:before="0" w:line="336" w:lineRule="auto"/>
      </w:pPr>
      <w:r>
        <w:rPr>
          <w:b w:val="0"/>
          <w:sz w:val="24"/>
          <w:rFonts w:ascii="Cambria" w:hAnsi="Cambria" w:eastAsia="PingFang SC" w:cs="Microsoft Himalaya" w:hint="cs"/>
          <w:szCs w:val="24"/>
        </w:rPr>
        <w:t>གཡོ་བའི་སྨན་ (སྲོག་ཆགས) ཡང་བཞིར་དབྱེ་སྟེ། མངལ་ནས་སྐྱེ་བ། སྒོང་ནས་སྐྱེ་བ། རྔུལ་ལས་སྐྱེ་བ། སྔོ་སྨན་ཞིག་ནས་སྐྱེ་བའོ།། མི་དང་ནུ་སྐྱོང་ཅན་གཞན་ནི་དང་པོའི་སྡེར་གཏོགས། བྱ་དང་སྦྲུལ་དང་ལྟོ་འགྲོ་ནི་གཉིས་པར་གཏོགས། གྲོག་མ་དང་སྲིན་བུ་སོགས་ནི་གསུམ་པར་གཏོགས། སྦལ་བ་དང་ཨིནྡྲ་གོ་པ་ (bug-གྲོག་མའི་ཞིག་སྐྱེ) ནི་བཞི་པར་གཏོགས་སོ།། སྨན་གྱི་དོན་དུ་ནི། སྔོ་སྨན་གྱི་ཤུན་པ། ལོ་མ། མེ་ཏོག འབྲས་བུ། རྩ་བ། སྤོས། བཙིར་ཁུ་བ། འོ་མ་དང་བཙོས་མ་ལ་སོགས་པ་བླང་གོ།【12】སྲོག་ཆགས་ལས་ནི། པགས་པ། སེན་མོ། སྤུ། ཁྲག། ཤ ཞག། རྐང་། རུས་པ་བླང་ངོ་།།</w:t>
      </w:r>
    </w:p>
    <w:p>
      <w:pPr>
        <w:spacing w:after="120" w:before="0" w:line="336" w:lineRule="auto"/>
      </w:pPr>
      <w:r>
        <w:rPr>
          <w:b w:val="0"/>
          <w:sz w:val="24"/>
          <w:rFonts w:ascii="Cambria" w:hAnsi="Cambria" w:eastAsia="PingFang SC" w:cs="Microsoft Himalaya" w:hint="cs"/>
          <w:szCs w:val="24"/>
        </w:rPr>
        <w:t>ལྕགས་དང་མེ་ཏོག་ལྟ་བུའི་སའི་རྫས་སུ་བགྲང་བ་ནི། གསེར། དངུལ། ནོར་བུ། ལྡོང་རོས་ (Manaḥśilā/Realgar—མཚོན་ཞིག) དང་། མུ་ཏིག། ས། སྐལ་པ་ (Kapāla—རུས་པ) ལ་སོགས་སོ།།【13】</w:t>
      </w:r>
    </w:p>
    <w:p>
      <w:pPr>
        <w:spacing w:after="120" w:before="0" w:line="336" w:lineRule="auto"/>
      </w:pPr>
      <w:r>
        <w:rPr>
          <w:b w:val="0"/>
          <w:sz w:val="24"/>
          <w:rFonts w:ascii="Cambria" w:hAnsi="Cambria" w:eastAsia="PingFang SC" w:cs="Microsoft Himalaya" w:hint="cs"/>
          <w:szCs w:val="24"/>
        </w:rPr>
        <w:t>དུས་ཀྱི་བྱ་བ་ནི། རླུང་། གངས། ཉི་མ། གྲིབ་སོ། ཟླ་བའི་འོད། མུན་པ། ཚ་བ། གྲང་བ། ཆར་བ། ཉིན་མོ། མཚན་མོ། ཟླ་ཕྱེད། ཟླ་བ། དུས་ཚིགས། ནྱི་ལོག་ (solstices) ལ་སོགས་སྟེ། གཏན་གྱི་དུས་ཀྱི་ལས་སུ་བགྲང་སྟེ། ཡོན་ཏན་གྱི་སྒོ་ནས་ལུས་ཀྱི་ཉེས་པ་ (རླུང་སོགས) འཁྲུགས་པ་བསོགས་པ་དང་། འཕེལ་བ་དང་། ཞི་བ་དང་། ཟད་པར་བྱེད་པའོ།།</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སྨན་པ་ནི། ཟས། སྤྱོད་ལམ། ས། དུས་བཞི་སྟེ་གཞི་བཞི་པོ་འདི་དག་ཞེས་མིའི་ཉེས་པ་ (རླུང་སོགས) ན་ནད་བསོགས་པ་དང་། འཁྲུགས་པ་དང་། ཞི་བར་བྱེད་པར་ལྟ་བར་བྱའོ།། ལུས་ལས་གཞན་གྱི་རྒྱུ་ལས་བྱུང་བའི་ནད་ནི། སེམས་སམ་ལུས་ལ་གནོད་པར་བྱེད་པའོ།། ལུས་ལ་གནོད་པའི་ཚེ་ (བརྡེག་གམ་གྲི་ཡི་གནོད་པའི་སྐྲངས་པ་ལྟ་བུ) ནི་ལུས་ཀྱི་ནད་གཞན་བཞིན་སྨན་གྱིས་གསོའོ།། སེམས་ལ་གནས་པའི་ཚེ་ནི། སྒྲ་སྙན། རེག་བྱ་སྙན། གཟུགས་ལེགས། རོ་སྙན། དྲི་སྙན་ལ་སོགས་པའི་ཡིད་དུ་འོང་བ་ཉམས་སུ་ལེན་པ་ནི་གཉེན་པོའོ།།</w:t>
      </w:r>
    </w:p>
    <w:p>
      <w:pPr>
        <w:spacing w:after="120" w:before="0" w:line="336" w:lineRule="auto"/>
      </w:pPr>
      <w:r>
        <w:rPr>
          <w:b w:val="0"/>
          <w:sz w:val="24"/>
          <w:rFonts w:ascii="Cambria" w:hAnsi="Cambria" w:eastAsia="PingFang SC" w:cs="Microsoft Himalaya" w:hint="cs"/>
          <w:szCs w:val="24"/>
        </w:rPr>
        <w:t>དེ་ལྟར་ན་བདག་གིས་སྐྱེས་བུ་དང་། ནད་དང་། སྨན་དང་། ཡོ་བྱད་དང་། དུས་ཀྱི་བྱེ་བྲག་མདོར་བསྡུས་ནས་བསྟན་ཏོ།། སྐྱེས་བུ་ (Puruṣa) ཞེས་བྱ་བ་ནི། འབྱུང་བ་ལྔ་འདུས་པ་དང་། དེ་ལས་བྱུང་བའི་ཡན་ལག་དང་། པགས་པ། ཤ ཁྲག། རྩ། སྐྲངས་ལ་སོགས་སོ།། ནད་ཅེས་བྱ་བ་ནི། ཉེས་པ་གསུམ་དང་ཁྲག་བཅས་སོ་སོ་འམ་འདུས་ཏེ་འཁྲུགས་པ་ལས་བྱུང་བའི་ནད་ཐམས་ཅད་དོ།། སྨན་ཞེས་བྱ་བ་ནི། སྔོ་སྨན་དང་། དེའི་ཡོན་ཏན། རོ། ནུས་པ། སྒོས་ཀྱི་ནུས་པ་ (Prabhāva) དང་། ཞུ་བའི་ནུས་པ་ (Vipāka) སྟེ། ཡོ་བྱད་ (kriyā) ཅེས་བྱ་བ་ནི། གྲི་ལས་དང་། སྒོ་སྣོན་དང་། སྣུམ་ལས་སོགས་པའི་བྱེད་སྒོ་ཐམས་ཅད་དོ།། དུས་ཞེས་བྱ་བ་ནི། སྨན་ལས་བྱེད་པའི་སྐབས་མཐུན་པ་ཐམས་ཅད་དོ།།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གསོ་བ་རིག་པའི་ཐོག་མའི་གཞི་མདོར་བསྟན་ཟིན་ལ། གཤམ་གྱི་ལེའུ་བརྒྱ་དང་ཉི་ཤུ་པོ་བསྟན་བཅོས་འདིའི་གནས་ལྔར་བསྡུས་ཏེ་རྒྱས་པར་བཤད་པར་བྱའོ།། གནས་ལྔ་པོ་ནི། མདོའི་གནས་ (Sūtra-sthāna—རྩ་བའི་གཞི་མདོར་བཤད་པ)། ནད་གཞིའི་གནས་ (Nidāna—རྒྱུ་མཚན)། ལུས་ཀྱི་གནས་ (Śārīra-sthāna—ལུས་ཀྱི་ཆ་ཤས) དང་། གསོ་བའི་གནས་ (Cikitsā-sthāna) དང་། སྦྱོར་བའི་གནས་ (Kalpa-sthāna—དུག) སོ།། གཞན་གྱི་བརྗོད་བྱ་ནི། ཕྱི་མའི་ལེའུ་རྣམས་སུ་ཕྱི་མའི་རྒྱུད་ (Uttara-tantra) ཀྱི་སྒོ་ནས་བཤད་དོ།།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གང་གིས་གཏན་གྱི་གསོ་བའི་བསྟན་བཅོས་ (Ayurveda-śāstra) འདི། རང་བྱུང་ཚངས་པས་གསུངས་ཤིང་ཀཱ་ཤཱིའི་རྒྱལ་པོས་སྤེལ་བ་འདི་བཀླགས་པ་དེ་ནི། བསོད་ནམས་ཀྱིས་གྲགས་ཤིང་། ས་སྟེང་ན་རྒྱལ་པོ་རྣམས་ཀྱིས་བཀུར་སྟི་བྱ་བར་འགྱུར་ཞིང་། ཤི་ནས་བརྒྱ་བྱིན་ (ལྷའི་བདག་པོ) གྱི་ཡུལ་དུ་སྐྱེ་བར་འགྱུར་རོ།།</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ལེའུ་གཉིས་པ།  སློབ་མ་བསྟེན་པའི་ལེའུ།</w:t>
      </w:r>
    </w:p>
    <w:p>
      <w:pPr>
        <w:spacing w:after="160" w:before="0" w:line="336" w:lineRule="auto"/>
      </w:pPr>
      <w:r>
        <w:rPr>
          <w:b w:val="0"/>
          <w:color w:val="666666"/>
          <w:sz w:val="20"/>
          <w:rFonts w:ascii="Cambria" w:hAnsi="Cambria" w:eastAsia="PingFang SC" w:cs="Microsoft Himalaya" w:hint="cs"/>
          <w:szCs w:val="20"/>
        </w:rPr>
        <w:t>(Śiṣyopanayanīya)</w:t>
      </w:r>
    </w:p>
    <w:p>
      <w:pPr>
        <w:spacing w:after="120" w:before="0" w:line="336" w:lineRule="auto"/>
      </w:pPr>
      <w:r>
        <w:rPr>
          <w:b w:val="0"/>
          <w:sz w:val="24"/>
          <w:rFonts w:ascii="Cambria" w:hAnsi="Cambria" w:eastAsia="PingFang SC" w:cs="Microsoft Himalaya" w:hint="cs"/>
          <w:szCs w:val="24"/>
        </w:rPr>
        <w:t>༄༅། །དེ་ནས་སློབ་མ་བསྟེན་པ་ཞེས་བྱ་བའི་ལེའུ་བཤད་པར་བྱ་སྟེ།</w:t>
      </w:r>
    </w:p>
    <w:p>
      <w:pPr>
        <w:spacing w:after="120" w:before="0" w:line="336" w:lineRule="auto"/>
      </w:pPr>
      <w:r>
        <w:rPr>
          <w:b w:val="0"/>
          <w:sz w:val="24"/>
          <w:rFonts w:ascii="Cambria" w:hAnsi="Cambria" w:eastAsia="PingFang SC" w:cs="Microsoft Himalaya" w:hint="cs"/>
          <w:szCs w:val="24"/>
        </w:rPr>
        <w:t>ད་ནི་གསོ་བའི་བསྟན་བཅོས་སུ་སློབ་མ་ཡང་དག་པར་བསྟེན་པའི་ཆོ་གའི་ལེའུ་བཤད་པར་བྱའོ།། (སློབ་མ་བསྟེན་པའི་ལེའུ།)</w:t>
      </w:r>
    </w:p>
    <w:p>
      <w:pPr>
        <w:spacing w:after="120" w:before="0" w:line="336" w:lineRule="auto"/>
      </w:pPr>
      <w:r>
        <w:rPr>
          <w:b w:val="0"/>
          <w:sz w:val="24"/>
          <w:rFonts w:ascii="Cambria" w:hAnsi="Cambria" w:eastAsia="PingFang SC" w:cs="Microsoft Himalaya" w:hint="cs"/>
          <w:szCs w:val="24"/>
        </w:rPr>
        <w:t>དེ་ལྟར་བསྟེན་པར་བྱ་བ་ནི། ཚེ་གཉིས་སྐྱེས་པའི་རིགས་གསུམ་སྟེ། བྲམ་ཟེ་དང་། རྒྱལ་རིགས་དང་། རྗེ་རིགས་ (Vaiśya) ལས་གཅིག་གི་སློབ་མར་བྱ་བ་ཡིན་ལ། ལོ་ན་གཞོན་ཞིང་། རིགས་བཟང་བ་ལས་སྐྱེས་པ། སློབ་སྙིང་འདོད་པ། སྟོབས་ཡོད་པ། བརྩོན་འགྲུས་ཀྱི་ནུས་པ། ཆོག་ཤེས་པ། ཡོན་ཏན། བདག་ཉིད་ཐུབ་པ། དྲན་པ་ལེགས་པ། བློ་ལྡན་ཞིང་། སྤོབས་པ། ལུས་སེམས་གཙང་བ། ཤིས་སོ་གསལ་བ་དང་ལྡན་པ། སློབ་བྱས་པ་ལ་གསལ་བར་མཐོང་ཞིང་། ལུས་ཀྱི་མཚན་ནི། མཆུ་སྲབ་མོ། སོ་ཕྲ་མོ། ལྕེ་ཕྲ་མོ། སྣ་དྲང་པོ། མིག་ཆེ་ལ་དྲང་ཞིང་བློ་ལྡན་པ། ཁ་ཡོན་བཟང་། སེམས་ཆོག་ཤེས། ངག་སྙན་ཞིང་བྱ་བ་ལ་སྙན་པ། བརྩོན་འགྲུས་མཛད་པ་ཡིན་ནོ།། མཚན་ལས་བཟློག་པ་དང་ལྡན་པ་ནི་གསོ་བ་རིག་པའི་གཙུག་ལག་གི་ནང་དུ་བཞུགས་སུ་མི་གཞུག་གོ།</w:t>
      </w:r>
    </w:p>
    <w:p>
      <w:pPr>
        <w:spacing w:after="120" w:before="0" w:line="336" w:lineRule="auto"/>
      </w:pPr>
      <w:r>
        <w:rPr>
          <w:b w:val="0"/>
          <w:sz w:val="24"/>
          <w:rFonts w:ascii="Cambria" w:hAnsi="Cambria" w:eastAsia="PingFang SC" w:cs="Microsoft Himalaya" w:hint="cs"/>
          <w:szCs w:val="24"/>
        </w:rPr>
        <w:t>བསྟེན་པའི་ཆོ་ག—</w:t>
      </w:r>
    </w:p>
    <w:p>
      <w:pPr>
        <w:spacing w:after="120" w:before="0" w:line="336" w:lineRule="auto"/>
      </w:pPr>
      <w:r>
        <w:rPr>
          <w:b w:val="0"/>
          <w:sz w:val="24"/>
          <w:rFonts w:ascii="Cambria" w:hAnsi="Cambria" w:eastAsia="PingFang SC" w:cs="Microsoft Himalaya" w:hint="cs"/>
          <w:szCs w:val="24"/>
        </w:rPr>
        <w:t>བྲམ་ཟེའི་སློབ་དཔོན་གྱིས་སློབ་མ་བསྟེན་པ་ནི། ས་གཞི་སྙོམས་ཤིང་གཙང་བའི་གནས་ཤིས་པར། གྲུ་བཞིའི་བྱེ་མ་ལས་བྱས་པའི་སྟན་ཏེ་ཁྲུ་གང་པའི་གྲུ་བཞི་ཞིག་བསྟན། ཟླ་བའི་སྐར་མ་བཟང་ཞིང་། "Karaṇa" ཞེས་བྱ་བའི་སྐར་མའི་བཟང་བའི་སྐབས་སུ་གོ་སར་གཏོགས་པའི་ཕྱོགས་ཤིས་པར་སྣོན་པར་བྱས་ནས། སྟན་ལ་ཆུ་དང་བ་ལང་གི་ལུད་ཀྱི་ཁུ་བས་བྱུགས་ཏེ། ཀུ་ཤ་རྩྭའི་གཏོར་མ་བཀྲམ།། དེ་ནས་ལྷ་དང་། བྲམ་ཟེ་དང་། སྨན་པ་ལ་མཆོད་སྦྱིན་གྱིས་མཆོད་དེ། མེ་ཏོག། སྒྱུ་མ་བསྲོས་པའི་འབྲས། ནོར་བུ། ཉི་ཡིས་སྐམས་པའི་འབྲས་ཀྱིས་བུས།། དེ་ནས་སྟན་གྱི་གྲུ་བཞིའི་མཐར་ཐུག་གི་ངོས་སུ་དྲང་ཐིག་གཏོད་དེ། ཆུ་གཙང་མས་བྲན་ནས། སློབ་དཔོན་གྱིས་ག་ཡས་སུ་སྟན་གྱི་ཟུར་ན་ཀུ་ཤ་རྩྭ་མདུད་པར་བྱས་པ་བྲམ་ཟེ་ཞེས་བྱ་བ་ཞིག་བཞག་སྟེ། སྟན་གྱི་ཟུར་དུ་མེ་མཆོད་སྦྱོར་སྤར་རོ།། དེ་ནས་མཆོད་སྦྱིན་གྱི་ཤིང་བཞི་སྟེ། ཁཱ་དི་ར་དང་། པལཱ་ཤ་དང་། དེ་ཝ་དཱ་རུ་དང་། བིལྦ་འམ། ཡང་ན་ཝཊ་དང་། ཨོ་དུམྦ་ར་དང་། ཨཤྭཏྠ་དང་། མ་དྷཱུ་ཀ་ལ་སོགས་པའི་ཡལ་ག་རྣམས། ཞོ་དང་། སྦྲང་རྩི་དང་། མར་གཙང་མ་ལ་བཏབ་སྟེ། དར་ཝཱི་ཧོ་མའི་ཆོ་གའི་སྒོ་ནས་ཧོ་མའི་ཆོ་ག་བྱེད་དོ།། དེ་ནས་མར་གཙང་མའི་བ་གུ་མ་ཧཱ་བྱཱ་ཧྲྀ་ཏི་སྔགས་སྔོན་ལ་ཨོཾ་ཀཱ་ར་གྱི་བས་བརྗོད་ནས་མཆོད་སྦྱིན་གྱི་མེར་བཀྱེའོ།། དེ་ནས་མར་གཙང་མའི་བ་གུ་ལྷ་དང་དྲང་སྲོང་ (ལྷའི་སྨན་པ) སོ་སོ་ལ་སྤྱི་བས་སྭཱ་ཧཱ་སྔགས་བརྗོད་ཅིང་མེར་བཀྱེའོ།། སློབ་མ་ལའང་དེ་བཞིན་བྱས་སོ།།【1】</w:t>
      </w:r>
    </w:p>
    <w:p>
      <w:pPr>
        <w:spacing w:after="120" w:before="0" w:line="336" w:lineRule="auto"/>
      </w:pPr>
      <w:r>
        <w:rPr>
          <w:b w:val="0"/>
          <w:sz w:val="24"/>
          <w:rFonts w:ascii="Cambria" w:hAnsi="Cambria" w:eastAsia="PingFang SC" w:cs="Microsoft Himalaya" w:hint="cs"/>
          <w:szCs w:val="24"/>
        </w:rPr>
        <w:t>བྲམ་ཟེའི་སློབ་དཔོན་ནི། ཚེ་གཉིས་སྐྱེས་པའི་རིགས་གསུམ་གང་ཞིག་གི་སློབ་མ་ཡང་བསྟེན་ནུས་པའོ།། རྒྱལ་རིགས་ཀྱི་སློབ་དཔོན་ནི། རྒྱལ་རིགས་སམ་རྗེ་རིགས་ཀྱི་སློབ་མ་བསྟེན་ནུས་སོ།། རྗེ་རིགས་ (Vaiśya) ཀྱི་སློབ་དཔོན་ནི། རང་གི་རིགས་ཀྱི་སློབ་མ་ཁོ་ན་བསྟེན་པར་ནུས་སོ།། དམངས་རིགས་ (Śūdra) ཀྱི་སློབ་མ་ཡིན་ཡང་། ཡོན་ཏན་བཟང་ཞིང་ཕ་མ་བཟང་བའི་ན། ཚེའི་རིག་བྱེད་ཀྱི་གསང་བ་ལ་བསྟེན་པར་བྱ་སྟེ། སྐབས་དེར་སྔགས་ཀྱི་སྤྱོད་པ་མི་བརྗོད་པར་བྱའོ།།</w:t>
      </w:r>
    </w:p>
    <w:p>
      <w:pPr>
        <w:spacing w:after="120" w:before="0" w:line="336" w:lineRule="auto"/>
      </w:pPr>
      <w:r>
        <w:rPr>
          <w:b w:val="0"/>
          <w:sz w:val="24"/>
          <w:rFonts w:ascii="Cambria" w:hAnsi="Cambria" w:eastAsia="PingFang SC" w:cs="Microsoft Himalaya" w:hint="cs"/>
          <w:szCs w:val="24"/>
        </w:rPr>
        <w:t>དེ་ནས་མཆོད་སྦྱིན་གྱི་མེ་ལ་གཡས་སྐོར་ལན་གསུམ་བྱས་ཏེ། མེའི་ལྷ་ལ་དཔང་པོར་བཞག་ནས། སློབ་དཔོན་གྱིས་སློབ་མ་བསྟེན་ཟིན་པ་ལ་འདི་སྐད་བཤད་དོ།—</w:t>
      </w:r>
    </w:p>
    <w:p>
      <w:pPr>
        <w:spacing w:after="120" w:before="0" w:line="336" w:lineRule="auto"/>
      </w:pPr>
      <w:r>
        <w:rPr>
          <w:b w:val="0"/>
          <w:sz w:val="24"/>
          <w:rFonts w:ascii="Cambria" w:hAnsi="Cambria" w:eastAsia="PingFang SC" w:cs="Microsoft Himalaya" w:hint="cs"/>
          <w:szCs w:val="24"/>
        </w:rPr>
        <w:t>"ཁྱོད་ཀྱིས་འདོད་ཆགས། ཞེ་སྡང་། སེར་སྣ། གཏི་མུག། ང་རྒྱལ། བདག་འཛིན། ཕྲག་དོག། རྩུབ་པ། སེར་སྣ། བརྫུན་སྨྲ་བ། ལེ་ལོ། ཡང་ན་མིའི་མིང་ལ་གནོད་པའི་བྱ་བ་ཐམས་ཅད་བཟློག་པར་བྱ།། དུས་སུ་སེན་མོ་བཅད་ཅིང་སྐྲ་བཅད། གོས་གཙང་མ་གུར་ཀུམ་ཁ་དོག་ཏུ་ཚོས་པ་གྱོན། བདེན་སྨྲ་ཞིང་བདག་ཐུབ་པའི་ཀུན་ཏུ་སྤྱོད་ཅིང་། སློབ་དཔོན་ལ་བཟོད་ཅིང་བསྟི་བར་བྱ།། གཉིད་དང་། ངལ་གསོ་དང་། འགྲོ་བ་དང་། ཟས་ཟ་བ་དང་། སློབ་གཉེར་དང་། ལས་ཐམས་ཅད་ལ་ང་ཡི་བཀའ་ལས་མ་འདའོ།།</w:t>
      </w:r>
    </w:p>
    <w:p>
      <w:pPr>
        <w:spacing w:after="120" w:before="0" w:line="336" w:lineRule="auto"/>
      </w:pPr>
      <w:r>
        <w:rPr>
          <w:b w:val="0"/>
          <w:sz w:val="24"/>
          <w:rFonts w:ascii="Cambria" w:hAnsi="Cambria" w:eastAsia="PingFang SC" w:cs="Microsoft Himalaya" w:hint="cs"/>
          <w:szCs w:val="24"/>
        </w:rPr>
        <w:t>"ཁྱོད་ཀྱིས་ང་ལ་བདེ་ཞིང་ཕན་པ་བྱེད་པར་གྱིས་ཤིག། གཞན་དུ་ན། ཁྱོད་ཀྱིས་སྡིག་པར་འགྱུར་ཞིང་། ཁྱོད་ཀྱིས་སློབ་གཉེར་དང་། ཤེས་པ་ཐམས་ཅད་ཀྱིས་འདོད་པའི་འབྲས་བུ་མི་སྟོན་ཞིང་། ཁྱོད་ཀྱིས་གྲགས་པ་ཐོབ་པར་མི་འགྱུར་རོ།། གལ་ཏེ་ངས། ཁྱོད་ཀྱི་ཡོངས་སུ་མཉན་པ་ཡོད་ཅིང་ཐ་ཚིག་ལ་མཐུན་པར་བགྱིད་ན་ཡང་། ཁྱོད་ལ་མི་དྲང་བས་ན། ང་ཡང་སྡིག་པ་ཁྱོད་དང་མཉམ་དུ་ཐོབ་པར་གྱུར་ཅིག། ང་ཡི་ཤེས་པ་ཐམས་ཅད་བྲལ་བར་གྱུར་ཅིག། ང་ཡི་ལས་ཀྱི་ས་མི་ཐོབ་པར་གྱུར་ཅིག།</w:t>
      </w:r>
    </w:p>
    <w:p>
      <w:pPr>
        <w:spacing w:after="120" w:before="0" w:line="336" w:lineRule="auto"/>
      </w:pPr>
      <w:r>
        <w:rPr>
          <w:b w:val="0"/>
          <w:sz w:val="24"/>
          <w:rFonts w:ascii="Cambria" w:hAnsi="Cambria" w:eastAsia="PingFang SC" w:cs="Microsoft Himalaya" w:hint="cs"/>
          <w:szCs w:val="24"/>
        </w:rPr>
        <w:t>"ཁྱོད་ཀྱིས་བྲམ་ཟེ་དང་། ཁྱོད་ཀྱི་གོང་མ་དང་། སློབ་དཔོན་དང་། གྲོགས་པོ་དང་། དབུལ་པོ་དང་། དྲང་པོ་དང་། དགོན་པའི་བྱ་བ་བ་དང་། མགོན་མེད་པ་དང་། ཐག་རིང་ནས་བྱོན་པ་དང་། ཁྱིམ་མཚེས་སུ་གནས་པ་དང་། ཁྱོད་ཀྱི་གཉེན་སྤུན་ལ་ [རང་གི་ཤེས་པ་ཇི་བཞིན་] ཡོན་ཏན་དང་ཤེས་པས་གྲོགས་བྱེད་པར་བྱ། སྨན་སྟོན་སྟེ་ [རིན་གཞན་མི་སྤྲོད་པར] གནང་བར་བྱ། དེའི་བྱེད་པས་ལྷས་ཁྱོད་ལ་བྱིན་གྱིས་བརླབ་པར་འགྱུར་རོ།།</w:t>
      </w:r>
    </w:p>
    <w:p>
      <w:pPr>
        <w:spacing w:after="120" w:before="0" w:line="336" w:lineRule="auto"/>
      </w:pPr>
      <w:r>
        <w:rPr>
          <w:b w:val="0"/>
          <w:sz w:val="24"/>
          <w:rFonts w:ascii="Cambria" w:hAnsi="Cambria" w:eastAsia="PingFang SC" w:cs="Microsoft Himalaya" w:hint="cs"/>
          <w:szCs w:val="24"/>
        </w:rPr>
        <w:t>"ཁྱོད་ཀྱིས་རི་དྭགས་རྔོན་པ། བྱ་རྔོན་པ། སྡིག་པའི་གོམས་གོམས་པ། ཚེའི་ནང་ན་སྐྱོན་ཅན་ (ཡོན་ཏན་ཞིག་པ) ལ་སྨན་མི་སྟོན།། དེ་ལྟར་བྱས་ན་ཁྱོད་ཀྱིས་གྲོགས་པོ། གྲགས་པ། བསོད་ནམས། ནོར། དང་ཚེའི་འདོད་དོན་ཐམས་ཅད་ཐོབ་པར་འགྱུར་ཞིང་། ཁྱོད་ཀྱི་ཤེས་པ་ཡང་སྤེལ་བར་འགྱུར་རོ།།"</w:t>
      </w:r>
    </w:p>
    <w:p>
      <w:pPr>
        <w:spacing w:after="120" w:before="0" w:line="336" w:lineRule="auto"/>
      </w:pPr>
      <w:r>
        <w:rPr>
          <w:b w:val="0"/>
          <w:sz w:val="24"/>
          <w:rFonts w:ascii="Cambria" w:hAnsi="Cambria" w:eastAsia="PingFang SC" w:cs="Microsoft Himalaya" w:hint="cs"/>
          <w:szCs w:val="24"/>
        </w:rPr>
        <w:t>ཚེའི་རིག་བྱེད་སློབ་གཉེར་མི་བྱ་བའི་དུས།—</w:t>
      </w:r>
    </w:p>
    <w:p>
      <w:pPr>
        <w:spacing w:after="120" w:before="0" w:line="336" w:lineRule="auto"/>
      </w:pPr>
      <w:r>
        <w:rPr>
          <w:b w:val="0"/>
          <w:sz w:val="24"/>
          <w:rFonts w:ascii="Cambria" w:hAnsi="Cambria" w:eastAsia="PingFang SC" w:cs="Microsoft Himalaya" w:hint="cs"/>
          <w:szCs w:val="24"/>
        </w:rPr>
        <w:t>ཟླ་བའི་གནམ་སྟོང་། ཟླ་བ་ནུབ་པའི་ཚེས་བརྒྱད་པ། ནག་ཕྱེད་ཀྱི་ཚེས་བཅུ་བཞི་པ། དེ་བཞིན་དཀར་ཕྱེད་ཀྱི་ཚེས་བཅུ་བཞི་པ། ཟླ་བའི་ཉ། ཉིན་མཚན་གྱི་མཚམས་ (སྔ་དྲོ་དང་ཕྱི་དྲོ) སོགས་ནི་ཚེའི་རིག་བྱེད་སློབ་གཉེར་མི་བྱ་བའི་སྐབས་སོ།། དེ་བཞིན་དུ་དུས་མིན་གྱི་གནམ་གྲག་ (Pauṣa, Phālguna, Caitra ཟླ་བ་ན) དང་། གློག་ཐང་བ་མིན་པའི་སྐབས་སུ་གློག་འབར་བ་དང་། རང་གི་ཡུལ་དང་གཉེན་དང་རྒྱལ་པོ་ལ་གནོད་པ་བྱུང་བ་ནི། ཚེའི་རིག་བྱེད་སློབ་མི་བྱའི་སྐབས་སུ་བགྲང་ངོ་།། ཡང་དུར་ཁྲོད་དང་། གླང་པོ་དང་། རྟ་དང་། ཤིང་རྟ་ལ་ཞོན་པའི་སྐབས་དང་། གཡུལ་ས་དང་། གསོད་པའི་ས་ན་ཡང་མི་བཀླག་གོ། དགའ་སྟོན་དང་། ལྟས་ངན་གྱི་བྱུང་བ་སྣང་བའི་སྐབས་དང་། བྲམ་ཟེ་རྣམས་ཀྱིས་བེད་གཉེར་མི་བྱེད་པའི་ཟླ་ཕྱེད་ཀྱི་ཉིན་མོ་དང་། ལུས་མི་གཙང་བའི་གནས་སྐབས་ནི། ཚེའི་རིག་བྱེད་སློབ་གཉེར་མི་བྱ་བའི་སྐབས་སུ་ལྟ་བར་བྱའོ།།</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ལེའུ་གསུམ་པ།  སློབ་གཉེར་སྤྲོད་པའི་ལེའུ།</w:t>
      </w:r>
    </w:p>
    <w:p>
      <w:pPr>
        <w:spacing w:after="160" w:before="0" w:line="336" w:lineRule="auto"/>
      </w:pPr>
      <w:r>
        <w:rPr>
          <w:b w:val="0"/>
          <w:color w:val="666666"/>
          <w:sz w:val="20"/>
          <w:rFonts w:ascii="Cambria" w:hAnsi="Cambria" w:eastAsia="PingFang SC" w:cs="Microsoft Himalaya" w:hint="cs"/>
          <w:szCs w:val="20"/>
        </w:rPr>
        <w:t>(Adhyayanasampradānīya)</w:t>
      </w:r>
    </w:p>
    <w:p>
      <w:pPr>
        <w:spacing w:after="120" w:before="0" w:line="336" w:lineRule="auto"/>
      </w:pPr>
      <w:r>
        <w:rPr>
          <w:b w:val="0"/>
          <w:sz w:val="24"/>
          <w:rFonts w:ascii="Cambria" w:hAnsi="Cambria" w:eastAsia="PingFang SC" w:cs="Microsoft Himalaya" w:hint="cs"/>
          <w:szCs w:val="24"/>
        </w:rPr>
        <w:t>༄༅། །དེ་ནས་ཚེའི་རིག་བྱེད་ཀྱི་དབྱེ་བ་དང་ཇི་ལྟར་བསྟན་པའི་གོ་རིམ་ཞེས་བྱ་བའི་ལེའུ་བཤད་པར་བྱ་སྟེ།</w:t>
      </w:r>
    </w:p>
    <w:p>
      <w:pPr>
        <w:spacing w:after="120" w:before="0" w:line="336" w:lineRule="auto"/>
      </w:pPr>
      <w:r>
        <w:rPr>
          <w:b w:val="0"/>
          <w:sz w:val="24"/>
          <w:rFonts w:ascii="Cambria" w:hAnsi="Cambria" w:eastAsia="PingFang SC" w:cs="Microsoft Himalaya" w:hint="cs"/>
          <w:szCs w:val="24"/>
        </w:rPr>
        <w:t>ད་ནི་ཚེའི་རིག་བྱེད་ཀྱི་དབྱེ་བ་དང་། [བཅོམ་ལྡན་འདས་དནྭན་ཏ་རིས་སློབ་མ་ལ་གང་ལྟར་གསུངས་པ] གོ་རིམ་གྱི་ལེའུ་བཤད་པར་བྱའོ།། (སློབ་གཉེར་སྤྲོད་པའི་ལེའུ།)</w:t>
      </w:r>
    </w:p>
    <w:p>
      <w:pPr>
        <w:spacing w:after="120" w:before="0" w:line="336" w:lineRule="auto"/>
      </w:pPr>
      <w:r>
        <w:rPr>
          <w:b w:val="0"/>
          <w:sz w:val="24"/>
          <w:rFonts w:ascii="Cambria" w:hAnsi="Cambria" w:eastAsia="PingFang SC" w:cs="Microsoft Himalaya" w:hint="cs"/>
          <w:szCs w:val="24"/>
        </w:rPr>
        <w:t>སྔར་བཤད་པ་ལྟར། ལེའུ་བརྒྱ་དང་ཉི་ཤུ་ནི་བསྟན་བཅོས་འདིའི་གནས་ལྔར་བགོས་སོ།། དེ་ནི། མདོའི་གནས་ (Sūtra-sthāna) ལ་ཞེ་དྲུག། ནད་གཞིའི་གནས་ (Nidāna) ལ་བཅུ་དྲུག། ལུས་ཀྱི་གནས་ (Śārīra-sthāna) ལ་བཅུ། གསོ་བའི་གནས་ (Cikitsā-sthāna) ལ་བཞི་བཅུ། སྦྱོར་བའི་གནས་ (Kalpa-sthāna) ལ་བརྒྱད་དོ།། དེ་ལས་གཞན། ཕྱི་མའི་རྒྱུད་ལ་ལེའུ་དྲུག་ཅུ་རེ་དྲུག་ཡོད་དོ།།</w:t>
      </w:r>
    </w:p>
    <w:p>
      <w:pPr>
        <w:spacing w:after="120" w:before="0" w:line="336" w:lineRule="auto"/>
      </w:pPr>
      <w:r>
        <w:rPr>
          <w:b w:val="0"/>
          <w:sz w:val="24"/>
          <w:rFonts w:ascii="Cambria" w:hAnsi="Cambria" w:eastAsia="PingFang SC" w:cs="Microsoft Himalaya" w:hint="cs"/>
          <w:szCs w:val="24"/>
        </w:rPr>
        <w:t>ཚིགས་སུ་བཅད་པ།—མདོའི་གནས།—</w:t>
      </w:r>
    </w:p>
    <w:p>
      <w:pPr>
        <w:spacing w:after="120" w:before="0" w:line="336" w:lineRule="auto"/>
      </w:pPr>
      <w:r>
        <w:rPr>
          <w:b w:val="0"/>
          <w:sz w:val="24"/>
          <w:rFonts w:ascii="Cambria" w:hAnsi="Cambria" w:eastAsia="PingFang SC" w:cs="Microsoft Himalaya" w:hint="cs"/>
          <w:szCs w:val="24"/>
        </w:rPr>
        <w:t>མདོའི་གནས་ལ་ལེའུ་ཞེ་དྲུག་ཡོད་ལ། དེ་ལྟར་མིང་བཏགས་པ་ནི། སྔ་མ་ནས་བསྟན་ཞིང་། མདོའི་ཚུལ་གྱིས་བཀོད་ཅིང་། ཚེ་རིང་གནས་ལ་སྦྱར་བའི་གནས་ཐམས་ཅད་མཚམས་སྦྱར་བས་སོ།།</w:t>
      </w:r>
    </w:p>
    <w:p>
      <w:pPr>
        <w:spacing w:after="120" w:before="0" w:line="336" w:lineRule="auto"/>
      </w:pPr>
      <w:r>
        <w:rPr>
          <w:b w:val="0"/>
          <w:sz w:val="24"/>
          <w:rFonts w:ascii="Cambria" w:hAnsi="Cambria" w:eastAsia="PingFang SC" w:cs="Microsoft Himalaya" w:hint="cs"/>
          <w:szCs w:val="24"/>
        </w:rPr>
        <w:t>• ལེའུ་1: ཚེའི་རིག་བྱེད་འབྱུང་བ།</w:t>
        <w:br/>
        <w:t>• ལེའུ་2: སློབ་མ་བསྟེན་པའི་ཆོ་ག།</w:t>
        <w:br/>
        <w:t>• ལེའུ་3: ཚེའི་རིག་བྱེད་ཀྱི་དབྱེ་བ་དང་སློབ་གཉེར་གྱི་གོ་རིམ།</w:t>
        <w:br/>
        <w:t>• ལེའུ་4: སྤྱིར་བཤད་པ།</w:t>
        <w:br/>
        <w:t>• ལེའུ་5: གྲི་ལས་ཀྱི་སྔོན་འགྲོའི་གྲ་སྒྲིག།</w:t>
        <w:br/>
        <w:t>• ལེའུ་6: དུས་ཚིགས་དང་ལུས་སྨན་ལ་ཇི་ལྟར་གནོད་པ།</w:t>
        <w:br/>
        <w:t>• ལེའུ་7: གྲི་ལས་ཀྱི་ཡོ་བྱད།</w:t>
        <w:br/>
        <w:t>• ལེའུ་8: གྲི་ལས་ཀྱི་མཚོན།</w:t>
        <w:br/>
        <w:t>• ལེའུ་9: གྲི་ལས་ལ་ལག་ལེན་གྱི་བསླབ་བྱ།</w:t>
        <w:br/>
        <w:t>• ལེའུ་10: སྨན་པས་ལས་ཀ་མ་བྱས་གོང་གི་ལས་ཀ།</w:t>
        <w:br/>
        <w:t>• ལེའུ་11: བུལ་ཏོག་གི་སྨན་སྦྱོར།</w:t>
        <w:br/>
        <w:t>• ལེའུ་12: མེ་བཙའ་དང་སྤྱོད་ཚུལ།</w:t>
        <w:br/>
        <w:t>• ལེའུ་13: པད་མ་སྦལ་ཇི་ལྟར་སྤྱོད་པ།</w:t>
        <w:br/>
        <w:t>• ལེའུ་14: ཁྲག།</w:t>
        <w:br/>
        <w:t>• ལེའུ་15: ལུས་ཀྱི་ཁམས་དང་དྲི་མ་བརྟས་མ་བརྟས་ཀྱི་བརྗོད་བྱ།</w:t>
        <w:br/>
        <w:t>• ལེའུ་16: རྣ་བ་བཙུགས་པའི་ཆོ་ག།</w:t>
        <w:br/>
        <w:t>• ལེའུ་17: སྐྲངས་སྨིན་མ་སྨིན་གྱི་དབྱེ་བ།</w:t>
        <w:br/>
        <w:t>• ལེའུ་18: རྨ་ལ་སྐུ་དཀྲི།</w:t>
        <w:br/>
        <w:t>• ལེའུ་19: རྨ་ཅན་ལ་བསྟེན་པ།</w:t>
        <w:br/>
        <w:t>• ལེའུ་20: ཟས་སྐོམ་སྤྱོད་ལམ་གྱི་ཕན་གནོད།</w:t>
        <w:br/>
        <w:t>• ལེའུ་21: རྨ་གསོ་བའི་ཐག་བཅད།</w:t>
        <w:br/>
        <w:t>• ལེའུ་22: རྣག་སྐྲངས་གཏོར་བ།</w:t>
        <w:br/>
        <w:t>• ལེའུ་23: གྲི་ལས་ཀྱི་ནད་གསོ་ནུས་མི་ནུས་ཀྱི་སྤྱིའི་ལུགས།</w:t>
        <w:br/>
        <w:t>• ལེའུ་24: ནད་སྤྱིའི་མཚན་ཉིད།</w:t>
        <w:br/>
        <w:t>• ལེའུ་25: གྲི་ལས་བརྒྱད།</w:t>
        <w:br/>
        <w:t>• ལེའུ་26: ལུས་ཀྱི་ཟབ་གནས་ན་ཡོད་པའི་རྙོག་མ་བཙལ་བ།</w:t>
        <w:br/>
        <w:t>• ལེའུ་27: རྙོག་མ་འདོན་པ།</w:t>
        <w:br/>
        <w:t>• ལེའུ་28: གྲི་ལས་ཀྱི་ནད་ཀྱི་མཐའ་ཤིས་མི་ཤིས།</w:t>
        <w:br/>
        <w:t>• ལེའུ་29: བང་ཆེན་དང་ལྟས་དང་རྨི་ལམ་ལས་ནད་ཀྱི་མཐའ་ཤེས་པ།</w:t>
        <w:br/>
        <w:t>• ལེའུ་30: དབང་པོ་ལྔའི་ཡུལ་གྱི་ལོག་པ་ལས་ནད་ཀྱི་མཐའ་ཤེས་པ།</w:t>
        <w:br/>
        <w:t>• ལེའུ་31: མཚན་ཉིད་འགྱུར་བ་ལས་མཐའ་ཤེས་པ།</w:t>
        <w:br/>
        <w:t>• ལེའུ་32: ལུས་ཀྱི་ཕྱི་ཡི་མཚན་ལོག་པ་ལས་མཐའ་ཤེས་པ།</w:t>
        <w:br/>
        <w:t>• ལེའུ་33: ནད་མི་ཐུབ་ཀྱི་ཞི་བར་བྱེད་པ།</w:t>
        <w:br/>
        <w:t>• ལེའུ་34: དམག་གི་གདུན་ལ་སྨན་པའི་སྔོན་གྱི་གྲ་སྒྲིག།</w:t>
        <w:br/>
        <w:t>• ལེའུ་35: སྨན་པའི་ནད་བརྟག་པ།</w:t>
        <w:br/>
        <w:t>• ལེའུ་36: རྨ་གསོ་བའི་བརྗོད་བྱ་ཁྱོགས།</w:t>
        <w:br/>
        <w:t>• ལེའུ་37: ས་ལ་གནས་པའི་སྨན་བརྟག་པ།</w:t>
        <w:br/>
        <w:t>• ལེའུ་38: སྨན་གྱི་ནུས་པའི་སྒོ་ནས་དབྱེ་བ།</w:t>
        <w:br/>
        <w:t>• ལེའུ་39: འབྱུང་བ་ཞིག་སྦྱོང་བའི་སྨན་དང་ཞི་བར་བྱེད་པའི་སྨན།</w:t>
        <w:br/>
        <w:t>• ལེའུ་40: སྨན་གྱི་རོ་དང་ཡོན་ཏན་དང་སྨིན་ཚུལ།</w:t>
        <w:br/>
        <w:t>• ལེའུ་41: སྨན་གྱི་ཡོན་ཏན་བྱེ་བྲག།</w:t>
        <w:br/>
        <w:t>• ལེའུ་42: རོ།</w:t>
        <w:br/>
        <w:t>• ལེའུ་43: སྐྱུགས་སྨན་ཇི་ལྟར་འདེམ་པ།</w:t>
        <w:br/>
        <w:t>• ལེའུ་44: བཤལ་སྨན་ཇི་ལྟར་འདེམ་པ།</w:t>
        <w:br/>
        <w:t>• ལེའུ་45: གཤེར་སྨན།</w:t>
        <w:br/>
        <w:t>• ལེའུ་46: ཟས་སྐོམ།</w:t>
      </w:r>
    </w:p>
    <w:p>
      <w:pPr>
        <w:spacing w:after="120" w:before="0" w:line="336" w:lineRule="auto"/>
      </w:pPr>
      <w:r>
        <w:rPr>
          <w:b w:val="0"/>
          <w:sz w:val="24"/>
          <w:rFonts w:ascii="Cambria" w:hAnsi="Cambria" w:eastAsia="PingFang SC" w:cs="Microsoft Himalaya" w:hint="cs"/>
          <w:szCs w:val="24"/>
        </w:rPr>
        <w:t>ནད་གཞིའི་གནས།—</w:t>
      </w:r>
    </w:p>
    <w:p>
      <w:pPr>
        <w:spacing w:after="120" w:before="0" w:line="336" w:lineRule="auto"/>
      </w:pPr>
      <w:r>
        <w:rPr>
          <w:b w:val="0"/>
          <w:sz w:val="24"/>
          <w:rFonts w:ascii="Cambria" w:hAnsi="Cambria" w:eastAsia="PingFang SC" w:cs="Microsoft Himalaya" w:hint="cs"/>
          <w:szCs w:val="24"/>
        </w:rPr>
        <w:t>ནད་ཀྱི་རྒྱུ་མཚན་དང་མཚན་ཉིད་བརྟག་པས་ན་ནད་གཞིའི་གནས་ (Nidāna) ཞེས་བྱ་སྟེ། བཅུ་དྲུག་ཡོད་དོ།།</w:t>
      </w:r>
    </w:p>
    <w:p>
      <w:pPr>
        <w:spacing w:after="120" w:before="0" w:line="336" w:lineRule="auto"/>
      </w:pPr>
      <w:r>
        <w:rPr>
          <w:b w:val="0"/>
          <w:sz w:val="24"/>
          <w:rFonts w:ascii="Cambria" w:hAnsi="Cambria" w:eastAsia="PingFang SC" w:cs="Microsoft Himalaya" w:hint="cs"/>
          <w:szCs w:val="24"/>
        </w:rPr>
        <w:t>• ལེའུ་1: རླུང་གིས་བྱུང་བའི་ནད་ཀྱི་རྒྱུ་མཚན་མཚན་ཉིད།</w:t>
        <w:br/>
        <w:t>• ལེའུ་2: རུས་སྒྲིལ (Hemorrhoids)།</w:t>
        <w:br/>
        <w:t>• ལེའུ་3: གཅིན་གྱི་རྡོ།</w:t>
        <w:br/>
        <w:t>• ལེའུ་4: ཕོག་ཞུགས་ (Fistula)།</w:t>
        <w:br/>
        <w:t>• ལེའུ་5: པགས་པའི་ནད་ (Kuṣṭha)།</w:t>
        <w:br/>
        <w:t>• ལེའུ་6: གཤང་ལམ་གྱི་འཛག་པ།</w:t>
        <w:br/>
        <w:t>• ལེའུ་7: གྲོད་པའི་སྐྲངས་དང་ཆུ་སེར།</w:t>
        <w:br/>
        <w:t>• ལེའུ་8: འབྱུང་མ་ཐུབ་པའི་བཙས་པ།</w:t>
        <w:br/>
        <w:t>• ལེའུ་9: རྣག་སྐྲངས།</w:t>
        <w:br/>
        <w:t>• ལེའུ་10: དམར་སྐྲངས་ (Erysipelas) དང་སྤོག་ནད།</w:t>
        <w:br/>
        <w:t>• ལེའུ་11: སྐྲངས།</w:t>
        <w:br/>
        <w:t>• ལེའུ་12: ལིང་ག་སྐྲངས།</w:t>
        <w:br/>
        <w:t>• ལེའུ་13: རུས་ཆག་ཟུར་ཆགས།</w:t>
        <w:br/>
        <w:t>• ལེའུ་14: ཤུ་ཀ (Śuka) ལས་བྱུང་བའི་སྐྱེས་པའི་ལིང་གའི་ནད།</w:t>
        <w:br/>
        <w:t>• ལེའུ་15: ནད་ཕྲན་ཁྱོགས།</w:t>
        <w:br/>
        <w:t>• ལེའུ་16: སོ་ཁྲོག་གི་ནད།</w:t>
      </w:r>
    </w:p>
    <w:p>
      <w:pPr>
        <w:spacing w:after="120" w:before="0" w:line="336" w:lineRule="auto"/>
      </w:pPr>
      <w:r>
        <w:rPr>
          <w:b w:val="0"/>
          <w:sz w:val="24"/>
          <w:rFonts w:ascii="Cambria" w:hAnsi="Cambria" w:eastAsia="PingFang SC" w:cs="Microsoft Himalaya" w:hint="cs"/>
          <w:szCs w:val="24"/>
        </w:rPr>
        <w:t>ལུས་ཀྱི་གནས།—</w:t>
      </w:r>
    </w:p>
    <w:p>
      <w:pPr>
        <w:spacing w:after="120" w:before="0" w:line="336" w:lineRule="auto"/>
      </w:pPr>
      <w:r>
        <w:rPr>
          <w:b w:val="0"/>
          <w:sz w:val="24"/>
          <w:rFonts w:ascii="Cambria" w:hAnsi="Cambria" w:eastAsia="PingFang SC" w:cs="Microsoft Himalaya" w:hint="cs"/>
          <w:szCs w:val="24"/>
        </w:rPr>
        <w:t>དྲང་སྲོང་ཆེན་པོས་ལུས་ཀྱི་གནས་ལ་ལེའུ་བཅུ་ཞིག་བཞག་སྟེ། སྨན་པ་དང་བསམ་གཏན་གྱི་དྲང་སྲོང་ལ་མིའི་ལུས་ཀྱི་ཆ་ཤས་བསྟན་པ་ཡིན་ནོ།།</w:t>
      </w:r>
    </w:p>
    <w:p>
      <w:pPr>
        <w:spacing w:after="120" w:before="0" w:line="336" w:lineRule="auto"/>
      </w:pPr>
      <w:r>
        <w:rPr>
          <w:b w:val="0"/>
          <w:sz w:val="24"/>
          <w:rFonts w:ascii="Cambria" w:hAnsi="Cambria" w:eastAsia="PingFang SC" w:cs="Microsoft Himalaya" w:hint="cs"/>
          <w:szCs w:val="24"/>
        </w:rPr>
        <w:t>• ལེའུ་1: འཇིག་རྟེན་གྱི་བཤད་པ།</w:t>
        <w:br/>
        <w:t>• ལེའུ་2: ཕོ་ཁུ་མོ་ཁུའི་ནད་མེད་ནད་ཡོད།</w:t>
        <w:br/>
        <w:t>• ལེའུ་3: མངལ་སྐྱེ་བ།</w:t>
        <w:br/>
        <w:t>• ལེའུ་4: མངལ་གྱི་དབྱེ་བ།</w:t>
        <w:br/>
        <w:t>• ལེའུ་5: ལུས་ཀྱི་ཆ་ཤས།</w:t>
        <w:br/>
        <w:t>• ལེའུ་6: གནད་རེ་རེའི་བརྟག་པ།</w:t>
        <w:br/>
        <w:t>• ལེའུ་7: རྩ་ཡི་བཤད་པ།</w:t>
        <w:br/>
        <w:t>• ལེའུ་8: རྩ་གཏར་བ།</w:t>
        <w:br/>
        <w:t>• ལེའུ་9: རྩ་སྣ་ (Arteries)།</w:t>
        <w:br/>
        <w:t>• ལེའུ་10: མངལ་ཅན་ (བཙས་པ་དང་བུད་མེད་བཙས་པ་བརྟག་པ།)</w:t>
      </w:r>
    </w:p>
    <w:p>
      <w:pPr>
        <w:spacing w:after="120" w:before="0" w:line="336" w:lineRule="auto"/>
      </w:pPr>
      <w:r>
        <w:rPr>
          <w:b w:val="0"/>
          <w:sz w:val="24"/>
          <w:rFonts w:ascii="Cambria" w:hAnsi="Cambria" w:eastAsia="PingFang SC" w:cs="Microsoft Himalaya" w:hint="cs"/>
          <w:szCs w:val="24"/>
        </w:rPr>
        <w:t>གསོ་བའི་གནས།—</w:t>
      </w:r>
    </w:p>
    <w:p>
      <w:pPr>
        <w:spacing w:after="120" w:before="0" w:line="336" w:lineRule="auto"/>
      </w:pPr>
      <w:r>
        <w:rPr>
          <w:b w:val="0"/>
          <w:sz w:val="24"/>
          <w:rFonts w:ascii="Cambria" w:hAnsi="Cambria" w:eastAsia="PingFang SC" w:cs="Microsoft Himalaya" w:hint="cs"/>
          <w:szCs w:val="24"/>
        </w:rPr>
        <w:t>གསོ་བའི་གནས་ (Cikitsā) ལ་སྨན་གྱིས་གསོ་བ། སྤང་བའི་ཆོ་ག། ཞི་བའི་ཆོ་ག། ཞི་བའི་ལས་སོགས་བསྡུས་སོ།། ལེའུ་བཞི་བཅུ་ཡོད་དོ།།</w:t>
      </w:r>
    </w:p>
    <w:p>
      <w:pPr>
        <w:spacing w:after="120" w:before="0" w:line="336" w:lineRule="auto"/>
      </w:pPr>
      <w:r>
        <w:rPr>
          <w:b w:val="0"/>
          <w:sz w:val="24"/>
          <w:rFonts w:ascii="Cambria" w:hAnsi="Cambria" w:eastAsia="PingFang SC" w:cs="Microsoft Himalaya" w:hint="cs"/>
          <w:szCs w:val="24"/>
        </w:rPr>
        <w:t>• ལེའུ་1: རྨ་ལ་རྣམ་གཉིས་ཡོད་པའི་གསོ་བ།</w:t>
        <w:br/>
        <w:t>• ལེའུ་2: དེ་མ་ཐག་གི་རྨ་དང་དེ་ལས་བྱུང་བའི་སྐྲངས་གསོ་བ།</w:t>
        <w:br/>
        <w:t>• ལེའུ་3: རུས་ཆག་ཟུར་ཆགས།</w:t>
        <w:br/>
        <w:t>• ལེའུ་4: རླུང་གི་ནད།</w:t>
        <w:br/>
        <w:t>• ལེའུ་5: རླུང་གི་སྡུག་ནད།</w:t>
        <w:br/>
        <w:t>• ལེའུ་6: རུས་སྒྲིལ།</w:t>
        <w:br/>
        <w:t>• ལེའུ་7: གཅིན་གྱི་རྡོ།</w:t>
        <w:br/>
        <w:t>• ལེའུ་8: ཕོག་ཞུགས།</w:t>
        <w:br/>
        <w:t>• ལེའུ་9: པགས་པའི་ནད།</w:t>
        <w:br/>
        <w:t>• ལེའུ་10: པགས་པའི་ནད་སྡུག།</w:t>
        <w:br/>
        <w:t>• ལེའུ་11: གཤང་ལམ་གྱི་འཛག་པ།</w:t>
        <w:br/>
        <w:t>• ལེའུ་12: གཤང་ལམ་གྱི་འཛག་པ་ལས་བྱུང་བའི་ལ་ཏོག་སོགས།</w:t>
        <w:br/>
        <w:t>• ལེའུ་13: ཆུ་གཞིལ་ (Diabetes)།</w:t>
        <w:br/>
        <w:t>• ལེའུ་14: གྲོད་པའི་ཆུ་སེར།</w:t>
        <w:br/>
        <w:t>• ལེའུ་15: འབྱུང་མ་ཐུབ་པའི་བཙས་པ།</w:t>
        <w:br/>
        <w:t>• ལེའུ་16: རྣག་སྐྲངས།</w:t>
        <w:br/>
        <w:t>• ལེའུ་17: དམར་སྐྲངས་དང་སྤོག་ནད།</w:t>
        <w:br/>
        <w:t>• ལེའུ་18: སྐྲངས།</w:t>
        <w:br/>
        <w:t>• ལེའུ་19: ལིང་ག་སྐྲངས་དང་གཟུངས་ནད།</w:t>
        <w:br/>
        <w:t>• ལེའུ་20: ནད་ཕྲན།</w:t>
        <w:br/>
        <w:t>• ལེའུ་21: ཤུ་ཀ་ལས་བྱུང་བའི་སྐྱེས་པའི་ལིང་གའི་ནད།</w:t>
        <w:br/>
        <w:t>• ལེའུ་22: སོ་ཁྲོག་གི་ནད།</w:t>
        <w:br/>
        <w:t>• ལེའུ་23: སྐྲངས།</w:t>
        <w:br/>
        <w:t>• ལེའུ་24: ནད་སྤྱི་ཡི་སྔོན་བཟློག།</w:t>
        <w:br/>
        <w:t>• ལེའུ་25: ནད་ཁྱོགས།</w:t>
        <w:br/>
        <w:t>• ལེའུ་26: ཤེད་ཀྱི་བཅུད་ལེན།</w:t>
        <w:br/>
        <w:t>• ལེའུ་27: སྤྱིའི་བཅུད་ལེན།</w:t>
        <w:br/>
        <w:t>• ལེའུ་28: བློ་དང་ཚེ་སྤེལ་བའི་སྨན།</w:t>
        <w:br/>
        <w:t>• ལེའུ་29: རང་བཞིན་གྱི་ནད་ཀྱི་སྨན།</w:t>
        <w:br/>
        <w:t>• ལེའུ་30: འཇིག་རྟེན་གྱི་སྡུག་བསྔལ་བཟློག་པ།</w:t>
        <w:br/>
        <w:t>• ལེའུ་31: སྣུམ་གྱི་ལས།</w:t>
        <w:br/>
        <w:t>• ལེའུ་32: རྔུལ་གྱི་ལས།</w:t>
        <w:br/>
        <w:t>• ལེའུ་33: སྐྱུགས་སྨན་བཤལ་སྨན།</w:t>
        <w:br/>
        <w:t>• ལེའུ་34: སྐྱུགས་བཤལ་ལོག་པའི་གསོ།</w:t>
        <w:br/>
        <w:t>• ལེའུ་35: སྒོ་སྣོན་གྱི་ཡོ་བྱད།</w:t>
        <w:br/>
        <w:t>• ལེའུ་36: སྒོ་སྣོན་ལོག་པའི་གསོ།</w:t>
        <w:br/>
        <w:t>• ལེའུ་37: སྒོ་སྣོན་དང་ཟིན་པ།</w:t>
        <w:br/>
        <w:t>• ལེའུ་38: བཤལ་ཟིན།</w:t>
        <w:br/>
        <w:t>• ལེའུ་39: ནད་ཆགས་སྤྱིའི་གསོ།</w:t>
        <w:br/>
        <w:t>• ལེའུ་40: ཤུ་བ་སྤྱོད་པ། དུད་སྤོས། ཁ་བཤལ་སོགས།</w:t>
      </w:r>
    </w:p>
    <w:p>
      <w:pPr>
        <w:spacing w:after="120" w:before="0" w:line="336" w:lineRule="auto"/>
      </w:pPr>
      <w:r>
        <w:rPr>
          <w:b w:val="0"/>
          <w:sz w:val="24"/>
          <w:rFonts w:ascii="Cambria" w:hAnsi="Cambria" w:eastAsia="PingFang SC" w:cs="Microsoft Himalaya" w:hint="cs"/>
          <w:szCs w:val="24"/>
        </w:rPr>
        <w:t>སྦྱོར་བའི་གནས།—</w:t>
      </w:r>
    </w:p>
    <w:p>
      <w:pPr>
        <w:spacing w:after="120" w:before="0" w:line="336" w:lineRule="auto"/>
      </w:pPr>
      <w:r>
        <w:rPr>
          <w:b w:val="0"/>
          <w:sz w:val="24"/>
          <w:rFonts w:ascii="Cambria" w:hAnsi="Cambria" w:eastAsia="PingFang SC" w:cs="Microsoft Himalaya" w:hint="cs"/>
          <w:szCs w:val="24"/>
        </w:rPr>
        <w:t>དུག་གི་གཉེན་པོ་སྟོན་པས་སྦྱོར་བ་ (Kalpa) ཞེས་བྱ་སྟེ། བརྒྱད་ཡོད་དོ།།</w:t>
      </w:r>
    </w:p>
    <w:p>
      <w:pPr>
        <w:spacing w:after="120" w:before="0" w:line="336" w:lineRule="auto"/>
      </w:pPr>
      <w:r>
        <w:rPr>
          <w:b w:val="0"/>
          <w:sz w:val="24"/>
          <w:rFonts w:ascii="Cambria" w:hAnsi="Cambria" w:eastAsia="PingFang SC" w:cs="Microsoft Himalaya" w:hint="cs"/>
          <w:szCs w:val="24"/>
        </w:rPr>
        <w:t>• ལེའུ་1: ཟས་སྐྱོང་བ།</w:t>
        <w:br/>
        <w:t>• ལེའུ་2: སྔོ་སྨན་དང་སའི་དུག།</w:t>
        <w:br/>
        <w:t>• ལེའུ་3: སྲོག་ཆགས་ཀྱི་དུག།</w:t>
        <w:br/>
        <w:t>• ལེའུ་4: སྦྲུལ་གྱི་དུག།</w:t>
        <w:br/>
        <w:t>• ལེའུ་5: སྦྲུལ་གྱིས་ཟོས་པའི་གསོ།</w:t>
        <w:br/>
        <w:t>• ལེའུ་6: བྱི་བས་ཟོས་པའི་གསོ།</w:t>
        <w:br/>
        <w:t>• ལེའུ་7: རྔ་སྒྲས་དུག་སྟོན་པ།</w:t>
        <w:br/>
        <w:t>• ལེའུ་8: དུག་ཅན་གྱི་སྲིན་བུས་ཟོས་པའི་གསོ།</w:t>
      </w:r>
    </w:p>
    <w:p>
      <w:pPr>
        <w:spacing w:after="120" w:before="0" w:line="336" w:lineRule="auto"/>
      </w:pPr>
      <w:r>
        <w:rPr>
          <w:b w:val="0"/>
          <w:sz w:val="24"/>
          <w:rFonts w:ascii="Cambria" w:hAnsi="Cambria" w:eastAsia="PingFang SC" w:cs="Microsoft Himalaya" w:hint="cs"/>
          <w:szCs w:val="24"/>
        </w:rPr>
        <w:t>དེ་ལྟར་ལེའུ་བརྒྱ་དང་ཉི་ཤུའི་བསྡུས་དོན་བཤད་པའོ།།</w:t>
      </w:r>
    </w:p>
    <w:p>
      <w:pPr>
        <w:spacing w:after="120" w:before="0" w:line="336" w:lineRule="auto"/>
      </w:pPr>
      <w:r>
        <w:rPr>
          <w:b w:val="0"/>
          <w:sz w:val="24"/>
          <w:rFonts w:ascii="Cambria" w:hAnsi="Cambria" w:eastAsia="PingFang SC" w:cs="Microsoft Himalaya" w:hint="cs"/>
          <w:szCs w:val="24"/>
        </w:rPr>
        <w:t>ཕྱི་མའི་རྒྱུད།—</w:t>
      </w:r>
    </w:p>
    <w:p>
      <w:pPr>
        <w:spacing w:after="120" w:before="0" w:line="336" w:lineRule="auto"/>
      </w:pPr>
      <w:r>
        <w:rPr>
          <w:b w:val="0"/>
          <w:sz w:val="24"/>
          <w:rFonts w:ascii="Cambria" w:hAnsi="Cambria" w:eastAsia="PingFang SC" w:cs="Microsoft Himalaya" w:hint="cs"/>
          <w:szCs w:val="24"/>
        </w:rPr>
        <w:t>ཤ་ལི་ཀྱམ།—</w:t>
      </w:r>
    </w:p>
    <w:p>
      <w:pPr>
        <w:spacing w:after="120" w:before="0" w:line="336" w:lineRule="auto"/>
      </w:pPr>
      <w:r>
        <w:rPr>
          <w:b w:val="0"/>
          <w:sz w:val="24"/>
          <w:rFonts w:ascii="Cambria" w:hAnsi="Cambria" w:eastAsia="PingFang SC" w:cs="Microsoft Himalaya" w:hint="cs"/>
          <w:szCs w:val="24"/>
        </w:rPr>
        <w:t>ད་ནི་ཕྱི་མའི་རྒྱུད་ (Uttara-tantra) ཞེས་བྱ་བ་ཡོད་དེ། རང་གི་མིང་གིས་མཚོན་པའི་གནས་ལ་བརྗོད་དོ།།</w:t>
      </w:r>
    </w:p>
    <w:p>
      <w:pPr>
        <w:spacing w:after="120" w:before="0" w:line="336" w:lineRule="auto"/>
      </w:pPr>
      <w:r>
        <w:rPr>
          <w:b w:val="0"/>
          <w:sz w:val="24"/>
          <w:rFonts w:ascii="Cambria" w:hAnsi="Cambria" w:eastAsia="PingFang SC" w:cs="Microsoft Himalaya" w:hint="cs"/>
          <w:szCs w:val="24"/>
        </w:rPr>
        <w:t>• ལེའུ་1: དུ་བའི་གནོད་ལས་བྱུང་བའི་ནད་ (Sympathetic) དང་གཞན་ལས་བྱུང་བའི་ནད་ནི་གྲོང་ན་བཤད་དེ། གནས་འདིའི་བརྗོད་གནད་ཡིན་པའི་ཕྱིར་སྔོན་དུ་བཞག་གོ།</w:t>
        <w:br/>
        <w:t>• ལེའུ་2: མིག་གི་སྤྲོད་མཚམས་ (མིག་ཤུའི་ཕྱིར་མཐར) གྱི་ནད།</w:t>
        <w:br/>
        <w:t>• ལེའུ་3: མིག་གི་མཐར་གྱི་ནད།</w:t>
        <w:br/>
        <w:t>• ལེའུ་4: མིག་གི་དཀར་ལ།</w:t>
        <w:br/>
        <w:t>• ལེའུ་5: མིག་གི་སྐྱིབས།</w:t>
        <w:br/>
        <w:t>• ལེའུ་6: མིག་གི་ཤུ་སྤྱི།</w:t>
        <w:br/>
        <w:t>• ལེའུ་7: མིག་གི་ཤུའི་མིག་མཐོང་།</w:t>
        <w:br/>
        <w:t>• ལེའུ་8: མིག་གི་ནད་ཀྱི་གསོ།</w:t>
        <w:br/>
        <w:t>• ལེའུ་9: རླུང་གིས་བྱུང་བའི་མིག་ནད་བཟློག་པའི་གསོ།</w:t>
        <w:br/>
        <w:t>• ལེའུ་10: མཁྲིས་པས་བྱུང་བའི་མིག་ནད་ཀྱི་གསོ།</w:t>
        <w:br/>
        <w:t>• ལེའུ་11: བད་ཀན་གྱིས་བྱུང་བའི་མིག་ནད་ཀྱི་གསོ།</w:t>
        <w:br/>
        <w:t>• ལེའུ་12: ཁྲག་གིས་བྱུང་བའི་མིག་ནད་ཀྱི་གསོ།</w:t>
        <w:br/>
        <w:t>• ལེའུ་13: གཏར་བའི་གསོ།</w:t>
        <w:br/>
        <w:t>• ལེའུ་14: དབུགས་བཏུབ་གཏར་བའི་གསོ།</w:t>
        <w:br/>
        <w:t>• ལེའུ་15: བཤག་པའི་གསོ།</w:t>
        <w:br/>
        <w:t>• ལེའུ་16: མིག་མཐར་ལོག་ནང་ལོག།</w:t>
        <w:br/>
        <w:t>• ལེའུ་17: མིག་ཤུ་དང་མཐོང་བའི་ནད་གསོ།</w:t>
        <w:br/>
        <w:t>• ལེའུ་18: མིག་སྨན་སྤྱོད་ཀྱི་ལུགས་སྤྱི།</w:t>
        <w:br/>
        <w:t>• ལེའུ་19: མིག་ལ་གནོད་པས་བྱུང་བའི་ནད་གསོ།</w:t>
        <w:br/>
        <w:t>• ལེའུ་20: རྣ་བའི་ནད་ཀྱི་སྤྱིའི་མཚན་ཉིད།</w:t>
        <w:br/>
        <w:t>• ལེའུ་21: རྣ་བའི་ནད་ཀྱི་གསོ།</w:t>
        <w:br/>
        <w:t>• ལེའུ་22: སྣའི་ནད་ཀྱི་མཚན་ཉིད།</w:t>
        <w:br/>
        <w:t>• ལེའུ་23: སྣའི་ནད་ཀྱི་གསོ།</w:t>
        <w:br/>
        <w:t>• ལེའུ་24: སྣ་ཆུས་ཀྱི་གསོ།</w:t>
        <w:br/>
        <w:t>• ལེའུ་25: ཀླད་པའི་ནད་ཀྱི་མཚན་ཉིད།</w:t>
        <w:br/>
        <w:t>• ལེའུ་26: ཀླད་པའི་ནད་ཀྱི་གསོ།</w:t>
      </w:r>
    </w:p>
    <w:p>
      <w:pPr>
        <w:spacing w:after="120" w:before="0" w:line="336" w:lineRule="auto"/>
      </w:pPr>
      <w:r>
        <w:rPr>
          <w:b w:val="0"/>
          <w:sz w:val="24"/>
          <w:rFonts w:ascii="Cambria" w:hAnsi="Cambria" w:eastAsia="PingFang SC" w:cs="Microsoft Himalaya" w:hint="cs"/>
          <w:szCs w:val="24"/>
        </w:rPr>
        <w:t>འདི་ (ལེའུ་ཉི་ཤུ་རྩ་དྲུག) ནི་ཚེའི་རིག་བྱེད་ཀྱི་ཡན་ལག་བརྒྱད་ལས། ཤཱ་ལཱ་ཀྱམ་ཞེས་བྱ་བའི་མཐའ་མ་ཡིན་ནོ།།</w:t>
      </w:r>
    </w:p>
    <w:p>
      <w:pPr>
        <w:spacing w:after="120" w:before="0" w:line="336" w:lineRule="auto"/>
      </w:pPr>
      <w:r>
        <w:rPr>
          <w:b w:val="0"/>
          <w:sz w:val="24"/>
          <w:rFonts w:ascii="Cambria" w:hAnsi="Cambria" w:eastAsia="PingFang SC" w:cs="Microsoft Himalaya" w:hint="cs"/>
          <w:szCs w:val="24"/>
        </w:rPr>
        <w:t>ཀཽ་མཱ་ར་ཏནྟྲ།—</w:t>
      </w:r>
    </w:p>
    <w:p>
      <w:pPr>
        <w:spacing w:after="120" w:before="0" w:line="336" w:lineRule="auto"/>
      </w:pPr>
      <w:r>
        <w:rPr>
          <w:b w:val="0"/>
          <w:sz w:val="24"/>
          <w:rFonts w:ascii="Cambria" w:hAnsi="Cambria" w:eastAsia="PingFang SC" w:cs="Microsoft Himalaya" w:hint="cs"/>
          <w:szCs w:val="24"/>
        </w:rPr>
        <w:t>• ལེའུ་27: གཟའ་དགུ་ (Navagraha) ལས་བྱུང་བའི་ནད་ཀྱི་མཚན་ཉིད།</w:t>
        <w:br/>
        <w:t>• ལེའུ་28: སྐནྡ་ལས་བྱུང་བའི་ནད་བཟློག་པའི་གསོ།</w:t>
        <w:br/>
        <w:t>• ལེའུ་29: སྐནྡ་ལས་བྱུང་བའི་སྐྱུར་བའི་ནད་གསོ།</w:t>
        <w:br/>
        <w:t>• ལེའུ་30: ཤ་ཀུ་ནི་ནད་ཀྱི་གསོ།</w:t>
        <w:br/>
        <w:t>• ལེའུ་31: རེ་ཝ་ཏཱི་ནད་ཀྱི་གསོ།</w:t>
        <w:br/>
        <w:t>• ལེའུ་32: པཱུ་ཏ་ནཱ་ནད་ཀྱི་གསོ།</w:t>
        <w:br/>
        <w:t>• ལེའུ་33: ཨནྡྷ་པཱུ་ཏ་ནཱ་ནད་ཀྱི་གསོ།</w:t>
        <w:br/>
        <w:t>• ལེའུ་34: ཤཱི་ཏ་པཱུ་ཏ་ནཱ་ནད་ཀྱི་གསོ།</w:t>
        <w:br/>
        <w:t>• ལེའུ་35: མུ་ཁ་མནྚི་ཀཱ་ནད་ཀྱི་གསོ།</w:t>
        <w:br/>
        <w:t>• ལེའུ་36: ནཻ་ག་མེ་ཤ་ནད་ཀྱི་གསོ།</w:t>
        <w:br/>
        <w:t>• ལེའུ་37: གཟའ་དགུའི་འབྱུང་ཁུངས།</w:t>
        <w:br/>
        <w:t>• ལེའུ་38: བུད་མེད་ཀྱི་མངལ་ (དང་ནང་གི་བུད་མེད་ཀྱི་མཚན་མ) ནད།</w:t>
      </w:r>
    </w:p>
    <w:p>
      <w:pPr>
        <w:spacing w:after="120" w:before="0" w:line="336" w:lineRule="auto"/>
      </w:pPr>
      <w:r>
        <w:rPr>
          <w:b w:val="0"/>
          <w:sz w:val="24"/>
          <w:rFonts w:ascii="Cambria" w:hAnsi="Cambria" w:eastAsia="PingFang SC" w:cs="Microsoft Himalaya" w:hint="cs"/>
          <w:szCs w:val="24"/>
        </w:rPr>
        <w:t>ལེའུ་བཅུ་གཉིས་པོ་འདི་དག་དང་ (ལུས་ཀྱི་གནས་ཀྱི་ལེའུ་ཐ་མ་བཅས) ནི། ཚེའི་རིག་བྱེད་ཀྱི་གནས་ལྔ་པ་ཀཽ་མཱ་ར་ཏནྟྲ་ཡིན་ནོ།།</w:t>
      </w:r>
    </w:p>
    <w:p>
      <w:pPr>
        <w:spacing w:after="120" w:before="0" w:line="336" w:lineRule="auto"/>
      </w:pPr>
      <w:r>
        <w:rPr>
          <w:b w:val="0"/>
          <w:sz w:val="24"/>
          <w:rFonts w:ascii="Cambria" w:hAnsi="Cambria" w:eastAsia="PingFang SC" w:cs="Microsoft Himalaya" w:hint="cs"/>
          <w:szCs w:val="24"/>
        </w:rPr>
        <w:t>ཀཱ་ཡ་ཙི་ཀིཏྶཱ།—</w:t>
      </w:r>
    </w:p>
    <w:p>
      <w:pPr>
        <w:spacing w:after="120" w:before="0" w:line="336" w:lineRule="auto"/>
      </w:pPr>
      <w:r>
        <w:rPr>
          <w:b w:val="0"/>
          <w:sz w:val="24"/>
          <w:rFonts w:ascii="Cambria" w:hAnsi="Cambria" w:eastAsia="PingFang SC" w:cs="Microsoft Himalaya" w:hint="cs"/>
          <w:szCs w:val="24"/>
        </w:rPr>
        <w:t>• ལེའུ་39: ཚ་བའི་ནད་དང་གསོ།</w:t>
        <w:br/>
        <w:t>• ལེའུ་40: ཤལ་ནད་དང་གསོ།</w:t>
        <w:br/>
        <w:t>• ལེའུ་41: གློ་ནད་ (Consumption) དང་གསོ།</w:t>
        <w:br/>
        <w:t>• ལེའུ་42: གྲོད་པའི་མཛེ་ནད་གསོ།</w:t>
        <w:br/>
        <w:t>• ལེའུ་43: སྙིང་གི་ནད་གསོ།</w:t>
        <w:br/>
        <w:t>• ལེའུ་44: ཁྲག་ཞིལ་ (Anemia) དང་དེའི་ནད་གསོ།</w:t>
        <w:br/>
        <w:t>• ལེའུ་45: ཁྲག་ཟག་གི་ནད་གསོ།</w:t>
        <w:br/>
        <w:t>• ལེའུ་46: གསོག་ནད་ (Apoplectic) གསོ།</w:t>
        <w:br/>
        <w:t>• ལེའུ་47: བཏུང་བ་མང་བས་བྱུང་བའི་ནད་གསོ།</w:t>
        <w:br/>
        <w:t>• ལེའུ་48: སྐོམ་ནད་ཀྱི་མཚན་ཉིད་རྒྱུ་གསོ།</w:t>
        <w:br/>
        <w:t>• ལེའུ་49: སྐྱུགས་པའི་ནད་གསོ།</w:t>
        <w:br/>
        <w:t>• ལེའུ་50: དཀྲོགས་པའི་ནད་གསོ།</w:t>
        <w:br/>
        <w:t>• ལེའུ་51: དབུགས་མི་ཐུབ་པའི་ནད་གསོ།</w:t>
        <w:br/>
        <w:t>• ལེའུ་52: ལུད་པའི་ནད་གསོ།</w:t>
        <w:br/>
        <w:t>• ལེའུ་53: སྐད་མེད་པ་ (Aphonia)།</w:t>
        <w:br/>
        <w:t>• ལེའུ་54: སྲིན་བུའི་ནད།</w:t>
        <w:br/>
        <w:t>• ལེའུ་55: བཤང་མི་ཐུབ་པའི་ནད་གསོ།</w:t>
        <w:br/>
        <w:t>• ལེའུ་56: མ་ཞུ་ལས་བྱུང་བའི་ཤལ་ནད་གསོ།</w:t>
        <w:br/>
        <w:t>• ལེའུ་57: ལྟོ་ཟད་མེད་པ་ (Anorexia) གསོ།</w:t>
        <w:br/>
        <w:t>• ལེའུ་58: གཅིན་ལས་བྱུང་བའི་ནད་གསོ།</w:t>
        <w:br/>
        <w:t>• ལེའུ་59: གཅིན་གྱི་ནད་གསོ།</w:t>
      </w:r>
    </w:p>
    <w:p>
      <w:pPr>
        <w:spacing w:after="120" w:before="0" w:line="336" w:lineRule="auto"/>
      </w:pPr>
      <w:r>
        <w:rPr>
          <w:b w:val="0"/>
          <w:sz w:val="24"/>
          <w:rFonts w:ascii="Cambria" w:hAnsi="Cambria" w:eastAsia="PingFang SC" w:cs="Microsoft Himalaya" w:hint="cs"/>
          <w:szCs w:val="24"/>
        </w:rPr>
        <w:t>ལེའུ་ཉི་ཤུ་རྩ་གཅིག་པོ་འདི་དག་ནི། ཀཱ་ཡ་ཙི་ཀིཏྶཱ (ཚེའི་རིག་བྱེད་ཀྱི་གནས་གསུམ་པ) ཡི་ནད་ལྷག་མ་སྟོན་ནོ།།</w:t>
      </w:r>
    </w:p>
    <w:p>
      <w:pPr>
        <w:spacing w:after="120" w:before="0" w:line="336" w:lineRule="auto"/>
      </w:pPr>
      <w:r>
        <w:rPr>
          <w:b w:val="0"/>
          <w:sz w:val="24"/>
          <w:rFonts w:ascii="Cambria" w:hAnsi="Cambria" w:eastAsia="PingFang SC" w:cs="Microsoft Himalaya" w:hint="cs"/>
          <w:szCs w:val="24"/>
        </w:rPr>
        <w:t>བྷཱུ་ཏ་བིདྱཱ།—</w:t>
      </w:r>
    </w:p>
    <w:p>
      <w:pPr>
        <w:spacing w:after="120" w:before="0" w:line="336" w:lineRule="auto"/>
      </w:pPr>
      <w:r>
        <w:rPr>
          <w:b w:val="0"/>
          <w:sz w:val="24"/>
          <w:rFonts w:ascii="Cambria" w:hAnsi="Cambria" w:eastAsia="PingFang SC" w:cs="Microsoft Himalaya" w:hint="cs"/>
          <w:szCs w:val="24"/>
        </w:rPr>
        <w:t>• ལེའུ་60: མཐུ་ཆེན་གྱི་ནུས་པ་ལས་བྱུང་བའི་ནད་གསོ།</w:t>
        <w:br/>
        <w:t>• ལེའུ་61: བརྒྱལ་ནད་ཀྱི་གསོ།</w:t>
        <w:br/>
        <w:t>• ལེའུ་62: སྨྱོན་ནད།</w:t>
      </w:r>
    </w:p>
    <w:p>
      <w:pPr>
        <w:spacing w:after="120" w:before="0" w:line="336" w:lineRule="auto"/>
      </w:pPr>
      <w:r>
        <w:rPr>
          <w:b w:val="0"/>
          <w:sz w:val="24"/>
          <w:rFonts w:ascii="Cambria" w:hAnsi="Cambria" w:eastAsia="PingFang SC" w:cs="Microsoft Himalaya" w:hint="cs"/>
          <w:szCs w:val="24"/>
        </w:rPr>
        <w:t>ལེའུ་གསུམ་པོ་འདི་དག་ནི། བྷཱུ་ཏ་བིདྱཱ་ (ཚེའི་རིག་བྱེད་ཀྱི་གནས་བཞི་པ) ཡིན་ནོ།།</w:t>
      </w:r>
    </w:p>
    <w:p>
      <w:pPr>
        <w:spacing w:after="120" w:before="0" w:line="336" w:lineRule="auto"/>
      </w:pPr>
      <w:r>
        <w:rPr>
          <w:b w:val="0"/>
          <w:sz w:val="24"/>
          <w:rFonts w:ascii="Cambria" w:hAnsi="Cambria" w:eastAsia="PingFang SC" w:cs="Microsoft Himalaya" w:hint="cs"/>
          <w:szCs w:val="24"/>
        </w:rPr>
        <w:t>ཡང་སྒོས།—</w:t>
      </w:r>
    </w:p>
    <w:p>
      <w:pPr>
        <w:spacing w:after="120" w:before="0" w:line="336" w:lineRule="auto"/>
      </w:pPr>
      <w:r>
        <w:rPr>
          <w:b w:val="0"/>
          <w:sz w:val="24"/>
          <w:rFonts w:ascii="Cambria" w:hAnsi="Cambria" w:eastAsia="PingFang SC" w:cs="Microsoft Himalaya" w:hint="cs"/>
          <w:szCs w:val="24"/>
        </w:rPr>
        <w:t>• ལེའུ་63: རོའི་བྱེ་བྲག།</w:t>
        <w:br/>
        <w:t>• ལེའུ་64: གཟུགས་ཟུངས་སྐྱོང་བའི་ལུགས་སྤྱི།</w:t>
        <w:br/>
        <w:t>• ལེའུ་65: ཚེའི་རིག་བྱེད་ཀྱི་གཞུང་ལས་བཤད་པ་དང་སློབ་གཉེར་ལས་བྱུང་བའི་བསྡུས་གྲུབ།</w:t>
        <w:br/>
        <w:t>• ལེའུ་66: ཉེས་པའི་ཁམས་ཀྱི་བྱེ་བྲག།</w:t>
      </w:r>
    </w:p>
    <w:p>
      <w:pPr>
        <w:spacing w:after="120" w:before="0" w:line="336" w:lineRule="auto"/>
      </w:pPr>
      <w:r>
        <w:rPr>
          <w:b w:val="0"/>
          <w:sz w:val="24"/>
          <w:rFonts w:ascii="Cambria" w:hAnsi="Cambria" w:eastAsia="PingFang SC" w:cs="Microsoft Himalaya" w:hint="cs"/>
          <w:szCs w:val="24"/>
        </w:rPr>
        <w:t>ལེའུ་བཞི་པོ་འདི་དག་ནི། ཚེའི་རིག་བྱེད་ཀྱི་ཡང་སྒོས་སོ།།</w:t>
      </w:r>
    </w:p>
    <w:p>
      <w:pPr>
        <w:spacing w:after="120" w:before="0" w:line="336" w:lineRule="auto"/>
      </w:pPr>
      <w:r>
        <w:rPr>
          <w:b w:val="0"/>
          <w:sz w:val="24"/>
          <w:rFonts w:ascii="Cambria" w:hAnsi="Cambria" w:eastAsia="PingFang SC" w:cs="Microsoft Himalaya" w:hint="cs"/>
          <w:szCs w:val="24"/>
        </w:rPr>
        <w:t>གནས་ཐ་མ་འདི་ནི། གཞན་ལས་མཆོག་ཏུ་གྱུར་པས་དྲང་སྲོང་ཆེན་པོ་རྣམས་ཀྱིས། མཆོག་ (Uttara) ཞེས་གསུངས་སོ།། སྣ་ཚོགས་པའི་བརྗོད་བྱ་སྟོན་པའི་ཕྱིར། མཆོག། གནས་བརྟན། མཐའ་མ་ཞེས་གསུངས་སོ།།</w:t>
      </w:r>
    </w:p>
    <w:p>
      <w:pPr>
        <w:spacing w:after="120" w:before="0" w:line="336" w:lineRule="auto"/>
      </w:pPr>
      <w:r>
        <w:rPr>
          <w:b w:val="0"/>
          <w:sz w:val="24"/>
          <w:rFonts w:ascii="Cambria" w:hAnsi="Cambria" w:eastAsia="PingFang SC" w:cs="Microsoft Himalaya" w:hint="cs"/>
          <w:szCs w:val="24"/>
        </w:rPr>
        <w:t>གནས་མཐའ་མའི་གནས་ན། ཚེའི་རིག་བྱེད་ཀྱི་གནས་བཞི་སྟེ། ཤཱ་ལཱ་ཀྱམ་(སོག་པའི་ཡས་སུ་གནས་པའི་ནད་གསོ།) ཀཽ་མཱ་ར་བྷྲྀ་ཏྱམ་(བྱིས་པའི་ནད།) ཀཱ་ཡ་ཙི་ཀིཏྶཱ་(སྤྱིའི་ནད།) དང་བྷཱུ་ཏ་བིདྱཱ་སྟེ་བཞི་བསྡུས་སོ།།</w:t>
      </w:r>
    </w:p>
    <w:p>
      <w:pPr>
        <w:spacing w:after="120" w:before="0" w:line="336" w:lineRule="auto"/>
      </w:pPr>
      <w:r>
        <w:rPr>
          <w:b w:val="0"/>
          <w:sz w:val="24"/>
          <w:rFonts w:ascii="Cambria" w:hAnsi="Cambria" w:eastAsia="PingFang SC" w:cs="Microsoft Himalaya" w:hint="cs"/>
          <w:szCs w:val="24"/>
        </w:rPr>
        <w:t>ཝཱ་ཛཱི་ཀ་ར་ཎ་ (ཤེད་སྐྱེད།) དང་ར་སཱ་ཡ་ན་ (བཅུད་ལེན།) ནི། བསྟན་བཅོས་འདིའི་གནས་བཞི་པ་ (གསོ་བའི་གནས) སུ་བསྡུས་སོ།།</w:t>
      </w:r>
    </w:p>
    <w:p>
      <w:pPr>
        <w:spacing w:after="120" w:before="0" w:line="336" w:lineRule="auto"/>
      </w:pPr>
      <w:r>
        <w:rPr>
          <w:b w:val="0"/>
          <w:sz w:val="24"/>
          <w:rFonts w:ascii="Cambria" w:hAnsi="Cambria" w:eastAsia="PingFang SC" w:cs="Microsoft Himalaya" w:hint="cs"/>
          <w:szCs w:val="24"/>
        </w:rPr>
        <w:t>དུག་གི་གཉེན་པོའི་བསྟན་བཅོས་ནི། སྦྱོར་བའི་གནས་སུ་བསྡུས་སོ།། གྲི་ལས་ (Śalya) ནི། གཞུང་གི་ནང་སྐབས་ཐམས་ཅད་དུ་སྟོན་ཏོ།། དེ་ལྟར་ཡན་ལག་བརྒྱད་པོ་ནི། གསོ་བ་རིག་པའི་བསྟན་བཅོས་ཀྱི་ཡན་ལག་བརྒྱད་ཡིན་པ་སྟེ། ཐོག་མའི་ལྷས་སྐྱེ་བོའི་འཇིག་རྟེན་དུ་བསྟན་པའོ།། གང་ཞིག་གིས་གུས་པས་ཞིབ་ཏུ་བཀླགས་ཤིང་། ཤེས་པ་ཞིབ་ཏུ་ལེགས་པར་སྤྱོད་པ་དེ་དག་གིས། ས་སྟེང་ན་སྐྱེ་བོ་རྣམས་སྐྱོང་བར་བྱེད་དོ།། གཞུང་ནི་བཀླག་པར་བྱ་ཞིང་། བཀླགས་ནས་ལག་ལེན་ (སྦྱོང་བརྡར) ལ་བརྩོན་པར་བྱའོ།། གཉིས་ཀ་མཁྱེན་པའི་སྨན་པ་དེ་ནི། རྒྱལ་པོ་རྣམས་ཀྱིས་བཀུར་སྟི་བྱ་བར་འོས་སོ།།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སྨན་པས་ (Ayurveda) ཡི་གནད་ལ་ཡོན་ཏན་ཐོབ་ཀྱང་། ལག་ལེན་མེད་པས་མི་ཐུབ་པའི་ན། ནད་པའི་སྟེང་ན་ཡང་ཀུན་ནས་ཤེས་པ་བརླག་སྟེ། ཞན་པའི་སྐྱེས་བུ་ཡུལ་སྣང་གི་གཡུལ་ཤིང་གི་ནང་སོང་ནས་ཅི་བགྱི་མི་ཤེས་པ་ལྟ་བུའོ།། གཞན་དུ་ལག་ལེན་ཡོད་ཀྱང་ཚེའི་རིག་བྱེད་ཀྱི་ཤེས་པ་ཞན་པའི་སྨན་པ་ནི། སྐྱེས་བུ་བཟང་བ་རྣམས་ཀྱིས་གཡོ་སྒྱུ་ཞེས་སྨོད་པར་བྱས་ཤིང་། རྒྱལ་པོས་ཀྱང་ཆོས་ཀྱིས་སྲོག་ཆད་ཁོག་གོ། གཉིས་ཀ་ཡང་བརྩི་ཐུབ་མེད་པ་སྟེ། ཤེས་པ་ཞན་ཞིང་སློབ་གཉེར་ཕྱེད་པ་ཡིན་པའི་ཕྱིར་རོ།། དེ་དག་གིས་སྨན་པའི་ལས་ཀ་སྒྲུབ་མི་ཐུབ་སྟེ། ཞན་པ་གཤོག་གཅིག་གི་བྱས་ནམ་མཁར་འགྲོ་མི་ནུས་པ་ལྟ་བུའོ།། སྨན་མཆོག་བདུད་རྩི་ལྟ་བུར་ཡང་། སློབ་མེད་སྨན་པས་སྟེར་ན། དུག་གི་བཏུང་བའམ། མཚོན་གྱི་བརྡེག་གམ། གནམ་ལྕགས་བཞིན་གནོད་པར་འགྱུར་རོ།། གྲི་ལས་དང་སྣུམ་ལས་ (Sneha-karma) སོགས་མ་ཤེས་པའི་སྨན་པ་ནི། ཆགས་པས་བརླམས་པའི་མི་གསོད་མཁན་ཞིག་སྟེ། རྒྱལ་པོའི་བག་མེད་པས་སྤྱོད་དུ་བཅུག་པ་ཡིན་ནོ།། གྲི་ལས་ཀྱི་གནད་མཁྱེན་ཞིང་སྨན་སྤྱོད་ལ་ལག་ལེན་ཡོད་པའི་སྨན་པ་ཁོ་ནས་ནད་གསོ་ནུས་ཏེ། གཡུལ་ས་ན་འཁོར་ལོ་གཉིས་ལྡན་གྱི་ཤིང་རྟས་ཕན་ཐོགས་པ་བཞིན་ནོ།།</w:t>
      </w:r>
    </w:p>
    <w:p>
      <w:pPr>
        <w:spacing w:after="120" w:before="0" w:line="336" w:lineRule="auto"/>
      </w:pPr>
      <w:r>
        <w:rPr>
          <w:b w:val="0"/>
          <w:sz w:val="24"/>
          <w:rFonts w:ascii="Cambria" w:hAnsi="Cambria" w:eastAsia="PingFang SC" w:cs="Microsoft Himalaya" w:hint="cs"/>
          <w:szCs w:val="24"/>
        </w:rPr>
        <w:t>ད་ནི་ཀྱེ་བུ། ཚེའི་རིག་བྱེད་སྟོན་ཚུལ་གྱི་ལུགས་ཉོན་ཅིག། སློབ་མས་ཉིན་ལྟར་གྱི་སྐྱབས་འགྲོའི་སྐྱེད་སྟོན་བཏང་བས་ལུས་སེམས་གཙང་མར་བྱས་ནས། སློབ་དཔོན་གྱི་མདུན་ཞི་བར་བསྡད། སློབ་དཔོན་གྱིས་སློབ་མའི་བློ་ལ་མཐུན་པར་ཚེའི་རིག་བྱེད་ཀྱི་ཚིགས་སུ་བཅད་པ་ (śloka) ཡོངས་སམ། ཕྱེད། ཡང་ན་བཞི་ཆ་གང་རུང་ཞིག་སློབ་པར་བྱ།། དེ་ནས་སློབ་དཔོན་གྱིས་གང་བཟླས་པའི་ཚིགས་སུ་བཅད་པའི་བཤད་པ་ཡོངས་སུ་གྲོལ་བར་བྱས་ནས། སློབ་མ་སོ་སོ་ལ་ཡང་དེ་བཞིན་བཤད་པར་བཅུག་གོ། སློབ་མ་རྣམས་ཀྱིས་ཚིགས་སུ་བཅད་པ་དེ་སློབ་དཔོན་གྱི་མཉེས་སར་བཤད་ཟིན་པའི་ཚེ། ཡང་སློབ་དཔོན་གྱིས་ཚིགས་བཅད་བཟླས་སོ།། ཚིགས་བཅད་ནི་མྱུར་བར་མི་བཟླ། ཞན་ཞིང་སྐྲག་པའི་སྐད་དུའང་མི་བཟླ། སྣ་ནས་སྒྲ་སྤེལ་བར་མི་བྱ།། སྒྲ་ཞན་མི་བྱ། ཆེར་ཡང་མི་བྱ།། སྒྲ་རེ་རེ་གསལ་གྱིས་མཐའ་གཏུགས་པར་བཟླ་ཞིང་། མཆུ། མིག སྤྱན་མ། ལག་ལ་སོགས་པ་སྒྲ་དང་མཉམ་དུ་མི་གཡོ།། སློབ་མའི་བར་ནས། སློབ་གཉེར་གྱི་སྐབས་ན་ནི། གཞན་གྱིས་མི་བརྒལ།།</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སློབ་མ་གཙང་ཞིང་སློབ་དཔོན་གྱི་བཀའ་བཞིན་ཉན་པ། བརྟན་པས་ལས་ལ་བརྩོན་ཞིང་ལེ་ལོ་དང་གཉིད་ཀྱི་མང་བ་སྤོང་བ་ནི། སློབ་གཉེར་བྱས་པའི་བསྟན་བཅོས་ཀྱི་མཐའ་ཐོབ་པར་འགྱུར་རོ།།</w:t>
      </w:r>
    </w:p>
    <w:p>
      <w:pPr>
        <w:spacing w:after="120" w:before="0" w:line="336" w:lineRule="auto"/>
      </w:pPr>
      <w:r>
        <w:rPr>
          <w:b w:val="0"/>
          <w:sz w:val="24"/>
          <w:rFonts w:ascii="Cambria" w:hAnsi="Cambria" w:eastAsia="PingFang SC" w:cs="Microsoft Himalaya" w:hint="cs"/>
          <w:szCs w:val="24"/>
        </w:rPr>
        <w:t>སློབ་མའམ་སློབ་གཉེར་བ་ལ། སློབ་གཉེར་གྱི་ལམ་ཟིན་ནས། ངག་ལེགས་པ་སྦྱོང་བ་དང་། སློབ་གཉེར་བྱས་པའི་སྐབས་སུ་ལག་ལེན་སྤེལ་བ་དང་། ཡོན་ཏན་མཐར་ཐོག་གི་ཆེད་དུ་ཞི་བ་མེད་པའི་བརྩོན་པ་བྱ་བ་མཆོག་ཏུ་བཟང་ངོ་།།</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ལེའུ་བཞི་པ།  སྤྱིར་བཤད་པའི་ལེའུ།</w:t>
      </w:r>
    </w:p>
    <w:p>
      <w:pPr>
        <w:spacing w:after="160" w:before="0" w:line="336" w:lineRule="auto"/>
      </w:pPr>
      <w:r>
        <w:rPr>
          <w:b w:val="0"/>
          <w:color w:val="666666"/>
          <w:sz w:val="20"/>
          <w:rFonts w:ascii="Cambria" w:hAnsi="Cambria" w:eastAsia="PingFang SC" w:cs="Microsoft Himalaya" w:hint="cs"/>
          <w:szCs w:val="20"/>
        </w:rPr>
        <w:t>(Prabhāṣaṇīya)</w:t>
      </w:r>
    </w:p>
    <w:p>
      <w:pPr>
        <w:spacing w:after="120" w:before="0" w:line="336" w:lineRule="auto"/>
      </w:pPr>
      <w:r>
        <w:rPr>
          <w:b w:val="0"/>
          <w:sz w:val="24"/>
          <w:rFonts w:ascii="Cambria" w:hAnsi="Cambria" w:eastAsia="PingFang SC" w:cs="Microsoft Himalaya" w:hint="cs"/>
          <w:szCs w:val="24"/>
        </w:rPr>
        <w:t>༄༅། །དེ་ནས་སྤྱིར་བཤད་པ་ཞེས་བྱ་བའི་ལེའུ་བཤད་པར་བྱ་སྟེ།</w:t>
      </w:r>
    </w:p>
    <w:p>
      <w:pPr>
        <w:spacing w:after="120" w:before="0" w:line="336" w:lineRule="auto"/>
      </w:pPr>
      <w:r>
        <w:rPr>
          <w:b w:val="0"/>
          <w:sz w:val="24"/>
          <w:rFonts w:ascii="Cambria" w:hAnsi="Cambria" w:eastAsia="PingFang SC" w:cs="Microsoft Himalaya" w:hint="cs"/>
          <w:szCs w:val="24"/>
        </w:rPr>
        <w:t>ད་ནི་སྤྱིར་བཤད་པའི་ལེའུ་བཤད་པར་བྱའོ།། (སྤྱིར་བཤད་པའི་ལེའུ།)</w:t>
      </w:r>
    </w:p>
    <w:p>
      <w:pPr>
        <w:spacing w:after="120" w:before="0" w:line="336" w:lineRule="auto"/>
      </w:pPr>
      <w:r>
        <w:rPr>
          <w:b w:val="0"/>
          <w:sz w:val="24"/>
          <w:rFonts w:ascii="Cambria" w:hAnsi="Cambria" w:eastAsia="PingFang SC" w:cs="Microsoft Himalaya" w:hint="cs"/>
          <w:szCs w:val="24"/>
        </w:rPr>
        <w:t>ཚེའི་རིག་བྱེད་ཀྱི་བསྟན་བཅོས་ཧྲིལ་པོ་བསླབས་ཀྱང་གསལ་བར་བཤད་མི་ཐུབ་པའི་སྐྱེས་བུ་ནི། ཙནྡན་གྱི་ཁལ་ཁུར་བའི་བོང་བུ་ (ཙནྡན་གྱི་དྲི་ཞིམ་མི་མྱོང་བ) ལྟར་དེའི་བརྩོན་འགྲུས་ནི་དོན་མེད་དོ།།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བློ་ཞན་གྱི་མིས་གཞུང་མང་པོ་བཀླགས་ཀྱང་གནད་མ་ཤེས་ན། ཙནྡན་གྱི་ཤིང་ཁལ་གྱིས་བསྣན་པའི་བོང་བུ་བཞིན་ཏེ། ཤིང་གི་ལྗིད་ཀྱིས་སྤྱོད་ཀྱང་ཡོན་ཏན་མི་མྱོང་བར་བྱེད་ལགས།།</w:t>
      </w:r>
    </w:p>
    <w:p>
      <w:pPr>
        <w:spacing w:after="120" w:before="0" w:line="336" w:lineRule="auto"/>
      </w:pPr>
      <w:r>
        <w:rPr>
          <w:b w:val="0"/>
          <w:sz w:val="24"/>
          <w:rFonts w:ascii="Cambria" w:hAnsi="Cambria" w:eastAsia="PingFang SC" w:cs="Microsoft Himalaya" w:hint="cs"/>
          <w:szCs w:val="24"/>
        </w:rPr>
        <w:t>དེའི་ཕྱིར་སློབ་དཔོན་གྱིས་བསྟན་བཅོས་འདིའི་ལེའུ་བརྒྱ་དང་ཉི་ཤུ་ (དེ་བཞིན་ཕྱི་མའི་རྒྱུད་བཅས་) ཀྱི་ནང་གི་ཚིགས་བཅད་རེ་རེ། ཡང་ན་དེའི་ཕྱེད་སམ་བཞི་ཆ་གང་རུང་གསལ་བར་བཤད་པར་བྱ། སློབ་མས་ཀྱང་སློབ་དཔོན་གྱིས་བཤད་པ་ཐམས་ཅད་ལ་སྤྲོ་བས་ཉན་པར་བྱ།། སྨན། རོ། ཡོན་ཏན་ (Guṇa)། ནུས་པ་ (Vīrya)། ཞུ་བའི་གྱུར་ (Vipāka)། ལུས་ཀྱི་གཞི་མའི་ཁམས་ (Dhātu)། དྲི་མ་ (Mala)། གཟུགས་སྐྱོང་བའི་ཨ་ཤ་ཡ་ (āśaya—སྟོང་པའི་ནང་ཁྲོལ)། གནད་ (Marma)། རྩ་ (Sirā)། རྒྱུས་པ་ (Snāyu)། ཚིགས་ (Sandhi)། རུས་པ་ (Asthi) དང་ཁུ་བ་མེ་མ་ཏོག་གི་གནས་མ་གཉིས་ཀྱི་མཚན་ཉིད་ནི་བརྗོད་དཀའ་བ་ཡིན་ནོ།། རྨའི་ནང་གི་གཞན་ནས་བྱུང་བའི་རྙོག་མ་འདོན་པ་དང་། རྨའི་སྤྱིར་མཚན་ཉིད། གནས། སྐྱེ་བ་མེད། ཐུབ་མེད། ཐུབ་པའི་མཚན་ལ་སོགས་པ་ནི། སྟོང་ཕྲག་ལན་བསམ་ཡང་བློ་མཁས་ཤིང་གཏིང་མཐར་ཐུགས་ཀྱང་གོང་མི་ཐུགས་པའི་བསྟན་བཅོས་ཡིན། བློ་དམན་གྱི་མི་བོས་ལྟ་ཅི། དེའི་ཕྱིར་སློབ་མའམ་སློབ་གཉེར་བས་ཚིགས་བཅད་རེ་རེ་སམ་ཕྱེད་སམ་བཞི་ཆ་གང་རུང་ཞིག་གི་སྟེང་སློབ་དཔོན་གྱི་བཤད་པ་གསལ་བར་ཉན་པ་ནི་བཀའ་ཡིན་ནོ།།</w:t>
      </w:r>
    </w:p>
    <w:p>
      <w:pPr>
        <w:spacing w:after="120" w:before="0" w:line="336" w:lineRule="auto"/>
      </w:pPr>
      <w:r>
        <w:rPr>
          <w:b w:val="0"/>
          <w:sz w:val="24"/>
          <w:rFonts w:ascii="Cambria" w:hAnsi="Cambria" w:eastAsia="PingFang SC" w:cs="Microsoft Himalaya" w:hint="cs"/>
          <w:szCs w:val="24"/>
        </w:rPr>
        <w:t>བསྟན་བཅོས་གཞན་ (རིག་གནས་སམ་ལྟ་གྲུབ) ནས་བཞུགས་པའི་བདེན་པ་དང་གནད་ཀྱི་བཤད་པ་ནི། བསྟན་བཅོས་གཞན་གྱི་སློབ་དཔོན་གྱི་བཤད་པ་ལ་གནས་པར་བྱ་སྟེ། བསྟན་བཅོས་གཅིག་ཏུ་རིག་གནས་ཐམས་ཅད་བསྡུ་བའི་ཐབས་མེད་པའི་ཕྱིར་རོ།།</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བསྟན་བཅོས་གཅིག་བཀླགས་པས་ (གསོ་བའི་བསྟན་བཅོས་ཀྱི) གནད་ཡང་དག་མི་ཤེས་སོ།། དེའི་ཕྱིར་སྨན་པས་བསྟན་བཅོས་ཀྱི་ཡན་ལག་མང་དུ་ཐོབ་པར་བྱས་ནས་སློབ་བྱ།། སློབ་དཔོན་ལས་ཚེའི་རིག་བྱེད་སློབ་ཅིང་། ལག་ལེན་གྱི་སྤེལ་བས་ལག་གི་ཐབས་ལ་སྦྱོང་བའི་སྨན་པ་ནི་སྨན་པ་མཚན་ཉིད་ཅན་ཡིན་ཏེ། གཞན་གྱིས་ལག་ལེན་བྱེད་པ་ནི་གཡོ་བ་ཡིན་པར་ལྟ་ཞིག།</w:t>
      </w:r>
    </w:p>
    <w:p>
      <w:pPr>
        <w:spacing w:after="120" w:before="0" w:line="336" w:lineRule="auto"/>
      </w:pPr>
      <w:r>
        <w:rPr>
          <w:b w:val="0"/>
          <w:sz w:val="24"/>
          <w:rFonts w:ascii="Cambria" w:hAnsi="Cambria" w:eastAsia="PingFang SC" w:cs="Microsoft Himalaya" w:hint="cs"/>
          <w:szCs w:val="24"/>
        </w:rPr>
        <w:t>ཨཽ་པ་དྷེ་ན་ཝ། ཨཽ་ར་བྷྲ། ལེགས་ཐོས། པཽཥྐ་ལཱ་ཝ་ཏས་བརྩམས་པའི་གྲི་ལས་ཀྱི་བསྟན་བཅོས་ (Śalya-tantra) དག་ནི། གཞན་ (ཀ་ར་བཱིརྱ། གོ་པུ་ར་རཀྵི་ཏ་ལ་སོགས་པ) ཀྱིས་བརྩམས་པའི་བསྟན་བཅོས་ཀྱི་གཞི་མ་ཡིན་ནོ།།</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ལེའུ་ལྔ་པ།  སྔོན་འགྲོའི་ལེའུ།</w:t>
      </w:r>
    </w:p>
    <w:p>
      <w:pPr>
        <w:spacing w:after="160" w:before="0" w:line="336" w:lineRule="auto"/>
      </w:pPr>
      <w:r>
        <w:rPr>
          <w:b w:val="0"/>
          <w:color w:val="666666"/>
          <w:sz w:val="20"/>
          <w:rFonts w:ascii="Cambria" w:hAnsi="Cambria" w:eastAsia="PingFang SC" w:cs="Microsoft Himalaya" w:hint="cs"/>
          <w:szCs w:val="20"/>
        </w:rPr>
        <w:t>(Agropahartavya)</w:t>
      </w:r>
    </w:p>
    <w:p>
      <w:pPr>
        <w:spacing w:after="120" w:before="0" w:line="336" w:lineRule="auto"/>
      </w:pPr>
      <w:r>
        <w:rPr>
          <w:b w:val="0"/>
          <w:sz w:val="24"/>
          <w:rFonts w:ascii="Cambria" w:hAnsi="Cambria" w:eastAsia="PingFang SC" w:cs="Microsoft Himalaya" w:hint="cs"/>
          <w:szCs w:val="24"/>
        </w:rPr>
        <w:t>༄༅། །དེ་ནས་སྔོན་འགྲོའི་བྱ་བ་ཞེས་བྱ་བའི་ལེའུ་བཤད་པར་བྱ་སྟེ།</w:t>
      </w:r>
    </w:p>
    <w:p>
      <w:pPr>
        <w:spacing w:after="120" w:before="0" w:line="336" w:lineRule="auto"/>
      </w:pPr>
      <w:r>
        <w:rPr>
          <w:b w:val="0"/>
          <w:sz w:val="24"/>
          <w:rFonts w:ascii="Cambria" w:hAnsi="Cambria" w:eastAsia="PingFang SC" w:cs="Microsoft Himalaya" w:hint="cs"/>
          <w:szCs w:val="24"/>
        </w:rPr>
        <w:t>ད་ནི་ནད་གསོ་བའི་སྔོན་འགྲོའི་བྱ་བ་སྟོན་པའི་ལེའུ་བཤད་པར་བྱའོ།།【1】(སྔོན་འགྲོའི་ལེའུ།)</w:t>
      </w:r>
    </w:p>
    <w:p>
      <w:pPr>
        <w:spacing w:after="120" w:before="0" w:line="336" w:lineRule="auto"/>
      </w:pPr>
      <w:r>
        <w:rPr>
          <w:b w:val="0"/>
          <w:sz w:val="24"/>
          <w:rFonts w:ascii="Cambria" w:hAnsi="Cambria" w:eastAsia="PingFang SC" w:cs="Microsoft Himalaya" w:hint="cs"/>
          <w:szCs w:val="24"/>
        </w:rPr>
        <w:t>ནད་གསོ་བའི་ལས་ཡོངས་རྫོགས་ནི་གནས་གསུམ་དུ་སྡུད་དེ། སྔོན་གྱི་ལས་ (Pūrva-karma)། གཙོ་བའི་ལས་སམ་གྲི་བའི་ལས་ (Pradhāna-karma)། རྗེས་ཀྱི་ལས་ (Paścāt-karma) སྟེ་གསུམ་མོ།། དེ་དག་ནི་ནད་སོ་སོའི་སྐབས་སུ་བཤད་པར་བྱ་ཡིན་ནོ།། བསྟན་བཅོས་འདིས་གྲི་ལས་གཙོ་བོར་སྟོན་པའི་ན། སྔར་ནས་གྲི་ལས་དང་དེའི་གྲོགས་བྱེད་བཤད་པར་བྱའོ།།</w:t>
      </w:r>
    </w:p>
    <w:p>
      <w:pPr>
        <w:spacing w:after="120" w:before="0" w:line="336" w:lineRule="auto"/>
      </w:pPr>
      <w:r>
        <w:rPr>
          <w:b w:val="0"/>
          <w:sz w:val="24"/>
          <w:rFonts w:ascii="Cambria" w:hAnsi="Cambria" w:eastAsia="PingFang SC" w:cs="Microsoft Himalaya" w:hint="cs"/>
          <w:szCs w:val="24"/>
        </w:rPr>
        <w:t>གྲི་ལས་སམ་གྲི་གི་བྱ་བ་ལ་རྣམ་པ་བརྒྱད་ཡོད་དེ། གཏུབ་པ་ (Chedya)། གཤག་པ་ (Bhedya)། ཤོག་པ་ (Lekhya)། ཕུག་པ་ (Vedhya)། བཙལ་པ་ (Eṣya)། འདོན་པ་ (āharya)། ཟག་པ་ (Visrāvya)། ཐལ་བ་ (Sīvya) སྟེ་བརྒྱད་དོ།། གྲི་ལས་བྱེད་པའི་སྨན་པ་ (Vaidya) ནི། ཡོ་བྱད། བུལ་ཏོག། མེ། ཤ་ལཱ་ཀ་ (probe)། གནས། པད་མ་སྦལ། ཨ་ལ་ཝུ་ (ཀ་བེད—gourd)། ཛམྦཱ་ཝ་ཨོཥྛ་ (སོ་ཤ་བའི་ཤིང་ཕྱེད་ཀ་མཆུ་སམ་ཞིག)། སྲིན་བལ། སྐུད་པ། ལོ་མ། ཡིག་གུ་ (Paṭṭa)། སྦྲང་རྩི། མར་གཙང་མ། ཞག། འོ་མ། སྣུམ། ཏརྤ་ཎ་ (གྲོའི་ཕྱེ་མ་ཆུ་ལ་བསྒྲེས་པ)། ཀ་ཤཱ་ཡ (Decoction—མཛོས་ཁུ)། ཐང་གི་སྨན། སྦྱོར་བ (Kalka—ཟལ་མ)། གཡབ་མོ། ཆུ་གྲང་མོ། ཆུ་དྲོན་མོ། སྐོས་སོགས་ལ་ཐོབ་པ། སྔོན་ལ་གྲ་སྒྲིག་བྱ།། ཡང་ན་ནུས་ལྡན་བརྟན་པའི་གཡོག་པོའི་སྟེན་བསྒྲུབ་པར་བྱ།།</w:t>
      </w:r>
    </w:p>
    <w:p>
      <w:pPr>
        <w:spacing w:after="120" w:before="0" w:line="336" w:lineRule="auto"/>
      </w:pPr>
      <w:r>
        <w:rPr>
          <w:b w:val="0"/>
          <w:sz w:val="24"/>
          <w:rFonts w:ascii="Cambria" w:hAnsi="Cambria" w:eastAsia="PingFang SC" w:cs="Microsoft Himalaya" w:hint="cs"/>
          <w:szCs w:val="24"/>
        </w:rPr>
        <w:t>དེ་ནས་སྐར་མ་ཤིས་པ་ལ་སོགས་པའི་ཟླ་བའི་བཟང་བ་ལ། བྲམ་ཟེ་དང་སྨན་པ་ལ་ཞོ། ཉི་མའི་སྐམས་པའི་འབྲས། སྦྱོར་མ། ནོར་བུ་ལ་སོགས་པ་མཆོད་སྦྱིན་གྱིས་མཉེས་པར་བྱས། ལྷ་ལ་མཆོད་པ་ཕུལ་ཞིང་ཡོན་བསྔོ་བ་བྱས་ནས། སྨན་པས་ལས་བྱེད་པ་ལ་འཇུག་གོ། ནད་པ་ལ་ཟས་སྲབ་མོ་བྱིན་ནས་ (ལས་བྱེད་པའི་སྔོན་དུ) ཤར་ཕྱོགས་སུ་ཁ་བསྟན་ཏེ་བསྡད། ཡན་ལག་རྣམས་ལེགས་པར་བཅིང་ནས་ (ལས་བྱེད་པའི་ཚེ་གཡོ་བ་མེད་པར་བྱ།)། སྨན་པས་ནུབ་ཕྱོགས་སུ་ཁ་བསྟན་ཏེ། ནད་པའི་གནད་ (Marma)། རྩ། རྒྱུས་པ་ (Snāyu)། ཚིགས། རུས་པ། རྩ་སྣ་སྤོང་བར་བྱ་ཞིང་། གྲི་ནི་སྐྱོན་ཞིག་ལ་ཡང་དག་པའི་ཕྱོགས་སུ་བཙུགས་ཏེ། རྣག་གནས་སུ་བཙུགས་མྱུར་བར་འདྲེན།། རྣག་ཤིན་ཏུ་ཁྱབ་ན། གཤག་ཐོག་ནི་སོར་གཉིས་སམ་སོར་གསུམ་གྱི་རིང་བ་བྱ།། གཤག་ཐོག་ (Vraṇa) ཞིག་ན་ཡངས་ཤིང་རིང་བར་བགོས་ལ་སྙོམས་ན་མཆོག་ཏུ་བགྲང་ངོ་།།</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གཤག་ཐོག་ཞིག་ཡངས་ཤིང་རིང་བར་ལེགས་པར་བགོས་ལ། ནད་པའི་གནད་ལ་མི་ཕོག་པ་དང་། དུས་ལ་སྨིན་པ་ནི། རིགས་ཀྱི་མཆོག་ཡིན་ནོ།།【2】རྣག་སྐྲངས་བཤག་པར་བྱེད་པའི་སྨན་པ་ནི། སྙིང་སྟོབས། ལག་གི་བདེ་བ། མི་གཡོ་བ། མི་རྔུལ་བ། གྲི་རྣོ་བ། རང་ལ་བློ་གཞུང་། བདག་ཐུབ་པ་དང་ལྡན་པ་ཡིན་དགོས་སོ།།</w:t>
      </w:r>
    </w:p>
    <w:p>
      <w:pPr>
        <w:spacing w:after="120" w:before="0" w:line="336" w:lineRule="auto"/>
      </w:pPr>
      <w:r>
        <w:rPr>
          <w:b w:val="0"/>
          <w:sz w:val="24"/>
          <w:rFonts w:ascii="Cambria" w:hAnsi="Cambria" w:eastAsia="PingFang SC" w:cs="Microsoft Himalaya" w:hint="cs"/>
          <w:szCs w:val="24"/>
        </w:rPr>
        <w:t>གཤག་ཐོག་གཅིག་གིས་ཆུ་ཤག་མི་སྟོན་ན། གཤག་ཐོག་གཉིས་སམ་གསུམ་བྱ།།</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རྣག་སྐྲངས་ལ་ཟུར། སྣ་ཆུ། ཁུར་བུ་ཞིག་ཡོད་ན། གྲི་སྤྱོད་པ་བགྲང་སྟེ། རྣག་བསགས་པ་ཐམས་ཅད་ལེགས་པར་བུད་པར་གྱུར་ཅིག།</w:t>
      </w:r>
    </w:p>
    <w:p>
      <w:pPr>
        <w:spacing w:after="120" w:before="0" w:line="336" w:lineRule="auto"/>
      </w:pPr>
      <w:r>
        <w:rPr>
          <w:b w:val="0"/>
          <w:sz w:val="24"/>
          <w:rFonts w:ascii="Cambria" w:hAnsi="Cambria" w:eastAsia="PingFang SC" w:cs="Microsoft Himalaya" w:hint="cs"/>
          <w:szCs w:val="24"/>
        </w:rPr>
        <w:t>ཟུར་གཤག་ (Tiryak—ཐད་ཀའི་གཤག) ནི། སྤྱན་སྟེང་། གདོང་ཞབས། ཐོད། འགྲམ། སྤྱན་མའི་མཐར། མ་མཆུ། སོ་ཁྲོག། མཆན་ཁུངས། སྐེ་སྒྲེང་། གྲོད་པ། ཆུ་སོ་ལ་བྱེད།</w:t>
      </w:r>
    </w:p>
    <w:p>
      <w:pPr>
        <w:spacing w:after="120" w:before="0" w:line="336" w:lineRule="auto"/>
      </w:pPr>
      <w:r>
        <w:rPr>
          <w:b w:val="0"/>
          <w:sz w:val="24"/>
          <w:rFonts w:ascii="Cambria" w:hAnsi="Cambria" w:eastAsia="PingFang SC" w:cs="Microsoft Himalaya" w:hint="cs"/>
          <w:szCs w:val="24"/>
        </w:rPr>
        <w:t>ལག་མཐིལ་སམ་རྐང་མཐིལ་གྱི་གཤག་ཐོག་ནི་ཟླ་བའི་སྟོང་ལྟར་སྒོར་སྒོར་བྱ།། གཤང་མདོའམ་ལིང་གའི་གནས་སུ་ནི་ཟླ་ཕྱེད་ལྟར་ཟླུམ་གུག་བྱ།།</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གོང་སྨོས་པའི་གནས་ཀྱི་གཤག་ཐོག་ཇི་བཞིན་མ་བྱས་ན། དེའི་ཁུལ་གྱི་རྩ་སྣ་བཅད་ཞིང་། སྡུག་བསྔལ་ཆེན་པོ། གསོ་བ་རིང་བ། གཤག་ཐོག་གི་ཁུལ་དུ་ལ་ཏོག་ལྟ་བུའི་སྐྲངས་བྱེད་དོ།། སྔར་ཐབས་ཀྱི་མངལ་སྒྲོལ་བ། ཆུ་སེར། རུས་སྒྲིལ། ལྒང་ནང་གི་གཅིན་གྱི་རྡོ། གཤང་ལམ་གྱི་ཕོག་ཞུགས། སོ་ཁྲོག་གི་ནད་སོགས་ལ། ནད་པ་གྲི་ལས་སྔོན་དུ་ལྟོགས་པར་བཞག་གོ།</w:t>
      </w:r>
    </w:p>
    <w:p>
      <w:pPr>
        <w:spacing w:after="120" w:before="0" w:line="336" w:lineRule="auto"/>
      </w:pPr>
      <w:r>
        <w:rPr>
          <w:b w:val="0"/>
          <w:sz w:val="24"/>
          <w:rFonts w:ascii="Cambria" w:hAnsi="Cambria" w:eastAsia="PingFang SC" w:cs="Microsoft Himalaya" w:hint="cs"/>
          <w:szCs w:val="24"/>
        </w:rPr>
        <w:t>དེ་ནས་ནད་པའི་སྤྱན་དང་གདོང་ལ་ཆུ་གྲང་བུས་བཏབ་སྟེ། སྡུག་བསྔལ་དང་ངལ་བའི་ཚོར་བ་བཟློག་གོ། གཤག་གི་མཐའ་གཉིས་སྟོབས་སུ་མནན་སྟེ་ (རྣག་བསགས་པ་ལེགས་པར་འབུད)། གཤག་མཐའ་ནི་མཛུབ་མོའི་སྤྱོད་ལ་བཙིར་སྟེ་སྙོམས་སུ་ལེགས་པར་བྱ།། དེ་ནས་གཤག་ཐོག་ལ་ཨ་བི་ནི་མྦ་ (Nimba)། ཏྲི་ཕ་ལ་ལ་སོགས་པའི་སྐྱུར་ཁའི་ཐང་ (Kaṣāya) གིས་བཀྲུས་ཤིང་། གོས་གཙང་མས་ཕྱིས་ཏེ་སྐམ་པར་བྱ།། དེ་ནས་སྐུད་པའི་མཚོན་ (Varti—གཡོགས་མ) ལ་ཏིལ་གྱི་ཟལ་མ་དང་སྦྲང་རྩི་དང་མར་གཙང་མ་སྦྱོར་ཞིང་། ཨ་ཛ་གནྡྷཱ་ལ་སོགས་པའི་སྦྱོང་བའི་སྨན་ལ་བསྒྲེས་ནས་གཤག་ཐོག་ནང་དུ་བཙུགས།། དེའི་སྟེང་དུ་ལོ་མའི་སྐུ་ཤ་ (Kavalika) སྟེ་སྐྱུར་མི་དྲག་ཞིང་གྲང་མི་དྲག་པའི་སྣུམ་གྱི་སྣ་མང་ (མེ་མ་ཤིང་སོགས་ཀྱི་ལོ་མ་དང་ཤུན་པ) དཀྲི།། མཐར་གོས་གཙང་མའི་སྣ་བཀུར་བས་སྐུ་དཀྲི།། ཡན་ལག་གམ་གནས་སུ། སྡུག་བསྔལ་སེལ་བའི་སྨན་གྱི་དུད་སྤོས་སམ། གདོན་སྐྲོད་པའི་སྨན་གྱི་དུད་སྤོས་ཀྱིས་སྤོས་སོ།།【3】</w:t>
      </w:r>
    </w:p>
    <w:p>
      <w:pPr>
        <w:spacing w:after="120" w:before="0" w:line="336" w:lineRule="auto"/>
      </w:pPr>
      <w:r>
        <w:rPr>
          <w:b w:val="0"/>
          <w:sz w:val="24"/>
          <w:rFonts w:ascii="Cambria" w:hAnsi="Cambria" w:eastAsia="PingFang SC" w:cs="Microsoft Himalaya" w:hint="cs"/>
          <w:szCs w:val="24"/>
        </w:rPr>
        <w:t>དེ་ནས་གུ་གུལ། བ་ཙ། ཡུངས་དཀར། སིནྡྷུ་ལོ་མ་ (Saindhava)། ནིམྦའི་ལོ་མ་མར་གཙང་མས་བསྒྲེས་པས་སྤོས་སོ།། སྤོས་ཀྱི་མཇུག་མཐའ་ལ་བཙུགས་པའི་མར་གཙང་མའི་ལྷག་མ་ནི། ནད་པའི་སྙིང་གནས་དང་གནད་གཞན་ལ་བྱུགས།། སྒོ་ཁང་གི་ས་གཙང་མས་བཀྲུས་ནས། གཙང་མའི་ཤིལ་ནས་བཀོད་པའི་ཆུས་བྲན།། གདུག་པའི་སྲིན་པོ་ལས་བསྐྱབ་པའི་སྔགས་བྱ་སྟེ།—</w:t>
      </w:r>
    </w:p>
    <w:p>
      <w:pPr>
        <w:spacing w:after="120" w:before="0" w:line="336" w:lineRule="auto"/>
      </w:pPr>
      <w:r>
        <w:rPr>
          <w:b w:val="0"/>
          <w:sz w:val="24"/>
          <w:rFonts w:ascii="Cambria" w:hAnsi="Cambria" w:eastAsia="PingFang SC" w:cs="Microsoft Himalaya" w:hint="cs"/>
          <w:szCs w:val="24"/>
        </w:rPr>
        <w:t>"སྲིན་པོ་དང་སྔགས་བཅུགས་པའི་བུད་མེད་གདུག་པའི་གནོད་ལས་སྐྱོབ་པའི་ཆེད་དུ། བདག་གིས་བསྲུང་བའི་སྔགས་བཏབ་བར་བྱ། ལྷ་ཚངས་པས་བྱིན་གྱིས་བརླབ་པར་གྱུར་ཅིག།</w:t>
      </w:r>
    </w:p>
    <w:p>
      <w:pPr>
        <w:spacing w:after="120" w:before="0" w:line="336" w:lineRule="auto"/>
      </w:pPr>
      <w:r>
        <w:rPr>
          <w:b w:val="0"/>
          <w:sz w:val="24"/>
          <w:rFonts w:ascii="Cambria" w:hAnsi="Cambria" w:eastAsia="PingFang SC" w:cs="Microsoft Himalaya" w:hint="cs"/>
          <w:szCs w:val="24"/>
        </w:rPr>
        <w:t>"ལྷ་དང་། ལྷའི་བུ་བཟང་བ་རྣམས་ཀྱིས། ཁྱོད་ལ་གནོད་པར་བསྟེན་པའི་ཀླུ་དྲག་པོ། པི་ཤཱ་ཙ། དྲི་ཟ། མེས་པོ་རྣམས་གཏོར་གྲུབ་གྱུར་ཅིག།</w:t>
      </w:r>
    </w:p>
    <w:p>
      <w:pPr>
        <w:spacing w:after="120" w:before="0" w:line="336" w:lineRule="auto"/>
      </w:pPr>
      <w:r>
        <w:rPr>
          <w:b w:val="0"/>
          <w:sz w:val="24"/>
          <w:rFonts w:ascii="Cambria" w:hAnsi="Cambria" w:eastAsia="PingFang SC" w:cs="Microsoft Himalaya" w:hint="cs"/>
          <w:szCs w:val="24"/>
        </w:rPr>
        <w:t>"མཚན་ལ་ཡུལ་ན་གནས་པའི་སྤྲུལ་པ། ནམ་མཁའ་དང་ས་ལ་གནས་པའི་སྤྲུལ་པ་རྣམས་ཀྱིས། ཁྱོད་ཀྱིས་ཡ་ཤང་བའི་བསྟི་བས་ཁྱོད་ལ་བསྲུང་བར་གྱུར་ཅིག།</w:t>
      </w:r>
    </w:p>
    <w:p>
      <w:pPr>
        <w:spacing w:after="120" w:before="0" w:line="336" w:lineRule="auto"/>
      </w:pPr>
      <w:r>
        <w:rPr>
          <w:b w:val="0"/>
          <w:sz w:val="24"/>
          <w:rFonts w:ascii="Cambria" w:hAnsi="Cambria" w:eastAsia="PingFang SC" w:cs="Microsoft Himalaya" w:hint="cs"/>
          <w:szCs w:val="24"/>
        </w:rPr>
        <w:t>"ཚངས་པ་ནས་སྐྱེས་པའི་དྲང་སྲོང་ (ས་ན་ཀ་ལ་སོགས) དང་། ལྷ་གནས་ཀྱི་རྒྱལ་པོའི་དྲང་སྲོང་ (Rājarṣi) དང་། ས་སྟེང་གི་རི་བཟང་། ཆུ་གཙང་། རྒྱ་མཚོ་བཟང་བས་སྡིག་པ་ལས་བསྐྱབས་པར་གྱུར་ཅིག།</w:t>
      </w:r>
    </w:p>
    <w:p>
      <w:pPr>
        <w:spacing w:after="120" w:before="0" w:line="336" w:lineRule="auto"/>
      </w:pPr>
      <w:r>
        <w:rPr>
          <w:b w:val="0"/>
          <w:sz w:val="24"/>
          <w:rFonts w:ascii="Cambria" w:hAnsi="Cambria" w:eastAsia="PingFang SC" w:cs="Microsoft Himalaya" w:hint="cs"/>
          <w:szCs w:val="24"/>
        </w:rPr>
        <w:t>"མེའི་ལྷས་ཁྱོད་ཀྱི་ལྕེ་བསྲུང་། རླུང་གི་ལྷས་ཁྱོད་ཀྱི་དབུགས་བསྲུང་། ཟླ་བའི་ལྷ། པར་ཛནྱ། གློག། སྤྲིན་གྱི་ལྷ་རྣམས་ཀྱིས་ཁྱོད་ལུས་ཀྱི་ནང་གི་རླུང་བཞི་སྟེ་ཝྱཱ་ན། ཨ་པཱ་ན། ཨུ་དཱ་ན། ས་མཱ་ན་བཟང་བར་གནས་པར་བྱེད།</w:t>
      </w:r>
    </w:p>
    <w:p>
      <w:pPr>
        <w:spacing w:after="120" w:before="0" w:line="336" w:lineRule="auto"/>
      </w:pPr>
      <w:r>
        <w:rPr>
          <w:b w:val="0"/>
          <w:sz w:val="24"/>
          <w:rFonts w:ascii="Cambria" w:hAnsi="Cambria" w:eastAsia="PingFang SC" w:cs="Microsoft Himalaya" w:hint="cs"/>
          <w:szCs w:val="24"/>
        </w:rPr>
        <w:t>"སྟོབས་ཐམས་ཅད་ཀྱི་ལྷ་བརྒྱ་བྱིན་གྱིས་ཁྱོད་ཀྱི་ལུས་སྟོབས་བཟང་བར་བཞག།</w:t>
      </w:r>
    </w:p>
    <w:p>
      <w:pPr>
        <w:spacing w:after="120" w:before="0" w:line="336" w:lineRule="auto"/>
      </w:pPr>
      <w:r>
        <w:rPr>
          <w:b w:val="0"/>
          <w:sz w:val="24"/>
          <w:rFonts w:ascii="Cambria" w:hAnsi="Cambria" w:eastAsia="PingFang SC" w:cs="Microsoft Himalaya" w:hint="cs"/>
          <w:szCs w:val="24"/>
        </w:rPr>
        <w:t>"མ་ནུ་ (Manu) ཡིས་ཁྱོད་ཀྱི་མགྲིན་པའི་གནའ་གནོན་གཉིས་དང་བློ་བསྲུང་། དྲི་ཟས་ཁྱོད་ཀྱི་འདོད་ཆགས་བསྲུང་། བརྒྱ་བྱིན་གྱིས་ཁྱོད་ཀྱི་བཟོད་བསྲུང་། ཝ་རུ་ཎས་ཁྱོད་ཀྱི་ཤེས་པ་བསྲུང་། རྒྱ་མཚོས་ཁྱོད་ཀྱི་ལྟེ་བའི་གནས་བསྲུང་། ཉི་མའི་ལྷས་ཁྱོད་ཀྱི་སྤྱན་བསྲུང་། ནམ་མཁའི་ཕྱོགས་རྣམས་ཀྱིས་ཁྱོད་ཀྱི་རྣ་བསྲུང་། ཟླ་བས་ཁྱོད་ཀྱི་ཡིད་བསྲུང་། སྐར་མས་ཁྱོད་ཀྱི་མདངས་བསྲུང་། མཚན་མོས་ཁྱོད་ཀྱི་གྲིབ་བསྲུང་། ཆུས་ཁྱོད་ཀྱི་ཤེད་བསྲུང་། སྨན་ (Oṣadhi) གྱིས་ཁྱོད་ཀྱི་སྤུ་བསྲུང་། ནམ་མཁའ་མཐའ་མེད་པས་ཁྱོད་ལུས་ཀྱི་ནང་གི་གྲོགས་ནམ་མཁའ་བསྲུང་། ས་གཞི་ལྷ་མོས་ཁྱོད་ཀྱི་ལུས་བསྲུང་། ཝཻ་ཤྭཱ་ན་རས་ཁྱོད་ཀྱི་མགོ་བསྲུང་། ཁྱབ་འཇུག་ (Viṣṇu) གིས་ཁྱོད་ཀྱི་ལྷག་བསམ་སྟོབས་བསྲུང་། སྐྱེས་བུ་མཆོག་ (Puruṣottama) གྱིས་ཁྱོད་ཀྱི་ལས་ཀྱི་ནུས་པ་བསྲུང་། ཚངས་པས་ཁྱོད་ཀྱི་བདག་བསྲུང་། མི་གཡོ་བ་ (Dhruva) ཡིས་ཁྱོད་ཀྱི་སྤྱན་མ་བསྲུང་།</w:t>
      </w:r>
    </w:p>
    <w:p>
      <w:pPr>
        <w:spacing w:after="120" w:before="0" w:line="336" w:lineRule="auto"/>
      </w:pPr>
      <w:r>
        <w:rPr>
          <w:b w:val="0"/>
          <w:sz w:val="24"/>
          <w:rFonts w:ascii="Cambria" w:hAnsi="Cambria" w:eastAsia="PingFang SC" w:cs="Microsoft Himalaya" w:hint="cs"/>
          <w:szCs w:val="24"/>
        </w:rPr>
        <w:t>"ལྷ་འདི་དག་ཁྱོད་ལུས་ན་རྟག་ཏུ་བཞུགས་པས། ཁྱོད་བཟང་བར་གནས་པར་མཛད་ཅིང་། དེའི་བཀའ་དྲིན་གྱིས་ཚེ་རིང་བར་མྱོང་བར་གྱུར་ཅིག།</w:t>
      </w:r>
    </w:p>
    <w:p>
      <w:pPr>
        <w:spacing w:after="120" w:before="0" w:line="336" w:lineRule="auto"/>
      </w:pPr>
      <w:r>
        <w:rPr>
          <w:b w:val="0"/>
          <w:sz w:val="24"/>
          <w:rFonts w:ascii="Cambria" w:hAnsi="Cambria" w:eastAsia="PingFang SC" w:cs="Microsoft Himalaya" w:hint="cs"/>
          <w:szCs w:val="24"/>
        </w:rPr>
        <w:t>"ལྷ་ཚངས་པ་ལ་སོགས་པས་ཁྱོད་ཀྱི་མགོ་ལ་བཀྲ་ཤིས་བྱིན་གྱིས་བརླབ་གྱུར་ཅིག།</w:t>
      </w:r>
    </w:p>
    <w:p>
      <w:pPr>
        <w:spacing w:after="120" w:before="0" w:line="336" w:lineRule="auto"/>
      </w:pPr>
      <w:r>
        <w:rPr>
          <w:b w:val="0"/>
          <w:sz w:val="24"/>
          <w:rFonts w:ascii="Cambria" w:hAnsi="Cambria" w:eastAsia="PingFang SC" w:cs="Microsoft Himalaya" w:hint="cs"/>
          <w:szCs w:val="24"/>
        </w:rPr>
        <w:t>"ཉི་མ། ཟླ་བ། དྲང་སྲོང་མཚེ་མ་ནཱ་ར་ད་དང་པརྦ་ཏ། མེའི་ལྷ། རླུང་གི་ལྷ་དང་བརྒྱ་བྱིན་གྱི་གྲོགས་ལྷ་གཞན་གྱིས། ཁྱོད་ལ་བཀྲ་ཤིས་ཀྱི་བཀའ་དྲིན་བྱུང་གྱུར་ཅིག།</w:t>
      </w:r>
    </w:p>
    <w:p>
      <w:pPr>
        <w:spacing w:after="120" w:before="0" w:line="336" w:lineRule="auto"/>
      </w:pPr>
      <w:r>
        <w:rPr>
          <w:b w:val="0"/>
          <w:sz w:val="24"/>
          <w:rFonts w:ascii="Cambria" w:hAnsi="Cambria" w:eastAsia="PingFang SC" w:cs="Microsoft Himalaya" w:hint="cs"/>
          <w:szCs w:val="24"/>
        </w:rPr>
        <w:t>"ཚངས་པས་སྟོན་པའི་བསྲུང་བའི་སྔགས་ཀྱིས་ཁྱོད་སྡིག་པ་ལས་སྐྱོབས།</w:t>
      </w:r>
    </w:p>
    <w:p>
      <w:pPr>
        <w:spacing w:after="120" w:before="0" w:line="336" w:lineRule="auto"/>
      </w:pPr>
      <w:r>
        <w:rPr>
          <w:b w:val="0"/>
          <w:sz w:val="24"/>
          <w:rFonts w:ascii="Cambria" w:hAnsi="Cambria" w:eastAsia="PingFang SC" w:cs="Microsoft Himalaya" w:hint="cs"/>
          <w:szCs w:val="24"/>
        </w:rPr>
        <w:t>"ས་སྟེང་ན་ལོ་ཐ་མའི་བདེ་བར་ཡུན་རིང་གནས་ཤོག།</w:t>
      </w:r>
    </w:p>
    <w:p>
      <w:pPr>
        <w:spacing w:after="120" w:before="0" w:line="336" w:lineRule="auto"/>
      </w:pPr>
      <w:r>
        <w:rPr>
          <w:b w:val="0"/>
          <w:sz w:val="24"/>
          <w:rFonts w:ascii="Cambria" w:hAnsi="Cambria" w:eastAsia="PingFang SC" w:cs="Microsoft Himalaya" w:hint="cs"/>
          <w:szCs w:val="24"/>
        </w:rPr>
        <w:t>"ཐན་ཆད། ཆུ་ཆག། ཆར་བ་ཤིན་ཏུ་མང་བ། བྱི་ཙི་དང་སྦྲང་བུ་དང་ཤ་སྦྲང་གིས་ཡུལ་ཁྱབ་པ། རྒྱལ་པོ་བར་ན་གཡུལ་ཁྲོ་བ་སོགས་ལྟས་ངན་གྱི་གནོད་པ་སྐྱོན་མེད་བཟློག་གྱུར་ཅིག།</w:t>
      </w:r>
    </w:p>
    <w:p>
      <w:pPr>
        <w:spacing w:after="120" w:before="0" w:line="336" w:lineRule="auto"/>
      </w:pPr>
      <w:r>
        <w:rPr>
          <w:b w:val="0"/>
          <w:sz w:val="24"/>
          <w:rFonts w:ascii="Cambria" w:hAnsi="Cambria" w:eastAsia="PingFang SC" w:cs="Microsoft Himalaya" w:hint="cs"/>
          <w:szCs w:val="24"/>
        </w:rPr>
        <w:t>"ཁྱོད་སྡུག་བསྔལ་ཐམས་ཅད་ལས་གྲོལ་བར་གྱུར་ཅིག།"</w:t>
      </w:r>
    </w:p>
    <w:p>
      <w:pPr>
        <w:spacing w:after="120" w:before="0" w:line="336" w:lineRule="auto"/>
      </w:pPr>
      <w:r>
        <w:rPr>
          <w:b w:val="0"/>
          <w:sz w:val="24"/>
          <w:rFonts w:ascii="Cambria" w:hAnsi="Cambria" w:eastAsia="PingFang SC" w:cs="Microsoft Himalaya" w:hint="cs"/>
          <w:szCs w:val="24"/>
        </w:rPr>
        <w:t>བདག་ཅག་གིས་སྔགས་འདི་སྭཱ་ཧཱ་ཞེས་བརྗོད་པས་མཐར་ཐུག་གོ། ཝེ་ད་ཡི་སྔགས་འདི་ནི། སྔགས་ཀྱི་གདུག་པའི་བུད་མེད་ལས་བྱུང་བའི་ནད་སྐྱོབ་པར་ནུས་པའི་ནུས་ཆེན་དང་ལྡན་ནོ།། གཟུགས་ཡོན་ལྡན་གྱི་སྔགས་འདིས་ (སྔགས་ཞིག་ལེགས་པར་བཏབ་པ) ཁྱོད་ཀྱི་ཚེ་ལ་བསྲུང་གྱུར་ཅིག།</w:t>
      </w:r>
    </w:p>
    <w:p>
      <w:pPr>
        <w:spacing w:after="120" w:before="0" w:line="336" w:lineRule="auto"/>
      </w:pPr>
      <w:r>
        <w:rPr>
          <w:b w:val="0"/>
          <w:sz w:val="24"/>
          <w:rFonts w:ascii="Cambria" w:hAnsi="Cambria" w:eastAsia="PingFang SC" w:cs="Microsoft Himalaya" w:hint="cs"/>
          <w:szCs w:val="24"/>
        </w:rPr>
        <w:t>དེ་ནས་སྔགས་ཞིག་བཏབ་སྟེ་ནད་པའི་ལུས་བསྲུངས་ནས། སྨན་པས་ནད་པ་རང་གི་གནས་ཁང་དུ་གདུར་ཞིང་། ནད་སོ་སོའི་མཐུན་པའི་སྨན་དང་ཟས་ཀྱི་གོ་རིམ་སྟོན།། ལས་བྱས་པའི་ཉིན་གསུམ་པ་ན་སྐུ་དཀྲི་གདངས་ཏེ། གཤག་ཐོག་གམ་གཤག་སྐྲངས་བཀྲུས་ནས་ཡང་སྐུ་དཀྲི་བ་བྱ།། གཤག་ཐོག་བཤགས་པའི་ཕྱི་ཉིན་ལ་སྐུ་དཀྲི་མི་གདང་སྟེ། དེ་ལྟར་བྱས་ན་སྡུག་བསྔལ་མཆོག་དང་། གཤག་ཐོག་ན་མདུད་པ་སྐྱེ་བ་དང་། གསོ་བ་བཀག་པར་འགྱུར་བའི་ཕྱིར་རོ།། གསུམ་པའི་ཉིན་ལ་སྨན་པས་ནད་པའི་སྟོབས། ནད་ཀྱི་གནས་སྐབས། དུས་ཚིགས་ལ་གཟིགས་ནས། ཐང་སྨན་མཐུན་པ་དང་ཟས་སྟོན།། གཤག་ཐོག་ནང་ན་ནད་གཞི་ཞིག་ཞམ་གྱིའམ་རྣག་ཞིག་ལྷག་གནས་ན། གཤག་ཐོག་གསོ་བར་འབད་མི་བྱ་སྟེ། དེ་ལྟར་བྱས་ན་ཁུལ་གྱི་གནས་བཟང་གི་ནང་ལ་གནས་སར་སྐྲངས་གསར་པ་ཞིག་སྐྱེ་ཞིང་ནད་ཡང་ལྡོག་པར་འགྱུར།།</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དེའི་ཕྱིར་གཤག་ཐོག་གམ་གཤག་སྐྲངས་ནི། ཕྱི་ནང་གཉིས་ཡང་དག་པར་གཙང་བར་བྱས་ནས་གསོ་བར་བྱ།། གཤག་ཐོག་གསོས་པའི་ཕྱི་ལོ་ཡང་ནད་པས། འདོད་ཆགས་ཀྱི་སྤྱོད་པ། མི་ཞུ་བའི་ཟས། ལུས་ལ་ངལ་བའི་སྤྱོད་ལམ། མྱ་ངན་སམ་སྐྲག་པའི་ཚོར་བ། དགའ་བའི་ཕྲག་བའི་སྤྱོད་སོགས་ལེགས་པར་སྤང་ཞིང་། གནས་སར་གྱི་སྟུག་པ་ལེགས་པར་གནས་པའི་བར་དུ་བསྟེན།། སྐུ་དཀྲི་གདང་ཞིང་ཆ་གསར་པ་ནི། དགུན། སོས་ཀ། དགུན་སྟོད་ (Hemanta) ལ་ཉིན་གསུམ་གསུམ་བཞིན་བྱ།། སོས་ཀ་དང་དབྱར་ཁ་ལ་ཉིན་གཉིས་གཉིས་བཞིན་བྱ།། གཞན་དུ། ནད་སྐབས་ཤིག་ན་སྙུར་བའི་ཉེན་ཡོད་ན། སྨན་པས་ལུགས་གོང་མ་ལ་མི་བརྟེན་པར། གཤག་ཐོག་གམ་གཤག་སྐྲངས་ནི། ཁྱིམ་མེར་འབར་བ་བཞིན་མྱུར་བར་སྒོ་སྐྱོང་བར་བྱ།།</w:t>
      </w:r>
    </w:p>
    <w:p>
      <w:pPr>
        <w:spacing w:after="120" w:before="0" w:line="336" w:lineRule="auto"/>
      </w:pPr>
      <w:r>
        <w:rPr>
          <w:b w:val="0"/>
          <w:sz w:val="24"/>
          <w:rFonts w:ascii="Cambria" w:hAnsi="Cambria" w:eastAsia="PingFang SC" w:cs="Microsoft Himalaya" w:hint="cs"/>
          <w:szCs w:val="24"/>
        </w:rPr>
        <w:t>མར་གཙང་མ་ལ་ཡ་ཤྚི་མ་དྷུ་ (Yaṣṭimadhu) བསྲེས་ཏེ་བསྐོལ་བ་གཤག་ཐོག་ལ་དྲོན་མོར་བྱུགས་ན། གྲི་ལས་ལས་བྱུང་བའི་གནས་སུ་སྡུག་བསྔལ་ཆེན་པོ་ཞི་བར་འགྱུར་རོ།།</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ལེའུ་དྲུག་པ།  དུས་ཚིགས་ཀྱི་སྤྱོད་པའི་ལེའུ།</w:t>
      </w:r>
    </w:p>
    <w:p>
      <w:pPr>
        <w:spacing w:after="160" w:before="0" w:line="336" w:lineRule="auto"/>
      </w:pPr>
      <w:r>
        <w:rPr>
          <w:b w:val="0"/>
          <w:color w:val="666666"/>
          <w:sz w:val="20"/>
          <w:rFonts w:ascii="Cambria" w:hAnsi="Cambria" w:eastAsia="PingFang SC" w:cs="Microsoft Himalaya" w:hint="cs"/>
          <w:szCs w:val="20"/>
        </w:rPr>
        <w:t>(Ṛtucaryā)</w:t>
      </w:r>
    </w:p>
    <w:p>
      <w:pPr>
        <w:spacing w:after="120" w:before="0" w:line="336" w:lineRule="auto"/>
      </w:pPr>
      <w:r>
        <w:rPr>
          <w:b w:val="0"/>
          <w:sz w:val="24"/>
          <w:rFonts w:ascii="Cambria" w:hAnsi="Cambria" w:eastAsia="PingFang SC" w:cs="Microsoft Himalaya" w:hint="cs"/>
          <w:szCs w:val="24"/>
        </w:rPr>
        <w:t>༄༅། །དེ་ནས་དུས་ཚིགས་ཀྱི་སྤྱོད་པ་ཞེས་བྱ་བའི་ལེའུ་བཤད་པར་བྱ་སྟེ།</w:t>
      </w:r>
    </w:p>
    <w:p>
      <w:pPr>
        <w:spacing w:after="120" w:before="0" w:line="336" w:lineRule="auto"/>
      </w:pPr>
      <w:r>
        <w:rPr>
          <w:b w:val="0"/>
          <w:sz w:val="24"/>
          <w:rFonts w:ascii="Cambria" w:hAnsi="Cambria" w:eastAsia="PingFang SC" w:cs="Microsoft Himalaya" w:hint="cs"/>
          <w:szCs w:val="24"/>
        </w:rPr>
        <w:t>ད་ནི་དུས་ཚིགས་ཀྱི་བྱེ་བྲག་དང་། དེ་ཡིས་གཟུགས་ཟུངས་དང་སྨན་ལ་གནོད་ཕན་བྱེད་ཚུལ་སྟོན་པའི་ལེའུ་བཤད་པར་བྱའོ།། (དུས་ཚིགས་ཀྱི་སྤྱོད་པའི་ལེའུ།)</w:t>
      </w:r>
    </w:p>
    <w:p>
      <w:pPr>
        <w:spacing w:after="120" w:before="0" w:line="336" w:lineRule="auto"/>
      </w:pPr>
      <w:r>
        <w:rPr>
          <w:b w:val="0"/>
          <w:sz w:val="24"/>
          <w:rFonts w:ascii="Cambria" w:hAnsi="Cambria" w:eastAsia="PingFang SC" w:cs="Microsoft Himalaya" w:hint="cs"/>
          <w:szCs w:val="24"/>
        </w:rPr>
        <w:t>གཏན་གྱི་དུས་ (Eternal Time) ནི། འབྱུང་བ་མེད་པ། བར་མེད་པ། མཐའ་མེད་པ། རང་བྱུང་། ཡོན་ཏན་ཐམས་ཅད་ཀྱི་བདག་པོ་ཡིན་ནོ།། སྨན་སམ་རྫས་ལ་རང་བཞིན་གྱི་ཡོན་ཏན་སྟེ། མངར་བ་ལ་སོགས་པའི་རོ་དང་ལྡན་པ་གང་ཡིན་པ་ལ། མི་མཐུན་པའི་གནས་སམ་མཐུན་པའི་གནས་སྟེར་བ་ནི་དུས་ཀྱིས་བྱེད་དོ།། ཡང་སེམས་ཅན་གྱི་སྐྱེ་བ་དང་འཆི་བ་ལ་བདག་པོ་བྱེད་པའི་གནད་ནི་དུས་ཡིན་ནོ།།</w:t>
      </w:r>
    </w:p>
    <w:p>
      <w:pPr>
        <w:spacing w:after="120" w:before="0" w:line="336" w:lineRule="auto"/>
      </w:pPr>
      <w:r>
        <w:rPr>
          <w:b w:val="0"/>
          <w:sz w:val="24"/>
          <w:rFonts w:ascii="Cambria" w:hAnsi="Cambria" w:eastAsia="PingFang SC" w:cs="Microsoft Himalaya" w:hint="cs"/>
          <w:szCs w:val="24"/>
        </w:rPr>
        <w:t>དུས་ (Kāla) ཞེས་བྱ་བའི་སྒྲ་བཤད།—</w:t>
      </w:r>
    </w:p>
    <w:p>
      <w:pPr>
        <w:spacing w:after="120" w:before="0" w:line="336" w:lineRule="auto"/>
      </w:pPr>
      <w:r>
        <w:rPr>
          <w:b w:val="0"/>
          <w:sz w:val="24"/>
          <w:rFonts w:ascii="Cambria" w:hAnsi="Cambria" w:eastAsia="PingFang SC" w:cs="Microsoft Himalaya" w:hint="cs"/>
          <w:szCs w:val="24"/>
        </w:rPr>
        <w:t>དུས་ (Kāla) ཞེས་བྱ་བ་ནི། རང་གི་ཆ་ཤས་ཕྲ་མོ་ (Kala) ཞིག་ཀྱང་གནས་མ་བཏུབ་པ་ཡིན་པས་སོ།། ཡང་གནས་མེད་པར་བསྐྱོད་པ་ལ་མེད་པའི་ན་ཡང་། སེམས་ཅན་ཐམས་ཅད་གཞོམ་ཞིང་། དེ་དག་གི་ཤི་བའི་ལུས་བརྩེགས་སུ་བྱེད་པས་སོ།། ཡང་སེམས་ཅན་རྣམས་ལ་སྤྱོད་པ་སོ་སོའི་སྒོ་ནས། སྡུག་བསྔལ་ལམ་བདེ་བ་སྦྱོར་ (kalana) ཡིན་པས་སོ།། གཞན་གྱིས་ནི། སེམས་ཅན་ཐམས་ཅད་འཇིག་པ་ (kāla) ལ་སྐྱོང་བའི་ཕྱིར་མིང་དེ་ཡིན་ཞེས་སོ།།</w:t>
      </w:r>
    </w:p>
    <w:p>
      <w:pPr>
        <w:spacing w:after="120" w:before="0" w:line="336" w:lineRule="auto"/>
      </w:pPr>
      <w:r>
        <w:rPr>
          <w:b w:val="0"/>
          <w:sz w:val="24"/>
          <w:rFonts w:ascii="Cambria" w:hAnsi="Cambria" w:eastAsia="PingFang SC" w:cs="Microsoft Himalaya" w:hint="cs"/>
          <w:szCs w:val="24"/>
        </w:rPr>
        <w:t>ཉི་མའི་ལྷས་བྱེད་སོ་སོའི་སྒོ་ནས། གཏན་གྱི་དུས་ནི། ལོ་ (Saṃvatsara) ནས་བཟུང་སྟེ་ཆ་ཕྲ་བ་སོ་སོར་བཅད་དེ། སྤྱན་མའི་གདེབ་པའི་ཡུན་ (Nimeṣa)། ཀ་ཥྛ། ཀ་ལ། མུ་ཧཱུརྟ། ཉིན་མཚན། ཟླ་ཕྱེད། ཟླ་བ། དུས་ཚིགས། ཉི་ལྡོག། ལོ། དང་ཡུ་ག་ཞེས་བྱ་བར་བཅད་པ་ཡིན་ནོ།།</w:t>
      </w:r>
    </w:p>
    <w:p>
      <w:pPr>
        <w:spacing w:after="120" w:before="0" w:line="336" w:lineRule="auto"/>
      </w:pPr>
      <w:r>
        <w:rPr>
          <w:b w:val="0"/>
          <w:sz w:val="24"/>
          <w:rFonts w:ascii="Cambria" w:hAnsi="Cambria" w:eastAsia="PingFang SC" w:cs="Microsoft Himalaya" w:hint="cs"/>
          <w:szCs w:val="24"/>
        </w:rPr>
        <w:t>ཨ་ (A) ལ་སོགས་པའི་ཡི་གེ་ཐུང་བ་གཅིག་བརྗོད་པའི་ཡུན་ལ་ཨཀྵི་ནི་མེ་ཥ་ཞེས་བྱ།། ཨཀྵི་ནི་མེ་ཥ་བཅོ་ལྔ་ལ་ཀ་ཥྛ་གཅིག། ཀ་ཥྛ་སུམ་ཅུ་ལ་མུ་ཧཱུརྟ་གཅིག། མུ་ཧཱུརྟ་སུམ་ཅུ་ལ་ཉིན་མཚན་གཅིག། ཉིན་མཚན་བཅོ་ལྔ་ལ་ཟླ་ཕྱེད་གཅིག། ཟླ་ཕྱེད་ནི་ནག་པོའམ་དཀར་པོའི་གཉིས། ཟླ་ཕྱེད་གཉིས་ལ་ཟླ་བ་གཅིག། མ་གྷ་སོགས་ཟླ་བ་བཅུ་གཉིས་ནི། དུས་ཚིགས་དྲུག་ཏུ་བགོས་ཏེ། དགུན། དཔྱིད། སོས་ཀ། དབྱར། སྟོན། དགུན་སྟོད་ (Hemanta) ཞེས་སོ།། དུས་རེ་རེ་ལ་ཟླ་བ་གཉིས་ཡོད་དོ།།</w:t>
      </w:r>
    </w:p>
    <w:p>
      <w:pPr>
        <w:spacing w:after="120" w:before="0" w:line="336" w:lineRule="auto"/>
      </w:pPr>
      <w:r>
        <w:rPr>
          <w:b w:val="0"/>
          <w:sz w:val="24"/>
          <w:rFonts w:ascii="Cambria" w:hAnsi="Cambria" w:eastAsia="PingFang SC" w:cs="Microsoft Himalaya" w:hint="cs"/>
          <w:szCs w:val="24"/>
        </w:rPr>
        <w:t>ཏ་པ་དང་ཏ་པ་སྱ་ (Māgha, Phālguna) ཞེས་བྱ་བའི་ཟླ་བ་གཉིས་ནི། དགུན་གྱི་ཡིན་ནོ།། དཔྱིད་ནི། མ་དྷུ་དང་མ་དྷ་བ་ (Caitra, Vaiśākha) སྟེ། ཟླ་བ་གཉིས་སོ།། སོས་ཀ་ནི། ཤུ་ཙི་དང་ཤུ་ཀྲ (Jyaiṣṭha, āṣāḍha) ཟླ་བ་གཉིས་སོ།། དབྱར་ནི་ན་བྷས་དང་ན་བྷས་ཡ (Śrāvaṇa, Bhādra) ཟླ་བ་གཉིས་སོ།། ཨི་ཤ་དང་ཨུ་རྗ (Aśvina, Kārttika) ནི། སྟོན་གྱི་ཟླ་བ་གཉིས་སོ།། ས་ཧས་དང་ས་ཧ་སྱ་ (Agrahāyana, Pauṣa) ནི། དགུན་སྟོད་ཀྱི་ཟླ་བ་གཉིས་སོ།། དུས་ཚིགས་དྲུག་པོ་འདི་དག་ནི། གྲང་བ། ཚ་བ། ཆར་བ་ལ་སོགས་པའི་མཚན་ཉིད་སོ་སོ་ཡོད་དོ།།</w:t>
      </w:r>
    </w:p>
    <w:p>
      <w:pPr>
        <w:spacing w:after="120" w:before="0" w:line="336" w:lineRule="auto"/>
      </w:pPr>
      <w:r>
        <w:rPr>
          <w:b w:val="0"/>
          <w:sz w:val="24"/>
          <w:rFonts w:ascii="Cambria" w:hAnsi="Cambria" w:eastAsia="PingFang SC" w:cs="Microsoft Himalaya" w:hint="cs"/>
          <w:szCs w:val="24"/>
        </w:rPr>
        <w:t>ཉི་ཟླ་གཉིས་ཀྱིས་གནས་སོ་སོར་གྱུར་བའི་སྒོ་ནས་ཉི་ལྡོག་ (Ayana) གཉིས་བྱུང་སྟེ། ཉི་མ་ལྷོ་ཕྱོགས་སུ་སོང་བ་ (Dakṣiṇāyana) ན། དབྱར་སྟོད། སྟོན། དགུན་སྟོད་སྣང་སྟེ། ཟླ་བའི་ནུས་པ་མཆོག་ཏུ་སྐྱེའོ།། སྐྱུར་བ། ལན་ཚྭ་བ། མངར་བའི་རོ་དང་ལྡན་པའི་བཅུད་ (Rasa) ཡང་མཆོག་ཏུ་གྱུར་ཅིང་། སེམས་ཅན་ཐམས་ཅད་ལ་སྟོབས་དང་ནུས་པ་སྐྱེའོ།། ཉི་མ་བྱང་ཕྱོགས་སུ་སོང་བ་ (Uttarāyana) ན། དགུན་ཕྱི་མ། དཔྱིད། སོས་ཀ་སྣང་སྟེ། ཉི་མའི་སྟོབས་ཚ་བ་དང་སྣང་བ་ལ་མཆོག་ཏུ་གྱུར།། ཁ་བ། ཚྭ་བ། སྐྱུར་བའི་བཅུད་མཆོག་ཏུ་གྱུར་ཞིང་། སྲོག་ཆགས་ཐམས་ཅད་ལ་སྟོབས་དང་ནུས་པ་རིམ་གྱིས་ཟད་པར་འགྱུར་རོ།།</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ཟླ་བས་ས་ལ་བརླན་དང་ཆུ་སྟེར་བར་བྱེད་ཅིང་། ཉི་མས་དེ་གཞིག་གོ། རླུང་ནི་ཉི་ཟླ་གཉིས་བཅས་ཏེ་སེམས་ཅན་གྱི་སྲོག་སྐྱོང་བའོ།། ཉི་ལྡོག་གཉིས་ནི་ལོ་གཅིག་གོ།</w:t>
      </w:r>
    </w:p>
    <w:p>
      <w:pPr>
        <w:spacing w:after="120" w:before="0" w:line="336" w:lineRule="auto"/>
      </w:pPr>
      <w:r>
        <w:rPr>
          <w:b w:val="0"/>
          <w:sz w:val="24"/>
          <w:rFonts w:ascii="Cambria" w:hAnsi="Cambria" w:eastAsia="PingFang SC" w:cs="Microsoft Himalaya" w:hint="cs"/>
          <w:szCs w:val="24"/>
        </w:rPr>
        <w:t>ལོ་ཡོངས་སུ་ལྔ་ལ་ཡུ་ག་གཅིག། གཏན་གྱི་དུས་ཀྱི་ཆ་ཤས་ཡ་ན་ནི་མེ་ཥ་ནས་ཡུ་ག་ཡོངས་བར་ཡང་། འཁོར་ལོ་བཞིན་ནམ་མཁར་འཁོར་བ་ཡིན་ཏེ། དེ་ལ་ཁ་ཅིག་གིས་དུས་ཀྱི་འཁོར་ལོ་ (Kāla-cakra) ཞེས་གསུངས་སོ།།</w:t>
      </w:r>
    </w:p>
    <w:p>
      <w:pPr>
        <w:spacing w:after="120" w:before="0" w:line="336" w:lineRule="auto"/>
      </w:pPr>
      <w:r>
        <w:rPr>
          <w:b w:val="0"/>
          <w:sz w:val="24"/>
          <w:rFonts w:ascii="Cambria" w:hAnsi="Cambria" w:eastAsia="PingFang SC" w:cs="Microsoft Himalaya" w:hint="cs"/>
          <w:szCs w:val="24"/>
        </w:rPr>
        <w:t>དབྱར་སོགས་དུས་ཚིགས་དྲུག་པོ་འདི་དག་ལ་སླར་བཤད་པར་བྱས་པ་ནི། རླུང་ལ་སོགས་པའི་ཉེས་པའི་བསོགས་པ། འཁྲུགས་པ། ཞི་བའི་སྒོ་ནས་ཤེས་པའི་ཕྱིར་རོ།། ཁ་ཅིག་གིས་བཤད་པ། དབྱར་ནི་བྷ་ད་དང་ཨཤྭི་ནའི་ཟླ་བ་གཉིས་ཡིན།། སྟོན་ནི་ཀཱ་རྟི་ཀ་དང་མ་གྷ་ཤིར་ཤའི་ཟླ་བ་གཉིས།། དགུན་སྟོད་ (Hemanta) ནི་པཽ་ཥ་དང་མ་གྷའི་ཟླ་བ་གཉིས།། དཔྱིད་ནི་ཕལ་གུ་ན་དང་ཙཻ་ཏྲའི་ཟླ་བ་གཉིས།། སོས་ཀ་ནི་ཝཻ་ཤཱ་ཁ་དང་ཛྱཻ་ཥྛའི་ཟླ་བ་གཉིས།། པྲ་བྲྀ་ཏ་ (Pravṛt) ནི་ཨཱ་ཥཱ་ཌྷ་དང་ཤྲཱ་ཝ་ཎའི་ཟླ་བ་གཉིས་སོ།།</w:t>
      </w:r>
    </w:p>
    <w:p>
      <w:pPr>
        <w:spacing w:after="120" w:before="0" w:line="336" w:lineRule="auto"/>
      </w:pPr>
      <w:r>
        <w:rPr>
          <w:b w:val="0"/>
          <w:sz w:val="24"/>
          <w:rFonts w:ascii="Cambria" w:hAnsi="Cambria" w:eastAsia="PingFang SC" w:cs="Microsoft Himalaya" w:hint="cs"/>
          <w:szCs w:val="24"/>
        </w:rPr>
        <w:t>སྨན་དང་སྔོ་ལྗོན་ (Oṣadhi) ནི། དབྱར་སོན་གྱི་སྐབས་སུ་སྐྱེ་ཤིང་ཡོན་ཏན་ཉམ་ཆུང་ལ། ཆུ་ཡང་རྙོག་མ་དང་ལྡན།། ས་ལ་རྙོག་མའི་ཤོག་ཆགས་ཐོན་ནོ།། གནམ་ལ་སྤྲིན་ཁྱབ་ཅིང་། རླུང་ནི་བརླན་གྱི་མཐུས་བཀྲེས་པ་ཞན་ཞིང་། སེམས་ཅན་གྱི་ཞུ་བའི་སྒོ་ཞན་པར་བྱེད།། དེའི་ཕྱིར། སེམས་ཅན་གྱི་ཟས་གཙོ་བོར་གྱུར་བའི་སྔོ་ལྗོན་གསར་པ་ནུས་ཞན་པ་དང་། སྐོམ་བར་བཏུང་བའི་ཆུ་རྙོག་མ་ཅན་གྱིས་སྐྱོན་བྱས་ནས། ཞུ་བའི་ཚེ་སྐྱུར་བའི་བར་ཞུ་སྟེ། ལུས་ལ་མཁྲིས་པ་བསོགས་པ་མང་བར་བྱེད།། སྟོན་གྱི་ཚེ་ནི་གནམ་སྤྲིན་མེད་ལ་རྙོག་མ་སྐམས།། དབྱར་ན་སྐྱེས་ཤིང་བསོགས་པའི་མཁྲིས་པ་ནི། ཉི་མའི་འོད་ཀྱིས་གྲོལ་ཏེ་མཁྲིས་པའི་ནད་སྐྱེ།།【1】</w:t>
      </w:r>
    </w:p>
    <w:p>
      <w:pPr>
        <w:spacing w:after="120" w:before="0" w:line="336" w:lineRule="auto"/>
      </w:pPr>
      <w:r>
        <w:rPr>
          <w:b w:val="0"/>
          <w:sz w:val="24"/>
          <w:rFonts w:ascii="Cambria" w:hAnsi="Cambria" w:eastAsia="PingFang SC" w:cs="Microsoft Himalaya" w:hint="cs"/>
          <w:szCs w:val="24"/>
        </w:rPr>
        <w:t>དབྱར་ན་སྐྱེ་བའི་སྔོ་སྨན་ (Oṣadhi) ནི། དུས་ཀྱིས་སྨིན་ནས། དགུན་སྟོད་ (Hemanta) ན་ཡོན་ཏན་ནུས་པར་སྨིན་པར་འགྱུར།། ཆུ་ནི་དུས་འདིར་གཙང་། གྲང་། ལྗིད་མོ་བྱེད།། ཉི་མའི་འོད་ཞན་ལ་སྙོམས།། རླུང་ནི་གངས་དང་སྐྱ་མས་བསྙེན་པས་མིའི་ལུས་ལ་ཟོ་སྟོང་མི་བཟང་བྱེད།། དེའི་ཕྱིར། དགུན་སྟོད་ན་སྤྱོད་པའི་ཆུ་དང་སྔོ་སྨན་ནི། ལུས་ན་ཞུ་སྟེ་སྐྱུར་བའི་ཞུ་བས་སྐྱོན་མི་སྐྱེ།། འོན་ཀྱང་། ལྗིད། སྐོམ། གྲང་ཞིང་སྣུམ་གྱི་ཡོན་ཏན་ལས་ལུས་སུ་བད་ཀན་བསོགས།། དཔྱིད་ན་བསོགས་པའི་བད་ཀན་གྲོལ་ཏེ། བད་ཀན་ཉེས་པ་ལས་བྱུང་བའི་ནད་སྐྱེའོ།།【2】</w:t>
      </w:r>
    </w:p>
    <w:p>
      <w:pPr>
        <w:spacing w:after="120" w:before="0" w:line="336" w:lineRule="auto"/>
      </w:pPr>
      <w:r>
        <w:rPr>
          <w:b w:val="0"/>
          <w:sz w:val="24"/>
          <w:rFonts w:ascii="Cambria" w:hAnsi="Cambria" w:eastAsia="PingFang SC" w:cs="Microsoft Himalaya" w:hint="cs"/>
          <w:szCs w:val="24"/>
        </w:rPr>
        <w:t>དེ་བཞིན། སྔོ་སྨན་ནི་སོས་ཀའི་ཚེ་བཅུད་དང་བརླན་དང་བཅུད་ལེན་ཉམས་ཏེ་སྐམས་ཤིང་ཤིན་ཏུ་ཡང་བར་གྱུར།། ཆུ་ཡང་སྐོམ་སྐྱེད་ (Rūkṣa—སྐམས་བཟློག) པའི་ཡོན་ཏན་དུ་གྱུར་ལ། རང་གི་གྲང་བ་དང་བཅུད་ལེན་ནུས་ཟད།། ཉི་མའི་འོད་ཀྱིས་མིའི་ལུས་ཀྱི་བརླན་སྐམས།། དེའི་ཕྱིར་སོས་ཀའི་ཚེ་སྤྱོད་པའི་ཆུ་དང་སྔོ་སྨན་གྱིས། ཡང་བ་དང་སྐམ་པ་དང་སྐོམ་སྐྱེད་ཀྱི་ཡོན་ཏན་ལས། ལུས་ན་རླུང་བསོགས།། སོས་ཀའི་ཚེ་བསོགས་པའི་རླུང་ནི། དབྱར་སོན་གྱི་སྐབས་ (Pravṛt) སུ་ཆར་བ་དང་གྲང་བའི་རླུང་གིས་འཁྲུགས་ཏེ། ས་ཆུས་ཁྱབ་ན། རླུང་ནད་ལས་བྱུང་བའི་ནད་སྐྱེའོ།།【3】</w:t>
      </w:r>
    </w:p>
    <w:p>
      <w:pPr>
        <w:spacing w:after="120" w:before="0" w:line="336" w:lineRule="auto"/>
      </w:pPr>
      <w:r>
        <w:rPr>
          <w:b w:val="0"/>
          <w:sz w:val="24"/>
          <w:rFonts w:ascii="Cambria" w:hAnsi="Cambria" w:eastAsia="PingFang SC" w:cs="Microsoft Himalaya" w:hint="cs"/>
          <w:szCs w:val="24"/>
        </w:rPr>
        <w:t>ལུས་ཀྱི་ཉེས་པའི་གཞི་མ་སྟེ། རླུང་། མཁྲིས་པ་ལ་སོགས་པ་ནི། དབྱར། དགུན་སྟོད། སོས་ཀའི་ཚེ་བསོགས་པ་ཡིན་ལ། སྟོན། དཔྱིད། དབྱར་སོན་ (Pravṛt) ན་འཁྲུགས་སྟེ་གནད་སུ་སྣང་མ་ཐག་ཏུ་སྤོང་བར་བྱ།།</w:t>
      </w:r>
    </w:p>
    <w:p>
      <w:pPr>
        <w:spacing w:after="120" w:before="0" w:line="336" w:lineRule="auto"/>
      </w:pPr>
      <w:r>
        <w:rPr>
          <w:b w:val="0"/>
          <w:sz w:val="24"/>
          <w:rFonts w:ascii="Cambria" w:hAnsi="Cambria" w:eastAsia="PingFang SC" w:cs="Microsoft Himalaya" w:hint="cs"/>
          <w:szCs w:val="24"/>
        </w:rPr>
        <w:t>མཁྲིས་པ། བད་ཀན། རླུང་གི་ཉེས་པ་ལས་བྱུང་བའི་ནད་དག་ནི། དགུན་སྟོད། སོས་ཀ། སྟོན་ན་སོ་སོར་རང་བཞིན་གྱིས་ཞི་བར་འགྱུར་ (གནམ་གཤིས་སོགས་ཀྱི་རྒྱུས) ཏེ། དེ་ལྟར་ན། ཉེས་པའི་བསོགས་པ། འཁྲུགས་པ། ཞི་བའི་ཚུལ་བསྟན་ཟིན་ཏོ།།</w:t>
      </w:r>
    </w:p>
    <w:p>
      <w:pPr>
        <w:spacing w:after="120" w:before="0" w:line="336" w:lineRule="auto"/>
      </w:pPr>
      <w:r>
        <w:rPr>
          <w:b w:val="0"/>
          <w:sz w:val="24"/>
          <w:rFonts w:ascii="Cambria" w:hAnsi="Cambria" w:eastAsia="PingFang SC" w:cs="Microsoft Himalaya" w:hint="cs"/>
          <w:szCs w:val="24"/>
        </w:rPr>
        <w:t>དེ་བཞིན། དུས་ཚིགས་སོ་སོའི་མཚན་ཉིད་ནི། ཉིན་མཚན་ཧྲིལ་བའི་དུས་སོ་སོར་ཡང་སྣང་སྟེ། [ཡང་ན།] དཔྱིད་ཀྱི་མཚན་ནི་ཞོགས་པར། སོས་ཀའི་མཚན་ནི་ཉིན་གུང་ན། དབྱར་གྱི་མཚན་ནི་མཚན་མོའི་སྔ་བར། སྟོན་གྱི་མཚན་ནི་ནམ་ཕྱེད་ན། དགུན་སྟོད་ཀྱི་མཚན་ནི་ཐོ་རངས་ན་སྣང་ངོ་།། དུས་ཚིགས་ལྟར་དུ། ཉིན་མཚན་གྱི་དུས་སོ་སོ་ལའང་ཚ་བ། གྲང་བ་ལ་སོགས་པའི་བྱེ་བྲག་སྣང་སྟེ། ལུས་ཀྱི་ཉེས་པ་སྟེ་རླུང་། མཁྲིས་པ་སོགས་ཀྱང་། དུས་ཚིགས་ལྟར་དུ་ཉིན་མཚན་གྱི་དུས་སོ་སོར་བསོགས། འཁྲུགས། ཞི་བར་འགྱུར།།</w:t>
      </w:r>
    </w:p>
    <w:p>
      <w:pPr>
        <w:spacing w:after="120" w:before="0" w:line="336" w:lineRule="auto"/>
      </w:pPr>
      <w:r>
        <w:rPr>
          <w:b w:val="0"/>
          <w:sz w:val="24"/>
          <w:rFonts w:ascii="Cambria" w:hAnsi="Cambria" w:eastAsia="PingFang SC" w:cs="Microsoft Himalaya" w:hint="cs"/>
          <w:szCs w:val="24"/>
        </w:rPr>
        <w:t>དུས་ཚིགས་ཀྱི་མཚན་ཉིད་རང་བཞིན་ལྟར་གྱུར་ན། ཆུ་དང་སྔོ་སྨན་ཡང་རང་བཞིན་གྱི་ཡོན་ཏན་གནས་སོ།། དེ་ལ་མི་མཐུན་པའི་མཚན་ཉིད་མི་སྟོན། དེ་དག་གིས་མིའི་ལུས་ལ་ཟས་ཞུ་བའི་ནུས་པ། ཚེ་སྟོབས། སྟོབས་སྤེལ།། དུས་ཚིགས་མི་མཐུན་པའི་མཚན་ཉིད་ནི། སྐྱེ་བོ་ཡོངས་ཀྱི་སྡིག་པའི་འབྲས་བུ་ཡིན་ཞིང་། ལས་སྡུག་ཅན་གྱི་ལྟས་ཡིན།། དེའི་ཚེ། ཆུ་དང་སྔོ་སྨན་ཡང་བཟློག་པའི་མཚན་ཉིད་བྱུང་ན། སྤྱོད་པས་ཡུལ་ལ་རིམས་ནད་བྱེད།། ཡུལ་དུ་རིམས་བྱུང་བའི་ཚེ་ན། སྐྱོན་ཡོད་པའི་ཆུ་དང་སྔོ་སྨན་མི་སྤྱོད་པ་ནི་བསྲུང་བའི་ཐབས་སོ།།</w:t>
      </w:r>
    </w:p>
    <w:p>
      <w:pPr>
        <w:spacing w:after="120" w:before="0" w:line="336" w:lineRule="auto"/>
      </w:pPr>
      <w:r>
        <w:rPr>
          <w:b w:val="0"/>
          <w:sz w:val="24"/>
          <w:rFonts w:ascii="Cambria" w:hAnsi="Cambria" w:eastAsia="PingFang SC" w:cs="Microsoft Himalaya" w:hint="cs"/>
          <w:szCs w:val="24"/>
        </w:rPr>
        <w:t>ཡང་། ཡུལ་སམ་གྲོང་ཁྱེར་ཞིག་ནི། དམོད་པ་དང་། ཁྲོ་བ་དང་། སྡིག་པ་དང་། སྔགས་སམ་མཐུས་བསྐུལ་བའི་སྤྲུལ་སྔགས་བུད་མེད་ཅིག་གིས་སྟོང་པར་བྱེད་པ་ཡང་སྲིད།། ཡང་། དུག་གི་མེ་ཏོག་གམ་རྩྭའི་ཟེའུ་འབྲུ་ནི་རླུང་གིས་ཁྱེར་ཏེ་གྲོང་ཁྱེར་སམ་གྲོང་ཞིག་ལ་སླེབས་ན། ལུས་ཀྱི་མཚན་ཉིད་དང་ཉེས་པའི་འཁྲུགས་པ་ལས་མི་བརྟེན་པར། ལུད་པའི་རིམས་ནད། དབུགས་མི་ཐུབ། ཆུ་སོའི་རིམས། ཡང་ན་ཚ་བའི་རིམས་བྱེད།། གནམ་གྱི་ལྟས་ངན་གྱི་སྒོ་ནས་སམ། ཁྱིམ། ཆུང་མ།【4】མལ་ཁྲི། སྟན། ཤིང་རྟ། ཞོན་པའི་སྲོག་ཆགས། ནོར་བུ་དང་རིན་ཆེན་ཞིག་ལ་ལྟས་ངན་བྱུང་བས་གྲོང་སྟོང་བར་བྱུང་བ་ཡང་གྲགས་སོ།།</w:t>
      </w:r>
    </w:p>
    <w:p>
      <w:pPr>
        <w:spacing w:after="120" w:before="0" w:line="336" w:lineRule="auto"/>
      </w:pPr>
      <w:r>
        <w:rPr>
          <w:b w:val="0"/>
          <w:sz w:val="24"/>
          <w:rFonts w:ascii="Cambria" w:hAnsi="Cambria" w:eastAsia="PingFang SC" w:cs="Microsoft Himalaya" w:hint="cs"/>
          <w:szCs w:val="24"/>
        </w:rPr>
        <w:t>བསྲུང་བའི་ལས།—</w:t>
      </w:r>
    </w:p>
    <w:p>
      <w:pPr>
        <w:spacing w:after="120" w:before="0" w:line="336" w:lineRule="auto"/>
      </w:pPr>
      <w:r>
        <w:rPr>
          <w:b w:val="0"/>
          <w:sz w:val="24"/>
          <w:rFonts w:ascii="Cambria" w:hAnsi="Cambria" w:eastAsia="PingFang SC" w:cs="Microsoft Himalaya" w:hint="cs"/>
          <w:szCs w:val="24"/>
        </w:rPr>
        <w:t>དེ་ལྟ་བུའི་སྐབས་ཀྱི་ན། ཡུལ་ནད་མེད་པ་ལ་གནས་སྤོ། ཞི་བ་དང་བཤགས་པའི་ཆོ་ག། (བསྲུང་བའི་ནོར་བུ་དང་སྨན་ཡང་གཡོག)། སྔགས་བཟླ། སྦྱིན་སྲེག་བྱ་བའི་མར་གཙང་མའི་མཆོད་སྦྱིན། ལྷ་ལ་མཆོད་པ། སྦྱིན་སྲེག་གི་ཆོ་ག། ལག་སྦྱར་ཏེ་ལྷ་ལ་བསྟི་བ། དཀའ་ཐུབ་སྤྱོད། བདག་ཐུབ། སྦྱིན་པ། བརྩེ་བ། སྤྱོད་པར་བསྒྲུབ། གོང་མ་དང་སློབ་དཔོན་ལ་བཟོད། ལྷ་དང་བྲམ་ཟེ་ལ་བསྟི། སྤྱོད་ལམ་བཟང་བ་ལ་བརྟན། ཟེར་བ་སོགས་ཀྱིས། ནད་ཡོད་ཀྱི་སྐྱེ་བོའི་ཚོགས་ལ་ཕན་བྱེད་དོ།།</w:t>
      </w:r>
    </w:p>
    <w:p>
      <w:pPr>
        <w:spacing w:after="120" w:before="0" w:line="336" w:lineRule="auto"/>
      </w:pPr>
      <w:r>
        <w:rPr>
          <w:b w:val="0"/>
          <w:sz w:val="24"/>
          <w:rFonts w:ascii="Cambria" w:hAnsi="Cambria" w:eastAsia="PingFang SC" w:cs="Microsoft Himalaya" w:hint="cs"/>
          <w:szCs w:val="24"/>
        </w:rPr>
        <w:t>དུས་ཚིགས་མི་མཐུན་པའི་མཚན་མི་སྟོན་པའི་མཚན་ཉིད།—(ཚིགས་སུ་བཅད་པ།)</w:t>
      </w:r>
    </w:p>
    <w:p>
      <w:pPr>
        <w:spacing w:after="120" w:before="0" w:line="336" w:lineRule="auto"/>
      </w:pPr>
      <w:r>
        <w:rPr>
          <w:b w:val="0"/>
          <w:sz w:val="24"/>
          <w:rFonts w:ascii="Cambria" w:hAnsi="Cambria" w:eastAsia="PingFang SC" w:cs="Microsoft Himalaya" w:hint="cs"/>
          <w:szCs w:val="24"/>
        </w:rPr>
        <w:t>དགུན་སྟོད་ (Hemanta) ན་བྱང་ཕྱོགས་ནས་གྲང་བའི་རླུང་འཐུལ།། གནམ་གྱི་ཕྱོགས་རྣམས་དུ་བ་ལྟ་བུའི་སྣང་བར་གྱུར།། ཉི་མ་ནི་སྐྱ་མའི་ནང་དུ་ཡལ།། མཚོ་དང་རྫིང་བུའི་སྟེང་ན་ཁྱགས་པ་སྟུག་གམ་སྲབ་མོ་བྱུང་།། བྱ་རོག། བསེའི་སྤྱི་ལྕོག་ཅན། མ་ཧེ། ལུག་གུ། གླང་པོ་ཆེ་ལ་སོགས་པ་སྤྲོ་བ་སྐྱེའོ།། ལོ་དྷྲ། པྲི་ཡངྒུ། པུནྣ་ག་སོགས་ཀྱི་ཤིང་ལ་མེ་ཏོག་སྐྱེ་བཞིན་པ་སྣང་།།</w:t>
      </w:r>
    </w:p>
    <w:p>
      <w:pPr>
        <w:spacing w:after="120" w:before="0" w:line="336" w:lineRule="auto"/>
      </w:pPr>
      <w:r>
        <w:rPr>
          <w:b w:val="0"/>
          <w:sz w:val="24"/>
          <w:rFonts w:ascii="Cambria" w:hAnsi="Cambria" w:eastAsia="PingFang SC" w:cs="Microsoft Himalaya" w:hint="cs"/>
          <w:szCs w:val="24"/>
        </w:rPr>
        <w:t>དགུན་གྱི་མཚན་ནི་གོང་བཞིན་ལ་ཞིབ་པར་གྱུར་པ་ཡིན།། གནམ་གྱི་ཕྱོགས་རྣམས་ནི་རླུང་སྟོབས་དང་། ཆར་བས་འཁྲུགས་སོ།།</w:t>
      </w:r>
    </w:p>
    <w:p>
      <w:pPr>
        <w:spacing w:after="120" w:before="0" w:line="336" w:lineRule="auto"/>
      </w:pPr>
      <w:r>
        <w:rPr>
          <w:b w:val="0"/>
          <w:sz w:val="24"/>
          <w:rFonts w:ascii="Cambria" w:hAnsi="Cambria" w:eastAsia="PingFang SC" w:cs="Microsoft Himalaya" w:hint="cs"/>
          <w:szCs w:val="24"/>
        </w:rPr>
        <w:t>དཔྱིད་ཀའི་ཚེ། མ་ལ་ཡའི་རི་ཤོག་ནི་སྒྲུབ་ཀྱི་བུ་དང་རིག་འཛིན་མའི་ཞབས་ཁྲག་གིས་བཙོས་ཏེ་དམར་པོར་བྱས། ཙནྡན་ནགས་ཀྱི་དྲི་ཞིམ་གྱིས་སྤོས་སོ།། དེ་ན་ལྷོའི་རླུང་ཤོང་ཤོང་བའི་བུ་མོ་ཆགས་བཞིན་པར་བདེ་བ་སྟེར་ཞིང་། གཉེན་ཆགས་པ་ལ་སྙིང་སྡུག་གི་ཁྲོ་བ་ཞི་བར་བྱེད།། གནམ་ཕྱོགས་གསལ་ཞིང་སྤྲོ་བར་མཐོང་།། ནགས་ཀྱི་ཤིང་ལ་ཀིང་ཤུ་ཀ། པད་མ། བ་ཀུ་ལ། ཨ་ཤོ་ཀ་སོགས་ཀྱི་མེ་ཏོག་ཁ་སྟུག་པར་བཞད།། སྦྲང་མ་སྒྲོགས་ཤིང་། ནམ་མཁར་ཁུ་བྱུག་གི་སྐད་གྲགས།། ལྷོའི་རླུང་གིས་དུས་ཚིགས་ཀྱི་རྒྱལ་པོ་འདི་གཡབ་ཅིང་། ལོ་མ་གསར་པའི་མེ་ལ་མེ་ཏོག་གིས་ནགས་བརྒྱན་ནོ།།</w:t>
      </w:r>
    </w:p>
    <w:p>
      <w:pPr>
        <w:spacing w:after="120" w:before="0" w:line="336" w:lineRule="auto"/>
      </w:pPr>
      <w:r>
        <w:rPr>
          <w:b w:val="0"/>
          <w:sz w:val="24"/>
          <w:rFonts w:ascii="Cambria" w:hAnsi="Cambria" w:eastAsia="PingFang SC" w:cs="Microsoft Himalaya" w:hint="cs"/>
          <w:szCs w:val="24"/>
        </w:rPr>
        <w:t>སོས་ཀའི་ཚེ། ཉི་མའི་འོད་མཆོག་ཏུ་ཚ་བར་གྱུར།། ལྷོ་ཤར་ནས་མི་ཕན་པའི་རླུང་འཐུལ།། ས་གཞི་ཚ་སྤངས།། ཆུ་བོ་ནི་གཞུང་ལམ་སྙིང་ཞིང་སྲབ་མོར་གྱུར།། གནམ་གྱི་ཕྱོགས་རྣམས་འོད་འབར་ལྟར་སྣང་།། བྱ་ཙཀྲ་ཝ་ཀ་ནི་གཉེན་དང་བཅས་ཆུ་གྲང་བ་བཙལ་ཞིང་། རི་དྭགས་ཀྱི་ཚོགས་སྐོམ་གྱིས་ཟིན།། སྔོ་ལྗོན། ཤིང་། འཁྲི་ཤིང་ནི་ཚ་བས་ཉམས་ཤིང་། ལོ་མ་ཟིན་པ་ལྷུང་ལས་ཤིང་གི་ངོ་བོ་ཤེས་ནུས་སོ།།</w:t>
      </w:r>
    </w:p>
    <w:p>
      <w:pPr>
        <w:spacing w:after="120" w:before="0" w:line="336" w:lineRule="auto"/>
      </w:pPr>
      <w:r>
        <w:rPr>
          <w:b w:val="0"/>
          <w:sz w:val="24"/>
          <w:rFonts w:ascii="Cambria" w:hAnsi="Cambria" w:eastAsia="PingFang SC" w:cs="Microsoft Himalaya" w:hint="cs"/>
          <w:szCs w:val="24"/>
        </w:rPr>
        <w:t>དབྱར་སོན་ (Pravṛt) གྱི་ཚེ། ནུབ་ཀྱི་རླུང་གིས་སྤྲིན་བཀྱེད། གློག་གིས་བསྙོགས་པའི་སྤྲིན་གྱི་ཚོགས་གནམ་ན་གྲག་སྒྲོག་ཏུ་ཁྱབ།། ས་གཞི་ནི་སྔོ་ལྗང་གིས་བརྒྱན།། ས་ལ་ཨིནྡྲ་གོ་པ་སྟེ་སྲིན་བུ་དམར་པོ་ལ་སྣང་། ཀ་དམ་ཝ། ནི་པ། ཀུ་ཊ་ཛ། ཀེ་ཏ་ཀི་ལ་མེ་ཏོག་བཞད།།</w:t>
      </w:r>
    </w:p>
    <w:p>
      <w:pPr>
        <w:spacing w:after="120" w:before="0" w:line="336" w:lineRule="auto"/>
      </w:pPr>
      <w:r>
        <w:rPr>
          <w:b w:val="0"/>
          <w:sz w:val="24"/>
          <w:rFonts w:ascii="Cambria" w:hAnsi="Cambria" w:eastAsia="PingFang SC" w:cs="Microsoft Himalaya" w:hint="cs"/>
          <w:szCs w:val="24"/>
        </w:rPr>
        <w:t>དབྱར་ཡི་ཚེ། ཆུ་བོ་རྣམས་འགྲམ་ལས་ཡོལ་ཞིང་ཤིང་བརྗེད་གཏོང་།། རྫིང་བུ་དང་མཚོ་ལ་ཀུ་མུད་དང་ཨུད་པ་ལ་སྔོན་པོའི་མེ་ཏོག་བཞད་པར་བརྒྱན།། ས་གཞི་ནི་སྔོ་ལྗོན་གྱིས་ཁྱབ།། སྐམ་པ་དང་ཆུ་གནས་ཀྱི་བར་མི་དབྱེ།། ཉི་ཟླ་སྐར་མ་ཡང་སྤྲིན་ནག་གིས་བཀབ་ནས་ཆར་སྟེར་ཡང་མི་སྒྲོགས།།</w:t>
      </w:r>
    </w:p>
    <w:p>
      <w:pPr>
        <w:spacing w:after="120" w:before="0" w:line="336" w:lineRule="auto"/>
      </w:pPr>
      <w:r>
        <w:rPr>
          <w:b w:val="0"/>
          <w:sz w:val="24"/>
          <w:rFonts w:ascii="Cambria" w:hAnsi="Cambria" w:eastAsia="PingFang SC" w:cs="Microsoft Himalaya" w:hint="cs"/>
          <w:szCs w:val="24"/>
        </w:rPr>
        <w:t>སྟོན་གྱི་ཚེ། ཉི་མའི་འོད་སྣུམ་གྱི་གསེར་སྐྱ་བར་གྱུར།། སྤྲིན་དཀར་གྱི་ཚོགས་ནམ་མཁའ་མཐིང་ནག་གི་ནང་དུ་བརྒྱུད་ཅིང་སྣང་།། རྫིང་བུ་ལ་པད་མ་བཞད་ཅིང་། ངང་པའི་གཤོག་གིས་གཡོའོ།། ས་མཐོན་པོ་ནི་སྐམ་ཞིང་། ས་དམའ་བ་ནི་རྙོག་མའི་མཚན་གནས།། ས་མཉམ་གྱི་ཐང་ནི་སྤངས་སྔོ་ཡི་མེ་ཏོག་གིས་བཀབ།། ཝ་ན། ས་པྟ་ཧྭ། ཝནྡྷུ་ཀ། ཀཱ་ཤ། ཨ་ས་ན་སོགས་ཀྱི་མེ་ཏོག་མང་དུ་བཞད།།</w:t>
      </w:r>
    </w:p>
    <w:p>
      <w:pPr>
        <w:spacing w:after="120" w:before="0" w:line="336" w:lineRule="auto"/>
      </w:pPr>
      <w:r>
        <w:rPr>
          <w:b w:val="0"/>
          <w:sz w:val="24"/>
          <w:rFonts w:ascii="Cambria" w:hAnsi="Cambria" w:eastAsia="PingFang SC" w:cs="Microsoft Himalaya" w:hint="cs"/>
          <w:szCs w:val="24"/>
        </w:rPr>
        <w:t>ལུས་ཀྱི་ཉེས་པ་སྟེ་རླུང་ལ་སོགས་པ་ནི། དུས་ཚིགས་ཀྱི་མཚན་ཉིད་ལས་བཟློག་གམ། ལྷག་གམ། འགྱུར་བས་འཁྲུགས་པ་དང་བསོགས་པར་བྱེད།། དེའི་ཕྱིར། དཔྱིད་ན་བད་ཀན་གཞོམ། སྟོན་ན་མཁྲིས་པ་གཞོམ། དབྱར་ན་རླུང་གཞོམ་སྟེ། གནད་ཆེན་གྱི་ནད་སུ་མ་སྣང་བའི་སྔར་ཐུབ་པ་བཟང་ངོ་།།</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ལེའུ་བདུན་པ།  ཡོ་བྱད་ཀྱི་ཆོ་ག་ལེའུ།</w:t>
      </w:r>
    </w:p>
    <w:p>
      <w:pPr>
        <w:spacing w:after="160" w:before="0" w:line="336" w:lineRule="auto"/>
      </w:pPr>
      <w:r>
        <w:rPr>
          <w:b w:val="0"/>
          <w:color w:val="666666"/>
          <w:sz w:val="20"/>
          <w:rFonts w:ascii="Cambria" w:hAnsi="Cambria" w:eastAsia="PingFang SC" w:cs="Microsoft Himalaya" w:hint="cs"/>
          <w:szCs w:val="20"/>
        </w:rPr>
        <w:t>(Yantravidhi)</w:t>
      </w:r>
    </w:p>
    <w:p>
      <w:pPr>
        <w:spacing w:after="120" w:before="0" w:line="336" w:lineRule="auto"/>
      </w:pPr>
      <w:r>
        <w:rPr>
          <w:b w:val="0"/>
          <w:sz w:val="24"/>
          <w:rFonts w:ascii="Cambria" w:hAnsi="Cambria" w:eastAsia="PingFang SC" w:cs="Microsoft Himalaya" w:hint="cs"/>
          <w:szCs w:val="24"/>
        </w:rPr>
        <w:t>༄༅། །དེ་ནས་ཡོ་བྱད་ཀྱི་ཆོ་ག་ཞེས་བྱ་བའི་ལེའུ་བཤད་པར་བྱ་སྟེ།</w:t>
      </w:r>
    </w:p>
    <w:p>
      <w:pPr>
        <w:spacing w:after="120" w:before="0" w:line="336" w:lineRule="auto"/>
      </w:pPr>
      <w:r>
        <w:rPr>
          <w:b w:val="0"/>
          <w:sz w:val="24"/>
          <w:rFonts w:ascii="Cambria" w:hAnsi="Cambria" w:eastAsia="PingFang SC" w:cs="Microsoft Himalaya" w:hint="cs"/>
          <w:szCs w:val="24"/>
        </w:rPr>
        <w:t>ད་ནི་གྲི་ལས་ཀྱི་ཡོ་བྱད། དེའི་སྤྱོད་ཚུལ་དང་བཟོ་ཚུལ་སྟོན་པའི་ལེའུ་བཤད་པར་བྱའོ།། (ཡོ་བྱད་ཀྱི་ཆོ་ག་ལེའུ།)</w:t>
      </w:r>
    </w:p>
    <w:p>
      <w:pPr>
        <w:spacing w:after="120" w:before="0" w:line="336" w:lineRule="auto"/>
      </w:pPr>
      <w:r>
        <w:rPr>
          <w:b w:val="0"/>
          <w:sz w:val="24"/>
          <w:rFonts w:ascii="Cambria" w:hAnsi="Cambria" w:eastAsia="PingFang SC" w:cs="Microsoft Himalaya" w:hint="cs"/>
          <w:szCs w:val="24"/>
        </w:rPr>
        <w:t>གྲི་ལས་ཀྱི་ཡོ་བྱད་ནི་བསྡོམས་ན་བརྒྱ་རྩ་གཅིག་ཡོད་ལ།【1】དེའི་ནང་ནས་ལག་པ་ནི་གནད་ཆེ་ཤོས་ཡིན་ཏེ། ཡོ་བྱད་ཐམས་ཅད་ལ་ལག་པ་གྲོགས་བྱེད་གཙོ་བོ་དགོས་པའི་ཕྱིར། དེ་མེད་པར་གང་ཡང་མི་སྤྱོད་པའི་ཕྱིར། ཡང་གྲི་ལས་ཐམས་ཅད་ལ་ལག་པ་ཡི་གྲོགས་བྱེད་མཆོག་ཏུ་དགོས་པའི་ཕྱིར་རོ།། མིའི་ལུས་ལ་གནས་ཤིང་ལུས་སེམས་གཉིས་ལ་སྡུག་བསྔལ་བཟློག་མེད་ཏུ་སྟེར་བའི་གཞན་ནས་བྱུང་བའི་རྫས་གང་ཡིན་པ་དེ་ལ་ཤལྱ (Śalya) ཞེས་བྱ་སྟེ། གྲི་ལས་ཀྱི་ཡོ་བྱད་ནི་དེ་འདོན་པའི་ཐབས་སོ།།</w:t>
      </w:r>
    </w:p>
    <w:p>
      <w:pPr>
        <w:spacing w:after="120" w:before="0" w:line="336" w:lineRule="auto"/>
      </w:pPr>
      <w:r>
        <w:rPr>
          <w:b w:val="0"/>
          <w:sz w:val="24"/>
          <w:rFonts w:ascii="Cambria" w:hAnsi="Cambria" w:eastAsia="PingFang SC" w:cs="Microsoft Himalaya" w:hint="cs"/>
          <w:szCs w:val="24"/>
        </w:rPr>
        <w:t>ཡོ་བྱད་ལ་རིགས་དྲུག་ཡོད་དེ། སྭསྟི་ཀ (Svastika)། སནྡཾ་ཤ (Sandaṃśa)། ཏཱ་ལ (Tāla)། ནཱ་ཌཱི་ཡནྟྲ (Nāḍī-yantra)། ཤ་ལཱ་ཀ (Śalākā) དང་། གཞན་གྱིས་ཉེ་བའི་ཡོ་བྱད་ (Upa-yantra) ཞེས་བྱ་བའོ།།</w:t>
      </w:r>
    </w:p>
    <w:p>
      <w:pPr>
        <w:spacing w:after="120" w:before="0" w:line="336" w:lineRule="auto"/>
      </w:pPr>
      <w:r>
        <w:rPr>
          <w:b w:val="0"/>
          <w:sz w:val="24"/>
          <w:rFonts w:ascii="Cambria" w:hAnsi="Cambria" w:eastAsia="PingFang SC" w:cs="Microsoft Himalaya" w:hint="cs"/>
          <w:szCs w:val="24"/>
        </w:rPr>
        <w:t>སྭསྟི་ཀའི་ཡོ་བྱད་ (སྐམ་ཐིག) ནི། དབྱེ་ན་ཉི་ཤུ་རྩ་བཞི།། སནྡཾ་ཤ་ (skam khebs) ནི་གཉིས།། ཏཱ་ལ་ཡི་ཡོ་བྱད་ནི་གཉིས།། ནཱ་ཌཱི་ (སྦུ་གུ་ཅན) ནི་ཉི་ཤུ།། ཤ་ལཱ་ཀ (probe) ནི་ཉི་ཤུ་རྩ་བརྒྱད།། ཨུ་པ་ཡནྟྲ་ (ཉེ་བའི་ཡོ་བྱད) ནི་ཉི་ཤུ་རྩ་ལྔའོ།། ཡོ་བྱད་འདི་ཐམས་ཅད་ལྕགས་ལས་བཟོ་ཞིང་། ལྕགས་མི་རྙེད་ན་གཞན་མཐུན་པའི་རྫས་ཀྱིས་ཀྱང་བཟོ།།</w:t>
      </w:r>
    </w:p>
    <w:p>
      <w:pPr>
        <w:spacing w:after="120" w:before="0" w:line="336" w:lineRule="auto"/>
      </w:pPr>
      <w:r>
        <w:rPr>
          <w:b w:val="0"/>
          <w:sz w:val="24"/>
          <w:rFonts w:ascii="Cambria" w:hAnsi="Cambria" w:eastAsia="PingFang SC" w:cs="Microsoft Himalaya" w:hint="cs"/>
          <w:szCs w:val="24"/>
        </w:rPr>
        <w:t>ཡོ་བྱད་ཀྱི་ཁ་ནི། ཕལ་ཆེ་བས་བྱ་དང་སྲོག་ཆགས་ཀྱི་ཁ་ལྟར་བྱས་ཏེ། སྔ་མའི་སྨན་པ་ཤེས་ལྡན་གྱི་བཀའ་བཞིན་ནམ། གཞུང་ (Śāstra) ལས་གསུངས་པ་ལྟར། ཡང་ན་སྐབས་ཀྱི་དགོས་པ་བཞིན་བཟོ།།</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ཡོ་བྱད་ནི་ཤིན་ཏུ་ཆེ་བའམ་ཤིན་ཏུ་ཆུང་བར་མི་བཟོ།། ཁ་དང་མཐའ་ཟུར་ནི་རྣོ་ཞིང་གསལ་བར་བཟོ།། སྟོབས་བརྟན་པར་བཟོ།། སྤྱོད་ལ་བདེ་བའི་ཡུ་བ་བཟོ།།</w:t>
      </w:r>
    </w:p>
    <w:p>
      <w:pPr>
        <w:spacing w:after="120" w:before="0" w:line="336" w:lineRule="auto"/>
      </w:pPr>
      <w:r>
        <w:rPr>
          <w:b w:val="0"/>
          <w:sz w:val="24"/>
          <w:rFonts w:ascii="Cambria" w:hAnsi="Cambria" w:eastAsia="PingFang SC" w:cs="Microsoft Himalaya" w:hint="cs"/>
          <w:szCs w:val="24"/>
        </w:rPr>
        <w:t>སྭསྟི་ཀ་ (སྐམ་ཐིག) ནི་སོར་མོ་བཅོ་བརྒྱད་ཀྱི་རིང་བར་བཟོ།། ཁ་ནི་སེང་གེ སྟག། སྤྱང་ཀི། དྲེད། དོམ། ཞི་མི། ཝ། ཤ་བ། ཨེར་ཝ་རུ་ཀ་ (ཤ་བའི་རིགས་ཤིག)། བྱ་རོག། བྱ་ཤན་ཆུ། ཀུ་རུ་ར་ (བྱ)། ཧ་ས་ (མཆིལ་པ)། བྱ་རྒོད། ཀྲུང་ཀྲུང་། འུག་པ། སྤྲིན་བྱ། པན་ལོ། བྷྲྀ་ངྒ་རཱ་ཛ། ཨཉྫ་ལི་ཀརྣ། ཨ་བ་བྷཉྫ་ན། ནནྡི་མུ་ཁ་ལ་སོགས་པའི་སྲོག་ཆགས་དང་བྱའི་ཁ་ལྟར་བཟོ།། སྭསྟི་ཀའི་ཤོག་གཉིས་ནི། མ་སུ་ར་སྲན་མའི་ཆེ་ཆུང་ལྟ་བུའི་ལྕགས་སྐུད་ཀྱིས་སྦྱར།། ཡུ་བ་ནི་བེར་ཀའམ་ལྕགས་ཀྱུ་ (Ankuśa) བཞིན་ནང་སྒྲེང་བར་བཟོ།། ཡོ་བྱད་འདི་རིགས་ནི་རུས་པའི་ནང་དུ་གནས་པའི་ཚེར་མའམ་གཞན་ནས་བྱུང་བའི་རྫས་འདོན་པར་སྤྱོད།།</w:t>
      </w:r>
    </w:p>
    <w:p>
      <w:pPr>
        <w:spacing w:after="120" w:before="0" w:line="336" w:lineRule="auto"/>
      </w:pPr>
      <w:r>
        <w:rPr>
          <w:b w:val="0"/>
          <w:sz w:val="24"/>
          <w:rFonts w:ascii="Cambria" w:hAnsi="Cambria" w:eastAsia="PingFang SC" w:cs="Microsoft Himalaya" w:hint="cs"/>
          <w:szCs w:val="24"/>
        </w:rPr>
        <w:t>སནྡཾ་ཤ་ (skam khebs) ནི་གཉིས་སུ་དབྱེ་སྟེ། ལྕགས་སྐུད་སྦྱར་བ་དང་མི་སྦྱར་བའི།། སོར་མོ་བཅུ་དྲུག་གི་རིང་བར་བཟོ།། པགས་པ། ཤ། རྩ། རྒྱུས་པའི་འོག་ན་གནས་པའི་ཚེར་མ་ལྟ་བུའི་རྫས་འདོན་པར་སྤྱོད།།</w:t>
      </w:r>
    </w:p>
    <w:p>
      <w:pPr>
        <w:spacing w:after="120" w:before="0" w:line="336" w:lineRule="auto"/>
      </w:pPr>
      <w:r>
        <w:rPr>
          <w:b w:val="0"/>
          <w:sz w:val="24"/>
          <w:rFonts w:ascii="Cambria" w:hAnsi="Cambria" w:eastAsia="PingFang SC" w:cs="Microsoft Himalaya" w:hint="cs"/>
          <w:szCs w:val="24"/>
        </w:rPr>
        <w:t>ཏཱ་ལ་ཡི་ཡོ་བྱད་ནི། སོར་མོ་བཅུ་གཉིས་ཀྱི་རིང་བར་བཟོ།། གཉིས་སུ་དབྱེ་སྟེ། ཏཱ་ལ་གཅིག་པ་དང་ཏཱ་ལ་གཉིས་པའོ།། སྔ་མ་ནི་ཉ་ཡི་གཤོགས་བཞིན།། ཕྱི་མ་ནི། ཁ་ཅིག་གིས་བྷེ་ཏུ་ལིའི་ཉའི་ཁ་ཧྲིལ་བཞིན་བཤད།། སྣ། རྣ་བ། ལུས་ཀྱི་ཕྱིའི་ལམ་གྱི་ནང་ནས་ཚེར་མ་འདོན་པར་སྤྱོད།།</w:t>
      </w:r>
    </w:p>
    <w:p>
      <w:pPr>
        <w:spacing w:after="120" w:before="0" w:line="336" w:lineRule="auto"/>
      </w:pPr>
      <w:r>
        <w:rPr>
          <w:b w:val="0"/>
          <w:sz w:val="24"/>
          <w:rFonts w:ascii="Cambria" w:hAnsi="Cambria" w:eastAsia="PingFang SC" w:cs="Microsoft Himalaya" w:hint="cs"/>
          <w:szCs w:val="24"/>
        </w:rPr>
        <w:t>ནཱ་ཌཱི་ཡི་ཡོ་བྱད་ (ནང་སྟོང་ཆུ་ལྡན་ - ཏུར་ནི་ཏེར་གྱི་མཚོན་ལྟ་བུ) ནི། གཟུགས་བཟོ་སྣ་ཚོགས་སྤྱོད་སྣ་ཚོགས་ཀྱི་ཕྱིར་བཟོ།། ཆ་གཅིག་ལ་ཞལ་ཡོད། གཞན་ཐམས་ཅད་ལ་ཞལ་གཉིས་ཡོད།། ལུས་ཀྱི་ཕྱིའི་ལམ་སམ་སྒོ་ལ་ཚུགས་པའི་ཤལྱ་འདོན་པར་སྤྱོད་པའམ། རུས་སྒྲིལ་སོགས་ཀྱི་གནས་བརྟག་པར་སྤྱོད།། ཡང་ན། ཁྲག་ཟག་སྟེར་བར་སྤྱོད། ཡང་ན་གྲོགས་ཀྱི་ཡོ་བྱད་དུ་སྤྱོད།། ནཱ་ཌཱི་ཡི་ཆེ་ཆུང་དང་རིང་ཐུང་ནི། གཞུག་བའི་ལམ་ (སྲོ་ཏ) ཀྱི་ཆེ་ཆུང་ལྟར་བཟོ།། ཕོག་ཞུགས། རུས་སྒྲིལ། སྐྲངས། རྨ། གཅིན་ལ་མཛོད་མནན་ (Mūtra-vṛddhi—hydrocele)། ནི་རུདྡྷ་པྲ་ཀཱ་ཤ་ (phimosis)། ནི་རུདྡྷ་གུ་ད་ (stricture of rectum)། ཆུ་སེར་སོགས་ལ་སྤྱོད་པའི་ནཱ་ཌཱི་ཡི་རིགས་སོ་སོ་ཡོད་པ་བཤད་པར་བྱ།། ཡང་སྒོ་སྣོན། གཤང་ལམ། མངལ་སྒོ། མངལ་ལ་བཙུགས་པའི་སྤྱོད་ཡོད་ལ། སྒོ་སྣོན་གྱི་སྤོས། ཨ་ལ་ཝུ་ཡི་ཡོ་བྱད་ (ཆུ་གཞུག་གི་ཞུ་བུར་ལྟ་བུ) ལ་སོགས་སོ།།</w:t>
      </w:r>
    </w:p>
    <w:p>
      <w:pPr>
        <w:spacing w:after="120" w:before="0" w:line="336" w:lineRule="auto"/>
      </w:pPr>
      <w:r>
        <w:rPr>
          <w:b w:val="0"/>
          <w:sz w:val="24"/>
          <w:rFonts w:ascii="Cambria" w:hAnsi="Cambria" w:eastAsia="PingFang SC" w:cs="Microsoft Himalaya" w:hint="cs"/>
          <w:szCs w:val="24"/>
        </w:rPr>
        <w:t>ཤ་ལཱ་ཀ་ (probe) ཡི་ཡོ་བྱད་ནི། གཟུགས་བཟོ་སྣ་ཚོགས་སྤྱོད་སྣ་ཚོགས་ཡོད།། སྐབས་སོ་སོའི་དགོས་པ་བཞིན་རིང་ཐུང་བཟོ།། ལྔ་བར་ཡོད་པའི་ཁ་གཉིས་ཁ་གཉིས་སུ་ཤ་ལཱ་ཀ་བཞི་ནི། སྐྲངས་སྨིན་གྱི་ནང་གི་རྣག་བཙལ་བ་ (Eṣaṇa) དང་། ཤལྱ་བཙུགས་ཡོད་པ་བསྟེང་བ། གཏུབ་པ། གྱུར་བ་ (Cālana)། ཡང་ན་ཤལྱ་འདོན་པ་ལ་སྤྱོད།། ཤ་ལཱ་ཀ་གཉིས་ཀྱི་ཁ་ནི། གནྡུ་པ་ད་ (སྲིན་བུ་ས་བཤལ་བ) དང་ཤ་ར་པུངྑ་ (Tephrosia Purpurea) ལྟར།། གཞན་གཉིས་ནི། སྦྲུལ་གྱི་མགོ་དང་ཉ་མཆུ་བཞིན།། གཞན་གཉིས་ནི། ལུས་ཀྱི་ཕྱི་སྲོ་ཏ་ (Srotas) ཀྱི་ནང་ན་གནས་པའི་ཤལྱ་འདོན་པར་སྤྱོད།། དེའི་ཁ་ནི་ཅུང་ཟད་ཟོན་ཞིང་། སྲན་མའི་སའི་ཆེ་ཆུང་ལྟར།། ཤ་ལཱ་ཀ་དྲུག་ (སྦྱོང་བའི་སྤྱོད་པ) ཡིས། ཁ་མཐར་སྲིན་བལ་ཁྱོགས་ཡོད།། ཤ་ལཱ་ཀ་གསུམ་ (བུལ་ཏོག་སྤྱོད་པ) ནི། སྐྱོགས་བཞིན།། ཁ་ནི་ཐལ་བའི་ཁ་ཆུང་བཞིན (Khala)།། མེ་བཙའི་སྤྱོད་པའི་ཤ་ལཱ་ཀ་དྲུག་ལས། གསུམ་ནི་ཛམྦཱུ་ལ་མཚེའི་འབྲས་བཞིན་ཁ།། གསུམ་ནི་བེར་ཀ་དང་ལྕགས་ཀྱུ་བཞིན།། སྣའི་སྐྲངས་འདོན་པའི་ཤ་ལཱ་ཀ་ནི། སྙིང་གི་ནང་གི་ཙུ་ལིའི་འབྲས་བུའི་སོའི་ནང་གི་ཕྱེད་བཞིན་ཁ་བཟོ་ཞིང་། དབུས་སུ་ཆུང་གུ་གུག་ཡོད།། མཆུ་ལ་སྐལ་ཆུང་ཡོད།། སྤྱན་མཐར་ཨཉྫ་ན་ (སྨན་གྱི་གཟི་ཞུ) ཞིག་གིས་བྱུགས་པའི་ཤ་ལཱ་ཀ་ནི། མ་ཧ་ར་སྲན་མའི་སྤྱིར་ཡོད་པའི་སྒོར་གྱི་སྐལ་ཆུང་གཉིས།། གཤང་ལམ་སྦྱོང་བའི་ཤ་ལཱ་ཀ་ནི། མ་ལ་ཏིའི་མེ་ཏོག་གི་སྐུས་བཞིན་སྒོར།།</w:t>
      </w:r>
    </w:p>
    <w:p>
      <w:pPr>
        <w:spacing w:after="120" w:before="0" w:line="336" w:lineRule="auto"/>
      </w:pPr>
      <w:r>
        <w:rPr>
          <w:b w:val="0"/>
          <w:sz w:val="24"/>
          <w:rFonts w:ascii="Cambria" w:hAnsi="Cambria" w:eastAsia="PingFang SC" w:cs="Microsoft Himalaya" w:hint="cs"/>
          <w:szCs w:val="24"/>
        </w:rPr>
        <w:t>ཨུ་པ་ཡནྟྲ་ (ཉེ་བའི་ཡོ་བྱད།)—</w:t>
      </w:r>
    </w:p>
    <w:p>
      <w:pPr>
        <w:spacing w:after="120" w:before="0" w:line="336" w:lineRule="auto"/>
      </w:pPr>
      <w:r>
        <w:rPr>
          <w:b w:val="0"/>
          <w:sz w:val="24"/>
          <w:rFonts w:ascii="Cambria" w:hAnsi="Cambria" w:eastAsia="PingFang SC" w:cs="Microsoft Himalaya" w:hint="cs"/>
          <w:szCs w:val="24"/>
        </w:rPr>
        <w:t>ཐག་པ། ཝེ་ནི་ཀ་ (སྐྲ་བཅིངས།)། སྲིན་བལ་སྐུད་པ། ཤིང་གི་ཤུན་པ། ཤིང་གི་ནང་གི་པགས་པ། ལྕུག་ཤིང་། གོས། ཨཤྟི་ལ (རྡོ)། རྡོ་སྒོང་ཆེན། ཐོ། ལག་མཐིལ། རྐང་མཐིལ། མཛུབ་མོ། ལྕེ། སོ། སེན་མོ། སྐྲ། རྟའི་ཙོག། ཤིང་གི་ཡལ་ག། ཁབ་ལེན། བུལ་ཏོག། མེ། སྨན་སོགས་ཀྱི་རྫས་དང་། མཆིལ་མ་བཏབ་པ། སྐྱུགས་པ་བཟློག་པ་ (Kunthana)། སྤྲོ་བར་བྱེད་པ། སྐྲག་པར་བྱེད་པ་ལ་སོགས་པའི་ལས་ཀྱང་བསྡོམས་སོ།།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དེ་དག་ནི། ནད་པའི་ལུས་ཧྲིལ་བ་དང་གནས་སོ་སོ་སྟེ། རྩ་སྣ། ནང་ཁྲོལ། ཚིགས་སོགས་ལ་སྐབས་ཀྱི་དགོས་པ་བཞིན་སྨན་པས་བརྟགས་ནས་སྤྱོད།།</w:t>
      </w:r>
    </w:p>
    <w:p>
      <w:pPr>
        <w:spacing w:after="120" w:before="0" w:line="336" w:lineRule="auto"/>
      </w:pPr>
      <w:r>
        <w:rPr>
          <w:b w:val="0"/>
          <w:sz w:val="24"/>
          <w:rFonts w:ascii="Cambria" w:hAnsi="Cambria" w:eastAsia="PingFang SC" w:cs="Microsoft Himalaya" w:hint="cs"/>
          <w:szCs w:val="24"/>
        </w:rPr>
        <w:t>གྲི་ལས་ཀྱི་ཡོ་བྱད་ཀྱི་ལས།—</w:t>
      </w:r>
    </w:p>
    <w:p>
      <w:pPr>
        <w:spacing w:after="120" w:before="0" w:line="336" w:lineRule="auto"/>
      </w:pPr>
      <w:r>
        <w:rPr>
          <w:b w:val="0"/>
          <w:sz w:val="24"/>
          <w:rFonts w:ascii="Cambria" w:hAnsi="Cambria" w:eastAsia="PingFang SC" w:cs="Microsoft Himalaya" w:hint="cs"/>
          <w:szCs w:val="24"/>
        </w:rPr>
        <w:t>ཤལྱ་གཡོས་ཏེ་བྱུང་བ་ (Nirghātana—གཡོས་ཏེ་འདྲེན་པ)། སྒོ་སྣོན་གྱི་བཀང་བ། བཅིང་བ། སྟེང་སྒྲེང་། གཏུབ་བས་ཤལྱ་འདོན་པ། སྐོར་བས་ཤ་སོར་སྦྱོར་བ། ཤལྱ་གནས་ནས་གནས་སུ་སྤོ་བ། སྐྱེར་བ། སྤྲོ་བར་བྱེད་པ། མནན་པ། ལམ་གཙང་བར་བྱེད་པ། འདྲེན་པ། འཐེན་པ། སྟེང་བཏོན། གནོན་པ། སྐུད། སྐྱོང་བ། བཙལ་བ། གཏུབ་པ། སྙོམས་སུ་བྱེད། བཀྲུ་བ། སྣ་ལ་སྣ་སྣོན། སྦྱོང་བ་སོགས་ནི། བསྡོམས་ན་ཉི་ཤུ་རྩ་བཞིའོ།།</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བློ་ལྡན་གྱི་སྨན་པས་སྐབས་སོ་སོའི་ནད་ལ་བརྟགས་ནས་གྲི་ལས་ཀྱི་ཚུལ་བརྟག་སྟེ། ཤལྱ་ནི་མཐའ་མེད་པར་སྣ་ཚོགས་ཡོད་ཅེས་ཤེས།།</w:t>
      </w:r>
    </w:p>
    <w:p>
      <w:pPr>
        <w:spacing w:after="120" w:before="0" w:line="336" w:lineRule="auto"/>
      </w:pPr>
      <w:r>
        <w:rPr>
          <w:b w:val="0"/>
          <w:sz w:val="24"/>
          <w:rFonts w:ascii="Cambria" w:hAnsi="Cambria" w:eastAsia="PingFang SC" w:cs="Microsoft Himalaya" w:hint="cs"/>
          <w:szCs w:val="24"/>
        </w:rPr>
        <w:t>ཡོ་བྱད་ (Yantra) ནི། སྟུག་དྲག་པ། ལྕགས་ཞན་གྱིས་བཟོས་པས་བརྟན་མིན། ཐུང་དྲག་པ། རིང་དྲག་པ། སྤྱོད་ལ་བདེ་མིན། ཤལྱ་ཧྲིལ་པོ་མི་འཛིན། གུག་པ། ལྕགས་སྐུད་ཞན་པར་བཏབ་པ། ཐག་པས་ཞན་པར་བཅིངས་པ་ནི། གྲི་ལས་ལ་སྤྱོད་མི་ནུས།། དེ་ནི་ཡོ་བྱད་ཀྱི་སྐྱོན་བཅུ་གཉིས་སོ།།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སྐྱོན་གོང་མ་མེད་པའི་ཡོ་བྱད་སོར་བཅོ་བརྒྱད་གྱི་རིང་བ་ནི། གྲི་ལས་ལ་སྤྱོད་པར་གནང་ངོ་།། སྤྱན་གྱིས་མངོན་སུམ་ལ་མཐོང་ནུས་པའི་ཤལྱ་ནི། སིནྷ་མུ་ཁ་ (སེང་གེའི་ཁ) ལྟ་བུའི་ཡོ་བྱད་ཀྱིས་འདོན།། མི་མཐོང་བ་ནི། ཀ་ནྐ་མུ་ཁ་ (ཀྲུང་ཀྲུང་གི་ཁ) སོགས། གཞུང་གི་བཀའ་བཞིན་སྤྱོད།། ཀ་ནྐ་མུ་ཁ་ནི། ཡོ་བྱད་ཐམས་ཅད་ཀྱི་མཆོག་ཡིན་ཏེ། བཙུགས་བུད་ལ་སླ་བ། ཤལྱ་ལེགས་པར་འདྲེན་པ། ལུས་ཀྱི་ཆ་ཤས་ཐམས་ཅད་ལ་སྤྱོད་ནུས་པའི་ཕྱིར་རོ།།</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ལེའུ་བརྒྱད་པ།  གྲི་སྤྱོད་པའི་ལེའུ།</w:t>
      </w:r>
    </w:p>
    <w:p>
      <w:pPr>
        <w:spacing w:after="160" w:before="0" w:line="336" w:lineRule="auto"/>
      </w:pPr>
      <w:r>
        <w:rPr>
          <w:b w:val="0"/>
          <w:color w:val="666666"/>
          <w:sz w:val="20"/>
          <w:rFonts w:ascii="Cambria" w:hAnsi="Cambria" w:eastAsia="PingFang SC" w:cs="Microsoft Himalaya" w:hint="cs"/>
          <w:szCs w:val="20"/>
        </w:rPr>
        <w:t>(Śastrāvacāraṇīya)</w:t>
      </w:r>
    </w:p>
    <w:p>
      <w:pPr>
        <w:spacing w:after="120" w:before="0" w:line="336" w:lineRule="auto"/>
      </w:pPr>
      <w:r>
        <w:rPr>
          <w:b w:val="0"/>
          <w:sz w:val="24"/>
          <w:rFonts w:ascii="Cambria" w:hAnsi="Cambria" w:eastAsia="PingFang SC" w:cs="Microsoft Himalaya" w:hint="cs"/>
          <w:szCs w:val="24"/>
        </w:rPr>
        <w:t>༄༅། །དེ་ནས་གྲི་སྤྱོད་པ་ཞེས་བྱ་བའི་ལེའུ་བཤད་པར་བྱ་སྟེ།</w:t>
      </w:r>
    </w:p>
    <w:p>
      <w:pPr>
        <w:spacing w:after="120" w:before="0" w:line="336" w:lineRule="auto"/>
      </w:pPr>
      <w:r>
        <w:rPr>
          <w:b w:val="0"/>
          <w:sz w:val="24"/>
          <w:rFonts w:ascii="Cambria" w:hAnsi="Cambria" w:eastAsia="PingFang SC" w:cs="Microsoft Himalaya" w:hint="cs"/>
          <w:szCs w:val="24"/>
        </w:rPr>
        <w:t>ད་ནི་གྲི་ལས་ལ་སྤྱོད་པའི་མཚོན་གྱི་སྐོར་བཤད་པར་བྱའོ།། (གྲི་སྤྱོད་པའི་ལེའུ།)</w:t>
      </w:r>
    </w:p>
    <w:p>
      <w:pPr>
        <w:spacing w:after="120" w:before="0" w:line="336" w:lineRule="auto"/>
      </w:pPr>
      <w:r>
        <w:rPr>
          <w:b w:val="0"/>
          <w:sz w:val="24"/>
          <w:rFonts w:ascii="Cambria" w:hAnsi="Cambria" w:eastAsia="PingFang SC" w:cs="Microsoft Himalaya" w:hint="cs"/>
          <w:szCs w:val="24"/>
        </w:rPr>
        <w:t>མཚོན་ནི་ཉི་ཤུ་ཡོད་དེ།【1】མནྜ་ལཱ་ག་ར། ཀ་ར་པ་ཏྲ། བྲྀདྡྷི་པ་ཏྲ། ན་ཁ་ཤ་སྟྲ། མུ་དྲི་ཀ། ཨུད་པ་ལ་པ་ཏྲ། ཨརྡྡྷ་དྷཱ་ར། སཱུ་ཙི། ཀུ་ཤ་པ་ཏྲ། ཨཱ་ཏེ་མུ་ཁ། ཤ་ར་རི་མུ་ཁ། ཨནྟར་མུ་ཁ། ཏྲི་ཀུར་ཙ་ཀ། ཀུ་ཐཱ་རི་ཀ། བྲཱི་ཧི་མུ་ཁ། ཨ་ར། ཝེ་ཏ་ས་པ་ཏྲ་ཀ། ཝ་དི་ཤ། དནྟ་ཤ་ནྐུ། ཨེ་ཥ་ཎཱི་ཞེས་སོ།།</w:t>
      </w:r>
    </w:p>
    <w:p>
      <w:pPr>
        <w:spacing w:after="120" w:before="0" w:line="336" w:lineRule="auto"/>
      </w:pPr>
      <w:r>
        <w:rPr>
          <w:b w:val="0"/>
          <w:sz w:val="24"/>
          <w:rFonts w:ascii="Cambria" w:hAnsi="Cambria" w:eastAsia="PingFang SC" w:cs="Microsoft Himalaya" w:hint="cs"/>
          <w:szCs w:val="24"/>
        </w:rPr>
        <w:t>ཀུ་ཐཱ་རི་ཀ་ (སྟ་རེ་ཆུང་ངུ) ནི། ཡུ་བ་སོར་བདུན་དང་ཕྱེད།། ཤོག་སོར་ཕྱེད་ཡོད་ལ་བ་ལང་གི་སོ་ལྟར་སྤུངས།། བྲཱི་ཧི་མུ་ཁ་ནི། ཧྲིལ་སོར་དྲུག་ཡོད་ལ། ཁ་ནི་བྲཱི་ཧིའི་ས་བོན་བཞིན།། སོ་ནི་ཚེར་མའི་གྲས་སུ་བཅད།། ཨ་ར་ནི་ལྷམ་བཟོའི་ཨ་ར་ལྟར་སོར་བཅུ་ཡོད།། ཤོག་ནི་ཏིལ་གྱི་ས་བོན་བཞིན་ཆེ། སྟུག་ནི་དུ་རྦ་རྩྭའི་ཤིང་ལྟར།། ཝེ་ཏ་ས་པ་ཏྲ་ (གྲི) ནི། ཝེ་ཏ་སའི་ལོ་མ་ལྟར།། ཤོག་ནི་སོར་བཞི་ལ་ཡངས་སོར་གཅིག་གིས་སོ་རྣོ།། ཡུ་བ་ནི་སོར་བཞི།། ཝ་དི་ཤ་ནི། ད་ལྟའི་ཉ་ཟེའི་ལྕགས་ཀྱུ་བཞིན།། དནྟ་ཤ་ནྐུ་ (སོ་འདོན་པའི་སྐམ་ཐིག) ནི། བྲཱི་ཧི་མུ་ཁའི་གཟུགས་བཞིན།། ཨེ་ཥ་ཎཱི་ (probe) ཡི་ཁ་ནི། གནྡུ་པ་ད་ (སྲིན་བུ་ས་བཤལ་བ) ལྟར།།</w:t>
      </w:r>
    </w:p>
    <w:p>
      <w:pPr>
        <w:spacing w:after="120" w:before="0" w:line="336" w:lineRule="auto"/>
      </w:pPr>
      <w:r>
        <w:rPr>
          <w:b w:val="0"/>
          <w:sz w:val="24"/>
          <w:rFonts w:ascii="Cambria" w:hAnsi="Cambria" w:eastAsia="PingFang SC" w:cs="Microsoft Himalaya" w:hint="cs"/>
          <w:szCs w:val="24"/>
        </w:rPr>
        <w:t>གོང་སྨོས་པའི་མཚོན་ལས། མནྜ་ལཱ་ག་ར་དང་ཀ་ར་པ་ཏྲ་ནི། གཏུབ་པ་དང་ཤོག་པ་ལ་སྤྱོད།། བྲྀདྡྷི་པ་ཏྲ། ན་ཁ་ཤ་སྟྲ། མུ་དྲི་ཀ། ཨུད་པ་ལ་པ་ཏྲ། ཨརྡྡྷ་དྷཱ་ར་ནི། གཏུབ་པ་དང་གཤག་པ་ (Bhedana) ལ་སྤྱོད།། ཀུ་ཤ་པ་ཏྲ། སཱུ་ཙི། ཨཱ་ཏེ་མུ་ཁ། ཤ་ར་རི་མུ་ཁ། ཏྲི་ཀུར་ཙ་ཀ། ཨནྟར་མུ་ཁ་ནི། ཟག་པར་བྱེད་པ་ (Visrāvaṇa) ལ་སྤྱོད།། ཀུ་ཐཱ་རི་ཀ། བྲཱི་ཧི་མུ་ཁ། ཨ་ར། ཝེ་ཏ་ས་པ་ཏྲ། སཱུ་ཙི་ (ཁབ) ནི། ཕུག་པ་ལ་སྤྱོད།། ཝ་དི་ཤ་དང་དནྟ་ཤ་ནྐུ་ནི། སྲ་བའི་རྫས་འདོན་པར་སྤྱོད།། ཨེ་ཥ་ཎཱི་ (probe) ནི། སྐྲངས་སྨིན་གྱི་ནང་ན་གནས་པའི་རྣག་གི་ལམ་བཙལ་བར་སྤྱོད།། སཱུ་ཙི་ (ཁབ) ནི། ཐལ་བར་སྤྱོད།། དེ་ལྟར། གྲི་ལས་ཀྱི་མཚོན་གྱི་ལས་བརྒྱད་བཤད་ཟིན་ཏོ།།</w:t>
      </w:r>
    </w:p>
    <w:p>
      <w:pPr>
        <w:spacing w:after="120" w:before="0" w:line="336" w:lineRule="auto"/>
      </w:pPr>
      <w:r>
        <w:rPr>
          <w:b w:val="0"/>
          <w:sz w:val="24"/>
          <w:rFonts w:ascii="Cambria" w:hAnsi="Cambria" w:eastAsia="PingFang SC" w:cs="Microsoft Himalaya" w:hint="cs"/>
          <w:szCs w:val="24"/>
        </w:rPr>
        <w:t>ད་ནི་མཚོན་སྤྱོད་ཚུལ་བཤད་པར་བྱའོ།—བྲྀདྡྷི་པ་ཏྲ་སོགས་གཤག་པའི་མཚོན་རྣམས་ནི། ཤོག་དང་ཡུ་བའི་བར་གྱི་གནས་ནས་བཟུང་།། ཤོག་པའི་ལས་སུ་བྲྀདྡྷི་པ་ཏྲ་དང་མནྜ་ལཱ་ག་ར་སྤྱོད་ན། ལག་མཐིལ་ཅུང་ཟད་ཡས་སུ་བསྟན་ནས་བཟུང་།། ཟག་པར་བྱེད་པའི་མཚོན་ནི། སྤྱོད་པའི་ཚེ་ཤོག་གི་རྩ་བ་ནས་བཟུང་།། རྒྱལ་པོ། རྒས་པོ། སྤོབས་ཆུང་། ཞན་པ། བྱིས་པ། བུད་མེད། ལྷག་པར་རྒྱལ་པོའི་བུ་ལ་ནི། ཟག་པར་བྱེད་པའི་ལས་དགོས་ན། ཏྲི་ཀུར་ཙ་ཀ་སྤྱོད།། བྲཱི་ཧི་མུ་ཁའི་ཡུ་བ་ནི། ལག་མཐིལ་གྱི་ནང་དུ་སྦས་ནས། ཤོག་ནི་མཐེ་བོ་དང་མཛུབ་མོའི་ (Pradeśinī) སྒོ་ནས་བཟུང་།། ཀུ་ཐཱ་རི་ཀ་ནི། གཡོན་གྱི་ལག་ལ་གནས་སུ་བཞག་ནས། གཡས་ཀྱི་མཐེ་བོ་དང་མཛུབ་མོ་གསུམ་པས་བསྣུན།། ཨ་ར། ཀ་ར་པ་ཏྲ། ཨེ་ཥ་ཎཱི་ནི། རྩ་བ་ནས་བཟུང་།། གཞན་ནི་དགོས་པ་བཞིན་བཟུང་།།</w:t>
      </w:r>
    </w:p>
    <w:p>
      <w:pPr>
        <w:spacing w:after="120" w:before="0" w:line="336" w:lineRule="auto"/>
      </w:pPr>
      <w:r>
        <w:rPr>
          <w:b w:val="0"/>
          <w:sz w:val="24"/>
          <w:rFonts w:ascii="Cambria" w:hAnsi="Cambria" w:eastAsia="PingFang SC" w:cs="Microsoft Himalaya" w:hint="cs"/>
          <w:szCs w:val="24"/>
        </w:rPr>
        <w:t>གོང་སྨོས་པའི་མཚོན་ནི། མིང་གིས་མཚོན་པའི་གཟུགས་ཡོད།། ན་ཁ་ཤ་སྟྲ་དང་ཨེ་ཥ་ཎཱི་ནི། སོར་བརྒྱད་ཀྱི་རིང་།། སཱུ་ཙི་ (ཁབ) ནི་གྲོང་ན་བཤད།། ཝ་དི་ཤ་དང་དནྟ་ཤ་ནྐུ་ (སོ་འདོན་པའི) ཁ་ནི། ཅུང་ཟད་ཟོན་ཞིང་། ཚེར་མའི་རྣོ་བའམ་ནས་གསར་སྐྱེའི་ལོ་མ་བཞིན།། ཨེ་ཥ་ཎཱི་ཡི་ཁ་ནི། སྲིན་བུ་ས་བཤལ་བའི་ཁ་བཞིན།། མུ་དྲི་ཀ་ཡི་རིང་ཐུང་ནི། མི་སྤྱི་ཡི་མཛུབ་མོའི་ཚིགས་གོང་མའི་རིང་བ་བཞིན།། ཤ་ར་རི་མུ་ཁ་ནི་སོར་བཅུའི་རིང་།། གཞན་མཚོན་ཕལ་ཆེ་བ་ནི་སོར་དྲུག་གི་རིང་།།</w:t>
      </w:r>
    </w:p>
    <w:p>
      <w:pPr>
        <w:spacing w:after="120" w:before="0" w:line="336" w:lineRule="auto"/>
      </w:pPr>
      <w:r>
        <w:rPr>
          <w:b w:val="0"/>
          <w:sz w:val="24"/>
          <w:rFonts w:ascii="Cambria" w:hAnsi="Cambria" w:eastAsia="PingFang SC" w:cs="Microsoft Himalaya" w:hint="cs"/>
          <w:szCs w:val="24"/>
        </w:rPr>
        <w:t>མཚོན་གྱི་ཡོན་ཏན།—</w:t>
      </w:r>
    </w:p>
    <w:p>
      <w:pPr>
        <w:spacing w:after="120" w:before="0" w:line="336" w:lineRule="auto"/>
      </w:pPr>
      <w:r>
        <w:rPr>
          <w:b w:val="0"/>
          <w:sz w:val="24"/>
          <w:rFonts w:ascii="Cambria" w:hAnsi="Cambria" w:eastAsia="PingFang SC" w:cs="Microsoft Himalaya" w:hint="cs"/>
          <w:szCs w:val="24"/>
        </w:rPr>
        <w:t>ཡུ་བ་བཟུང་བ་ལ་བདེ། ལྕགས་གཙང་ལ་ཡོན་ཏན་ལྡན། གཟུགས་བཟང་། རྣོ་བ། སོ་མི་གྱེས་པ། མཐའ་ལེགས་པ་ནི། མཚོན་གྱི་མཆོག་ཡིན་ནོ།།</w:t>
      </w:r>
    </w:p>
    <w:p>
      <w:pPr>
        <w:spacing w:after="120" w:before="0" w:line="336" w:lineRule="auto"/>
      </w:pPr>
      <w:r>
        <w:rPr>
          <w:b w:val="0"/>
          <w:sz w:val="24"/>
          <w:rFonts w:ascii="Cambria" w:hAnsi="Cambria" w:eastAsia="PingFang SC" w:cs="Microsoft Himalaya" w:hint="cs"/>
          <w:szCs w:val="24"/>
        </w:rPr>
        <w:t>གུག་པ། སོ་ཞན་ (Kuntha - སྐྲ་གཏུབ་མི་ཐུབ)། སོའི་རྣོ་བ་མི་སྙོམས། སོ་གཡའ་བ། སྟུག་དྲག། སྲབ་དྲག། རིང་དྲག། ཐུང་དྲག་ནི། མཚོན་གྱི་སྐྱོན་ནོ།། སྐྱོན་ལས་བཟློག་པ་སྤྱོད།། ཡིན་ཡང་ཀ་ར་པ་ཏྲ་ནི། སོ་ཤིན་ཏུ་གྱེས་པའི་སྣ་བཟོ་སྟེ་རུས་པ་གཏུབ་པར་སྤྱོད་ཆོག</w:t>
      </w:r>
    </w:p>
    <w:p>
      <w:pPr>
        <w:spacing w:after="120" w:before="0" w:line="336" w:lineRule="auto"/>
      </w:pPr>
      <w:r>
        <w:rPr>
          <w:b w:val="0"/>
          <w:sz w:val="24"/>
          <w:rFonts w:ascii="Cambria" w:hAnsi="Cambria" w:eastAsia="PingFang SC" w:cs="Microsoft Himalaya" w:hint="cs"/>
          <w:szCs w:val="24"/>
        </w:rPr>
        <w:t>གཤག་པ་ (Bhedana) ལ་སྤྱོད་པའི་མཚོན་ནི། མུ་སུ་རའི་སྲན་གྱི་ས་བོན་བཞིན་སྲབ་མོའི་སོ།། ཤོག་པ་ལ་སྤྱོད་པའི་མཚོན་ནི་དེའི་ཕྱེད་ཙམ་སྲབ་མོ།། ཟག་པར་བྱེད་པའམ་སྟེང་བཞག་གིས་གཏུབ་པའི་ (Vyādhana) མཚོན་ནི། མིའི་སྐྲའི་སྲབ་མོ་བཞིན།། གཏུབ་པའི་མཚོན་ནི་དེའི་ཕྱེད་ཙམ་སྲབ་མོ།།</w:t>
      </w:r>
    </w:p>
    <w:p>
      <w:pPr>
        <w:spacing w:after="120" w:before="0" w:line="336" w:lineRule="auto"/>
      </w:pPr>
      <w:r>
        <w:rPr>
          <w:b w:val="0"/>
          <w:sz w:val="24"/>
          <w:rFonts w:ascii="Cambria" w:hAnsi="Cambria" w:eastAsia="PingFang SC" w:cs="Microsoft Himalaya" w:hint="cs"/>
          <w:szCs w:val="24"/>
        </w:rPr>
        <w:t>མཚོན་ནི་རྫས་གསུམ་སྟེ། བུལ་ཏོག། ཆུ། སྣུམ་གྱིས་སྟུག་པར་བྱ།། མདའ། རུས་པ། ལུས་ན་ཚུགས་པའི་ཤལྱ་གཏུབ་པའི་མཚོན་ནི། བུལ་ཏོག་གིས་སྟུག་པར་བྱ།། ཤ་ལེགས་པར་གཏུབ་པ་དང་གཤག་པ་ལ་སྤྱོད་པའི་མཚོན་ནི། ཆུས་སྟུག་པར་བྱ།། རྩ་ (Sirā) ཕུག་པ་ (Vyādhana) དང་། རྒྱུས་པ་ (Snāyu) གཏུབ་པའི་མཚོན་ནི། སྣུམ་གྱིས་སྟུག་པར་བྱ།། སྟུག་མ་ཐག་ཏུ་མ་ཤ་སྲན་མའི་ཁ་དོག་ལྟ་བུའི་རྡོ་ལེབ་ལ་བརྡར།། སོ་བརྡར་བ་ནི། ཤལ་མ་ལིའི་ཤིང་གི་སྤུབས་ལ་བཙུགས་ཏེ་བསྲུང་།།</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ལེགས་པར་བརྡར་བ། གཟུགས་ལེགས་པ། ཡུ་བ་བཟུང་བར་བདེ་བ། སྐྲ་ཞིག་ཐད་ཀར་གཏུབ་ནུས་པ། གཞུང་གི་ཚད་ལྟར་བཟོས་པའི་མཚོན་ཁོ་ན་གྲི་ལས་ལ་སྤྱོད།།</w:t>
      </w:r>
    </w:p>
    <w:p>
      <w:pPr>
        <w:spacing w:after="120" w:before="0" w:line="336" w:lineRule="auto"/>
      </w:pPr>
      <w:r>
        <w:rPr>
          <w:b w:val="0"/>
          <w:sz w:val="24"/>
          <w:rFonts w:ascii="Cambria" w:hAnsi="Cambria" w:eastAsia="PingFang SC" w:cs="Microsoft Himalaya" w:hint="cs"/>
          <w:szCs w:val="24"/>
        </w:rPr>
        <w:t>ལྷག་དུ་སམ་ཚབ་མཚོན་ (Anu-śastra)།—</w:t>
      </w:r>
    </w:p>
    <w:p>
      <w:pPr>
        <w:spacing w:after="120" w:before="0" w:line="336" w:lineRule="auto"/>
      </w:pPr>
      <w:r>
        <w:rPr>
          <w:b w:val="0"/>
          <w:sz w:val="24"/>
          <w:rFonts w:ascii="Cambria" w:hAnsi="Cambria" w:eastAsia="PingFang SC" w:cs="Microsoft Himalaya" w:hint="cs"/>
          <w:szCs w:val="24"/>
        </w:rPr>
        <w:t>སྤོག་གི་པགས་པ། ཤེལ། ཤེལ་གྱི་དུམ་བུ། ཀུ་རུ་བིནྡྲ་ (ཤེལ་གྱི་རིགས)། པད་མ་སྦལ། མེ། བུལ་ཏོག། སེན་མོ། ཤིང་གོ་ཛི་དང་ཤེ་ཕ་ལི་ཀ་དང་ཤ་ཀ་པ་ཏྲའི་ལོ་མ། འབྲུའི་མྱུ་གུ་སྔ་མ། སྐྲ། མཛུབ་མོ་ནི། ལྷག་དུ་སམ་ཚབ་གྲི་ལས་ཀྱི་མཚོན་གྱི་གྲས་སུ་བགྲང་སྟེ། སྐབས་འགའ་ཞིག་ལ་གཙོ་བའི་མཚོན་གྱི་ཚབ་ཏུ་སྤྱོད།།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སྤོག་གི་པགས་པ། ཤེལ། ཤེལ་གྱི་དུམ་བུ། ཀུ་རུ་བིནྡྲ་བཞི་ནི། ནད་པས་གྲི་ལ་སྐྲག་གམ། ལོ་གཞོན་དྲག་མི་ཐུབ་པ། ཡང་ན་མཚོན་མཐུན་མི་རྙེད་པའི་སྐབས་ན། གཏུབ་པ་དང་གཤག་པ་ལ་ཤེས་ལྡན་གྱི་སྨན་པས་སྤྱོད།། སེན་མོ་ནི། གཏུབ་པ། གཤག་པ། འདོན་པར་སྤྱོད་ཐུབ་ན་སྤྱོད།། བུལ་ཏོག་སྤྱོད་པ། པད་མ་སྦལ་སྤྱོད་པ། མེ་བཙའ་ནི་གྲོང་ན་བཤད་པར་བྱ།། སྤྱན་མའི་ནད། སོ་ཁྲོག་གི་ནད་ལ། ཟག་པའམ་གཏོང་བའི་ལས་ཤ་ཀ་པ་ཏྲ། ཤེ་ཕ་ལི་ཀ། གོ་ཛི་ཡི་ལོ་མས་བྱ།། ཤ་ལཱ་ཀ་མ་རྙེད་ན། མཛུབ་མོ། སྐྲ། འབྲུའི་མྱུ་གུས་བཙལ་བར་བྱ།། ཤེས་ལྡན་གྱི་སྨན་པ་ཞིག་ནི། མགར་མཁས་པའི་ལས་ལ་ཤ་ལྡན་གྱིས་ལྕགས་གཙང་ཞིང་སྟོབས་ལྡན་ཞིང་རྣོ་བས་མཚོན་བཟོ་བཅུག་པའི་ལས་གྲོགས་བྱ་བར་གནད་སོ།། གྲི་ལས་ཀྱི་སྤྱོད་པ་མཁས་པའི་སྨན་པ་ནི། ལས་ཀ་ལ་བཟང་། དེའི་ཕྱིར་གསོ་བ་རིག་པའི་སློབ་གཉེར་གྱི་ཐོག་མ་ནས་གྲི་ལས་ཀྱི་སྦྱོང་བརྡར་བྱ།།</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ལེའུ་དགུ་པ།  སྦྱོང་བརྡར་གྱི་ལེའུ།</w:t>
      </w:r>
    </w:p>
    <w:p>
      <w:pPr>
        <w:spacing w:after="160" w:before="0" w:line="336" w:lineRule="auto"/>
      </w:pPr>
      <w:r>
        <w:rPr>
          <w:b w:val="0"/>
          <w:color w:val="666666"/>
          <w:sz w:val="20"/>
          <w:rFonts w:ascii="Cambria" w:hAnsi="Cambria" w:eastAsia="PingFang SC" w:cs="Microsoft Himalaya" w:hint="cs"/>
          <w:szCs w:val="20"/>
        </w:rPr>
        <w:t>(Yogyāsūtrīya)</w:t>
      </w:r>
    </w:p>
    <w:p>
      <w:pPr>
        <w:spacing w:after="120" w:before="0" w:line="336" w:lineRule="auto"/>
      </w:pPr>
      <w:r>
        <w:rPr>
          <w:b w:val="0"/>
          <w:sz w:val="24"/>
          <w:rFonts w:ascii="Cambria" w:hAnsi="Cambria" w:eastAsia="PingFang SC" w:cs="Microsoft Himalaya" w:hint="cs"/>
          <w:szCs w:val="24"/>
        </w:rPr>
        <w:t>༄༅། །དེ་ནས་སྦྱོང་བརྡར་ཞེས་བྱ་བའི་ལེའུ་བཤད་པར་བྱ་སྟེ།</w:t>
      </w:r>
    </w:p>
    <w:p>
      <w:pPr>
        <w:spacing w:after="120" w:before="0" w:line="336" w:lineRule="auto"/>
      </w:pPr>
      <w:r>
        <w:rPr>
          <w:b w:val="0"/>
          <w:sz w:val="24"/>
          <w:rFonts w:ascii="Cambria" w:hAnsi="Cambria" w:eastAsia="PingFang SC" w:cs="Microsoft Himalaya" w:hint="cs"/>
          <w:szCs w:val="24"/>
        </w:rPr>
        <w:t>ད་ནི་གྲི་ལས་ལ་ལག་ལེན་གྱི་བསླབ་བྱའི་ལེའུ་བཤད་པར་བྱའོ།། (སྦྱོང་བརྡར་གྱི་ལེའུ།)</w:t>
      </w:r>
    </w:p>
    <w:p>
      <w:pPr>
        <w:spacing w:after="120" w:before="0" w:line="336" w:lineRule="auto"/>
      </w:pPr>
      <w:r>
        <w:rPr>
          <w:b w:val="0"/>
          <w:sz w:val="24"/>
          <w:rFonts w:ascii="Cambria" w:hAnsi="Cambria" w:eastAsia="PingFang SC" w:cs="Microsoft Himalaya" w:hint="cs"/>
          <w:szCs w:val="24"/>
        </w:rPr>
        <w:t>སློབ་དཔོན་གྱིས་སློབ་མ་ལ་གསོ་བའི་བསྟན་བཅོས་ཀྱི་ཡན་ལག་ཐམས་ཅད་ལེགས་པར་སློབས་སམ་ཡོངས་སུ་བཀླགས་ནས་ཀྱང་། གྲི་ལས་ཀྱི་ལག་ལེན་ལ་གནས་པར་བྱ་བར་བཅུག་གོ། གཏུབ་པ་ལ་སོགས་པའི་གྲི་ལས་ཐམས་ཅད་དང་། སྣུམ་སོགས་ཀྱི་སྒོ་སྣོན་ལ་ཡང་། ལས་ཀྱི་ལམ་ (Karma-patha) ཡི་སྒོ་ནས་སློབ་མ་ལ་ཞིབ་པར་སྟོན་པར་བྱ།། གསོ་བའི་བསྟན་བཅོས་ལ་བཀླགས་ཏེ་མཁས་ན་ཡང་། ལག་ལེན་མ་ཞུགས་པའི་སློབ་མ་ནི། ནད་གསོ་བར་ལས་སུ་བཞུགས་ནུས་པ་མིན་ནོ།།</w:t>
      </w:r>
    </w:p>
    <w:p>
      <w:pPr>
        <w:spacing w:after="120" w:before="0" w:line="336" w:lineRule="auto"/>
      </w:pPr>
      <w:r>
        <w:rPr>
          <w:b w:val="0"/>
          <w:sz w:val="24"/>
          <w:rFonts w:ascii="Cambria" w:hAnsi="Cambria" w:eastAsia="PingFang SC" w:cs="Microsoft Himalaya" w:hint="cs"/>
          <w:szCs w:val="24"/>
        </w:rPr>
        <w:t>གཏུབ་པ་ཇི་ལྟར་བྱ་བ་ནི། ཀ་བེད་ (Puṣpaphala—ཀ་བེད་ཀྱི་རིགས)། ཨ་ལ་ཝུ། ཆུའི་སྒོན་ཐོག། ཨུ་སྐྱོགས། ཨེར་ཝ་རུ་ཀ་ལ་གཏུབ་བཅུག་ནས་སློབ་པར་བྱ།། ཡས་སམ་མས་ལ་གཏུབ་པའི་ཐབས་ཀྱང་དེ་བཞིན་སློབ།། གཤག་པ་ནི། ཆུ་ཕོར་གང་བ་སམ་སྲོག་ཆགས་ཤི་བའི་ལྒང་བ། ཡང་ན་ཆུའམ་རྙིང་གིས་བཀང་བའི་ལྷམ་གཤེང་ཁྱོགས་ཀྱི་ལ་གཤག་བཅུག་ནས་སློབ།། ཤོག་པ་ནི། སྤུ་བཞག་པའི་པགས་པར་སློབ།། གཏར་བ་ (Vedhya) ནི། སྲོག་ཆགས་ཤི་བའི་རྩ་སམ་པད་མའི་སྡོང་བུར་སློབ།། བཙལ་བ་དང་བསྣན་པ་ནི། སྲིན་བུས་ཟོས་པའི་ཤིང་ (Ghuna) དང་སྙུག་མའི་ཁ། ཨ་ལ་ཝུ་སྐམ་པའི་ཁ་ལ་སློབ།། འདོན་པ་ནི། ཝིམྦི། ཝིལྦ། པ་ན་སའི་འབྲས་བུ་ལས་ས་བོན་འདོན་པ་དང་། སྲོག་ཆགས་ཤི་བའི་འགྲམ་པ་ནས་སོ་འདོན་པས་སློབ།། ཟག་པར་བྱེད་པའམ་གཏོང་བ་ནི། ཤལ་མ་ལིའི་སྤོང་སུ་སྦྲང་ཤུར་གྱིས་བྱུགས་པ་ལ་སློབ།། ཐལ་བ་ནི། གོས། པགས་པ། ཀོ་བ་ལ་སློབ།། སྐུ་དཀྲི་བ་ནི། གོས་ཀྱིས་བཀང་བའི་ཇི་ལྟར་མིའི་ལུས་ཧྲིལ་བཟོ་བའི་ཤིང་བུ་ལ་ཡན་ལག་སོ་སོའི་སྒོ་ནས་སྐུ་བཀྲིས་སློབ།། རྣ་མཆུ་ (Karṇa-sandhi) བཅད་པ་བཅིང་བའི་ལས་ནི། ཤ་སམ་ཤ་བཅད་པ། ཡང་ན་པད་མའི་སྡོང་བུ་ལ་སློབ།། མེ་བཙའ་དང་བུལ་ཏོག་གི་སྤྱོད་པ་ནི། ཤ་སྲབ་མོ་ལ་སྤྱོད་ནས་སློབ།། སྒོ་སྣོན་གྱི་ཡོ་བྱད་སམ་སྒོ་སྣོན་གྱི་མེ་བཙུགས་ནས་ནང་དུ་བཞུགས་པའི་ལས་ནི། ཆུས་གང་བའི་བུམ་པའི་ཟུར་གྱི་སྣ་གཤང་། ཡང་ན་ཨ་ལ་ཝུ་ཀ་བེད་ཀྱི་ཁ་ལ་གཞུག་ཏུ་བཅུག་ནས་སློབ།།</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ཤེས་ལྡན་གྱི་སྨན་པས་གྲི་ལས་ལ་ལག་གི་སྦྱོང་བརྡར་བྱས་ (ཀ་བེད་སོགས་ལ) ཤིང་། ཡང་ན་ཇི་ལྟར་གོང་བཤད་ཟིན་པ་ལྟར། མིའི་ལུས་ཀྱི་ཆ་ཤས་དང་མཚུངས་པའི་རྫས་ལ་མེ་བཙའ་བར་བུལ་ཏོག་གི་སྤྱོད་པའི་སྦྱོང་བརྡར་སློབས་པ་ནི། ལས་ཀ་བྱེད་ཚེ་བློ་མི་བརླག་པར་གནས།།</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ལེའུ་བཅུ་པ།  སྨན་པའི་ཡོན་ཏན་གྱི་ལེའུ།</w:t>
      </w:r>
    </w:p>
    <w:p>
      <w:pPr>
        <w:spacing w:after="160" w:before="0" w:line="336" w:lineRule="auto"/>
      </w:pPr>
      <w:r>
        <w:rPr>
          <w:b w:val="0"/>
          <w:color w:val="666666"/>
          <w:sz w:val="20"/>
          <w:rFonts w:ascii="Cambria" w:hAnsi="Cambria" w:eastAsia="PingFang SC" w:cs="Microsoft Himalaya" w:hint="cs"/>
          <w:szCs w:val="20"/>
        </w:rPr>
        <w:t>(Viśikhānupraveśanīya)</w:t>
      </w:r>
    </w:p>
    <w:p>
      <w:pPr>
        <w:spacing w:after="120" w:before="0" w:line="336" w:lineRule="auto"/>
      </w:pPr>
      <w:r>
        <w:rPr>
          <w:b w:val="0"/>
          <w:sz w:val="24"/>
          <w:rFonts w:ascii="Cambria" w:hAnsi="Cambria" w:eastAsia="PingFang SC" w:cs="Microsoft Himalaya" w:hint="cs"/>
          <w:szCs w:val="24"/>
        </w:rPr>
        <w:t>༄༅། །དེ་ནས་སྨན་པའི་ཡོན་ཏན་ཞེས་བྱ་བའི་ལེའུ་བཤད་པར་བྱ་སྟེ།</w:t>
      </w:r>
    </w:p>
    <w:p>
      <w:pPr>
        <w:spacing w:after="120" w:before="0" w:line="336" w:lineRule="auto"/>
      </w:pPr>
      <w:r>
        <w:rPr>
          <w:b w:val="0"/>
          <w:sz w:val="24"/>
          <w:rFonts w:ascii="Cambria" w:hAnsi="Cambria" w:eastAsia="PingFang SC" w:cs="Microsoft Himalaya" w:hint="cs"/>
          <w:szCs w:val="24"/>
        </w:rPr>
        <w:t>ད་ནི་སྨན་པས་ལས་ལ་མ་ཞུགས་པའི་སྔ་མའི་ཡོན་ཏན་ཡང་དག་སྟོན་པའི་ལེའུ་བཤད་པར་བྱའོ།། (སྨན་པའི་ཡོན་ཏན་གྱི་ལེའུ།)</w:t>
      </w:r>
    </w:p>
    <w:p>
      <w:pPr>
        <w:spacing w:after="120" w:before="0" w:line="336" w:lineRule="auto"/>
      </w:pPr>
      <w:r>
        <w:rPr>
          <w:b w:val="0"/>
          <w:sz w:val="24"/>
          <w:rFonts w:ascii="Cambria" w:hAnsi="Cambria" w:eastAsia="PingFang SC" w:cs="Microsoft Himalaya" w:hint="cs"/>
          <w:szCs w:val="24"/>
        </w:rPr>
        <w:t>སྨན་པ་ཞིག་གིས་གསོ་བའི་བསྟན་བཅོས་ལེགས་པར་བསླབས་ཤིང་། ལེགས་པར་བསམས་ནས། མཐོང་བ་དང་ལག་ལེན་གྱི་སྒོ་ནས་བདེན་པ་ཐོབ་པར་བྱས་ཏེ། གནས་ཐམས་ཅད་ལ་བསྟན་བཅོས་གསལ་བར་སྟོན་ནུས་པའི་སར་ཐུགས་ཟིན་པའི་སྐབས་ན། རྒྱལ་པོའི་བཀའ་གནང་བའི་སྔོན་དུ་སྨན་སྤྱོད་ལ་ཞུགས་སོ།། སྤྱོད་གནས་བཟང་། སྐྲ་བཅད་ཅིང་། སེན་མོ་མི་སྐྱེ།། གོས་དཀར་གྱོན།། ལྷམ་གཡོག། ལག་པ་ལ་སྒྲོན་མེ་སམ་གདུགས་ཐོགས།། སྐྱེ་བོ་ཀུན་གྱི་གྲོགས་བཞིན་བུས་གཤིས་ཆེ་བ་དང་། ཞི་བའི་བརྟུལ་གྱིས་བསྐོར་ཞིང་སྤྱོད།། སྐྱེ་བོ་ཀུན་ལ་ཕན་གྱི་བསྟེན་བྱ།། ངག་བསྙེན་ཞིང་ཟུར་མི་བརྒྱོག་པར་བརྗོད།། བློའམ་ཤེས་པའི་སྟོབས་ལས་ནམ་ཡང་ཞན་མི་བྱེད་ཅིང་། ཞི་བར་གནས་སོ།།</w:t>
      </w:r>
    </w:p>
    <w:p>
      <w:pPr>
        <w:spacing w:after="120" w:before="0" w:line="336" w:lineRule="auto"/>
      </w:pPr>
      <w:r>
        <w:rPr>
          <w:b w:val="0"/>
          <w:sz w:val="24"/>
          <w:rFonts w:ascii="Cambria" w:hAnsi="Cambria" w:eastAsia="PingFang SC" w:cs="Microsoft Himalaya" w:hint="cs"/>
          <w:szCs w:val="24"/>
        </w:rPr>
        <w:t>སྨན་པས་བཀྲ་ཤིས་ཀྱི་བང་ཆེན་དང་མཇལ་བའམ། བྱ་བཟང་གི་སྐད་སམ། མཐོང་བ་ཞིག་གིས་སྐྱེ་ལོག་གྱུར་ནས། ནད་པའི་ཁྱིམ་དུ་སོང་།། [དེ་ནས་ནད་ཁང་དུ་བཞུགས་ནས།] སྨན་པས་ནད་པའི་ལུས་གཟིགས། ལག་གིས་བསྙོག། (སྙུན་ཇི་ཡོད་) ཞིབ་དྲི།། ཁ་ཅིག་གིས། གསུམ་པོ་ (མཐོང་། རེག། དྲིས།) འདི་ནི་ནད་ཤེས་པའི་ཐབས་གཙོ་བོར་གསུངས་སོ།། དེ་ནི་བདེན་མི་ཡིན་ཏེ། སྒྲ་ཐོས་མིག་མཐོང་སོགས་དབང་པོའི་ལྔ་དང་ཞིབ་དྲི་ནི། ནད་ལ་གདོན་མི་ཟ་བར་ཕན་ཐོགས་ཆེ་སོ།།</w:t>
      </w:r>
    </w:p>
    <w:p>
      <w:pPr>
        <w:spacing w:after="120" w:before="0" w:line="336" w:lineRule="auto"/>
      </w:pPr>
      <w:r>
        <w:rPr>
          <w:b w:val="0"/>
          <w:sz w:val="24"/>
          <w:rFonts w:ascii="Cambria" w:hAnsi="Cambria" w:eastAsia="PingFang SC" w:cs="Microsoft Himalaya" w:hint="cs"/>
          <w:szCs w:val="24"/>
        </w:rPr>
        <w:t>རྣ་བའི་དབང་པོས་བརྟག་པའི་ནད་ནི། གྲོང་ན་རྨ་ཡི་ཟག་པའི་ལེའུ་ (Vraṇa-śrāva) ན་བཤད་པར་བྱ།། རླུང་ (Vāyu) གིས་ཁྲག་བར་བར་བཙོང་བར་བྱས་ནས་སྒྲ་གྲག་ཏུ་བཏོན་པ་ལས་རྣ་བའི་དབང་པོས་ཤེས་སོ།། དེ་ནི་གོང་གི་ལེའུ་ན་བཤད་པར་བྱ།། ལུས་ཀྱི་ཚ་གྲང་ (ཚ་བ་སམ་གྲང་བ)། ཡང་ན་སྣུམ། སྤུས། སྲ། སྙོམས་ཀྱི་མཚན་ཉིད་ (ཚ་བའི་ནད་སམ་ཤུ་བའི་སྐྲངས་བཞིན) ནི་རེག་གིས་ཤེས་སོ།། ལུས་ཀྱི་གང་བ་སམ་ཞན་པ་ (cachexia)། ཚེ་སྟོབས་ཀྱི་མཚན། སྟོབས། མདངས་ནི་མིག་གིས་མཐོང་།། ཆུ་སོའི་སྣུམ་མི་ཞུ་ (Prameha—Diabetes) སོགས་ལས་བྱུང་བའི་འཛག་པ་ནི། རོའི་དབང་པོས་བརྟག།【1】རྨ་ཞིག་ནས་བྱུང་བའི་མཐར་གྱི་མཚན་ (Ariṣṭa) ཀྱི་དྲི་ནི། སྣའི་དབང་པོས་ཤེས།།</w:t>
      </w:r>
    </w:p>
    <w:p>
      <w:pPr>
        <w:spacing w:after="120" w:before="0" w:line="336" w:lineRule="auto"/>
      </w:pPr>
      <w:r>
        <w:rPr>
          <w:b w:val="0"/>
          <w:sz w:val="24"/>
          <w:rFonts w:ascii="Cambria" w:hAnsi="Cambria" w:eastAsia="PingFang SC" w:cs="Microsoft Himalaya" w:hint="cs"/>
          <w:szCs w:val="24"/>
        </w:rPr>
        <w:t>ནད་ཀྱི་གནས་སྐབས་སྟེ། སྤྱོད་དུས་ (སྟོན་ཐོག)། ནད་པའི་རིགས། ནད་ལ་ཕན་པ་སམ་བདེ་བར་སྣང་བ་ (Sātmyam)། ནད་ཀྱི་རྒྱུ། ན་ཟུག་ཇི་ལྟར་སྤེལ་བ། ནད་པའི་སྟོབས། ཞུ་བའི་གནས་སྐབས། བཤང་གཅི་ལྕི་བ་ལ་སོགས་པ་ཇི་ལྟར་བུད་མི་བུད། ནད་སྨིན་པའི་དུས་ནི། ནད་པར་མངོན་སུམ་གྱིས་དྲིས་ནས་བརྟག།། དབང་པོ་ལྔ་ནི། ལུས་ཀྱི་ཉེས་པ་གསུམ་ལྟར། ནད་ཤེས་པའི་ཐབས་ཡིན་ནའང་། དབང་པོས་མཐོང་བའི་གནས་ཡུལ་ཡང་བསྟེན་ནས་ནད་ཀྱི་ངོ་བོ་ཤེས་པའི་དོན་ལ་བཞག་དགོས།།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ནད་ལ་མཐོང་བ་ནོར་བ་སམ་བཤད་པ་ནོར་བ་སམ་ངོ་སྤྲོད་ནོར་བ་ནི། སྨན་པ་ལོག་པར་སྟེར།།</w:t>
      </w:r>
    </w:p>
    <w:p>
      <w:pPr>
        <w:spacing w:after="120" w:before="0" w:line="336" w:lineRule="auto"/>
      </w:pPr>
      <w:r>
        <w:rPr>
          <w:b w:val="0"/>
          <w:sz w:val="24"/>
          <w:rFonts w:ascii="Cambria" w:hAnsi="Cambria" w:eastAsia="PingFang SC" w:cs="Microsoft Himalaya" w:hint="cs"/>
          <w:szCs w:val="24"/>
        </w:rPr>
        <w:t>དེ་བཞིན་བརྟགས་ནས། གསོ་ནུས་པའི་ནད་ནི་གསོ།། ཞི་བའི་སྨན་ཙམ་སྟེར་ནུས་པ་ནི་དེ་ལྟར་སྟེར།། གསོ་མི་ཐུབ་པའི་ནད་ནི་སྤང་།། ཕལ་ཆེར་ནི། ལོ་གཅིག་ལས་ལྷག་པའི་ནད་སྤོང་།། རིགས་བཟང་བའི་བྲམ་ཟེ་ལ་ཡང་། ཝེ་ད་ལ་མཁས་པའམ། རྒྱལ་པོ། བུད་མེད། བྱིས་པ། རྒས་པོ། སྤོབས་ཆུང་། རྒྱལ་པོའི་གཡོག། གཡོ་སྒྱུའི་མི། སྨན་མཁས་ཡིན་པར་ཁས་ལེན་པའི་མི། ནད་སྦས་པའི་མི། ཤས་སྐྱེ་བའི་མི། དབང་པོ་མི་ཐུབ་པའི་མི། དབུལ་པོ་མཐའ་ཐར་བའམ་བསྟེན་མཁན་མེད་པའི་མི་ལ་བྱུང་བའི་ནད་ནི། ཐོག་མའི་ཚེ་གསོ་ནུས་པའི་རིགས་སུ་སྣང་ཡང་། གསོ་མི་ནུས་པའི་རིགས་སུ་གྱུར་ཏེ་གོམས་སོ།། སྨན་པས་གནས་ཚུལ་འདི་བསམས་ནས་གྲི་ལས་སྤྱོད་པ་ནི། བསོད་ནམས། ནོར། གྲགས་པ། ཚེ་འདིའི་འདོད་དོན་ཐམས་ཅད་ཐོབ་བོ།།</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སྨན་པས་བུད་མེད་ཀྱི་ཆུ་ལ་གནས་མི་བྱ།། གསང་བར་གྲོས་མི་བྱ།། སྙོམས་མི་བྱ།། བུད་མེད་ཀྱི་ལག་ལས་བཏུས་པའི་ཟས་བསྐོལ་བའི་འབྲས་ལས་གཞན་ནི་བླང་མི་ཆོག</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ལེའུ་བཅུ་གཅིག་པ།  བུལ་ཏོག་གི་ལེའུ།</w:t>
      </w:r>
    </w:p>
    <w:p>
      <w:pPr>
        <w:spacing w:after="160" w:before="0" w:line="336" w:lineRule="auto"/>
      </w:pPr>
      <w:r>
        <w:rPr>
          <w:b w:val="0"/>
          <w:color w:val="666666"/>
          <w:sz w:val="20"/>
          <w:rFonts w:ascii="Cambria" w:hAnsi="Cambria" w:eastAsia="PingFang SC" w:cs="Microsoft Himalaya" w:hint="cs"/>
          <w:szCs w:val="20"/>
        </w:rPr>
        <w:t>(Kṣārapākavidhi)</w:t>
      </w:r>
    </w:p>
    <w:p>
      <w:pPr>
        <w:spacing w:after="120" w:before="0" w:line="336" w:lineRule="auto"/>
      </w:pPr>
      <w:r>
        <w:rPr>
          <w:b w:val="0"/>
          <w:sz w:val="24"/>
          <w:rFonts w:ascii="Cambria" w:hAnsi="Cambria" w:eastAsia="PingFang SC" w:cs="Microsoft Himalaya" w:hint="cs"/>
          <w:szCs w:val="24"/>
        </w:rPr>
        <w:t>༄༅། །དེ་ནས་བུལ་ཏོག་གི་སྨན་སྦྱོར་ཞེས་བྱ་བའི་ལེའུ་བཤད་པར་བྱ་སྟེ།</w:t>
      </w:r>
    </w:p>
    <w:p>
      <w:pPr>
        <w:spacing w:after="120" w:before="0" w:line="336" w:lineRule="auto"/>
      </w:pPr>
      <w:r>
        <w:rPr>
          <w:b w:val="0"/>
          <w:sz w:val="24"/>
          <w:rFonts w:ascii="Cambria" w:hAnsi="Cambria" w:eastAsia="PingFang SC" w:cs="Microsoft Himalaya" w:hint="cs"/>
          <w:szCs w:val="24"/>
        </w:rPr>
        <w:t>ད་ནི་བུལ་ཏོག་གམ་མེ་བཙའ་ལྟ་བུའི་སྨན་སྦྱོར་གྱི་ལེའུ་བཤད་པར་བྱའོ།། (བུལ་ཏོག་གི་ལེའུ།)</w:t>
      </w:r>
    </w:p>
    <w:p>
      <w:pPr>
        <w:spacing w:after="120" w:before="0" w:line="336" w:lineRule="auto"/>
      </w:pPr>
      <w:r>
        <w:rPr>
          <w:b w:val="0"/>
          <w:sz w:val="24"/>
          <w:rFonts w:ascii="Cambria" w:hAnsi="Cambria" w:eastAsia="PingFang SC" w:cs="Microsoft Himalaya" w:hint="cs"/>
          <w:szCs w:val="24"/>
        </w:rPr>
        <w:t>གཏུབ་པ་དང་། གཤག་པ། ཤོག་པ་དགོས་པའི་ནད་སྐབས་སུ་ནི། གྲི་ལས་ཀྱི་མཚོན་གྱི་ཡོ་བྱད་ (གཙོ་བ་དང་ཚབ་མ་གཉིས་གང་ཡང་) ལས་བུལ་ཏོག་གནད་ཆེ། དེའི་ཡོན་ཏན་ནི་ལུས་ཀྱི་ཉེས་པ་གསུམ་ (རླུང་། མཁྲིས་པ། བད་ཀན) འཁྲུགས་པ་ཞི་བར་བྱེད་པའི་ཡོན་ཏན་ལྡན་ཡོད།།</w:t>
      </w:r>
    </w:p>
    <w:p>
      <w:pPr>
        <w:spacing w:after="120" w:before="0" w:line="336" w:lineRule="auto"/>
      </w:pPr>
      <w:r>
        <w:rPr>
          <w:b w:val="0"/>
          <w:sz w:val="24"/>
          <w:rFonts w:ascii="Cambria" w:hAnsi="Cambria" w:eastAsia="PingFang SC" w:cs="Microsoft Himalaya" w:hint="cs"/>
          <w:szCs w:val="24"/>
        </w:rPr>
        <w:t>བུལ་ཏོག་ (Kṣāra) ཞེས་བྱ་བའི་སྒྲ་བཤད་ནི། ལུས་ཀྱི་གནས་ཤིག་གི་པགས་ཤ་ཟོ་བའམ་གཞིག་པའི་ཡོན་ཏན་ལ་བརྟེན་ནས་མིང་བཏགས་སོ།། བུལ་ཏོག་ནི་རྫས་སྣ་མང་གིས་གྲུབ་པས་། ཉེས་པ་གསུམ་གྱི་ནད་སེལ་བའི་ཡོན་ཏན་ལྡན།། ཁ་དོག་དཀར་བས། གྲང་བའི་གྲས་ (Saumya) སུ་བགྲང་།།</w:t>
      </w:r>
    </w:p>
    <w:p>
      <w:pPr>
        <w:spacing w:after="120" w:before="0" w:line="336" w:lineRule="auto"/>
      </w:pPr>
      <w:r>
        <w:rPr>
          <w:b w:val="0"/>
          <w:sz w:val="24"/>
          <w:rFonts w:ascii="Cambria" w:hAnsi="Cambria" w:eastAsia="PingFang SC" w:cs="Microsoft Himalaya" w:hint="cs"/>
          <w:szCs w:val="24"/>
        </w:rPr>
        <w:t>འོན་ཀྱང་ཚ་བའི་ (Āgneya) རང་བཞིན་གྱི་སྨན་མང་པོ་བསྒྲེས་པས། བུལ་ཏོག་ལ་ཡང་ཤུ་བ། གཏོང་བ། སྨིན་པ་ (Pācana)། སྒོ་འབྱེད་པའི་ཡོན་ཏན་ཡོད། དེ་བས་གྲང་བའི་སྤྱི་གྲས་སུ་བགྲངས་པ་ལ་མི་འགལ།། དེའི་ཕྱིར་བུལ་ཏོག་ནི། ཚ་གྲང་གཉིས་ཀྱི་གྲས་སུ་བགྲངས་པ་ཡིན་ནོ།། རོའི་ཁ་ཚ།། ནུས་པ་ཚ།། སྐྱུར།། ཞུ་སྐྱེད།། ཟོ་བ།། སྒོ་སྣོན་བྱེད།། ཞུ་བར་བྱེད།། གནས་ངན་གྱི་རྨ་དང་བསྐྲེད་གནས་སྦྱོང་བ།། ཁྲག་ལ་བཀག་ (styptic)།། སྙོམས་ལས་མེད་པར་བྱེད།། ཤ་གཞིག་པ།། དུག་བཟློག། སྲིན་བུ་སེལ།། རྒྱུ་མའི་ནང་གི་བད་ཀན་བསགས་སེལ།། ཞག་དང་བད་ཀན་ཉམས།། པགས་པའི་ནད་སེལ་བའི་ཡོན་ཏན་ལྡན།། ཚད་ཆེ་བར་སྤྱོད་ན་ཤེད་ཀྱི་ནུས་པ་ཟད་པར་བྱེད།།</w:t>
      </w:r>
    </w:p>
    <w:p>
      <w:pPr>
        <w:spacing w:after="120" w:before="0" w:line="336" w:lineRule="auto"/>
      </w:pPr>
      <w:r>
        <w:rPr>
          <w:b w:val="0"/>
          <w:sz w:val="24"/>
          <w:rFonts w:ascii="Cambria" w:hAnsi="Cambria" w:eastAsia="PingFang SC" w:cs="Microsoft Himalaya" w:hint="cs"/>
          <w:szCs w:val="24"/>
        </w:rPr>
        <w:t>བུལ་ཏོག་གི་སྤྱོད་སྒོ་ལ་གཉིས་ཡོད་དེ། ཕྱི་ལ་བྱུགས་པ་ (Pratisāraṇīya) དང་ནང་དུ་བཟས་པ་ (Pānīya) སྟེ། བུལ་ཏོག་གི་ཆུ་བཏུང་བའོ།། ཕྱི་ལ་བྱུགས་པ་ནི། པགས་པའི་ནད་སྟེ། ཀི་ཊི་མ། ད་དྲུ། ཀི་ལས། མཎྜ་ལ། གཤང་ཞུགས། སྐྲངས། གནས་ངན་གྱི་རྨ་ (Duṣṭa-vraṇa)། ཤ་མེད་གནས། ཙརྨ་ཀི་ལ (Carmakīla)། ཏི་ལ་ཀ་ལ་ཀ (Tilakālaka)། ནཙྩྱ། ཝྱངྒ (Vyaṅga)། མཤ་ཀ (Māṣaka)། ཕྱིའི་སྐྲངས། གཤང་སྒྲིལ་ལ་སྤྱོད།། སྲིན་བུའི་ནད་དང་དུག་ལ་ཡང་སྤྱོད།། སོ་ཁྲོག་གི་ནད་སྟེ་ཨུ་པ་ཛིཧྭ། ཨུ་པ་ཀུ་ཤ། དནྟ་ཝཻ་དརྦྷ་ལ་སོགས་པ་ཡི་སོ་ཁྲོག་གི་ནད་བདུན་དང་ ། རོ་ཧི་ཎཱི་ (Rohiṇī) གསུམ་གྱི་སྐབས་ལའང་། བུལ་ཏོག་ཕྱིར་བྱུགས་པ་ནི་གྲི་ལས་ཀྱི་ཡོ་བྱད་ཀྱི་ཚབ་ཏུ་སྤྱོད།། བུལ་ཏོག་ནང་བསྟེན་པའི་སྨན་ནི། གུལ་མ་ (Gulma—གྲོད་མཛོད)། ཆུ་སེར། ཟས་མི་ཆགས། མ་ཞུ། གྲོད་བཀྲམས་བཤང་གཅི་བུད་བཀག། གཅིན་གྱི་རྡོ། ལྒང་ནང་གི་རྡོ། ནང་གི་སྐྲངས། རྒྱུ་མའི་སྲིན་བུ། གཤང་ལམ་སྒྲིལ། ལུས་ལ་ཤིག་པའི་དུག་སེལ་བ་ལ་སྟེར།།</w:t>
      </w:r>
    </w:p>
    <w:p>
      <w:pPr>
        <w:spacing w:after="120" w:before="0" w:line="336" w:lineRule="auto"/>
      </w:pPr>
      <w:r>
        <w:rPr>
          <w:b w:val="0"/>
          <w:sz w:val="24"/>
          <w:rFonts w:ascii="Cambria" w:hAnsi="Cambria" w:eastAsia="PingFang SC" w:cs="Microsoft Himalaya" w:hint="cs"/>
          <w:szCs w:val="24"/>
        </w:rPr>
        <w:t>བུལ་ཏོག་སམ་བུལ་ཏོག་ཆུ་ནི། ཚད་པ། ཁྲག་སྐྱུགས། མཁྲིས་གཤིས། བྱིས་པ། རྒས་པོ། ཞན་པ། མགོ་ལོང་ནད། སེམས་མེད། བརྒྱལ་ནད། ཏི་མི་ར་ (མིག་མུན) ལ་གནོད་སོ།། བུལ་ཏོག་སྦྱོར་བ་ཐམས་ཅད་ནི་ཆུས་བཙག་ཏེ་ཐབས་གཅིག་གིས་བཟོ།། དེའི་ཞིབ་བཤད་སྐབས་གཞན་དུ་བཤད་པར་བྱ།།</w:t>
      </w:r>
    </w:p>
    <w:p>
      <w:pPr>
        <w:spacing w:after="120" w:before="0" w:line="336" w:lineRule="auto"/>
      </w:pPr>
      <w:r>
        <w:rPr>
          <w:b w:val="0"/>
          <w:sz w:val="24"/>
          <w:rFonts w:ascii="Cambria" w:hAnsi="Cambria" w:eastAsia="PingFang SC" w:cs="Microsoft Himalaya" w:hint="cs"/>
          <w:szCs w:val="24"/>
        </w:rPr>
        <w:t>ཕྱིར་སྤྱོད་པའི་བུལ་ཏོག་ལ་སྟོབས་གསུམ་ཡོད་དེ། འཇམ་བུ། འབྲིང་བུ། སྟོབས་ལྡན་ (ཚབས་ཆེ) བའོ།། སྨན་སྦྱོར་བྱེད་པའི་སྨན་པས་ནི། ལུས་སེམས་གཙང་བར་བྱས་ནས། སྟོན་ཟླར་བཟང་བའི་སྐར་མ་ལ། སྨྱུང་སྟེ། རི་ཡི་ཤོག་ལ་འཛེགས་ནས། ཨ་ཤི་ཏ་མུཥ་ཀ་ (ག་ནྚ་པ་རུལ) གྱི་ཤིང་བར་མའི་ལོ་དར་བ་ཞིག་བཙལ།། སྨན་སྦྱོར་གྱི་གཞུང་ན་བཤད་པའི་ས་ལ་སྐྱེས་པ་དང་། སྐྱོན་མེད་པ།།</w:t>
      </w:r>
    </w:p>
    <w:p>
      <w:pPr>
        <w:spacing w:after="120" w:before="0" w:line="336" w:lineRule="auto"/>
      </w:pPr>
      <w:r>
        <w:rPr>
          <w:b w:val="0"/>
          <w:sz w:val="24"/>
          <w:rFonts w:ascii="Cambria" w:hAnsi="Cambria" w:eastAsia="PingFang SC" w:cs="Microsoft Himalaya" w:hint="cs"/>
          <w:szCs w:val="24"/>
        </w:rPr>
        <w:t>དེ་ནས་ཤིང་གི་སེམས་ལ་མཆོད་སྦྱིན་ཕུལ་ནས་ (ཤིང་དེ་ལ་མེ་ཏོག་དཀར་མི་སྐྱེ)། ཕྱི་ཉིན་ལ་སྨན་པས་ཤིང་བཅད་ནས་སྔགས་འདི་བཟླ།—</w:t>
      </w:r>
    </w:p>
    <w:p>
      <w:pPr>
        <w:spacing w:after="120" w:before="0" w:line="336" w:lineRule="auto"/>
      </w:pPr>
      <w:r>
        <w:rPr>
          <w:b w:val="0"/>
          <w:sz w:val="24"/>
          <w:rFonts w:ascii="Cambria" w:hAnsi="Cambria" w:eastAsia="PingFang SC" w:cs="Microsoft Himalaya" w:hint="cs"/>
          <w:szCs w:val="24"/>
        </w:rPr>
        <w:t>"ཡོན་ཏན་ཆེན་པོ་དང་ལྡན་པ། ནུས་པ་མེ་ལྟར་ཆེ་བ་ཁྱོད་ནི། ནུས་པ་ནམ་ཡང་མི་ཟད་གྱུར་ཅིག། བཞུགས་ཤིག་བཅོམ་ལྡན་བདེ་ལྡན། ང་ཡི་ལས་སྒྲུབས་ཤིག། དེ་མཇུག་ལ་ལྷ་གནས་སུ་སོང་བར་ཆོག</w:t>
      </w:r>
    </w:p>
    <w:p>
      <w:pPr>
        <w:spacing w:after="120" w:before="0" w:line="336" w:lineRule="auto"/>
      </w:pPr>
      <w:r>
        <w:rPr>
          <w:b w:val="0"/>
          <w:sz w:val="24"/>
          <w:rFonts w:ascii="Cambria" w:hAnsi="Cambria" w:eastAsia="PingFang SC" w:cs="Microsoft Himalaya" w:hint="cs"/>
          <w:szCs w:val="24"/>
        </w:rPr>
        <w:t>དེ་ནས་མེ་ཏོག་དཀར་དམར་སྟོང་ཕྲག་གིས་ཧོ་མ་བྱས་ནས། སྨན་པས་ཤིང་གོང་མ་ཆུང་ངུར་བཅད་ཏེ། རླུང་མི་ཕོག་པའི་གནས་སུ་བཞག། དེའི་སྟེང་དུ་མ་སྲེགས་པའི་སྟོང་གི་རྡོ་ (Limestone) བཞག་ནས། ཏིལ་སྐམ་གྱི་ཤིང་གིས་མེར་སྲེག། མེ་མཐར་ཐུག་ནས། སྟོང་གི་རྡོའི་ཐལ་བ་དང་གནྚ་པ་རུ་ལའི་ཤིང་གི་ཐལ་བ་སོ་སོར་བསྡུས་ཏེ་བཞག།། དེ་བཞིན་དུ། ཀུ་ཊ་ཛ། པ་ལཱ་ཤ། ཨཤྭ་ཀརྞ། པ་རི་བྷ་དྲ། བི་བྷཱི་ཏ་ཀ། ཨཱ་ར་གྭ་དྷ། ཏིལྦ་ཀ། ཨརྐ། སྣུ་ཧི། ཨ་པ་མཱ་རྒ། པ་ཊ་ལ། ན་ཀྟ་མཱ་ལ། ཝྲྀ་ཥ། ཀ་དལི། ཙི་ཏྲ་ཀ། པུ་ཏི་ཀ། ཨིནྡྲ་བྲྀ་ཀྵ། ཨས་ཕོ་ཊ། ཨཤྭ་མཱ་ར་ཀ། ས་པྟཙྪ་ད། ཨ་གྣི་མནྟྷ། གུནྫ། ཀོ་ཤ་ཏ་ཀིའི་རིགས་བཞི་ལ་སོགས་པའི་ཤིང་། ལོ་མ། རྩ་བ། འབྲས་བུ་བཅས་མེར་སྲེག།།</w:t>
      </w:r>
    </w:p>
    <w:p>
      <w:pPr>
        <w:spacing w:after="120" w:before="0" w:line="336" w:lineRule="auto"/>
      </w:pPr>
      <w:r>
        <w:rPr>
          <w:b w:val="0"/>
          <w:sz w:val="24"/>
          <w:rFonts w:ascii="Cambria" w:hAnsi="Cambria" w:eastAsia="PingFang SC" w:cs="Microsoft Himalaya" w:hint="cs"/>
          <w:szCs w:val="24"/>
        </w:rPr>
        <w:t>དེ་ནས་གོང་གི་ཐལ་བ་དྲོ་ན་ (Droṇa) གང་ལ།【1】ཆུ་གཙང་མ་སམ་བ་ལང་གཅིན་གྱི་དྲོ་ན་དྲུག་གིས་བསྒྲེས་ཏེ། ལན་ཉི་ཤུ་རྩ་གཅིག་བཙག།། ཆུ་བཙག་ (བུལ་ཏོག་ཆུ) དེ་བུམ་པ་ཆེན་པོའི་ནང་དུ་བླུགས་ནས་མེར་བཞག་སྟེ། སྐྱོགས་ཀྱིས་དལ་གྱིས་བཀུར་ཞིང་བསྐོལ།། སྔར་ཞུགས་པའི་ཆུས་གསལ། སྣུམ་མཛི་ཞིང་དམར་ལ་ཟོ་བ་སྣང་ན། མེ་ལ་ནས་ཕྱིར་བཏོན།། དེ་ནས་ཁྲུས་ཏེ། གོས་གཙང་མས་བཙག་ནས་གྱུར་མ་བོར།། དེའི་མཇུག། སྔར་གྱི་བུལ་ཆུ་ཀུ་ད་བ་ (Kuḍava) ཕྱེད་ (12 པ་ལ) དེ་བུམ་པ་ནས་ཕྱུང་ནས་ལྕགས་ཤོང་དུ་བཞག། ལྷག་མ་ནི་མེར་ཡང་བསྐོལ།། དེ་ནས། ཀ་ཊ་ཤརྐ་ར། སྔར་གྱི་སྟོང་ཐལ། ཀྵཱི་ར་པ་ཀ་ (ཆུའི་གཡའ)། སྣྐཱ་ན་བྷི་སོགས་བགོས་མཉམ་མེར་དམར་བར་བསྲེག་ནས། སྔར་གྱི་བུལ་ཆུ་ལ་བླུགས་ཏེ་གཡུགས།།</w:t>
      </w:r>
    </w:p>
    <w:p>
      <w:pPr>
        <w:spacing w:after="120" w:before="0" w:line="336" w:lineRule="auto"/>
      </w:pPr>
      <w:r>
        <w:rPr>
          <w:b w:val="0"/>
          <w:sz w:val="24"/>
          <w:rFonts w:ascii="Cambria" w:hAnsi="Cambria" w:eastAsia="PingFang SC" w:cs="Microsoft Himalaya" w:hint="cs"/>
          <w:szCs w:val="24"/>
        </w:rPr>
        <w:t>དེ་ནས། སྣྐཱ་ན་བྷི་སོགས་པ་ལ་གུར་བཞི་ (8 pala) དྲུག་གི་ཚད་གོང་གི་ཆུ་ལ་བླུགས་ནས། སྨན་པས་བརྟན་གྱིས་བསྐོལ།། ཤིན་ཏུ་སྲབ་བམ་སྟུག་མི་བྱ།། དེ་ནས་བུམ་པ་སམ་ཤོང་མེ་ནས་ཕྱིར་བཏོན་ནས། ལྕགས་བུམ་གྱི་ནང་དུ་བླུགས། ཁ་ནི་གཙང་ཏུ་བཀབ།། དེ་ལྟར་གྲུབ་པའི་བུལ་ཏོག་ནི། སྟོབས་འབྲིང་གི་བུལ་ཏོག་ཞེས་བྱ།། ཀ་ཊ་ཤརྐ་ར་སོགས་ཀྱི་ཐལ་བ་མ་བཏབ་ན་ནི། སྟོབས་ཞན་གྱི་བུལ་ཏོག་ (Mṛdu Kṣāra) ཞེས་བྱ།། ད་ནྟི། དྲ་ཝནྟི། ཙི་ཏྲ་ཀ། ལ་ངྒུ་ལ་ཀི། པུ་ཏི་ཀ་པྲ་ཝཱ་ལ། ཏཱ་ལ་པ་ཏྲི། ཝི་དྷ། སུ་ཝརྩི་ཀ། ཀ་ན་ཀ་ཀྵཱི་རི། ཧིངྒུ། བ་ཙ། ཝི་ཥ་ལ་སོགས། གང་རྙེད་པ་སོ་སོ་ཏོ་ལ་བཞི་བཞིའི་ཕྱེ་མ་བསྣན་པའི་བུལ་ཏོག་ནི། སྟོབས་ལྡན་གྱི་བུལ་ཏོག་ (ཚབས་ཆེ་བ) ཞེས་བྱ།། སྟོབས་གསུམ་གྱི་བུལ་ཏོག་འདི་དག་ནི། སྐབས་སོ་སོའི་མཐུན་པ་ལྟར་སྤྱོད་པར་བྱ།། བུལ་ཏོག་ཉམས་ན། སྔར་བཤད་པའི་བུལ་ཆུས་བསྣན་ནས་སྟོབས་སྤེལ།།</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བུལ་ཏོག་ཡང་དག་པའི་ཡོན་ཏན་ནི། དཀར་བ། སྟོབས་ཞན་མིན་ལ་ཚབས་ཆེ་མིན། སྣུམ་མཛི། ལ་ལོན་ཞིང་བྱུགས་སྣང་། ཟག་སྐྱེད་ (Abhisyandi—ནད་བཅུད་སེལ) ནུས།། སྐད་ཅིག་ལ་ནུས་པ་སྟེར་བ་སྟེ། གཞན་དུ་སྐྱོན་ནི། སྟོབས་ཞན་དྲག། དཀར་དྲག། སྟོབས་དྲག་གམ་མི་བཟོད་བ། སྣུམ་དྲག། ལོན་དྲག། སྟུག་དྲག། སྐོལ་མ་བཏུབ། རྫས་ཆ་མ་ཚང་བའོ།།</w:t>
      </w:r>
    </w:p>
    <w:p>
      <w:pPr>
        <w:spacing w:after="120" w:before="0" w:line="336" w:lineRule="auto"/>
      </w:pPr>
      <w:r>
        <w:rPr>
          <w:b w:val="0"/>
          <w:sz w:val="24"/>
          <w:rFonts w:ascii="Cambria" w:hAnsi="Cambria" w:eastAsia="PingFang SC" w:cs="Microsoft Himalaya" w:hint="cs"/>
          <w:szCs w:val="24"/>
        </w:rPr>
        <w:t>བུལ་ཏོག་སྤྱོད་ནུས་པའི་ནད་པ་ནི། ཁང་བ་ཡངས་པའི་ནང་དུ་བཞག། གནམ་གྱི་རླུང་དང་ཉི་མའི་འོད་ཚ་བ་ལ་མི་མཆོང་།། [དེ་ནས་སྨན་པས] གོང་གི་ལེའུ་ 5 པར་བཤད་པ་ལྟར་ཡོ་བྱད་སོགས་སྦྱར་ནས། ནད་པའི་ལུས་ཀྱི་བུལ་ཏོག་བྱེད་སའི་གནས་གཟིགས།། གནས་སུ་བུལ་ཏོག་གིས་བརྡར་བའམ་ཐོག་བཤགས།【2, 3】དེ་ནས་གོས་ཀྱིས་བཀབ།【4】བུལ་ཏོག་སྦྱོར་བ་ནི་ཤ་ལཱ་ཀའམ་མེ་ཏོག་ཅན་གྱི་ཡོ་བྱད་ཀྱིས་བྱུགས།【2】བཞག་པའི་དུས་ནི། ཡི་གེ་རིང་ཐུང་བརྒྱ་བསྒྲག་པའི་ཡུན།།</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བུལ་ཏོག་གིས་གནས་ཡང་དག་པར་ཤུ་བའི་མཚན་ནི། གནས་ཀྱི་པགས་པ་ནག་པོར་སྣང་བ་ལས་ཤེས།། ཤུ་བའི་ཚོར་བ་ཞི་བར་བྱ་བའི་ཕྱིར། མ་དྷུ་ཀ་དང་སྐྱུར་གྱི་སྡེ་ (Amla-varga) ཡི་སྨན་མར་གཙང་མས་བསྒྲེས་ནས་བྱུགས།། ནད་ཟབ་ན་གྱི་བུལ་ཏོག་གིས་མི་ནུས་ན། སྐྱུར་མ་ཨམ་ལ་ཀཉྫི་ཀ། ཏིལ། མ་དྷུ་ཀ་བགོས་མཉམ་བཏགས་པས་བྱུགས།། མ་དྷུ་ཀ་དང་ཏིལ་གྱི་ཀ་ལྐ་ (paste) ལ་མར་གཙང་མ་བསྒྲེས་པ་ནི། བུལ་ཏོག་གིས་བྱུང་བའི་སྐྲངས་ལ་གསོ་བའོ།།</w:t>
      </w:r>
    </w:p>
    <w:p>
      <w:pPr>
        <w:spacing w:after="120" w:before="0" w:line="336" w:lineRule="auto"/>
      </w:pPr>
      <w:r>
        <w:rPr>
          <w:b w:val="0"/>
          <w:sz w:val="24"/>
          <w:rFonts w:ascii="Cambria" w:hAnsi="Cambria" w:eastAsia="PingFang SC" w:cs="Microsoft Himalaya" w:hint="cs"/>
          <w:szCs w:val="24"/>
        </w:rPr>
        <w:t>དྲི་བ།—སྐྱུར་གྱི་རང་བཞིན་ཚ་བ་དང་ནུས་པ་ཚ་བ་ཡང་། བུལ་ཏོག་གི་ཚ་བ་ (ཚ་ནུས་གཉིས་ཀ་) དེ་སེལ་བ་ཇི་ལྟར་ཡིན། སྤེལ་བ་མ་ཡིན་ནམ། ལན་ནི། བུ། བུལ་ཏོག་གི་སྦྱོར་བ་ལ་རོ་ཐམས་ཅད་བཞུགས་ཏེ། སྐྱུར་གཅིག་མེད། ཚ་བ་ (Kaṭu) ནི་བུལ་ཏོག་གི་རོ་གཙོ་བོ་ཡིན་ཞིང་། ལན་ཚྭ་བ་ (Lavaṇa) ནི་ཡང་རོ་ (Anurasa) ཡིན།། ལན་ཚྭ་བ་འདི་སྐྱུར་དང་བསྒྲེས་ན། སྐྱུར་གྱི་མི་བཟོད་བའི་ཡོན་ཏན་སྤོང་ནས། མངར་བ་སམ་ཞི་བའི་ཡོན་ཏན་ལ་གྱུར།། དེའི་ཕྱིར་སྐྱུར་གྱིས་བུལ་ཏོག་གིས་ཤུ་བ་ཞི་བར་བྱེད་པ་ནི། ཆུས་མེ་བཟློག་པ་ལྟ་བུ།</w:t>
      </w:r>
    </w:p>
    <w:p>
      <w:pPr>
        <w:spacing w:after="120" w:before="0" w:line="336" w:lineRule="auto"/>
      </w:pPr>
      <w:r>
        <w:rPr>
          <w:b w:val="0"/>
          <w:sz w:val="24"/>
          <w:rFonts w:ascii="Cambria" w:hAnsi="Cambria" w:eastAsia="PingFang SC" w:cs="Microsoft Himalaya" w:hint="cs"/>
          <w:szCs w:val="24"/>
        </w:rPr>
        <w:t>བུལ་ཏོག་གིས་ཤུ་ཤིང་ནུས་པར་སྤྱོད་ན། ནད་ཞི་བའམ་ནད་གཏིང་ནས་བུད།། ཡན་ལག་ཡང་བ་དང་གནས་ནས་ཟག་པ་མེད་པ་སྣང་།། གནས་ཤུ་མི་ཆུད་ན། ནད་ལྷག་མང་ཞིང་། གནས་སུ་ན་བ། ཟ་བ། ཟིན་མེད་བྱུང་།། གནས་ཤུ་ཤིན་ཏུ་མང་ན། འཆི་བར་གྱུར། ཚོར་བ་ནི། ཤུ་བ། སྨིན་པ། དམར་བ། ཟག་པའི་སྣང་ཡིན།། ནད་པ་ལ་ངལ་བའི་ཚོར་བ་བྱུང་ཞིང་། སྐོམ་བ། བརྒྱལ་བ། ན་བའི་ཚོར་བ་ཡང་བྱུང་།། བུལ་ཏོག་གིས་ཤུ་བས་བྱུང་བའི་སྐྲངས་ནི། ནད་ཀྱི་གནས་སྐབས་དང་གནོད་པའི་ཉེས་པ་གང་ལ་གཙོར་བརྟགས་ནས་གསོ།།</w:t>
      </w:r>
    </w:p>
    <w:p>
      <w:pPr>
        <w:spacing w:after="120" w:before="0" w:line="336" w:lineRule="auto"/>
      </w:pPr>
      <w:r>
        <w:rPr>
          <w:b w:val="0"/>
          <w:sz w:val="24"/>
          <w:rFonts w:ascii="Cambria" w:hAnsi="Cambria" w:eastAsia="PingFang SC" w:cs="Microsoft Himalaya" w:hint="cs"/>
          <w:szCs w:val="24"/>
        </w:rPr>
        <w:t>ཞན་པ། བྱིས་པ། རྒས་པོ། སྤོབས་ཆུང་བ། གྲོད་པའི་ཆུ་སེར་དང་གྲོད་ཆུས་ལུས་ཧྲིལ་བཀང་བའི་ནད་པ། ཁྲག་སྐྱུགས་པའི་ནད་པ། སྦྲུམ་མ། ཟླ་ཁར་ཡོད་པའི་བུད་མེད། ཚད་པ་ཆེན་གྱིས་མནར་བའམ་གཤང་ནས་འཛག་པའི་ནད། གློ་གདུངས་ཀྱིས་ཞན་པ། བརྒྱལ་བ་སམ་སྐོམ་གྱིས་ཟིན་པ། ཤེད་མི་ཐུབ་པའི་ནད། ཡང་ན་སྟོང་གུས་སྟེང་མས་སུ་གནས་མ་ཟིན་པའི་མི། མངལ་ཡས་སམ་མས་སུ་གྱུར་པའི་བུད་མེད། གཟུང་ནས་བུས་ཐུར་བའི་བུད་མེད་ནི། བུལ་ཏོག་སྤྱོད་མི་རུང་བའི་ནད་པའོ།། ཡང་བུལ་ཏོག་ནི། རྩ། རྒྱུས་པ། ཚིགས། སྒལ་སྒལ། རུས་པ་ཞན་ཞིང་གཞོན་པ། སྦྲེལ། རྩ་སྣ། ལྐོག་མ། ལྟེ་བ། མཚན་མ། སྲོ་ཏ་ (ཕྱིའི་ལམ) ཀྱི་གནས། ཤ་སྲབ་མོའི་གནས། སེན་མོའི་ནང་ལ་སོགས་གནོད་བཟློག་ཡོད་པ་གནས་སུ་ནི་སྤྱོད་མི་བཏུབ།། སྤྱན་ནད་ལ་ཡང་མི་སྤྱོད། སྤྱན་མཐར་ལས་གཞན་ལ།།</w:t>
      </w:r>
    </w:p>
    <w:p>
      <w:pPr>
        <w:spacing w:after="120" w:before="0" w:line="336" w:lineRule="auto"/>
      </w:pPr>
      <w:r>
        <w:rPr>
          <w:b w:val="0"/>
          <w:sz w:val="24"/>
          <w:rFonts w:ascii="Cambria" w:hAnsi="Cambria" w:eastAsia="PingFang SC" w:cs="Microsoft Himalaya" w:hint="cs"/>
          <w:szCs w:val="24"/>
        </w:rPr>
        <w:t>ཡན་ལག་གི་སྐྲངས། རུས་གདུངས་ནད། ཚིགས་ནད་སམ་སྙིང་ནད་ཡོད་པའི་ནད་པ། ཡང་ན་ཟས་མི་ཆགས་ཤིང་ཟས་ཀྱི་རོ་མི་མྱོང་བའི་མི་ནི། སྤྱོད་མཐུན་ཡང་བུལ་ཏོག་གིས་ནུས་པ་མི་སྟེར་རོ།།</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བུལ་ཏོག་ནི། སྨན་མི་ཤེས་པས་སྤྱོད་ན། དུག་བས་སམ་མེ་བས་སམ་མཚོན་གྱི་བརྡེག་བས་སམ། གནམ་ལྕགས་བས་སམ། འཆི་བ་ཉིད་བས་སྐྲག་མཆོག།། ཤེས་ལྡན་སྨན་པའི་ལག་ན་མཐུན་པར་སྤྱོད་ན། གནད་ཆེའི་ནད་ཐམས་ཅད་ཞིག་མྱུར་བར་ཐུབ།</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ལེའུ་བཅུ་གཉིས་པ།  མེ་བཙའི་ལེའུ།</w:t>
      </w:r>
    </w:p>
    <w:p>
      <w:pPr>
        <w:spacing w:after="160" w:before="0" w:line="336" w:lineRule="auto"/>
      </w:pPr>
      <w:r>
        <w:rPr>
          <w:b w:val="0"/>
          <w:color w:val="666666"/>
          <w:sz w:val="20"/>
          <w:rFonts w:ascii="Cambria" w:hAnsi="Cambria" w:eastAsia="PingFang SC" w:cs="Microsoft Himalaya" w:hint="cs"/>
          <w:szCs w:val="20"/>
        </w:rPr>
        <w:t>(Agnikarma)</w:t>
      </w:r>
    </w:p>
    <w:p>
      <w:pPr>
        <w:spacing w:after="120" w:before="0" w:line="336" w:lineRule="auto"/>
      </w:pPr>
      <w:r>
        <w:rPr>
          <w:b w:val="0"/>
          <w:sz w:val="24"/>
          <w:rFonts w:ascii="Cambria" w:hAnsi="Cambria" w:eastAsia="PingFang SC" w:cs="Microsoft Himalaya" w:hint="cs"/>
          <w:szCs w:val="24"/>
        </w:rPr>
        <w:t>༄༅། །དེ་ནས་མེ་བཙའ་ཞེས་བྱ་བའི་ལེའུ་བཤད་པར་བྱ་སྟེ།</w:t>
      </w:r>
    </w:p>
    <w:p>
      <w:pPr>
        <w:spacing w:after="120" w:before="0" w:line="336" w:lineRule="auto"/>
      </w:pPr>
      <w:r>
        <w:rPr>
          <w:b w:val="0"/>
          <w:sz w:val="24"/>
          <w:rFonts w:ascii="Cambria" w:hAnsi="Cambria" w:eastAsia="PingFang SC" w:cs="Microsoft Himalaya" w:hint="cs"/>
          <w:szCs w:val="24"/>
        </w:rPr>
        <w:t>ད་ནི་མེ་བཙའ་དང་དེའི་སྤྱོད་ཚུལ་སྟོན་པའི་ལེའུ་བཤད་པར་བྱའོ།། (མེ་བཙའི་ལེའུ།)</w:t>
      </w:r>
    </w:p>
    <w:p>
      <w:pPr>
        <w:spacing w:after="120" w:before="0" w:line="336" w:lineRule="auto"/>
      </w:pPr>
      <w:r>
        <w:rPr>
          <w:b w:val="0"/>
          <w:sz w:val="24"/>
          <w:rFonts w:ascii="Cambria" w:hAnsi="Cambria" w:eastAsia="PingFang SC" w:cs="Microsoft Himalaya" w:hint="cs"/>
          <w:szCs w:val="24"/>
        </w:rPr>
        <w:t>མེ་ (བཙའ) ནི། གསོ་ནུས་པའི་ཡོན་ཏན་ནས་ཀྱང་། བུལ་ཏོག་ལས་མཆོག་ཡིན།། མེས་བཙའ་བའི་ནད་ནི་གཏིང་ནས་གྲོལ་ཞིང་ལྡོག་པ་མེད།། གྲི་ལས་མཁན་ནམ་སྨན་པའི་ཐབས་ཀྱང་མི་ཐུབ་ཅིང་སྨན་གྱིས་མི་ཐུབ་པའི་ནད་ཀྱང་མེ་ (བཙའ) ལ་གྲོལ་ནུས་ཡིན།།</w:t>
      </w:r>
    </w:p>
    <w:p>
      <w:pPr>
        <w:spacing w:after="120" w:before="0" w:line="336" w:lineRule="auto"/>
      </w:pPr>
      <w:r>
        <w:rPr>
          <w:b w:val="0"/>
          <w:sz w:val="24"/>
          <w:rFonts w:ascii="Cambria" w:hAnsi="Cambria" w:eastAsia="PingFang SC" w:cs="Microsoft Himalaya" w:hint="cs"/>
          <w:szCs w:val="24"/>
        </w:rPr>
        <w:t>མེ་བཙའི་གྲོགས་ཀྱི་སྨན་དང་རྫས་སུ་བགྲང་བ་ནི། པི་པ་ལི། ར་ཡི་བཤང་བ། བ་ཡི་སོ་ (Godanta)། ཤ་ར་རྩྭ། སྒྲོན་ཤིང་། ཛམྦཱ་བཻཥྛ (Jāmbavauṣṭha) ཞེས་བྱ་བའི་མཚོན། ཟངས་སམ་དངུལ་གྱི་ཡོ་བྱད། སྦྲང་རྩི། བུ་རམ། སྣུམ་སམ་སྣུམ་གྱི་རྫས་གཞན་ཡིན།། དེ་ལས། པི་པ་ལི། གོ་དནྟ། ཤ་ར། སྒྲོན་ཤིང་ནི། (མེར་བསྲེག་སྟེ) པགས་པ་ལ་མཚམས་པའི་ནད་ལ་བཙའ།། དེ་བཞིན། ཛམྦཱ་བཻཥྛ་དང་། ཟངས་དངུལ་གྱི་ཡོ་བྱད་ནི། ཤ་ལ་གནས་པའི་ནད་ལ་བཙའ།། སྦྲང་རྩི། བུ་རམ། སྣུམ་ནི། (བསྐོལ་ཏེ) རྩ། རྒྱུས་པ། རུས་པ། རུས་ཚིགས་ལ་གནས་པའི་ནད་ལ་བཙའ།།</w:t>
      </w:r>
    </w:p>
    <w:p>
      <w:pPr>
        <w:spacing w:after="120" w:before="0" w:line="336" w:lineRule="auto"/>
      </w:pPr>
      <w:r>
        <w:rPr>
          <w:b w:val="0"/>
          <w:sz w:val="24"/>
          <w:rFonts w:ascii="Cambria" w:hAnsi="Cambria" w:eastAsia="PingFang SC" w:cs="Microsoft Himalaya" w:hint="cs"/>
          <w:szCs w:val="24"/>
        </w:rPr>
        <w:t>མེ་བཙའ་ནི། དབྱར་ཁ་དང་སྟོན་ཁ་ལས་གཞན་གྱི་དུས་ཐམས་ཅད་སྤྱོད་བཏུབ།། གནས་ཚུལ་གྱི་ཉེན་ཡོད་པའི་སྐབས་ན། དུས་ལ་མི་བརྟེན་པར་བསྒྲེས།། གྲང་བའི་ཡོན་ཏན་ལྡན་པའི་ཡོ་བྱད་ (གོས་སྟུག་བརླན་སྐོམ་གྲང་ལ་བྱུགས་སོགས) ཀྱིས་མེ་བཙའ་བྱ།།</w:t>
      </w:r>
    </w:p>
    <w:p>
      <w:pPr>
        <w:spacing w:after="120" w:before="0" w:line="336" w:lineRule="auto"/>
      </w:pPr>
      <w:r>
        <w:rPr>
          <w:b w:val="0"/>
          <w:sz w:val="24"/>
          <w:rFonts w:ascii="Cambria" w:hAnsi="Cambria" w:eastAsia="PingFang SC" w:cs="Microsoft Himalaya" w:hint="cs"/>
          <w:szCs w:val="24"/>
        </w:rPr>
        <w:t>ནད་ཐམས་ཅད་དང་དུས་ཚིགས་ཐམས་ཅད་ན། མེ་བཙའ་བའི་སྔ་ནས་ནད་པ་ལ་སྣུམ་ཟས་ (སྟེ་ཤ་སྐྱ་ནས་ཞུ་བའི་ཟས) སྟེར།། དེ་ལ་མུ་དྷ་གརྦྷ་ (མི་གསོན་པའི་མངལ)། གཤང་ཞུགས། གཤང་སྒྲིལ། སོ་ཁྲོག་གི་ནད་ཡོད་པའི་སྐབས་ན། བཙའ་བའི་སྔ་ནས་ནད་པ་ལྟོགས་པར་བཞག།</w:t>
      </w:r>
    </w:p>
    <w:p>
      <w:pPr>
        <w:spacing w:after="120" w:before="0" w:line="336" w:lineRule="auto"/>
      </w:pPr>
      <w:r>
        <w:rPr>
          <w:b w:val="0"/>
          <w:sz w:val="24"/>
          <w:rFonts w:ascii="Cambria" w:hAnsi="Cambria" w:eastAsia="PingFang SC" w:cs="Microsoft Himalaya" w:hint="cs"/>
          <w:szCs w:val="24"/>
        </w:rPr>
        <w:t>ཁ་ཅིག་གིས་ན། མེ་བཙའ་ནི། པགས་པའམ་ཤའི་ལ་བཙའ་བའི་སྒོ་ནས་གཉིས་སུ་བགྲང་།། བསྟན་བཅོས་འདི་ལ་ནི། རྒྱུས་པ། རྩ། རུས་པ། རུས་ཚིགས་ལ་མེ་བཙའ་མི་ནུས་པའི་བཀའ་མེད་ (སྔར་བཤད་པ་ལྟར)།། པགས་པ་བཙའ་བ་ནི། གྲག་སྒྲ་སྣ་ཚོགས་སམ་ཆག་སྒྲ་གྲག སྒྲ་སྟེར།། པགས་པ་བཙུགས་ཤིང་དྲི་ངན་བྱུང་།། ཤ་བཙའ་བ་ནི། (ནད་ཀྱི་གནས) ཕུག་རོན་གྱི་མདོག་ (སྨུག་ནག)་ཏུ་གྱུར།། ན་ཟུག་དང་སྐྲངས་ཆུང་བྱུང་།། དེའི་སྐྲངས་ནི་སྐམ་ཞིང་བཙུགས།། རྩ་སམ་རྒྱུས་པ་བཙའ་ན། སྐྲངས་ཀྱི་ཐོག་ནི་སྒྲེང་ཞིང་ནག་པར་སྣང་།། ཟག་པ་བཀག།། རུས་ཚིགས་བཙའ་བའི་སྐྲངས་ནི། སྐམ་པའི་དམར་མདོག། སྟུག་ཅིང་གཡའ་བར་སྣང་།།</w:t>
      </w:r>
    </w:p>
    <w:p>
      <w:pPr>
        <w:spacing w:after="120" w:before="0" w:line="336" w:lineRule="auto"/>
      </w:pPr>
      <w:r>
        <w:rPr>
          <w:b w:val="0"/>
          <w:sz w:val="24"/>
          <w:rFonts w:ascii="Cambria" w:hAnsi="Cambria" w:eastAsia="PingFang SC" w:cs="Microsoft Himalaya" w:hint="cs"/>
          <w:szCs w:val="24"/>
        </w:rPr>
        <w:t>ཐོད་ནད་དང་ཨ་དྷི་མནྟྷ་ (ཨོ་ཕ་ཐལ་མི་ཡ) ལ་ནི། སྨིན་མ། ཐོད། གདོང་གི་གནས་སུ་བཙའ།། སྤྱན་མཐར་གྱི་ནད་ལ་ནི། སྤྱན་ལ་ཨ་ལ་ཀྟ་ཀ་ (བུད་མེད་ཀྱི་རྐང་ལ་བྱུགས་པའི་མདོག་དམར་གྱི་སྣ་སྐྱ) ཡི་ཤོག་བུ་བརླན་ཞིག་ཏུ་བཀབ་ནས། སྤྱན་གྱི་བ་སྤུའི་རྩ་བར་བཙའ།། གདོན་སྐྲངས། སྐྲངས། གཤང་ཞུགས། སྒྲ་སྐྲངས། གླང་སྐྲངས་ (Elephantiasis)། ཙརྨ་ཀི་ལ། ལ་ཏོག། ཏི་ལ་ཀ་ལ་ཀ། གཟུང་སྒྲིལ། ཞུགས་ནད། ཁྲག་ཟག། རྩ་སམ་རུས་ཚིགས་བཤག་པའི་ཚེ། ཡང་རླུང་ (Vāyu) ཤིན་ཏུ་འཁྲུགས་ཤིང་། པགས་པ། ཤ། རྩ། རྒྱུས་པ། རུས་ཚིགས་ལ་གནས་ཏེ། སྐྲངས་ཀྱི་ནང་ན་ན་ཟུག་ཆེ་ཞིང་། སྟུག་སྒྲེང་བར་ལས་ཟད་སྣང་བའི་སྐབས་ནི། མེ་བཙའི་སྐབས་གཙོ་བོ་ཡིན་ནོ།།</w:t>
      </w:r>
    </w:p>
    <w:p>
      <w:pPr>
        <w:spacing w:after="120" w:before="0" w:line="336" w:lineRule="auto"/>
      </w:pPr>
      <w:r>
        <w:rPr>
          <w:b w:val="0"/>
          <w:sz w:val="24"/>
          <w:rFonts w:ascii="Cambria" w:hAnsi="Cambria" w:eastAsia="PingFang SC" w:cs="Microsoft Himalaya" w:hint="cs"/>
          <w:szCs w:val="24"/>
        </w:rPr>
        <w:t>མེ་བཙའི་ཐབས་ནི། ནད་ཀྱི་གནས་ལྟར་ཐ་དད་པར། བཞིར་བགྲང་སྟེ། སྒོར་སྒོར། ཐིགས་པ། ཟུར་གྱི་ཐིག། བྱུགས་པའོ།།</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སྨན་པས་ནད་ཀྱི་གནས་ལ་ཞིབ་པར་བརྟགས། ནད་པའི་སྟོབས་བརྟག། གནད་ (Marma) ཀྱི་གནས་བརྟག། ནད་ཀྱི་གནས་སྐབས་དང་དུས་ཚིགས་ལ་ལྟ་ནས་མེ་བཙའ་སྤྱོད།།</w:t>
      </w:r>
    </w:p>
    <w:p>
      <w:pPr>
        <w:spacing w:after="120" w:before="0" w:line="336" w:lineRule="auto"/>
      </w:pPr>
      <w:r>
        <w:rPr>
          <w:b w:val="0"/>
          <w:sz w:val="24"/>
          <w:rFonts w:ascii="Cambria" w:hAnsi="Cambria" w:eastAsia="PingFang SC" w:cs="Microsoft Himalaya" w:hint="cs"/>
          <w:szCs w:val="24"/>
        </w:rPr>
        <w:t>ལེགས་པར་བཙུགས་པའི་གནས་ལ་ནི། སྦྲང་རྩི་དང་མར་གཙང་མའི་སྣུམ་བྱུགས།། མཁྲིས་གཤིས་ཀྱི་མི། ཤ་གནས་སུ་གནས་པའི་ཁྲག་གནས་ངན་ཞིག་ཡོད་པའི་མི། གྲོད་པ་ཤོང་བའི་མི། ལུས་ལ་གཞན་ནས་བྱུང་བའི་རྫས་ (ཚེར་མ་སམ་ཤིང་ཟུར) ཡོད་པའི་མི། ཞན་པ། རྒས་པོ། བྱིས་པ། སྤོབས་ཆུང་བ། སྐྲངས་མང་བའི་མི། ཡང་ན་གདུགས་བཟློག་གི་སྐབས་ལ་མི་མཐུན་པའི་ནད་ཡོད་པའི་ནད་པ་ནི། མེ་བཙའ་མི་བཏུབ་བོ།།</w:t>
      </w:r>
    </w:p>
    <w:p>
      <w:pPr>
        <w:spacing w:after="120" w:before="0" w:line="336" w:lineRule="auto"/>
      </w:pPr>
      <w:r>
        <w:rPr>
          <w:b w:val="0"/>
          <w:sz w:val="24"/>
          <w:rFonts w:ascii="Cambria" w:hAnsi="Cambria" w:eastAsia="PingFang SC" w:cs="Microsoft Himalaya" w:hint="cs"/>
          <w:szCs w:val="24"/>
        </w:rPr>
        <w:t>ད་ནི། གྲི་ལས་མིན་པའི་མེར་བཙུགས་པའི་མཚན་བཤད།། མེ་ནི། ཞག་གི་བུད་ཤིང་སོགས་སྟེ་སྣུམ་དང་སྲ་བའི་ཤིང་གཉིས་ཀ་ལ་སྤྱོད།། ཚ་བའམ་བསྐོལ་བའི་སྣུམ་ནི། རྒྱུས་པ་དང་རྩ་ཕྲ་མོའི་ནང་དུ་གཞིག་པས། པགས་སོགས་ལ་མེར་བཙུགས་ཐུབ།། དེའི་ཕྱིར་བཙུགས་པའི་སྐྲངས་ལ་ནི། ན་ཟུག་ཆེན་པོ་ཡོད།</w:t>
      </w:r>
    </w:p>
    <w:p>
      <w:pPr>
        <w:spacing w:after="120" w:before="0" w:line="336" w:lineRule="auto"/>
      </w:pPr>
      <w:r>
        <w:rPr>
          <w:b w:val="0"/>
          <w:sz w:val="24"/>
          <w:rFonts w:ascii="Cambria" w:hAnsi="Cambria" w:eastAsia="PingFang SC" w:cs="Microsoft Himalaya" w:hint="cs"/>
          <w:szCs w:val="24"/>
        </w:rPr>
        <w:t>མེར་བཙུགས་པ་ལ་བཞི་ཡོད་དེ། པླུ་ཥྚ (Pluṣṭa)། དུར་དགྡྷ (Dur-dagdha)། སམྱ་ཀྡགྡྷ (Samyag-dagdha)། ཨ་ཏི་དགྡྷ (Ati-dagdha) ཞེས་སོ།། གནས་ཀྱི་མདོག་ལོག་ཞིང་། ཤུ་བ་ཆེ།། ཤུ་མེད་སྐྲངས་ཆུང་སམ་མེད་པ་ནི། པླུ་ཥྚ་ཞེས་བྱ།། "པླུ་ཥ" སྟེ་ཞུ་བ་ཞེས་བྱ་བའི་སྒྲ་ནས་བརྗོད།། ཤུ་བའི་སྐྲངས་ཆེ་བ། དམར་མདོག་ཏུ་གྱུར།། ཤུ་བ་ཆེན་པོ་དང་ན་ཟུག་སོགས་ཡོད།། སྨིན་ཞིང་གསོ་བ་རིང་བ་ནི། དུར་དགྡྷ་ (མེ་བཙུགས་ངན) ཞེས་བྱ།། ཟབ་མིན་ (ཕྱི་མ) ཞིང་། ཏཱ་ལའི་འབྲས་སྨིན་བཞིན་མདོག། སྟུག་སྒྲེང་མེད། གོང་གི་མཚན་ཡོད་པ་ནི། སམྱ་ཀྡགྡྷ་ (ཡང་དག་པར་བཙུགས) ཞེས་བྱ།། ཤ་ལྷུང་གནས། རྩ། རྒྱུས་པ། རུས་པ་ཞིག་པ། ཚད་པ། ཤུ་བ། སྐོམ་བ། བརྒྱལ་བ་སོགས་ཡོད། ལུས་ལ་མཚན་ལོག་གནས་ཀྱི་སྐྲངས་གསོ་བ་རིང་ལ་གསོས་ཀྱང་མདོག་ལོག་གནས་པའོ།། དེ་ནི་ཨ་ཏི་དགྡྷ་ (ཤིན་ཏུ་མེར་བཙུགས) ཞེས་བྱ།། མེ་བཙུགས་བཞི་པོ་འདི་དག་སྔར་གྱི་ཐབས་ཀྱིས་གསོ།།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མིའི་ཁྲག་ནི་མེས་འཁྲུགས་ཤིང་ཚ་བར་གྱུར།། ཁྲག་ཚ་བར་གྱུར་བས་མཁྲིས་པ་ (Pitta) སྐུལ།། མེ་དང་མཁྲིས་པ་ནི། རོ། ངོ་བོ། ནུས་པ། ལས་ཀྱི་གནས་མཚུངས་པས། མེ་བཙུགས་པས་མཁྲིས་པའི་ལས་ (ཚ་བ་སོགས) ཤིན་ཏུ་སྐུལ།། གནས་ལ་སྐྲངས་མང་ཤར་ཞིང་། ཚད་སྐོམ་སོགས་བྱུང་།།</w:t>
      </w:r>
    </w:p>
    <w:p>
      <w:pPr>
        <w:spacing w:after="120" w:before="0" w:line="336" w:lineRule="auto"/>
      </w:pPr>
      <w:r>
        <w:rPr>
          <w:b w:val="0"/>
          <w:sz w:val="24"/>
          <w:rFonts w:ascii="Cambria" w:hAnsi="Cambria" w:eastAsia="PingFang SC" w:cs="Microsoft Himalaya" w:hint="cs"/>
          <w:szCs w:val="24"/>
        </w:rPr>
        <w:t>ད་ནི། མེར་བཙུགས་པ་ཇི་ལྟར་གསོ་བའི་ཐབས་བཤད་པར་བྱའོ།། པླུ་ཥྚའི་མེར་བཙུགས་ལ་ནི། དྲོན་བ་སྐམ་གདུགས་དང་། ཤིང་སྟུག་སྣུམ་སྤྱོད།། ཟས་སྐོམ་ཡང་དྲོན་བ་སྤྱོད།། གདུགས་དྲོན་བས་ལུས་རྔུལ་ན། ཁྲག་སྲབ་བར་གྱུར།། ཆུ་ནི། གྲང་བའི་རང་བཞིན་ལས་ཁྲག་སྟུག་པར་བྱེད།། དེའི་ཕྱིར། གོང་ལྟར་གྱི་མེ་བཙུགས་ལ་ནི། དྲོན་གདུགས་སམ་སྣུམ་གྱིས་གསོ།། ཆུ་བས་སམ་གྲང་གི་སྤྱོད་པས་ནི་ལས་ལོག་བྱེད།།【1】</w:t>
      </w:r>
    </w:p>
    <w:p>
      <w:pPr>
        <w:spacing w:after="120" w:before="0" w:line="336" w:lineRule="auto"/>
      </w:pPr>
      <w:r>
        <w:rPr>
          <w:b w:val="0"/>
          <w:sz w:val="24"/>
          <w:rFonts w:ascii="Cambria" w:hAnsi="Cambria" w:eastAsia="PingFang SC" w:cs="Microsoft Himalaya" w:hint="cs"/>
          <w:szCs w:val="24"/>
        </w:rPr>
        <w:t>དུར་དགྡྷའི་མེ་བཙུགས་ལ་ནི། ཚ་གྲང་གཉིས་ཀའི་སྤྱོད་པ་སྤྱོད།། སྨན་ནི། གྲང་སྤྱོད་དང་མར་གཙང་མའི་སྣུམ་གྱིས་བྱུགས།【2】</w:t>
      </w:r>
    </w:p>
    <w:p>
      <w:pPr>
        <w:spacing w:after="120" w:before="0" w:line="336" w:lineRule="auto"/>
      </w:pPr>
      <w:r>
        <w:rPr>
          <w:b w:val="0"/>
          <w:sz w:val="24"/>
          <w:rFonts w:ascii="Cambria" w:hAnsi="Cambria" w:eastAsia="PingFang SC" w:cs="Microsoft Himalaya" w:hint="cs"/>
          <w:szCs w:val="24"/>
        </w:rPr>
        <w:t>སམྱ་ཀྡགྡྷ་མེ་བཙུགས་ལ་ནི། ཏུ་ག་ཀྵཱི་རི། པླ་ཀྵ། ཙནྡན། གཻ་རི་ཀ། ཨ་མྲྀ་ཏ་ (གུ་དཱུ་ཙི) ནི་མར་གཙང་མས་བཏགས་ཏེ་བྱུགས།། ཡང་ན། ཁྱིམ་ཉིད་སམ་ཆུ་ན་གནས་པའི་སྲོག་ཆགས་ཀྱི་ཤ་བཏགས་ཏེ་གནས་ལ་བྱུགས།། ཤུ་བ་ཆེ་བའི་གོང་ལྟར་གྱི་མེ་བཙུགས་ནི། མཁྲིས་སྐྲངས་ (Pitta-vidradhi) ལྟར་གསོ།།</w:t>
      </w:r>
    </w:p>
    <w:p>
      <w:pPr>
        <w:spacing w:after="120" w:before="0" w:line="336" w:lineRule="auto"/>
      </w:pPr>
      <w:r>
        <w:rPr>
          <w:b w:val="0"/>
          <w:sz w:val="24"/>
          <w:rFonts w:ascii="Cambria" w:hAnsi="Cambria" w:eastAsia="PingFang SC" w:cs="Microsoft Himalaya" w:hint="cs"/>
          <w:szCs w:val="24"/>
        </w:rPr>
        <w:t>ཨ་ཏི་དགྡྷའི་མེ་བཙུགས་ལ་ནི། པགས་ཤ་ལྷུང་བ་གཏུབས་ཏེ་བུད།། སྐྲངས་ལ་གྲང་གི་སྤྱོད་བཏབ།། གནས་ནི་ཤཱ་ལིའི་འབྲས་ཕྱེ་མས་བརྒྱན།། ཡང་ན། ཏིནྡུ་ཀིའི་ཤུན་གྱི་ཕྱེ་མ་མར་གཙང་མས་བཏགས་པ་ནི་གནས་ཀྱི་ཐོག་ལ་བྱུགས།【3】གནས་ལ་གུ་དཱུ་ཙི་ཡི་ལོ་མ། པད་མ་ཡི་ལོ་མ། ཆུ་ནས་སྐྱེས་པའི་སྔོའི་ལོ་མས་བཀབ།། མཁྲིས་ཀྱི་དམར་སྐྲངས་ལ་བསྟེན་པའི་ཐབས་གང་ཡིན་པ་དེ་ལས་བྱ།།</w:t>
      </w:r>
    </w:p>
    <w:p>
      <w:pPr>
        <w:spacing w:after="120" w:before="0" w:line="336" w:lineRule="auto"/>
      </w:pPr>
      <w:r>
        <w:rPr>
          <w:b w:val="0"/>
          <w:sz w:val="24"/>
          <w:rFonts w:ascii="Cambria" w:hAnsi="Cambria" w:eastAsia="PingFang SC" w:cs="Microsoft Himalaya" w:hint="cs"/>
          <w:szCs w:val="24"/>
        </w:rPr>
        <w:t>བ་སྦྲང་གི་ཤུར། མ་དྷུ་ཀ། སརྫ་ར་ས། མཉྫི་ཥྛ། ཙནྡན་དམར་། མཱུར་བ་མར་གཙང་མས་བསྐོལ་བའི་སྨན་ཞིག་ནི། མེ་བཙུགས་ཐམས་ཅད་ལ་གསོ་བར་ལེགས་སོ།།</w:t>
      </w:r>
    </w:p>
    <w:p>
      <w:pPr>
        <w:spacing w:after="120" w:before="0" w:line="336" w:lineRule="auto"/>
      </w:pPr>
      <w:r>
        <w:rPr>
          <w:b w:val="0"/>
          <w:sz w:val="24"/>
          <w:rFonts w:ascii="Cambria" w:hAnsi="Cambria" w:eastAsia="PingFang SC" w:cs="Microsoft Himalaya" w:hint="cs"/>
          <w:szCs w:val="24"/>
        </w:rPr>
        <w:t>བསྐོལ་བའི་སྣུམ་གྱིས་བཙུགས་པ་ལ་ནི། མར་གཙང་མ་སོགས་ཕྱིར་བྱུགས་ནས། གནས་སྐམ་པར་བྱེད་པའི་ (Rūkṣa) ཐབས་སྤྱོད།</w:t>
      </w:r>
    </w:p>
    <w:p>
      <w:pPr>
        <w:spacing w:after="120" w:before="0" w:line="336" w:lineRule="auto"/>
      </w:pPr>
      <w:r>
        <w:rPr>
          <w:b w:val="0"/>
          <w:sz w:val="24"/>
          <w:rFonts w:ascii="Cambria" w:hAnsi="Cambria" w:eastAsia="PingFang SC" w:cs="Microsoft Himalaya" w:hint="cs"/>
          <w:szCs w:val="24"/>
        </w:rPr>
        <w:t>ད་ནི། སྣ་མགྲིན་དུ་བས་བཀག་པའི་མིའི་མཚན་བཤད།—དབུགས་བཏུབ་མི་ཐུབ། གྲོད་པ་བཀྲམས། སྣ་ཤོར་བ་དང་ལུད་པ་མི་ཆོད།། སྤྱན་དམར་ཞིང་འབར་བཞིན་སྣང་།། ནད་པ་དབུགས་ནི་དུ་བར་བཟློག་སྟེ། དུ་བའི་དྲི་ཙམ་ཤེས།། རྣ་བའི་གོ་བ་ཞན་། རོ་ཤེས་ནུས་བཟློག།། ཚད་སྐོམ་ཤུ་བ་ཞིག་བྱུང་། ཤེས་མེད་ལྷུང་བར་གྱུར།།</w:t>
      </w:r>
    </w:p>
    <w:p>
      <w:pPr>
        <w:spacing w:after="120" w:before="0" w:line="336" w:lineRule="auto"/>
      </w:pPr>
      <w:r>
        <w:rPr>
          <w:b w:val="0"/>
          <w:sz w:val="24"/>
          <w:rFonts w:ascii="Cambria" w:hAnsi="Cambria" w:eastAsia="PingFang SC" w:cs="Microsoft Himalaya" w:hint="cs"/>
          <w:szCs w:val="24"/>
        </w:rPr>
        <w:t>ད་ནི། དུ་བ་བས་ཟིན་པ་ལ་གསོ་བའི་ཐབས་ཉོན་ཅིག།—མར་གཙང་མ་བུ་རམ་ཤིང་གི་ཁུ་བ་སམ་འོ་མ་ལ་རྒུན་འབྲུམ་གྱི་ཁུ་བས་སྦྱར་བའམ། སྒར་ཁ་ཆུ་ལ་བསྒྲེས་པའི་བུ་རམ་ཁ་སྟེ་སྐྱུགས་སྨན་ཞིག་སྟེར།། ཡང་ན་སྐྱུར་གྱི་བཏུང་བ་མངར་བར་བསྒྲེས་པ་སྟེར།། གྲོད་པའི་ནང་ལ་གནས་པའི་གནས་སྟོང་ནས་སྐྱུགས་སྟེ་ཤོར།། གྲོད་པའི་བཀྲམ་ཞི།། དབུགས་ལས་དུ་བའི་དྲི་ཞི།། ཚད་སྐོམ་ཤུ་བ་ལུད་པ་སོགས་ཀྱི་མཉམ་སྐྱེས་ནད་ཡང་ཞི།། ནད་པའི་ཤེས་པ་བསྐྲུན་བས་སྐྱེ།། མངར། ལན་ཚྭ། སྐྱུར། ཚ་ (Kaṭu) བའི་ཁ་ཤལ་གྱིས་ནད་པའི་དབང་པོའི་ཤེས་པ་བསྐྲུན།། ཡིད་སྤྲོ།། སྨན་མཁས་པའི་སྨན་པས་ནི། ནད་པ་ལ་སྣ་སྣན་སྟེར།། དེས་ན་མགོ། སྤྱན། སྐེ་ཡི་བྱ་བ་སྤྱི་བཞིན་སྐྱེ།། ཟས་ཡང་། ཡང་། སྣུམ། སྐྱུར་མིན་པའི་ཟས་སྟེར།།</w:t>
      </w:r>
    </w:p>
    <w:p>
      <w:pPr>
        <w:spacing w:after="120" w:before="0" w:line="336" w:lineRule="auto"/>
      </w:pPr>
      <w:r>
        <w:rPr>
          <w:b w:val="0"/>
          <w:sz w:val="24"/>
          <w:rFonts w:ascii="Cambria" w:hAnsi="Cambria" w:eastAsia="PingFang SC" w:cs="Microsoft Himalaya" w:hint="cs"/>
          <w:szCs w:val="24"/>
        </w:rPr>
        <w:t>ཚ་བ་ཆེན་པོའམ་རླུང་ཚ་སྐམ་གྱིས་བཙིགས་པའི་ལུས་ཀྱི་གནས་ལ་ནི། གྲང་གི་ཐབས་སྤྱོད།། དེ་བཞིན། གངས་སམ་གྲང་གི་རླུང་གིས་བཀྲམ་པའི་ལུས་ཀྱི་གནས་ལ་ནི། དྲོན་སྣུམ་གྱི་སྤྱོད་བཏབ།། གནམ་ལྕགས་ཀྱིས་བརྡེག་པའི་མི་ནི་སྨན་གྱི་ཡུལ་ལས་འདས།།【4】</w:t>
      </w:r>
    </w:p>
    <w:p>
      <w:pPr>
        <w:spacing w:after="120" w:before="120"/>
        <w:jc w:val="center"/>
      </w:pPr>
      <w:r>
        <w:rPr>
          <w:color w:val="999999"/>
          <w:sz w:val="20"/>
          <w:rFonts w:ascii="Cambria" w:hAnsi="Cambria" w:eastAsia="PingFang SC" w:cs="Microsoft Himalaya" w:hint="cs"/>
          <w:szCs w:val="20"/>
        </w:rPr>
        <w:t>──────────────────────────────</w:t>
      </w:r>
    </w:p>
    <w:p>
      <w:r>
        <w:br w:type="page"/>
      </w:r>
    </w:p>
    <w:p>
      <w:pPr>
        <w:spacing w:after="160" w:before="0" w:line="336" w:lineRule="auto"/>
      </w:pPr>
      <w:r>
        <w:rPr>
          <w:b/>
          <w:color w:val="404040"/>
          <w:sz w:val="30"/>
          <w:rFonts w:ascii="Cambria" w:hAnsi="Cambria" w:eastAsia="PingFang SC" w:cs="Microsoft Himalaya" w:hint="cs"/>
          <w:szCs w:val="30"/>
        </w:rPr>
        <w:t>ལེའུ་བཅུ་གསུམ་པ།  པད་མ་སྦལ་སྤྱོད་པའི་ལེའུ།</w:t>
      </w:r>
    </w:p>
    <w:p>
      <w:pPr>
        <w:spacing w:after="160" w:before="0" w:line="336" w:lineRule="auto"/>
      </w:pPr>
      <w:r>
        <w:rPr>
          <w:b w:val="0"/>
          <w:color w:val="666666"/>
          <w:sz w:val="20"/>
          <w:rFonts w:ascii="Cambria" w:hAnsi="Cambria" w:eastAsia="PingFang SC" w:cs="Microsoft Himalaya" w:hint="cs"/>
          <w:szCs w:val="20"/>
        </w:rPr>
        <w:t>(Jalaukāvacāraṇīya)</w:t>
      </w:r>
    </w:p>
    <w:p>
      <w:pPr>
        <w:spacing w:after="120" w:before="0" w:line="336" w:lineRule="auto"/>
      </w:pPr>
      <w:r>
        <w:rPr>
          <w:b w:val="0"/>
          <w:sz w:val="24"/>
          <w:rFonts w:ascii="Cambria" w:hAnsi="Cambria" w:eastAsia="PingFang SC" w:cs="Microsoft Himalaya" w:hint="cs"/>
          <w:szCs w:val="24"/>
        </w:rPr>
        <w:t>༄༅། །དེ་ནས་པད་མ་སྦལ་སྤྱོད་པ་(Jalauka-vacaraniya)ཞེས་བྱ་བའི་ལེའུ་བཤད་པར་བྱ་སྟེ།</w:t>
      </w:r>
    </w:p>
    <w:p>
      <w:pPr>
        <w:spacing w:after="120" w:before="0" w:line="336" w:lineRule="auto"/>
      </w:pPr>
      <w:r>
        <w:rPr>
          <w:b w:val="0"/>
          <w:sz w:val="24"/>
          <w:rFonts w:ascii="Cambria" w:hAnsi="Cambria" w:eastAsia="PingFang SC" w:cs="Microsoft Himalaya" w:hint="cs"/>
          <w:szCs w:val="24"/>
        </w:rPr>
        <w:t>པད་མ་སྦལ་ནི་ནད་པ་རྒན་པོའམ། བློ་ཞན་པའམ། བུད་མེད་དམ། བྱིས་པའམ། སྙིང་སྟོབས་ཤིན་ཏུ་ཞན་པའི་མི་འམ། ལུས་སྟོབས་ཤིན་ཏུ་ཞན་པའི་མི་སྟེ། གྲི་ལས་ཀྱི་སྤྱོད་པར་མི་རུང་བ་དག་ལ་སྦྱར་བར་བྱ་སྟེ། ཁྲག་སྤྱོད་པའི་ཐབས་ཐམས་ཅད་ཀྱི་ནང་ནས་འདི་ནི་ཤིན་ཏུ་འཇམ་པ་ཡིན་པའི་ཕྱིར་རོ། །ཁྲག་ནི་རླུང་། མཁྲིས་པ། བད་ཀན་གྱིས་ནད་གཞི་འཁྲུགས་པའི་དབང་གིས་ཉོན་མོངས་པར་གྱུར་ན། གོ་རེ་(cowhorn)དང་། པད་མ་སྦལ་དང་། ཨ་ལཱ་བུ་ཡོ་བྱད་(Alavu-Yantra ⟨ཟུར་མཆན། ལེགས་སྦྱར། alāvu། ཀ་བ་ལའི་འབྲས་བུའི་ཤུབས་ཀྱི་སུགས་སྣོད།⟩)ཞེས་བྱ་བའི་ལོ་མའི་ཡོ་བྱད་ཀྱིས་སོ་སོར་འདྲུད་པར་བྱ་སྟེ། ཡང་ན་དེ་དག་ལས་གང་ཡང་རུང་བ་གང་ཡོད་པ་དེས་སོ། །ཉོན་མོངས་པའི་རྒྱུ་ལ་མ་བལྟོས་པར། ཁྲག་འདྲུད་པ་ནི་ཤིན་ཏུ་དགོས་པའི་ཚེ་ན་སྤྱད་པར་བྱའོ།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བ་ཡི་རྭ་ནི་ལུང་བསྟན་(Shastra)དག་ལས་དྲོ་བའི་ནུས་པ་ཅན་དང་། ཅུང་ཟད་བསིལ་བ་(Snigdha)དང་ཞི་བ་(Madhura)ཅན་དུ་གསུངས་སོ། །དེའི་ཕྱིར་རླུང་གིས་ནད་གཞི་འཁྲུགས་པའི་ཁྲག་འདྲུད་པར་སྤྱད་པར་བྱའོ། །ཆུ་ནས་སྐྱེས་པའི་པད་མ་སྦལ་ནི་མངར་བ་(Madhura)ཞིང་ཞི་བའི་ནུས་པ་ཅན་ཡིན་པས། མཁྲིས་པས་ནད་གཞི་འཁྲུགས་པའི་ཁྲག་འདྲུད་པར་སྤྱད་པར་བྱའོ། །ཨ་ལཱ་བུ་ལོ་མའི་ཡོ་བྱད་ནི་ཚ་ཞིང་སྐམ་ཞིང་གནོད་པའི་ནུས་པ་ཅན་ཡིན་པས། བད་ཀན་གྱིས་ནད་གཞི་འཁྲུགས་པའི་ཁྲག་འདྲུད་པར་སྤྱད་པར་བྱའོ། །</w:t>
      </w:r>
    </w:p>
    <w:p>
      <w:pPr>
        <w:spacing w:after="120" w:before="0" w:line="336" w:lineRule="auto"/>
      </w:pPr>
      <w:r>
        <w:rPr>
          <w:b w:val="0"/>
          <w:sz w:val="24"/>
          <w:rFonts w:ascii="Cambria" w:hAnsi="Cambria" w:eastAsia="PingFang SC" w:cs="Microsoft Himalaya" w:hint="cs"/>
          <w:szCs w:val="24"/>
        </w:rPr>
        <w:t>##</w:t>
        <w:br/>
        <w:t>སྤྱོད་པའི་ཐབས།</w:t>
      </w:r>
    </w:p>
    <w:p>
      <w:pPr>
        <w:spacing w:after="120" w:before="0" w:line="336" w:lineRule="auto"/>
      </w:pPr>
      <w:r>
        <w:rPr>
          <w:b w:val="0"/>
          <w:sz w:val="24"/>
          <w:rFonts w:ascii="Cambria" w:hAnsi="Cambria" w:eastAsia="PingFang SC" w:cs="Microsoft Himalaya" w:hint="cs"/>
          <w:szCs w:val="24"/>
        </w:rPr>
        <w:t>ཁྲག་འདྲུད་པར་བྱ་བའི་གནས་སུ་སྔར་གནས་གཉིས་སམ་གསུམ་དུ་ཅུང་ཟད་གཤགས་པའམ་བདར་བར་བྱས་ཏེ། དེ་ནས་གོ་རེའི་ཁ་ཡང་ན་སྒོའི་མིག་ཏུ་རས་སྲབ་མོ་བཏགས་ཤིང་མཐའ་བཅིངས་པ་དེ་བཞག་སྟེ། རྒྱས་མིག་གི་ཁ་ནས་ཁས་སུགས་པའམ། ནང་དུ་མར་མེ་བཞུགས་པའི་ཨ་ལཱ་བུའི་ཡོ་བྱད་ཀྱིས་སུགས་པར་བྱའོ། །</w:t>
      </w:r>
    </w:p>
    <w:p>
      <w:pPr>
        <w:spacing w:after="120" w:before="0" w:line="336" w:lineRule="auto"/>
      </w:pPr>
      <w:r>
        <w:rPr>
          <w:b w:val="0"/>
          <w:sz w:val="24"/>
          <w:rFonts w:ascii="Cambria" w:hAnsi="Cambria" w:eastAsia="PingFang SC" w:cs="Microsoft Himalaya" w:hint="cs"/>
          <w:szCs w:val="24"/>
        </w:rPr>
        <w:t>པད་མ་སྦལ་(Jalauka)ཞེས་བྱ་བའི་མིང་ནི། ཆུ་ན་(jala)ཚེ་(āyu)གནས་པའི་སྲོག་ཆགས་ཞེས་སྒྲར་བཤད་པས་མིང་དུ་བཏགས་པ་ཡིན་ལ། ཡང་ན་ཆུ་(jala)ན་གནས་(oka)གནས་པའི་ཕྱིར་པད་མ་སྦལ་ཞེས་བྱའོ། །པད་མ་སྦལ་ནི་བཅུ་གཉིས་སུ་དབྱེ་བ་ཡོད་དེ། དྲུག་ནི་དུག་ཅན། དྲུག་ནི་དུག་མེད་པ་ཡིན་ནོ། །དུག་ཅན་དྲུག་ནི། ཀྲྀ་ཥྞ་(Krishna)། ཀརྦུ་ར་(Karvura)། ཨ་ལ་གརྡ་(Alagarda)། ཨིནྡྲ་ཡུདྷ་(Indrayudha)། སཱ་མུ་དྲི་ཀ་(Samudrika)། གོ་ཙནྡ་ན་(Gochandana)ཞེས་མིང་བཏགས་སོ། །ཀྲྀ་ཥྞ་རིགས་ནི་མགོ་སྤོམ་པོ་ཞིང་། མར་མེའི་སོལ་བ་བཏགས་པའི་མདོག་ལྟ་བུའོ། །ཀརྦུ་ར་རིགས་ནི་ལུས་སྲིང་བ་ཏིར་(Varmi)ཉ་ལྟར་རིང་ཞིང་། སྐེད་པ་ན་ཐིགས་ཐིགས་ཡོད་པ་སྤོམ་པོའོ། །ཨ་ལ་གརྡ་ནི་སྤུ་ཅན་སྤོམ་པོ། ལོགས་སུ་སྒོར་མོ། ཁ་ནག་པོའོ། །ཨིནྡྲ་ཡུདྷ་ནི་ལུས་ཀྱི་ངོས་ལ་གྱེན་དུ་ཕྱོགས་པའི་འཇའ་མདོག་ལྟ་བུའི་ཐིག་ཡོད། སཱ་མུ་དྲི་ཀ་ནི་པགས་པ་ནག་སེར། སྣ་ཚོགས་པའི་དབྱིབས་ཅན་གྱི་ཐིག་ལེ་དཀར་པོས་བཀྲམ་པའོ། །གོ་ཙནྡ་ན་ནི་ཁ་དོག་དོགས་ཅན་དང་། མཇུག་ཏུ་བ་ཕོའི་མཚན་མའི་སྣོད་ལྟར་ཁ་གཉིས་སུ་གྱེས་པའི་མཚན་མ་ཅན་ནོ། །</w:t>
      </w:r>
    </w:p>
    <w:p>
      <w:pPr>
        <w:spacing w:after="120" w:before="0" w:line="336" w:lineRule="auto"/>
      </w:pPr>
      <w:r>
        <w:rPr>
          <w:b w:val="0"/>
          <w:sz w:val="24"/>
          <w:rFonts w:ascii="Cambria" w:hAnsi="Cambria" w:eastAsia="PingFang SC" w:cs="Microsoft Himalaya" w:hint="cs"/>
          <w:szCs w:val="24"/>
        </w:rPr>
        <w:t>དུག་ཅན་གྱི་པད་མ་སྦལ་གྱིས་སོ་སོའི་མི་ལ་བཟེད་ན། ནད་པ་སོ་སོའི་གནས་གང་ལ་བཟེད་པ་དེར་བཟོ་བརྐོ་བའི་བརྣབ་སེམས་ཞན་མི་ཐུབ་པར་སྐྱེས་ནས་ཧ་ཅང་སྐྲངས་པར་གྱུར། རིམས་དང་། ཚ་བ། སྐྱུགས་མེར་མེར་བ། གཉིད་ཟུག་པ། གཏམ་མི་བཟང་བ་བྱ་བ་ལ་སོགས་པ་ཤིན་ཏུ་བྱུང་ནས་ནད་པ་ཤེས་པ་ཐམས་ཅད་ཉམས་པར་གྱུར་རོ། །སྨན་བཅོས་ནི་མ་ཧཱ་གད་(Mahagada)ཞེས་བྱ་བའི་དུག་སེལ་གྱི་སྨན་སྟེ། སྣ་ཟུགས་དང་། བཏུང་བ། ཞག་བཞོ་ལ་སོགས་པའི་ཚུལ་དུ་སྤྱད་པར་བྱའོ། །ཨིནྡྲ་ཡུདྷ་ཡིས་བཟེད་པ་ནི་ཕལ་ཆེར་འཆི་བའི་རྒྱུར་འགྱུར་རོ། །དུག་ཅན་གྱི་པད་མ་སྦལ་དང་། དེ་བསལ་བའི་སྨན་ནི་དེ་ལྟར་བཤད་ཟིན་ཏོ། །</w:t>
      </w:r>
    </w:p>
    <w:p>
      <w:pPr>
        <w:spacing w:after="120" w:before="0" w:line="336" w:lineRule="auto"/>
      </w:pPr>
      <w:r>
        <w:rPr>
          <w:b w:val="0"/>
          <w:sz w:val="24"/>
          <w:rFonts w:ascii="Cambria" w:hAnsi="Cambria" w:eastAsia="PingFang SC" w:cs="Microsoft Himalaya" w:hint="cs"/>
          <w:szCs w:val="24"/>
        </w:rPr>
        <w:t>དུག་མེད་པའི་རིགས་དྲུག་ནི། ཀ་པི་ལ་(Kapila)། པིཾ་ག་ལ་(Pingala)། ཤངྑ་མུ་ཁཱི་(Shankhamukhi)། མཱུ་ཥི་ཀ་(Musika)། པུཎྜ་རི་མུ་ཁཱི་(Pundarimukhi)། ས་ར་བི་ཀ་(Saravika)ཡིན་ནོ། །ཀ་པི་ལ་ནི་ལོགས་སུ་མ་ནཿཤི་ལ་(Manah-Shila)ལྟར་ཁ་དོག་ཡིན་ཞིང་། རྒྱབ་ན་མུ་གྷ་(Mudga ⟨ཟུར་མཆན། ལེགས་སྦྱར། mudga། སྲན་མ་ལྗང་ཁུའི་རིགས་ཤིག⟩)ཅན་གྱི་མདོག་ལྟར་མདངས་ཡོད་པའོ། །པིཾ་ག་ལ་ནི་མདོག་དམར་སྐྱ། སྒོར་མོའི་གཟུགས། མྱུར་དུ་འགྲོ་ཐུབ་པའོ། །ཤངྑ་མུ་ཁཱི་ནི་མཆིན་པའི་ཁ་དོག་ལྟར་དམར་ནག་ཡིན་ཞིང་། ཁ་རྣོ་ལ་རིང་བ། ཁྲག་ཤིན་ཏུ་མྱུར་དུ་སུགས་ཐུབ་པའོ། །མཱུ་ཥི་ཀ་ནི་བྱི་བའི་ཤོག་ལེབ་ཀྱི་ཁ་དོག་ཅན་ཡིན་ཞིང་། ལུས་ནས་དྲི་ངན་འཐུལ་བའོ། །པུཎྜ་རི་མུ་ཁཱི་ནི་མུ་གྷ་ལྟར་མདོག་ཡོད་ཅིང་། པུཎྜ་རི་ཀ་(Pundarika)མེ་ཏོག་ཁ་བྱེས་པ་ལྟར་ཁ་བཅས་པའི་ཕྱིར་མིང་དུ་བཏགས་སོ། །ས་ར་བི་ཀ་ནི་ལུས་བསིལ་བ། པད་མའི་ལོ་མའི་རྗེས་མཚན་ཅན། རིང་ཚད་སོར་བཅོ་བརྒྱད་ཡོད་ཅིང་། སེམས་ཅན་མ་ཡིན་པའི་ལུས་ཀྱི་ཤ་ནས་ཁྲག་སུགས་པར་བྱས་སོ། །དུག་མེད་པའི་པད་མ་སྦལ་གྱི་མིང་ནི་དེ་ཙམ་མོ། །</w:t>
      </w:r>
    </w:p>
    <w:p>
      <w:pPr>
        <w:spacing w:after="120" w:before="0" w:line="336" w:lineRule="auto"/>
      </w:pPr>
      <w:r>
        <w:rPr>
          <w:b w:val="0"/>
          <w:sz w:val="24"/>
          <w:rFonts w:ascii="Cambria" w:hAnsi="Cambria" w:eastAsia="PingFang SC" w:cs="Microsoft Himalaya" w:hint="cs"/>
          <w:szCs w:val="24"/>
        </w:rPr>
        <w:t>ཡ་ཝ་ན་(Yavana ⟨ཟུར་མཆན། ཏུར་ཀི་ཡུལ།⟩)། པཎྜྱ་(Pandya ⟨ཟུར་མཆན། ལྷོ་རྒྱ་གར།⟩)། ས་ཧྱ་(Sahya ⟨ཟུར་མཆན། ཤ་ཧྱ་རིའི་ས་ཁུལ།⟩)། པཽ་ཏ་ན་(Pautana ⟨ཟུར་མཆན། མ་ཐུ་ར།⟩)ཞེས་བྱ་བའི་ཡུལ་དག་ནི་པད་མ་སྦལ་གྱི་སྐྱེ་གནས་ཡིན་ནོ། །ཡུལ་དེ་དག་ན་ཡོད་པའི་པད་མ་སྦལ་ནི་དུག་མེད་པ། སྟོབས་ཆེ་བ། ལུས་སྤོམ་པོ། བརྐམ་པའི་སྐྱེ་བོ་སྟེ་སུགས་ཐུབ་པ་ཡིན་ནོ། །</w:t>
      </w:r>
    </w:p>
    <w:p>
      <w:pPr>
        <w:spacing w:after="120" w:before="0" w:line="336" w:lineRule="auto"/>
      </w:pPr>
      <w:r>
        <w:rPr>
          <w:b w:val="0"/>
          <w:sz w:val="24"/>
          <w:rFonts w:ascii="Cambria" w:hAnsi="Cambria" w:eastAsia="PingFang SC" w:cs="Microsoft Himalaya" w:hint="cs"/>
          <w:szCs w:val="24"/>
        </w:rPr>
        <w:t>དུག་ཅན་གྱི་པད་མ་སྦལ་ནི་སྦལ་པ་དང་། དུག་ཅན་གྱི་ཉ་དག་གི་གཅིན་དང་བཤང་བ་རུལ་བ་ཡིན་པའི་ཆུ་རྙིང་རྙོག་ཅན་གྱི་རྫིང་བུ་ནས་སྐྱེ་བར་འགྱུར་རོ། །དུག་མེད་པའི་རིགས་ནི། པདྨ་(Padma)། ཨུཏྤ་ལ་(Utpala)། ན་ལི་ན་(Nalina)། ཀུ་མུ་ད་(Kumuda)། པུཎྜ་རི་ཀ་(Pundarika)ཞེས་བྱ་བའི་ཆུ་སྐྱེས་སྔོན་མོའི་སྡོང་བུ་རུལ་བ་དང་། ཆུ་གཙང་ན་གནས་པའི་སྲོག་ཆགས་ཕྲན་ཚེགས་ལས་སྐྱེ་བར་འགྱུར་རོ།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དུག་མེད་པའི་པད་མ་སྦལ་ནི་དྲི་ཞིམ་པའི་ཆུ་ན་ཡང་སྐྱོ་བ། དུག་མེད་པའི་རྩྭའི་སྟེང་དུ་གནས་པ། རྫིང་གི་སྔོན་མོའི་ལོ་མའི་སྟེང་དུ་ཉལ་བ། རྫིང་གི་སོར་ཤ་ནས་ཁྲག་སུགས་ཤིང་། མི་ལ་ཡང་གནོད་མི་བྱེད་པའོ། །</w:t>
      </w:r>
    </w:p>
    <w:p>
      <w:pPr>
        <w:spacing w:after="120" w:before="0" w:line="336" w:lineRule="auto"/>
      </w:pPr>
      <w:r>
        <w:rPr>
          <w:b w:val="0"/>
          <w:sz w:val="24"/>
          <w:rFonts w:ascii="Cambria" w:hAnsi="Cambria" w:eastAsia="PingFang SC" w:cs="Microsoft Himalaya" w:hint="cs"/>
          <w:szCs w:val="24"/>
        </w:rPr>
        <w:t>པད་མ་སྦལ་ནི་པགས་པ་རློན་པའམ། དེ་དང་འདྲ་བའི་ཡོ་བྱད་གཞན་གྱིས་བཟུང་ཞིང་། རྫིང་གི་ཆུ་དང་། རྙོག་མས་བཀང་བའི་ཆུ་སྣོད་གསར་པ་སྤོམ་པོའི་ནང་དུ་བཞག་པར་བྱའོ། །ཟས་སུ་ནི་སྲོག་ཆགས་ཕྲན་ཚེགས་བཏགས་པའི་ཕྱེ་མ། ཤ་སྐམ་གྱི་ཕྱེ་མ། ཆུ་ནས་སྐྱེས་པའི་སྒྲོ་མའི་ཕྱེ་མ་སྣོད་དེར་བླུགས་པར་བྱ་ལ། གནས་སུ་ནི་རྩྭའི་ལོ་མ་དང་། ཆུ་སྐྱེས་ཤིང་གི་ལོ་མ་ཡང་བླུགས་པར་བྱའོ། །ཆུ་དང་ཟས་ནི་ཉིན་གཉིས་སམ་གསུམ་རེ་ལ་བརྗེ་བར་བྱ་ལ། སྣོད་ནི་བདུན་ཕྲག་རེ་ལ་བརྗེ་བར་བྱ་སྟེ། པད་མ་སྦལ་ནི་ཉི་མ་བདུན་རེའི་མཐར་སྣོད་གསར་པར་སྤོ་བར་བྱའོ།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དུག་ཅན་དང་། སྐེད་པ་སྤོམ་པོ། ལུས་རིང་བ། འགྲོ་བ་དལ་བ། ལུས་ཐང་ཆད་པར་སྣང་བ། སྦྱོར་ས་ལ་མྱུར་དུ་མི་བཟེད་པ། ཁྲག་ཉུང་ཟད་ཙམ་སུགས་ཐུབ་པའི་པད་མ་སྦལ་ནི་བཟང་བའི་རིགས་སུ་མི་བགྲང་ངོ་། །</w:t>
      </w:r>
    </w:p>
    <w:p>
      <w:pPr>
        <w:spacing w:after="120" w:before="0" w:line="336" w:lineRule="auto"/>
      </w:pPr>
      <w:r>
        <w:rPr>
          <w:b w:val="0"/>
          <w:sz w:val="24"/>
          <w:rFonts w:ascii="Cambria" w:hAnsi="Cambria" w:eastAsia="PingFang SC" w:cs="Microsoft Himalaya" w:hint="cs"/>
          <w:szCs w:val="24"/>
        </w:rPr>
        <w:t>པད་མ་སྦལ་སྤྱོད་དགོས་པའི་ནད་དང་ལྡན་པའི་ནད་པ་བསྡད་དམ་ཉལ་བར་བྱས་ཏེ། ཁྲག་བཏོན་པའི་ས་ཕྱོགས་སྔར་མ་རུལ་བ་ཡིན་ན། ས་ཡོ་ཡོ་དང་བ་ལང་གི་ལྕི་བ་བཏགས་པས་བརྟགས་ཏེ་རྩུབ་ཏུ་བྱའོ། །དེ་ནས་པད་མ་སྦལ་སྣོད་ནས་བཏོན་ཏེ། ཡུངས་སྐར་གྱི་ས་བོན་དང་ཡུང་བ་བཏགས་པས་སྦྲགས་པའི་ཆུས་གཏོར་བར་བྱའོ། །དེ་ནས་ཡུད་ཙམ་གྱི་བར་དུ་ཆུའི་ཡུ་བའི་སྣོད་ནང་དུ་བཞག་སྟེ། རང་བཞིན་གྱི་བརྒྱ་མདངས་སླར་བརྙེས་པ་ན། ནད་གནས་ཀྱི་ཕྱོགས་སུ་སྦྱར་བར་བྱའོ། །ལུས་ནི་རས་སྲབ་མོ་རློན་པའམ་། སྲིན་བལ་དཀར་པོའི་ཤོག་བུས་གཡོགས་པར་བྱ། ནད་གནས་ལ་ནི་འོ་མ་འམ་ཁྲག་གི་ཐིགས་པ་གཏོར་བར་བྱ། སྦྱར་ས་ལ་མི་ཟིན་ན་ནི་ཅུང་ཟད་གཤགས་པར་བྱའོ། །གོང་གི་ཐབས་གང་གིས་ཀྱང་མ་ཐུབ་ན། པད་མ་སྦལ་གསར་བ་གཞན་སྦྱར་བར་བྱའོ། །པད་མ་སྦལ་ནད་གནས་ལ་ཟིན་པའི་རྟགས་ནི། པད་མ་སྦལ་གྱི་ཁ་རྟའི་རྐང་ལ་ཐོགས་ཟེ་ཙམ་གྱི་གཟུགས་སུ་གྱུར་པ་དང་། ནད་གནས་ལ་ཟིན་ནས་མཇིང་པ་བརྐྱངས་ཤིང་གུག་པ་ལས་རྟོགས་པར་བྱའོ། །སུགས་ཀྱི་བར་ན་པད་མ་སྦལ་རས་སྲབ་མོ་རློན་པས་གཡོགས་ཤིང་། ཆུ་གྲང་མོའི་ཐིགས་པ་རྒྱུན་དུ་གཏོར་བར་བྱའོ། །</w:t>
      </w:r>
    </w:p>
    <w:p>
      <w:pPr>
        <w:spacing w:after="120" w:before="0" w:line="336" w:lineRule="auto"/>
      </w:pPr>
      <w:r>
        <w:rPr>
          <w:b w:val="0"/>
          <w:sz w:val="24"/>
          <w:rFonts w:ascii="Cambria" w:hAnsi="Cambria" w:eastAsia="PingFang SC" w:cs="Microsoft Himalaya" w:hint="cs"/>
          <w:szCs w:val="24"/>
        </w:rPr>
        <w:t>སྦྱར་སའི་ས་ཕྱོགས་ལ་ལྷུ་གཡོ་བའམ་བྱ་བའི་ན་ཟུག་གི་ཚོར་བ་བྱུང་ན། ཁྲག་གསར་པ་སུགས་བཞིན་པར་བརྟགས་ནས། པད་མ་སྦལ་བཤོལ་མེད་དུ་བསལ་བར་བྱའོ། །【1】</w:t>
      </w:r>
    </w:p>
    <w:p>
      <w:pPr>
        <w:spacing w:after="120" w:before="0" w:line="336" w:lineRule="auto"/>
      </w:pPr>
      <w:r>
        <w:rPr>
          <w:b w:val="0"/>
          <w:sz w:val="24"/>
          <w:rFonts w:ascii="Cambria" w:hAnsi="Cambria" w:eastAsia="PingFang SC" w:cs="Microsoft Himalaya" w:hint="cs"/>
          <w:szCs w:val="24"/>
        </w:rPr>
        <w:t>པད་མ་སྦལ་དོན་གྲུབ་ཀྱང་མི་འཛུར་བའམ། ཁྲག་གི་དྲི་ལ་ཆགས་པའི་དབང་གིས་ནད་གནས་ལ་གཞོལ་བ་ནི། སིན་དྷ་བ་(Saindhava ⟨ཟུར་མཆན། རྡོ་བའི་ཚྭ།⟩)ཕྱེ་མའི་རྡུལ་གྱིས་གཏོར་བར་བྱའོ། །</w:t>
      </w:r>
    </w:p>
    <w:p>
      <w:pPr>
        <w:spacing w:after="120" w:before="0" w:line="336" w:lineRule="auto"/>
      </w:pPr>
      <w:r>
        <w:rPr>
          <w:b w:val="0"/>
          <w:sz w:val="24"/>
          <w:rFonts w:ascii="Cambria" w:hAnsi="Cambria" w:eastAsia="PingFang SC" w:cs="Microsoft Himalaya" w:hint="cs"/>
          <w:szCs w:val="24"/>
        </w:rPr>
        <w:t>མཇུག་གིས་ལོག་ནས། པད་མ་སྦལ་ལ་འབྲས་ཕྱེའི་རྡུལ་གྱིས་གཏོར་ཏེ། ཁ་ལ་མར་དང་ཐུན་མོང་གི་ཚྭ་བསྲེས་པས་བྱུགས་པར་བྱའོ། །དེ་ནས་གཡོན་ལག་གི་མཐེ་བོ་དང་མཛུབ་མོས་མཇུག་མ་བཟུང་སྟེ། གཡས་པའི་མཛུབ་མོ་དེ་དག་གིས་རྒྱབ་ཀྱི་ཟུར་ནས་ཁ་ཡི་ཟུར་བར་དལ་བུས་སྙོག་སྟེ། ནད་གནས་ནས་སུགས་པའི་ཁྲག་ཐམས་ཅད་སྐྱུགས་པར་བྱས་སམ་བཏོན་པར་བྱའོ། །རྣམ་ཀུན་ཏུ་སྐྱུགས་པའི་མཚན་མ་ཆོད་པར་གྱུར་གྱི་བར་དུ་བྱ་བར་བྱའོ། །གོང་ལྟར་ཁྲག་ཡོངས་སུ་སྐྱུགས་ཟིན་པའི་པད་མ་སྦལ་དག་ནི་ཆུའི་ནང་དུ་བཅུག་ན་ཟས་ཚོལ་བའི་སླད་དུ་མྱུར་དུ་འགྲོ་ཞིང་། ལྟེང་བར་སྡོད་ན་ནི་སྐྱུགས་མ་ཟིན་པར་ཤེས་པར་བྱ་སྟེ་ཡང་སྐྱུགས་སུ་གཞུག་པར་བྱའོ། །སུགས་པའི་ཁྲག་མ་སྐྱུགས་པ་ནི་པད་མ་སྦལ་གྱི་མཚན་ཉིད་ཀྱི་ནད་དྲག་མི་ཐུབ་པ་སྟེ། ཨིནྡྲ་མ་ད་(Indramada)ཞེས་བྱ་བས་སམ་པར་འགྱུར་བའི་འཇིགས་པ་ཡོད་དོ། །ཁྲག་ཡོངས་སུ་སྐྱུགས་ཟིན་པ་ནས་བཟུང་ནས། གོང་དུ་བཤད་པ་བཞིན་སྣོད་གསར་པར་བཞག་སྟེ་སྤྱད་པར་བྱའོ། །</w:t>
      </w:r>
    </w:p>
    <w:p>
      <w:pPr>
        <w:spacing w:after="120" w:before="0" w:line="336" w:lineRule="auto"/>
      </w:pPr>
      <w:r>
        <w:rPr>
          <w:b w:val="0"/>
          <w:sz w:val="24"/>
          <w:rFonts w:ascii="Cambria" w:hAnsi="Cambria" w:eastAsia="PingFang SC" w:cs="Microsoft Himalaya" w:hint="cs"/>
          <w:szCs w:val="24"/>
        </w:rPr>
        <w:t>པད་མ་སྦལ་གྱིས་སྦྱར་བའི་རྐྱེན་གྱིས་བྱུང་བའི་རྨ་ནི། ཁྲག་བཏོན་པའི་ཚད་དང་སྦྱར་ཏེ། སྦྲང་རྩིས་བྱུགས་པའམ། ཆུ་གྲང་མོའི་ཐིགས་པས་བཀྲུའམ། བསྲིངས་བ་ (kashaya)འམ་མངར་བ་དང་བསིལ་བའི་སྨན་ཟས་ཀྱིས་དཀྲིས་པར་བྱའོ། །【2】</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པད་མ་སྦལ་གྱི་སྐྱེ་གནས། འཛིན་ཐབས། གསོ་ཐབས། སྤྱོད་ཐབས་ལ་ལེགས་པར་མཁས་པའི་སྨན་པ་ནི། པད་མ་སྦལ་གྱིས་བཅོས་སུ་རུང་བའམ། སྤྱད་དགོས་པའི་ནད་རྣམས་གསོ་བར་ཐུབ་པའོ། །</w:t>
      </w:r>
    </w:p>
    <w:p>
      <w:pPr>
        <w:spacing w:after="120" w:before="0" w:line="336" w:lineRule="auto"/>
      </w:pPr>
      <w:r>
        <w:rPr>
          <w:b w:val="0"/>
          <w:sz w:val="24"/>
          <w:rFonts w:ascii="Cambria" w:hAnsi="Cambria" w:eastAsia="PingFang SC" w:cs="Microsoft Himalaya" w:hint="cs"/>
          <w:szCs w:val="24"/>
        </w:rPr>
        <w:t>ཞེས་བྱ་བ་མདོའི་གནས་ཀྱི་པད་མ་སྦལ་སྤྱོད་པའི་ལེའུ་སྟེ། ༡༣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ལེའུ་བཅུ་བཞི་པ།  ཁྲག་གི་ལེའུ།</w:t>
      </w:r>
    </w:p>
    <w:p>
      <w:pPr>
        <w:spacing w:after="160" w:before="0" w:line="336" w:lineRule="auto"/>
      </w:pPr>
      <w:r>
        <w:rPr>
          <w:b w:val="0"/>
          <w:color w:val="666666"/>
          <w:sz w:val="20"/>
          <w:rFonts w:ascii="Cambria" w:hAnsi="Cambria" w:eastAsia="PingFang SC" w:cs="Microsoft Himalaya" w:hint="cs"/>
          <w:szCs w:val="20"/>
        </w:rPr>
        <w:t>(Śoṇitavarṇanīya)</w:t>
      </w:r>
    </w:p>
    <w:p>
      <w:pPr>
        <w:spacing w:after="120" w:before="0" w:line="336" w:lineRule="auto"/>
      </w:pPr>
      <w:r>
        <w:rPr>
          <w:b w:val="0"/>
          <w:sz w:val="24"/>
          <w:rFonts w:ascii="Cambria" w:hAnsi="Cambria" w:eastAsia="PingFang SC" w:cs="Microsoft Himalaya" w:hint="cs"/>
          <w:szCs w:val="24"/>
        </w:rPr>
        <w:t>༄༅། །དེ་ནས་ཁྲག་(Shonita-Varnaniya)ཞེས་བྱ་བའི་ལེའུ་བཤད་པར་བྱ་སྟེ།</w:t>
      </w:r>
    </w:p>
    <w:p>
      <w:pPr>
        <w:spacing w:after="120" w:before="0" w:line="336" w:lineRule="auto"/>
      </w:pPr>
      <w:r>
        <w:rPr>
          <w:b w:val="0"/>
          <w:sz w:val="24"/>
          <w:rFonts w:ascii="Cambria" w:hAnsi="Cambria" w:eastAsia="PingFang SC" w:cs="Microsoft Himalaya" w:hint="cs"/>
          <w:szCs w:val="24"/>
        </w:rPr>
        <w:t>མིའི་ཟས་ནི། ཕལ་ཆེར་འབྱུང་བ་ཆེན་པོ་ལྔའི་བདག་ཉིད་ཅན་ཡིན་ལ། སྡེ་ཚན་བཞིར་(སྟེ་བཏུང་བ་དང་བཟའ་བ་ལ་སོགས་པར་)དབྱེ་བ་རུང་བའོ། །རོ་དྲུག་གི་བདག་ཉིད། ནུས་པ་གཉིས་(བསིལ་བའམ་དྲོ་བ)ཅན། ཡོན་ཏན་བརྒྱད་(ཚ་བ། བསིལ་བ། སྐམ་པ། རྒྱས་པ། ཞག་ཅན། འཇམ་པ། རྣོ་བ་ལ་སོགས་པ)གྱི་བདག་ཉིད་དང་། ནུས་ལྡན་གྱི་ཡོན་ཏན་གཞན་ཡང་སྣ་ཚོགས་ཀྱི་བདག་ཉིད་ཡིན་ནོ། །ཟས་དེ་ནི་ནང་གི་མེ་དྲོད་ཀྱིས་ཞུ་ཞིང་། མཐར་ལུས་ཀྱི་ཁམས་སུ་གྱུར་ཏེ་ཤིན་ཏུ་སྲབ་མོའི་དངས་མ་(Rasa)ཞེས་བྱ་བ་ཞུ་ཟིན་པའི་ཟས་ཀྱི་སྙིང་པོ་སྐྱེད་པར་འགྱུར་རོ། །【1】</w:t>
      </w:r>
    </w:p>
    <w:p>
      <w:pPr>
        <w:spacing w:after="120" w:before="0" w:line="336" w:lineRule="auto"/>
      </w:pPr>
      <w:r>
        <w:rPr>
          <w:b w:val="0"/>
          <w:sz w:val="24"/>
          <w:rFonts w:ascii="Cambria" w:hAnsi="Cambria" w:eastAsia="PingFang SC" w:cs="Microsoft Himalaya" w:hint="cs"/>
          <w:szCs w:val="24"/>
        </w:rPr>
        <w:t>དངས་མ་ནི་ལུས་ཡོངས་ལ་ཁྱབ་ཀྱང་། གནས་གཙོ་བོ་ནི་སྙིང་ལ་ཡོད་དེ། སྙིང་ནས་རྩ་ཉི་ཤུ་རྩ་བཞིར་གྱེས་ཏེ་ལུས་ཀྱི་མཐའ་མཐར་སོ་སོར་འགྲོའོ། །རྩ་ཉི་ཤུ་རྩ་བཞི་ལས། བཅུ་གྱེན་དུ་འགྲོ། བཅུ་ཐུར་དུ་འགྲོ། བཞི་ནི་འཕྲེད་དུ་འགྲོའོ། །སྙིང་ནས་བརྒྱད་པའི་དངས་མ་ནི་ལུས་ལ་རྒྱུན་དུ་ཞི་བྱེད་། གནས་བྱེད། སོར་ཟུགས་ཀྱིས་གཤེར་བྱེད། ལུས་འཕེལ་བར་བྱེད། མིའི་བློ་ཡི་ཕྱོགས་ལས་མི་ཤེས་པའི་ནུས་པའི་སྟོབས་ཀྱིས་སྲོག་སྐྱོང་བར་བྱེད་དོ། །ལུས་ཡོངས་ལ་རྒྱུ་བའི་དངས་མའི་རང་བཞིན་དང་རྒྱུ་བ་ནི། ལུས་ཀྱི་སྐྱེ་བ་དང་། ཟད་པ་དང་། གཞན་དུ་གྱུར་པའི་གནས་སྐབས་ལས་རྗེས་སུ་དཔག་པར་བྱའོ། །</w:t>
      </w:r>
    </w:p>
    <w:p>
      <w:pPr>
        <w:spacing w:after="120" w:before="0" w:line="336" w:lineRule="auto"/>
      </w:pPr>
      <w:r>
        <w:rPr>
          <w:b w:val="0"/>
          <w:sz w:val="24"/>
          <w:rFonts w:ascii="Cambria" w:hAnsi="Cambria" w:eastAsia="PingFang SC" w:cs="Microsoft Himalaya" w:hint="cs"/>
          <w:szCs w:val="24"/>
        </w:rPr>
        <w:t>ཡང་འདི་སྐད་དྲིས་སྲིད་དེ། ལུས་དང་ཡན་ལག་ཀུན་ལ་ཁྱབ་ཤིང་། ལུས་ཀྱི་སྣོད་ཐ་དད་ཐ་དད་ཀྱི་ནང་ནས་བརྒྱུད་ཅིང་བཤང་བ་དང་ཉེས་པ་ཞིག་ཞིག་ལ་གཏུགས་པའི་དངས་མ་ནི། བསིལ་བ་(Saumya)ཡི་ནུས་པ་ཡིན་ནམ། དྲོ་བ་(agneya)ཡི་ནུས་པ་ཡིན།</w:t>
      </w:r>
    </w:p>
    <w:p>
      <w:pPr>
        <w:spacing w:after="120" w:before="0" w:line="336" w:lineRule="auto"/>
      </w:pPr>
      <w:r>
        <w:rPr>
          <w:b w:val="0"/>
          <w:sz w:val="24"/>
          <w:rFonts w:ascii="Cambria" w:hAnsi="Cambria" w:eastAsia="PingFang SC" w:cs="Microsoft Himalaya" w:hint="cs"/>
          <w:szCs w:val="24"/>
        </w:rPr>
        <w:t>ལན་དུ་སྨྲས་པ། དངས་མ་ནི་གཤེར་བ་ཡིན་ལ། ཞག་ཅན། སྲོག་སྐྱོང་། གཤེར་བྱེད། གནས་བྱེད་(ཟས་སྟེར་བ)ཀྱི་ནུས་པ་ཅན་ཡིན་པའི་ཕྱིར། བསིལ་བའི་ཕྱོགས་སུ་བགྲང་བར་བྱའོ། །དངས་མ་བསིལ་བའི་གཤེར་ཡིན་ཡང་། མཆེར་པ་(spleen)དང་མཆིན་པའི་ནང་བརྒྱུད་པའི་ཚེ་མཚན་མའི་ཁ་དོག་(Ragam)འཛིན་པར་འགྱུར་རོ།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ལུས་ཀྱི་བཙོ་བའི་མེ་དྲོད་ཕལ་བ་ལ་མཐུན་པའི་མདོག་གིས་སྦྲེ་བ་ཡི་དངས་མ་ནི། ཁྲག་ཅེས་བྱ་བའི་མིང་དུ་འགྱུར་རོ། །བུད་མེད་ཀྱི་དངས་མ་ནི། ལོ་བཅུ་གཉིས་ནས་བྱུང་ཞིང་ལོ་ལྔ་བཅུ་ནས་ཆད་པའི་ཟླ་མཚན་གྱི་ཁྲག་ཏུ་གྱུར་པར་འགྱུར་རོ། །</w:t>
      </w:r>
    </w:p>
    <w:p>
      <w:pPr>
        <w:spacing w:after="120" w:before="0" w:line="336" w:lineRule="auto"/>
      </w:pPr>
      <w:r>
        <w:rPr>
          <w:b w:val="0"/>
          <w:sz w:val="24"/>
          <w:rFonts w:ascii="Cambria" w:hAnsi="Cambria" w:eastAsia="PingFang SC" w:cs="Microsoft Himalaya" w:hint="cs"/>
          <w:szCs w:val="24"/>
        </w:rPr>
        <w:t>ཟླ་མཚན་གྱི་ཁྲག་ནི། བསིལ་བའི་དངས་མ་ལས་བྱུང་ཡང་། རང་བཞིན་གྱིས་དྲོ་བ་(agneya)ཡི་ནུས་པ་ཅན་ཡིན་ནོ། །མངལ་དུ་སྦྱོར་ཟིན་པའི་མངལ་(Garbha)ནི། ཟླ་མཚན་གྱི་ཁྲག་(pho ma) དང་ཁུ་བ་གཉིས་ལ་ལྟོས་པའི་ཕྱིར། བསིལ་དྲོ་གཉིས་ཀའི་བདག་ཉིད་ཡིན་ནོ། །དེའི་ཕྱིར། སློབ་དཔོན་འགའ་ཞིག་ན་རེ། ཁྲག་ནི་སྲོག་གི་ཁྲག་(life-blood)དང་། ལུས་ཅན་གྱི་སྲོག་གི་བདག་ཉིད་དང་མི་ཐ་དད་པར་བཤད་ཅིང་། དེ་ནི་འབྱུང་བ་ལྔའི་བདག་ཉིད་(Pancabhautika)ཅན་ནོ་ཞེས་སོ།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ཁྲག་ལ་དྲི་བཙོང་བ། གཤེར་བ། དམར་བ། ཡང་བ། གཡོ་བ་ཞེས་བྱ་བའི་ཡོན་ཏན་ནི། སོ་སོར་(ས་དང་། ཆུ་དང་། མེ་དང་། རླུང་དང་། ནམ་མཁའི་)འབྱུང་བ་ཆེན་པོ་སོ་སོའི་མཚན་ཉིད་སྟེ། དེ་ལས་བརྟགས་ན། ཁྲག་གི་ནང་དུ་འབྱུང་བ་ཐམས་ཅད་ཡོད་པར་རིག་པར་བྱའོ། །</w:t>
      </w:r>
    </w:p>
    <w:p>
      <w:pPr>
        <w:spacing w:after="120" w:before="0" w:line="336" w:lineRule="auto"/>
      </w:pPr>
      <w:r>
        <w:rPr>
          <w:b w:val="0"/>
          <w:sz w:val="24"/>
          <w:rFonts w:ascii="Cambria" w:hAnsi="Cambria" w:eastAsia="PingFang SC" w:cs="Microsoft Himalaya" w:hint="cs"/>
          <w:szCs w:val="24"/>
        </w:rPr>
        <w:t>དངས་མས་ཁྲག་སྐྱེད་དོ། །ཁྲག་ལས་ཤ་སྐྱེའོ། །ཤ་ལས་ཞག་སྐྱེའོ། །ཞག་ལས་རུས་པ་སྐྱེའོ། །རུས་པ་ལས་རྐང་སྐྱེའོ། །རྐང་ལས་ཁུ་བ་སྐྱེའོ། །</w:t>
      </w:r>
    </w:p>
    <w:p>
      <w:pPr>
        <w:spacing w:after="120" w:before="0" w:line="336" w:lineRule="auto"/>
      </w:pPr>
      <w:r>
        <w:rPr>
          <w:b w:val="0"/>
          <w:sz w:val="24"/>
          <w:rFonts w:ascii="Cambria" w:hAnsi="Cambria" w:eastAsia="PingFang SC" w:cs="Microsoft Himalaya" w:hint="cs"/>
          <w:szCs w:val="24"/>
        </w:rPr>
        <w:t>ཟས་སྐོམ་ཞུ་ཞིང་བརྟེན་པ་ལས་བྱུང་བའི་དངས་མ་ནི། ལུས་ཀྱི་ཁམས་ཀུན་གྱི་ནུས་སྟོབས་ཤིན་ཏུ་བརྟན་པར་བྱེད་དོ། །</w:t>
      </w:r>
    </w:p>
    <w:p>
      <w:pPr>
        <w:spacing w:after="120" w:before="0" w:line="336" w:lineRule="auto"/>
      </w:pPr>
      <w:r>
        <w:rPr>
          <w:b w:val="0"/>
          <w:sz w:val="24"/>
          <w:rFonts w:ascii="Cambria" w:hAnsi="Cambria" w:eastAsia="PingFang SC" w:cs="Microsoft Himalaya" w:hint="cs"/>
          <w:szCs w:val="24"/>
        </w:rPr>
        <w:t>སྐྱེས་བུ་(Purusha)ནི་དངས་མ་ལས་སྐྱེས་པ་སྟེ། དེའི་ཕྱིར་བློ་དང་ལྡན་པའི་མིས་རང་གི་དངས་མ་ནི། ཟས་སྤྱོད་ཀྱི་ཚུལ་བཟང་པོས་ལེགས་པར་བསྐྱངས་པར་བྱའོ། །</w:t>
      </w:r>
    </w:p>
    <w:p>
      <w:pPr>
        <w:spacing w:after="120" w:before="0" w:line="336" w:lineRule="auto"/>
      </w:pPr>
      <w:r>
        <w:rPr>
          <w:b w:val="0"/>
          <w:sz w:val="24"/>
          <w:rFonts w:ascii="Cambria" w:hAnsi="Cambria" w:eastAsia="PingFang SC" w:cs="Microsoft Himalaya" w:hint="cs"/>
          <w:szCs w:val="24"/>
        </w:rPr>
        <w:t>དངས་མ་(Rasa)ཞེས་པའི་མིང་ནི། «རས»སྟེ་«འགྲོ»བའི་སྒྲ་ནས་བྱུང་བ་ཡིན་ལ། སེམས་ཅན་གྱི་སྲོག་གི་གནད་ཐམས་ཅད་ལ་རྒྱུན་དུ་འགྲོ་ཞིང་ཁྱབ་པའི་ཕྱིར་མིང་དུ་བཏགས་པ་ཡིན་ནོ། །</w:t>
      </w:r>
    </w:p>
    <w:p>
      <w:pPr>
        <w:spacing w:after="120" w:before="0" w:line="336" w:lineRule="auto"/>
      </w:pPr>
      <w:r>
        <w:rPr>
          <w:b w:val="0"/>
          <w:sz w:val="24"/>
          <w:rFonts w:ascii="Cambria" w:hAnsi="Cambria" w:eastAsia="PingFang SC" w:cs="Microsoft Himalaya" w:hint="cs"/>
          <w:szCs w:val="24"/>
        </w:rPr>
        <w:t>དངས་མ་ནི་ལུས་ཀྱི་ཁམས་གཞན་དྲུག་ཏུ་རིམ་བཞིན་གྱུར་ཏེ། སོ་སོར་ཀ་ལ་(kala)གསུམ་སྟོང་བཅོ་ལྔའི་(ད་ལྟའི་བགྲང་ཚུལ་གྱིས་ཞག་ལྔའི་)བར་དུ་གནས་པར་བྱེད་དོ། །དེ་ལྟར་དངས་མ་ནི་ཟླ་བ་གཅིག་གི་བར་དུ་ཁུ་བར་གྱུར། བུད་མེད་ལ་ནི་ཟླ་མཚན་གྱི་ཁྲག་ཏུ་གྱུར་རོ། །【2】</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བསྟན་བཅོས་འདི་དང་། གནས་གྲངས་ཅན་གྱི་བསྟན་བཅོས་གཞན་ཡང་ལས། ཟླ་བ་གཅིག་ལ་ཀ་ལ་བཅོ་བརྒྱད་སྟོང་དགུ་བཅུ་བཤད་དོ། །</w:t>
      </w:r>
    </w:p>
    <w:p>
      <w:pPr>
        <w:spacing w:after="120" w:before="0" w:line="336" w:lineRule="auto"/>
      </w:pPr>
      <w:r>
        <w:rPr>
          <w:b w:val="0"/>
          <w:sz w:val="24"/>
          <w:rFonts w:ascii="Cambria" w:hAnsi="Cambria" w:eastAsia="PingFang SC" w:cs="Microsoft Himalaya" w:hint="cs"/>
          <w:szCs w:val="24"/>
        </w:rPr>
        <w:t>དངས་མ་དེ་ནི། སྒྲའི་རླབས་ལྟར་ཡམ་ཡོམ་གྱི་གཟུགས་སུ་ལུས་ལ་མི་མཐོང་བའི་ཚུལ་གྱིས་རྒྱུའོ། །གྱེན་དུ་ནི་མེའི་ཁ་ལྟར། ཐུར་དུ་ནི་ཆུ་བོའི་ལྟར་འགྲོའོ། །</w:t>
      </w:r>
    </w:p>
    <w:p>
      <w:pPr>
        <w:spacing w:after="120" w:before="0" w:line="336" w:lineRule="auto"/>
      </w:pPr>
      <w:r>
        <w:rPr>
          <w:b w:val="0"/>
          <w:sz w:val="24"/>
          <w:rFonts w:ascii="Cambria" w:hAnsi="Cambria" w:eastAsia="PingFang SC" w:cs="Microsoft Himalaya" w:hint="cs"/>
          <w:szCs w:val="24"/>
        </w:rPr>
        <w:t>ཡང་འདི་སྐད་དྲིས་སྲིད་དེ། དངས་མ་ནི་རང་བཞིན་གྱིས་ཟླ་བ་གཅིག་གི་བར་དུ་ཁུ་བར་འགྱུར་བ་ཡིན་ན། སྐྱེ་བའི་དབང་པོ་སྟོབས་སུ་གཏོང་བའི་སྨན་(Vajikarana)སྤྱོད་པ་ཅི་ལ་དགོས་ཞེ་ན། དེའི་ལན་དུ་སྨྲས་པ། སྨན་དེ་དག་གི་ནུས་ཡོན་གྱིས་དངས་མ་ཁུ་བར་སྒྱུར་བའི་ལས་མྱུར་བར་བྱེད་ཅིང་། འདོད་པའི་དུས་སུ་ཤུགས་ཆེ་བར་བཏོན་པར་བྱེད་དོ། །ཐུར་སེལ་གྱི་སྨན་གྱིས་ལོང་ཁ་མྱུར་དུ་བཤལ་བ་བཞིན་ནོ། །</w:t>
      </w:r>
    </w:p>
    <w:p>
      <w:pPr>
        <w:spacing w:after="120" w:before="0" w:line="336" w:lineRule="auto"/>
      </w:pPr>
      <w:r>
        <w:rPr>
          <w:b w:val="0"/>
          <w:sz w:val="24"/>
          <w:rFonts w:ascii="Cambria" w:hAnsi="Cambria" w:eastAsia="PingFang SC" w:cs="Microsoft Himalaya" w:hint="cs"/>
          <w:szCs w:val="24"/>
        </w:rPr>
        <w:t>ཡང་འདི་སྐད་དྲིས་སྲིད་དེ། བྱིས་པ་ལ་ཁུ་བ་མི་མངོན་པ་ཇི་ལྟར་ཞེ་ན། མེ་ཏོག་མ་བྱེས་པའི་བུ་ག་ལ་དྲི་ནི་སྣ་ཡི་དབང་པོའི་ཡུལ་དུ་མི་འགྱུར་བ་བཞིན་དུ། དྲི་ཡོད་མེད་དྲིས་པ་བཞིན་དུ་མཚུངས་པར་བྱས་སམ། འོན་ཀྱང་། ཡོད་མི་ཡོད་པ་ཞིག་ནི་སྐྱེ་བའི་མཐར་ཡོད་པར་མི་འགྱུར་བ་ནི་མིན། མེ་ཏོག་མ་བྱེས་པ་ལ་ནི་དྲི་ནི་བསྐལ་བ་ལ་ཡོད་ཀྱང་། ས་བོན་གྱི་གནས་སྐྱེས་པའི་མཐར་མངོན་པ་བཞིན་དུ། བྱིས་པ་ཕོ་མོ་ལ་ཡང་ཁུ་བ་དང་ཟླ་མཚན་གྱི་ཁྲག་ནི་ནུས་པའི་གནས་སྐབས་སུ་ཡོད། ཁ་སྤུ་དང་། ནུ་མ། མངལ་གྱི་སྣོད་དང་མོའི་མཚན་མའི་སྣོད་སྐྱེ་བའི་ཚེ་མངོན་པར་འགྱུར་རོ། །</w:t>
      </w:r>
    </w:p>
    <w:p>
      <w:pPr>
        <w:spacing w:after="120" w:before="0" w:line="336" w:lineRule="auto"/>
      </w:pPr>
      <w:r>
        <w:rPr>
          <w:b w:val="0"/>
          <w:sz w:val="24"/>
          <w:rFonts w:ascii="Cambria" w:hAnsi="Cambria" w:eastAsia="PingFang SC" w:cs="Microsoft Himalaya" w:hint="cs"/>
          <w:szCs w:val="24"/>
        </w:rPr>
        <w:t>ཟས་ཞུས་པ་ལས་བྱུང་བའི་དངས་མ་དེ་ཉིད་ནི། རྒད་པོ་དང་ལུས་རང་བཞིན་གྱིས་ཞིག་པ་དག་ལ་ནང་གི་སྲོག་གི་བཅུད་ཟད་པའི་ཕྱིར་སྲོག་སྐྱོང་བར་བྱེད་པ་ཙམ་གྱི་བྱ་བ་བྱེད་དོ། །གོང་གི་ཆོས་(དངས་མ། ཁྲག་ལ་སོགས་པ)ནི། རྩ་བའི་ཁམས་(Dhatus)ཞེས་བྱ་སྟེ། མིའི་ལུས་ཀྱི་ཡང་དག་པ་བརྟན་པར་བྱེད་ཅིང་། མྱུར་དུ་མི་འཛིག་པར་སྐྱོང་བའི་ཕྱིར་རོ། །རྩ་བའི་ཁམས་ཀྱི་སྟོབས་ཞན་ནི། ཁྲག་གི་ཕྱུག་བཙུན་ལ་ལྟོས་པའི་ཕྱིར། ད་ནི་ཁྲག་གི་གནས་སྐབས་བཤད་པར་བྱའོ། །</w:t>
      </w:r>
    </w:p>
    <w:p>
      <w:pPr>
        <w:spacing w:after="120" w:before="0" w:line="336" w:lineRule="auto"/>
      </w:pPr>
      <w:r>
        <w:rPr>
          <w:b w:val="0"/>
          <w:sz w:val="24"/>
          <w:rFonts w:ascii="Cambria" w:hAnsi="Cambria" w:eastAsia="PingFang SC" w:cs="Microsoft Himalaya" w:hint="cs"/>
          <w:szCs w:val="24"/>
        </w:rPr>
        <w:t>རླུང་ནད་གཞི་འཁྲུགས་པས་ཉོན་མོངས་པའི་ཁྲག་ནི། སྲབ་མོ། ལྦུ་ལྦུ་བ། གསལ་བ། མྱུར་དུ་རྒྱུ་བ། རྒྱས་པ། མདོག་མཚལ་མའམ་ནག་པོར་གྱུར་ཏེ། གཤེར་བའི་ཆོས་བྲལ་བ་ཡིན་ནོ། །མཁྲིས་པའི་ནད་གཞི་འཁྲུགས་པས་ཉོན་མོངས་པའི་ཁྲག་ནི། སྔོན་པོ། སེར་པོ། ལྗང་། སྔོ་ནག་གི་མདོག་ཅན། ཉ་ཡི་དྲི་བཙོང་བ། སྲབ་མོ། སྦྲང་མ་དང་གྲོག་མས་སྤངས་པར་གྱུར་རོ། །བད་ཀན་གྱིས་ནད་གཞི་འཁྲུགས་པའི་ཁྲག་ནི། གྲང་བ། གཤེར་བ། སྤོམ་པོ། གཻ་རི་ཀ་(Gairika)གིས་བཀྲུས་པའི་ཆུའི་མདོག་གམ་ཤའི་སྒྱུ་བའི་མདོག་ལྟ་བུ། གཞོལ་བའམ་མར་ཡུན་རིང་བ། གཤེར་བའི་ཆོས་མང་བར་འགྱུར་རོ། །ནད་གཞི་གསུམ་ཀའི་འཁྲུགས་པས་ཉོན་མོངས་པའི་ཁྲག་ནི། སོ་སོའི་མཚན་ཉིད་ཐམས་ཅད་ཐོན་ཅིང་། ཁ་ཞུར་(Kanjika)ཡི་མདོག་ལྟར་གྱུར། དྲི་ངན་འཐུལ་བར་འགྱུར་རོ། །ནད་གཞི་གང་ཡང་གཉིས་ཡས་གྱེན་མ་མ་ཉམས་པས་ཉོན་མོངས་པའི་ཁྲག་ནི། དེ་གཉིས་སོ་སོའི་མཚན་ཉིད་གཉིས་ཀ་མཚོན་པར་བྱེད་དོ། །</w:t>
      </w:r>
    </w:p>
    <w:p>
      <w:pPr>
        <w:spacing w:after="120" w:before="0" w:line="336" w:lineRule="auto"/>
      </w:pPr>
      <w:r>
        <w:rPr>
          <w:b w:val="0"/>
          <w:sz w:val="24"/>
          <w:rFonts w:ascii="Cambria" w:hAnsi="Cambria" w:eastAsia="PingFang SC" w:cs="Microsoft Himalaya" w:hint="cs"/>
          <w:szCs w:val="24"/>
        </w:rPr>
        <w:t>ཕལ་བའི་གནས་སྐབས་ཀྱི་ཁྲག་ནི། ཨིནྡྲ་གོ་པ་(Indragopa ⟨ཟུར་མཆན། དམར་པོའི་གྲོག་ཆུང་གི་རིགས་ཤིག⟩)ལྟར་གསལ་ཞིང་དམར་བའི་མདོག་ཅན་ཡིན་ཞིང་། ཧ་ཅང་སྲབ་མོའམ་གསལ་བ་ལ་མ་ལྷུངས་སོ། །【3】</w:t>
      </w:r>
    </w:p>
    <w:p>
      <w:pPr>
        <w:spacing w:after="120" w:before="0" w:line="336" w:lineRule="auto"/>
      </w:pPr>
      <w:r>
        <w:rPr>
          <w:b w:val="0"/>
          <w:sz w:val="24"/>
          <w:rFonts w:ascii="Cambria" w:hAnsi="Cambria" w:eastAsia="PingFang SC" w:cs="Microsoft Himalaya" w:hint="cs"/>
          <w:szCs w:val="24"/>
        </w:rPr>
        <w:t>##</w:t>
        <w:br/>
        <w:t>ཁྲག་བཏོན་མི་རུང་བའི་གནས་སྐབས།</w:t>
      </w:r>
    </w:p>
    <w:p>
      <w:pPr>
        <w:spacing w:after="120" w:before="0" w:line="336" w:lineRule="auto"/>
      </w:pPr>
      <w:r>
        <w:rPr>
          <w:b w:val="0"/>
          <w:sz w:val="24"/>
          <w:rFonts w:ascii="Cambria" w:hAnsi="Cambria" w:eastAsia="PingFang SC" w:cs="Microsoft Himalaya" w:hint="cs"/>
          <w:szCs w:val="24"/>
        </w:rPr>
        <w:t>ལུས་ཡོངས་ལ་སྐྲངས་པ་ཡོད་པའི་ནད་པ་ལ་ཁྲག་གཏོང་བར་མི་བྱའོ། །ཟས་སྐྱུར་བ་ཤིན་ཏུ་བརྟེན་པའི་ནད་པ་སྟོབས་ཞན་པའི་ལུས་ལ་སྐྲངས་པ་བྱུང་བའམ། མཁྲིས་པའི་སེར་ནད་དམ། གཞང་འབྲུམ་མམ། ལྟོ་བའི་སྐྲངས་པའི་ནད་པའམ། སྦྲུམ་མའམ། གློ་ནད་(Shosha)གིས་བྲིད་པར་གྱུར་པ་ལ་ཁྲག་གཏོང་བར་མི་བྱའོ། །</w:t>
      </w:r>
    </w:p>
    <w:p>
      <w:pPr>
        <w:spacing w:after="120" w:before="0" w:line="336" w:lineRule="auto"/>
      </w:pPr>
      <w:r>
        <w:rPr>
          <w:b w:val="0"/>
          <w:sz w:val="24"/>
          <w:rFonts w:ascii="Cambria" w:hAnsi="Cambria" w:eastAsia="PingFang SC" w:cs="Microsoft Himalaya" w:hint="cs"/>
          <w:szCs w:val="24"/>
        </w:rPr>
        <w:t>གྲིའི་ཡོ་བྱད་ཀྱིས་ཁྲག་གཏོང་བ་ནི། གཤགས་པ་(Pracchana)དང་། རྩ་ལ་བཙུགས་པ་(Sira-Vyadhana)གཉིས་སུ་དབྱེའོ། །རིགས་གཉིས་ཀ་ལ་གྲི་ནི། དྲང་པོར་མྱུར་དུ་བཙུགས་ཏེ། གཤགས་པ་དྲང་པོ། ཤིན་ཏུ་སྲབ་མོ། མ་བཀྱེད། གཏིང་མཉམ་ཞིང་ཇི་ཙམ་ཙམ་མཐུན་པ་བྱ་སྟེ། (ཤ་དང་ཁྲག་གི་སྟེང་གི་ཕུར་མ་ཙམ་ལ་ཕོག་པར་བྱ་ལ།) རྩ། སྐྲངས། ཚིགས། གནས་གཞན་གང་ལའང་མི་གནོད་པར་བྱའོ། །</w:t>
      </w:r>
    </w:p>
    <w:p>
      <w:pPr>
        <w:spacing w:after="120" w:before="0" w:line="336" w:lineRule="auto"/>
      </w:pPr>
      <w:r>
        <w:rPr>
          <w:b w:val="0"/>
          <w:sz w:val="24"/>
          <w:rFonts w:ascii="Cambria" w:hAnsi="Cambria" w:eastAsia="PingFang SC" w:cs="Microsoft Himalaya" w:hint="cs"/>
          <w:szCs w:val="24"/>
        </w:rPr>
        <w:t>སྤྲིན་ཀྱི་ཉིན་མོའམ། གཤགས་པ་ལོག་པ་ཡིན་པའམ། གྲང་བ་དང་རླུང་ལ་བཏོན་པའམ། སྔར་ངལ་སོས་པར་མ་བྱས་པའི་ནད་པའམ། ལྟོ་སྟོང་པའི་ནད་པ་ལ་ཁྲག་བཏོན་ན། ཁྲག་མཁྲེགས་པའི་དབང་གིས་ཐོན་པ་ཆུང་ཉུང་ཞིག་ཡོད་པའམ། གཏན་ནས་ཐོན་མི་ཐུབ་པར་འགྱུར་རོ།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ངལ་བ་དང་སྐྱོ་བའི་ནད་པའམ། བརྒྱལ་བ། དུག་གིས་ཟིན་པ། ར་ནས་པ། ཤིན་ཏུ་འབྱེད་སྙམ་པའི་ནད་པ་ (རླུང་དང་བཤང་གཅི་བྱུང་བ་བཀག་པ་བ)འམ། སྙིང་སྟོབས་ཞན་པའམ། གཉིད་གཟེར་བ་ལ་ཁྲག་བཏོན་ན་གཏན་ནས་ཁྲག་མི་ཐོན་ནོ། །</w:t>
      </w:r>
    </w:p>
    <w:p>
      <w:pPr>
        <w:spacing w:after="120" w:before="0" w:line="336" w:lineRule="auto"/>
      </w:pPr>
      <w:r>
        <w:rPr>
          <w:b w:val="0"/>
          <w:sz w:val="24"/>
          <w:rFonts w:ascii="Cambria" w:hAnsi="Cambria" w:eastAsia="PingFang SC" w:cs="Microsoft Himalaya" w:hint="cs"/>
          <w:szCs w:val="24"/>
        </w:rPr>
        <w:t>ཉོན་མོངས་པའི་ཁྲག་གིས་ཐར་ཐབས་མ་རྙེད་ན། ག་ཡ་བའི་གནས་ལ་གཡའ་བ། སྐྲངས་པ། དམར་བ། ཚ་བ། སྨིན་པ། ན་ཟུག་བསྐྱེད་པར་འགྱུར་རོ། །ལར་ཁྲག་བཏོན་པ་ནི། ལུས་ཤིན་ཏུ་ཚ་བར་གྱུར་པའམ། ངལ་སོས་པ་མང་བ་ཤིན་ཏུ་བྱས་པའི་ལུས་ལ་བྱས་པའམ། མི་མཁས་པའི་གྲི་ཡི་སློབ་མས་བྱས་པའམ། གཏིང་ཧ་ཅང་གཏིང་ཟབ་མོར་གཤགས་ན། ཁྲག་ཟག་ཆེན་པོ་བྱུང་སྟེ། གོང་གི་མགོའི་གནོད་པ་ (Shirobhitapa)། མིག་སྟོན་ཞིག་པ་ (Timria)། མིག་གི་ནད་ (Adhimantha)། ཁམས་ཟད་པ་ (Dhatu-Kshaya)། གཟེར་བ། ཡན་ལག་གཅིག་ཞིག་པའི་ནད་ (Ekanga Vikara)། ཕྱོགས་གཅིག་གྲུབ་པའི་ནད་ (Pakshaghata)། སྐོམ་པ། ཚ་བ། སྐྱིགས་བུ། གློ་བ། དབུགས་གཏོང་མི་ཐུབ་པ། སེར་སྐྱ། འཆི་བའི་བར་དུ་སྐྱེ་བར་འགྱུར་རོ།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དེའི་ཕྱིར་ཁྲག་ནི། དུས་ཤིན་ཏུ་ཚ་བའམ་གྲང་བར་གཏོང་བར་མི་བྱ། ཤིན་ཏུ་ཚ་བའམ་ངལ་སོས་པར་མ་བྱས་པའི་ལུས་ལ་ཡང་མི་བྱ་སྟེ། སྔར་ནད་པ་ལ་ཁུ་བ་ (Yavagu)ཤོའ་ཞིག་བསྟེར་བར་བྱའོ། །ཁྲག་དམར་གྱི་རྒྱུན་རང་བཞིན་གྱིས་ཆད་པ་ནི། ཁྲག་བཏོན་པ་གྲུབ་པའི་རྟགས་སོ། །</w:t>
      </w:r>
    </w:p>
    <w:p>
      <w:pPr>
        <w:spacing w:after="120" w:before="0" w:line="336" w:lineRule="auto"/>
      </w:pPr>
      <w:r>
        <w:rPr>
          <w:b w:val="0"/>
          <w:sz w:val="24"/>
          <w:rFonts w:ascii="Cambria" w:hAnsi="Cambria" w:eastAsia="PingFang SC" w:cs="Microsoft Himalaya" w:hint="cs"/>
          <w:szCs w:val="24"/>
        </w:rPr>
        <w:t>ཁྲག་གཏོང་བ་ཡོངས་སུ་གྲུབ་པའི་མཚན་ཉིད་ནི། གནས་ཡང་ཞིང་ན་ཟུག་ཞི་བ། ནད་ཞི་བ། སྤྱིར་བདེ་བའི་ཚོར་བ་སྐྱེའོ། །</w:t>
      </w:r>
    </w:p>
    <w:p>
      <w:pPr>
        <w:spacing w:after="120" w:before="0" w:line="336" w:lineRule="auto"/>
      </w:pPr>
      <w:r>
        <w:rPr>
          <w:b w:val="0"/>
          <w:sz w:val="24"/>
          <w:rFonts w:ascii="Cambria" w:hAnsi="Cambria" w:eastAsia="PingFang SC" w:cs="Microsoft Himalaya" w:hint="cs"/>
          <w:szCs w:val="24"/>
        </w:rPr>
        <w:t>ཁྲག་གཏོང་བ་ལ་བཞུགས་པའི་མི་ལ་ནི། པགས་པའི་ནད་སྣ་ཚོགས། ཤ་སྐྲངས་གྱི་ནད། རྩ་སྐྲངས། སྐྲངས་པ། མངལ་སྐྲངས་ནད་(ovarian tumour)། ཨར་བུ་ད་(Arvuda)། སུར་ཁྱེ་ལ་སོགས་པའི་ཁྲག་ཉོན་མོངས་པའི་ནད་གཏན་ནས་མི་འབྱུང་ངོ་། །</w:t>
      </w:r>
    </w:p>
    <w:p>
      <w:pPr>
        <w:spacing w:after="120" w:before="0" w:line="336" w:lineRule="auto"/>
      </w:pPr>
      <w:r>
        <w:rPr>
          <w:b w:val="0"/>
          <w:sz w:val="24"/>
          <w:rFonts w:ascii="Cambria" w:hAnsi="Cambria" w:eastAsia="PingFang SC" w:cs="Microsoft Himalaya" w:hint="cs"/>
          <w:szCs w:val="24"/>
        </w:rPr>
        <w:t>ཨེ་ལ་(Ela)། ཤཱི་ཏ་ཤི་བ་(Shitashiva)། ཀུཥྛ་(Kustha)། ཏ་ག་ར་(Tagara)། པཱ་ཐ་(Patha)། ཨ་གཱ་ར་དྷཱུ་མ་(Agaradhuma)། བྷ་དྲ་དཱ་རུ་(Bhadradaru)། བི་ཌང་ག་(Vidanga)། ཙི་ཏྲ་ཀ་(Citraka)། ཏྲི་ཀ་ཏུ་(Trikatus)། ཨ་ངྐུ་ར་(Ankura)། ཧ་རི་དྲཱ་(Haridra)། ཨརྐ་(Arka)། ནཀྟ་མཱ་ལ་(Nakta-mala)ཞེས་བྱ་བའི་སྨན་གཉིས་སམ་གསུམ་མམ་བཞི་སྟེ་ཇི་ཙམ་རྙེད་པ་བཏགས་ནས། ཡུངས་མར་ཚྭ་ཐུན་མོང་བསྲེས་པས་བསྙོགས་པས་གཤགས་པའི་ཁ་ལ་བྱུགས་པར་བྱ། དེས་ཁྲག་ཡོངས་སུ་བྱུང་བར་འགྱུར་རོ། །ཁྲག་ཤིན་ཏུ་མང་བར་བྱུང་བའམ་ཁྲག་ཟག་གི་གནས་སྐབས་སུ་ནི། ལོ་དྷྲ་(Lodhra)། པྲི་ཡ་ངྒུ་(Priyangu)། མ་དྷུ་ཀ་(Madhuka)། པ་ཏྟ་ངྒ་(Pattanga)། གཻ་རི་ཀ་(Gairika)། སརྗ་ར་ས་(Sarjarasa)། ར་སཱཉྫ་ན་(Rasanjana)། ཤཱལྨ་ལི་(Shalmali)མེ་ཏོག། ཤངྑ་(Shankha)། ཤུཀྟི་(Shukti)། མཱ་ཥ་(Masha)། ཡ་ཝ་(Yava)། གོ་དྷཱུ་མ་(Godhuma)ཞེས་པ་རྣམས་ཀྱི་ཕྱེ་མས་གཤགས་ཁ་བཞིར་གཏོར་ཞིང་མཛུབ་མོའི་སྣས་མནན་པར་བྱའོ། །ཡང་ན། སཱལ་(Sala)། སརྗ་(Sarja)། ཨརྫུ་ན་(Arjuna)། ཨ་རི་མེ་ད་(Arimeda)། མེ་ཥ་ཤྲྀ་ངྒི་(Mesha-shringi)། དྷན་ཝ་ན་(Dhanvana)ཞེས་པའི་ཤིང་ཤུན་ཕྱེ་མས་ཙུང་ཟད་བརྟགས་སམ། ཡང་ན་དར་གྱི་ཐག་པ་བསྲེགས་པའི་ཐལ་བས་གཤགས་མཐར་གཏོར་ནས་མཛུབ་མོས་མནན་པར་བྱའོ། །ཡང་ན་ལཀྵ་(Laksha)དང་། ས་མུ་དྲ་ཕེ་ན་(Samudra-phena)ཡི་ཕྱེ་མས་གཤགས་མཐར་བརྟགས་ནས་གོང་བཞིན་མནན་པར་བྱའོ། །དེ་ནས་གཤགས་ནི་(དར་རམ་རས་ཀྱི་ཐིག་གིས་)མནན་ཏེ་བསྡམས་པར་བྱས་ནས། རྨ་བཅིང་བའི་སྐབས་སུ་བཤད་པའི་སྨན་གྱི་སྤགས་མས་བྱུགས་པར་བྱའོ། །ནད་པ་ནི་ཁང་བ་བསིལ་མོར་གཟིམས་སུ་བཅུག་སྟེ། རས་རློན་པས་གཡོགས་ཤིང་། ཆུ་གྲང་མོའི་ཐིགས་པས་ཞི་བར་བྱའོ། །བསིལ་བའི་ནུས་ལྡན་གྱི་སྨན་བརྟགས་དང་བསིལ་བའི་བཟའ་བཏུང་གི་ཟས་སྤྱོད་གདགས་པར་བྱའོ། །གོང་གི་ཐབས་ཀྱིས་མ་ཐུབ་པ་ན། གཤགས་ནི་མེ་བཙའ་སྟེ་བསྲེག་པ་དང་། ཡང་ན་བུལ་ཏོག་གིས་བསྲེག་པར་བྱ། ཡང་ན་སྔར་གྱི་གཤགས་ཀྱི་འོག་ཙམ་དུ་རྩ་སླར་བཙུགས་པར་བྱའོ། །ནད་པ་ལ་ནི་ཀཱ་ཀོ་ལྱཱ་དི་(Kakolyadi)སྡེ་ཚན་གྱི་སྨན་གྱི་ཁུ་བ་ཀ་ར་དང་སྦྲང་རྩིས་མངར་བར་བྱས་པ་བཏུང་དུ་བཅུག་སྟེ། ཐུན་མོང་གི་བཏུང་བར་ནི་ཨེ་ཎ་(Ena)ཤ་བའི་ཁྲག་གམ་། ལུག། རི་བོང་། མ་ཧིའི་ཁྲག་སྤྱད། ཟས་སུ་ནི་མར་གྱིས་སྦྲགས་པའི་འབྲས་ཀྱི་ཞ་གུ་བཏབ་སྟེ། ཉོན་མོངས་པའི་ནད་གཞི་སོ་སོའི་གནས་ལུགས་བཞིན་བསལ་བར་བྱའོ།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ཁྲག་ཤིན་ཏུ་མང་བཏོན་པའི་མཇུག་ན་ནི། ལུས་ཀྱི་ཁམས་བརླག་པའི་དབང་གིས་ཟས་ཀྱི་སྤྲོ་བ་ཞན་ཞིང་། སྲོག་གི་རླུང་འཁྲུགས་པས་གོང་གི་མཚན་ཉིད་ཐོན་པས། ནད་པ་གསོ་བའི་ཕྱིར་ཟས་ཡང་བ་དྲོ་ཆེ་བ་མིན་པ། ཞག་ཅན་དང་ཁྲག་སྐྱེ་བ་མང་བ། སྐྱུར་མིན་ཙམ་ཞིག་བཟའ་བར་བྱའོ། །</w:t>
      </w:r>
    </w:p>
    <w:p>
      <w:pPr>
        <w:spacing w:after="120" w:before="0" w:line="336" w:lineRule="auto"/>
      </w:pPr>
      <w:r>
        <w:rPr>
          <w:b w:val="0"/>
          <w:sz w:val="24"/>
          <w:rFonts w:ascii="Cambria" w:hAnsi="Cambria" w:eastAsia="PingFang SC" w:cs="Microsoft Himalaya" w:hint="cs"/>
          <w:szCs w:val="24"/>
        </w:rPr>
        <w:t>ཁྲག་བཏོན་ནས་ཆད་པའི་ཐབས་བཞི་ནི། སནྡྷཱ་ན་(Sandhana ནད་གནས་བསྐུམ་པ)། སྐནྡ་ན་(Skandana ནད་གནས་ཀྱི་ཁྲག་བསྡུས་ཏེ་མཁྲེགས་པར་བྱེད་པ)། པཱ་ཙ་ན་(Pacana ནད་གནས་སུ་སྨིན་པ་བསྐྱེད་པ)། དཱ་ཧ་ན་(Dahana མེ་བཙའ)ཞེས་བྱ་བའོ། །</w:t>
      </w:r>
    </w:p>
    <w:p>
      <w:pPr>
        <w:spacing w:after="120" w:before="0" w:line="336" w:lineRule="auto"/>
      </w:pPr>
      <w:r>
        <w:rPr>
          <w:b w:val="0"/>
          <w:sz w:val="24"/>
          <w:rFonts w:ascii="Cambria" w:hAnsi="Cambria" w:eastAsia="PingFang SC" w:cs="Microsoft Himalaya" w:hint="cs"/>
          <w:szCs w:val="24"/>
        </w:rPr>
        <w:t>བསྲིངས་བའི་སྨན་ནི་ནད་གནས་བསྐུམ་ནས་(sandhana)ཐར་སྟེ་མི་གཏོང་བའི་ཡོན་ཏན་དང་ལྡན། གྲང་བའི་ཐབས་(ཁྱག་རོམ་ལ་སོགས་པ་)ནི་ནད་གནས་ཀྱི་ཁྲག་བསྡུས་མཁྲེགས་པར་བྱེད་དོ། །བུལ་ཏོག་(Kshara)གིས་ནི་ནད་གནས་ལ་སྨིན་པ་སྐྱེད་དོ། །མེ་བཙའ་ནི་རྩ་བསྐུམ་པར་བྱེད་དོ། །</w:t>
      </w:r>
    </w:p>
    <w:p>
      <w:pPr>
        <w:spacing w:after="120" w:before="0" w:line="336" w:lineRule="auto"/>
      </w:pPr>
      <w:r>
        <w:rPr>
          <w:b w:val="0"/>
          <w:sz w:val="24"/>
          <w:rFonts w:ascii="Cambria" w:hAnsi="Cambria" w:eastAsia="PingFang SC" w:cs="Microsoft Himalaya" w:hint="cs"/>
          <w:szCs w:val="24"/>
        </w:rPr>
        <w:t>བསྡུས་མཁྲེགས་པའི་ཐབས་ཀྱིས་མ་ཐུབ་ན་སྒོར་བའི་ཐབས་སྟེ་སྨན་གྱིས་ཐར་པ་བྱས་པ་སྤྱད་པར་བྱའོ། །དེས་ཀྱང་མ་ཐུབ་ན་སྨིན་པའི་ཐབས་སྤྱད། གོང་གི་ཐབས་གསུམ་གྱིས་ཁྲག་ཟག་ཆད་པར་བྱ་སྟེ། མཐར་མ་ཐུབ་ན་མེ་བཙའ་སྤྱད་པར་བྱའོ། །འདི་ནི་ཁྲག་ཟག་ཆད་པའི་ཐབས་ཀྱི་མཆོག་ཡིན་ནོ། །</w:t>
      </w:r>
    </w:p>
    <w:p>
      <w:pPr>
        <w:spacing w:after="120" w:before="0" w:line="336" w:lineRule="auto"/>
      </w:pPr>
      <w:r>
        <w:rPr>
          <w:b w:val="0"/>
          <w:sz w:val="24"/>
          <w:rFonts w:ascii="Cambria" w:hAnsi="Cambria" w:eastAsia="PingFang SC" w:cs="Microsoft Himalaya" w:hint="cs"/>
          <w:szCs w:val="24"/>
        </w:rPr>
        <w:t>ཉོན་མོངས་པའི་ཁྲག་གི་ལྷག་མ་ཅུང་ཟད་ལུས་པས་ནི། ནད་གོང་མཐོ་བར་མི་བྱེད་ཀྱང་། ལེགས་པར་གསོ་བར་ཐར་བའི་བར་ཆད་བྱེད་པར་འགྱུར་རོ། །གནས་སྐབས་དེར་སླར་ཁྲག་མི་གཏོང་སྟེ། ཞི་བའི་སྨན་ཟས་ཀྱིས་ཞི་བར་བྱའོ། །</w:t>
      </w:r>
    </w:p>
    <w:p>
      <w:pPr>
        <w:spacing w:after="120" w:before="0" w:line="336" w:lineRule="auto"/>
      </w:pPr>
      <w:r>
        <w:rPr>
          <w:b w:val="0"/>
          <w:sz w:val="24"/>
          <w:rFonts w:ascii="Cambria" w:hAnsi="Cambria" w:eastAsia="PingFang SC" w:cs="Microsoft Himalaya" w:hint="cs"/>
          <w:szCs w:val="24"/>
        </w:rPr>
        <w:t>ཁྲག་ནི་ལུས་ཀྱི་འབྱུང་གནས་ཡིན། ཁྲག་ནི་སྲོག་སྐྱོང་བ་ཡིན། ཁྲག་ནི་སྲོག་ཉིད་ཡིན། དེའི་ཕྱིར་ཤིན་ཏུ་བག་ཡོད་པས་སྐྱོང་བར་བྱའོ། །</w:t>
      </w:r>
    </w:p>
    <w:p>
      <w:pPr>
        <w:spacing w:after="120" w:before="0" w:line="336" w:lineRule="auto"/>
      </w:pPr>
      <w:r>
        <w:rPr>
          <w:b w:val="0"/>
          <w:sz w:val="24"/>
          <w:rFonts w:ascii="Cambria" w:hAnsi="Cambria" w:eastAsia="PingFang SC" w:cs="Microsoft Himalaya" w:hint="cs"/>
          <w:szCs w:val="24"/>
        </w:rPr>
        <w:t>ཁྲག་བཏོན་པའི་མིའི་རླུང་ནི། བསིལ་བའི་བརྟགས་མང་གིས་འཁྲུགས་ན། གཤགས་གནས་སུ་གཟེར་བའི་ན་ཟུག་དང་ལྡན་པའི་སྐྲངས་པ་སྐྱེད་དེ། དེ་ལ་ནི་ཞུན་མར་དྲོ་བས་བྱུགས་པར་བྱའོ། །</w:t>
      </w:r>
    </w:p>
    <w:p>
      <w:pPr>
        <w:spacing w:after="120" w:before="0" w:line="336" w:lineRule="auto"/>
      </w:pPr>
      <w:r>
        <w:rPr>
          <w:b w:val="0"/>
          <w:sz w:val="24"/>
          <w:rFonts w:ascii="Cambria" w:hAnsi="Cambria" w:eastAsia="PingFang SC" w:cs="Microsoft Himalaya" w:hint="cs"/>
          <w:szCs w:val="24"/>
        </w:rPr>
        <w:t>ཞེས་བྱ་བ་མདོའི་གནས་ཀྱི་ཁྲག་གི་ལེའུ་སྟེ། ༡༤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ལེའུ་བཅོ་ལྔ་པ།  ཉེས་པ་ཁམས་དྲི་མ་ཟད་འཕེལ་གྱི་ལེའུ།</w:t>
      </w:r>
    </w:p>
    <w:p>
      <w:pPr>
        <w:spacing w:after="160" w:before="0" w:line="336" w:lineRule="auto"/>
      </w:pPr>
      <w:r>
        <w:rPr>
          <w:b w:val="0"/>
          <w:color w:val="666666"/>
          <w:sz w:val="20"/>
          <w:rFonts w:ascii="Cambria" w:hAnsi="Cambria" w:eastAsia="PingFang SC" w:cs="Microsoft Himalaya" w:hint="cs"/>
          <w:szCs w:val="20"/>
        </w:rPr>
        <w:t>(Doṣadhātumalakṣayavṛddhi)</w:t>
      </w:r>
    </w:p>
    <w:p>
      <w:pPr>
        <w:spacing w:after="120" w:before="0" w:line="336" w:lineRule="auto"/>
      </w:pPr>
      <w:r>
        <w:rPr>
          <w:b w:val="0"/>
          <w:sz w:val="24"/>
          <w:rFonts w:ascii="Cambria" w:hAnsi="Cambria" w:eastAsia="PingFang SC" w:cs="Microsoft Himalaya" w:hint="cs"/>
          <w:szCs w:val="24"/>
        </w:rPr>
        <w:t>༄༅། །དེ་ནས་ནད་གཞི། ཁམས། དྲི་མ་(Dosha-Dhatu-Mala)ཟད་འཕེལ་ཤེས་པའི་(Kshaya-Vriddhi-Vijnaniya)ལེའུ་བཤད་པར་བྱ་སྟེ།</w:t>
      </w:r>
    </w:p>
    <w:p>
      <w:pPr>
        <w:spacing w:after="120" w:before="0" w:line="336" w:lineRule="auto"/>
      </w:pPr>
      <w:r>
        <w:rPr>
          <w:b w:val="0"/>
          <w:sz w:val="24"/>
          <w:rFonts w:ascii="Cambria" w:hAnsi="Cambria" w:eastAsia="PingFang SC" w:cs="Microsoft Himalaya" w:hint="cs"/>
          <w:szCs w:val="24"/>
        </w:rPr>
        <w:t>མིའི་ལུས་འདི་ནི། ཉེས་པ་(Doshas)དང་། དྲི་མ་(Mala)དང་། ཁྲག་དང་རྐང་སོགས་ཀྱི་ཁམས་(Dhatus)རྩ་བའི་ཆོས་རྣམས་ཀྱིས་གྲུབ་པ་ཡིན་པས། དེ་དག་སོ་སོའི་མཚན་ཉིད་ལ་ཉོན་ཅིག།</w:t>
      </w:r>
    </w:p>
    <w:p>
      <w:pPr>
        <w:spacing w:after="120" w:before="0" w:line="336" w:lineRule="auto"/>
      </w:pPr>
      <w:r>
        <w:rPr>
          <w:b w:val="0"/>
          <w:sz w:val="24"/>
          <w:rFonts w:ascii="Cambria" w:hAnsi="Cambria" w:eastAsia="PingFang SC" w:cs="Microsoft Himalaya" w:hint="cs"/>
          <w:szCs w:val="24"/>
        </w:rPr>
        <w:t>##</w:t>
        <w:br/>
        <w:t>རླུང་(Vayu)ནི།</w:t>
      </w:r>
    </w:p>
    <w:p>
      <w:pPr>
        <w:spacing w:after="120" w:before="0" w:line="336" w:lineRule="auto"/>
      </w:pPr>
      <w:r>
        <w:rPr>
          <w:b w:val="0"/>
          <w:sz w:val="24"/>
          <w:rFonts w:ascii="Cambria" w:hAnsi="Cambria" w:eastAsia="PingFang SC" w:cs="Microsoft Himalaya" w:hint="cs"/>
          <w:szCs w:val="24"/>
        </w:rPr>
        <w:t>ལུས་ལ་གཡོ་བ་སྟེར་བ་(Praspandana)། དབང་པོ་སོ་སོའི་ཚོར་བ་ཁྱེར་བ་(Udvahana)། ཟས་གནས་ལེགས་པར་གཏོང་བ་(Purana)། ཞུ་ཟིན་པའི་ཟས་ལས་བཤང་བ་གཞན་དུ་གྱུར་པ་(Viveka)། གཅིན་དང་ཁུ་བ་ལ་སོགས་པ་འཛིན་གཏོང་བ་(Dharana)ལ་སོགས་པ། ལུས་སྐྱོང་བའི་རླུང་རིགས་ལྔའི་(Prana, Udana, Samana, Vyana, Apana)བྱ་བ་ཡིན་ནོ། ⟨ཟུར་མཆན། རླུང་ལྔ།⟩ 【1】</w:t>
      </w:r>
    </w:p>
    <w:p>
      <w:pPr>
        <w:spacing w:after="120" w:before="0" w:line="336" w:lineRule="auto"/>
      </w:pPr>
      <w:r>
        <w:rPr>
          <w:b w:val="0"/>
          <w:sz w:val="24"/>
          <w:rFonts w:ascii="Cambria" w:hAnsi="Cambria" w:eastAsia="PingFang SC" w:cs="Microsoft Himalaya" w:hint="cs"/>
          <w:szCs w:val="24"/>
        </w:rPr>
        <w:t>##</w:t>
        <w:br/>
        <w:t>མཁྲིས་པ་(Pitta)ནི།</w:t>
      </w:r>
    </w:p>
    <w:p>
      <w:pPr>
        <w:spacing w:after="120" w:before="0" w:line="336" w:lineRule="auto"/>
      </w:pPr>
      <w:r>
        <w:rPr>
          <w:b w:val="0"/>
          <w:sz w:val="24"/>
          <w:rFonts w:ascii="Cambria" w:hAnsi="Cambria" w:eastAsia="PingFang SC" w:cs="Microsoft Himalaya" w:hint="cs"/>
          <w:szCs w:val="24"/>
        </w:rPr>
        <w:t>ཁ་དོག་སྟེར་བ་(Ragakrit)། ཟས་འཇུ་བ་དང་ཤ་སོགས་སྒྱུར་བ་(Paktikrit)། མདངས་སྐྱོང་བ་(Ojakrit)། མིག་གི་མཐོང་བ་སྐྱེད་སྐྱོང་(Teja-Krit)། མེ་དྲོད་བསྐྱེད་ཅིང་ལུས་ཀྱི་དྲོད་བརྟན་པར་བྱེད་པ་(Ushma-Krit)། ཤེས་རབ་བསྐྱེད་པ་(Medha-Krit)ནི། མེའི་ལས་(Agni-Karma)ཀྱིས་ལུས་སྐྱོང་བའི་མཁྲིས་པ་རིགས་ལྔའི་(Ranjaka, Pachaka, Sadhaka, Alochaka, Bhrajaka)བྱ་བ་ཡིན་ནོ། ⟨ཟུར་མཆན། མཁྲིས་པ་ལྔ།⟩ 【3】</w:t>
      </w:r>
    </w:p>
    <w:p>
      <w:pPr>
        <w:spacing w:after="120" w:before="0" w:line="336" w:lineRule="auto"/>
      </w:pPr>
      <w:r>
        <w:rPr>
          <w:b w:val="0"/>
          <w:sz w:val="24"/>
          <w:rFonts w:ascii="Cambria" w:hAnsi="Cambria" w:eastAsia="PingFang SC" w:cs="Microsoft Himalaya" w:hint="cs"/>
          <w:szCs w:val="24"/>
        </w:rPr>
        <w:t>##</w:t>
        <w:br/>
        <w:t>བད་ཀན་(Shleshma)ནི།</w:t>
      </w:r>
    </w:p>
    <w:p>
      <w:pPr>
        <w:spacing w:after="120" w:before="0" w:line="336" w:lineRule="auto"/>
      </w:pPr>
      <w:r>
        <w:rPr>
          <w:b w:val="0"/>
          <w:sz w:val="24"/>
          <w:rFonts w:ascii="Cambria" w:hAnsi="Cambria" w:eastAsia="PingFang SC" w:cs="Microsoft Himalaya" w:hint="cs"/>
          <w:szCs w:val="24"/>
        </w:rPr>
        <w:t>ཚིགས་ཀྱི་ནང་ལ་སྣུམ་སྟེར་བ་(Sandhi-Samshleshana)། ལུས་ལ་མདངས་སྟེར་བ་(Snehana)། རྨ་ལ་ཤ་སྐྱེད་པ་(Ropana)། ལུས་བརྒྱས་པ་(Purana)། ཁམས་གསར་བ་བསྐྱེད་པ་(Vrimhana)། ལུས་ལ་ཞི་བའི་ཚོར་བ་སྟེར་བ་(Tarpana)། སྟོབས་སྟེར་བ་(Valakrit)། ཡན་ལག་བརྟན་པར་བྱེད་པ་(Sthairya-krit)ནི། བད་ཀན་རིགས་ལྔའི་(Shleshmaka, Kledaka, Vodhaka, Tarpaka, Avalamvaka)བྱ་བ་སྟེ། ལུས་ལ་ཆུའི་ཁམས་སྤྲད་ནས་ཕན་པར་བྱེད་དོ། ⟨ཟུར་མཆན། བད་ཀན་ལྔ།⟩ 【4】</w:t>
      </w:r>
    </w:p>
    <w:p>
      <w:pPr>
        <w:spacing w:after="120" w:before="0" w:line="336" w:lineRule="auto"/>
      </w:pPr>
      <w:r>
        <w:rPr>
          <w:b w:val="0"/>
          <w:sz w:val="24"/>
          <w:rFonts w:ascii="Cambria" w:hAnsi="Cambria" w:eastAsia="PingFang SC" w:cs="Microsoft Himalaya" w:hint="cs"/>
          <w:szCs w:val="24"/>
        </w:rPr>
        <w:t>དངས་མ་(Rasa)ནི། ལུས་ཡོངས་ལ་ཞི་བར་བྱེད་ཅིང་། ཁྲག་སྐྱེད་པ་མང་བར་བྱེད་དོ། །ཁྲག་ནི་ལུས་ཀྱི་མདོག་གསལ་བར་བྱེད་ཅིང་། ཤ་སྐྱེད་པ་མང་བར་བྱེད་ལ། སྲོག་སྐྱོང་བར་བྱེད་དོ། །ཤ་ནི་ལུས་སྤོམ་པར་བྱས་ནས། ལུས་སུ་ཞག་སྐྱེད་དོ། །ཞག་ནི་ལུས་ལ་མདངས་སྟེར་བ་དང་། རུས་པ་བརྟན་པར་བྱེད། རུས་པ་ནི་ལུས་སྐྱོང་བར་བྱེད་ཅིང་། རྐང་བསྐྱེད་པར་བྱེད། རྐང་ནི་ཁུ་བ་སྐྱེད་པར་བྱེད་ཅིང་། རུས་པའི་ནང་གི་སྣོད་བཀང་བར་བྱེད་དེ། སྟོབས་དང་། ཆགས་སེམས་དང་། སྤྲོ་བའི་འབྱུང་གནས་ཡིན་ནོ། །ཁུ་བ་ནི་སྙིང་སྟོབས་དང་། སྤོབས་པ་སྐྱེད་པར་བྱེད་ཅིང་། བུད་མེད་ལ་ཆགས་པར་བྱེད་ཅིང་སྟོབས་དང་སྤྲོ་བ་བསྐྱེད། ཕོའི་ལུས་ཀྱི་མངལ་སྦྱོར་གྱི་གཙོ་བོ་ཡིན། མྱུར་དུ་གཏོང་བའི་ནུས་པ་ཅན་ནོ། །</w:t>
      </w:r>
    </w:p>
    <w:p>
      <w:pPr>
        <w:spacing w:after="120" w:before="0" w:line="336" w:lineRule="auto"/>
      </w:pPr>
      <w:r>
        <w:rPr>
          <w:b w:val="0"/>
          <w:sz w:val="24"/>
          <w:rFonts w:ascii="Cambria" w:hAnsi="Cambria" w:eastAsia="PingFang SC" w:cs="Microsoft Himalaya" w:hint="cs"/>
          <w:szCs w:val="24"/>
        </w:rPr>
        <w:t>ལུས་ཀྱི་བཤང་བ་ནི་ལུས་སྐྱོང་བའི་ཕྱིར་མེད་མི་ཐུབ་སྟེ། རླུང་གི་གཡོ་བ་དང་ལྟོགས་པ་གཉིས་དེ་ལ་བརྟེན་ཏོ། །གཅིན་ནི། ཆུ་སྣོད་ཀྱི་སྣོད་བཀང་བར་བྱེད་ཅིང་། ལུས་ཀྱི་དྲི་མ་བཤལ་བར་བྱེད་དོ། །རྔུལ་ཆུ་ནི། པགས་པ་གཤེར་བར་བྱེད་དོ། །</w:t>
      </w:r>
    </w:p>
    <w:p>
      <w:pPr>
        <w:spacing w:after="120" w:before="0" w:line="336" w:lineRule="auto"/>
      </w:pPr>
      <w:r>
        <w:rPr>
          <w:b w:val="0"/>
          <w:sz w:val="24"/>
          <w:rFonts w:ascii="Cambria" w:hAnsi="Cambria" w:eastAsia="PingFang SC" w:cs="Microsoft Himalaya" w:hint="cs"/>
          <w:szCs w:val="24"/>
        </w:rPr>
        <w:t>བུད་མེད་ཀྱི་ཟླ་མཚན་གྱི་ཁྲག་(artava)ནི། སྤྱིར་ཁྲག་གི་ཡོན་ཏན་དང་མཚུངས་ལ། མངལ་སྦྱོར་གྱི་གཙོ་བོ་ཡིན་ནོ། །མངལ་(Garbha)ནི། མངལ་སྦྱོར་གྱི་མཚན་མ་སྟོན་པར་བྱེད་དོ། །ནུ་མའི་འོ་མ་ནི། བུད་མེད་ཀྱི་ནུ་མ་སྐྱེས་པར་བྱེད་ཅིང་། བུའི་སྲོག་སྐྱོང་བའི་ཟས་ཀྱི་བཅུད་སྟེར་བར་བྱེད་དོ། །རླུང་ལ་སོགས་པ་འདི་དག་ནི། ཕལ་བའི་གནས་སྐབས་སུ་ལེགས་པར་བསྐྱངས་པར་བྱའོ། །</w:t>
      </w:r>
    </w:p>
    <w:p>
      <w:pPr>
        <w:spacing w:after="120" w:before="0" w:line="336" w:lineRule="auto"/>
      </w:pPr>
      <w:r>
        <w:rPr>
          <w:b w:val="0"/>
          <w:sz w:val="24"/>
          <w:rFonts w:ascii="Cambria" w:hAnsi="Cambria" w:eastAsia="PingFang SC" w:cs="Microsoft Himalaya" w:hint="cs"/>
          <w:szCs w:val="24"/>
        </w:rPr>
        <w:t>ད་ནི། ལུས་ཀྱི་ཆོས་གོང་མ་གང་ཡང་རུང་བ་ཟད་པའི་མཚན་ཉིད་བཤད་པར་བྱའོ། 【5】</w:t>
      </w:r>
    </w:p>
    <w:p>
      <w:pPr>
        <w:spacing w:after="120" w:before="0" w:line="336" w:lineRule="auto"/>
      </w:pPr>
      <w:r>
        <w:rPr>
          <w:b w:val="0"/>
          <w:sz w:val="24"/>
          <w:rFonts w:ascii="Cambria" w:hAnsi="Cambria" w:eastAsia="PingFang SC" w:cs="Microsoft Himalaya" w:hint="cs"/>
          <w:szCs w:val="24"/>
        </w:rPr>
        <w:t>ལུས་ཀྱི་རླུང་ཟད་པའི་མཚན་ཉིད་ནི། ལུས་ཡང་བར་གྱུར། ཚིག་ཐུང་བ། སྤྲོ་བ་མེད་པ། ཤེས་པ་ཉམས་པའོ། །མཁྲིས་པ་ཟད་པ་ནི། ལུས་ཀྱི་མདོག་མི་གསལ་བ། ལུས་ཀྱི་དྲོད་ཞན་པ། མེ་དྲོད་ཞན་པའོ། །བད་ཀན་ཟད་པའི་མཚན་ཉིད་ནི། སྐམ་པ། ནང་ན་ཚ་བ། ལྟོ་བ་དང་སྣོད་གཞན་སྟོང་པ་སྙམ་པའི་ཚོར་བ། ཚིགས་ལྷོད་པའི་ཚོར་བ། སྐོམ། སྟོབས་ཞན། གཉིད་བར་ཆད་པའོ། །གནས་སྐབས་དེ་དག་ཏུ་ནི། ཟད་པའི་ཉེས་པ་ཐད་ཀར་སྐྱེད་པའི་སྨན་གྱིས་བཅོས་པར་བྱའོ། །</w:t>
      </w:r>
    </w:p>
    <w:p>
      <w:pPr>
        <w:spacing w:after="120" w:before="0" w:line="336" w:lineRule="auto"/>
      </w:pPr>
      <w:r>
        <w:rPr>
          <w:b w:val="0"/>
          <w:sz w:val="24"/>
          <w:rFonts w:ascii="Cambria" w:hAnsi="Cambria" w:eastAsia="PingFang SC" w:cs="Microsoft Himalaya" w:hint="cs"/>
          <w:szCs w:val="24"/>
        </w:rPr>
        <w:t>དེ་བཞིན་དུ། དངས་མ་ཟད་པའི་མཚན་ཉིད་ནི། སྙིང་ལ་ན་ཟུག། དབུགས་མི་བདེ་བ་ (Angina Pectoris)། སྙིང་འགུལ་བ། ནང་སྟོང་བ་སྙམ་པའི་ཚོར་བ། སྐོམ་པ་ཡིན་ནོ། །ཁྲག་ཟད་པའི་མཚན་ཉིད་ནི། པགས་པ་རྩུབ་པ། སྐྱུར་བའི་ཟས་བཏུང་ལ་ཆགས་པ། ནད་པ་བསིལ་བའི་ས་ཕྱོགས་སུ་སྡོད་འདོད་ཅིང་བསིལ་བ་སློང་བ། རྩ་ལྷོད་པར་གྱུར་པའོ། །ཤ་ཟད་པའི་མཚན་ཉིད་ནི། སྒང་གཞུག། འགྲམ། མཆུ། བརླ། ནུ་མ། མཆན་ཁུང་། 【6】མགྲིན་པ། བྱིན་ཤ་སྟེ་སྐམ་ཞིང་སྲབ་པ། རྩ་ལྷོད་པར་གྱུར་པ། ལུས་སྐམ་ཤིང་གཡོ་མི་ཐུབ་ཅིང་ཡན་ལག་ན་ཟུག་སྐྱེའོ། །ཞག་ཟད་པའི་མཚན་ཉིད་ནི། མཆེར་པ་བཀྱེད། ཚིགས་ལ་སྟོང་བའི་ཚོར་བ། པགས་པ་སྐམ་པ། གྲང་ཞིང་ཞག་ཅན་གྱི་ཤ་ལ་ཆགས་པའོ། །རུས་པ་ཟད་པའི་མཚན་ཉིད་ནི། རུས་པ་དང་ཚིགས་ན་བ། སོ་དང་སོ་ཤ་ཟད་པ། ལུས་ཡོངས་སྐམ་པའོ། །རྐང་ཟད་པའི་མཚན་ཉིད་ནི། ཁུ་བ་ཉུང་བར་སྐྱེད་པ། རུས་པ་ན་ཞིང་། རྐང་མེད་པའི་ཚིགས་ན་ཞིང་ཆག་ལྟ་བུའོ། །ཁུ་བ་ཟད་པའི་མཚན་ཉིད་ནི། མཚན་མ་དང་རླིག་པར་ན་ཟུག། སྦྱོར་བའི་ནུས་པ་མེད་པ། ཁུ་བ་གཏོང་བ་བརྟན་མིན་ལ་ཉུང་ཞིང་ཁྲག་གིས་སྦྲགས་པའོ། །གནས་སྐབས་དེ་དག་ཏུ་ནི། ཁམས་ཟད་པ་སོ་སོ་ཐད་ཀར་སྐྱེད་པའི་སྨན་གྱིས་བཅོས་པར་བྱའོ། །</w:t>
      </w:r>
    </w:p>
    <w:p>
      <w:pPr>
        <w:spacing w:after="120" w:before="0" w:line="336" w:lineRule="auto"/>
      </w:pPr>
      <w:r>
        <w:rPr>
          <w:b w:val="0"/>
          <w:sz w:val="24"/>
          <w:rFonts w:ascii="Cambria" w:hAnsi="Cambria" w:eastAsia="PingFang SC" w:cs="Microsoft Himalaya" w:hint="cs"/>
          <w:szCs w:val="24"/>
        </w:rPr>
        <w:t>བཤང་བ་ཟད་པའི་མཚན་ཉིད་ནི། ཟུར་དང་སྙིང་ན་ན་ཟུག། རླུང་གྱེན་དུ་ལོག་པ། མཆིན་པ་དང་རྒྱུ་མའི་ནང་ན་སྒྲ་སྒྲོགས་པའོ། །གཅིན་ཟད་པའི་མཚན་ཉིད་ནི། ཆུ་སྣོད་ན། ཐིགས་ཐིགས་སམ་སྲབ་མོའི་ཚུལ་དུ་ཐོན་པའོ། །གནས་སྐབས་གོང་མ་བཞིན་དུ། གཅིན་སྐྱེད་པའི་སྨན་གྱིས་བཅོས་པར་བྱའོ། །རྔུལ་ཆུ་ཟད་པའི་མཚན་ཉིད་ནི། སྤུའི་ཁ་བཀགས་པ། པགས་པ་སྐམ་པ། རེག་བྱ་ཉམས་པ། རྔུལ་ཆུ་གཏན་ནས་ཆད་པའོ། །གནས་སྐབས་དེར་ནི། སྨན་གྱི་བྱུགས་པ། སྣུམ་གྱི་བྱ་བ། དབང་གིས་རྔུལ་བ་བསྐྱེད་པའི་སྨན་སྤྱོད་པར་བྱའོ། །</w:t>
      </w:r>
    </w:p>
    <w:p>
      <w:pPr>
        <w:spacing w:after="120" w:before="0" w:line="336" w:lineRule="auto"/>
      </w:pPr>
      <w:r>
        <w:rPr>
          <w:b w:val="0"/>
          <w:sz w:val="24"/>
          <w:rFonts w:ascii="Cambria" w:hAnsi="Cambria" w:eastAsia="PingFang SC" w:cs="Microsoft Himalaya" w:hint="cs"/>
          <w:szCs w:val="24"/>
        </w:rPr>
        <w:t>ཟླ་མཚན་གྱི་ཁྲག་ཟད་པའི་གནས་སྐབས་སུ་ནི། ཟླ་མཚན་དུས་སུ་མི་བྱུང་བའམ་ཉུང་བ། མངལ་གྱི་སྣོད་བཀགས་ཏེ་ན་བའོ། །གནས་སྐབས་དེར་ནི། སྦྱོང་སྨན་སྤྱོད་ཅིང་། དྲོ་བའི་ནུས་པ་(agneya)ཅན་གྱི་སྨན་སྤྱོད་པར་བྱའོ། །</w:t>
      </w:r>
    </w:p>
    <w:p>
      <w:pPr>
        <w:spacing w:after="120" w:before="0" w:line="336" w:lineRule="auto"/>
      </w:pPr>
      <w:r>
        <w:rPr>
          <w:b w:val="0"/>
          <w:sz w:val="24"/>
          <w:rFonts w:ascii="Cambria" w:hAnsi="Cambria" w:eastAsia="PingFang SC" w:cs="Microsoft Himalaya" w:hint="cs"/>
          <w:szCs w:val="24"/>
        </w:rPr>
        <w:t>ནུ་མའི་འོ་མ་ཟད་པའི་མཚན་ཉིད་ནི། ནུ་མ་བསྐུམས་པ། འོ་མ་མི་ཐོན་པའམ་ཉུང་བའོ། །གནས་སྐབས་དེར་ནི། བད་ཀན་སྐྱེད་པའི་སྨན་སྤྱོད་པར་བྱའོ། །</w:t>
      </w:r>
    </w:p>
    <w:p>
      <w:pPr>
        <w:spacing w:after="120" w:before="0" w:line="336" w:lineRule="auto"/>
      </w:pPr>
      <w:r>
        <w:rPr>
          <w:b w:val="0"/>
          <w:sz w:val="24"/>
          <w:rFonts w:ascii="Cambria" w:hAnsi="Cambria" w:eastAsia="PingFang SC" w:cs="Microsoft Himalaya" w:hint="cs"/>
          <w:szCs w:val="24"/>
        </w:rPr>
        <w:t>མངལ་ནང་གི་ཕྲུ་གུ་ཟད་པའི་མཚན་ཉིད་ནི། མངལ་ན་གཡོ་བ་མེད་པ། གྲོད་ཁོག་གི་ལོགས་མ་སྐྱེད་པའོ། །གནས་སྐབས་དེར་ནི། ཟླ་བ་བརྒྱད་པའི་ཚེ། མངལ་གྱི་གནས་སུ་འོ་མའི་བཙོ་མ་(Kshira Vasti)སྤྱོད་ཅིང་། ཨ་མ་ལ་ཞག་ཅན་གྱི་ཟས་བསྟེན་དུ་གཞུག་པར་བྱའོ། 【7】</w:t>
      </w:r>
    </w:p>
    <w:p>
      <w:pPr>
        <w:spacing w:after="120" w:before="0" w:line="336" w:lineRule="auto"/>
      </w:pPr>
      <w:r>
        <w:rPr>
          <w:b w:val="0"/>
          <w:sz w:val="24"/>
          <w:rFonts w:ascii="Cambria" w:hAnsi="Cambria" w:eastAsia="PingFang SC" w:cs="Microsoft Himalaya" w:hint="cs"/>
          <w:szCs w:val="24"/>
        </w:rPr>
        <w:t>ད་ནི། ལུས་ཀྱི་ཆོས་གོང་མ་གང་ཡང་རུང་བ་འཕེལ་བའི་མཚན་ཉིད་བཤད་པར་བྱ་སྟེ། ཉེས་པ། ཁམས། དྲི་མའི་ཚད་ནི། དེ་དག་སྐྱེད་པའི་རྫས་བརྟེན་པའི་དབང་གིས་འཕེལ་བར་འགྱུར་རོ། 【8】</w:t>
      </w:r>
    </w:p>
    <w:p>
      <w:pPr>
        <w:spacing w:after="120" w:before="0" w:line="336" w:lineRule="auto"/>
      </w:pPr>
      <w:r>
        <w:rPr>
          <w:b w:val="0"/>
          <w:sz w:val="24"/>
          <w:rFonts w:ascii="Cambria" w:hAnsi="Cambria" w:eastAsia="PingFang SC" w:cs="Microsoft Himalaya" w:hint="cs"/>
          <w:szCs w:val="24"/>
        </w:rPr>
        <w:t>ལུས་ལ་རླུང་འཕེལ་བའི་མཚན་ཉིད་ནི། པགས་པ་སྐམ་པ།【9】ལུས་སྐམ་པ། མདོག་ནག་པར་གྱུར་པ། ཡན་ལག་གི་གཡོ་བ་ཅུང་ཟད། དྲོ་བ་སློང་བ། གཉིད་བར་ཆད་པ། བཤང་བ་སྤོམ་པར་གྱུར་པ། སྟོབས་ཞན་པའོ། །མཁྲིས་པ་འཕེལ་བའི་མཚན་ཉིད་ནི། པགས་པ་སེར་བར་གྱུར་པ། ལུས་ཡོངས་ལ་ཚ་བའི་ཚོར་བ། གཉིད་བར་ཆད་པ། བསིལ་བའི་རེག་བྱ་དང་བསིལ་བའི་ཆགས་པ། སྟོབས་ཞན། དབང་པོ་ཞན། བརྒྱལ་བ། མིག་གི་དཀར་ནག། བཤང་བ་དང་གཅིན་སེར་བར་གྱུར་པའོ། །</w:t>
      </w:r>
    </w:p>
    <w:p>
      <w:pPr>
        <w:spacing w:after="120" w:before="0" w:line="336" w:lineRule="auto"/>
      </w:pPr>
      <w:r>
        <w:rPr>
          <w:b w:val="0"/>
          <w:sz w:val="24"/>
          <w:rFonts w:ascii="Cambria" w:hAnsi="Cambria" w:eastAsia="PingFang SC" w:cs="Microsoft Himalaya" w:hint="cs"/>
          <w:szCs w:val="24"/>
        </w:rPr>
        <w:t>བད་ཀན་ལུས་ན་འཕེལ་བའི་མཚན་ཉིད་ནི། ལུས་དཀར་བ། གྲང་བ། རེག་མ་ཐུབ་པ། ཡན་ལག་ལྕི་བ། གཉིད་གཟེར་བ། ངལ་བ་སློང་བ། ཚིགས་ལྷོད་པའི་ཚོར་བའོ། །</w:t>
      </w:r>
    </w:p>
    <w:p>
      <w:pPr>
        <w:spacing w:after="120" w:before="0" w:line="336" w:lineRule="auto"/>
      </w:pPr>
      <w:r>
        <w:rPr>
          <w:b w:val="0"/>
          <w:sz w:val="24"/>
          <w:rFonts w:ascii="Cambria" w:hAnsi="Cambria" w:eastAsia="PingFang SC" w:cs="Microsoft Himalaya" w:hint="cs"/>
          <w:szCs w:val="24"/>
        </w:rPr>
        <w:t>དེ་བཞིན་དུ། དངས་མ་འཕེལ་བའི་མཚན་ཉིད་ནི། སྐྱུགས་བྲོ་བ། ལྗིད་ཁ་ཤོར་བ། མཆིལ་མ་མང་བར་སྐྱེད་པའོ། །ཁྲག་འཕེལ་བའི་མཚན་ཉིད་ནི། པགས་པ་དང་མིག་གི་དཀར་ནག་མཚལ་མར་གྱུར་པ། རྩ་བཀྱེད་པའོ། །ཤ་འཕེལ་བའི་མཚན་ཉིད་ནི། སྒང་གཞུག། མཆུ། མཚན་མ། ལག་པ། བརླ་སྤོམ་བརྒྱས་པ། ལུས་ལྕིར་གྱུར་པའོ། །ཞག་འཕེལ་བའི་མཚན་ཉིད་ནི། པགས་པ་ལ་ཞག་གིས་གསལ་བ། ཟུར་གྱི་ལོགས་བཀྱེད་པ། ལུས་ནས་དྲི་ངན་ཐོན་པ། གློ་བ་དང་དབུགས་འགག་པའོ། །རུས་པ་འཕེལ་བའི་མཚན་ཉིད་ནི། ལྷག་མའི་སོ་སྐྱེ་བ། རུས་པ་གང་ཡང་རུང་བའི་གནས་ལྷག་མ་སྐྱེ་བའོ། །རྐང་འཕེལ་བའི་མཚན་ཉིད་ནི། མིག་དང་ལུས་ཀྱི་ཡན་ལག་ལྕི་བར་གྱུར་པའོ། །</w:t>
      </w:r>
    </w:p>
    <w:p>
      <w:pPr>
        <w:spacing w:after="120" w:before="0" w:line="336" w:lineRule="auto"/>
      </w:pPr>
      <w:r>
        <w:rPr>
          <w:b w:val="0"/>
          <w:sz w:val="24"/>
          <w:rFonts w:ascii="Cambria" w:hAnsi="Cambria" w:eastAsia="PingFang SC" w:cs="Microsoft Himalaya" w:hint="cs"/>
          <w:szCs w:val="24"/>
        </w:rPr>
        <w:t>ཁུ་བ་འཕེལ་བའི་མཚན་ཉིད་ནི། ཁུ་བ་མང་བར་གཏོང་བ། ཆུ་སྣོད་ན་ཤུ་ཀྲ་ཤྨ་རི་(Shukrashmari)ཞེས་བྱ་བའི་རྡོ་ཆགས་པའོ། །བཤང་བ་འཕེལ་བའི་མཚན་ཉིད་ནི། གྲོད་བཀྱེད། སྐེད་པ་དང་རྒྱུ་མ་ན་བའོ། །གཅིན་འཕེལ་བའི་མཚན་ཉིད་ནི། གཅིན་བཏོང་འདོད་མང་། ཆུ་སྣོད་བཀྱེད་ཅིང་ན་ཟུག་སློང་བའོ། །</w:t>
      </w:r>
    </w:p>
    <w:p>
      <w:pPr>
        <w:spacing w:after="120" w:before="0" w:line="336" w:lineRule="auto"/>
      </w:pPr>
      <w:r>
        <w:rPr>
          <w:b w:val="0"/>
          <w:sz w:val="24"/>
          <w:rFonts w:ascii="Cambria" w:hAnsi="Cambria" w:eastAsia="PingFang SC" w:cs="Microsoft Himalaya" w:hint="cs"/>
          <w:szCs w:val="24"/>
        </w:rPr>
        <w:t>དེ་བཞིན་དུ། རྔུལ་ཆུ་འཕེལ་བའི་མཚན་ཉིད་ནི། པགས་པ་ལ་གཡའ་བ་སློང་། ལུས་ནས་དྲི་ངན་ཐོན་པའོ། །ཟླ་མཚན་གྱི་ཁྲག་འཕེལ་བའི་མཚན་ཉིད་ནི། ཡན་ལག་ན་བ། ཁྲག་མང་དུ་ཐོན་པའོ།【10】 །ནུ་མའི་འོ་མ་འཕེལ་བའི་མཚན་ཉིད་ནི། འོ་མ་མང་དུ་ཐོན་པ། ནུ་མ་ལ་སྐྲངས་པ་དང་ན་ཟུག་སྐྱེ་བའོ། །མངལ་ནང་གི་ཕྲུ་གུ་འཕེལ་བའི་མཚན་ཉིད་ནི། ལྟོ་བ་ཧ་ཅང་བཀྱེད་པ། རྐང་ལ་སྐྲངས་པ་ (dropsy)སློང་བའོ། །</w:t>
      </w:r>
    </w:p>
    <w:p>
      <w:pPr>
        <w:spacing w:after="120" w:before="0" w:line="336" w:lineRule="auto"/>
      </w:pPr>
      <w:r>
        <w:rPr>
          <w:b w:val="0"/>
          <w:sz w:val="24"/>
          <w:rFonts w:ascii="Cambria" w:hAnsi="Cambria" w:eastAsia="PingFang SC" w:cs="Microsoft Himalaya" w:hint="cs"/>
          <w:szCs w:val="24"/>
        </w:rPr>
        <w:t>ལུས་ཀྱི་ཉེས་པ་དང་ཁམས་སོགས་གོང་མ་ཧ་ཅང་འཕེལ་བ་ནི། སོ་སོའི་རང་བཞིན་ལ་ལྟོས་པའི་སྦྱོང་སྨན་ནམ་ཞི་སྨན་གྱིས་བསལ་བར་བྱ་སྟེ། ཕལ་གྱི་གནས་སྐབས་བས་ཇེ་ཉུང་དུ་གཏང་བར་མི་བྱའོ།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ལུས་ཀྱི་ཆོས་གཅིག་མང་དུ་གྱུར་ན་ནི། གཤམ་གྱི་གོ་རིམ་ལྟར་གྱི་གོ་སའི་ཆོས་ཡང་མང་དུ་འགྱུར་བས། ལུས་ཀྱི་ཆོས་ཐམས་ཅད་མང་དུ་གྱུར་པ་ནི། ཕལ་གྱི་གནས་སྐབས་སུ་ཞི་བར་བྱའོ། །</w:t>
      </w:r>
    </w:p>
    <w:p>
      <w:pPr>
        <w:spacing w:after="120" w:before="0" w:line="336" w:lineRule="auto"/>
      </w:pPr>
      <w:r>
        <w:rPr>
          <w:b w:val="0"/>
          <w:sz w:val="24"/>
          <w:rFonts w:ascii="Cambria" w:hAnsi="Cambria" w:eastAsia="PingFang SC" w:cs="Microsoft Himalaya" w:hint="cs"/>
          <w:szCs w:val="24"/>
        </w:rPr>
        <w:t>ད་ནི། ལུས་སྟོབས་ཀྱི་ཆོས་ཀྱི་མཚན་ཉིད་དང་། དེ་ཟད་པའི་མཚན་ཉིད་བཤད་པར་བྱ་སྟེ། དངས་མ་ནས་ཁུ་བའི་བར་གྱི་ཁམས་ཐམས་ཅད་ཀྱི་སྙིང་པོ་ནི། མདངས་(Ojas)ཞེས་བྱ་སྟེ། སྟོབས་(vital power)དང་བདག་ཉིད་གཅིག་པ་ཡིན་ནོ། ⟨བརྟག། ལེགས་བཤད་བཞིན་མདངས་དང་སྟོབས་གཅིག་པ།⟩ 【11】</w:t>
      </w:r>
    </w:p>
    <w:p>
      <w:pPr>
        <w:spacing w:after="120" w:before="0" w:line="336" w:lineRule="auto"/>
      </w:pPr>
      <w:r>
        <w:rPr>
          <w:b w:val="0"/>
          <w:sz w:val="24"/>
          <w:rFonts w:ascii="Cambria" w:hAnsi="Cambria" w:eastAsia="PingFang SC" w:cs="Microsoft Himalaya" w:hint="cs"/>
          <w:szCs w:val="24"/>
        </w:rPr>
        <w:t>མདངས་འདི་ནི། ཤ་ལ་བརྟན་པ་སྟེར། སྲོག་གི་བྱ་བ་ཐམས་ཅད་ལ་དབང་ཆེ། སྐད་དང་མདོག་བསྟོད་པར་བྱེད། ཕྱི་(སྤྱོད་ལས་ཀྱི་)དབང་པོ་དང་། ནང་(ཤེས་པའི་)དབང་པོའི་བྱ་བ་ཡོངས་སུ་གྲུབ་པར་བྱེད་དོ།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མདངས་ནི། ཁ་དོག་དཀར་བའི་ཕྱིར་བསིལ་བའི་རིགས་(Somatmaka)ཡིན་ལ། བསིལ་བ། གཤེར་བ། བརྟན་པ་(Sthira)། ཤ་སྐྱེད་བཞིན་གཏན་གྱི་མཚན་མར་བྱེད་ཅིང་། གནས་ནས་གནས་སུ་གྱོ་ཐུབ་པ་ཡིན་ནོ།【12】དེའི་སྟེང་དུ་འཇམ་པ། གསལ་བ། ནུས་ཤིན་ཏུ་ཆེ་བ། སྲོག་གི་གཞི་གཙོ་བོ་ཡིན་ནོ། །མདངས་ཀྱིས་ལུས་དང་ཡན་ལག་ཐམས་ཅད་ལ་ཁྱབ་སྟེ། ཕལ་བའི་ཚད་ལས་ཟད་ན། ལུས་ནི་རིམ་གྱིས་སྐམ་ཤིང་མཐར་འཇིག་པར་འགྱུར་རོ། །</w:t>
      </w:r>
    </w:p>
    <w:p>
      <w:pPr>
        <w:spacing w:after="120" w:before="0" w:line="336" w:lineRule="auto"/>
      </w:pPr>
      <w:r>
        <w:rPr>
          <w:b w:val="0"/>
          <w:sz w:val="24"/>
          <w:rFonts w:ascii="Cambria" w:hAnsi="Cambria" w:eastAsia="PingFang SC" w:cs="Microsoft Himalaya" w:hint="cs"/>
          <w:szCs w:val="24"/>
        </w:rPr>
        <w:t>ལུས་ལ་བརྡེག་པ། ནད་ཡུན་རིང་གིས་སྐམ་པ། ཁྲོས་པ། མྱ་ངན། དོགས་སྙམ་གྱི་སེམས་ཁྲལ། ངལ་དུབ། ལྟོགས་པ་ནི། སྟོབས་ཀྱི་སྙིང་པོ་མདངས་ཟད་པའི་རྒྱུ་ཡིན་ནོ། །ལུས་ཀྱི་མདངས་ནི། གོང་གི་རྒྱུའི་སྒོ་ནས་ཁམས་སོ་སོའི་ལམ་ནས་ཟད་པར་འགྱུར། མདངས་ནི་སྟོབས་སུ་གྱུར་ནས་སྙིང་ནས་ཁྱབ་པར་བྱེད་དོ། །</w:t>
      </w:r>
    </w:p>
    <w:p>
      <w:pPr>
        <w:spacing w:after="120" w:before="0" w:line="336" w:lineRule="auto"/>
      </w:pPr>
      <w:r>
        <w:rPr>
          <w:b w:val="0"/>
          <w:sz w:val="24"/>
          <w:rFonts w:ascii="Cambria" w:hAnsi="Cambria" w:eastAsia="PingFang SC" w:cs="Microsoft Himalaya" w:hint="cs"/>
          <w:szCs w:val="24"/>
        </w:rPr>
        <w:t>མདངས་འཁྲུགས་པ་ནི། དང་པོར་གནས་ནས་བཞིག་པ་(Visransha)། གཉིས་པར་ཉོན་མོངས་པའི་ཉེས་པ་དང་གནས་གཞན་ལ་གཏུགས་པས་རང་གི་མཚན་ཉིད་འགྱུར་བ་(Vyapad)། གསུམ་པར་ཟད་པ་(Kshaya)སྟེ་གསུམ་གྱི་བདག་ཉིད་ཅན་ནོ། །</w:t>
      </w:r>
    </w:p>
    <w:p>
      <w:pPr>
        <w:spacing w:after="120" w:before="0" w:line="336" w:lineRule="auto"/>
      </w:pPr>
      <w:r>
        <w:rPr>
          <w:b w:val="0"/>
          <w:sz w:val="24"/>
          <w:rFonts w:ascii="Cambria" w:hAnsi="Cambria" w:eastAsia="PingFang SC" w:cs="Microsoft Himalaya" w:hint="cs"/>
          <w:szCs w:val="24"/>
        </w:rPr>
        <w:t>དང་པོའི་མཚན་ཉིད་ནི། ཚིགས་ལྷོད་པ། ཡན་ལག་ཞིག་པ། ཉེས་པ་སོ་སོའི་སྣོད་ནས་བཞིག་པ། ལུས་སེམས་ཀྱི་བྱ་བ་ཐར་བའོ། །གཉིས་པའི་མཚན་ཉིད་ནི། ཡན་ལག་ཞིག་ཅིང་ལྕི་བ། རླུང་གིས་སྐྲངས་པ། མདོག་ཉམས་པ། མི་བདེ་བ། གཉིད་གཟེར་བ། གཉིད་མང་བའོ། །གསུམ་པའི་མཚན་ཉིད་ནི། བརྒྱལ་བ། ཤ་ཟད་པ། སྤྲོ་མེད་པ། སྨྱོ་བ། མཐར་འཆི་བའོ།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མདངས་འཁྲུགས་པ་ནི། གོང་གི་མཚན་ཉིད་གསུམ་གྱིས་ཡོངས་སུ་སྟོན་པ་སྟེ། གནས་བཞིག་པ་ (Visransha)། ཉོན་མོངས་པས་ཉམས་པ་(Vyapad)། ཟད་པ་(Kshaya)སྟེ་གསུམ་གྱིས་སོ། །གནས་བཞིག་པའི་མཚན་ཉིད་ནི། ཚིགས་ལྷོད་པ། ལུས་གཡོ་མ་ཐུབ་པ། ངལ་བའི་ཚོར་བ། ཉེས་པ་སོ་སོའི་སྣོད་ནས་བཞིག་པ། ལུས་སེམས་ཀྱི་བྱ་བ་ཐར་བའོ། །ཡན་ལག་ཞིག་ཅིང་ལྕི་བ། མི་བདེ་བ། མདོག་ཉམས་པ། གཉིད་གཟེར་བ། གཉིད་མང་བ། རླུང་གིས་སྐྲངས་པ་ནི། Vyapad ཀྱི་མཚན་ཉིད་ཡིན་ནོ། །མདངས་ཟད་པའི་མཚན་ཉིད་ནི། བརྒྱལ་བ། ལུས་སྐམ་པ། སེམས་འཁྲུགས་པ། སྨྱོ་བ། ཤེས་པ་ཟད་པ། མཐར་འཆི་བའོ། །</w:t>
      </w:r>
    </w:p>
    <w:p>
      <w:pPr>
        <w:spacing w:after="120" w:before="0" w:line="336" w:lineRule="auto"/>
      </w:pPr>
      <w:r>
        <w:rPr>
          <w:b w:val="0"/>
          <w:sz w:val="24"/>
          <w:rFonts w:ascii="Cambria" w:hAnsi="Cambria" w:eastAsia="PingFang SC" w:cs="Microsoft Himalaya" w:hint="cs"/>
          <w:szCs w:val="24"/>
        </w:rPr>
        <w:t>གནས་བཞིག་པ་(Visransha)དང་། ཉོན་མོངས་པས་ཉམས་པ་(Vyapad)གཉིས་ལ་ནི། སྨན་བཅོས་ནི། མདངས་སྐྱེད་པའི་བཅུད་ལེན་གྱི་སྨན་སྤྱད་པར་བྱའོ། །མདངས་ཟད་པས་ཤེས་པ་ཉམས་པའི་ནད་པ་ནི། སྨན་པས་ (དྲག་མི་ནུས་པར་)སྤང་བར་བྱའོ། །</w:t>
      </w:r>
    </w:p>
    <w:p>
      <w:pPr>
        <w:spacing w:after="120" w:before="0" w:line="336" w:lineRule="auto"/>
      </w:pPr>
      <w:r>
        <w:rPr>
          <w:b w:val="0"/>
          <w:sz w:val="24"/>
          <w:rFonts w:ascii="Cambria" w:hAnsi="Cambria" w:eastAsia="PingFang SC" w:cs="Microsoft Himalaya" w:hint="cs"/>
          <w:szCs w:val="24"/>
        </w:rPr>
        <w:t>ཁམས་གཞན་གྱི་ཤ་མའི་ནང་གི་ཞག་ཅན་གྱི་ཁུ་བ་ལས་བྱུང་བ་(མེ་དྲོད་ཀྱིས་ཞུས་ནས་གོ་སའི་ཁམས་སུ་གྱུར་པ་)ནི་མེའི་རང་བཞིན་(Agneya)ཡིན་པས་བགྲང་བར་བྱའོ། །ཞག་(Vasa)འདི་ནི་བུད་མེད་ལུས་ན་མང་བས། དེའི་འཇམ་པ་དང་མཛེས་པའི་གཟུགས་བྱེད་ཅིང་། ལུས་ཀྱི་ངོས་སུ་སྤུ་མི་གཡའ་བ་ཡང་ཉུང་ཞིང་འཇམ་པར་སྐྱེད་དོ། །མིག་གི་མཐོང་བ་བརྟན་པར་བྱེད། ལུས་ཀྱི་སྟོབས་སྐྱེད། མེ་དྲོད་བསྐྱེད་ཅིང་མདོག་གསལ་བར་བྱེད་དོ། །ཞག་ནི། སྲིངས་བ་(astringent)། ཁ་བ། གྲང་བ། སྐམ་པ་སམ་སྟེམས་པ་(Vistambhi ⟨ཟུར་མཆན། ལེགས་སྦྱར། vistambhi། ཟས་མ་ཞུ་བའི་སྟུག་པོ།⟩)ཅན་གྱི་ཟས། ལུས་ཀྱི་བཤང་གཅི་སོགས་བཀག་པ། ཆགས་སྤྱོད་ཧ་ཅང་མང་བ། ལུས་ཐང་ཆད་པའི་བརྟགས་སམ། ནད་ཀྱིས་ཟད་པས་འཁྲུགས་སོ། །</w:t>
      </w:r>
    </w:p>
    <w:p>
      <w:pPr>
        <w:spacing w:after="120" w:before="0" w:line="336" w:lineRule="auto"/>
      </w:pPr>
      <w:r>
        <w:rPr>
          <w:b w:val="0"/>
          <w:sz w:val="24"/>
          <w:rFonts w:ascii="Cambria" w:hAnsi="Cambria" w:eastAsia="PingFang SC" w:cs="Microsoft Himalaya" w:hint="cs"/>
          <w:szCs w:val="24"/>
        </w:rPr>
        <w:t>ཞག་གིས་གནས་ནས་བཞིག་པའི་མཚན་ཉིད་ནི། པགས་པ་སྐམ་པ། ལུས་ཀྱི་མདངས་ཉམས་པ། ཡན་ལག་ན་ཞིང་ཆག་པའོ། །ཞག་ཉོན་མོངས་པས་ཉམས་པའི་མཚན་ཉིད་ནི། ཁྲག་ཞན་པ་ཡང་ན་ལུས་སྐམ་པ། ཟས་མ་ཞུ་བ། ཉེས་པ་ཡས་གྱེན་ལོག་པའོ། །ཞག་ཟད་པའི་མཚན་ཉིད་ནི། ཟས་མ་ཞུ་བ། མིག་མི་གསལ་བ། སྟོབས་ཞན་པ། རླུང་འཕེལ་བ། མཐར་འཆི་བར་འགྱུར་རོ། །</w:t>
      </w:r>
    </w:p>
    <w:p>
      <w:pPr>
        <w:spacing w:after="120" w:before="0" w:line="336" w:lineRule="auto"/>
      </w:pPr>
      <w:r>
        <w:rPr>
          <w:b w:val="0"/>
          <w:sz w:val="24"/>
          <w:rFonts w:ascii="Cambria" w:hAnsi="Cambria" w:eastAsia="PingFang SC" w:cs="Microsoft Himalaya" w:hint="cs"/>
          <w:szCs w:val="24"/>
        </w:rPr>
        <w:t>ཞག་ཟད་པའི་གནས་སྐབས་སུ་སྨན་བཅོས་ནི། ཞག་ཅན་གྱི་བཏུང་བ། སྨན་གྱི་བྱུགས་པ། སྣུམ་གྱི་བྱ་བ། ཞག་གི་བཙོ་མ་(Pradeha)། ཞག་གི་བཀྲུ་བ་(Parisheka)སྤྱོད་ཅིང་། ཟས་ཡང་བ། བསིལ་བ། ལེགས་པར་བཙོས་པ་བསྟེན་དུ་གཞུག་པར་བྱའོ།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ཁམས་གང་ཡང་རུང་བ་ཟད་པའི་ནད་པ་དང་། མདངས་ཟད་པའི་ནད་པ་ནི། དེ་སྐྱེད་པའི་བཟའ་བཏུང་ལ་རང་བཞིན་གྱིས་ཆགས་པར་འགྱུར་རོ། །དེའི་ཕྱིར། ཟད་པའི་ནད་པས་སྙིང་ནས་འདོད་པའི་ཟས་སམ་སྐོམ་ནི། གནས་སྐབས་དེ་ཉིད་ལ་གསོ་བའི་ནུས་པ་ཅན་དུ་བགྲང་བར་བྱའོ། །ལུས་ཀྱི་རླུང་འཁྲུགས་པས་ལུས་སེམས་ཀྱི་བྱ་བ་ཐར་ཞིང་ཤེས་པ་མེད་པར་གྱུར་ཞིང་། སྲོག་གི་བཅུད་ཟད་པས་ཤིན་ཏུ་ཞན་པའི་ནད་པ་ནི། སྨན་པས་སྤང་བར་བྱའོ། །</w:t>
      </w:r>
    </w:p>
    <w:p>
      <w:pPr>
        <w:spacing w:after="120" w:before="0" w:line="336" w:lineRule="auto"/>
      </w:pPr>
      <w:r>
        <w:rPr>
          <w:b w:val="0"/>
          <w:sz w:val="24"/>
          <w:rFonts w:ascii="Cambria" w:hAnsi="Cambria" w:eastAsia="PingFang SC" w:cs="Microsoft Himalaya" w:hint="cs"/>
          <w:szCs w:val="24"/>
        </w:rPr>
        <w:t>##</w:t>
        <w:br/>
        <w:t>ཚིལ་ཆགས་ཀྱི་རྒྱུ།</w:t>
      </w:r>
    </w:p>
    <w:p>
      <w:pPr>
        <w:spacing w:after="120" w:before="0" w:line="336" w:lineRule="auto"/>
      </w:pPr>
      <w:r>
        <w:rPr>
          <w:b w:val="0"/>
          <w:sz w:val="24"/>
          <w:rFonts w:ascii="Cambria" w:hAnsi="Cambria" w:eastAsia="PingFang SC" w:cs="Microsoft Himalaya" w:hint="cs"/>
          <w:szCs w:val="24"/>
        </w:rPr>
        <w:t>ཚིལ་ཆགས་ནས་ལུས་ཟད་པ་(Karsha)ནི། དངས་མ་ལ་འགྱུར་བ་བྱུང་བས་སོ། །བད་ཀན་སྐྱེད་པའི་ཟས་བརྟེན་པའི་མིའམ། སྔར་གྱི་ཟས་ཞུ་མ་ཟིན་པར་ཡང་ཞུགས་གཟུགས་ཟས་སྤྱད་པ་དང་། ཉིན་མོར་ཉལ་བ། སྐྱེད་སྤྱོད་མེད་པའི་མི། ལུས་སྦྱོང་མི་བྱེད་པའི་མི་སོགས་ཀྱི་ཟས་ཞུས་པ་ལས་བྱུང་བའི་དངས་མ་ནི། ཡོངས་སུ་སྨིན་ནས་མ་སྨིན་པར་གནས་ཏེ། མངར་བའི་རོའི་ཆུར་གྱུར་ནས་ལུས་ན་གཡོ་བཞིན་ཞག་སྐྱེད་པས། ཤིན་ཏུ་སྤོམ་པ་བསྐྱེད་དོ། །ཚིལ་ཆགས་ཀྱི་ནད་པ་ནི། དབུགས་ཐུང་བ། སྐོམ་པ། ལྟོགས་པ་ཤིན་ཏུ་ཆེ་བ། གཉིད་ཆེ་བ། རྔུལ་ཆུ་མང་བ། ལུས་ནས་དྲི་ངན་འཐུལ་བ། གཉིད་ཀྱི་ཚེ་མགྲིན་པ་ནས་སྒྲ་སྒྲོག་པའམ་དབུགས་ཆད་པ། ཡན་ལག་གཡོ་མི་ཐུབ་པ། ལུས་ལྕི་བ། ཚིག་མི་གསལ་བ་སོགས་ཡིན་ནོ། །ཞག་འཇམ་པའི་དབང་གིས་ཚིལ་ཆགས་ཀྱི་མི་ནི། བྱ་བ་གང་ཡང་མི་ཐུབ་པ་ཡིན་ནོ། །ཆགས་སྤྱོད་ཀྱི་ནུས་པ་ཡང་ཞན་སྟེ། བད་ཀན་དང་ཞག་གིས་ཁུ་བའི་ལམ་བཀགས་པའི་ཕྱིར་རོ། །དངས་མ་དང་། མདངས། ཁུ་བ་སོགས་ཁམས་གཞན་གྱི་སྐྱེད་པ་ཡང་། ལུས་ཀྱི་ནང་གི་ལམ་ན་ཞག་ཆགས་པས་ཤིན་ཏུ་ཐར་བས། སྟོབས་ལ་གནོད་པར་བྱེད་དོ། །ཚིལ་ཆགས་ཀྱི་མི་ལ་ནི། ཆུ་སྣོད་ཀྱི་ནད། ལྤགས་སྐྲངས། ལྤགས་སོགས། རིམས། གཞང་སྐྲངས། རླུང་ནད་ཡང་སྐྱེ་སྲིད་ཅིང་། གཏན་དུ་འཆི་བས་མཇུག་བསྒྲིལ་བར་འགྱུར་རོ། །ཚིལ་ཆགས་ཀྱི་མི་ལ་ནད་གང་ཡང་བྱུང་ན། ནང་གི་ལམ་ཞག་གིས་བཀགས་པའི་དབང་གིས་ནད་གཡང་ཆེར་འགྱུར་རོ། །དེའི་ཕྱིར། ཞག་སྐྱེད་པའི་རྒྱུ་ཀུན་ལས་བག་ཡོད་པར་བྱའོ། །</w:t>
      </w:r>
    </w:p>
    <w:p>
      <w:pPr>
        <w:spacing w:after="120" w:before="0" w:line="336" w:lineRule="auto"/>
      </w:pPr>
      <w:r>
        <w:rPr>
          <w:b w:val="0"/>
          <w:sz w:val="24"/>
          <w:rFonts w:ascii="Cambria" w:hAnsi="Cambria" w:eastAsia="PingFang SC" w:cs="Microsoft Himalaya" w:hint="cs"/>
          <w:szCs w:val="24"/>
        </w:rPr>
        <w:t>དེའི་ཕྱིར། ཤི་ལཱ་ཛི་ཏུ་(Shilajatu)། གུགྒུལ་(Guggulu)། གོ་མཱུ་ཏྲ་(Go-Mutram)། ཏྲི་ཕ་ལ་(Triphala)། ལོ་ཧ་ར་ཛ་(Loharaja)། ར་སཱ་ཉྫ་ན་(Rasanjana)། མ་དྷུ་(Madhu)། ཡ་ཝ་(Yava)། མུ་ག་(Mudga)། ཀོ་ར་དུ་ཤ་(Koradusha)། ཤྱཱ་མ་ཀ་(Shyamaka)། ཨུ་དྡཱ་ལ་ཀ་(Uddalaka)ཞེས་བྱ་བའི་ཞག་སེལ་གྱི་སྨན་གྱི་སྤགས་མ་ཡང་ན། ལམ་ཟུབ་སེལ་གྱི་སྨན། ཡང་ན་ཞག་ཞུ་བའི་ཞུགས་(Lekhana Vasti)སྤྱད་པར་བྱ་ཞིང་། ལུས་སྦྱོང་སྤྱོད་དུ་གཞུག་པར་བྱའོ། །</w:t>
      </w:r>
    </w:p>
    <w:p>
      <w:pPr>
        <w:spacing w:after="120" w:before="0" w:line="336" w:lineRule="auto"/>
      </w:pPr>
      <w:r>
        <w:rPr>
          <w:b w:val="0"/>
          <w:sz w:val="24"/>
          <w:rFonts w:ascii="Cambria" w:hAnsi="Cambria" w:eastAsia="PingFang SC" w:cs="Microsoft Himalaya" w:hint="cs"/>
          <w:szCs w:val="24"/>
        </w:rPr>
        <w:t>##</w:t>
        <w:br/>
        <w:t>ལུས་སྐམ་(Karshya)གྱི་རྒྱུ།</w:t>
      </w:r>
    </w:p>
    <w:p>
      <w:pPr>
        <w:spacing w:after="120" w:before="0" w:line="336" w:lineRule="auto"/>
      </w:pPr>
      <w:r>
        <w:rPr>
          <w:b w:val="0"/>
          <w:sz w:val="24"/>
          <w:rFonts w:ascii="Cambria" w:hAnsi="Cambria" w:eastAsia="PingFang SC" w:cs="Microsoft Himalaya" w:hint="cs"/>
          <w:szCs w:val="24"/>
        </w:rPr>
        <w:t>ལུས་སྐམ་ནས་ཟད་པ་ནི། རླུང་སྐྱེད་པའི་ཟས་བསྟེན་པ། ལུས་ཀྱི་སྦྱོང་བརྡར་ཧ་ཅང་མང་བ། ཆགས་སྤྱོད་ཧ་ཅང་མང་བ། ཡིག་སྦྱོང་ཧ་ཅང་མང་བ། སྐྲག་པ། མྱ་ངན། དོགས་སྙམ། གཉིད་མ་ཟིན་པ། ལྟོགས་པ་མ་སོས་པ། ཟས་ཉུང་བ། སྲིངས་བའི་ཟས་ཀྱིས་དངས་མ་སྐམ་པར་བྱེད་པ་སོགས་ལས་སོ། །དངས་མ་སྐམ་གྱུར་པས། ལུས་ན་གཡོ་བཞིན་བཅུད་སྤྲོད་མི་ཐུབ་པས། ལུས་ཤིན་ཏུ་སྐམ་པར་འགྱུར་རོ། །</w:t>
      </w:r>
    </w:p>
    <w:p>
      <w:pPr>
        <w:spacing w:after="120" w:before="0" w:line="336" w:lineRule="auto"/>
      </w:pPr>
      <w:r>
        <w:rPr>
          <w:b w:val="0"/>
          <w:sz w:val="24"/>
          <w:rFonts w:ascii="Cambria" w:hAnsi="Cambria" w:eastAsia="PingFang SC" w:cs="Microsoft Himalaya" w:hint="cs"/>
          <w:szCs w:val="24"/>
        </w:rPr>
        <w:t>ལུས་ཤིན་ཏུ་སྐམ་པའི་ནད་པ་ནི། གནམ་གཤིས་ཀྱི་གཟུགས་སྣང་མི་ཐུབ་པ། གཡོ་བའི་སྤྲོ་བ་མེད་པ། སྲོག་གི་བྱ་བ་མ་གྲུབ་པ། ལྟོགས་སྐོམ་མི་ཐུབ་པ་ཡིན་ནོ། །ལུས་ཀྱི་སྟོབས་ཞན་པ་རིམ་གྱིས་ཆེ་ཞིང་། རླུང་ནད་སྐྱེ་སྟེ། གློ་གཟེར། གློ་བ། གློ་སྐམས་(Shosha ཕྟི་ཤིསི)། མཆེར་མཆིན་བཀྱེད། ལྟོ་སྐྲངས། ཟས་མ་ཞུ་བ། གྲོད་ཀྱི་སྐྲངས། ཁྲག་སྐྱུགས་སོགས་ལས་འཆི་བར་འགྱུར་རོ། །ནད་གང་ཡང་བྱུང་ན། ལུས་ཀྱི་སྟོབས་ཟད་པའི་དབང་གིས་ནད་གཡང་ཆེར་འགྱུར་རོ། །</w:t>
      </w:r>
    </w:p>
    <w:p>
      <w:pPr>
        <w:spacing w:after="120" w:before="0" w:line="336" w:lineRule="auto"/>
      </w:pPr>
      <w:r>
        <w:rPr>
          <w:b w:val="0"/>
          <w:sz w:val="24"/>
          <w:rFonts w:ascii="Cambria" w:hAnsi="Cambria" w:eastAsia="PingFang SC" w:cs="Microsoft Himalaya" w:hint="cs"/>
          <w:szCs w:val="24"/>
        </w:rPr>
        <w:t>བཟློག་སྟེ། ཚིལ་ཆགས་ཀྱི་རྒྱུ་སྤང་བར་བྱ། ཚིལ་ཆགས་ཀྱི་གནས་སྐབས་སུ་ནི། པ་ཡ་སྱ་(Payasya)། ཨཤྭ་གནྡྷཱ་(Ashvagandha)། བི་དཱ་རི་(Vidari)། བི་དཱ་རི་གནྡྷཱ་(Vidarigandha)། ཤ་ཏཱ་ཝ་རི་(Shatavari)། ཝ་ལ་(Vala)། ཨ་ཏི་ཝ་ལ་(Ativala)། ནཱ་ག་ཝ་ལ་(Nagavala)ལ་སོགས་པ་མངར་བའི་རོ་ཅན་གྱི་སྨན་སྤྱད་པར་བྱའོ། །ཟས་ནི། འོ་མ་སྤོམ་པོ། ཞུན་མར། ཞོ། ཤ། ཤཱ་ལི་(Shali)གི་འབྲས་ཞ་གུ། ཡ་སྟི་ཀ་(Yasthika)། གྲོ། ནས་སོགས་བསྟེན་དུ་གཞུག། ཉིན་གཉིད། ཆགས་སྤྱོད། སྦྱོང་བརྡར་སྤང་བར་བྱ། གནས་བཅུད་སྐྱེད་པའི་སྨན་གྱིས་ཞུགས་བྱེད་པར་ཡང་རུང་ངོ་། །</w:t>
      </w:r>
    </w:p>
    <w:p>
      <w:pPr>
        <w:spacing w:after="120" w:before="0" w:line="336" w:lineRule="auto"/>
      </w:pPr>
      <w:r>
        <w:rPr>
          <w:b w:val="0"/>
          <w:sz w:val="24"/>
          <w:rFonts w:ascii="Cambria" w:hAnsi="Cambria" w:eastAsia="PingFang SC" w:cs="Microsoft Himalaya" w:hint="cs"/>
          <w:szCs w:val="24"/>
        </w:rPr>
        <w:t>ཟས་གོང་གི་སྡེ་ཚན་གཉིས་ཀ་བསྟེན་པའི་མིའི་དངས་མ་ནི། ལུས་ལ་རྒྱུ་ཞིང་ཁམས་སོ་སོའི་སྟོབས་སྟེར། ཡོན་ཏན་མཉམ་པའི་དབང་གིས་ཡན་ལག་ལ་མཐའ་མའི་སྤོམ་པ་སྟེར་བར་བྱེད་དོ། །དེ་ལྟ་བུའི་ལུས་ཡོད་པའི་མི་ནི། ལས་གཡོ་ཐམས་ཅད་ཐུབ་པ། གནམ་གཤིས་ཀྱི་གནོད་པ་དང་ལྟོགས་སྐོམ་མཁེན་ཐུབ་པ། སྟོབས་སྤོབས་སྤེལ་ཐུབ་པ་ཡིན་ནོ། །དེའི་ཕྱིར་ལུས་ནི་ལེགས་པར་མཉམ་ཞིང་ཙུང་ཟད་བསྟེན་པར་བྱའོ།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ཧ་ཅང་སྤོམ་པའི་མི་དང་ཧ་ཅང་སྐམ་པའི་མི་གཉིས་ཀ་ནི་བསྔགས་མི་འོས་སོ། །ཧ་ཅང་སྤོམ་མིན། ཧ་ཅང་སྐམ་མིན། ཙུང་ཟད་བསྒྲིགས་པའི་ལུས་ནི་མཆོག་ཡིན། ཡང་ན་སྐམ་པའི་ལུས་ནི་སྤོམ་པའི་ལས་མཆོག་གོ། །ཉོན་མོངས་པའི་ཉེས་པ་ཤིན་ཏུ་འཁྲུགས་པས་ཁམས་སྐམ་པར་བྱེད་པ་ནི། བང་ཁྲོན་ཏུ་ཆུ་སྐོལ་བའི་མེ་སྐྱེད་དང་མཚུངས་སོ། །མིའི་ལུས་(མིག་གི་བསམ་བློ། ཁམས། ཚད། ཁམས་བཞི་སོགས་)ནི། གང་ཟག་སོ་སོ་ལ་མི་མཚུངས་ཤིང་། (བྱིས་པ་གཞོན་ནུ་རྒད་པོ་ལ་སོགས་སུ་)འགྱུར་བ་ཡང་ཐོགས་མ་མེད་པར་གཡོ་བས། གང་ཟག་གཅིག་གི་ལུས་ན་ཉེས་པ་དང་ཁམས་སོགས་ཀྱི་ཚད་ཇི་ཙམ་ཡོད་ཅེས་བཤད་ཐུབ་ཡོན་མེད་དོ། །དེའི་ཕྱིར། སྨན་པས་གནས་སྐབས་གང་ཡང་རུང་བར་ལུས་ཀྱི་ཞི་གནས་(མཉམ་པ)ཤེས་པར་བྱ་སྟེ། ལུས་ན་ཕལ་བའི་མཚན་ཉིད་ཀུན་ཐོན་ནས་གནས་མཉམ་པར་ཤེས་པར་བྱའོ། །ལས་ཉེས་པའི་མཚན་ཉིད་ནི་བཟློག་སྟེ་ཤེས་པར་བྱ། སོ་སོའི་ལུས་ན་ཞུ་བའི་ཚོར་བ་མཉམ་ཞིང་། ཉེས་པ་མཉམ། སྲོག་གི་གཤེར་ཁམས་ཕལ་བའི་ཚད་དུ་གནས་ཤིང་། གཤེར་བ། བྱ་བ། ཤེས་པའི་ཚུལ་ཀུན་ཕལ་བར་གྱུར་པ་ནི། ལུས་ཕུན་སུམ་ཚོགས་པ་ཞེས་བྱའོ། །</w:t>
      </w:r>
    </w:p>
    <w:p>
      <w:pPr>
        <w:spacing w:after="120" w:before="0" w:line="336" w:lineRule="auto"/>
      </w:pPr>
      <w:r>
        <w:rPr>
          <w:b w:val="0"/>
          <w:sz w:val="24"/>
          <w:rFonts w:ascii="Cambria" w:hAnsi="Cambria" w:eastAsia="PingFang SC" w:cs="Microsoft Himalaya" w:hint="cs"/>
          <w:szCs w:val="24"/>
        </w:rPr>
        <w:t>བློ་ལྡན་གྱི་སྨན་པས་ནི་ལུས་བཟང་བའི་ནད་མེད་ཀྱི་མི་ལ་ཕལ་གནས་བསྐྱངས་པར་བྱ་ཞིང་། ནད་པ་ལ་ནི་ནད་ཀྱི་གནས་སྐབས་བཞིན་ཞི་གནས་ཐོབ་པའི་བར་དུ་ཉེས་པ། ཁམས། དྲི་མའི་ཚད་བསྐྱེད་སྤངས་བར་བྱས་ཏེ་གནས་མཉམ་དུ་བཟློག་པར་བྱའོ། །</w:t>
      </w:r>
    </w:p>
    <w:p>
      <w:pPr>
        <w:spacing w:after="120" w:before="0" w:line="336" w:lineRule="auto"/>
      </w:pPr>
      <w:r>
        <w:rPr>
          <w:b w:val="0"/>
          <w:sz w:val="24"/>
          <w:rFonts w:ascii="Cambria" w:hAnsi="Cambria" w:eastAsia="PingFang SC" w:cs="Microsoft Himalaya" w:hint="cs"/>
          <w:szCs w:val="24"/>
        </w:rPr>
        <w:t>ཞེས་བྱ་བ་མདོའི་གནས་ཀྱི་ཉེས་པ་ཁམས་དྲི་མ་ཟད་འཕེལ་གྱི་ལེའུ་སྟེ། ༡༥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ལེའུ་བཅུ་དྲུག་པ།  རྣ་བ་བཙུགས་དཀྲིའི་ལེའུ།</w:t>
      </w:r>
    </w:p>
    <w:p>
      <w:pPr>
        <w:spacing w:after="160" w:before="0" w:line="336" w:lineRule="auto"/>
      </w:pPr>
      <w:r>
        <w:rPr>
          <w:b w:val="0"/>
          <w:color w:val="666666"/>
          <w:sz w:val="20"/>
          <w:rFonts w:ascii="Cambria" w:hAnsi="Cambria" w:eastAsia="PingFang SC" w:cs="Microsoft Himalaya" w:hint="cs"/>
          <w:szCs w:val="20"/>
        </w:rPr>
        <w:t>(Karṇavyadhabandhavidhi)</w:t>
      </w:r>
    </w:p>
    <w:p>
      <w:pPr>
        <w:spacing w:after="120" w:before="0" w:line="336" w:lineRule="auto"/>
      </w:pPr>
      <w:r>
        <w:rPr>
          <w:b w:val="0"/>
          <w:sz w:val="24"/>
          <w:rFonts w:ascii="Cambria" w:hAnsi="Cambria" w:eastAsia="PingFang SC" w:cs="Microsoft Himalaya" w:hint="cs"/>
          <w:szCs w:val="24"/>
        </w:rPr>
        <w:t>༄༅། །དེ་ནས་རྣ་བའི་ལོ་མ་བཙུགས་ཤིང་དཀྲི་བ་(Karna-Vyadha-Vandha-Vidhi)ཞེས་བྱ་བའི་ལེའུ་བཤད་པར་བྱ་སྟེ།</w:t>
      </w:r>
    </w:p>
    <w:p>
      <w:pPr>
        <w:spacing w:after="120" w:before="0" w:line="336" w:lineRule="auto"/>
      </w:pPr>
      <w:r>
        <w:rPr>
          <w:b w:val="0"/>
          <w:sz w:val="24"/>
          <w:rFonts w:ascii="Cambria" w:hAnsi="Cambria" w:eastAsia="PingFang SC" w:cs="Microsoft Himalaya" w:hint="cs"/>
          <w:szCs w:val="24"/>
        </w:rPr>
        <w:t>བྱིས་པའི་རྣ་བའི་ལོ་མ་ནི། (སྐར་མ་དང་གདོན་ངན་གྱི་གནོད་པ་ལས་བསྲུང་བའི་ཕྱིར་དང་། )མཛེས་སྤྱད་ཀྱི་དོན་དུ་བཙུགས་པར་བྱ། བཙུགས་པ་ནི། ཟླ་བ་ཡར་ངོའི་ཉིན་མོ། ཟླ་སྐར་བཟང་བའི་སྦྱོར་ཏེ། ལོ་གཅིག་གི་ཟླ་བ་དྲུག་པ་(Bhadra)ཡང་ན་བདུན་པར་བྱའོ། །བྱིས་པ་ནི་མ་མའི་ཕུང་ལ་བཞག་སྟེ། བཀྲ་ཤིས་ཀྱི་ཚིག་གིས་བརྗོད་པར་བྱས་ཏེ། ཟི་བས་བསྙོད་ཅིང་རྩེད་མོའི་ཡོ་བྱད་ཀྱིས་བཀྲིད་ནས། སྨན་པས་གཡོན་ལག་གིས་རྣ་བའི་ལོ་མ་ཐུར་དུ་སྙོག་ཅིང་། ཉི་མའི་འོད་ལ་ལྟོས་ཏེ་(གོ་བུ་ཡོད་པའི་)ས་ཕྱོགས་ཐད་སོར་ལེགས་པར་བརྟགས་པར་བྱའོ། །དེ་ནས་གཡས་པའི་ལག་གིས་བཟུང་བའི་ཁབ་བམ། ཨ་ར་(Ara)ཞེས་བྱ་བའི་སོ་བ་ལ་བཙུགས་པའི་སོར་བཙུགས་པར་བྱས་ཏེ། ལོ་མ་སྤོམ་པ་ཡིན་ན་ཁབ་སྤོམ་པ་སྤྱད། བུ་ཕོ་ལ་ནི་གཡས་པའི་རྣ་བ་སྔར་བཙུགས་ནས་གཡོན་པ་བཙུགས། བུ་མོ་ལ་ནི་བཟློག་སྟེ་བྱའོ། །བཙུགས་པའི་བུ་གར་ནི་སྲིན་བལ་གྱི་ཐིགས་བཅུག་སྟེ། མ་བསྐོལ་བའི་མར་གྱིས་བྱུགས་པར་བྱའོ། །ཁྲག་མང་དུ་ཐོན་ཞིང་ན་ཟུག་བྱུང་ན་ནི། གོ་བུ་མིན་པའི་གནས་གཞན་སོ་བར་གྱུར་པ་ཡིན་པར་བརྟག། གནོད་པ་གང་ཡང་མ་བྱུང་ན་ནི། གོ་བུའི་གནས་ཡང་དག་ནས་བཙུགས་པར་བརྟག། མི་ཤེས་པའི་གྲི་ཡི་སློབ་མས་གནས་སུ་རྩ་གཤགས་པར་གྱུར་ན་ནི། ཀ་ལི་ཀ་(Kalika)། མརྨ་རི་ཀ་(Marmarika)། ལོ་ཧི་ཏི་ཀ་(Lohitika)ཞེས་བྱ་བའི་མཚན་ཉིད་སྐྱེ་བར་འགྱུར་རོ། །</w:t>
      </w:r>
    </w:p>
    <w:p>
      <w:pPr>
        <w:spacing w:after="120" w:before="0" w:line="336" w:lineRule="auto"/>
      </w:pPr>
      <w:r>
        <w:rPr>
          <w:b w:val="0"/>
          <w:sz w:val="24"/>
          <w:rFonts w:ascii="Cambria" w:hAnsi="Cambria" w:eastAsia="PingFang SC" w:cs="Microsoft Himalaya" w:hint="cs"/>
          <w:szCs w:val="24"/>
        </w:rPr>
        <w:t>ཀ་ལི་ཀ་ནི་རིམས། གནས་ལ་ཚ་ཟུག། སྐྲངས་པ་སྐྱེད་དོ། །མརྨ་རི་ཀ་ནི། གནས་ལ་ན་ཟུག་དང་མདུད་པ་སྐྱེད་ཅིང་། རིམས་དང་སྦྲགས་སོ། །ལོ་ཧི་ཏི་ཀ་ཡི་མཚན་ཉིད་ནི། མགྲིན་པ་བཏེགས་པའི་མནྱ་སྟམྦྷ་(Manya-Stambha)། ཡོན་ལག་གྲུབ་པའི་ཨ་པ་ཏཱ་ན་ཀ་(Apatanak ⟨ཟུར་མཆན། ལེགས་སྦྱར། Apatānaka། ལྕགས་རྨའི་རིམས་ཀྱི་རིགས་ཤིག⟩)། མགོ་ན་བའི་ཤི་རོ་གྲ་ཧ་(Shirograha)། རྣའི་ན་ཟུག་ཏུ་གྱུར་པའི་ཀརྞ་ཤཱུ་ལ་(Karna-shula)ཡིན། སོ་སོའི་གནས་ན་བཤད་པའི་སྨན་བཅོས་ཀྱིས་བཅོས་པར་བྱའོ། །ཁ་མི་རྣོའམ། ཁྱོགས་པའམ་ཐུང་བའི་ཁབ་ཀྱིས་བཙུགས་པའམ། ཡང་ན་ཤིན་ཏུ་ཟབ་ཅིང་ཆེ་བའི་སྲིན་བལ་བཅུག་པའམ། ཉེས་པས་འཁྲུགས་པའམ། གནས་ལོག་ནས་བཙུགས་པའི་ན་ཟུག་དང་སྐྲངས་པ་ཤིན་ཏུ་ཆེ་བར་བྱུང་བའི་གོ་བུ་ནས་ནི། སྲིན་བལ་མྱུར་དུ་བཏོན་པར་བྱ། མ་དྷུ་ཀ་(Madhuka)། ཨེ་རཎྜ་(Eranda)གི་རྩ་བ། མཉྫི་སྠཱ་(Manjistha)། ཡ་ཝ་(Yava)། ཏི་ལ་(Tila)། སྦྲང་རྩི། ཞུན་མར་བཏགས་པའི་སྤགས་མས་ནི། རྨ་གསོས་པའི་བར་དུ་བརྟགས་པར་བྱའོ། །དེའི་མཇུག་ཏུ་ནི། གོང་གི་ཐབས་བཞིན་སླར་བཙུགས་པར་བྱའོ། །</w:t>
      </w:r>
    </w:p>
    <w:p>
      <w:pPr>
        <w:spacing w:after="120" w:before="0" w:line="336" w:lineRule="auto"/>
      </w:pPr>
      <w:r>
        <w:rPr>
          <w:b w:val="0"/>
          <w:sz w:val="24"/>
          <w:rFonts w:ascii="Cambria" w:hAnsi="Cambria" w:eastAsia="PingFang SC" w:cs="Microsoft Himalaya" w:hint="cs"/>
          <w:szCs w:val="24"/>
        </w:rPr>
        <w:t>སྲིན་བལ་ནི་ཉིན་གསུམ་གསུམ་ནས་བརྗེ་བར་བྱ་སྟེ། སྲིན་བལ་སྤོམ་པ་ཇེ་སྤོམ་དུ་བཅུག་ཅིང་ནས་ནི། (མ་བསྐོལ་བའི་མར་གྱིས་)བྱུགས་པར་བྱའོ། །གོ་བུ་བརྒྱས་པའི་ཕྱིར་ནི། (ནིམྦ་(Nimba)འམ་ཨ་པཱ་མཱ་རྒ་(Apamarga)ཤིང་གི་སྒོག་གམ་ཞ་ལེའི་ལྕག་གིས་བཅུག་སྟེ།) མཚན་ཉིད་དང་ཉེས་པ་ཞི་བའི་མཐར་བཅུག་པར་བྱའོ།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གོ་བུ་དེ་ལྟར་བརྒྱས་པའི་མཐར། ཉེས་པའམ་བརྡེག་པས་རྣ་བའི་ལོ་མ་ཁ་གཉིས་སུ་གྱེས་སྲིད་དེ། དེ་སྦྱར་ནས་བཅིང་བའི་ཐབས་བཤད་པར་བྱའོ། །</w:t>
      </w:r>
    </w:p>
    <w:p>
      <w:pPr>
        <w:spacing w:after="120" w:before="0" w:line="336" w:lineRule="auto"/>
      </w:pPr>
      <w:r>
        <w:rPr>
          <w:b w:val="0"/>
          <w:sz w:val="24"/>
          <w:rFonts w:ascii="Cambria" w:hAnsi="Cambria" w:eastAsia="PingFang SC" w:cs="Microsoft Himalaya" w:hint="cs"/>
          <w:szCs w:val="24"/>
        </w:rPr>
        <w:t>སྦྱར་བའི་ཚུལ་ནི་བཅོ་ལྔར་མདོར་བསྡུས་ཏེ། ནེ་མི་སནྡྷཱ་ན་ཀ་(Nemi-sandhanaka)། ཨུཏྤ་ལ་བྷེ་དྱ་ཀ་(Utpala-Bhedyaka)། ཝལླུ་ར་ཀ་(Valluraka)། ཨ་སངྒི་མ་(Asangima)། གཎྜ་ཀརྞ་(Ganda-karna)། ཨ་ཧཱ་རྱ་(Aharyaya)། ནིར་བེ་དྷི་མ་(Nirvedhima)། ཝྱཱ་ཡོ་ཛི་མ་(Vyayojima)། ཀ་པཱ་ཊ་སནྡྷི་ཀ་(Kapata-sandhika)། ཨརྡྷ་ཀ་པཱ་ཊ་སནྡྷི་ཀ་(Ardha-kapata-sandhika)། སཾ་ཀྵིཔྟ་(Samkshipta)། ཧཱི་ན་ཀརྞ་(Hina-karna)། ཝལླི་ཀརྞ་(Vallikarna)། ཡ་ཥྚི་ཀརྞ་(Yasthi-karna)། ཀཱ་ཀོ་ཥྛ་ཀ་(Kakaushthaka)ཞེས་བྱའོ། །</w:t>
      </w:r>
    </w:p>
    <w:p>
      <w:pPr>
        <w:spacing w:after="120" w:before="0" w:line="336" w:lineRule="auto"/>
      </w:pPr>
      <w:r>
        <w:rPr>
          <w:b w:val="0"/>
          <w:sz w:val="24"/>
          <w:rFonts w:ascii="Cambria" w:hAnsi="Cambria" w:eastAsia="PingFang SC" w:cs="Microsoft Himalaya" w:hint="cs"/>
          <w:szCs w:val="24"/>
        </w:rPr>
        <w:t>དེ་ལས། ནེ་མི་སནྡྷཱ་ན་ཀ་ནི། གྱེས་པའི་ལོ་མ་གཉིས་ཀ་སྤོམ་པ། རིང་བ། ཚད་མཉམ་པའི་ཚེ་སྤྱད། ཨུཏྤ་ལ་བྷེ་དྱ་ཀ་ནི། སྒོར་མོ། རིང་བ། ཚད་མཉམ་པའི་ཚེ་སྤྱད། ཝལླུ་ར་ཀ་ནི། ཐུང་བ། སྒོར་མོ། ཚད་མཉམ་པའི་ཚེ་སྤྱད། ཨ་སངྒི་མ་ནི། ལོ་མ་གཉིས་ལས་མདུན་མ་གཉིས་ལས་གཅིག་རིང་བའི་ཚེ་སྤྱད། གཎྜ་ཀརྞ་ནི། འགྲམ་གྱི་ས་ནས་ཤ་བཟང་བའི་ཤ་ཐིག་ཅིག་བཏོགས་ནས། མདུན་ནས་རིང་བའི་ལོ་མ་ལ་སྦྱར་བར་བྱ་(⟨བརྟག། Plastic operation⟩)། ཧ་ཅང་ཐུང་བའི་ལོ་མ་ལ་ནི། འགྲམ་གཉིས་ཀའི་ས་ནས་ཤ་བཏོགས་ནས་སྦྱར་བར་བྱ་སྟེ། ཨ་ཧཱ་རྱ་(Aharyaya)ཞེས་བྱའོ། །ལོ་མ་ཡོངས་སུ་རྩ་ནས་ཆད་པ་ལ་པི་ཐོ་པ་མ་(Pithopamas)ཞེས་བྱ་སྟེ། དེ་ལ་ནི། རྣ་བའི་པུ་ཏྲི་ཀ་(Putrika)གཉིས་(⟨ཟུར་མཆན། tragus and anti-tragus⟩)བཙུགས་ནས་ནིར་བེ་དྷི་མ་(Nirvedhima)སྤྱད་པར་བྱའོ། །</w:t>
      </w:r>
    </w:p>
    <w:p>
      <w:pPr>
        <w:spacing w:after="120" w:before="0" w:line="336" w:lineRule="auto"/>
      </w:pPr>
      <w:r>
        <w:rPr>
          <w:b w:val="0"/>
          <w:sz w:val="24"/>
          <w:rFonts w:ascii="Cambria" w:hAnsi="Cambria" w:eastAsia="PingFang SC" w:cs="Microsoft Himalaya" w:hint="cs"/>
          <w:szCs w:val="24"/>
        </w:rPr>
        <w:t>ཝྱཱ་ཡོ་ཛི་མ་ནི། གྱེས་པའི་ལོ་མ་གཉིས་ལས་གཅིག་ཤིན་ཏུ་སྤོམ་ཞིང་གཅིག་སྲབ་པའི་ཚེ་སྤྱད། ཀ་པཱ་ཊ་སནྡྷི་ཀ་ནི། གྱེས་པའི་ལོ་མ་གཉིས་ཀ་མདུན་མ་རིང་བ་གཅིག་གི་རྒྱབ་ཏུ་སྦྱར་བ་སྟེ། སྒོའི་ཁྲི་མ་གཉིས་བཙུམས་པ་(Kapata)དང་མཚུངས་པས་ཀ་པཱ་ཊ་ཞེས་བྱ། ཨརྡྷ་ཀ་པཱ་ཊ་སནྡྷི་ཀ་ནི། གྱེས་པའི་ལོ་མ་གཉིས་ལས་ཐུང་བ་གཅིག། རྒྱབ་ཀྱི་མདུན་གྱིས་རིང་བ་གཅིག་གི་མདུན་དུ་སྦྱར་བ་སྟེ། སྒོའི་ཕྱེད་བཙུམས་པ་བཞིན་ནོ། །</w:t>
      </w:r>
    </w:p>
    <w:p>
      <w:pPr>
        <w:spacing w:after="120" w:before="0" w:line="336" w:lineRule="auto"/>
      </w:pPr>
      <w:r>
        <w:rPr>
          <w:b w:val="0"/>
          <w:sz w:val="24"/>
          <w:rFonts w:ascii="Cambria" w:hAnsi="Cambria" w:eastAsia="PingFang SC" w:cs="Microsoft Himalaya" w:hint="cs"/>
          <w:szCs w:val="24"/>
        </w:rPr>
        <w:t>གོང་གི་སྦྱོར་ཐབས་བཅུ་པོ་ནི། གྲུབ་སླ་ཞིང་མིང་ལས་གཟུགས་ཤེས་སླའོ། །</w:t>
      </w:r>
    </w:p>
    <w:p>
      <w:pPr>
        <w:spacing w:after="120" w:before="0" w:line="336" w:lineRule="auto"/>
      </w:pPr>
      <w:r>
        <w:rPr>
          <w:b w:val="0"/>
          <w:sz w:val="24"/>
          <w:rFonts w:ascii="Cambria" w:hAnsi="Cambria" w:eastAsia="PingFang SC" w:cs="Microsoft Himalaya" w:hint="cs"/>
          <w:szCs w:val="24"/>
        </w:rPr>
        <w:t>ལྷག་མ་ལྔ་སྟེ་སཾ་ཀྵིཔྟ་ལ་སོགས་པ་ནི། ཕལ་ཆེར་མི་གྲུབ་པས་ནི་མི་སྤྱད་པ་(Asadhaya)ཞེས་བྱ། སཾ་ཀྵིཔྟ་ནི། རྣ་བའི་ས་(Shashkuli)སྐམས་ཤིང་གྱེས་པའི་ལོ་མ་གཅིག་མཐོ་ཞིང་གཞན་ཞན་པའི་ཚེ་སྤྱད། ཧཱི་ན་ཀརྞ་ནི། ལོ་མའི་སྒོར་(pinna)ཡོངས་སུ་ཞིག་ཅིང་། ཕྱི་ལོགས་དང་འགྲམ་ཤ་མེད་པར་གྱུར་པའི་ཚེ་སྤྱད། ཝལླི་ཀརྞ་ནི། ལོ་མ་ཐུང་། སྲབ། མི་མཉམ་པའི་ཚེ་སྤྱད། ཡ་ཥྚི་ཀརྞ་ནི། ལོ་མ་སྲབ། རྩས་བཙུགས། མདུད་མས་གྲུབ་པའི་ཚེ་སྤྱད། ཀཱ་ཀོ་ཥྛ་ཀ་ནི། ལོ་མ་ཁྲག་ཅུང་ཟད་ཡོད། ཤ་མེད། ཁ་སྲབ་མོའི་ཚེ་སྤྱད་པར་བྱའོ། །</w:t>
      </w:r>
    </w:p>
    <w:p>
      <w:pPr>
        <w:spacing w:after="120" w:before="0" w:line="336" w:lineRule="auto"/>
      </w:pPr>
      <w:r>
        <w:rPr>
          <w:b w:val="0"/>
          <w:sz w:val="24"/>
          <w:rFonts w:ascii="Cambria" w:hAnsi="Cambria" w:eastAsia="PingFang SC" w:cs="Microsoft Himalaya" w:hint="cs"/>
          <w:szCs w:val="24"/>
        </w:rPr>
        <w:t>གོང་གི་སྦྱོར་ལྔ་པོ་ལ། སྐྲངས་པ། ཚ་བ། སྨིན་པ། དམར་པོར་གྱུར། གཤེར་བའི་སྨིན་མ་སམ་སྤུར་མ་ཐོན་ན་ནི། གྲུབ་མི་སྲིད་པར་བརྟག་པར་བྱའོ།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ལོ་མའི་ཟུར་གཉིས་ཀ་ཟད་པ་ལ་ནི། རྣ་བའི་ཕྱི་ཡི་དབུས་སུ་(གྲི་ཡིས་)བཙུགས་ཏེ་བསྣྱེད་པར་བྱའོ། །གྱེས་པའི་ལོ་མ་གཉིས་ལས་རྒྱབ་མ་རིང་ན་མདུན་ནས་སྦྱོར། མདུན་མ་རིང་ན་ནི་བཟློག་སྟེ་བྱ། གཅིག་ཟད་པའི་ལོ་མ་ལས་གཅིག་བཙུགས་ཏེ་གཉིས་སུ་གཤགས་ནས་ཐོག་ཏུ་སྦྱོར་བར་བྱ། གྲི་ལས་(Shastra)ལ་མཁས་པའི་སྨན་པས་ནི། ལོ་མ་མེད་པའི་མིའི་འགྲམ་ནས་ཤ་གསོན་ཐིག་བཏོགས་ནས། གནས་སྔོན་མའི་འགྲམ་ལ་ཟུར་གཅིག་སྦྲེལ་བར་བྱ། དེ་ནས་ལོ་མ་བཟོ་སའི་གནས་ལ་(གྲི་ཡིས་)ཙུང་ཟད་བརྟགས་ནས། ཁྲག་གིས་ཁེངས་པའི་ཤ་གསོན་སྔར་བཏོགས་པ་དེ་སྦྱར་ཏེ་ལོ་མའི་གཟུགས་སུ་བཟོ། །</w:t>
      </w:r>
    </w:p>
    <w:p>
      <w:pPr>
        <w:spacing w:after="120" w:before="0" w:line="336" w:lineRule="auto"/>
      </w:pPr>
      <w:r>
        <w:rPr>
          <w:b w:val="0"/>
          <w:sz w:val="24"/>
          <w:rFonts w:ascii="Cambria" w:hAnsi="Cambria" w:eastAsia="PingFang SC" w:cs="Microsoft Himalaya" w:hint="cs"/>
          <w:szCs w:val="24"/>
        </w:rPr>
        <w:t>གོང་གི་སྦྱར་ཐབས་གཞན་སྤྱོད་འདོད་པའི་གྲི་ཡི་སློབ་མས་ནི། ཐོག་མའི་ལས་ཀྱི་ལེའུ་ནས་བཤད་པའི་ཡོ་བྱད་རྣམས་དང་། འོ་མ། ཆུ། དྷཱནྱཱམླ་(Dhanyamla ⟨ཟུར་མཆན། ལེགས་སྦྱར། Dhānyāmla། འབྲུ་རིགས་ཀྱི་སྐྱུར་ཁུ།⟩)། སུ་ར་མཎྜ་(Suramanda ⟨ཟུར་མཆན། ཆང་གི་གོང་ངོས་གསལ་བའི་ཁུ་བ།⟩)། སའི་སྣོད་ཀྱི་ཕྱེ་མ་བསྡུས་ནས། ནད་པ་ཕོ་མོའི་སྐྲ་བཅིངས་ཏེ། ནད་པ་ལ་(ཟས་ཞུ་མི་ཆོག་གི་བར་གྱི་)ཟས་ཡང་བ་བསྟེར་ལ། གྲོགས་ཉེ་དུ་རྣམས་ཀྱིས་བཟུང་དུ་གཞུག་པར་བྱའོ། །དེ་ནས་སྦྱར་ཐབས་གང་ཡིན་གཏན་ལ་ཕབ་སྟེ། གྲིས་གཤགས་པའམ་བཏོགས་པ་ལས་སོགས་ཏེ་ལོ་མའི་ཁྲག་བརྟག་སྟེ། ཁྲག་གཙང་ཡིན་ནམ་ཉོན་མོངས་ཡིན་བརྟག། རླུང་གིས་ཉོན་མོངས་ན་ནི་དྷཱནྱཱམླ་དང་ཆུ་དྲོ་བས། མཁྲིས་པས་ན་ནི་འོ་མ་དང་ཆུ་བསིལ་བས། བད་ཀན་གྱིས་ན་ནི་སུ་ར་མཎྜ་དང་ཆུ་དྲོན་མོས་བཀྲུས་ནས། སྨན་པས་གནས་སླར་བརྟགས་ཏེ་སྦྱོར་བར་བྱ་སྟེ། སྦྱར་སའི་གནས་ནི་མཐོ་མིན། མི་མཉམ་མིན། ཐུང་མིན་པར་བྱ། སྦྱར་བའི་ཚེ་ནི་བརྟགས་པའི་གནས་སུ་ཁྲག་ཀྱི་ལྷག་མ་ཡོད་པས་སྦྱོར་བར་བྱའོ། །དེ་ནས་སྦྲང་རྩི་དང་ཞུན་མར་གྱིས་བྱུགས་ཏེ། སྲིན་བལ་དང་རས་ཀྱིས་གཡོགས་ནས། སྐུད་པའི་ཐིག་གིས་ཧ་ཅང་གྲམ་པའམ་དམ་པར་མི་བྱས་པར་བཅིངས་ཏེ། སའི་སྣོད་བསྲེགས་པའི་ཕྱེ་མས་གཏོར་བར་བྱའོ། །དེ་ནས་ཟས་སྤྱོད་བསྟན། ཡང་ན་དྭི་བྲ་ཎཱི་ཡ་(Dvi-vraniya)ལེའུ་ནས་བཤད་པའི་ཆོ་གས་བཅོས་པར་བྱའོ།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ནད་པས་བཅིངས་པ་མི་གཏོར་བ། སྦྱོང་བརྡར་མི་བྱ། ཟས་མང་བཟའ་མི་བྱ། ཆགས་སྤྱོད་མི་བྱ། མེ་ལ་བསྲོ་མི་བྱ། སྐད་ཤིན་ཏུ་ཆེར་མི་སྨྲ། ཉིན་གཉིད་མི་བྱ། ཞག་གསུམ་གྱི་བར་དུ་མ་བསྐོལ་བའི་མར་གྱིས་བྱུགས་པར་བྱ། སྲིན་བལ་མར་སྔོན་ཏུ་བྱུགས་པ་བསྣན་ཏེ། གསོས་པའི་བར་དུ་ཉིན་གསུམ་གསུམ་ལ་བརྗེ་བར་བྱའོ། །</w:t>
      </w:r>
    </w:p>
    <w:p>
      <w:pPr>
        <w:spacing w:after="120" w:before="0" w:line="336" w:lineRule="auto"/>
      </w:pPr>
      <w:r>
        <w:rPr>
          <w:b w:val="0"/>
          <w:sz w:val="24"/>
          <w:rFonts w:ascii="Cambria" w:hAnsi="Cambria" w:eastAsia="PingFang SC" w:cs="Microsoft Himalaya" w:hint="cs"/>
          <w:szCs w:val="24"/>
        </w:rPr>
        <w:t>བྱུང་བའི་རྨ་ནི། ཁྲག་ཡོངས་སུ་གཙང་མིན་བར་དུའམ། ཁྲག་ཤིན་ཏུ་ཞན་པར་མི་གྱུར་གྱི་བར་དུ་གསོ་བར་མི་བྱ། རླུང་གིས་ཉོན་མོངས་པའི་ཁྲག་ལྷག་མ་ལུས་པའི་རྨ་ནི། རང་བཞིན་གྱིས་མཐར་ཤོར་བར་འགྱུར། མཁྲིས་པས་ཉོན་མོངས་པའི་ཁྲག་ཁ་ཤས་ལུས་པ་ནི། ན་ཟུག། ཚ་བ། དམར་བ། སྨིན་པ་སྐྱེད་པར་འགྱུར། བད་ཀན་གྱིས་ཉོན་མོངས་པའི་ཁྲག་ཁ་ཤས་ལུས་པ་ནི། གཡའ་བ་དང་གང་ཡང་མི་ཚོར་བར་སྐྱེད། ཁྲག་ཟག་བཞིན་པ་ནི། སྒྲ་སྨྲ་བའི་སྐྲངས་པ་སྐྱེད། ཁྲག་གཙང་ཞུས་ཁྲག་ཤིན་ཏུ་བཏོན་པས་ཞན་པ་ནི། སྦྱར་སའི་ཤ་ཡང་སྐམ་པ་ལྟར་སྐྱེད། ལོ་མའི་སྦྱར་ས་གསོས་ནས་མཐར་མདོག་ཐུར་གྱི་མདོག་བཞིན་གྱུར་པའི་མཇུག་ནས་ནི། རིམ་གྱིས་ཐུར་དུ་སྙོགས་ཏེ་བསྣྱེད་པར་བྱའོ། །གཞན་དུ་ན་ཏེ་ན་ཟུག། སྐྲངས་པ། ཚ་བ། སྨིན་པ་སྐྱེད། ཡང་ན་སྦྱར་ས་ཤོར་བར་འགྱུར། ནད་གཏན་ནས་ཞི་བའི་ལོ་མ་ནི། གོདྷཱ་(Godha)། པྲ་ཏུ་ད་(Pratuda ⟨ཟུར་མཆན། ནོན་བྱེད་བྱ།⟩)། བི་ཥྐི་ར་(Vishkira ⟨ཟུར་མཆན། ས་བརྐོ་བྱེད་བྱ།⟩)། ཨ་ནཱུ་པ་(Anupa ⟨ཟུར་མཆན། ཆུ་ཞི་ན་གནས་པའི་སེམས་ཅན།⟩)། ཨཽ་ད་ཀ་(Audaka ⟨ཟུར་མཆན། ཆུ་གནས་སེམས་ཅན།⟩)ཡི་འོ་མ། ཞག། རྐང་། དེ་བཞིན་དུ་ཞུན་མར། ཡུངས་མར་གསར་བ། ཨརྐ་(Arka)། ཨ་ལརྐ་(Alarka)། ཝ་ལ་(Vala)། ཨ་ཏི་ཝ་ལ་(Ativala)། ཨ་ནནྟ་(Ananta)། ཨ་པཱ་མཱ་རྒ་(Apamarga)། ཨཤྭ་གནྡྷཱ་(Ashvagandha)། ཝ་དཱ་རི་གནྡྷཱ་(Vadari-gandha)། ཀྵཱི་ར་ཤུཀླ་(Kshira-Shukla)། ཛ་ལ་ཤུ་ཀ་(Jalashuka)དང་། མ་དྷུ་ར་སྡེ་ཚན་(Madhura)གྱི་སྨན་གྱི་ཁུ་བས་བཙོས་པའི་སྨན་སྣོད་སྔར་ཉར་བའི་མར་གྱིས་བྱུགས་པར་བྱའོ།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དེ་ནས་སྨན་མར་གོང་མས་ནད་གནས་སུ་བྱུགས་སམ་བརྟགས་ན། གནས་ལོག་གི་མཚན་ཉིད་ཞི་སྟེ་ལོ་མ་བརྟན་ཞིང་སྐྱེད་པར་བྱེད། དེ་བཞིན་དུ། ཡ་ཝ་(Yava)། ཨཤྭ་གནྡྷཱ་(Ashvagandha)། ཡ་ཥྚྱཧྭ་(Yashtyahva)། ཏི་ལ་(Tila)བཏགས་པའི་སྤགས་མས་ཀྱང་བྱུགས་ནས་ཕན་ནོ། །ཤ་ཏཱ་ཝ་རི་(Shatavari)དང་ཨཤྭ་གནྡྷཱ་བའི་སྙིང་པོའི་མར་བཙོས་པ། ཡང་ན་པ་ཡ་སྱ་(Payasya)། ཨེ་རཎྜ་(Eranda)། ཛི་ཝ་ན་(Jivana)དང་འོ་མ་ལ་བཙོས་པའི་མར་གྱིས་རྣ་བའི་ལོ་མ་སྐྱེད། གོང་བཞིན་བརྟགས་ཏེ་བྱུགས་ཀྱང་མི་སྐྱེད་པའི་ལོ་མ་ལ་ནི། མདུན་ཕྱོགས་ཀྱི་(འགྲམ་ལ་ཉེ་བའི་)ངོས་སུ་གཤགས་ཐིག་ཐུང་ངུས་བརྟགས་པར་བྱ། རྒྱབ་ཀྱི་ངོས་སུ་ནི་མི་བྱ་སྟེ། གནོད་པ་ཆེན་པོ་ཡོང་ངོ་། །</w:t>
      </w:r>
    </w:p>
    <w:p>
      <w:pPr>
        <w:spacing w:after="120" w:before="0" w:line="336" w:lineRule="auto"/>
      </w:pPr>
      <w:r>
        <w:rPr>
          <w:b w:val="0"/>
          <w:sz w:val="24"/>
          <w:rFonts w:ascii="Cambria" w:hAnsi="Cambria" w:eastAsia="PingFang SC" w:cs="Microsoft Himalaya" w:hint="cs"/>
          <w:szCs w:val="24"/>
        </w:rPr>
        <w:t>ལོ་མའི་ཟུར་གཉིས་སྦྱར་མ་ཐག་ཏུ་མི་སྙོག་སྟེ། སྦྱར་མཚམས་ཞིག་ཡིན་པས་སླར་ལྷུངས་ཉེན་ཡོད། སྦྱར་མཚམས་སུ་སྤུ་སྐྱེས་པ་དང་། གོ་བུ་སྒོར་མོར་གྱུར་པ་དང་། སྦྱོར་ས་ལེགས་པར་གྲུབ་པ་དང་། ཤིན་ཏུ་སྐམ་པ། ན་མེད་པ། མཉམ་པ། རིང་ཚད་མཉམ་པར་གྱུར་པའི་མཇུག་ནས་ནི། རིམ་གྱིས་བསྙོགས་སོ། །</w:t>
      </w:r>
    </w:p>
    <w:p>
      <w:pPr>
        <w:spacing w:after="120" w:before="0" w:line="336" w:lineRule="auto"/>
      </w:pPr>
      <w:r>
        <w:rPr>
          <w:b w:val="0"/>
          <w:sz w:val="24"/>
          <w:rFonts w:ascii="Cambria" w:hAnsi="Cambria" w:eastAsia="PingFang SC" w:cs="Microsoft Himalaya" w:hint="cs"/>
          <w:szCs w:val="24"/>
        </w:rPr>
        <w:t>རྣ་བའི་ལོ་མ་སྦྱོར་ཐབས་ནི་གྲངས་མེད་པ་སྟེ། གྲི་ཡི་སློབ་མ་མཁས་པས་གནས་སྐབས་སོ་སོའི་བཞིན་སྦྱོར་ཚུལ་གཏན་ལ་ཕབ་པར་བྱའོ། 【1】</w:t>
      </w:r>
    </w:p>
    <w:p>
      <w:pPr>
        <w:spacing w:after="120" w:before="0" w:line="336" w:lineRule="auto"/>
      </w:pPr>
      <w:r>
        <w:rPr>
          <w:b w:val="0"/>
          <w:sz w:val="24"/>
          <w:rFonts w:ascii="Cambria" w:hAnsi="Cambria" w:eastAsia="PingFang SC" w:cs="Microsoft Himalaya" w:hint="cs"/>
          <w:szCs w:val="24"/>
        </w:rPr>
        <w:t>##</w:t>
        <w:br/>
        <w:t>སྣ་སྦྱོར་གྱི་ལས།</w:t>
      </w:r>
    </w:p>
    <w:p>
      <w:pPr>
        <w:spacing w:after="120" w:before="0" w:line="336" w:lineRule="auto"/>
      </w:pPr>
      <w:r>
        <w:rPr>
          <w:b w:val="0"/>
          <w:sz w:val="24"/>
          <w:rFonts w:ascii="Cambria" w:hAnsi="Cambria" w:eastAsia="PingFang SC" w:cs="Microsoft Himalaya" w:hint="cs"/>
          <w:szCs w:val="24"/>
        </w:rPr>
        <w:t>ད་ནི། སྣ་བཟོའི་ཐབས་བཤད་པར་བྱའོ། །དང་པོར། སྣ་ཆད་པའི་ས་ཕྱོགས་ཀུན་ལ་ཁེབས་ཐུབ་པའི་འཁྲིལ་ཤིང་གི་ལོ་མ་གཅིག་བསྡུ་ཞིང་། ལོ་མ་དེའི་ཚད་བཞིན་གྱི་གསོན་ཤ་ཐིག་གཅིག་འགྲམ་ནས་ཡས་ནས་མས་སུ་བཏོགས་ནས། གྲིས་བརྟགས་ཏེ་མྱུར་བས་ཆད་པའི་སྣ་ལ་སྦྱར། དེ་ནས་སྨན་པས་སེམས་ཞི་བས་མཛེས་ཤིང་གུས་པའི་ཐིག་(Sadhu Vandha)གིས་བརྟན་པར་བཅིངས། སྨན་པས་སྦྱར་ཟིན་པར་བརྟགས་ནས། སྣའི་བུ་ག་གཉིས་སུ་བུ་ག་ཆུང་ངུའི་སྦུ་གུ་བཅུག་སྟེ་དབུགས་སྒྲག་བ་སྟེར་བ་དང་། སྦྱར་བའི་ཤ་ཐུར་དུ་མི་གཞོལ་བའི་ཕྱིར་རོ། །དེ་ནས། པ་ཏྟ་ངྒ་(Pattanga)། ཡ་ཥྚི་མ་དྷུ་ཀ་(Yashti-madhuka)། ར་སཱ་ཉྫ་ན་(Rasanjana)བཏགས་པའི་ཕྱེ་མས་གཏོར་ཞིང་། སྣ་ནི་སྲིན་བལ་(Karpasa)གྱིས་གཡོགས་ནས་ཏི་ལའི་མར་གཙང་མའི་ཐིགས་པས་མང་དུ་བརྟག། ནད་པ་ལ་ཞུན་མར་སྐོམ་དུ་སྟེར་ཞིང་། སྨན་མར་གྱིས་བྱུགས། ཟས་ཞུས་པའི་མཇུག་ཏུ་བཤལ་སྨན་སྤྱད་པར་བྱ། སྦྱར་བ་ཡོངས་སུ་གྲུབ་པའི་མཚན་ཉིད་ནི། རྨ་ལེགས་པར་གསོས་པའོ། །ཕྱེད་སྦྱར་བ་ལ་ནི། སླར་བརྟགས་ཏེ་བཅིང་བར་བྱ། སྦྱར་བའི་སྣ་ཐུང་བ་ལ་ནི་བསྣྱེད། ཤ་ཞི་བས་མཐོ་བ་ལ་ནི་གྲི་ཡིས་བཅོས་པར་བྱ། མཆུ་ཆད་པའི་སྦྱོར་ཚུལ་ཡང་ཆད་སྣ་དང་མཚུངས་ཏེ། སྦུ་གུ་བཅུག་པ་བཅུག་མི་དགོས་སོ། །གོང་གི་སྐོར་ལ་མཁས་པའི་སྨན་པ་ནི། རྒྱལ་པོའི་སྨན་བཅོས་སྤྱད་པའི་སྐལ་ལྡན་ཡིན་ནོ། །</w:t>
      </w:r>
    </w:p>
    <w:p>
      <w:pPr>
        <w:spacing w:after="120" w:before="0" w:line="336" w:lineRule="auto"/>
      </w:pPr>
      <w:r>
        <w:rPr>
          <w:b w:val="0"/>
          <w:sz w:val="24"/>
          <w:rFonts w:ascii="Cambria" w:hAnsi="Cambria" w:eastAsia="PingFang SC" w:cs="Microsoft Himalaya" w:hint="cs"/>
          <w:szCs w:val="24"/>
        </w:rPr>
        <w:t>##</w:t>
        <w:br/>
        <w:t>ལྷག་མའི་ཚིགས།</w:t>
      </w:r>
    </w:p>
    <w:p>
      <w:pPr>
        <w:spacing w:after="120" w:before="0" w:line="336" w:lineRule="auto"/>
      </w:pPr>
      <w:r>
        <w:rPr>
          <w:b w:val="0"/>
          <w:sz w:val="24"/>
          <w:rFonts w:ascii="Cambria" w:hAnsi="Cambria" w:eastAsia="PingFang SC" w:cs="Microsoft Himalaya" w:hint="cs"/>
          <w:szCs w:val="24"/>
        </w:rPr>
        <w:t>ལེགས་ཐོས་(Sushruta)ཀྱུ། གོང་གནས་སྐབས་བཞིན་གྱི་ལོ་མའི་ནད་ཡང་བཤད་པར་བྱའོ། །ཉོན་མོངས་པའི་རླུང་། མཁྲིས་པ། བད་ཀན་གྱིས་སོ་སོའམ་ཚོགས་ཏེ་རྣ་བའི་ལོ་མའི་ནད་སྐྱེད་པར་བྱེད། རླུང་གིས་ནི། ཚོར་བ་མེད་པ་དང་། སྐྲངས་པ་དམར་པོ་སྐྱེད། མཁྲིས་པས་ནི། སྐྲངས་པ། ཚ་བ། སྨིན་པ་བཅས་ཀྱི་དམར་སྐྲངས་སྐྱེད། བད་ཀན་གྱིས་ནི། ལུས་ལྕི། ཚོར་བ་མེད། སྐྲངས་ཤིང་གཡའ་བའི་མཚན་ཉིད་སྐྱེད། སྨན་བཅོས་ནི། སོ་སོའི་ཉེས་པ་ལ་སྒྱུར་བའི་ཐབས་ཏེ། རྔུལ། སྣུམ། པ་རི་ཤེ་ཀ་(Parisheka)། ཁྲག་གཏོང་བ་གནས་སྐབས་བཞིན་སྤྱད། ཟས་ནི་བཅུད་ལྡན་གྱི་ཟས་གདགས་པར་བྱའོ། །</w:t>
      </w:r>
    </w:p>
    <w:p>
      <w:pPr>
        <w:spacing w:after="120" w:before="0" w:line="336" w:lineRule="auto"/>
      </w:pPr>
      <w:r>
        <w:rPr>
          <w:b w:val="0"/>
          <w:sz w:val="24"/>
          <w:rFonts w:ascii="Cambria" w:hAnsi="Cambria" w:eastAsia="PingFang SC" w:cs="Microsoft Himalaya" w:hint="cs"/>
          <w:szCs w:val="24"/>
        </w:rPr>
        <w:t>ད་ནི། སྦྱར་མའི་ལོ་མ་ལ་སྐྱེ་བའི་ནད་ཀྱི་མིང་བཤད་པར་བྱ་སྟེ། ཨུཏྤ་ཏ་ཀ་(Utpataka)། ཨུཏྤུ་ཏུ་ཀ་(Utputuka)། ཤྱཱ་བ་(Shyava)། བྷྲྀ་ཤཾ་ཀཎྜུ་ཛཱ་ཏ་(Bhrisam-kandujata)། ཨ་བ་མནྠ་(Avamantha)། ས་ཀ་ཎྜུ་ཀ་(Sakanduka)། ཨ་ཀུནྡ་ཀ་(Akundaka)། གྲནྠི་ཀ་(Granthika)། ཛཾ་བ་ལ་(Jamvala)། སྲཱ་ཝི་(Sravi)། དཱ་ཧ་ཝ་ན་(Dahavana)ཞེས་བྱ་བའོ། །</w:t>
      </w:r>
    </w:p>
    <w:p>
      <w:pPr>
        <w:spacing w:after="120" w:before="0" w:line="336" w:lineRule="auto"/>
      </w:pPr>
      <w:r>
        <w:rPr>
          <w:b w:val="0"/>
          <w:sz w:val="24"/>
          <w:rFonts w:ascii="Cambria" w:hAnsi="Cambria" w:eastAsia="PingFang SC" w:cs="Microsoft Himalaya" w:hint="cs"/>
          <w:szCs w:val="24"/>
        </w:rPr>
        <w:t>##</w:t>
        <w:br/>
        <w:t>སྨན་ཐབས།</w:t>
      </w:r>
    </w:p>
    <w:p>
      <w:pPr>
        <w:spacing w:after="120" w:before="0" w:line="336" w:lineRule="auto"/>
      </w:pPr>
      <w:r>
        <w:rPr>
          <w:b w:val="0"/>
          <w:sz w:val="24"/>
          <w:rFonts w:ascii="Cambria" w:hAnsi="Cambria" w:eastAsia="PingFang SC" w:cs="Microsoft Himalaya" w:hint="cs"/>
          <w:szCs w:val="24"/>
        </w:rPr>
        <w:t>ཨུཏྤ་ཏ་ཀ་ལ་ནི། ཨ་པཱ་མཱ་རྒ་(Apamarga)། སརྗ་ར་ས་(Sarjarasa)། པཱ་ཊ་ལ་(Patala)ཤུན་པ། ལ་ཀུ་ཙ་(Lakuca)ཤུན་པ་བཏགས་པའི་སྤགས་མ། ཡང་ན་གོང་མས་བཙོས་པའི་སྨན་མར་གྱིས་བྱུགས། ཨུཏྤུ་ཏུ་ཀ་ལ་ནི། ཤཾ་པ་ཀ་(Shampaka)། ཤི་གྲུ་(Shigru)། པཱུ་ཏི་ཀ་(Putika)། གོདྷཱ་ཡི་ཞག་དང་རྐང་། ཤ་མོ། མ་ཧི་མོ། ཕག་མོའི་འོ་མ་དང་མཁྲིས་པ་བཏགས་པའི་སྤགས་མ། ཡང་ན་གོང་གིས་བཙོས་པའི་སྨན་མར། ཤྱཱ་བ་ལ་ནི། གཽ་རི་(Gauri)། སུ་གནྡྷཱ་(Sugandha)། ཤྱཱ་མཱ་(Shyama)། ཨ་ནནྟ་(Ananta)། ཏཎྜུ་ལཱི་ཡ་ཀ་(Tanduliyaka)བཏགས་པའི་སྤགས་མའམ་སྨན་མར་གྱིས་སོ། །ཝྲྀ་ཥ་ས་ཀུཎྜ་ཀ་(Vrisha-Sakundaka)ལ་ནི། པཱ་ཐ་(Patha)། ར་སཱ་ཉྫ་ན་(Rasanjana)། ཀྵཽ་དྲཾ་(Kshaudram)། ཀ་ཉྫི་ཀ་(Kanjika)དྲོ་བའི་སྤགས་མའམ་སྨན་མར།</w:t>
      </w:r>
    </w:p>
    <w:p>
      <w:pPr>
        <w:spacing w:after="120" w:before="0" w:line="336" w:lineRule="auto"/>
      </w:pPr>
      <w:r>
        <w:rPr>
          <w:b w:val="0"/>
          <w:sz w:val="24"/>
          <w:rFonts w:ascii="Cambria" w:hAnsi="Cambria" w:eastAsia="PingFang SC" w:cs="Microsoft Himalaya" w:hint="cs"/>
          <w:szCs w:val="24"/>
        </w:rPr>
        <w:t>རྨ་སྐྱེས་པ་ལ་ནི། མ་དྷུ་ཀ་(Madhuka)དང་ཀྵཱི་ར་ཀཱ་ཀོ་ལི་(Kshira-kakoli)འམ་ཛཱི་ཝ་ཀཱ་དི་(Jivakadi)སྡེ་ཚན་གྱི་སྨན་གྱིས་བཙོས་པའི་སྨན་མར་གྱིས་བྱུགས་པར་བྱའོ། །བྲྀཾ་ཧ་ན་(Vringhana)གི་ཐབས་སྤྱོད་ཚེ་ནི། གོདྷཱ། ཕག་པ། སྦྲུལ་གྱི་ཞག་གིས་བྱུགས་ན་ཕན། ཨ་བ་མནྠ་ཀ་ལ་ནི། པྲ་པཽཎྜ་རི་ཀ་(Prapaundarika)། མ་དྷུ་ཀ་(Madhuka)། ས་མངྒ་(Samanga)། དྷ་ཝ་(Dhava)དག་གིས་བཀྲུས་ཤིང་བྱུགས་པའམ་སྨན་མར་སྤྱད། གཡའ་བའི་ཀཎྜུ་ཛཱུ་ཏ་(Kandu-Juta)ལ་ནི། ས་ཧ་དེ་བ་(Sahadeva)། བིཤྭ་དེ་བ་(Vishvadeva)། སིན་དྷ་བ་(Saindhava)ཚྭ་ར་མའི་འོ་མས་བཏགས་པའི་སྤགས་མའམ་སྨན་མར། གྲནྠི་ཀ་(Granthika)ལ་ནི། མདུད་པ་སྔོན་བཏོན་ནས། གནས་སུ་གྲི་ཡིས་ཁྲག་གཏོང་། སིན་དྷ་བ་ཚྭ་ཡི་ཕྱེ་མས་གཏོར། ཛཾ་བ་ལ་ལ་ནི། གནས་གཤགས་ཏེ་ཁྲག་བཏོན་ལ་འོ་མས་གཏོར། རྨ་གཙང་བའི་མཇུག་ནས་གསོས། སྲཱ་ཝི་(Sravi)ལ་ནི། མ་དྷུ་པརྞཱི་(Madhuparni)དང་མ་དྷུ་ཨམ་(Madhu-ām)གྱི་སྨན་སྤགས་མ། ཡང་ན་མ་དྷུ་ཀ་སྦྲང་རྩིས་བཏགས་པ། ཡང་ན་སྨན་མར་བཙོས་པས། དཱ་ཧ་ཡ་མཱ་ན་(Dahyamana)ལ་ནི། པཾ་ཙ་ཀལྐ་ལྔ་(Panca Kalka)དང་མ་དྷུ་ཀ་བཏགས་ཤིང་ཞུན་མར་བསྲེས་པའི་སྤགས་མ། ཡང་ན་ཛཱི་ཝ་ཀཱ་དི་སྡེ་ཚན་གྱི་སྨན་ཞུན་མར་བསྲེས་པས་བྱུགས་པར་བྱའོ། །</w:t>
      </w:r>
    </w:p>
    <w:p>
      <w:pPr>
        <w:spacing w:after="120" w:before="0" w:line="336" w:lineRule="auto"/>
      </w:pPr>
      <w:r>
        <w:rPr>
          <w:b w:val="0"/>
          <w:sz w:val="24"/>
          <w:rFonts w:ascii="Cambria" w:hAnsi="Cambria" w:eastAsia="PingFang SC" w:cs="Microsoft Himalaya" w:hint="cs"/>
          <w:szCs w:val="24"/>
        </w:rPr>
        <w:t>ཞེས་བྱ་བ་མདོའི་གནས་ཀྱི་རྣ་བ་བཙུགས་དཀྲིའི་ལེའུ་སྟེ། ༡༦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ལེའུ་བཅུ་བདུན་པ།  སྐྲངས་སྨིན་མ་སྨིན་གྱི་ལེའུ།</w:t>
      </w:r>
    </w:p>
    <w:p>
      <w:pPr>
        <w:spacing w:after="160" w:before="0" w:line="336" w:lineRule="auto"/>
      </w:pPr>
      <w:r>
        <w:rPr>
          <w:b w:val="0"/>
          <w:color w:val="666666"/>
          <w:sz w:val="20"/>
          <w:rFonts w:ascii="Cambria" w:hAnsi="Cambria" w:eastAsia="PingFang SC" w:cs="Microsoft Himalaya" w:hint="cs"/>
          <w:szCs w:val="20"/>
        </w:rPr>
        <w:t>(Āmapakvaiṣaṇīya)</w:t>
      </w:r>
    </w:p>
    <w:p>
      <w:pPr>
        <w:spacing w:after="120" w:before="0" w:line="336" w:lineRule="auto"/>
      </w:pPr>
      <w:r>
        <w:rPr>
          <w:b w:val="0"/>
          <w:sz w:val="24"/>
          <w:rFonts w:ascii="Cambria" w:hAnsi="Cambria" w:eastAsia="PingFang SC" w:cs="Microsoft Himalaya" w:hint="cs"/>
          <w:szCs w:val="24"/>
        </w:rPr>
        <w:t>༄༅། །དེ་ནས་སྨིན་པ་དང་མ་སྨིན་པའི་སྐྲངས་པ་(Ama-pakkaishaniya)འབྱེད་པའི་ལེའུ་བཤད་པར་བྱ་སྟེ།</w:t>
      </w:r>
    </w:p>
    <w:p>
      <w:pPr>
        <w:spacing w:after="120" w:before="0" w:line="336" w:lineRule="auto"/>
      </w:pPr>
      <w:r>
        <w:rPr>
          <w:b w:val="0"/>
          <w:sz w:val="24"/>
          <w:rFonts w:ascii="Cambria" w:hAnsi="Cambria" w:eastAsia="PingFang SC" w:cs="Microsoft Himalaya" w:hint="cs"/>
          <w:szCs w:val="24"/>
        </w:rPr>
        <w:t>གྲནྠི་(Granthi ⟨ཟུར་མཆན། རྩ་སྐྲངས།⟩)། བི་དྲ་དྷི་(Vidradhi ⟨ཟུར་མཆན། ཁྲག་སྐྲངས་ཟག་མ།⟩)། ཨ་ལ་ཛི་(Alaji ⟨ཟུར་མཆན། མིག་གི་སྐྲངས།⟩)ལ་སོགས་པའི་ནད་ནི། ཐོག་མར་སྐྲངས་པ་སྐྱེད། དེ་ནས་སོ་སོའི་མཚན་ཉིད་སྟོན། ནད་དེ་དག་ནི། མཚན་ཉིད་དང་གཟུགས་ཐ་དད་དོ། །ལུས་ཀྱི་ས་ཕྱོགས་གང་ཡང་རུང་བར་སྐྱེ་ཞིང་། སྒོར་མོ། མཐོ་བ། མཉམ་པའམ་མི་མཉམ་པའི་སྐྲངས་པ་ལ་ནི། ཤོ་ཐ་(Shotha ⟨ཟུར་མཆན། སྐྲངས་པ།⟩)ཞེས་བྱ། གནས་སུ་པགས་པ་དང་ཤ་ལ་གནས་ཤིང་། ཉོན་མོངས་པའི་ཉེས་པ་སོ་སོའམ་ཚོགས་ནས་སྐྱེད་པར་བྱེད། སྐྲངས་པ་ནི་དྲུག་ཏུ་དབྱེའོ། །ཉོན་མོངས་པའི་རླུང་། མཁྲིས་པ། བད་ཀན། ཁྲག་གིས་སྐྱེད་པ་བཞི། གསུམ་ཀ་གཅིག་ཏུ་སྐྱེད་པ། ཡང་ན་ཕྱི་ནས་བརྡེག་པ་ལས་སྐྱེས་པའི་(traumatic)སྐྲངས་པ་སྟེ་དྲུག་གོ། །</w:t>
      </w:r>
    </w:p>
    <w:p>
      <w:pPr>
        <w:spacing w:after="120" w:before="0" w:line="336" w:lineRule="auto"/>
      </w:pPr>
      <w:r>
        <w:rPr>
          <w:b w:val="0"/>
          <w:sz w:val="24"/>
          <w:rFonts w:ascii="Cambria" w:hAnsi="Cambria" w:eastAsia="PingFang SC" w:cs="Microsoft Himalaya" w:hint="cs"/>
          <w:szCs w:val="24"/>
        </w:rPr>
        <w:t>ད་ནི་སོ་སོའི་མཚན་ཉིད་བཤད་པར་བྱའོ། །རླུང་གིས་སྐྱེད་པའི་སྐྲངས་པ་ནི། དམར་བའམ་ནག་པ། གནས་འགྱུར་བ། རེག་ན་རྩུབ་ཤིང་འཇམ་པ། རླུང་གི་ཐུན་མོང་མིན་པའི་ཟུག་ན་བ་སྟེ་བར་བར་དུ་ཞི་བའོ། །</w:t>
      </w:r>
    </w:p>
    <w:p>
      <w:pPr>
        <w:spacing w:after="120" w:before="0" w:line="336" w:lineRule="auto"/>
      </w:pPr>
      <w:r>
        <w:rPr>
          <w:b w:val="0"/>
          <w:sz w:val="24"/>
          <w:rFonts w:ascii="Cambria" w:hAnsi="Cambria" w:eastAsia="PingFang SC" w:cs="Microsoft Himalaya" w:hint="cs"/>
          <w:szCs w:val="24"/>
        </w:rPr>
        <w:t>མཁྲིས་པས་སྐྱེད་པའི་སྐྲངས་པ་ནི། མདོག་སེར་བ། འཇམ་ཞིང་མནན་ན་ཡོ་བ། ནང་དུ་ཁྲག་བསྡུས་པ། ཚ་ཞིང་སུགས་པའི་ཟུག་གིས་གནས་ནས་གནས་སུ་མྱུར་དུ་གཡོ་བའོ། །བད་ཀན་གྱིས་སྐྱེད་པའི་སྐྲངས་པ་ནི། མདོག་སྐྱ་བའམ་དཀར་བ། པགས་པ་གསལ་བ། གྲང་བ། ན་ཟུག་དང་གཡའ་བས་སྦྲགས་པ། གནས་འགྱུར་ན་ཡང་ཤིན་ཏུ་དལ་བའོ། །ཉེས་པ་གསུམ་ཀ་གཅིག་ཏུ་སྐྱེད་པའི་སྐྲངས་པ་ནི། སོ་སོའི་མཚན་ཉིད་མདོག་བཅས་རིམ་གྱིས་སྟོན། ཁྲག་སྐྱེད་པ་ནི། མཁྲིས་སྐྲངས་དང་མཚུངས་ཏེ། གནས་ནག་ཅིང་(ཚ་བ་ཆེར་སྟོན་པ་)ཡིན་ནོ། །བརྡེག་པས་སྐྱེད་པ་(traumatic)ནི། མཁྲིས་སྐྲངས་དང་ཁྲག་སྐྲངས་ཀྱི་མཚན་ཉིད་ཀུན་སྟོན། །</w:t>
      </w:r>
    </w:p>
    <w:p>
      <w:pPr>
        <w:spacing w:after="120" w:before="0" w:line="336" w:lineRule="auto"/>
      </w:pPr>
      <w:r>
        <w:rPr>
          <w:b w:val="0"/>
          <w:sz w:val="24"/>
          <w:rFonts w:ascii="Cambria" w:hAnsi="Cambria" w:eastAsia="PingFang SC" w:cs="Microsoft Himalaya" w:hint="cs"/>
          <w:szCs w:val="24"/>
        </w:rPr>
        <w:t>སྐྲངས་པ་ནི། ཉོན་མོངས་པའི་ཉེས་པ་ཧ་ཅང་བསྡུས་པའམ། སྨན་ནང་ཕྱི་གང་གིས་ཀྱང་མ་ཞི་བ་ནི། སྨིན་པའི་མཚན་ཉིད་སྟོན་པར་འགྱུར་རོ། །</w:t>
      </w:r>
    </w:p>
    <w:p>
      <w:pPr>
        <w:spacing w:after="120" w:before="0" w:line="336" w:lineRule="auto"/>
      </w:pPr>
      <w:r>
        <w:rPr>
          <w:b w:val="0"/>
          <w:sz w:val="24"/>
          <w:rFonts w:ascii="Cambria" w:hAnsi="Cambria" w:eastAsia="PingFang SC" w:cs="Microsoft Himalaya" w:hint="cs"/>
          <w:szCs w:val="24"/>
        </w:rPr>
        <w:t>ད་ནི། མ་སྨིན་པ། སྨིན་བཞིན་པ། སྨིན་ཟིན་པའི་མཚན་ཉིད་བཤད་པར་བྱ། མ་སྨིན་པའམ་ཐོག་མའི་གནས་སྐབས་སུ་ནི། སྐྲངས་པའི་པགས་པ་མདོག་མ་འགྱུར་བ། ནང་ན་ན་ཟུག་དང་དྲོ་བ་ཙུང་ཟད། ལོགས་སུ་གྲང་། སྐམ། ཐོ་ཙམ་མཐོ་བའོ། །</w:t>
      </w:r>
    </w:p>
    <w:p>
      <w:pPr>
        <w:spacing w:after="120" w:before="0" w:line="336" w:lineRule="auto"/>
      </w:pPr>
      <w:r>
        <w:rPr>
          <w:b w:val="0"/>
          <w:sz w:val="24"/>
          <w:rFonts w:ascii="Cambria" w:hAnsi="Cambria" w:eastAsia="PingFang SC" w:cs="Microsoft Himalaya" w:hint="cs"/>
          <w:szCs w:val="24"/>
        </w:rPr>
        <w:t>སྨིན་བཞིན་པའི་གནས་སྐབས་ནི། སྐྲངས་པ་ལ་བཙུགས་པའི་ཟུག། ཁབ་ཀྱིས་བཙུགས་པ། གྲོག་མས་བཟེད་པ། གྲི་ཡིས་གཤགས་པ། མདུང་གིས་ཟུག་པ། དབྱུག་གུས་རྡེག་པ། ལག་གིས་མནན་པ། མཛུབ་མོས་བརྟགས་པ། མེ་སྲེག་བུལ་ཏོག་གིས་བསྲེགས་པ་ལྟ་བུའི་ཚོར་བ་སྐྱེད། ནད་པ་ནི་སྐྲངས་གནས་སུ་སུགས་ཤིང་ཚ་བའི་ཟུག་གིས་མནར་ཏེ། གནས་གང་ལའང་བདེར་མི་གནས། སྒྲོང་ནས་བཟུངས་བ་བཞིན་སྐྲངས་པ་གོང་མཐོ་ཞིང་། རིམས། སྐོམ། ཚ་བ། ཟས་བྲོ་མི་བྱེད་པ་སོགས་ཀྱི་མཚན་ཉིད་བྱུང་། པགས་པ་མདོག་འགྱུར་བའོ། །</w:t>
      </w:r>
    </w:p>
    <w:p>
      <w:pPr>
        <w:spacing w:after="120" w:before="0" w:line="336" w:lineRule="auto"/>
      </w:pPr>
      <w:r>
        <w:rPr>
          <w:b w:val="0"/>
          <w:sz w:val="24"/>
          <w:rFonts w:ascii="Cambria" w:hAnsi="Cambria" w:eastAsia="PingFang SC" w:cs="Microsoft Himalaya" w:hint="cs"/>
          <w:szCs w:val="24"/>
        </w:rPr>
        <w:t>སྨིན་ཟིན་པའི་གནས་སྐབས་ནི། ན་ཟུག་ཙམ་ཞི་བ། པགས་པ་སེར་བར་གྱུར། སྐྲངས་པ་གས་ཤིང་ཆེ་བས་པགས་པ་ལ་གཉེར་མ་ཆགས། མནན་ན་ཡོ་བ་(fluctuation)ཡང་སྟོན། སྣང་གོང་མཐོའི་ཚད་ལས་ཆུང་བར་འགྱུར། མནན་པ་ལས་ཐར་ན་སྔར་གྱི་ཚད་དུ་ལོག། མནན་པས་མཐར་སྣ་ཚོགས་སུ་གཡོ་བ་ནི། ཆུའི་སྐྱོགས་ན་ཆུ་གཡོ་བ་བཞིན་ནོ། །ན་ཟུག་སོགས་མཚན་ཉིད་ཡོངས་སུ་ཞི་སྟེ། ནད་པ་ནི་ཟས་སྤྲོ་སྐྱེད། ནད་གནས་ཀྱི་མཛུབ་མོ་སྟེ་བཟེད་འདོད་ཅིང་། ན་ཟུག་ལས་བཞིག་པ་ཡིན། གཞན་ཡང་བརྡེག་པ་ལས་སྐྱེས་པའི་སྐྲངས་པའམ། བད་ཀན་གྱིས་སྐྱེད་པ་ལ་ལ་ལ་ནི། སྨིན་པ་གནས་མཐིང་ཟབ་ནས་བྱུང་བས། སྐྱེ་ཤན་མི་སྟོན། སྨན་པ་ནི་ཡོ་སྟེ་སྨིན་མ་སྨིན་བརྟག་པར་དཀའོ། །འོན་ཀྱང་། ཟབ་ཏུ་སྨིན་པའི་གནས་སྐབས་ནི། ན་ཟུག་དང་སྐྲངས་པ་ཞི་ཞིང་། སྐྲངས་པ་རྡོ་བཞིན་སྒྲོན་། རེག་ན་གྲང་། པགས་པ་མདོག་ཕལ་བར་གྱུར་པས་བརྟག་པར་བྱ་ན། ནོར་བའི་དོགས་པ་ལས་ཐར་བར་འགྱུར་རོ།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སྐྲངས་པའི་མ་སྨིན། སྨིན་བཞིན། སྨིན་ཟིན་གྱི་མཚན་ཉིད་སོ་སོ་གང་ལ་མཁས་པའི་སྨན་པ་ནི། སྨན་པ་ཡང་དག་ཡིན་ཏེ། གཞན་ནི་སྨན་པའི་ནང་གི་མཐིང་ཡིན་ནོ། །ན་ཟུག་ནི་རླུང་གིས་སྐྱེད། སྨིན་པ་ནི་མཁྲིས་པས་སྐྱེད། སྨིན་ཟིན་པའི་མ་ནི་བད་ཀན་གྱིས་སྐྱེད། དེའི་ཕྱིར། སྨིན་ཟིན་པའི་སྐྲངས་པ་ནི། ཉོན་མོངས་པའི་ཉེས་པ་གསུམ་ཀ་གཅིག་ཅར་སྐྱེད་པ་ཡིན་ནོ། །</w:t>
      </w:r>
    </w:p>
    <w:p>
      <w:pPr>
        <w:spacing w:after="120" w:before="0" w:line="336" w:lineRule="auto"/>
      </w:pPr>
      <w:r>
        <w:rPr>
          <w:b w:val="0"/>
          <w:sz w:val="24"/>
          <w:rFonts w:ascii="Cambria" w:hAnsi="Cambria" w:eastAsia="PingFang SC" w:cs="Microsoft Himalaya" w:hint="cs"/>
          <w:szCs w:val="24"/>
        </w:rPr>
        <w:t>སློབ་དཔོན་འགའ་ཞིག་ན་རེ། མཁྲིས་པའི་ནུས་པ་ཞིག་གིས་གནས་སུ་གནས་པའི་རླུང་བད་ཀན་ལས་ཆེ་བས། རང་གི་ནུས་པའི་ཤུགས་ཀྱིས་ཁྲག་ལས་སྨིན་མ་བསྐྱེད་པ་ཡིན་ཞེས་སོ། །</w:t>
      </w:r>
    </w:p>
    <w:p>
      <w:pPr>
        <w:spacing w:after="120" w:before="0" w:line="336" w:lineRule="auto"/>
      </w:pPr>
      <w:r>
        <w:rPr>
          <w:b w:val="0"/>
          <w:sz w:val="24"/>
          <w:rFonts w:ascii="Cambria" w:hAnsi="Cambria" w:eastAsia="PingFang SC" w:cs="Microsoft Himalaya" w:hint="cs"/>
          <w:szCs w:val="24"/>
        </w:rPr>
        <w:t>མ་སྨིན་པའི་སྐྲངས་པ་གཤགས་པ་ནི། ནད་གནས་ཀྱི་ཤ། ཁྲེལ་ཞན། རུས་པ། རྩ། ཚིགས་ལ་གནོད་པ་སྟེར་བས། ཁྲག་ཤིན་ཏུ་ཐོན་པར་འགྱུར། ནད་གནས་སུ་ནི་ན་ཟུག་ཤིན་ཏུ་ཆེ། གནས་སྐབས་ཀྱི་གནོད་པ་སྣ་ཚོགས་སྐྱེ། ནང་ན་སྣོད་ཆགས་ཏེ། ཀྵ་ཏ་བི་དྲ་དྷི་(Kshata-Vidradhi ⟨ཟུར་མཆན། རྨས་པའི་བི་དྲ་དྷི།⟩)ཞེས་བྱ་བའི་ནད་དུ་འགྱུར་སྲིད་དོ། །</w:t>
      </w:r>
    </w:p>
    <w:p>
      <w:pPr>
        <w:spacing w:after="120" w:before="0" w:line="336" w:lineRule="auto"/>
      </w:pPr>
      <w:r>
        <w:rPr>
          <w:b w:val="0"/>
          <w:sz w:val="24"/>
          <w:rFonts w:ascii="Cambria" w:hAnsi="Cambria" w:eastAsia="PingFang SC" w:cs="Microsoft Himalaya" w:hint="cs"/>
          <w:szCs w:val="24"/>
        </w:rPr>
        <w:t>བཟློག་སྟེ། ཤིན་ཏུ་སྨིན་པའི་སྐྲངས་པ་སྨན་པས་མི་ཤེས་སམ་སྐྲག་པས་ཡུན་རིང་མ་གཤགས་ན། སྨིན་མ་ནང་ན་བསྡུས་ཏེ་ཐར་ས་མ་རྙེད་པས་ནང་གི་ཤ་ཁྲེལ་སོགས་ལ་ཁྱབ་སྟེ། ནང་སྣོད་ཆགས་པ་སོགས་གནོད་པ་ཆེན་པོ་སྐྱེད་དེ། ནད་ཐར་མི་སྲིད་པའི་རིགས་སུ་འགྱུར་རོ།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མ་སྨིན་པ་གཤགས་པའི་མི་ཤེས་པའི་སྨན་པ་དང་། སྨིན་ཟིན་པ་མི་གཤགས་པར་ལུས་པའི་སྨན་པ་གཉིས་ཀ་ནི། གདོལ་བ་ཆེན་པོ་ལས་ཀྱང་མི་བཟང་བར་བརྟགས་པར་བྱའོ། །ནད་པ་ལ་ནི་གཤགས་པའི་སྔོན་དུ་ཟས་བསྟེར་བར་བྱ། ཡང་ན་ཆང་ལ་གོམས་པ་ལ་ནི་ཆང་སྤྱད་པར་བྱ། ཟས་ཀྱིས་སྟོབས་སྐྱོང་ཞིང་བརྒྱལ་བ་སྤོང་། ཆང་གིས་ན་ཟུག་གི་ཚོར་བ་ཞི་བར་བྱེད། སྟོབས་ནི་ཟས་ལས་བྱུང་བའི་དངས་མ་ལ་བརྟེན་པ་ཡིན་པས། ཟས་སྟེར་བའི་ཆོ་ག་ནི་ཤིན་ཏུ་བསྲུངས་པར་བྱའོ། །སྨན་མ་བཏང་བའི་སྐྲངས་པ་ནི། རང་བཞིན་གྱིས་སྨིན་པར་གྱུར་ཏེ། གཞི་མང་དུ་ཁྱབ། སྨིན་མི་མཉམ་པ། གྱེན་མཐོ་མི་མཉམ་པ། ནང་གི་ཤ་ཁྲེལ་གནོད་པ། མྱུར་དུ་ཐར་མི་སྲིད་པའི་རིགས་སུ་འགྱུར་རོ། །སྨན་གྱི་སྤགས་མ་དང་ཞི་ཐབས་དང་ཁྲག་གཏོང་བས་མ་ཞི་བའི་སྐྲངས་པ་ནི། མྱུར་དུ་མཉམ་པར་སྨིན་ཏེ། གཞི་ཆུང་ལ་གྱེན་སྒོར་མོའི་གཟུགས་སུ་མཐོ་བར་འགྱུར། མེ་ལ་རླུང་བཟང་བཏབ་པས་ནགས་སྐམ་པོ་བསྲེགས་པ་བཞིན། སྨིན་མ་ཐར་ས་མེད་པའི་མི་ནི། ནང་གི་ཤ། རྩ། དབང་རྒྱུ་བཟེད་ཅིང་སྲེག་པར་བྱེད་དོ། །</w:t>
      </w:r>
    </w:p>
    <w:p>
      <w:pPr>
        <w:spacing w:after="120" w:before="0" w:line="336" w:lineRule="auto"/>
      </w:pPr>
      <w:r>
        <w:rPr>
          <w:b w:val="0"/>
          <w:sz w:val="24"/>
          <w:rFonts w:ascii="Cambria" w:hAnsi="Cambria" w:eastAsia="PingFang SC" w:cs="Microsoft Himalaya" w:hint="cs"/>
          <w:szCs w:val="24"/>
        </w:rPr>
        <w:t>སྐྲངས་པའི་གྲི་ལས་ནི་བདུན་དུ་དབྱེའོ། ། སྟེ།</w:t>
      </w:r>
    </w:p>
    <w:p>
      <w:pPr>
        <w:spacing w:after="120" w:before="0" w:line="336" w:lineRule="auto"/>
      </w:pPr>
      <w:r>
        <w:rPr>
          <w:b w:val="0"/>
          <w:sz w:val="24"/>
          <w:rFonts w:ascii="Cambria" w:hAnsi="Cambria" w:eastAsia="PingFang SC" w:cs="Microsoft Himalaya" w:hint="cs"/>
          <w:szCs w:val="24"/>
        </w:rPr>
        <w:t>•  བི་མླ་པ་ན་(Vimlapana ⟨ཟུར་མཆན། མཉེད་དེ་བཤིག་པ།⟩)</w:t>
      </w:r>
    </w:p>
    <w:p>
      <w:pPr>
        <w:spacing w:after="120" w:before="0" w:line="336" w:lineRule="auto"/>
      </w:pPr>
      <w:r>
        <w:rPr>
          <w:b w:val="0"/>
          <w:sz w:val="24"/>
          <w:rFonts w:ascii="Cambria" w:hAnsi="Cambria" w:eastAsia="PingFang SC" w:cs="Microsoft Himalaya" w:hint="cs"/>
          <w:szCs w:val="24"/>
        </w:rPr>
        <w:t>•  ཨ་ཝ་ཤེ་ཙ་ན་(Avashecana ⟨ཟུར་མཆན། ཁྲག་གཏོང་བའམ་པད་མ་སྦལ་སྤྱོད།⟩)</w:t>
      </w:r>
    </w:p>
    <w:p>
      <w:pPr>
        <w:spacing w:after="120" w:before="0" w:line="336" w:lineRule="auto"/>
      </w:pPr>
      <w:r>
        <w:rPr>
          <w:b w:val="0"/>
          <w:sz w:val="24"/>
          <w:rFonts w:ascii="Cambria" w:hAnsi="Cambria" w:eastAsia="PingFang SC" w:cs="Microsoft Himalaya" w:hint="cs"/>
          <w:szCs w:val="24"/>
        </w:rPr>
        <w:t>•  ཨུ་པ་ན་ཧ་(Upanaha ⟨ཟུར་མཆན། སྤགས་མ་བྱུགས།⟩)</w:t>
      </w:r>
    </w:p>
    <w:p>
      <w:pPr>
        <w:spacing w:after="120" w:before="0" w:line="336" w:lineRule="auto"/>
      </w:pPr>
      <w:r>
        <w:rPr>
          <w:b w:val="0"/>
          <w:sz w:val="24"/>
          <w:rFonts w:ascii="Cambria" w:hAnsi="Cambria" w:eastAsia="PingFang SC" w:cs="Microsoft Himalaya" w:hint="cs"/>
          <w:szCs w:val="24"/>
        </w:rPr>
        <w:t>•  པ་ཏ་ན་(Patana ⟨ཟུར་མཆན། གཤགས་པ།⟩)</w:t>
      </w:r>
    </w:p>
    <w:p>
      <w:pPr>
        <w:spacing w:after="120" w:before="0" w:line="336" w:lineRule="auto"/>
      </w:pPr>
      <w:r>
        <w:rPr>
          <w:b w:val="0"/>
          <w:sz w:val="24"/>
          <w:rFonts w:ascii="Cambria" w:hAnsi="Cambria" w:eastAsia="PingFang SC" w:cs="Microsoft Himalaya" w:hint="cs"/>
          <w:szCs w:val="24"/>
        </w:rPr>
        <w:t>•  ཤོ་དྷ་ན་(Shodhana ⟨ཟུར་མཆན། རྨའི་ནང་གི་དྲི་མ་སྦྱོང་བ།⟩)</w:t>
      </w:r>
    </w:p>
    <w:p>
      <w:pPr>
        <w:spacing w:after="120" w:before="0" w:line="336" w:lineRule="auto"/>
      </w:pPr>
      <w:r>
        <w:rPr>
          <w:b w:val="0"/>
          <w:sz w:val="24"/>
          <w:rFonts w:ascii="Cambria" w:hAnsi="Cambria" w:eastAsia="PingFang SC" w:cs="Microsoft Himalaya" w:hint="cs"/>
          <w:szCs w:val="24"/>
        </w:rPr>
        <w:t>•  རོ་པ་ན་(Ropana ⟨ཟུར་མཆན། རྨ་གསོ་བ།⟩)</w:t>
      </w:r>
    </w:p>
    <w:p>
      <w:pPr>
        <w:spacing w:after="120" w:before="0" w:line="336" w:lineRule="auto"/>
      </w:pPr>
      <w:r>
        <w:rPr>
          <w:b w:val="0"/>
          <w:sz w:val="24"/>
          <w:rFonts w:ascii="Cambria" w:hAnsi="Cambria" w:eastAsia="PingFang SC" w:cs="Microsoft Himalaya" w:hint="cs"/>
          <w:szCs w:val="24"/>
        </w:rPr>
        <w:t>•  བཻ་ཀྲྀ་ཏ་པ་ཧ་(Vaikritapaha ⟨ཟུར་མཆན། པགས་པའི་མདོག་སྔར་བཞིན་སྒྱུར་བ།⟩)ཞེས་བྱ།</w:t>
      </w:r>
    </w:p>
    <w:p>
      <w:pPr>
        <w:spacing w:after="120" w:before="0" w:line="336" w:lineRule="auto"/>
      </w:pPr>
      <w:r>
        <w:rPr>
          <w:b w:val="0"/>
          <w:sz w:val="24"/>
          <w:rFonts w:ascii="Cambria" w:hAnsi="Cambria" w:eastAsia="PingFang SC" w:cs="Microsoft Himalaya" w:hint="cs"/>
          <w:szCs w:val="24"/>
        </w:rPr>
        <w:t>ཞེས་བྱ་བ་མདོའི་གནས་ཀྱི་སྐྲངས་སྨིན་མ་སྨིན་གྱི་ལེའུ་སྟེ། ༡༧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ལེའུ་བཅོ་བརྒྱད་པ།  རྨ་སྐུ་དཀྲིའི་ལེའུ།</w:t>
      </w:r>
    </w:p>
    <w:p>
      <w:pPr>
        <w:spacing w:after="160" w:before="0" w:line="336" w:lineRule="auto"/>
      </w:pPr>
      <w:r>
        <w:rPr>
          <w:b w:val="0"/>
          <w:color w:val="666666"/>
          <w:sz w:val="20"/>
          <w:rFonts w:ascii="Cambria" w:hAnsi="Cambria" w:eastAsia="PingFang SC" w:cs="Microsoft Himalaya" w:hint="cs"/>
          <w:szCs w:val="20"/>
        </w:rPr>
        <w:t>(Vraṇālepanabandhavidhi)</w:t>
      </w:r>
    </w:p>
    <w:p>
      <w:pPr>
        <w:spacing w:after="120" w:before="0" w:line="336" w:lineRule="auto"/>
      </w:pPr>
      <w:r>
        <w:rPr>
          <w:b w:val="0"/>
          <w:sz w:val="24"/>
          <w:rFonts w:ascii="Cambria" w:hAnsi="Cambria" w:eastAsia="PingFang SC" w:cs="Microsoft Himalaya" w:hint="cs"/>
          <w:szCs w:val="24"/>
        </w:rPr>
        <w:t>༄༅། །དེ་ནས་རྨ་ལ་བྱུགས་པ་དང་དཀྲི་བ་(Vranalepana-Vandha-Vidhi)ཞེས་བྱ་བའི་ལེའུ་བཤད་པར་བྱ་སྟེ།</w:t>
      </w:r>
    </w:p>
    <w:p>
      <w:pPr>
        <w:spacing w:after="120" w:before="0" w:line="336" w:lineRule="auto"/>
      </w:pPr>
      <w:r>
        <w:rPr>
          <w:b w:val="0"/>
          <w:sz w:val="24"/>
          <w:rFonts w:ascii="Cambria" w:hAnsi="Cambria" w:eastAsia="PingFang SC" w:cs="Microsoft Himalaya" w:hint="cs"/>
          <w:szCs w:val="24"/>
        </w:rPr>
        <w:t>སྨན་གྱི་སྤགས་མ་བྱུགས་པ་ནི། སྐྲངས་པའི་ནད་ཀུན་གྱི་སྤྱིར་གནས་སྨན་ཡིན། ནད་སྐུ་གང་ལ་ཇི་ལྟར་བྱུགས་དགོས་པ་ནི་གཤམ་དུ་གཏན་ལ་ཕབ་བོ། །དཀྲི་བ་ནི་སྤགས་མ་བས་གསོ་བའི་ནུས་པ་ཆེ་སྟེ། རྨ་གཙང་བར་བྱེད་ཅིང་གསོ་བར་བྱེད། ཚིགས་བརྟན་པར་བྱེད་པའི་ཕྱིར་རོ། །སྨན་གྱི་སྤགས་མ་ནི། ཐུར་ནས་གྱེན་དུ་བྱུགས། ཡང་ན་གནས་སུ་སྐྱེས་པའི་སྤུའི་ཕྱོགས་ལས་བཟློག་སྟེ་(Pratiloma)བྱུགས་པར་བྱ། སྤུའི་ཕྱོགས་བཞིན་བྱུགས་ན་ནི། གནས་ལ་ཤིན་ཏུ་ཆགས་ཤིང་། སྤུའི་བུ་ག་དང་རྔུལ་ཆུའི་བུ་ག་ནས་བརྒྱུད་དེ། རང་གི་ནུས་པས་ལུས་ལ་ཁྱབ་པར་འགྱུར་བའི་ཕྱིར་རོ། །</w:t>
      </w:r>
    </w:p>
    <w:p>
      <w:pPr>
        <w:spacing w:after="120" w:before="0" w:line="336" w:lineRule="auto"/>
      </w:pPr>
      <w:r>
        <w:rPr>
          <w:b w:val="0"/>
          <w:sz w:val="24"/>
          <w:rFonts w:ascii="Cambria" w:hAnsi="Cambria" w:eastAsia="PingFang SC" w:cs="Microsoft Himalaya" w:hint="cs"/>
          <w:szCs w:val="24"/>
        </w:rPr>
        <w:t>སྨན་གྱི་སྤགས་མ་ནི་སྐམས་མ་ཐག་ཏུ་བསལ་ལམ་གསར་བ་བརྗེ་བར་བྱ། སྨིན་ཐབས་སྒྲུབ་པའི་(Pidayitavya)རྨ་ལ་ནི་མ་ཡིན་ནོ། །</w:t>
      </w:r>
    </w:p>
    <w:p>
      <w:pPr>
        <w:spacing w:after="120" w:before="0" w:line="336" w:lineRule="auto"/>
      </w:pPr>
      <w:r>
        <w:rPr>
          <w:b w:val="0"/>
          <w:sz w:val="24"/>
          <w:rFonts w:ascii="Cambria" w:hAnsi="Cambria" w:eastAsia="PingFang SC" w:cs="Microsoft Himalaya" w:hint="cs"/>
          <w:szCs w:val="24"/>
        </w:rPr>
        <w:t>སྐམ་ཟིན་པའི་སྤགས་མ་ནི། དོན་མི་བྱེད། ཡང་ན་བུལ་ཏོག་ལྟ་བུའི་ལས་བྱས་སྲིད། སྤགས་མ་ནི། པྲ་ལེ་པ་(Pralepa)། པྲ་དེ་ཧ་(Pradeha)། ཨ་ལེ་པ་ན་(Alepana)ཞེས་བྱ་བ་གསུམ་དུ་དབྱེའོ། །</w:t>
      </w:r>
    </w:p>
    <w:p>
      <w:pPr>
        <w:spacing w:after="120" w:before="0" w:line="336" w:lineRule="auto"/>
      </w:pPr>
      <w:r>
        <w:rPr>
          <w:b w:val="0"/>
          <w:sz w:val="24"/>
          <w:rFonts w:ascii="Cambria" w:hAnsi="Cambria" w:eastAsia="PingFang SC" w:cs="Microsoft Himalaya" w:hint="cs"/>
          <w:szCs w:val="24"/>
        </w:rPr>
        <w:t>##</w:t>
        <w:br/>
        <w:t>སྨན་གྱི་སྤགས་མ་སྣ་ཚོགས།</w:t>
      </w:r>
    </w:p>
    <w:p>
      <w:pPr>
        <w:spacing w:after="120" w:before="0" w:line="336" w:lineRule="auto"/>
      </w:pPr>
      <w:r>
        <w:rPr>
          <w:b w:val="0"/>
          <w:sz w:val="24"/>
          <w:rFonts w:ascii="Cambria" w:hAnsi="Cambria" w:eastAsia="PingFang SC" w:cs="Microsoft Himalaya" w:hint="cs"/>
          <w:szCs w:val="24"/>
        </w:rPr>
        <w:t>པྲ་ལེ་པ་སྤགས་མ་ནི། སྲབ་མོ། གྲང་བར་བྱུགས་པ་སྟེ། སྐམ་བྱེད་(Vishoshi)ཀྱི་ཡོན་ཏན་དང་སྐམ་མི་བྱེད་པའི་(Avishoshi 【1】)ཡོན་ཏན་གཉིས་ཀ་ཡོད།</w:t>
      </w:r>
    </w:p>
    <w:p>
      <w:pPr>
        <w:spacing w:after="120" w:before="0" w:line="336" w:lineRule="auto"/>
      </w:pPr>
      <w:r>
        <w:rPr>
          <w:b w:val="0"/>
          <w:sz w:val="24"/>
          <w:rFonts w:ascii="Cambria" w:hAnsi="Cambria" w:eastAsia="PingFang SC" w:cs="Microsoft Himalaya" w:hint="cs"/>
          <w:szCs w:val="24"/>
        </w:rPr>
        <w:t>པྲ་དེ་ཧ་ནི། སྤོམ་པའམ་སྲབ་མོ། དྲོའམ་གྲང་བའམ་གང་རུང་གིས་བྱུགས་པ་སྟེ། སྐམ་མི་བྱེད་པའོ། །</w:t>
      </w:r>
    </w:p>
    <w:p>
      <w:pPr>
        <w:spacing w:after="120" w:before="0" w:line="336" w:lineRule="auto"/>
      </w:pPr>
      <w:r>
        <w:rPr>
          <w:b w:val="0"/>
          <w:sz w:val="24"/>
          <w:rFonts w:ascii="Cambria" w:hAnsi="Cambria" w:eastAsia="PingFang SC" w:cs="Microsoft Himalaya" w:hint="cs"/>
          <w:szCs w:val="24"/>
        </w:rPr>
        <w:t>ཨ་ལེ་པ་ན་ནི། པྲ་ལེ་པ་དང་པྲ་དེ་ཧ་གཉིས་ཀྱི་བར་ཡིན་ནོ། །</w:t>
      </w:r>
    </w:p>
    <w:p>
      <w:pPr>
        <w:spacing w:after="120" w:before="0" w:line="336" w:lineRule="auto"/>
      </w:pPr>
      <w:r>
        <w:rPr>
          <w:b w:val="0"/>
          <w:sz w:val="24"/>
          <w:rFonts w:ascii="Cambria" w:hAnsi="Cambria" w:eastAsia="PingFang SC" w:cs="Microsoft Himalaya" w:hint="cs"/>
          <w:szCs w:val="24"/>
        </w:rPr>
        <w:t>དེ་དག་ལས། པྲ་ལེ་པ་ནི། ཁྲག་དང་མཁྲིས་པ་ཞི་བའི་ནུས་པ་ཅན། པྲ་དེ་ཧ་ནི། རླུང་དང་བད་ཀན་ཞི་བ་དང་། རྨ་སྦྱར་སྦྱོང་གསོ་གསུམ་ཀུན་བྱེད་པ། ན་ཟུག་དང་སྐྲངས་པ་ཞི་བ་སྟེ། སྐྲངས་པ་ཐམས་ཅད་ལ་སྤྱོད་པར་བྱའོ། །</w:t>
      </w:r>
    </w:p>
    <w:p>
      <w:pPr>
        <w:spacing w:after="120" w:before="0" w:line="336" w:lineRule="auto"/>
      </w:pPr>
      <w:r>
        <w:rPr>
          <w:b w:val="0"/>
          <w:sz w:val="24"/>
          <w:rFonts w:ascii="Cambria" w:hAnsi="Cambria" w:eastAsia="PingFang SC" w:cs="Microsoft Himalaya" w:hint="cs"/>
          <w:szCs w:val="24"/>
        </w:rPr>
        <w:t>ཨ་ལེ་པ་ན་ནི། རྨའི་སྟེང་དུ་བྱུགས་པ་ལ། ཀལྐ་(Kalka)འམ་ནི་རུདྡྷ་ཨ་ལེ་པ་ན་(Niruddha-Alepana)ཞེས་བྱ་བར་མིང་བསྒྱུར། ཨ་ལེ་པ་ན་གྱི་བྱ་བ་ནི། ནད་གནས་སུ་ཁྲག་ཟག་བཀག་པ། རྨ་འཇམ་པར་བྱེད་པ། རྨ་ནས་ཤ་ཟད་པ་སོགས་འདོན་པ། སྨིན་མ་སྐྱེ་མི་སྲིད་པར་བྱེད་པ། སྦྱར་བའི་བར་ཆད་བྱེད་པའི་དྲི་མ་སྦྱོང་བའོ།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ཨ་ལེ་པ་ན་ནི། སྨིན་མ་མེད་པའི་སྐྲངས་པ་ལ་ཕན་ཏེ། ཉེས་པ་སོ་སོའི་མཚན་ཉིད་སྟེ། མཁྲིས་པའི་ཚ་བ། བད་ཀན་གྱི་གཡའ་བ། རླུང་གི་ན་ཟུག་སོ་སོ་ཞི་བར་བྱེད་དོ། །དེའི་བྱ་བ་ནི། པགས་པ། ཤ། ཁྲག་གི་དྲི་མ་སྦྱོང་། ཚ་བ་ཞི། ན་ཟུག་དང་གཡའ་བ་ཞི་བའོ། །</w:t>
      </w:r>
    </w:p>
    <w:p>
      <w:pPr>
        <w:spacing w:after="120" w:before="0" w:line="336" w:lineRule="auto"/>
      </w:pPr>
      <w:r>
        <w:rPr>
          <w:b w:val="0"/>
          <w:sz w:val="24"/>
          <w:rFonts w:ascii="Cambria" w:hAnsi="Cambria" w:eastAsia="PingFang SC" w:cs="Microsoft Himalaya" w:hint="cs"/>
          <w:szCs w:val="24"/>
        </w:rPr>
        <w:t>གྲི་ཡི་སློབ་མས་ནི། གཞང་ཁུང་དང་གནད་(Marma)ལ་ཉེ་བའི་རྨའི་ནད་ལ། ནང་གི་ཉེས་པ་སྦྱོང་བའི་ཆེད་དུ་ཨ་ལེ་པ་ན་སྤྱད་པར་བྱའོ། །རླུང་། མཁྲིས་པ། བད་ཀན་གྱིས་སྐྱེད་པའི་ནད་ལ་ནི། སྨན་གྱི་སྤགས་མ་ལ་ཞུན་མར་སོ་སོར་ཆ་དྲུག་པ། བཞི་པ། བརྒྱད་པ་བསྲེས་པར་བྱའོ། །</w:t>
      </w:r>
    </w:p>
    <w:p>
      <w:pPr>
        <w:spacing w:after="120" w:before="0" w:line="336" w:lineRule="auto"/>
      </w:pPr>
      <w:r>
        <w:rPr>
          <w:b w:val="0"/>
          <w:sz w:val="24"/>
          <w:rFonts w:ascii="Cambria" w:hAnsi="Cambria" w:eastAsia="PingFang SC" w:cs="Microsoft Himalaya" w:hint="cs"/>
          <w:szCs w:val="24"/>
        </w:rPr>
        <w:t>ཨ་ལེ་པ་ན་ནི། མ་ཧིའི་པགས་པ་གསར་བ་ལས་ཧ་ཅང་སྤོམ་མི་བྱ། ནམ་ཡང་མཚན་མོར་མི་བྱུགས་ཏེ། གཤེར་བའི་ནུས་པས་སྐྲངས་གནས་ཀྱི་དྲོད་ཁྱམས་སུ་མི་བཏང་བར་ནང་དུ་བསྡུས་ནས། ནད་གོང་མཐོ་བར་བྱེད་པའི་ཕྱིར་རོ།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པྲ་དེ་ཧ་ཡི་ཐབས་སྤྱད་རུང་བའི་ནད་དང་། ཁྲག་མཁྲིས་གཉིས་ཀའི་སྐྲངས་པ། ཕྱི་ནས་བརྡེག་པས་སྐྱེས་པ། དུག་གིས་སྐྱེས་པ་རྣམས་ལ་ནི། སྤགས་མ་བསིལ་མོ་ཉིན་མོར་བྱུགས་པར་བྱ། སྤགས་མ་སྔ་མ་མ་བསལ་བར་བྱུགས་པའམ། སྔ་མའི་སྟེང་དུ་བྱུགས་པ་ནི། སྤོམ་ཤས་ཆེ་བར་བྱས་པས་ཚ་བ་ཆེ་བ། ན་ཟུག་ཆེ་བ་སྐྱེད། སྤགས་མ་སྔ་མ་བཙོག་ནས་ལོག་བྱུགས་མི་བྱ་སྟེ། ནུས་པ་ཟད་ཟིན་པའི་ཕྱིར་དོན་མེད་པ་སྟེ། 【2】</w:t>
      </w:r>
    </w:p>
    <w:p>
      <w:pPr>
        <w:spacing w:after="120" w:before="0" w:line="336" w:lineRule="auto"/>
      </w:pPr>
      <w:r>
        <w:rPr>
          <w:b w:val="0"/>
          <w:sz w:val="24"/>
          <w:rFonts w:ascii="Cambria" w:hAnsi="Cambria" w:eastAsia="PingFang SC" w:cs="Microsoft Himalaya" w:hint="cs"/>
          <w:szCs w:val="24"/>
        </w:rPr>
        <w:t>##</w:t>
        <w:br/>
        <w:t>དཀྲི་བའི་ཡོ་བྱད།</w:t>
      </w:r>
    </w:p>
    <w:p>
      <w:pPr>
        <w:spacing w:after="120" w:before="0" w:line="336" w:lineRule="auto"/>
      </w:pPr>
      <w:r>
        <w:rPr>
          <w:b w:val="0"/>
          <w:sz w:val="24"/>
          <w:rFonts w:ascii="Cambria" w:hAnsi="Cambria" w:eastAsia="PingFang SC" w:cs="Microsoft Himalaya" w:hint="cs"/>
          <w:szCs w:val="24"/>
        </w:rPr>
        <w:t>ད་ནི་རྨ་དཀྲི་བའི་ཡོ་བྱད་ཀྱི་མིང་བཤད་པར་བྱ། ཀྵཽ་མ་(Kshauma ⟨ཟུར་མཆན། ཨ་ཏ་ས་སྤུས་བཟོས་པའི་རས།⟩)། ཨ་བི་ཀ་(Avika ⟨ཟུར་མཆན། ལུག་བལ་གྱི་སོ་ལོ།⟩)། དུ་ཀཱུ་ལ་(Dukulum)། ཀཽ་ཤེ་ཡ་(Kausheya)། པ་ཏྲོ་རྞ་(Patrorna)། ཙཱི་ན་པ་ཏྟ་(Chinapatta ⟨ཟུར་མཆན། རྒྱ་ནག་གི་རས།⟩)། ཨན་ཏར་ཝལྐ་ལ་(Antarvalkala ⟨ཟུར་མཆན། ཤིང་གི་ནང་ཤུན།⟩)། ཙརྨ་(Carma ⟨ཟུར་མཆན། པགས་པ།⟩)། ཨ་ལཱ་བུ་ཤཀ་ལ་(Alavu Shakala ⟨ཟུར་མཆན། ཀ་བི་ཐའི་ཤུན་པ།⟩)། ལ་ཏཱ་བི་དཱ་ལ་(Lata-Vidala)། ཐིག་གུ་སོགས་ཐག་པ། འོ་མའི་ཞུན། ཏུ་ལ་ཕ་ལ་(Tula-phala)། ལྕགས། གནས་སྐབས་དང་དུས་ཚིགས་ལ་ལྟོས་ཏེ་སྤྱད་པར་བྱ་【3】</w:t>
      </w:r>
    </w:p>
    <w:p>
      <w:pPr>
        <w:spacing w:after="120" w:before="0" w:line="336" w:lineRule="auto"/>
      </w:pPr>
      <w:r>
        <w:rPr>
          <w:b w:val="0"/>
          <w:sz w:val="24"/>
          <w:rFonts w:ascii="Cambria" w:hAnsi="Cambria" w:eastAsia="PingFang SC" w:cs="Microsoft Himalaya" w:hint="cs"/>
          <w:szCs w:val="24"/>
        </w:rPr>
        <w:t>##</w:t>
        <w:br/>
        <w:t>དཀྲི་ཐབས།</w:t>
      </w:r>
    </w:p>
    <w:p>
      <w:pPr>
        <w:spacing w:after="120" w:before="0" w:line="336" w:lineRule="auto"/>
      </w:pPr>
      <w:r>
        <w:rPr>
          <w:b w:val="0"/>
          <w:sz w:val="24"/>
          <w:rFonts w:ascii="Cambria" w:hAnsi="Cambria" w:eastAsia="PingFang SC" w:cs="Microsoft Himalaya" w:hint="cs"/>
          <w:szCs w:val="24"/>
        </w:rPr>
        <w:t>དཀྲི་ཚུལ་ནི་བཅུ་བཞིར་དབྱེ་བ་སྟེ། ཀོ་ཤ་(Kosha ⟨ཟུར་མཆན། ཤུབས།⟩)། དཱ་མ་(Dama ⟨ཟུར་མཆན། ཐིག་གུའམ་མེ་ཏོག་གི་ཕྲེང་བ།⟩)། སྭསྟི་ཀ་(Svastika ⟨ཟུར་མཆན། རྒྱ་གྲམ།⟩)། ཨ་ནུ་བེ་ལླི་ཏ་(Anuvellita)། པྲ་ཏོ་ལི་(Pratoli)། མཎྜ་ལ་(Mandala ⟨ཟུར་མཆན། སྒོར་མོ།⟩)། སྠ་གི་ཀ་(Sthagika)། ཡ་མ་ཀ་(Yamaka ⟨ཟུར་མཆན། ཟུང་མ།⟩)། ཁ་ཊྚ་(Khatta ⟨ཟུར་མཆན། ཁྲི།⟩)། ཙཱི་ན་(China ⟨ཟུར་མཆན། རྒྱལ་མཚན།⟩)། བི་བནྡྷ་(Vivandha ⟨ཟུར་མཆན། ཞགས་པ།⟩)། ཝི་ཏཱ་ན་(Vitana ⟨ཟུར་མཆན། བླ་བྲེ།⟩)། གོ་ཕ་ན་(Gophana ⟨ཟུར་མཆན། བ་ལང་གི་རྭ།⟩)། པཉྩཱངྒི་(Pancangi ⟨ཟུར་མཆན། ཡན་ལག་ལྔ་པ།⟩)ཞེས་བྱ་བའོ། །</w:t>
      </w:r>
    </w:p>
    <w:p>
      <w:pPr>
        <w:spacing w:after="120" w:before="0" w:line="336" w:lineRule="auto"/>
      </w:pPr>
      <w:r>
        <w:rPr>
          <w:b w:val="0"/>
          <w:sz w:val="24"/>
          <w:rFonts w:ascii="Cambria" w:hAnsi="Cambria" w:eastAsia="PingFang SC" w:cs="Microsoft Himalaya" w:hint="cs"/>
          <w:szCs w:val="24"/>
        </w:rPr>
        <w:t>##</w:t>
        <w:br/>
        <w:t>སྤྱོད་ཚུལ།</w:t>
      </w:r>
    </w:p>
    <w:p>
      <w:pPr>
        <w:spacing w:after="120" w:before="0" w:line="336" w:lineRule="auto"/>
      </w:pPr>
      <w:r>
        <w:rPr>
          <w:b w:val="0"/>
          <w:sz w:val="24"/>
          <w:rFonts w:ascii="Cambria" w:hAnsi="Cambria" w:eastAsia="PingFang SC" w:cs="Microsoft Himalaya" w:hint="cs"/>
          <w:szCs w:val="24"/>
        </w:rPr>
        <w:t>ཀོ་ཤ་ནི། མཐེ་བོ་དང་མཛུབ་མོའི་ཚིགས་ལ་བཅིང་། དཱ་མ་ནི། ལུས་ཀྱི་ས་ཕྲ་མོ་ལ་བཅིང་། སྭསྟི་ཀ་ནི། ཚིགས། སྨིན་མ། རྣ་བ། བྲང་ཁའི་ཕྱོགས་སོགས། ཨ་ནུ་བེ་ལླི་ཏ་ནི། ལག་པ་དང་རྐང་པའི་མཐའ་མ་ལ་བཅིང་། པྲ་ཏོ་ལི་ནི། མགྲིན་པ་དང་མཚན་མ་ལ་བཅིང་། མཎྜ་ལ་ནི། ལུས་ཀྱི་ས་སྒོར་མོ་ལ་བཅིང་། སྠ་གི་ཀ་ནི། མཚན་མའི་མགོ་དང་མཛུབ་མོའི་མགོ་ལ་བཅིང་། ཡ་མ་ཀ་ནི། རྨ་ཟུང་དུ་གནས་པ་ལ་བཅིང་། ཁ་ཊྚ་ནི། འགྲམ་ཤ། འགྲམ་གྱི་རུས་པ། སྨིན་མ་དང་རྣ་བའི་བར་ལ་བཅིང་། ཝི་ཏཱ་ན་ནི། ཐོད་པ་ལ་བཅིང་། གོ་ཕ་ན་ནི། མ་མཆུ་ལ་བཅིང་། པཉྩཱངྒི་ནི། ཐལ་གོང་གི་གོང་མ་ལ་བཅིང་།</w:t>
      </w:r>
    </w:p>
    <w:p>
      <w:pPr>
        <w:spacing w:after="120" w:before="0" w:line="336" w:lineRule="auto"/>
      </w:pPr>
      <w:r>
        <w:rPr>
          <w:b w:val="0"/>
          <w:sz w:val="24"/>
          <w:rFonts w:ascii="Cambria" w:hAnsi="Cambria" w:eastAsia="PingFang SC" w:cs="Microsoft Himalaya" w:hint="cs"/>
          <w:szCs w:val="24"/>
        </w:rPr>
        <w:t>མདོར་ན། དཀྲི་གཟུགས་སོ་སོ་ལས་ཡ་ལྟོས་ནས་སོ་སོའི་གནས་ལ་བཅིང་བར་བྱ་སྟེ། སྒྲིལ་བ་ནི་གསུམ་ལ་དབྱེའོ། །གོང་། འོག། གཞོགས་སུ་བྱེད་པའོ། །</w:t>
      </w:r>
    </w:p>
    <w:p>
      <w:pPr>
        <w:spacing w:after="120" w:before="0" w:line="336" w:lineRule="auto"/>
      </w:pPr>
      <w:r>
        <w:rPr>
          <w:b w:val="0"/>
          <w:sz w:val="24"/>
          <w:rFonts w:ascii="Cambria" w:hAnsi="Cambria" w:eastAsia="PingFang SC" w:cs="Microsoft Himalaya" w:hint="cs"/>
          <w:szCs w:val="24"/>
        </w:rPr>
        <w:t>##</w:t>
        <w:br/>
        <w:t>ཀ་བ་ལི་ཀ།</w:t>
      </w:r>
    </w:p>
    <w:p>
      <w:pPr>
        <w:spacing w:after="120" w:before="0" w:line="336" w:lineRule="auto"/>
      </w:pPr>
      <w:r>
        <w:rPr>
          <w:b w:val="0"/>
          <w:sz w:val="24"/>
          <w:rFonts w:ascii="Cambria" w:hAnsi="Cambria" w:eastAsia="PingFang SC" w:cs="Microsoft Himalaya" w:hint="cs"/>
          <w:szCs w:val="24"/>
        </w:rPr>
        <w:t>རྨའི་སྟེང་གི་སྨན་དང་དཀྲི་བའི་རས་ཀྱི་བར་དུ་(ལོ་མའམ་ཤིང་ཤུན་གྱི་)བྱུགས་གདན་ནི། ཀ་བ་ལི་ཀ་(Kavalika ⟨ཟུར་མཆན། སྤྱངས་མ།⟩)ཞེས་བྱ། སྤྱངས་མ་ནི་(གནས་ལ་)སྤོམ་པར་བཞག། སློབ་མས་གཡོན་པས་མནན་ནས་སྟེང་དུ་ཡང་བ་འཇམ་པ་ཟུར་ལོག་མེད་པའི་རས་བཞག་སྟེ། 【4】མདུད་པ་རྨའི་སྟེང་ན་མེད་པར་བཅིང་བར་བྱ། ནད་པ་ལ་གནོད་མི་བྱེད་པར་བྱའོ། །</w:t>
      </w:r>
    </w:p>
    <w:p>
      <w:pPr>
        <w:spacing w:after="120" w:before="0" w:line="336" w:lineRule="auto"/>
      </w:pPr>
      <w:r>
        <w:rPr>
          <w:b w:val="0"/>
          <w:sz w:val="24"/>
          <w:rFonts w:ascii="Cambria" w:hAnsi="Cambria" w:eastAsia="PingFang SC" w:cs="Microsoft Himalaya" w:hint="cs"/>
          <w:szCs w:val="24"/>
        </w:rPr>
        <w:t>##</w:t>
        <w:br/>
        <w:t>ཆོང་ཁྱེར་བཅུག་པ།</w:t>
      </w:r>
    </w:p>
    <w:p>
      <w:pPr>
        <w:spacing w:after="120" w:before="0" w:line="336" w:lineRule="auto"/>
      </w:pPr>
      <w:r>
        <w:rPr>
          <w:b w:val="0"/>
          <w:sz w:val="24"/>
          <w:rFonts w:ascii="Cambria" w:hAnsi="Cambria" w:eastAsia="PingFang SC" w:cs="Microsoft Himalaya" w:hint="cs"/>
          <w:szCs w:val="24"/>
        </w:rPr>
        <w:t>བི་ཤེ་ཥི་ཀ་(Visheshika)ཞེས་བྱ་བའི་ཆོང་ཁྱེར་ནི། སྦྲང་རྩི། ཞུན་མར། སྨན་གྱི་སྤགས་མས་བསྙིགས་པས་རྨའི་ནང་དུ་བཅུག་པར་བྱ། ཆོང་ཁྱེར་ཤིན་ཏུ་སྐམ་མི་བྱ། ཤིན་ཏུ་སྣུམ་མི་བྱ། སྣུམ་ཧ་ཅང་ཡིན་ན། རྨའི་ནང་ན་དྲེག་མ་སྐྱེ། སྐམ་ཧ་ཅང་ཡིན་ན། རྨའི་མཐའ་བཟེད་ཅིང་ཆག་པར་འགྱུར།</w:t>
      </w:r>
    </w:p>
    <w:p>
      <w:pPr>
        <w:spacing w:after="120" w:before="0" w:line="336" w:lineRule="auto"/>
      </w:pPr>
      <w:r>
        <w:rPr>
          <w:b w:val="0"/>
          <w:sz w:val="24"/>
          <w:rFonts w:ascii="Cambria" w:hAnsi="Cambria" w:eastAsia="PingFang SC" w:cs="Microsoft Himalaya" w:hint="cs"/>
          <w:szCs w:val="24"/>
        </w:rPr>
        <w:t>དཀྲི་ཐབས་ནི། གཱ་ཌྷ་(Gadha)། ས་མ་(Sama)། ཤི་ཐི་ལ་(Shithila)སྟེ་གསུམ་ལ་དབྱེའོ། ། 【5】རྨའི་གཟུགས་དང་གནས་ལ་ལྟོས་ཏེ་དེའི་ནང་གང་ཡང་རུང་བས་བཅིང་བར་བྱ། གཱ་ཌྷ་(དམ་པ)ནི། སྒང་གཞུག། ཟུར། མཆན་ཁུང་། སྐེད་པ། བྲང་ཁ། མགོ་ལ་བཅིང་། ས་མ་ནི། རྣ་བ། ལག་པ་རྐང་པ། གདོང་། མགྲིན་པ། མཆུ། མཚན་མ། རླིག་པ། སྒལ། གྲོད་ཁོག། བྲང་ལ་བཅིང་། ཤི་ཐི་ལ་(ལྷོད་པ)ནི། མིག་གི་ཕྱོགས་དང་ཚིགས་ཀྱི་གནས་གལ་ཆེ་བ་ལ་བཅིང་བར་བྱ།</w:t>
      </w:r>
    </w:p>
    <w:p>
      <w:pPr>
        <w:spacing w:after="120" w:before="0" w:line="336" w:lineRule="auto"/>
      </w:pPr>
      <w:r>
        <w:rPr>
          <w:b w:val="0"/>
          <w:sz w:val="24"/>
          <w:rFonts w:ascii="Cambria" w:hAnsi="Cambria" w:eastAsia="PingFang SC" w:cs="Microsoft Himalaya" w:hint="cs"/>
          <w:szCs w:val="24"/>
        </w:rPr>
        <w:t>མཁྲིས་པའི་མཚན་ཉིད་ཅན་གྱི་རྨ་གཱ་ཌྷ་བཅིང་བའི་གནས་ལ་བྱུང་ན་ནི་ས་མ་བཅིང་། ས་མ་བཅིང་བའི་གནས་ལ་བྱུང་ན་ནི་ཤི་ཐི་ལ་བཅིང་། ཤི་ཐི་ལ་བཅིང་བའི་གནས་ལ་བྱུང་ན་ནི་གཏན་ནས་མི་བཅིང་། ཁྲག་གིས་ཉོན་མོངས་པའི་རྨ་ལ་ཡང་གོང་མ་བཞིན། བད་ཀན་གྱིས་སྐྱེད་པའི་རྨ་ལ་ནི་ཤི་ཐི་ལ་བཅིང་བའི་གནས་སུ་ས་མ་བཅིང་། ས་མ་གནས་སུ་གཱ་ཌྷ་བཅིང་། རླུང་གིས་སྐྱེད་པའི་རྨ་ཡང་གོང་ལྟར་བྱའོ། །</w:t>
      </w:r>
    </w:p>
    <w:p>
      <w:pPr>
        <w:spacing w:after="120" w:before="0" w:line="336" w:lineRule="auto"/>
      </w:pPr>
      <w:r>
        <w:rPr>
          <w:b w:val="0"/>
          <w:sz w:val="24"/>
          <w:rFonts w:ascii="Cambria" w:hAnsi="Cambria" w:eastAsia="PingFang SC" w:cs="Microsoft Himalaya" w:hint="cs"/>
          <w:szCs w:val="24"/>
        </w:rPr>
        <w:t>དབྱར་དང་སྟོན་གྱི་དུས་སུ། ཁྲག་མཁྲིས་ཀྱི་རྨ་ནི་ཉིན་གཉིས་གཉིས་ལ་བཅིང་བ་བརྗེ། དཔྱིད་དང་དགུན་(Hemanta)གྱི་དུས་སུ། རླུང་བད་ཀན་གྱི་རྨ་ནི་ཉིན་གསུམ་གསུམ་ལ་བརྗེ། རླུང་གིས་སྐྱེད་པའི་རྨ་ནི། ཉིན་གཉིས་བཅིང་བར་བྱ། སློབ་མ་ཁྱོད་ནི། གནས་སྐབས་བཞིན་བློ་ཡིས་བརྟགས་ཤིང་གོང་གི་ལུགས་བསྒྱུར་བར་བྱ།</w:t>
      </w:r>
    </w:p>
    <w:p>
      <w:pPr>
        <w:spacing w:after="120" w:before="0" w:line="336" w:lineRule="auto"/>
      </w:pPr>
      <w:r>
        <w:rPr>
          <w:b w:val="0"/>
          <w:sz w:val="24"/>
          <w:rFonts w:ascii="Cambria" w:hAnsi="Cambria" w:eastAsia="PingFang SC" w:cs="Microsoft Himalaya" w:hint="cs"/>
          <w:szCs w:val="24"/>
        </w:rPr>
        <w:t>ཆོང་ཁྱེར་ལ་ཤི་ཐི་ལའམ་ས་མ་བཅིང་དགོས་པ་ལ་གཱ་ཌྷ་བཅིང་ན་ནི། སྨན་མི་ཕན་པར་མ་ཟད། རྨ་ལ་ན་ཟུག་དང་སྐྲངས་པ་ཡང་སྐྱེ། གཱ་ཌྷའམ་ས་མ་གནས་སུ་ཤི་ཐི་ལ་བཅིང་ན་ནི། ཆོང་ཁྱེར་ལས་སྨན་ལྷུངས་ཤིང་། རྨའི་མཐའ་གནོད། གཱ་ཌྷ་གནས་སུ་ས་མ་བཅིང་ན་ནི། གནོད་མེད་ནའང་ཕན་མེད། ལེགས་པར་བཅིངས་ན་ནི། ན་ཟུག་ཞི་ཞིང་། རྨའི་མཐའ་འཇམ་པ། ནད་གནས་ཀྱི་ཁྲག་སྦྱོང་བར་བྱེད་དོ། །</w:t>
      </w:r>
    </w:p>
    <w:p>
      <w:pPr>
        <w:spacing w:after="120" w:before="0" w:line="336" w:lineRule="auto"/>
      </w:pPr>
      <w:r>
        <w:rPr>
          <w:b w:val="0"/>
          <w:sz w:val="24"/>
          <w:rFonts w:ascii="Cambria" w:hAnsi="Cambria" w:eastAsia="PingFang SC" w:cs="Microsoft Himalaya" w:hint="cs"/>
          <w:szCs w:val="24"/>
        </w:rPr>
        <w:t>##</w:t>
        <w:br/>
        <w:t>མི་བཅིང་བའི་གནོད་པ།</w:t>
      </w:r>
    </w:p>
    <w:p>
      <w:pPr>
        <w:spacing w:after="120" w:before="0" w:line="336" w:lineRule="auto"/>
      </w:pPr>
      <w:r>
        <w:rPr>
          <w:b w:val="0"/>
          <w:sz w:val="24"/>
          <w:rFonts w:ascii="Cambria" w:hAnsi="Cambria" w:eastAsia="PingFang SC" w:cs="Microsoft Himalaya" w:hint="cs"/>
          <w:szCs w:val="24"/>
        </w:rPr>
        <w:t>མ་བཅིང་བའི་རྨ་ནི། སྦྲང་མ་དང་སྦྲེང་གིས་གནོད་པ་མྱུར་དུ་སྐྱེ། རྔུལ་ཆུ་དང་རླུང་གྲང་མོ་སོགས་ཀྱིས་མཁོན་པར་བྱེད། རུས་པའི་ཕྲ་མོ། སའི་རྡུལ། རྩྭ་ལོ་སོགས་ཕྱི་རོལ་གྱི་གནས་ཞུགས་སྲིད། གནས་སྐབས་སུ་ཚ་གྲང་ཕྲད་པས་ན་ཟུག་སྣ་ཚོགས་སྐྱེ། གནོད་པ་ཆེ་བར་གྱུར། སྤགས་མ་ཡང་མྱུར་དུ་སྐམ་ནས་ལྷུངས་སོ།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རུས་པ་བཅག་པ། ཞིག་པ། ཞིག་གནས་ལོག་པ། རྩ་དང་རྒྱུས་པ་གནོད་པ་ལ་ནི། གྲི་ཡི་བཅིང་ཐབས་ཀྱིས་མྱུར་དུ་སོར་ཆུད་སམ་གསོ་ཐུབ། དེའི་སྟོབས་ཀྱིས། ནད་པ་ནི་ཉལ་ཞིང་། ལངས། གཡོ་ཐུབ། གཡོ་བདེའི་སྟོབས་ཀྱིས་གསོ་བ་ཡང་མྱུར་དུ་འགྱུར་རོ། །</w:t>
      </w:r>
    </w:p>
    <w:p>
      <w:pPr>
        <w:spacing w:after="120" w:before="0" w:line="336" w:lineRule="auto"/>
      </w:pPr>
      <w:r>
        <w:rPr>
          <w:b w:val="0"/>
          <w:sz w:val="24"/>
          <w:rFonts w:ascii="Cambria" w:hAnsi="Cambria" w:eastAsia="PingFang SC" w:cs="Microsoft Himalaya" w:hint="cs"/>
          <w:szCs w:val="24"/>
        </w:rPr>
        <w:t>##</w:t>
        <w:br/>
        <w:t>མི་བཅིང་བའི་གནས།</w:t>
      </w:r>
    </w:p>
    <w:p>
      <w:pPr>
        <w:spacing w:after="120" w:before="0" w:line="336" w:lineRule="auto"/>
      </w:pPr>
      <w:r>
        <w:rPr>
          <w:b w:val="0"/>
          <w:sz w:val="24"/>
          <w:rFonts w:ascii="Cambria" w:hAnsi="Cambria" w:eastAsia="PingFang SC" w:cs="Microsoft Himalaya" w:hint="cs"/>
          <w:szCs w:val="24"/>
        </w:rPr>
        <w:t>ཁྲག་མཁྲིས་ཀྱིས་སྐྱེད་པའམ་བརྡེག་པས་སྐྱེད་པ། ཡང་ན་དུག་གིས་སྐྱེད་པའི་རྨ་སུགས་ཟུག། ཚ་བ། དམར་བ། སྨིན་པ་ལྡན་པ། ཡང་ན་མེ་བཙའི་སྒྲུབ་བའམ་བུལ་ཏོག་གིས་བསྲེགས་པའི་རྨ་ཤ་ཟད་བཞིན་པ་ནི་གཏན་ནས་མི་བཅིང་།</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མཛེ་(⟨ཟུར་མཆན། leper⟩)ལ་མེ་བཙའི་གནོད་པའི་རྨ། གཅིན་སྙི་(Madhu-meha ⟨ཟུར་མཆན། diabetes⟩)ཀྱི་བྲུམ་བུ་། དུག་ཅན་གྱི་བྱི་བས་བཟེད་པ། དུག་གིས་སྐྱེད་པའི་རྨ་ནི་གཏན་ནས་མི་བཅིང་། གཞང་ཁུང་གི་སྨིན་པའི་ནད། ཤ་ཟད་བཞིན་པའི་རྨ་ལ་ཡང་དེ་བཞིན། རྨ་ལ་མཁས་པའི་བློ་ལྡན་གྱི་སྨན་པས། རྨའི་གཟུགས་བརྟགས་ནས། གནས་ལ་ལྟོས་ཏེ་ཉེས་པ་གང་གིས་སྐྱེད་པ་བརྟག་ལ། དེ་བཞིན་དུས་ཚིགས་ཀྱི་གནས་ཀྱང་བརྟགས་ནས་ཡིད་ཆེས་བསྟན་པར་བྱའོ། །</w:t>
      </w:r>
    </w:p>
    <w:p>
      <w:pPr>
        <w:spacing w:after="120" w:before="0" w:line="336" w:lineRule="auto"/>
      </w:pPr>
      <w:r>
        <w:rPr>
          <w:b w:val="0"/>
          <w:sz w:val="24"/>
          <w:rFonts w:ascii="Cambria" w:hAnsi="Cambria" w:eastAsia="PingFang SC" w:cs="Microsoft Himalaya" w:hint="cs"/>
          <w:szCs w:val="24"/>
        </w:rPr>
        <w:t>དཀྲི་ཚུལ་ནི། གོང་ནས་མས་སམ། འོག་ནས་ཡར་རམ། ཟུར་ནས་བཟུང་སྟེ་བཅིང་བར་བྱའོ། །ད་ནི་རྨ་བཅིང་ཐབས་བཤད་པར་བྱ། 【6】ཀ་བ་ལི་ཀ་སྟེ་སྤྱངས་མ་ནི་སྟེང་དུ་སྤོམ་པར་བཞག། དེ་ནས་རས་འཇམ་ཟུར་ལོག་མེད་པ་བཞག་སྟེ། གོང་ལྟར་ལྷོད་དམ་གྱིས་བཅིང་བར་བྱའོ། 【6】</w:t>
      </w:r>
    </w:p>
    <w:p>
      <w:pPr>
        <w:spacing w:after="120" w:before="0" w:line="336" w:lineRule="auto"/>
      </w:pPr>
      <w:r>
        <w:rPr>
          <w:b w:val="0"/>
          <w:sz w:val="24"/>
          <w:rFonts w:ascii="Cambria" w:hAnsi="Cambria" w:eastAsia="PingFang SC" w:cs="Microsoft Himalaya" w:hint="cs"/>
          <w:szCs w:val="24"/>
        </w:rPr>
        <w:t>ཆོང་ཁྱེར་དང་སྨན་ནི་ཤིན་ཏུ་སྣུམ་བཅུད་མི་བྱ། ཧ་ཅང་སྣུམ་ན་རྨའི་ནང་དུ་དྲེག་མ་མང་བར་སྐྱེ། སྐམ་ནི་གནོད་པ་ལོག་བཙུགས་བཞིན་སྐྱེད་ཅིང་། ཚོར་བ་མེད་པ། ཟག་མ་མང་བ། མཐའ་མི་མཉམ་པར་སྐྱེད། ལེགས་པར་སྤགས་མས་བསྙིགས་ཤིང་ཡང་དག་པར་བཅུག་པའི་ཆོང་ཁྱེར་ནི། རྨ་མྱུར་དུ་གསོ་བར་བྱེད། སྐུ་སྦྱོང་གི་ལས་ཐམས་ཅད་ནི། རྨའི་གནས་སྐབས་ལ་ལྟོས་ཏེ་བརྟག། དེ་ལ་ལྟོས་ནས་དཀྲི་ཚུལ་གཏན་ལ་ཕབ་པར་བྱ། ཁྲག་མཁྲིས་ཀྱི་རྨ་ནི། ཉིན་གཅིག་ལ་སྤོམ་མའི་བཅིང་། བད་ཀན་རླུང་གིས་བྱུང་བའི་རྨ་ནི། མང་ཚེར་ལན་མང་བཅིང་། དྲེག་མའམ་ནང་གི་ནང་གནས་ཀྱི་དྲི་མ་ནི་རྨའི་གཞི་མནན་ཏེ་བཟློག་སྟེ་གོང་ནས་མས་བསྙིགས་པར་བྱ། ཚིགས་སོགས་ཀྱི་བཅིང་བ་ནི་སོ་སོའི་ཆོ་ག་ལ་ལྟོས་ཏེ་བྱའོ། །</w:t>
      </w:r>
    </w:p>
    <w:p>
      <w:pPr>
        <w:spacing w:after="120" w:before="0" w:line="336" w:lineRule="auto"/>
      </w:pPr>
      <w:r>
        <w:rPr>
          <w:b w:val="0"/>
          <w:sz w:val="24"/>
          <w:rFonts w:ascii="Cambria" w:hAnsi="Cambria" w:eastAsia="PingFang SC" w:cs="Microsoft Himalaya" w:hint="cs"/>
          <w:szCs w:val="24"/>
        </w:rPr>
        <w:t>རྣ་བའི་ལོ་མ་སྦྱོར་བར་བཤད་པའི་ལུགས་ནི། མཆུ་ཆད་པའི་སྦྱོར་བར་ཡང་སྤྱད་པར་བྱ། ལེའུ་འདི་ནས་བཤད་པའི་ཐབས་རྣམས་ནི། རུས་པ་བཅག་གནས་ལོག་པ་སོགས་ལ་ཡང་བཟློག་སྟེ་སྤྱད་པར་བྱ།</w:t>
      </w:r>
    </w:p>
    <w:p>
      <w:pPr>
        <w:spacing w:after="120" w:before="0" w:line="336" w:lineRule="auto"/>
      </w:pPr>
      <w:r>
        <w:rPr>
          <w:b w:val="0"/>
          <w:sz w:val="24"/>
          <w:rFonts w:ascii="Cambria" w:hAnsi="Cambria" w:eastAsia="PingFang SC" w:cs="Microsoft Himalaya" w:hint="cs"/>
          <w:szCs w:val="24"/>
        </w:rPr>
        <w:t>ལེགས་པར་བཅིངས་པའི་རྨ་ནི། ཉལ་བ། བསྡད་པ། གཡོ་བའམ། ནད་པ་ཞོན་པའི་སྒོགས་སྒོག་གིས་ཀྱང་མི་གནོད་པ་ཡིན། རྩ། ཁྲེལ། པགས་པའི། ཤའམ་རུས་པའི་རྨ་ཐམས་ཅད་ནི་བཅིངས་མིན་པར་གསོ་མི་སྲིད་དོ། །ནང་གི་སྣོད་གང་ཡང་རུང་བ་ལས་སྐྱེས་པའི་རྨ། ཡན་ལག་མཚམས། རུས་པ་ན་སྐྱེས་པའི་རྨ། ཟབ་མོ། ལོགས་སུ་ཡོད་པ། ཤ་ཟད་བཞིན་པ་གང་ཡང་རུང་བ་ནི། དཀྲི་བས་མིན་པར་གྲུབ་མི་སྲིད་དོ། །</w:t>
      </w:r>
    </w:p>
    <w:p>
      <w:pPr>
        <w:spacing w:after="120" w:before="0" w:line="336" w:lineRule="auto"/>
      </w:pPr>
      <w:r>
        <w:rPr>
          <w:b w:val="0"/>
          <w:sz w:val="24"/>
          <w:rFonts w:ascii="Cambria" w:hAnsi="Cambria" w:eastAsia="PingFang SC" w:cs="Microsoft Himalaya" w:hint="cs"/>
          <w:szCs w:val="24"/>
        </w:rPr>
        <w:t>ཞེས་བྱ་བ་མདོའི་གནས་ཀྱི་རྨ་སྐུ་དཀྲིའི་ལེའུ་སྟེ། ༡༨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ལེའུ་བཅུ་དགུ་པ།  རྨ་ཅན་ལ་བསྟེན་པའི་ལེའུ།</w:t>
      </w:r>
    </w:p>
    <w:p>
      <w:pPr>
        <w:spacing w:after="160" w:before="0" w:line="336" w:lineRule="auto"/>
      </w:pPr>
      <w:r>
        <w:rPr>
          <w:b w:val="0"/>
          <w:color w:val="666666"/>
          <w:sz w:val="20"/>
          <w:rFonts w:ascii="Cambria" w:hAnsi="Cambria" w:eastAsia="PingFang SC" w:cs="Microsoft Himalaya" w:hint="cs"/>
          <w:szCs w:val="20"/>
        </w:rPr>
        <w:t>(Vraṇitopāsanīya)</w:t>
      </w:r>
    </w:p>
    <w:p>
      <w:pPr>
        <w:spacing w:after="120" w:before="0" w:line="336" w:lineRule="auto"/>
      </w:pPr>
      <w:r>
        <w:rPr>
          <w:b w:val="0"/>
          <w:sz w:val="24"/>
          <w:rFonts w:ascii="Cambria" w:hAnsi="Cambria" w:eastAsia="PingFang SC" w:cs="Microsoft Himalaya" w:hint="cs"/>
          <w:szCs w:val="24"/>
        </w:rPr>
        <w:t>༄༅། །དེ་ནས་རྨ་ཅན་གྱི་ནད་པ་ལ་བརྟེན་པ་(Vranitopasaniya)ཞེས་བྱ་བའི་ལེའུ་བཤད་པར་བྱ་སྟེ།</w:t>
      </w:r>
    </w:p>
    <w:p>
      <w:pPr>
        <w:spacing w:after="120" w:before="0" w:line="336" w:lineRule="auto"/>
      </w:pPr>
      <w:r>
        <w:rPr>
          <w:b w:val="0"/>
          <w:sz w:val="24"/>
          <w:rFonts w:ascii="Cambria" w:hAnsi="Cambria" w:eastAsia="PingFang SC" w:cs="Microsoft Himalaya" w:hint="cs"/>
          <w:szCs w:val="24"/>
        </w:rPr>
        <w:t>དང་པོར། རྨ་ཅན་གྱི་ནད་པའི་སྣ་གནས་ནི་ལེགས་པར་བཙལ་ཏེ་འདེམས་པར་བྱ། ཁང་བ་གྲོང་། ས་ཕྱོགས་བསྔགས་པའི་ས་ན་གནས་པའོ།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ལུས། སེམས། བརྡེག་པ་གང་གིས་སྐྱེད་པའི་ནད་གང་ཡང་། ཁང་གཙང་ཞིང་ཡངས་པ། དྲོ་བ་ཧ་ཅང་ཆེ་བ་དང་རླུང་གིས་བསྲུངས་པའི་ཁང་བ་ན་གནས་པའི་མི་ལ་ནམ་ཡང་མི་འབབ་བོ། །</w:t>
      </w:r>
    </w:p>
    <w:p>
      <w:pPr>
        <w:spacing w:after="120" w:before="0" w:line="336" w:lineRule="auto"/>
      </w:pPr>
      <w:r>
        <w:rPr>
          <w:b w:val="0"/>
          <w:sz w:val="24"/>
          <w:rFonts w:ascii="Cambria" w:hAnsi="Cambria" w:eastAsia="PingFang SC" w:cs="Microsoft Himalaya" w:hint="cs"/>
          <w:szCs w:val="24"/>
        </w:rPr>
        <w:t>མལ་ནི། གཙང་ཞིང་ཡངས་པ། བདེ་བ། གདིངས་བ། མལ་གྱི་ཟུར་མགོ་ཤར་ཕྱོགས་སུ་ཕྱོགས་པ། སྟེང་དུ་མཚོན་ཆ་གང་རུང་ཞིག་ཡོད་པར་བྱའོ།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མལ་ཡངས་ཤིང་གདིངས་བཟང་བའི་སྟེང་དུ། རྨ་ཅན་གྱི་ནད་པ་ནི་ཡན་ལག་ཤིན་ཏུ་བདེ་བར་གཡོ་ཐུབ་བོ། །ཤར་ཕྱོགས་སུ་མགོ་ཕྱོགས་བཞིན་གྱི་རྒྱུ་མཚན་ནི། ནད་པས་ཤར་ཕྱོགས་ན་གནས་པའི་(གདོན་དང་)ལྷ་ལ་སླར་ཕྱག་འཚལ་བར་སླ་བའི་ཕྱིར་རོ། །དེ་ལྟར་ནད་པ་ནི། གནས་བདེ་བར་ཉལ་ཞིང་། གྲོགས་ཉེ་དུ་ཚིག་བཟང་བས་བཏང་ནས་བརྟེན་པར་བྱའོ།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ནད་པའི་ཉེ་དུ་གྲོགས་རྣམས་ཀྱིས། གཏམ་བཟང་བ་དང་ཡིད་ཀྱི་གནས་སུ་མི་འགྲོ་བའི་གཏམ་བརྗོད་ནས། ནད་མྱུར་དུ་གསོ་བའི་རེ་བ་བསྐྱེད་པས་རྨའི་ན་ཟུག་ཞི་བར་བྱས་སོ། །རྨ་ཅན་གྱི་ནད་པས་ཉིན་ཞག་ཏུ་གཉིད་མི་ལོག་སྟེ། གཉིད་ལོག་ན་རྨ་ལ་ན་ཟུག་དང་སྐྲངས་པ་དང་དམར་བ་མང་བར་བྱེད། ཟག་མ་མང་བར་བྱེད། གཡའ་བ་བསྐྱེད། ཡན་ལག་ལྕི་བར་བྱེད་དོ། །</w:t>
      </w:r>
    </w:p>
    <w:p>
      <w:pPr>
        <w:spacing w:after="120" w:before="0" w:line="336" w:lineRule="auto"/>
      </w:pPr>
      <w:r>
        <w:rPr>
          <w:b w:val="0"/>
          <w:sz w:val="24"/>
          <w:rFonts w:ascii="Cambria" w:hAnsi="Cambria" w:eastAsia="PingFang SC" w:cs="Microsoft Himalaya" w:hint="cs"/>
          <w:szCs w:val="24"/>
        </w:rPr>
        <w:t>ནད་པ་ནི། ལངས་བསྡད་ཕྱོགས་བསྒྱུར། གོམ་གཡོ། སྐད་ཤིན་ཏུ་ཆེར་བཏོན་པ་གང་གི་ཚེ་ཡང་། རྨ་ལ་སྲུང་བའི་བག་ཡོད་པར་བྱའོ།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རྨ་ཅན་གྱི་ནད་པ་ནི། སྟོབས་ཡོད་ན་ཡང་། ལངས་བསྡད་ཕྱོགས་སྤེ་བ་དང་། གོམ་གཡོ། ཉིན་གཉིད་ལ་བག་ཡོད་པར་བྱ། 【1】དེ་ཤས་ཆེར་བྱས་སམ། ཡུན་རིང་མལ་ན་ཉལ་ན། རླུང་འཁྲུགས་ཤིང་རྨ་ན་ཟུག་སྐྱེད་དོ། །</w:t>
      </w:r>
    </w:p>
    <w:p>
      <w:pPr>
        <w:spacing w:after="120" w:before="0" w:line="336" w:lineRule="auto"/>
      </w:pPr>
      <w:r>
        <w:rPr>
          <w:b w:val="0"/>
          <w:sz w:val="24"/>
          <w:rFonts w:ascii="Cambria" w:hAnsi="Cambria" w:eastAsia="PingFang SC" w:cs="Microsoft Himalaya" w:hint="cs"/>
          <w:szCs w:val="24"/>
        </w:rPr>
        <w:t>བུད་མེད་སྤྱད་སླའི་ཡུལ་གྱི་བུད་མེད་དང་ཡང་སྤྱོད་མི་བྱ། གདོང་གཡོ་མི་བྱ། ཐུག་མི་བྱ།</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བུད་མེད་མཐོང་བས་ཀྱང་ཁུ་བའི་བཏང་བ་སྐྱེད་སྲིད། དེ་ལས་སྤྱོད་པ་བྱས་པ་ལས་སྐྱེས་པའི་གནོད་མཚན་ཀུན་ཐོན་ནོ། །</w:t>
      </w:r>
    </w:p>
    <w:p>
      <w:pPr>
        <w:spacing w:after="120" w:before="0" w:line="336" w:lineRule="auto"/>
      </w:pPr>
      <w:r>
        <w:rPr>
          <w:b w:val="0"/>
          <w:sz w:val="24"/>
          <w:rFonts w:ascii="Cambria" w:hAnsi="Cambria" w:eastAsia="PingFang SC" w:cs="Microsoft Himalaya" w:hint="cs"/>
          <w:szCs w:val="24"/>
        </w:rPr>
        <w:t>##</w:t>
        <w:br/>
        <w:t>སྤང་བར་བྱ་བའི་ཟས།</w:t>
      </w:r>
    </w:p>
    <w:p>
      <w:pPr>
        <w:spacing w:after="120" w:before="0" w:line="336" w:lineRule="auto"/>
      </w:pPr>
      <w:r>
        <w:rPr>
          <w:b w:val="0"/>
          <w:sz w:val="24"/>
          <w:rFonts w:ascii="Cambria" w:hAnsi="Cambria" w:eastAsia="PingFang SC" w:cs="Microsoft Himalaya" w:hint="cs"/>
          <w:szCs w:val="24"/>
        </w:rPr>
        <w:t>འབྲུ་གསར་བ། མཱ་ཥ་སྲན་མ་(Masha)། ཏི་ལ་(Tila ⟨ཟུར་མཆན། ཏིལ།⟩)། ཀ་ལཱ་ཡ་(Kalaya)། ཀུ་ལ་ཏྠ་(Kulattha)། ནི་ཥྤ་བ་(Nishpaba)ལ་སོགས་པ་སྤང་བར་བྱ། ཧ་རི་ཏ་ཀི་(Haritaka)ཤཀ་(⟨ཟུར་མཆན། ཚོད་མ།⟩)སྐྱུར་བ། ཚྭ་ཅན་། ཚ་བའི་རོ། བུ་རམ་དང་དེའི་བསྒྱུར་བཤོས། སྣུམ་ཁུར། སྐམ་པའི་ཤ། སྐམ་པའི་ཚོད་མ། ར་མའི་ཤ། ལུག་ཤ། ཆུ་ཞི་ཞམ་ལ་གནས་པའི་སེམས་ཅན་གྱི་ཤ། ཞག། ཆུ་གྲང་མོ། ཀྲྀ་ཤ་ར་(Krishara)ཏིལ། སྲན་མ། འབྲས་བསྲེས་བཙོས། པཱ་ཡ་ས་(Payasa)འོ་མ། འབྲས། ཤ་ཀ་ར་བསྲེས་བཙོས། ཞོ། འོ་མ། དར་བ་སྤང་བར་བྱའོ།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འབྲུ་གསར་བའི་སྡེ་ཚན་(Nava-Dhanya-Varga)ནས་དར་བའི་སྡེ་ཚན་(Takra-Varga)གྱི་བར་དུ་ཀུན་ནི། རྨའི་སྨིན་མ་བསྐྱེད་ཅིང་ཉེས་པ་བསྐྱེད་པར་བྱེད་པས་ཤེས་པར་བྱའོ། །ནད་པ་ནི་ཆང་ལ་གོམས་པ་ལ་ཡང་། མཻ་ར་ཡ་(Mairaya)། ཨ་རི་ཥྚ་(Arishta)། ཨཱ་ས་ཝ་(Asava)། སི་དྷུ་(Sidhu)། སུ་ར་(Sura)་ལ་སོགས་པ་སྤང་བར་བྱ། 【2】སྐྱུར་བའམ་རྣོ་སྐམ་ཞིང་ཚ་བའི་ནུས་པ་ཅན་གྱི་ཆང་། ཡང་ན་མྱུར་དུ་ར་བའི་ཆང་གིས་ནི། རྨ་ལ་གཡང་ཆེ་བར་བསྐྱེད།</w:t>
      </w:r>
    </w:p>
    <w:p>
      <w:pPr>
        <w:spacing w:after="120" w:before="0" w:line="336" w:lineRule="auto"/>
      </w:pPr>
      <w:r>
        <w:rPr>
          <w:b w:val="0"/>
          <w:sz w:val="24"/>
          <w:rFonts w:ascii="Cambria" w:hAnsi="Cambria" w:eastAsia="PingFang SC" w:cs="Microsoft Himalaya" w:hint="cs"/>
          <w:szCs w:val="24"/>
        </w:rPr>
        <w:t>ནད་པ་ནི། གསོ་བའི་བར་ཆད་བྱེད་པ་སྤང་བར་བྱ་སྟེ། རླུང་། རྡུལ། དུད་པ། ཚ་གྲང་གིས་བཏོང་བ། ཟས་མང་བཟའ་བ། ཡིད་གང་མི་བརྟག་པའི་སྒྲ་གཟུགས། ཕྲག་དོག། སྨྭ་བ། སྐྲག་པ། ཁྲོ་བ། མྱ་ངན། དོགས་སྙམ། གཉིད་མང་། གནས་དབེན་སྟེ་ཉལ་བ། སྟོང་བ། གཏམ་མང་། སྦྱོང་བརྡར། མཆོང་བ། ལངས་གནས། གོམ་གཡོ། རླུང་གྲང་མོའི་བཏོང་བ། ཟས་མི་ཞུ་བ་བཟའ་བ། གནས་ལ་སྦྲེང་གིས་བཟེད་པ་སྤང་བར་བྱ།</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ཞན་ཞིང་སྐམ་པའི་རྨ་ཅན་གྱི་ནད་པས་གོང་གི་རྒྱུ་སོགས་ལ་བསྟེན་ནས་བཟས་པའི་ཟས་ནི། ལེགས་པར་མི་ཞུ་བས་ཉེས་པ་བསྐྱེད་ནས། ལུས་ན་གཡོ་ཞིང་། རྨ་ལ་སྐྲངས་པ། ཟག་མ། ཚ་ཟུག། སྨིན་པ་བསྐྱེད་དོ། །</w:t>
      </w:r>
    </w:p>
    <w:p>
      <w:pPr>
        <w:spacing w:after="120" w:before="0" w:line="336" w:lineRule="auto"/>
      </w:pPr>
      <w:r>
        <w:rPr>
          <w:b w:val="0"/>
          <w:sz w:val="24"/>
          <w:rFonts w:ascii="Cambria" w:hAnsi="Cambria" w:eastAsia="PingFang SC" w:cs="Microsoft Himalaya" w:hint="cs"/>
          <w:szCs w:val="24"/>
        </w:rPr>
        <w:t>རྨ་ཅན་གྱི་ནད་པ་ནི། ན་བཟའ་གཙང་དཀར་གྱོན། སྐྲ་སེན་མོ་ཐུར་མར་གཏུབ། བྲམ་ཟེ་དང་ལྷ་དང་བླ་མ་ལ་བརྟེན་ཞིང་གུས་པས་གནས་པར་བྱ། བཀྲ་ཤིས་དང་ཞི་བའི་ཆོ་ག་ནི། ནད་པ་ལ་བྱས་པར་བྱ་སྟེ། ལྷ་པ་ཤུ་པ་ཏི་(Pashupati ⟨ཟུར་མཆན། ཤཱི་བ།⟩)། ཀུ་བེ་ར་(Kuvera)། ཀུ་མཱ་ར་(Kumara)གི་གཡོག་ཤ་ཁྲག་ལ་ཆགས་པའི་སྲིན་པོ་ནི། རྨའི་དྲི་མ་དང་ཟག་མའི་དྲིས་ཁྲིད་ནས། རྨ་ཅན་གྱི་ནད་པའི་གནས་སུ་གང་ཟག་ཚོལ་ཞིང་འོང་བའི་ཕྱིར། གནས་སྐབས་འཆི་བ་ཐར་མི་ཐུབ་པའི་ནད་ཡིན་ན་ནི། ནད་པའི་སྲོག་ལེན། ནད་ཐར་བའི་ཚེ་ནི། ནད་པ་ལས་མཆོད་སྦྱིན་ལེན་པའི་སླད་དུ་འོང་ངོ་།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བཀུར་སྟི་ལེན་པའི་སྲིན་པོ་ནི། སེམས་ཐམས་ཅད་ཀྱིས་མཆོད་ཅིང་། སྤོས། སྤོས་བཤོས། མཆོད་སྦྱིན་ཀུན་གུས་པས་ཕུལ་བར་བྱའོ། །</w:t>
      </w:r>
    </w:p>
    <w:p>
      <w:pPr>
        <w:spacing w:after="120" w:before="0" w:line="336" w:lineRule="auto"/>
      </w:pPr>
      <w:r>
        <w:rPr>
          <w:b w:val="0"/>
          <w:sz w:val="24"/>
          <w:rFonts w:ascii="Cambria" w:hAnsi="Cambria" w:eastAsia="PingFang SC" w:cs="Microsoft Himalaya" w:hint="cs"/>
          <w:szCs w:val="24"/>
        </w:rPr>
        <w:t>དེ་ལྟར་མཆོད་པའི་སྲིན་པོ་ནི། སྙིང་རྗེའི་དབང་གིས་ནད་པ་བདག་ཆགས་ཀྱི་སྲོག་ལེན་མི་བྱེད། དེའི་ཕྱིར། མེ་ཏོག། ཕྲེང་བ། མཚོན་ཆ། འབྲས་ཐུག་ཤོ་གཏོར། མར་མེ་རྒྱུན་དུ་སྦར་བའི་ཁང་བར་ནད་པ་བཞག་སྟེ། ཉེ་དུ་གྲོགས་ཀྱིས་གཏམ་བཟང་བ་བཤད་ནས་གཉིད་ཞི་ཞིང་མྱུར་གསོའི་རེ་བ་བསྐྱེད་པར་བྱ།</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མྱུར་གསོའི་རེ་བ་བསྐྱེད་ཅིང་། ཡིད་ལ་འོང་བའི་གཏམ་བཤད་པའི་ནད་པ་ནི། མྱུར་དུ་ནད་ལས་ཐར་བར་འགྱུར་རོ། །</w:t>
      </w:r>
    </w:p>
    <w:p>
      <w:pPr>
        <w:spacing w:after="120" w:before="0" w:line="336" w:lineRule="auto"/>
      </w:pPr>
      <w:r>
        <w:rPr>
          <w:b w:val="0"/>
          <w:sz w:val="24"/>
          <w:rFonts w:ascii="Cambria" w:hAnsi="Cambria" w:eastAsia="PingFang SC" w:cs="Microsoft Himalaya" w:hint="cs"/>
          <w:szCs w:val="24"/>
        </w:rPr>
        <w:t>ཞོགས་དགོང་གཉིས་སུ། སྨན་པ་དང་བྲམ་ཟེས། རིག་བྱེད། ཡ་ཇུར་བྱེད། སཱ་མ་བྱེད། ཨ་ཐརྦ་བྱེད་(Rik, Yajuh, Saman, Atharva Vedas)ཀྱི་བཀྲ་ཤིས་ཀྱི་ཆོ་ག་བྱས་པར་བྱའོ།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ཉིན་བཅུའི་བར་དུ། ནད་པའི་ཁང་བ་ལ་ཞོགས་དགོང་གཉིས་སུ། ཡུངས་སྐར། ཨ་རི་ཥྚའི་ལོ་མ། ཞུན་མར། ཚྭ་བསྲེས་པའི་སྤོས་ཀྱིས་བདུག་པར་བྱ།</w:t>
      </w:r>
    </w:p>
    <w:p>
      <w:pPr>
        <w:spacing w:after="120" w:before="0" w:line="336" w:lineRule="auto"/>
      </w:pPr>
      <w:r>
        <w:rPr>
          <w:b w:val="0"/>
          <w:sz w:val="24"/>
          <w:rFonts w:ascii="Cambria" w:hAnsi="Cambria" w:eastAsia="PingFang SC" w:cs="Microsoft Himalaya" w:hint="cs"/>
          <w:szCs w:val="24"/>
        </w:rPr>
        <w:t>ཙཏྲ་(Chatra)། ཨ་ཏི་ཙཏྲ་(Atichatra)། ལཱངྒུ་ལི་(Languli)། ཛ་ཏི་ལ་(Jatila)། བྲམྷ་ཙཱ་རི་ཎཱི་(Bramhacarini)། ལཀྵྨཱི་(Lakshmi)། གུ་ཧ་(Guha)། ཨ་ཏི་གུ་ཧ་(Atiguha)། ཤ་ཏ་བཱིརྱ་(Shata-viryaya)། ས་ཧསྲ་བཱིརྱ་(Sahasra-viryaya)ཞེས་བྱ་བ་དང་། ཡུངས་སྐར་གྱི་ས་བོན་དཀར་པོ་ནད་པའི་མགོའི་སྟེང་དུ་བཞག་པར་བྱའོ།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ནད་པ་ལ་ནི་ཆུ་བ་(chowry)ཡིས་གཡབ་སྟེ། རྨ་ལ་གནོད་མི་བྱ། རྨ་བཟེད་པའམ་མནན་མི་བྱ། གཉིད་ཟིན་པའི་ནད་པ་ནི་བག་ཡོད་པས་བསྲུང་བར་བྱ། གོང་ལྟར་བསྲུངས་པའི་ནད་པའི་གནས་ནས་ནི། མཚན་མོའི་སྲིན་པོ་ནི། སེང་གེ་ཡོད་པའི་ནགས་ནས་ཤ་བ་སོགས་བྲོས་པ་ལྟར་བྲོས་སོ། །</w:t>
      </w:r>
    </w:p>
    <w:p>
      <w:pPr>
        <w:spacing w:after="120" w:before="0" w:line="336" w:lineRule="auto"/>
      </w:pPr>
      <w:r>
        <w:rPr>
          <w:b w:val="0"/>
          <w:sz w:val="24"/>
          <w:rFonts w:ascii="Cambria" w:hAnsi="Cambria" w:eastAsia="PingFang SC" w:cs="Microsoft Himalaya" w:hint="cs"/>
          <w:szCs w:val="24"/>
        </w:rPr>
        <w:t>##</w:t>
        <w:br/>
        <w:t>ཟས་སྤྱོད།</w:t>
      </w:r>
    </w:p>
    <w:p>
      <w:pPr>
        <w:spacing w:after="120" w:before="0" w:line="336" w:lineRule="auto"/>
      </w:pPr>
      <w:r>
        <w:rPr>
          <w:b w:val="0"/>
          <w:sz w:val="24"/>
          <w:rFonts w:ascii="Cambria" w:hAnsi="Cambria" w:eastAsia="PingFang SC" w:cs="Microsoft Himalaya" w:hint="cs"/>
          <w:szCs w:val="24"/>
        </w:rPr>
        <w:t>ཤཱ་ལི་(Shali)འབྲས་རྙིང་བ་བཙོས་ཤིང་ཞ་མིན་གྱི་ཞིབ་མོ། ཞུན་མར་གྱིས་སྦྲགས་པ། ཇཾ་ག་ལ་(Jangala ⟨ཟུར་མཆན། སྐམ་ས་ཡི་སེམས་ཅན།⟩)གྱི་ཤ་བཙོས་པ་བསྟེན་པའི་ནད་པ་ནི། མྱུར་དུ་ནད་ལས་ཐར་བར་འགྱུར། ཟས་ནི། འབྲས་ཞ་གུ། ཏཎྜུ་ལཱི་ཡ་ཀ་(Tanduliyaka)། ཛཱི་ཝནྟི་(Jivanti)། སུ་ནི་ཥཎྞ་ཀ་(Sunishannaka)། ཝསྟུ་ཀ་(Vastuka)། མཱུ་ལ་ཀ་(Mulaka)སྨིན་མིན། ཝ་རྟ་ཀུ་(Vartaku)། པ་ཊོ་ལ་(Patola)། ཀ་ར་བེ་ལླ་(Karavella)ཞེས་བྱ་བའི་ཚོད་མ་སིན་དྷ་བ་ཚྭ་དང་ཞུན་མར་ལ་བཙོས་ཤིང་། སེ་འབྲུ་དང་ཨ་མ་ལའི་ཁུ་བས་བརྒྱན་པ། ཡང་ན་མུ་ག་ཐུག་པ་གོང་ལྟར་བརྒྱན་པ་བསྟེན་དུ་གཞུག། ནས་གཙོ། བི་ལེ་པི་(Vilepi)། ཀུ་ལྨ་ཥ་(Kulmasha)། ཆུ་བཙོས་པ་སྤྱད། ངལ་བའམ་སྦྱོང་བརྡར་གྱིས་རྨ་སྐྲངས། སྟོང་བས་རྨ་དམར། ཉིན་གཉིད་ཀྱིས་ན་ཟུག། ཆགས་སྤྱོད་ཀྱིས་ནི་འཆི་བར་འགྱུར།</w:t>
      </w:r>
    </w:p>
    <w:p>
      <w:pPr>
        <w:spacing w:after="120" w:before="0" w:line="336" w:lineRule="auto"/>
      </w:pPr>
      <w:r>
        <w:rPr>
          <w:b w:val="0"/>
          <w:sz w:val="24"/>
          <w:rFonts w:ascii="Cambria" w:hAnsi="Cambria" w:eastAsia="PingFang SC" w:cs="Microsoft Himalaya" w:hint="cs"/>
          <w:szCs w:val="24"/>
        </w:rPr>
        <w:t>ཉིན་གཉིད་མེད། རླུང་གིས་བསྲུངས་པའི་ཁང་ན་ཉལ། སྨན་པའི་ལུང་ལ་བརྟེན་པའི་ནད་པ་ནི། ཡུན་ཐུང་བར་ནད་ལས་ཐར་ཞིང་ཚེ་རིང་བར་འགྱུར་རོ། །ཞེས་པ་ནི། དནྭན་ཏ་རིའི་བཀའ་ལུང་ཡིན་ནོ། །</w:t>
      </w:r>
    </w:p>
    <w:p>
      <w:pPr>
        <w:spacing w:after="120" w:before="0" w:line="336" w:lineRule="auto"/>
      </w:pPr>
      <w:r>
        <w:rPr>
          <w:b w:val="0"/>
          <w:sz w:val="24"/>
          <w:rFonts w:ascii="Cambria" w:hAnsi="Cambria" w:eastAsia="PingFang SC" w:cs="Microsoft Himalaya" w:hint="cs"/>
          <w:szCs w:val="24"/>
        </w:rPr>
        <w:t>ཞེས་བྱ་བ་མདོའི་གནས་ཀྱི་རྨ་ཅན་ལ་བརྟེན་པའི་ལེའུ་སྟེ། ༡༩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ལེའུ་ཉི་ཤུ་པ།  ཕན་གནོད་ཀྱི་ལེའུ།</w:t>
      </w:r>
    </w:p>
    <w:p>
      <w:pPr>
        <w:spacing w:after="160" w:before="0" w:line="336" w:lineRule="auto"/>
      </w:pPr>
      <w:r>
        <w:rPr>
          <w:b w:val="0"/>
          <w:color w:val="666666"/>
          <w:sz w:val="20"/>
          <w:rFonts w:ascii="Cambria" w:hAnsi="Cambria" w:eastAsia="PingFang SC" w:cs="Microsoft Himalaya" w:hint="cs"/>
          <w:szCs w:val="20"/>
        </w:rPr>
        <w:t>(Hitāhitīya)</w:t>
      </w:r>
    </w:p>
    <w:p>
      <w:pPr>
        <w:spacing w:after="120" w:before="0" w:line="336" w:lineRule="auto"/>
      </w:pPr>
      <w:r>
        <w:rPr>
          <w:b w:val="0"/>
          <w:sz w:val="24"/>
          <w:rFonts w:ascii="Cambria" w:hAnsi="Cambria" w:eastAsia="PingFang SC" w:cs="Microsoft Himalaya" w:hint="cs"/>
          <w:szCs w:val="24"/>
        </w:rPr>
        <w:t>༄༅། །དེ་ནས་ཟས་སྤྱོད་སོགས་ཀྱི་ཕན་གནོད་(Hitahitiya)ཞེས་བྱ་བའི་ལེའུ་བཤད་པར་བྱ་སྟེ།</w:t>
      </w:r>
    </w:p>
    <w:p>
      <w:pPr>
        <w:spacing w:after="120" w:before="0" w:line="336" w:lineRule="auto"/>
      </w:pPr>
      <w:r>
        <w:rPr>
          <w:b w:val="0"/>
          <w:sz w:val="24"/>
          <w:rFonts w:ascii="Cambria" w:hAnsi="Cambria" w:eastAsia="PingFang SC" w:cs="Microsoft Himalaya" w:hint="cs"/>
          <w:szCs w:val="24"/>
        </w:rPr>
        <w:t>སློབ་དཔོན་འགའ་ཞིག་ན་རེ། རླུང་ནད་ལ་ཕན་པའི་རྫས་ནི། མཁྲིས་ནད་ལ་གནོད་པར་བྱེད་སྲིད་པས། གནས་སྐབས་ཀུན་ཏུ་ཕན་པའི་(ནད་དང་ཉེས་པ་ཀུན་ལ་མི་ལྟོས་པའི་)རྫས་བཏགས་པ་མི་སྲིད་དོ་ཞེའོ། །</w:t>
      </w:r>
    </w:p>
    <w:p>
      <w:pPr>
        <w:spacing w:after="120" w:before="0" w:line="336" w:lineRule="auto"/>
      </w:pPr>
      <w:r>
        <w:rPr>
          <w:b w:val="0"/>
          <w:sz w:val="24"/>
          <w:rFonts w:ascii="Cambria" w:hAnsi="Cambria" w:eastAsia="PingFang SC" w:cs="Microsoft Himalaya" w:hint="cs"/>
          <w:szCs w:val="24"/>
        </w:rPr>
        <w:t>དེ་ལ་མི་མཐུན་པར། ལར། རྫས་ནི་རང་བཞིན་ནམ་སྦྱར་ཐབས་ཀྱིས་ཡོན་ཏན་ལྡན་ལ། ནད་ཀྱི་རྣམ་པ་སོ་སོ་ལ་ལྟོས་ནས་ཀུན་ཏུ་ཕན་པའམ། ཀུན་ཏུ་གནོད་པའམ། གཉིས་ལྡན་གྱི་ཡོན་ཏན་ཡོད་པ་ཡིན། དཔེར་ན། ཞུན་མར། ཆུ། འོ་མ། འབྲས་བཙོས་པ་ལ་སོགས་པ་ནི། མིའི་ལུས་ལ་རང་བཞིན་གྱིས་ཕན་པས་ཀུན་ཕན་གྱི་མིང་དུ་བཏགས་སོ། །</w:t>
      </w:r>
    </w:p>
    <w:p>
      <w:pPr>
        <w:spacing w:after="120" w:before="0" w:line="336" w:lineRule="auto"/>
      </w:pPr>
      <w:r>
        <w:rPr>
          <w:b w:val="0"/>
          <w:sz w:val="24"/>
          <w:rFonts w:ascii="Cambria" w:hAnsi="Cambria" w:eastAsia="PingFang SC" w:cs="Microsoft Himalaya" w:hint="cs"/>
          <w:szCs w:val="24"/>
        </w:rPr>
        <w:t>དེ་བཞིན་དུ། མེ། བུལ་ཏོག། དུག་ལ་སོགས་པ་ནི། ལུས་ལ་བསྲེག་སྨིན་གསོད་པའི་ནུས་པས་ཀུན་གནོད་དུ་བཏགས་སོ། །རང་བཞིན་གྱིས་མི་གནོད་པའི་རྫས་ཀྱང་། སྦྱོར་ཚུལ་ལོག་གིས་དུག་ལྟར་གནོད་པར་སྲིད། རླུང་ནད་ལ་ཕན་པའི་རྫས་ཀྱང་མཁྲིས་ནད་ལ་གནོད་སྲིད།</w:t>
      </w:r>
    </w:p>
    <w:p>
      <w:pPr>
        <w:spacing w:after="120" w:before="0" w:line="336" w:lineRule="auto"/>
      </w:pPr>
      <w:r>
        <w:rPr>
          <w:b w:val="0"/>
          <w:sz w:val="24"/>
          <w:rFonts w:ascii="Cambria" w:hAnsi="Cambria" w:eastAsia="PingFang SC" w:cs="Microsoft Himalaya" w:hint="cs"/>
          <w:szCs w:val="24"/>
        </w:rPr>
        <w:t>མིའི་ཟས་སུ་བགྲང་བའི་ཟས་ནི། ཤཱ་ལི་(Shali)དམར་བ། ཤ་ཥྚི་ཀ་(Shastika)། ཀཾ་གུ་ཀ་(Kanguka)། མུ་ཀུནྡ་ཀ་(Mukundaka)། པཎྜུ་ཀ་(Panduka)། པཱི་ཏ་ཀ་(Pitaka)། པྲ་མོ་ད་ཀ་(Pramodaka)། ཀ་ལ་ཀ་(Kalaka)། ཨ་ཤ་ན་ཀ་(Ashanaka)། པུ་ཥྤ་ཀ་(Pushpaka)། ཀརྡྡ་མ་ཀ་(Karddamaka)། ཤ་ཀུ་ན་ཧྲྀ་ཏ་(Shakunahrita)། སུ་གནྡྷ་ཀ་(Sugandhaka)། ཀ་ལ་མ་(Kalama)། ནི་ཝཱ་ར་(Nivara)། ཀོ་དྲ་ཝ་(Kodrava)། ཨུ་དྡཱ་ལ་ཀ་(Uddalaka)། ཤྱཱ་མ་ཀ་(Shyamaka)། གོ་དྷཱུ་མ་(Godhuma)། ཝེ་ཎུ་(Venu)ལ་སོགས་པའི་སྡེ་ཚན་(Varga)ནོ། །ཤ་ནི། ཨེ་ཎ་(Ena)ཤ་བ། ཧ་རི་ཎ་(Harina)ཤ་བ་ཟངས་མདོག། ཀུ་ར་ངྒ་(Kuranga)། མྲྀ་ག་(Mriga)། མྲྀ་ག་མཱ་ཏྲྀ་ཀ་(Mriga-matrika)། ཤྭ་དནཥྚྲ་(Shvadanstra)། ཀ་རཱ་ལ་(Karala)། ཀྲ་ཀ་ར་(Krakara)། ཀ་པོ་ཏ་(Kapota ⟨ཟུར་མཆན། ཐི་བ།⟩)། ལ་ཝ་(Lava)། ཏི་ཏྟི་རི་(Tittiri ⟨ཟུར་མཆན། སྲེག་པ།⟩)། ཀ་པིཉྫ་ལ་(Kapinjala)། ཝ་རྟྟི་ར་(Varttira)། ཝ་རྟྟི་ཀ་(Varttika)ལ་སོགས་པའི་སེམས་ཅན་དང་བྱའི་ཤའོ། །</w:t>
      </w:r>
    </w:p>
    <w:p>
      <w:pPr>
        <w:spacing w:after="120" w:before="0" w:line="336" w:lineRule="auto"/>
      </w:pPr>
      <w:r>
        <w:rPr>
          <w:b w:val="0"/>
          <w:sz w:val="24"/>
          <w:rFonts w:ascii="Cambria" w:hAnsi="Cambria" w:eastAsia="PingFang SC" w:cs="Microsoft Himalaya" w:hint="cs"/>
          <w:szCs w:val="24"/>
        </w:rPr>
        <w:t>སྲན་མའི་རིགས་ནི། མུ་ག་(Mudga)། ཝ་ན་མུ་ག་(Vana-Mudga)། མ་ཀུ་ཥྛ་(Makushtha)། ཀ་ལཱ་ཡ་(Kalaya)། མ་སུ་ར་(Masura)། མངྒ་ལྱ་(Mangalya)། ཙ་ན་ཀ་(Chanaka)། ཧ་རེ་ཎུ་(Harenu)། ཨ་དྷཱ་ཀི་(Adhaki)། ས་ཏི་ན་(Satina)ནོ། །ཚོད་མའི་རིགས་ནི། ཙི་ལླི་(Chilli)། ཝསྟུ་ཀ་(Vastuka)། སུ་ནི་ཥཎྞ་ཀ་(Sunishannaka)། ཛཱི་ཝནྟི་(Jivanti)། ཏཎྜུ་ལཱི་ཡ་ཀ་(Tanduliyaka)། མཎྜཱུ་ཀ་པརྞཱི་(Mandukaparni)ལ་སོགས་པ་སྟེ། ཟས་བཟོ་བར་སྤྱོད་སླའོ། །ཞུན་མར། སིན་དྷ་བ་(Saindhava)ཞེས་བྱ་བའི་ཚྭ། སེ་འབྲུ་དང་ཨ་མ་ལའི་ཁུ་བ་ནི། སྤྱིར་ཟས་ལས་ཕན་པ་མཆོག་ཏུ་བགྲང་བར་བྱའོ། །</w:t>
      </w:r>
    </w:p>
    <w:p>
      <w:pPr>
        <w:spacing w:after="120" w:before="0" w:line="336" w:lineRule="auto"/>
      </w:pPr>
      <w:r>
        <w:rPr>
          <w:b w:val="0"/>
          <w:sz w:val="24"/>
          <w:rFonts w:ascii="Cambria" w:hAnsi="Cambria" w:eastAsia="PingFang SC" w:cs="Microsoft Himalaya" w:hint="cs"/>
          <w:szCs w:val="24"/>
        </w:rPr>
        <w:t>དེ་བཞིན་དུ། བདག་ཉིད་བསྲུང་བ། རླུང་གིས་བསྲུངས་པའི་ཁང་བ་ན་གནས་པ། མཚན་མོ་ཙམ་ཉལ་བ། ཆུ་དྲོན་མོ་བཏུང་། སྦྱོང་བརྡར་ཙུང་ཟད་སྤྱོད་པ་ནི། ཕལ་བའི་ལུས་སྐྱོང་བ་ཀུན་ཕན་དུ་བགྲང་། གོང་གི་ཀུན་ཕན་དང་ཀུན་གནོད་ཀྱི་མིང་བཤད་ཟིན། ཕན་གནོད་གཉིས་ཀ་ཡོད་པ་ནི། རླུང་ལ་ཕན་ཡང་མཁྲིས་ལ་གནོད་ལྟ་བུ་སྟེ། ཝལླི་(Valli)འབྲས་བུ། ཀ་ར་ཀ་(Karaka)། ཀ་རི་ར་(Karira)། ཨམླ་ཕ་ལ་(Amla-phala ⟨ཟུར་མཆན། སྐྱུར་བའི་འབྲས།⟩)། ཚྭ། ཀུ་ལ་ཏྠ་(Kulattha)། པིཎྱཱ་ཀ་(Pinyaka ⟨ཟུར་མཆན། ཏིལ་ཕྱེ།⟩)། ཞོ། མར། ཝི་རོ་ཧི་(Virohi)། ཞིབ་སྤོས། སྐམ་པའི་ཚོད་མ། རའི་ཤ། ལུག་ཤ། ཆང་། ཛམྦྷོ་ལི་(Jamboline)འབྲས། ཙི་ལི་ཙི་མ་(Chilichima)ཉ། གོདྷཱ་(Godha)ཤ། ཤ་གཙང་བ་(Varaha ⟨ཟུར་མཆན། ནགས་ཕག།⟩)ཤ་སོགས་ནི་འོ་མ་དང་ཟུང་དུ་བཟས་ན་སྦྱོར་ལོག་གི་དབང་གིས་གསོད་པའི་དུག་ལྟར་གནོད་དོ།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བློ་ལྡན་གྱི་སྨན་པས། ནད་ཀྱི་རང་བཞིན། ནད་པའི་སྟོབས་དང་ཁམས། ཟས་འཇུ་བའི་གནས་སྐབས། ནད་ཀྱི་གནས། ཡུལ་ས་གཤིས་དང་དུས་ཚིགས་ཀུན་བརྟགས་ནས་ནད་པ་ལ་ཟས་གདགས་པར་བྱ། ནད་ཀྱི་རྣམ་པ་མི་མཚུངས། རིགས་གཅིག་ཀྱང་གནས་སྐབས་གཅིག་མིན་པས། 【1】སྨན་པས་སྤྱིར་ཕན་པའི་ཟས་གདགས་པ་ཡིན་ཏེ། དེ་ནི་བསྟན་བཅོས་ནས་བཤད་པ་ལས་མི་གཞན་ནོ། །</w:t>
      </w:r>
    </w:p>
    <w:p>
      <w:pPr>
        <w:spacing w:after="120" w:before="0" w:line="336" w:lineRule="auto"/>
      </w:pPr>
      <w:r>
        <w:rPr>
          <w:b w:val="0"/>
          <w:sz w:val="24"/>
          <w:rFonts w:ascii="Cambria" w:hAnsi="Cambria" w:eastAsia="PingFang SC" w:cs="Microsoft Himalaya" w:hint="cs"/>
          <w:szCs w:val="24"/>
        </w:rPr>
        <w:t>ནད་མེད་ཀྱི་མི་ལ་འོ་མ་ཡང་ན་དུག་གང་ཞིག་གདགས་དགོས་ན། སྨན་པས་ངེས་པར་འོ་མ་བསྔགས། དེས་འོ་མ་ཀུན་ཕན་དུ་གྲུབ། དུག་ཀུན་གནོད་དུ་གྲུབ་བོ། །དེ་ལྟར། ཆུ་ལ་སོགས་པ་ནི། རང་བཞིན་གྱི་ཡོན་ཏན་གྱི་སྒོ་ནས་ཀུན་ཕན་ཡིན། ལེགས་ཐོས་ཀྱེ། ཞེས་སྒྲུབ་པའོ། །</w:t>
      </w:r>
    </w:p>
    <w:p>
      <w:pPr>
        <w:spacing w:after="120" w:before="0" w:line="336" w:lineRule="auto"/>
      </w:pPr>
      <w:r>
        <w:rPr>
          <w:b w:val="0"/>
          <w:sz w:val="24"/>
          <w:rFonts w:ascii="Cambria" w:hAnsi="Cambria" w:eastAsia="PingFang SC" w:cs="Microsoft Himalaya" w:hint="cs"/>
          <w:szCs w:val="24"/>
        </w:rPr>
        <w:t>##</w:t>
        <w:br/>
        <w:t>སྦྱོར་ལོག་གི་རྫས།</w:t>
      </w:r>
    </w:p>
    <w:p>
      <w:pPr>
        <w:spacing w:after="120" w:before="0" w:line="336" w:lineRule="auto"/>
      </w:pPr>
      <w:r>
        <w:rPr>
          <w:b w:val="0"/>
          <w:sz w:val="24"/>
          <w:rFonts w:ascii="Cambria" w:hAnsi="Cambria" w:eastAsia="PingFang SC" w:cs="Microsoft Himalaya" w:hint="cs"/>
          <w:szCs w:val="24"/>
        </w:rPr>
        <w:t>ད་ནི། སྦྱོར་ལོག་གིས་གནོད་པར་གྱུར་པའི་རྫས་བཤད། གྲོང་སྐྱེས་(Gramya)འམ་ཆུ་སྐྱེས་(Anupa)འམ་ས་གཤེར་མ་ན་གནས་(Audaka)པའི་སེམས་ཅན་གྱི་ཤ་ནི། སྤུ་སྐྱེ་བཞིན་གྱི་འབྲས་བཙོས་པ། ཞག་ཞོ། སྦྲང་རྩི། བུ་རམ། མཱ་ཥ་སྲན་མའམ་འོ་མ་དང་ཟུང་དུ་མི་ཟའོ། །རོ་ཧི་ཎཱི་(Rohini)དང་ཛཱ་ཏུ་ཤ་ཀ་(Jatu-shaka)ཚོད་མ་ནི། འོ་མ་དང་སྦྲང་རྩིར་ཟུང་དུ་མི་ཟ། ཁྱུང་ནའི་(heron)ཤ་ནི། ཀུ་ལྨ་ཥ་དང་ཝ་རུ་ཎཱི་(Varuni)ཆང་ཟུང་དུ་མི་ཟ། མ་རི་ཙ་(Marica ⟨ཟུར་མཆན། ཤིང་ཚྭ་ནག་པོ།⟩)དང་པི་པྤ་ལི་(Pippali)ནི། ཀཱ་ཀ་མཱ་ཙི་(Kakamachi)ཚོད་མ་དང་ཟུང་དུ་མི་ཟ། ན་དི་མ་(Nadima)དང་སིདྡྷི་(Siddhi)ཚོད་མ་ནི། ཞོ་དང་བྱ་ཤ་ཟུང་དུ་མི་ཟ། ཆུ་དྲོ་བའི་མཇུག་ཏུ་སྦྲང་རྩི་མི་བཏུང་། ཤ་དང་མཁྲིས་པ་ཟུང་དུ་མི་ཟ། ཆང་། ཀྲྀ་ཤ་ར་། པཱ་ཡ་ས་ཟུང་དུ་མི་ཟ། སཽ་ཝཱི་ར་ཀ་(Souviraka)དང་ཏིལ་སྤགས་མ། ཉ་དང་བུ་རམ་གྱི་བཤོས། བུ་རམ་དང་ཀཱ་ཀ་མཱ་ཙི། སྦྲང་རྩི་དང་མཱུ་ལ་ཀ་(Mulaka)། བུ་རམ་དང་ནགས་ཕག། སྦྲང་རྩི་དང་ནགས་ཕག་ཤ་སོགས་ཟུང་དུ་མི་ཟ།</w:t>
      </w:r>
    </w:p>
    <w:p>
      <w:pPr>
        <w:spacing w:after="120" w:before="0" w:line="336" w:lineRule="auto"/>
      </w:pPr>
      <w:r>
        <w:rPr>
          <w:b w:val="0"/>
          <w:sz w:val="24"/>
          <w:rFonts w:ascii="Cambria" w:hAnsi="Cambria" w:eastAsia="PingFang SC" w:cs="Microsoft Himalaya" w:hint="cs"/>
          <w:szCs w:val="24"/>
        </w:rPr>
        <w:t>དེ་བཞིན་དུ། འོ་མ་དང་མཱུ་ལ་ཀ། ཨཾ་བྲ་(Amra)འབྲས་དང་ཛཾ་བུ་(Jambu)འབྲས། གོདྷཱ། ཞུ་བ། ཕག་གི་ཤ་ཟུང་དུ་མི་ཟ། ཉ་ཐམས་ཅད་ཁྱད་པར་ཙི་ལི་ཙི་མའི་ཉ་ནི། འོ་མ་དང་ཟུང་མི་ཟ། ཆུ་ཤིང་གི་འབྲས་ནི། ཏཱ་ལ་(Tala)འབྲས། འོ་མ། དར་བར་ཟུང་མི་ཟ། ལ་ཀུ་ཙ་(Lakuca)འབྲས་ནི། འོ་མ། ཞོ། ཤའི་ཁུ་བ་དང་ཟུང་མི་ཟ། སྦྲང་རྩི་དང་ཞུན་མར་ཟུང་མི་ཟ། འོ་མ་བཏུང་བའི་སྔ་མཇུག་ཏུ་ཡང་མི་ཟའོ། །</w:t>
      </w:r>
    </w:p>
    <w:p>
      <w:pPr>
        <w:spacing w:after="120" w:before="0" w:line="336" w:lineRule="auto"/>
      </w:pPr>
      <w:r>
        <w:rPr>
          <w:b w:val="0"/>
          <w:sz w:val="24"/>
          <w:rFonts w:ascii="Cambria" w:hAnsi="Cambria" w:eastAsia="PingFang SC" w:cs="Microsoft Himalaya" w:hint="cs"/>
          <w:szCs w:val="24"/>
        </w:rPr>
        <w:t>##</w:t>
        <w:br/>
        <w:t>སྦྱོར་ཐབས་ལོག་པ།</w:t>
      </w:r>
    </w:p>
    <w:p>
      <w:pPr>
        <w:spacing w:after="120" w:before="0" w:line="336" w:lineRule="auto"/>
      </w:pPr>
      <w:r>
        <w:rPr>
          <w:b w:val="0"/>
          <w:sz w:val="24"/>
          <w:rFonts w:ascii="Cambria" w:hAnsi="Cambria" w:eastAsia="PingFang SC" w:cs="Microsoft Himalaya" w:hint="cs"/>
          <w:szCs w:val="24"/>
        </w:rPr>
        <w:t>ད་ནི། སྦྱོར་ཐབས་ལོག་པས་གནོད་པར་གྱུར་པའི་རྫས་བཤད། ཐི་བ་ཤ་ཡུངས་མར་གྱིས་བཙོས་པ་མི་ཟ། ཀ་པིཉྫ་ལ། སྲེག་པ། ལ་ཝ། ཏི་ཏྟི་རི། གོདྷཱའི་ཤ་ནི། ཨེ་རཎྜའི་མར་དང་ཨེ་རཎྜའི་ཤིང་གི་མེ་ལ་བཙོས་ན་མི་ཟ། ཞུན་མར་ནི། རྒྱ་གར་གྱི་ཟངས་ཀྱི་སྣོད་དུ་ཉིན་བཅུ་བཞག་ན་མི་ཟ། སྦྲང་རྩི་ནི། མེ་ཡིས་བསྲོས་པའི་རྫས་དང་བསྲེས་ན་མི་ཟ། དཔྱིད་སྟོན་གྱི་ཚེ་ཡང་མི་བསྟེན། ཀཱ་ཀ་མཱ་ཙི་ཚོད་མ་ནི། སྔར་ཉའམ་སྒོག་སྐྱ་བཙོས་པའི་སྣོད་དུ་བཙོས་ན་མི་ཟ།</w:t>
      </w:r>
    </w:p>
    <w:p>
      <w:pPr>
        <w:spacing w:after="120" w:before="0" w:line="336" w:lineRule="auto"/>
      </w:pPr>
      <w:r>
        <w:rPr>
          <w:b w:val="0"/>
          <w:sz w:val="24"/>
          <w:rFonts w:ascii="Cambria" w:hAnsi="Cambria" w:eastAsia="PingFang SC" w:cs="Microsoft Himalaya" w:hint="cs"/>
          <w:szCs w:val="24"/>
        </w:rPr>
        <w:t>དེ་བཞིན་དུ། ཨུ་པོ་དི་ཀ་(Upodika)ཚོད་མ་ནི། ཏིལ་གྱི་སྤགས་མ་བཙོས་པ་མི་ཟ། ཁྱུང་ནའི་ཤ་ནི་ཕག་ཞག་གིས་བཙོས་པ། ཏཱ་རིག་གི་(cocoanut)ཤ་དང་ཟུང་མི་ཟ། སོལ་བའི་སྟེང་གི་གཟེར་ཏུ་བཏབ་པའི་བྷ་ས་(Bhasa)ཤ་མི་ཟ།</w:t>
      </w:r>
    </w:p>
    <w:p>
      <w:pPr>
        <w:spacing w:after="120" w:before="0" w:line="336" w:lineRule="auto"/>
      </w:pPr>
      <w:r>
        <w:rPr>
          <w:b w:val="0"/>
          <w:sz w:val="24"/>
          <w:rFonts w:ascii="Cambria" w:hAnsi="Cambria" w:eastAsia="PingFang SC" w:cs="Microsoft Himalaya" w:hint="cs"/>
          <w:szCs w:val="24"/>
        </w:rPr>
        <w:t>##</w:t>
        <w:br/>
        <w:t>ཚད་མི་མཐུན་པ།</w:t>
      </w:r>
    </w:p>
    <w:p>
      <w:pPr>
        <w:spacing w:after="120" w:before="0" w:line="336" w:lineRule="auto"/>
      </w:pPr>
      <w:r>
        <w:rPr>
          <w:b w:val="0"/>
          <w:sz w:val="24"/>
          <w:rFonts w:ascii="Cambria" w:hAnsi="Cambria" w:eastAsia="PingFang SC" w:cs="Microsoft Himalaya" w:hint="cs"/>
          <w:szCs w:val="24"/>
        </w:rPr>
        <w:t>ད་ནི། ཚད་མི་མཐུན་པས་གནོད་པའི་མིང་བཤད། སྣུམ་གཉིས་(མར་དང་ཞུན་མར་)ཚད་མཉམ་དུ་བསྲེས་པ་མི་ཟ། སྦྲང་རྩི་དང་སྣུམ་བསྲེས་པ་མི་ཟ། སྦྲང་རྩི་དང་མར་ཟོས་མ་ཐག་ཏུ་གནམ་གྱི་ཆུ་མི་བཏུང་།</w:t>
      </w:r>
    </w:p>
    <w:p>
      <w:pPr>
        <w:spacing w:after="120" w:before="0" w:line="336" w:lineRule="auto"/>
      </w:pPr>
      <w:r>
        <w:rPr>
          <w:b w:val="0"/>
          <w:sz w:val="24"/>
          <w:rFonts w:ascii="Cambria" w:hAnsi="Cambria" w:eastAsia="PingFang SC" w:cs="Microsoft Himalaya" w:hint="cs"/>
          <w:szCs w:val="24"/>
        </w:rPr>
        <w:t>##</w:t>
        <w:br/>
        <w:t>རོ་ནུས་བསྒྱུར་བ་མི་མཐུན་པ།</w:t>
      </w:r>
    </w:p>
    <w:p>
      <w:pPr>
        <w:spacing w:after="120" w:before="0" w:line="336" w:lineRule="auto"/>
      </w:pPr>
      <w:r>
        <w:rPr>
          <w:b w:val="0"/>
          <w:sz w:val="24"/>
          <w:rFonts w:ascii="Cambria" w:hAnsi="Cambria" w:eastAsia="PingFang SC" w:cs="Microsoft Himalaya" w:hint="cs"/>
          <w:szCs w:val="24"/>
        </w:rPr>
        <w:t>ད་ནི། རོ་མི་མཐུན་པའི་ཟུང་སྟེ། རོ། ནུས་པ། སྒྱུར་བ་(Vipaka)མི་མཐུན་པའི་རྫས་བཤད། མངར་སྐྱུར། མངར་ཚྭ་གཉིས་ནི། ནུས་པ་དང་ཡོན་ཏན་མི་མཐུན། མངར་ཚ་གཉིས་ནི། གོང་གི་གསུམ་ཀ་མི་མཐུན།</w:t>
      </w:r>
    </w:p>
    <w:p>
      <w:pPr>
        <w:spacing w:after="120" w:before="0" w:line="336" w:lineRule="auto"/>
      </w:pPr>
      <w:r>
        <w:rPr>
          <w:b w:val="0"/>
          <w:sz w:val="24"/>
          <w:rFonts w:ascii="Cambria" w:hAnsi="Cambria" w:eastAsia="PingFang SC" w:cs="Microsoft Himalaya" w:hint="cs"/>
          <w:szCs w:val="24"/>
        </w:rPr>
        <w:t>དེ་བཞིན་དུ། མངར་ཁ་གཉིས། མངར་བསྲིངས་གཉིས་ནི། རོ་དང་སྒྱུར་བ་མི་མཐུན། སྐྱུར་ཚྭ་གཉིས་ནི། རོ་མི་མཐུན། སྐྱུར་ཚ་གཉིས་ནི། རོ་དང་སྒྱུར་བ་མི་མཐུན། སྐྱུར་ཁ། སྐྱུར་བསྲིངས་གཉིས་ནི། རོ། ནུས། སྒྱུར་གསུམ་མི་མཐུན། ཚྭ་ཚ་གཉིས་ནི། རོ་དང་སྒྱུར་བ་མི་མཐུན།</w:t>
      </w:r>
    </w:p>
    <w:p>
      <w:pPr>
        <w:spacing w:after="120" w:before="0" w:line="336" w:lineRule="auto"/>
      </w:pPr>
      <w:r>
        <w:rPr>
          <w:b w:val="0"/>
          <w:sz w:val="24"/>
          <w:rFonts w:ascii="Cambria" w:hAnsi="Cambria" w:eastAsia="PingFang SC" w:cs="Microsoft Himalaya" w:hint="cs"/>
          <w:szCs w:val="24"/>
        </w:rPr>
        <w:t>དེ་བཞིན་དུ། ཚྭ་ཁ། ཚྭ་བསྲིངས་གཉིས་ནི། གསུམ་ཀ་མི་མཐུན། ཚ་ཁ་གཉིས་ནི། རོ་དང་སྒྱུར་བ་མི་མཐུན། ཚ་བསྲིངས་གཉིས། ཁ་བསྲིངས་གཉིས་ནི། ནུས་པ། རོ། སྒྱུར་བ་གསུམ་ཀ་མི་མཐུན།</w:t>
      </w:r>
    </w:p>
    <w:p>
      <w:pPr>
        <w:spacing w:after="120" w:before="0" w:line="336" w:lineRule="auto"/>
      </w:pPr>
      <w:r>
        <w:rPr>
          <w:b w:val="0"/>
          <w:sz w:val="24"/>
          <w:rFonts w:ascii="Cambria" w:hAnsi="Cambria" w:eastAsia="PingFang SC" w:cs="Microsoft Himalaya" w:hint="cs"/>
          <w:szCs w:val="24"/>
        </w:rPr>
        <w:t>##</w:t>
        <w:br/>
        <w:t>མི་མཐུན་པའི་ཚད།</w:t>
      </w:r>
    </w:p>
    <w:p>
      <w:pPr>
        <w:spacing w:after="120" w:before="0" w:line="336" w:lineRule="auto"/>
      </w:pPr>
      <w:r>
        <w:rPr>
          <w:b w:val="0"/>
          <w:sz w:val="24"/>
          <w:rFonts w:ascii="Cambria" w:hAnsi="Cambria" w:eastAsia="PingFang SC" w:cs="Microsoft Himalaya" w:hint="cs"/>
          <w:szCs w:val="24"/>
        </w:rPr>
        <w:t>ཚད་དང་ཤུགས་ཀྱིས་མི་མཐུན་པའི་རྫས། ལུས་ཤིན་ཏུ་སྐམ་པར་བྱེད་པའི་རྫས། ཤིན་ཏུ་སྣུམ་པའི་རྫས། ཤིན་ཏུ་གྲང་བའམ་ཤིན་ཏུ་དྲོ་བའི་རྫས་ནི། ཡོངས་སུ་སྤང་བར་བྱའོ།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རོ། ནུས། སྒྱུར་བ་མི་མཐུན་པའི་རྫས་ནི། ཀུན་གནོད་དུ་སྤང་། གཞན་གྱི་རྫས་ནི། གནས་སྐབས་བཞིན་གྱི་ཡོན་ཏན་གཉིས་ལྡན་ཡིན། གོང་ལྟར་མི་མཐུན་པ་བཟས་པའི་མི་བརྐམ་པ་ནི། ནད་དང་དབང་པོ་ཉམས་ཤིང་མཐར་ཤི་བར་འགྱུར།</w:t>
      </w:r>
    </w:p>
    <w:p>
      <w:pPr>
        <w:spacing w:after="120" w:before="0" w:line="336" w:lineRule="auto"/>
      </w:pPr>
      <w:r>
        <w:rPr>
          <w:b w:val="0"/>
          <w:sz w:val="24"/>
          <w:rFonts w:ascii="Cambria" w:hAnsi="Cambria" w:eastAsia="PingFang SC" w:cs="Microsoft Himalaya" w:hint="cs"/>
          <w:szCs w:val="24"/>
        </w:rPr>
        <w:t>ཟས་བཟས་ཀྱང་བཤང་མ་བྱུང་བར་ཉེས་པ་སློང་བའམ། སྲོག་གི་གནས་མི་གྲུབ་པའི་རོ་གཞན་ལྡན་གྱི་རྫས་ནི། ནད་ཀུན་གྱི་འབྱུང་གནས་སུ་བརྟགས་པར་བྱ།</w:t>
      </w:r>
    </w:p>
    <w:p>
      <w:pPr>
        <w:spacing w:after="120" w:before="0" w:line="336" w:lineRule="auto"/>
      </w:pPr>
      <w:r>
        <w:rPr>
          <w:b w:val="0"/>
          <w:sz w:val="24"/>
          <w:rFonts w:ascii="Cambria" w:hAnsi="Cambria" w:eastAsia="PingFang SC" w:cs="Microsoft Himalaya" w:hint="cs"/>
          <w:szCs w:val="24"/>
        </w:rPr>
        <w:t>མི་མཐུན་པའི་ཟས་ཀྱིས་བྱུང་བའི་ནད་ནི། སྐྱུགས་སྨན་། བཤལ་སྨན། ཞི་སྨན་གྱིས་གསོའོ། །མི་མཐུན་པའི་ཟས་བཟའ་དགོས་ན་ཡང་། སྔོན་དུ་གནོད་སེལ་བའི་ནུས་ལྡན་གྱི་སྨན་བསྟེན་པར་བྱའོ། 【2】</w:t>
      </w:r>
    </w:p>
    <w:p>
      <w:pPr>
        <w:spacing w:after="120" w:before="0" w:line="336" w:lineRule="auto"/>
      </w:pPr>
      <w:r>
        <w:rPr>
          <w:b w:val="0"/>
          <w:sz w:val="24"/>
          <w:rFonts w:ascii="Cambria" w:hAnsi="Cambria" w:eastAsia="PingFang SC" w:cs="Microsoft Himalaya" w:hint="cs"/>
          <w:szCs w:val="24"/>
        </w:rPr>
        <w:t>མི་མཐུན་པའི་རྫས་ཤིན་ཏུ་མང་བའི་ཟས་ཀྱང་། གོམས་པའི་མི་དང་། ཟས་ཉུང་བར་ཟ་བའི་མི། གཞོན་ཞིང་སྟོབས་ཆེ་ལ་ལྟོགས་ཆེ་བའི་མི། ཞག་ཅན་གྱི་ཟས་དང་སྦྱོང་བརྡར་གྱིས་བརྟས་པའི་མི་ནི། གནོད་མཚན་ཐོན་མི་སྲིད། 【3】</w:t>
      </w:r>
    </w:p>
    <w:p>
      <w:pPr>
        <w:spacing w:after="120" w:before="0" w:line="336" w:lineRule="auto"/>
      </w:pPr>
      <w:r>
        <w:rPr>
          <w:b w:val="0"/>
          <w:sz w:val="24"/>
          <w:rFonts w:ascii="Cambria" w:hAnsi="Cambria" w:eastAsia="PingFang SC" w:cs="Microsoft Himalaya" w:hint="cs"/>
          <w:szCs w:val="24"/>
        </w:rPr>
        <w:t>##</w:t>
        <w:br/>
        <w:t>རླུང་གི་ནུས་པ།</w:t>
      </w:r>
    </w:p>
    <w:p>
      <w:pPr>
        <w:spacing w:after="120" w:before="0" w:line="336" w:lineRule="auto"/>
      </w:pPr>
      <w:r>
        <w:rPr>
          <w:b w:val="0"/>
          <w:sz w:val="24"/>
          <w:rFonts w:ascii="Cambria" w:hAnsi="Cambria" w:eastAsia="PingFang SC" w:cs="Microsoft Himalaya" w:hint="cs"/>
          <w:szCs w:val="24"/>
        </w:rPr>
        <w:t>ད་ནི། (ནམ་མཁའི་ཕྱོགས་ཐ་དད་ནས་ལྡང་བའི་)རླུང་གི་ནུས་པ་ལུས་ལ་ཇི་ལྟར་གནོད་པ་བཤད་པར་བྱའོ། །</w:t>
      </w:r>
    </w:p>
    <w:p>
      <w:pPr>
        <w:spacing w:after="120" w:before="0" w:line="336" w:lineRule="auto"/>
      </w:pPr>
      <w:r>
        <w:rPr>
          <w:b w:val="0"/>
          <w:sz w:val="24"/>
          <w:rFonts w:ascii="Cambria" w:hAnsi="Cambria" w:eastAsia="PingFang SC" w:cs="Microsoft Himalaya" w:hint="cs"/>
          <w:szCs w:val="24"/>
        </w:rPr>
        <w:t>##</w:t>
        <w:br/>
        <w:t>ཤར་གྱི་རླུང་།</w:t>
      </w:r>
    </w:p>
    <w:p>
      <w:pPr>
        <w:spacing w:after="120" w:before="0" w:line="336" w:lineRule="auto"/>
      </w:pPr>
      <w:r>
        <w:rPr>
          <w:b w:val="0"/>
          <w:sz w:val="24"/>
          <w:rFonts w:ascii="Cambria" w:hAnsi="Cambria" w:eastAsia="PingFang SC" w:cs="Microsoft Himalaya" w:hint="cs"/>
          <w:szCs w:val="24"/>
        </w:rPr>
        <w:t>ཤར་གྱི་རླུང་ནི། བསིལ་བ་མངར་བའི་ནུས་པ་ཅན། ལྕི་བ། ཚྭ་ཅན། ཁྲག་མཁྲིས་སློང་། ཟས་སྐྱུར་བར་སྒྱུར་བ་ཡིན། རྨ་ཅན། དུག་ཟིན། བད་ཀན་ཅན་ལ་གནོད། ངལ་བའི་མི། རླུང་ཅན། བད་ཀན་ནད་པའི་མི་ལ་ཕན་ཡང་། རྨ་ལ་ཟག་མ་སྐྱེད་དོ། །</w:t>
      </w:r>
    </w:p>
    <w:p>
      <w:pPr>
        <w:spacing w:after="120" w:before="0" w:line="336" w:lineRule="auto"/>
      </w:pPr>
      <w:r>
        <w:rPr>
          <w:b w:val="0"/>
          <w:sz w:val="24"/>
          <w:rFonts w:ascii="Cambria" w:hAnsi="Cambria" w:eastAsia="PingFang SC" w:cs="Microsoft Himalaya" w:hint="cs"/>
          <w:szCs w:val="24"/>
        </w:rPr>
        <w:t>##</w:t>
        <w:br/>
        <w:t>ལྷོ་ཡི་རླུང་།</w:t>
      </w:r>
    </w:p>
    <w:p>
      <w:pPr>
        <w:spacing w:after="120" w:before="0" w:line="336" w:lineRule="auto"/>
      </w:pPr>
      <w:r>
        <w:rPr>
          <w:b w:val="0"/>
          <w:sz w:val="24"/>
          <w:rFonts w:ascii="Cambria" w:hAnsi="Cambria" w:eastAsia="PingFang SC" w:cs="Microsoft Himalaya" w:hint="cs"/>
          <w:szCs w:val="24"/>
        </w:rPr>
        <w:t>ལྷོ་ཡི་རླུང་ནི། ཡང་བ། མངར་བ། བསྲིངས་བའི་རྗེས་རོ་(Anurasa)ཅན། སྐྱུར་བཟློག་གི་ནུས་ཅན། རླུང་ཀུན་གྱི་མཆོག་ཡིན། མིག་ལ་སྟོབས་སྟེར། སྟོབས་བསྐྱེད། ཁྲག་མཁྲིས་ཞི་ཞིང་། རླུང་མི་སློང་།</w:t>
      </w:r>
    </w:p>
    <w:p>
      <w:pPr>
        <w:spacing w:after="120" w:before="0" w:line="336" w:lineRule="auto"/>
      </w:pPr>
      <w:r>
        <w:rPr>
          <w:b w:val="0"/>
          <w:sz w:val="24"/>
          <w:rFonts w:ascii="Cambria" w:hAnsi="Cambria" w:eastAsia="PingFang SC" w:cs="Microsoft Himalaya" w:hint="cs"/>
          <w:szCs w:val="24"/>
        </w:rPr>
        <w:t>##</w:t>
        <w:br/>
        <w:t>ནུབ་ཀྱི་རླུང་།</w:t>
      </w:r>
    </w:p>
    <w:p>
      <w:pPr>
        <w:spacing w:after="120" w:before="0" w:line="336" w:lineRule="auto"/>
      </w:pPr>
      <w:r>
        <w:rPr>
          <w:b w:val="0"/>
          <w:sz w:val="24"/>
          <w:rFonts w:ascii="Cambria" w:hAnsi="Cambria" w:eastAsia="PingFang SC" w:cs="Microsoft Himalaya" w:hint="cs"/>
          <w:szCs w:val="24"/>
        </w:rPr>
        <w:t>ནུབ་ཀྱི་རླུང་ནི། གཙང་བ། གཤེར་བ་མེད་པ། སྐམ་པ། རྩུབ་པ། རྣོ་བ། ལུས་ཀྱི་མདངས་སྣུམ་ཁམས་སྐམ་པར་བྱེད། ཞག་བད་ཀན་སྐམ་པར་བྱེད། ལུས་སྐམ་པར་བྱེད། སྟོབས་མྱུར་དུ་ཞན་པར་བྱེད།</w:t>
      </w:r>
    </w:p>
    <w:p>
      <w:pPr>
        <w:spacing w:after="120" w:before="0" w:line="336" w:lineRule="auto"/>
      </w:pPr>
      <w:r>
        <w:rPr>
          <w:b w:val="0"/>
          <w:sz w:val="24"/>
          <w:rFonts w:ascii="Cambria" w:hAnsi="Cambria" w:eastAsia="PingFang SC" w:cs="Microsoft Himalaya" w:hint="cs"/>
          <w:szCs w:val="24"/>
        </w:rPr>
        <w:t>##</w:t>
        <w:br/>
        <w:t>བྱང་གི་རླུང་།</w:t>
      </w:r>
    </w:p>
    <w:p>
      <w:pPr>
        <w:spacing w:after="120" w:before="0" w:line="336" w:lineRule="auto"/>
      </w:pPr>
      <w:r>
        <w:rPr>
          <w:b w:val="0"/>
          <w:sz w:val="24"/>
          <w:rFonts w:ascii="Cambria" w:hAnsi="Cambria" w:eastAsia="PingFang SC" w:cs="Microsoft Himalaya" w:hint="cs"/>
          <w:szCs w:val="24"/>
        </w:rPr>
        <w:t>བྱང་གི་རླུང་ནི། གྲང་བ། གཞུང་བ། འཇམ་པ། མངར་བའི་རོ་ཅན། རྗེས་སུ་བསྲིངས་བའི་རོ་ཅན། ཉོན་མོངས་པའི་ཉེས་པ་མི་སློང་། ནད་མེད་ཀྱི་མི་ལ་སྟོབས་སྟེར། སྣ་སོགས་ཀྱི་ཟག་མ་སྤེལ། གློ་སྐམ། ལུས་སྐམ། དུག་གིས་ཟིན་པའི་ནད་པ་ལ་ཤིན་ཏུ་ཕན་ཏོ། །</w:t>
      </w:r>
    </w:p>
    <w:p>
      <w:pPr>
        <w:spacing w:after="120" w:before="0" w:line="336" w:lineRule="auto"/>
      </w:pPr>
      <w:r>
        <w:rPr>
          <w:b w:val="0"/>
          <w:sz w:val="24"/>
          <w:rFonts w:ascii="Cambria" w:hAnsi="Cambria" w:eastAsia="PingFang SC" w:cs="Microsoft Himalaya" w:hint="cs"/>
          <w:szCs w:val="24"/>
        </w:rPr>
        <w:t>ཞེས་བྱ་བ་མདོའི་གནས་ཀྱི་ཕན་གནོད་ཀྱི་ལེའུ་སྟེ། ༢༠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ལེའུ་ཉེར་གཅིག་པ།  རྨའི་དྲི་བའི་ལེའུ།</w:t>
      </w:r>
    </w:p>
    <w:p>
      <w:pPr>
        <w:spacing w:after="160" w:before="0" w:line="336" w:lineRule="auto"/>
      </w:pPr>
      <w:r>
        <w:rPr>
          <w:b w:val="0"/>
          <w:color w:val="666666"/>
          <w:sz w:val="20"/>
          <w:rFonts w:ascii="Cambria" w:hAnsi="Cambria" w:eastAsia="PingFang SC" w:cs="Microsoft Himalaya" w:hint="cs"/>
          <w:szCs w:val="20"/>
        </w:rPr>
        <w:t>(Vraṇapraśnīya)</w:t>
      </w:r>
    </w:p>
    <w:p>
      <w:pPr>
        <w:spacing w:after="120" w:before="0" w:line="336" w:lineRule="auto"/>
      </w:pPr>
      <w:r>
        <w:rPr>
          <w:b w:val="0"/>
          <w:sz w:val="24"/>
          <w:rFonts w:ascii="Cambria" w:hAnsi="Cambria" w:eastAsia="PingFang SC" w:cs="Microsoft Himalaya" w:hint="cs"/>
          <w:szCs w:val="24"/>
        </w:rPr>
        <w:t>༄༅། །དེ་ནས་རྨ་(Vrana)ཡི་སྐྱེད་བྱེད་ཀྱི་ཉོན་མོངས་པའི་ཉེས་པ་བརྟག་པ་(Vrana-prashna)ཞེས་བྱ་བའི་ལེའུ་བཤད་པར་བྱ་སྟེ།</w:t>
      </w:r>
    </w:p>
    <w:p>
      <w:pPr>
        <w:spacing w:after="120" w:before="0" w:line="336" w:lineRule="auto"/>
      </w:pPr>
      <w:r>
        <w:rPr>
          <w:b w:val="0"/>
          <w:sz w:val="24"/>
          <w:rFonts w:ascii="Cambria" w:hAnsi="Cambria" w:eastAsia="PingFang SC" w:cs="Microsoft Himalaya" w:hint="cs"/>
          <w:szCs w:val="24"/>
        </w:rPr>
        <w:t>རླུང་། མཁྲིས་པ། བད་ཀན་(Shleshma)གསུམ་ནི། མིའི་ལུས་ཀྱི་གཙོ་བོ་དང་མཐར་ཐུག་གི་བདག་པོ་ཡིན་ནོ། །གཙོ་བོ་གསུམ་པོ་འདི་ནི། ལུས་ཀྱི་སྟོད་སྨད་བར་གསུམ་ན་གནས་ཤིང་། ལུས་ཀྱི་ཡང་དག་པ་སྐྱོང་བར་བྱེད། ཁང་བ་གདུང་མ་གསུམ་གྱིས་བསྟེན་པ་བཞིན། གདུང་མ་གསུམ་གྱིས་བསྟེན་པས་ལུས་ལ་གདུང་མ་གསུམ་གྱི་ཡོད་པ་(Tristhuna)ཞེས་སློབ་དཔོན་ལ་ལས་བཤད། ཉོན་མོངས་པའི་ཉེས་པ་གསུམ་གྱིས་འཇིག་པར་བྱེད་ཅིང་། ཞི་གནས་ན་སྲོག་བསྐྱངས་སོ། །ཉེས་པ་གསུམ་ལ་ཁྲག་སྟེ་བཞི་ལ། སྲོག་ཆགས་ཀྱི་སྐྱེ། གནས། འཇིག་གསུམ་བརྟེན་པ་ཡིན་ཞིང་། འཆི་བར་གྱུར་གྱི་བར་དུ་ལུས་ལ་ཡོན་ཏན་སོ་སོས་ཁྱབ་པར་བྱེད་དོ།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རླུང་། མཁྲིས་པ། བད་ཀན། ཁྲག་གིས་མི་གནས་པའི་ལུས་མེད། དེའི་ཡང་དག་པའི་གནས་བརྟེན་པ་ཡིན་ནོ། །ཝཱ་ཏ་(རླུང་)ནི། «ཝ་»སྟེ་«འགྲོ་བའམ་སྣོམ་པ།» པི་ཏྟ་ནི། «ཏ་པ་»སྟེ་«བསྲེག་པ།» ཤླེ་ཥ་(བད་ཀན)ནི། «ཤླི་ཥ་»སྟེ་«ཁ་བྱར་བ»ཞེས་«ཏ་»སྐྱོགས་བཏབ་པའི་སྒྲ་ལས་བྱུང་བ་ཡིན་ནོ། 【1】</w:t>
      </w:r>
    </w:p>
    <w:p>
      <w:pPr>
        <w:spacing w:after="120" w:before="0" w:line="336" w:lineRule="auto"/>
      </w:pPr>
      <w:r>
        <w:rPr>
          <w:b w:val="0"/>
          <w:sz w:val="24"/>
          <w:rFonts w:ascii="Cambria" w:hAnsi="Cambria" w:eastAsia="PingFang SC" w:cs="Microsoft Himalaya" w:hint="cs"/>
          <w:szCs w:val="24"/>
        </w:rPr>
        <w:t>##</w:t>
        <w:br/>
        <w:t>ཉེས་པའི་གནས།</w:t>
      </w:r>
    </w:p>
    <w:p>
      <w:pPr>
        <w:spacing w:after="120" w:before="0" w:line="336" w:lineRule="auto"/>
      </w:pPr>
      <w:r>
        <w:rPr>
          <w:b w:val="0"/>
          <w:sz w:val="24"/>
          <w:rFonts w:ascii="Cambria" w:hAnsi="Cambria" w:eastAsia="PingFang SC" w:cs="Microsoft Himalaya" w:hint="cs"/>
          <w:szCs w:val="24"/>
        </w:rPr>
        <w:t>ད་ནི། གོང་གི་ཉེས་པའི་གནས་བཤད་པར་བྱ། རླུང་གི་གནས་ནི་མདོར་ན་སྐེད་པ་(Shroni)དང་གཞང་ཁུང་(Guda)ཡི་གནས་སུ་བཤད་དོ། །མཁྲིས་པ་ནི། ཕོ་བ་(Amashaya)དང་རྒྱུ་མ་(Pakvashaya)གཉིས་ཀྱི་བར་སྟེ། སྐེད་པ་དང་ལྟོ་བའི་གོང་ན་ཡོད་ཅིང་། ལྟེ་བའི་འོག་ན་གནས་པ་ཡིན། བད་ཀན་ནི། ཕོ་བའི་ནང་ན་གནས་པའོ། །</w:t>
      </w:r>
    </w:p>
    <w:p>
      <w:pPr>
        <w:spacing w:after="120" w:before="0" w:line="336" w:lineRule="auto"/>
      </w:pPr>
      <w:r>
        <w:rPr>
          <w:b w:val="0"/>
          <w:sz w:val="24"/>
          <w:rFonts w:ascii="Cambria" w:hAnsi="Cambria" w:eastAsia="PingFang SC" w:cs="Microsoft Himalaya" w:hint="cs"/>
          <w:szCs w:val="24"/>
        </w:rPr>
        <w:t>ད་ནི། གནས་སོ་སོ་ལྔར་བགོས་ནས་བཤད་པར་བྱ། རླུང་གི་གནས་ལྔ་ནི། རླུང་ནད་(Vata-Vyadhi)ཀྱི་སྐབས་སུ་བཤད། མཁྲིས་པའི་གནས་ལྔ་ནི། མཆིན་པ་དང་མཆེར་པ། སྙིང་། མིག། པགས་པ། རྒྱུ་མའོ། །བད་ཀན་གྱི་གནས་ལྔ་ནི། བྲང་། མགྲིན་པ། མགོ། ཚིགས། ཕོ་བའོ། །གོང་མ་གོང་མ་ནི། ཕལ་བའི་གནས་སྐབས་ཀྱི་ཉེས་པ་སོ་སོའི་གནས་སོ།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ཉེས་པ་(རླུང་། མཁྲིས་པ། བད་ཀན)གསུམ་ནི། སྟོབས་བསྐྱེད་གནས་ཁྱབ་གསུམ་གྱིས་ལུས་བསྐྱངས། ཟླ་བ། ཉི་མ། རླུང་གིས་ས་སྐྱོང་བཞིན་ནོ། 【2】</w:t>
      </w:r>
    </w:p>
    <w:p>
      <w:pPr>
        <w:spacing w:after="120" w:before="0" w:line="336" w:lineRule="auto"/>
      </w:pPr>
      <w:r>
        <w:rPr>
          <w:b w:val="0"/>
          <w:sz w:val="24"/>
          <w:rFonts w:ascii="Cambria" w:hAnsi="Cambria" w:eastAsia="PingFang SC" w:cs="Microsoft Himalaya" w:hint="cs"/>
          <w:szCs w:val="24"/>
        </w:rPr>
        <w:t>##</w:t>
        <w:br/>
        <w:t>མཁྲིས་པ།</w:t>
      </w:r>
    </w:p>
    <w:p>
      <w:pPr>
        <w:spacing w:after="120" w:before="0" w:line="336" w:lineRule="auto"/>
      </w:pPr>
      <w:r>
        <w:rPr>
          <w:b w:val="0"/>
          <w:sz w:val="24"/>
          <w:rFonts w:ascii="Cambria" w:hAnsi="Cambria" w:eastAsia="PingFang SC" w:cs="Microsoft Himalaya" w:hint="cs"/>
          <w:szCs w:val="24"/>
        </w:rPr>
        <w:t>ཡང་འདི་སྐད་དྲིས་སྲིད་དེ། མཁྲིས་པ་ནི་མེ་དང་གཅིག་གམ་ཐ་དད་ཅི་ཞེ་ན། ལན་དུ་སྨྲས་པ། མཁྲིས་པ་ནི་མེ་དང་གཅིག་གོ། ཚ་བ། ཟས་འཇུ་བ་སོགས་མེའི་མཚན་ཉིད་ནི། མིའི་ལུས་ན་མཁྲིས་པ་མེད་ན་མི་སྐྱེའོ། །དེའི་ཕྱིར། མཁྲིས་པ་ལ་ནང་གི་མེ་ཞེས་བྱ། 【3】</w:t>
      </w:r>
    </w:p>
    <w:p>
      <w:pPr>
        <w:spacing w:after="120" w:before="0" w:line="336" w:lineRule="auto"/>
      </w:pPr>
      <w:r>
        <w:rPr>
          <w:b w:val="0"/>
          <w:sz w:val="24"/>
          <w:rFonts w:ascii="Cambria" w:hAnsi="Cambria" w:eastAsia="PingFang SC" w:cs="Microsoft Himalaya" w:hint="cs"/>
          <w:szCs w:val="24"/>
        </w:rPr>
        <w:t>དེའི་ཕྱིར། མཁྲིས་པ་ཞན་ན། མེའི་མཚན་ཉིད་ཀྱི་སྨན་སྤྱད། མཁྲིས་པ་མང་ན། བསིལ་ཐབས་ཀྱིས་ཞི་བར་བྱ། མེ་ལ་ཆུ་བོར་བ་བཞིན་ནོ། །ལུས་ན་མཁྲིས་པ་ལས་གཞན་གྱི་མེ་མེད་དོ། །</w:t>
      </w:r>
    </w:p>
    <w:p>
      <w:pPr>
        <w:spacing w:after="120" w:before="0" w:line="336" w:lineRule="auto"/>
      </w:pPr>
      <w:r>
        <w:rPr>
          <w:b w:val="0"/>
          <w:sz w:val="24"/>
          <w:rFonts w:ascii="Cambria" w:hAnsi="Cambria" w:eastAsia="PingFang SC" w:cs="Microsoft Himalaya" w:hint="cs"/>
          <w:szCs w:val="24"/>
        </w:rPr>
        <w:t>##</w:t>
        <w:br/>
        <w:t>པ་ཙ་ཀ་མེ།</w:t>
      </w:r>
    </w:p>
    <w:p>
      <w:pPr>
        <w:spacing w:after="120" w:before="0" w:line="336" w:lineRule="auto"/>
      </w:pPr>
      <w:r>
        <w:rPr>
          <w:b w:val="0"/>
          <w:sz w:val="24"/>
          <w:rFonts w:ascii="Cambria" w:hAnsi="Cambria" w:eastAsia="PingFang SC" w:cs="Microsoft Himalaya" w:hint="cs"/>
          <w:szCs w:val="24"/>
        </w:rPr>
        <w:t>ཕོ་བ་དང་རྒྱུ་མའི་བར་ན་གནས་པའི་མཁྲིས་པས། ཟས་བཞི་(བཏུང་བ། ཟས་ལ་སོགས་)འཇུ་བར་བྱེད། ལས་མཐར་ཕྱིན་པའི་ཚེ། གཅིན་བཤང་གི་ལུས་སུ་བསྒྱུར་ཏེ་སྤྱུགས་སོ། །གནས་སུ་གནས་ཀྱང་། རང་བཞིན་གྱི་ནུས་པས་གནས་གཞན་(པགས་པ་སོགས)ཀྱི་དྲོད་སྐྱོང་བར་བྱེད། དེའི་ཕྱིར། སེམས་ཅན་གྱི་ལུས་ན་མཁྲིས་པ་འདི་ལ། པ་ཙ་ཀ་མེ་(Pachakagni ⟨ཟུར་མཆན། འཇུ་བའི་མེ།⟩)ཞེས་བྱའོ། །</w:t>
      </w:r>
    </w:p>
    <w:p>
      <w:pPr>
        <w:spacing w:after="120" w:before="0" w:line="336" w:lineRule="auto"/>
      </w:pPr>
      <w:r>
        <w:rPr>
          <w:b w:val="0"/>
          <w:sz w:val="24"/>
          <w:rFonts w:ascii="Cambria" w:hAnsi="Cambria" w:eastAsia="PingFang SC" w:cs="Microsoft Himalaya" w:hint="cs"/>
          <w:szCs w:val="24"/>
        </w:rPr>
        <w:t>##</w:t>
        <w:br/>
        <w:t>རཉྫ་ཀ་མེ།</w:t>
      </w:r>
    </w:p>
    <w:p>
      <w:pPr>
        <w:spacing w:after="120" w:before="0" w:line="336" w:lineRule="auto"/>
      </w:pPr>
      <w:r>
        <w:rPr>
          <w:b w:val="0"/>
          <w:sz w:val="24"/>
          <w:rFonts w:ascii="Cambria" w:hAnsi="Cambria" w:eastAsia="PingFang SC" w:cs="Microsoft Himalaya" w:hint="cs"/>
          <w:szCs w:val="24"/>
        </w:rPr>
        <w:t>མཆིན་མཆེར་གྱི་གནས་ན་ཡོད་པའི་མཁྲིས་པ་ནི། དངས་མ་ལ་མདོག་སྟེར་བར་བྱེད་པས། རཉྫ་ཀ་མེ་(Ranjakagni ⟨ཟུར་མཆན། ཚོན་བྱེད་མཁྲིས་པ།⟩)ཞེས་བྱ།</w:t>
      </w:r>
    </w:p>
    <w:p>
      <w:pPr>
        <w:spacing w:after="120" w:before="0" w:line="336" w:lineRule="auto"/>
      </w:pPr>
      <w:r>
        <w:rPr>
          <w:b w:val="0"/>
          <w:sz w:val="24"/>
          <w:rFonts w:ascii="Cambria" w:hAnsi="Cambria" w:eastAsia="PingFang SC" w:cs="Microsoft Himalaya" w:hint="cs"/>
          <w:szCs w:val="24"/>
        </w:rPr>
        <w:t>##</w:t>
        <w:br/>
        <w:t>སཱ་དྷ་ཀ་མེ།</w:t>
      </w:r>
    </w:p>
    <w:p>
      <w:pPr>
        <w:spacing w:after="120" w:before="0" w:line="336" w:lineRule="auto"/>
      </w:pPr>
      <w:r>
        <w:rPr>
          <w:b w:val="0"/>
          <w:sz w:val="24"/>
          <w:rFonts w:ascii="Cambria" w:hAnsi="Cambria" w:eastAsia="PingFang SC" w:cs="Microsoft Himalaya" w:hint="cs"/>
          <w:szCs w:val="24"/>
        </w:rPr>
        <w:t>སྙིང་ལ་གནས་པའི་མཁྲིས་པ་ནི། སཱ་དྷ་ཀ་མེ་(Sadhakagni)ཞེས་བྱ་སྟེ། འདོད་པའི་དོན་སྒྲུབ་པར་བྱེད།</w:t>
      </w:r>
    </w:p>
    <w:p>
      <w:pPr>
        <w:spacing w:after="120" w:before="0" w:line="336" w:lineRule="auto"/>
      </w:pPr>
      <w:r>
        <w:rPr>
          <w:b w:val="0"/>
          <w:sz w:val="24"/>
          <w:rFonts w:ascii="Cambria" w:hAnsi="Cambria" w:eastAsia="PingFang SC" w:cs="Microsoft Himalaya" w:hint="cs"/>
          <w:szCs w:val="24"/>
        </w:rPr>
        <w:t>##</w:t>
        <w:br/>
        <w:t>ཨ་ལོ་ཙ་ཀ་མེ།</w:t>
      </w:r>
    </w:p>
    <w:p>
      <w:pPr>
        <w:spacing w:after="120" w:before="0" w:line="336" w:lineRule="auto"/>
      </w:pPr>
      <w:r>
        <w:rPr>
          <w:b w:val="0"/>
          <w:sz w:val="24"/>
          <w:rFonts w:ascii="Cambria" w:hAnsi="Cambria" w:eastAsia="PingFang SC" w:cs="Microsoft Himalaya" w:hint="cs"/>
          <w:szCs w:val="24"/>
        </w:rPr>
        <w:t>མིག་གི་གནས་ན་ཡོད་པའི་མཁྲིས་པ་ནི། ཨ་ལོ་ཙ་ཀ་མེ་(Alochakagni ⟨ཟུར་མཆན། མཐོང་བའི་མེ།⟩)ཞེས་བྱ་སྟེ། ཕྱི་རོལ་གྱི་གཟུགས་ཀྱི་སྣང་བ་ལེན་པར་བྱེད།</w:t>
      </w:r>
    </w:p>
    <w:p>
      <w:pPr>
        <w:spacing w:after="120" w:before="0" w:line="336" w:lineRule="auto"/>
      </w:pPr>
      <w:r>
        <w:rPr>
          <w:b w:val="0"/>
          <w:sz w:val="24"/>
          <w:rFonts w:ascii="Cambria" w:hAnsi="Cambria" w:eastAsia="PingFang SC" w:cs="Microsoft Himalaya" w:hint="cs"/>
          <w:szCs w:val="24"/>
        </w:rPr>
        <w:t>##</w:t>
        <w:br/>
        <w:t>བྷྲཱ་ཛ་ཀ་མེ།</w:t>
      </w:r>
    </w:p>
    <w:p>
      <w:pPr>
        <w:spacing w:after="120" w:before="0" w:line="336" w:lineRule="auto"/>
      </w:pPr>
      <w:r>
        <w:rPr>
          <w:b w:val="0"/>
          <w:sz w:val="24"/>
          <w:rFonts w:ascii="Cambria" w:hAnsi="Cambria" w:eastAsia="PingFang SC" w:cs="Microsoft Himalaya" w:hint="cs"/>
          <w:szCs w:val="24"/>
        </w:rPr>
        <w:t>པགས་པའི་གནས་ན་ཡོད་པའི་མཁྲིས་པ་ནི། བྷྲཱ་ཛ་ཀ་མེ་(Bhrajakagni ⟨ཟུར་མཆན། གསལ་བར་བྱེད་པའི་མེ།⟩)ཞེས་བྱ་སྟེ། བྱུགས་མའི་ནུས་པ་ལེན་ཞིང་། ལུས་ཀྱི་མདོག་གསལ་བར་བྱེད།</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མཁྲིས་པ་ནི། རྣོ་བ། ཚ་བ། གཤེར་བ། མདོག་སྔོན་པོ་(ཕལ་གནས)འམ་སེར་པོ་(འཁྲུགས་ན)། ཤའི་དྲི། ཚ་བའི་རོ། སྐྱུར་བའི་སྒྱུར་བ་ཅན་ནོ། །</w:t>
      </w:r>
    </w:p>
    <w:p>
      <w:pPr>
        <w:spacing w:after="120" w:before="0" w:line="336" w:lineRule="auto"/>
      </w:pPr>
      <w:r>
        <w:rPr>
          <w:b w:val="0"/>
          <w:sz w:val="24"/>
          <w:rFonts w:ascii="Cambria" w:hAnsi="Cambria" w:eastAsia="PingFang SC" w:cs="Microsoft Himalaya" w:hint="cs"/>
          <w:szCs w:val="24"/>
        </w:rPr>
        <w:t>##</w:t>
        <w:br/>
        <w:t>བད་ཀན་གྱི་གནས།</w:t>
      </w:r>
    </w:p>
    <w:p>
      <w:pPr>
        <w:spacing w:after="120" w:before="0" w:line="336" w:lineRule="auto"/>
      </w:pPr>
      <w:r>
        <w:rPr>
          <w:b w:val="0"/>
          <w:sz w:val="24"/>
          <w:rFonts w:ascii="Cambria" w:hAnsi="Cambria" w:eastAsia="PingFang SC" w:cs="Microsoft Himalaya" w:hint="cs"/>
          <w:szCs w:val="24"/>
        </w:rPr>
        <w:t>ད་ནི། བད་ཀན་གྱི་གནས་བཤད། ཕོ་བ་ནི། ཟླ་བ་དང་ཉི་མའི་གནས་ལ་ཇི་ལྟ་བ་བཞིན། མཁྲིས་པ་ལ་བད་ཀན་གྱི་གནས་སོ། །ཕོ་བ་ནི། མཁྲིས་པའི་གནས་ (Pittashaya)ཀྱི་གོང་ན་ཡོད་ལ། མཁྲིས་པའི་ནུས་པ་ (ཚ་བ)ལས་བཟློག་པའི་ནུས་པ་ (བསིལ་བ)ཅན། མཁྲིས་པ་ལས་བྱུང་བའི་དྲོད་ནི། གྱེན་དུ་འཕྲོ་བ་ཡིན་པས། ཕོ་བའི་ནང་གི་ཟས་བཞི་ནི། སྒོག་ཏུ་ཆུ་བཙོས་པ་བཞིན་བཙོས་ཤིང་ལེགས་པར་བརླན་པའི་ཞ་གུར་བྱེད། དེ་བཞིན་དུ། ཕོ་བའི་ནང་བཏང་བའི་ཟས་ནི། ཕོ་བའི་སྣུམ་གྱིས་གཤེར་བར་བྱས་ཏེ་བཞིག་ཞུའོ།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བད་ཀན་ནི། ཕོ་བའི་ཟས་ཀྱི་མངར་བ། གཤེར་བ། ཆུ་ལྡན། ཟག་མ་ཅན་གྱི་མཚན་ཉིད་ལས་བྱུང་བས། ཡོན་ཏན་ཡང་དེ་ལྟར་ཡིན་ནོ། །</w:t>
      </w:r>
    </w:p>
    <w:p>
      <w:pPr>
        <w:spacing w:after="120" w:before="0" w:line="336" w:lineRule="auto"/>
      </w:pPr>
      <w:r>
        <w:rPr>
          <w:b w:val="0"/>
          <w:sz w:val="24"/>
          <w:rFonts w:ascii="Cambria" w:hAnsi="Cambria" w:eastAsia="PingFang SC" w:cs="Microsoft Himalaya" w:hint="cs"/>
          <w:szCs w:val="24"/>
        </w:rPr>
        <w:t>##</w:t>
        <w:br/>
        <w:t>ཀླེ་ད་ཀ།</w:t>
      </w:r>
    </w:p>
    <w:p>
      <w:pPr>
        <w:spacing w:after="120" w:before="0" w:line="336" w:lineRule="auto"/>
      </w:pPr>
      <w:r>
        <w:rPr>
          <w:b w:val="0"/>
          <w:sz w:val="24"/>
          <w:rFonts w:ascii="Cambria" w:hAnsi="Cambria" w:eastAsia="PingFang SC" w:cs="Microsoft Himalaya" w:hint="cs"/>
          <w:szCs w:val="24"/>
        </w:rPr>
        <w:t>བད་ཀན་གཙོ་བོ་ནི་ཕོ་བ་ན་གནས་ཀྱང་། གནས་བཞི་གཞན་(⟨ཟུར་མཆན། ཨ་ཝ་ལཾ་བ་ཀ་སོགས།⟩)ལ་གཤེར་ནུས་ཀྱིས་ཁྱབ།</w:t>
      </w:r>
    </w:p>
    <w:p>
      <w:pPr>
        <w:spacing w:after="120" w:before="0" w:line="336" w:lineRule="auto"/>
      </w:pPr>
      <w:r>
        <w:rPr>
          <w:b w:val="0"/>
          <w:sz w:val="24"/>
          <w:rFonts w:ascii="Cambria" w:hAnsi="Cambria" w:eastAsia="PingFang SC" w:cs="Microsoft Himalaya" w:hint="cs"/>
          <w:szCs w:val="24"/>
        </w:rPr>
        <w:t>##</w:t>
        <w:br/>
        <w:t>ཨ་ཝ་ལཾ་བ་ཀ།</w:t>
      </w:r>
    </w:p>
    <w:p>
      <w:pPr>
        <w:spacing w:after="120" w:before="0" w:line="336" w:lineRule="auto"/>
      </w:pPr>
      <w:r>
        <w:rPr>
          <w:b w:val="0"/>
          <w:sz w:val="24"/>
          <w:rFonts w:ascii="Cambria" w:hAnsi="Cambria" w:eastAsia="PingFang SC" w:cs="Microsoft Himalaya" w:hint="cs"/>
          <w:szCs w:val="24"/>
        </w:rPr>
        <w:t>བྲང་ན་ཡོད་པའི་བད་ཀན་ནི། ལག་པ། མགྲིན། ཆོས་ཀྱི་གདུང་མའི་ཚིགས་སྐྱོང་། སྙིང་གི་བྱ་བ་སྐྱོང་བར་བྱེད།</w:t>
      </w:r>
    </w:p>
    <w:p>
      <w:pPr>
        <w:spacing w:after="120" w:before="0" w:line="336" w:lineRule="auto"/>
      </w:pPr>
      <w:r>
        <w:rPr>
          <w:b w:val="0"/>
          <w:sz w:val="24"/>
          <w:rFonts w:ascii="Cambria" w:hAnsi="Cambria" w:eastAsia="PingFang SC" w:cs="Microsoft Himalaya" w:hint="cs"/>
          <w:szCs w:val="24"/>
        </w:rPr>
        <w:t>##</w:t>
        <w:br/>
        <w:t>ཝོ་དྷ་ཀ།</w:t>
      </w:r>
    </w:p>
    <w:p>
      <w:pPr>
        <w:spacing w:after="120" w:before="0" w:line="336" w:lineRule="auto"/>
      </w:pPr>
      <w:r>
        <w:rPr>
          <w:b w:val="0"/>
          <w:sz w:val="24"/>
          <w:rFonts w:ascii="Cambria" w:hAnsi="Cambria" w:eastAsia="PingFang SC" w:cs="Microsoft Himalaya" w:hint="cs"/>
          <w:szCs w:val="24"/>
        </w:rPr>
        <w:t>མགྲིན་པ་དང་རྐན་གྱི་བར་ན་ཡོད་པ་ནི། ལྕེ་བརླན་པས་རོ་མྱོང་བར་བྱེད།</w:t>
      </w:r>
    </w:p>
    <w:p>
      <w:pPr>
        <w:spacing w:after="120" w:before="0" w:line="336" w:lineRule="auto"/>
      </w:pPr>
      <w:r>
        <w:rPr>
          <w:b w:val="0"/>
          <w:sz w:val="24"/>
          <w:rFonts w:ascii="Cambria" w:hAnsi="Cambria" w:eastAsia="PingFang SC" w:cs="Microsoft Himalaya" w:hint="cs"/>
          <w:szCs w:val="24"/>
        </w:rPr>
        <w:t>##</w:t>
        <w:br/>
        <w:t>ཏརྤ་ཀ།</w:t>
      </w:r>
    </w:p>
    <w:p>
      <w:pPr>
        <w:spacing w:after="120" w:before="0" w:line="336" w:lineRule="auto"/>
      </w:pPr>
      <w:r>
        <w:rPr>
          <w:b w:val="0"/>
          <w:sz w:val="24"/>
          <w:rFonts w:ascii="Cambria" w:hAnsi="Cambria" w:eastAsia="PingFang SC" w:cs="Microsoft Himalaya" w:hint="cs"/>
          <w:szCs w:val="24"/>
        </w:rPr>
        <w:t>མགོ་ན་ཡོད་པ་ནི། དབང་པོའི་གནས་ཀུན་བསིལ་བར་བྱེད།</w:t>
      </w:r>
    </w:p>
    <w:p>
      <w:pPr>
        <w:spacing w:after="120" w:before="0" w:line="336" w:lineRule="auto"/>
      </w:pPr>
      <w:r>
        <w:rPr>
          <w:b w:val="0"/>
          <w:sz w:val="24"/>
          <w:rFonts w:ascii="Cambria" w:hAnsi="Cambria" w:eastAsia="PingFang SC" w:cs="Microsoft Himalaya" w:hint="cs"/>
          <w:szCs w:val="24"/>
        </w:rPr>
        <w:t>##</w:t>
        <w:br/>
        <w:t>ཤླེ་ཥ་ཀ།</w:t>
      </w:r>
    </w:p>
    <w:p>
      <w:pPr>
        <w:spacing w:after="120" w:before="0" w:line="336" w:lineRule="auto"/>
      </w:pPr>
      <w:r>
        <w:rPr>
          <w:b w:val="0"/>
          <w:sz w:val="24"/>
          <w:rFonts w:ascii="Cambria" w:hAnsi="Cambria" w:eastAsia="PingFang SC" w:cs="Microsoft Himalaya" w:hint="cs"/>
          <w:szCs w:val="24"/>
        </w:rPr>
        <w:t>ཚིགས་ན་ཡོད་པ་ནི། ཚིགས་ཀྱི་སོར་མཚམས་བརྟན་པར་བྱེད།</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བད་ཀན་ནི། དཀར་བ། ལྕི་བ། གཤེར་བ། ཟག་མ་ཅན། གྲང་བ། མངར་བའི་རོ་ཅན། འཁྲུགས་ན། ཚྭ་ཅན་གྱི་སྒྱུར་བ་ཅན་ནོ། །</w:t>
      </w:r>
    </w:p>
    <w:p>
      <w:pPr>
        <w:spacing w:after="120" w:before="0" w:line="336" w:lineRule="auto"/>
      </w:pPr>
      <w:r>
        <w:rPr>
          <w:b w:val="0"/>
          <w:sz w:val="24"/>
          <w:rFonts w:ascii="Cambria" w:hAnsi="Cambria" w:eastAsia="PingFang SC" w:cs="Microsoft Himalaya" w:hint="cs"/>
          <w:szCs w:val="24"/>
        </w:rPr>
        <w:t>##</w:t>
        <w:br/>
        <w:t>ཁྲག་གི་གནས།</w:t>
      </w:r>
    </w:p>
    <w:p>
      <w:pPr>
        <w:spacing w:after="120" w:before="0" w:line="336" w:lineRule="auto"/>
      </w:pPr>
      <w:r>
        <w:rPr>
          <w:b w:val="0"/>
          <w:sz w:val="24"/>
          <w:rFonts w:ascii="Cambria" w:hAnsi="Cambria" w:eastAsia="PingFang SC" w:cs="Microsoft Himalaya" w:hint="cs"/>
          <w:szCs w:val="24"/>
        </w:rPr>
        <w:t>ཁྲག་གི་གནས་ནི། གོང་བཞིན་མཆིན་མཆེར་གྱི་ནང་ཡིན་ཞིང་། གནས་གཞན་ལ་བྱ་བ་སྟེར།</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ཁྲག་ནི། དམར་བ། ཞག་ཅན་གསལ་བ། ཙུང་ཟད་དྲོ་བ། མངར་བའི་མཚན་ཉིད་ཅན། ལྕི་བ། ཤའི་དྲི་བཙོང་བ། སྒྱུར་བ་མཁྲིས་པ་བཞིན་ཏེ། མཁྲིས་པའི་སྐྱེད་བྱེད་ཀྱིས་ཁྲག་ཀྱང་སྐྱེད།</w:t>
      </w:r>
    </w:p>
    <w:p>
      <w:pPr>
        <w:spacing w:after="120" w:before="0" w:line="336" w:lineRule="auto"/>
      </w:pPr>
      <w:r>
        <w:rPr>
          <w:b w:val="0"/>
          <w:sz w:val="24"/>
          <w:rFonts w:ascii="Cambria" w:hAnsi="Cambria" w:eastAsia="PingFang SC" w:cs="Microsoft Himalaya" w:hint="cs"/>
          <w:szCs w:val="24"/>
        </w:rPr>
        <w:t>དེ་དག་ནི། ཉོན་མོངས་པའི་ཉེས་པའི་གནས་ཏེ། གོང་གི་རྒྱུ་ལས་དེར་སྡུད་པར་འགྱུར། ཉེས་པ་བསྡུས་པའི་མཚན་ཉིད་ནི། གྲོད་སྐྲངས་ནང་སྣོད་སྐྲངས་(རླུང་གིས་)། གནས་སེར་བ་(མཁྲིས་པ)། ལུས་ཀྱི་དྲོད་ཞན་ཡན་ལག་ལྕི་ངལ་(བད་ཀན)གྱིས་བྱུང་བ། ཡང་ཉེས་པའི་སྐྱེད་བྱེད་ལ་ཞེན་ལོག་སྐྱེའོ། །བསྡུས་པའི་མཚན་ཉིད་བྱུང་མ་ཐག་ནས་སྨན་བཅོས་སྤྱད་པར་བྱའོ། །</w:t>
      </w:r>
    </w:p>
    <w:p>
      <w:pPr>
        <w:spacing w:after="120" w:before="0" w:line="336" w:lineRule="auto"/>
      </w:pPr>
      <w:r>
        <w:rPr>
          <w:b w:val="0"/>
          <w:sz w:val="24"/>
          <w:rFonts w:ascii="Cambria" w:hAnsi="Cambria" w:eastAsia="PingFang SC" w:cs="Microsoft Himalaya" w:hint="cs"/>
          <w:szCs w:val="24"/>
        </w:rPr>
        <w:t>##</w:t>
        <w:br/>
        <w:t>ཉོན་མོངས་པའི་སློང་བྱེད།</w:t>
      </w:r>
    </w:p>
    <w:p>
      <w:pPr>
        <w:spacing w:after="120" w:before="0" w:line="336" w:lineRule="auto"/>
      </w:pPr>
      <w:r>
        <w:rPr>
          <w:b w:val="0"/>
          <w:sz w:val="24"/>
          <w:rFonts w:ascii="Cambria" w:hAnsi="Cambria" w:eastAsia="PingFang SC" w:cs="Microsoft Himalaya" w:hint="cs"/>
          <w:szCs w:val="24"/>
        </w:rPr>
        <w:t>ད་ནི། ཉོན་མོངས་པའི་ཉེས་པའི་སློང་བྱེད་བཤད། རླུང་གི་སློང་བྱེད་ནི། སྟོབས་ཆེ་བ་དང་མི་མཉམ་པར་ལག་སྟོབས་བྱེད་པ། སྦྱོང་བརྡར་ཤུགས་ཆེ་བ། ཆགས་སྤྱོད་མང་བ། སློབ་སྦྱོང་ཤུགས་ཆེ་བ། ཆུར་མཆོང་བ། གོང་ནས་མཆོང་བ། རྒྱུགས་པ། བརྡེག་པ་ཆེ་བ། ཐང་ལས་མཆོང་བ། གོམ་སྟབ་ཆེ་བ། ཆུ་ཁྱིར་བ། ཉིན་ལོག་ཉལ་མ་ཐུབ་པ། ཁལ་ལྕི་ཁྱེར་བ། ཞོན་བ་ཤུགས་ཆེ། ལམ་རིང་གོམ། ཟས་ལ་ཚ་བ། བསྲིངས་བ། ཁ་བ། ཡང་བ། སྐམ་པ། བསིལ་བའི་ནུས་པ་ཅན་བརྟེན་པ། ཟས་སུ་སྐམ་ཚོད་མ། ཝལླུ་ར་(Vallura ⟨ཟུར་མཆན། སྐམ་ཤ།⟩)། ཝ་ར་ཀ་(Varaka)། ཨུ་དྡཱ་ལ་ཀ་(Uddalaka)། ཀ་ར་དུ་ཤ་(Karadusha)། ཤྱཱ་མ་ཀ་(Shyamaka)། ནི་ཝཱ་ར་(Nivara)། མུ་ག་(Mudga)། མ་སུ་ར་(Masura)། ཨ་དྷཱ་ཀི་(Adhaki)། ཧ་རེ་ཎུ་(Harenu)། ཀ་ལཱ་ཡ་(Kalaya)། ནི་ཥྤ་བ་(Nishpava)སོགས་བསྟེན་པ་ནི། རླུང་སློང་བར་བྱེད་དོ། །</w:t>
      </w:r>
    </w:p>
    <w:p>
      <w:pPr>
        <w:spacing w:after="120" w:before="0" w:line="336" w:lineRule="auto"/>
      </w:pPr>
      <w:r>
        <w:rPr>
          <w:b w:val="0"/>
          <w:sz w:val="24"/>
          <w:rFonts w:ascii="Cambria" w:hAnsi="Cambria" w:eastAsia="PingFang SC" w:cs="Microsoft Himalaya" w:hint="cs"/>
          <w:szCs w:val="24"/>
        </w:rPr>
        <w:t>ལྟོགས་པ། མཉམ་མིན། དུས་མིན་ཟས། མང་ཟ། གཅིན་བཤང་ཁུ་བ་མཆི་མ་བཀག་པ། སྣ་ལས་ཟག་མ་བཀག་པ། སྐྱིགས་བུ་སྟེའུ་བཀག་པ་ནི། རླུང་སློང་བྱེད་ལ་བགྲང་།</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རླུང་ནི། གྲང་བ། སྤྲིན་ཅན། རླུང་ཆེའི་ཉིན་མོ། དགུན་། དབྱར་། ཞོགས་དགོང་། ལྷག་པར་ཟས་ཞུ་ཟིན་པའི་མཇུག་ཏུ་སློང་།</w:t>
      </w:r>
    </w:p>
    <w:p>
      <w:pPr>
        <w:spacing w:after="120" w:before="0" w:line="336" w:lineRule="auto"/>
      </w:pPr>
      <w:r>
        <w:rPr>
          <w:b w:val="0"/>
          <w:sz w:val="24"/>
          <w:rFonts w:ascii="Cambria" w:hAnsi="Cambria" w:eastAsia="PingFang SC" w:cs="Microsoft Himalaya" w:hint="cs"/>
          <w:szCs w:val="24"/>
        </w:rPr>
        <w:t>##</w:t>
        <w:br/>
        <w:t>མཁྲིས་པའི་སློང་བྱེད།</w:t>
      </w:r>
    </w:p>
    <w:p>
      <w:pPr>
        <w:spacing w:after="120" w:before="0" w:line="336" w:lineRule="auto"/>
      </w:pPr>
      <w:r>
        <w:rPr>
          <w:b w:val="0"/>
          <w:sz w:val="24"/>
          <w:rFonts w:ascii="Cambria" w:hAnsi="Cambria" w:eastAsia="PingFang SC" w:cs="Microsoft Himalaya" w:hint="cs"/>
          <w:szCs w:val="24"/>
        </w:rPr>
        <w:t>མཁྲིས་པ་ནི། ཁྲོ་བ། མྱ་ངན། སྐྲག་པ། ངལ་བ། ལྟོགས་པ། ཟས་སྐྱུར་བ་སྒྱུར་བའམ་ཞུ་བ་ཞན་པ། སྦྱོར་བ་ལོག་པ། ཟས་ཚ་བ། སྐྱུར་བ། ཚྭ་ཅན། རྣོ་བ། ཚ་བ་བསྐྱེད་པ། ཡང་བ། ཞུ་ནས་སྐྱུར་བར་སྒྱུར་བ་བསྟེན་པས་སློང་། ཏིལ་མར་ཏིལ་སྤགས། ཀུ་ལ་ཏྠ་། སརྷ་པ་(Sarshapa ⟨ཟུར་མཆན། ཡུངས་སྐར།⟩)། ཨ་ཏ་ཤི་(Atashi)། ཧ་རི་ཏ་ཀ་ཚོད་མ། ཉ། གོདྷཱའི་ཤ། ར་ཤ། ལུག་ཤའི་མི་ལེགས་ལ་བརྟེན་པ།</w:t>
      </w:r>
    </w:p>
    <w:p>
      <w:pPr>
        <w:spacing w:after="120" w:before="0" w:line="336" w:lineRule="auto"/>
      </w:pPr>
      <w:r>
        <w:rPr>
          <w:b w:val="0"/>
          <w:sz w:val="24"/>
          <w:rFonts w:ascii="Cambria" w:hAnsi="Cambria" w:eastAsia="PingFang SC" w:cs="Microsoft Himalaya" w:hint="cs"/>
          <w:szCs w:val="24"/>
        </w:rPr>
        <w:t>དེ་བཞིན་དུ། ཞོ། དར་བ། ཀུར་ཙི་ཀ་(Kurchika ⟨ཟུར་མཆན། འོ་མ་བསྡུས་པ།⟩)། སཽ་ཝཱི་ར་ཀ་(Sauviraka)། ཆང་། སྐྱུར་བའི་འབྲས་བུ། ཀ་ཏྭ་ར་(Katvara ⟨ཟུར་མཆན། ཞོ་སྣུམ་བསྲེས།⟩)། ཉི་མ་ལ་ཤུགས་ཆེར་བརྟེན་པ་ནི། སློང་བྱེད་ཡིན།</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དེ་མ་ཟད། མཁྲིས་པ་ནི། དབྱར་། སྟོན། ཉི་ཕྱེད། ནམ་ཕྱེད། ཟས་འཇུ་བའི་བར། དྲོ་བའི་རྫས་བརྟེན་པས་ཀྱང་སློང་།</w:t>
      </w:r>
    </w:p>
    <w:p>
      <w:pPr>
        <w:spacing w:after="120" w:before="0" w:line="336" w:lineRule="auto"/>
      </w:pPr>
      <w:r>
        <w:rPr>
          <w:b w:val="0"/>
          <w:sz w:val="24"/>
          <w:rFonts w:ascii="Cambria" w:hAnsi="Cambria" w:eastAsia="PingFang SC" w:cs="Microsoft Himalaya" w:hint="cs"/>
          <w:szCs w:val="24"/>
        </w:rPr>
        <w:t>##</w:t>
        <w:br/>
        <w:t>བད་ཀན་གྱི་སློང་བྱེད།</w:t>
      </w:r>
    </w:p>
    <w:p>
      <w:pPr>
        <w:spacing w:after="120" w:before="0" w:line="336" w:lineRule="auto"/>
      </w:pPr>
      <w:r>
        <w:rPr>
          <w:b w:val="0"/>
          <w:sz w:val="24"/>
          <w:rFonts w:ascii="Cambria" w:hAnsi="Cambria" w:eastAsia="PingFang SC" w:cs="Microsoft Himalaya" w:hint="cs"/>
          <w:szCs w:val="24"/>
        </w:rPr>
        <w:t>བད་ཀན་ནི། ཉིན་ལོག། ལེ་ལོའི་གོམས་སྲོལ། ལྕི་བ་གཤེར་བ་མངར་བ་སྐྱུར་བ་ཚྭ་ཅན། ཟག་མ་སྐྱེད་པའི་ཟས་བསྟེན་པ། ཧཱ་ཡ་ན་ཀ་(Hayanaka)། ཡ་ཝ་ཀ་(Yavaka)། ནཻ་ཥ་དྷ་(Naishadha)། ཨིཏྒ་ཊ་(Itcata)། མཱ་ཥ་(Masha)། མཧཱ་མཱ་ཥ་(Mahamasha)། གོ་དྷཱུ་མ་(Godhuma)། ཏི་ལཾ་(Tilam)། འབྲས་ཀྱི་མཁུར་བཤོས་བསྟེན་པས་སློང་། ཞོ། འོ་མ། ཀྲྀ་ཤ་ར་། པཱ་ཡ་ས་(སྣོད་བཙོས་འོ་ཐུག)། བུ་རམ་གྱི་བསྒྱུར་བཤོས། ཆུ་ལ་གནས་པའི་སེམས་ཅན་གྱི་ཤ། ཞག་བརྟེན་པ། སྣ་ཚོགས་ཀྱི་སྔོ་ཤིང་གི་སྡོང་བུ། ཀ་ཤེ་རུ་ཀ་(Kasheruka)། ཤྲྀངྒཱ་ཊ་ཀ་(Shringataka)། མ་དྷུ་ར་ཕ་ལ་(Madhura-phala)། ཝ་ལླི་ཕ་ལ་(Valli-phala)། ཟས་མ་ཞུ་བར་ཟ་བ། ཕན་མི་ཕན་སྤེལ་མར་བཟས་པ་ལ་སོགས་པས་སློང་།</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བད་ཀན་ནི། ཞོགས་དགོང་། དགུན། ལྷག་པར་དཔྱིད་། ཟས་ཟས་མ་ཐག་ནས་སློང་། གྲང་བའི་ཟས་སྐོམ་གྱིས་ཀྱང་སློང་།</w:t>
      </w:r>
    </w:p>
    <w:p>
      <w:pPr>
        <w:spacing w:after="120" w:before="0" w:line="336" w:lineRule="auto"/>
      </w:pPr>
      <w:r>
        <w:rPr>
          <w:b w:val="0"/>
          <w:sz w:val="24"/>
          <w:rFonts w:ascii="Cambria" w:hAnsi="Cambria" w:eastAsia="PingFang SC" w:cs="Microsoft Himalaya" w:hint="cs"/>
          <w:szCs w:val="24"/>
        </w:rPr>
        <w:t>##</w:t>
        <w:br/>
        <w:t>ཁྲག་གི་སློང་བྱེད།</w:t>
      </w:r>
    </w:p>
    <w:p>
      <w:pPr>
        <w:spacing w:after="120" w:before="0" w:line="336" w:lineRule="auto"/>
      </w:pPr>
      <w:r>
        <w:rPr>
          <w:b w:val="0"/>
          <w:sz w:val="24"/>
          <w:rFonts w:ascii="Cambria" w:hAnsi="Cambria" w:eastAsia="PingFang SC" w:cs="Microsoft Himalaya" w:hint="cs"/>
          <w:szCs w:val="24"/>
        </w:rPr>
        <w:t>ཁྲག་དང་མཁྲིས་པའི་ཡོན་ཏན་མཚུངས་པས། མཁྲིས་སློང་གི་རྒྱུས་ཁྲག་ཀྱང་སློང་། གཞན་ཡང་། ཟས་ཚེ་ཙམ་ཙམ། ཟས་བསིལ་བ། གཤེར་བ། ལྕི་བ་བསྟེན་པ་ནི། ཁྲག་སློང་བྱེད། ཉིན་གཉིད། ཁྲོ་བ། ཉི་མ་མེ་ལ་བརྟགས་པ། ལས་ཤུགས་ཆེ། ཕྱི་ནས་བརྡེག་པ། མི་ཞུ་བ་མི་མཐུན་པའི་ཟས་ཟ། སྔར་གྱི་ཟས་མ་ཞུས་བར་ཟ་བ་སོགས་ནི་ཁྲག་སློང་བྱེད་དོ།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ཉོན་མོངས་པའི་ཉེས་པ་ནི། ཁྲག་མེད་པར་སློང་བ་མེད། དེའི་ཕྱིར། ཉེས་པ་སློང་བའི་ཚེ་ཁྲག་ཀྱང་སློང་། སློང་བའི་མཚན་ཉིད་ནི། ན་ཟུག། གྲོད་ན་རླུང་སྐྱོ་བ། སྐྱུར་བའི་སྟེའུ། སྐོམ། ཚ་བའི་ཚོར་བ། ཟས་ལ་ཞེན་ལོག། སྐྱུགས་བྲོ་བའོ། །ཀུན་ཡོད་ཀྱང་གང་རུང་ཞིག་ནི། སྨན་བཅོས་ཀྱི་གནས་སྐབས་གཉིས་པ་ཡིན་ནོ། །</w:t>
      </w:r>
    </w:p>
    <w:p>
      <w:pPr>
        <w:spacing w:after="120" w:before="0" w:line="336" w:lineRule="auto"/>
      </w:pPr>
      <w:r>
        <w:rPr>
          <w:b w:val="0"/>
          <w:sz w:val="24"/>
          <w:rFonts w:ascii="Cambria" w:hAnsi="Cambria" w:eastAsia="PingFang SC" w:cs="Microsoft Himalaya" w:hint="cs"/>
          <w:szCs w:val="24"/>
        </w:rPr>
        <w:t>##</w:t>
        <w:br/>
        <w:t>ཉེས་པ་རྒྱས་པ།</w:t>
      </w:r>
    </w:p>
    <w:p>
      <w:pPr>
        <w:spacing w:after="120" w:before="0" w:line="336" w:lineRule="auto"/>
      </w:pPr>
      <w:r>
        <w:rPr>
          <w:b w:val="0"/>
          <w:sz w:val="24"/>
          <w:rFonts w:ascii="Cambria" w:hAnsi="Cambria" w:eastAsia="PingFang SC" w:cs="Microsoft Himalaya" w:hint="cs"/>
          <w:szCs w:val="24"/>
        </w:rPr>
        <w:t>ད་ནི། ཉོན་མོངས་པའི་ཉེས་པ་རྒྱས་པ་(Prasara)བཤད། གོང་གི་རྒྱུ་ཡིས་སློང་བའི་ཉེས་པ་ནི། གནས་སོ་སོའི་ཚད་ལས་གྲོལ་ནས་རྒྱས་པར་འགྱུར་བ་ནི། ཞུགས་པས་བཙོས་ནས་མཚན་མོ་བཞག་པའི་གོ་རེའི་སྐམ་ཞིང་མ་ཐོགས་པའི་ཡོན་ཏན་གསར་བཞི་ན་སྤོག་པ་བཞིན་ནོ། །གཡོ་བའི་ནུས་པ་ཅན་གྱི་རླུང་ནི། རྒྱས་པའི་རྒྱུར་བརྟགས་པར་བྱ། རླུང་ནི། སྲོག་ཆགས་མིན་ཡང་། ར་ཛ་(Rajas ⟨ཟུར་མཆན། སྐྱེད་བྱེད་ཀྱི་ནུས་པ།⟩)ཡི་ནུས་པ་ལྡན་པ་ཡིན་པས། འཇིག་རྟེན་ན་ར་ཛའི་ཡོན་ཏན་ལས་གཡོ་བྱེད་ཅི་ཡང་མེད་དོ། །</w:t>
      </w:r>
    </w:p>
    <w:p>
      <w:pPr>
        <w:spacing w:after="120" w:before="0" w:line="336" w:lineRule="auto"/>
      </w:pPr>
      <w:r>
        <w:rPr>
          <w:b w:val="0"/>
          <w:sz w:val="24"/>
          <w:rFonts w:ascii="Cambria" w:hAnsi="Cambria" w:eastAsia="PingFang SC" w:cs="Microsoft Himalaya" w:hint="cs"/>
          <w:szCs w:val="24"/>
        </w:rPr>
        <w:t>དཔེར་ན། ཆུ་བོ་ཆེན་པོ་ཆུ་ལགས་ཀྱིས་གཉིས་སུ་བགོས་པ་ནི། ཆུ་ལགས་བརྗིག་སྟེ་གཉིས་ཆུ་གཅིག་ཏུ་འཐུགས་པ་བཞིན། ཉོན་མོངས་པའི་ཉེས་པ་ནི། གཅིག་གིས་སམ། གཉིས་སམ། གསུམ་ཀ་ལྡན་པའམ། ཡང་ན་ཁྲག་དང་བསྲེས་ནས་རྒྱས་ཤིང་ལུས་ལ་ཀུན་ཏུ་ཁྱབ། དཔེར་ན། རླུང་། མཁྲིས་པ། བད་ཀན། ཁྲག་གཅིག་བུ་རྒྱས་པ། གཉིས་གཉིས་ཟུང་དུ་རྒྱས་པ་ནི། རླུང་མཁྲིས། རླུང་བད། རླུང་ཁྲག། མཁྲིས་ཁྲག། བད་ཁྲག། གསུམ་ཟུང་དུ་རྒྱས་པ་ནི། (1)རླུང་མཁྲིས་ཁྲག། (2)རླུང་བད་ཁྲག། (3)མཁྲིས་བད་ཁྲག། (4)རླུང་མཁྲིས་བད། (5)མཁྲིས་བད་ཁྲག་སྟེ། རྒྱས་ཚུལ་བཅོ་ལྔ་ཡོད་དོ། །</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སློང་བཞིན་གྱི་ཉོན་མོངས་པའི་ཉེས་པ་ནི། ལུས་ཀུན་དང་ཕྱེད། ཡང་ན་ཁ་ཤས་ལ་ཁྱབ་སྟེ། གང་ལ་ཐོགས་པའི་གནས་སུ་ནད་སྐྱེད། ཡུལ་གང་ན་སྤྲིན་ཡོད་པར་ཆར་བབ་པ་བཞིན་ནོ། །སློང་བ་ཤུགས་ཆུང་བའི་ཉེས་པ་ནི། ལུས་ཀྱི་ལམ་ལ་ཐིམ་སྟེ་མི་ལས་མིན་ཡང་། སློང་བའི་རྒྱུ་གཞན་བྱུང་ན་ནད་གསར་སྐྱེད།</w:t>
      </w:r>
    </w:p>
    <w:p>
      <w:pPr>
        <w:spacing w:after="120" w:before="0" w:line="336" w:lineRule="auto"/>
      </w:pPr>
      <w:r>
        <w:rPr>
          <w:b w:val="0"/>
          <w:sz w:val="24"/>
          <w:rFonts w:ascii="Cambria" w:hAnsi="Cambria" w:eastAsia="PingFang SC" w:cs="Microsoft Himalaya" w:hint="cs"/>
          <w:szCs w:val="24"/>
        </w:rPr>
        <w:t>སློང་བཞིན་གྱི་རླུང་ནི། མཁྲིས་པའི་གནས་སུ་སོང་ན། མཁྲིས་ཀྱི་ནད་ལྟར་བཅོས། མཁྲིས་བད་གང་རུང་གནས་བཞན་གྱིས་བར་བཙུགས་ན། གང་ལ་བཙུགས་ཡོད་པའི་ཉེས་པ་ལྟར་བཅོས་སོ། །རླུང་སློང་རྒྱས་པས་ལམ་ནས་གྱུར་ནི། གྲོད་སྐྲངས་སམ་བཀྱེད་པ། རྒྱུ་མའི་སྒྲ་སྐྱེད། མཁྲིས་པ་སློང་རྒྱས་པ་ནི། ཚ་བ། སུགས་ཟུག། གནས་ནས་དྲོད་འཕྲོ་བའི་ཚོར་བ། བད་ཀན་སློང་རྒྱས་པ་ནི། ཟས་ལ་ཞེན་ལོག། ཡན་ལག་སྟོང་བ། སྐྱུགས། ཟས་མི་ཞུ་བ་སྟེ། གོང་གི་མཚན་ཉིད་བྱུང་བ་ནི། སྨན་བཅོས་ཀྱི་གནས་སྐབས་གསུམ་པའོ། །</w:t>
      </w:r>
    </w:p>
    <w:p>
      <w:pPr>
        <w:spacing w:after="120" w:before="0" w:line="336" w:lineRule="auto"/>
      </w:pPr>
      <w:r>
        <w:rPr>
          <w:b w:val="0"/>
          <w:sz w:val="24"/>
          <w:rFonts w:ascii="Cambria" w:hAnsi="Cambria" w:eastAsia="PingFang SC" w:cs="Microsoft Himalaya" w:hint="cs"/>
          <w:szCs w:val="24"/>
        </w:rPr>
        <w:t>##</w:t>
        <w:br/>
        <w:t>གནས་སུ་སྡེར་བ།</w:t>
      </w:r>
    </w:p>
    <w:p>
      <w:pPr>
        <w:spacing w:after="120" w:before="0" w:line="336" w:lineRule="auto"/>
      </w:pPr>
      <w:r>
        <w:rPr>
          <w:b w:val="0"/>
          <w:sz w:val="24"/>
          <w:rFonts w:ascii="Cambria" w:hAnsi="Cambria" w:eastAsia="PingFang SC" w:cs="Microsoft Himalaya" w:hint="cs"/>
          <w:szCs w:val="24"/>
        </w:rPr>
        <w:t>ད་ནི། གནས་སུ་གཏུགས་ཏེ་སྐྱེད་པའི་ནད་ཀྱི་མིང་བཤད། ཉེས་པ་གྲོད་ན་བསྡུས་པ་ནི། གུལྨ་(Gulma ⟨ཟུར་མཆན། གྲོད་སྐྲངས།⟩)། བི་དྲ་དྷི། གྲོད་སྐྲངས། ཟས་མི་ཞུ་བ། ཨ་ན་ཧ་(anaha ⟨ཟུར་མཆན། རྒྱུ་མ་བཀགས།⟩)། བིསཱུ་ཙི་ཀཱ་(Visuchika)སྐྱུགས་ཟུབ། གཅིན་ཁྲག་སྐྱེད།</w:t>
      </w:r>
    </w:p>
    <w:p>
      <w:pPr>
        <w:spacing w:after="120" w:before="0" w:line="336" w:lineRule="auto"/>
      </w:pPr>
      <w:r>
        <w:rPr>
          <w:b w:val="0"/>
          <w:sz w:val="24"/>
          <w:rFonts w:ascii="Cambria" w:hAnsi="Cambria" w:eastAsia="PingFang SC" w:cs="Microsoft Himalaya" w:hint="cs"/>
          <w:szCs w:val="24"/>
        </w:rPr>
        <w:t>ཆུ་སྣོད་ན་བསྡུས་ན། པྲ་མེ་ཧ་(Prameha)གཅིན་ནད། ཨཤྨ་(Ashman)གཅིན་ནད་ཀྱི་རྡོ། མཱུ་ཏྲ་ཀྲྀཙྪྲ་(Mutrakricchra)ནི་གཅིན་ཐུ་བ། མཱུ་ཏྲ་ཨ་ཧ་ཏ་(Mutraghata)ནི་གཅིན་བཀགས་པ་ལ་སོགས་སྐྱེད་དོ། །མཚན་མའི་ཕྱོགས་སུ་བཀགས་ནས། གཤང་ནད་(⟨བརྟག། syphilis⟩)། ནི་རུདྡྷ་པྲ་ཀཱ་ཤ་(Nirudha-prakasha)མཚན་མའི་བུ་ག་ཆུང་བ། ཤུ་ཀ་དོ་ཥ་(Shuka-dosha)སོགས་སྐྱེད།</w:t>
      </w:r>
    </w:p>
    <w:p>
      <w:pPr>
        <w:spacing w:after="120" w:before="0" w:line="336" w:lineRule="auto"/>
      </w:pPr>
      <w:r>
        <w:rPr>
          <w:b w:val="0"/>
          <w:sz w:val="24"/>
          <w:rFonts w:ascii="Cambria" w:hAnsi="Cambria" w:eastAsia="PingFang SC" w:cs="Microsoft Himalaya" w:hint="cs"/>
          <w:szCs w:val="24"/>
        </w:rPr>
        <w:t>དེ་བཞིན་དུ། གཞང་ཁུང་གི་ཕྱོགས་སུ་བཀགས་ན། གཞང་སྐྲངས། གཞང་འབྲུམ། གཞང་གི་སོ་མ་སོགས་སྐྱེད། རླིག་པའི་ཕྱོགས་སུ་བཀགས་ན། རླིག་སྐྲངས་སོགས་སྐྱེད། ཐལ་གོང་གི་གོང་ཕྱོགས་སུ་བཀགས་ན། ཕྱོགས་སོའི་ནད་སྐྱེད། པགས་ཤ་ཁྲག་ལ་བཀགས་ན། ལྤགས་སྐྲངས། ཀུཥྛ་(Kushtha)ལྤགས་ནད་སོགས་སྐྱེད་། ཞག་གཅིག་བུ་ལ་བཀགས་ན། གྲནྠི། ཨ་པ་ཙི་(Apachi ⟨ཟུར་མཆན། རྐང་སྐྲངས།⟩)། ཨར་བུ་ད་(Arvuda)། ག་ལ་ག་ཎྜ་(Galaganda ⟨ཟུར་མཆན། ལྐོག་མ་སྐྲངས།⟩)། ཨ་ལ་ཛི་སྐྱེད། 【4】</w:t>
      </w:r>
    </w:p>
    <w:p>
      <w:pPr>
        <w:spacing w:after="120" w:before="0" w:line="336" w:lineRule="auto"/>
      </w:pPr>
      <w:r>
        <w:rPr>
          <w:b w:val="0"/>
          <w:sz w:val="24"/>
          <w:rFonts w:ascii="Cambria" w:hAnsi="Cambria" w:eastAsia="PingFang SC" w:cs="Microsoft Himalaya" w:hint="cs"/>
          <w:szCs w:val="24"/>
        </w:rPr>
        <w:t>རྐང་པར་བཀགས་ན། གླང་ཐབས་(elephantiasis)། ཝཱ་ཏ་ར་ཀྟ་(Vata-Rakta ⟨ཟུར་མཆན། རླུང་ཁྲག་གི་མཛེ།⟩)། ཝཱ་ཏ་ཀཎྚ་ཀ་(Vata-Kantaka)སྐྱེད། ལུས་ཀུན་ལ་ཁྱབ་ན། རིམས་སོགས་ལུས་ཀུན་གྱི་ནད་སྐྱེད།</w:t>
      </w:r>
    </w:p>
    <w:p>
      <w:pPr>
        <w:spacing w:after="120" w:before="0" w:line="336" w:lineRule="auto"/>
      </w:pPr>
      <w:r>
        <w:rPr>
          <w:b w:val="0"/>
          <w:sz w:val="24"/>
          <w:rFonts w:ascii="Cambria" w:hAnsi="Cambria" w:eastAsia="PingFang SC" w:cs="Microsoft Himalaya" w:hint="cs"/>
          <w:szCs w:val="24"/>
        </w:rPr>
        <w:t>དེ་ལྟར་གནས་སུ་གཏུགས་པའི་ཉེས་པ་ནི། ནད་ཀྱི་སྔ་མཚན་སྟོན། གོང་གི་སྔ་མཚན་ནི། སྨན་བཅོས་ཀྱི་གནས་སྐབས་བཞི་པའོ། །</w:t>
      </w:r>
    </w:p>
    <w:p>
      <w:pPr>
        <w:spacing w:after="120" w:before="0" w:line="336" w:lineRule="auto"/>
      </w:pPr>
      <w:r>
        <w:rPr>
          <w:b w:val="0"/>
          <w:sz w:val="24"/>
          <w:rFonts w:ascii="Cambria" w:hAnsi="Cambria" w:eastAsia="PingFang SC" w:cs="Microsoft Himalaya" w:hint="cs"/>
          <w:szCs w:val="24"/>
        </w:rPr>
        <w:t>##</w:t>
        <w:br/>
        <w:t>ནད་མངོན་གྱུར།</w:t>
      </w:r>
    </w:p>
    <w:p>
      <w:pPr>
        <w:spacing w:after="120" w:before="0" w:line="336" w:lineRule="auto"/>
      </w:pPr>
      <w:r>
        <w:rPr>
          <w:b w:val="0"/>
          <w:sz w:val="24"/>
          <w:rFonts w:ascii="Cambria" w:hAnsi="Cambria" w:eastAsia="PingFang SC" w:cs="Microsoft Himalaya" w:hint="cs"/>
          <w:szCs w:val="24"/>
        </w:rPr>
        <w:t>ད་ནི། ནད་ཡོངས་སུ་ཐོན་པའི་སྐབས་བཤད། སྐྲངས་པ། ཨར་བུ་ད། གྲནྠི། བི་དྲ་དྷི། བི་སརྤ་(Visarpa ⟨ཟུར་མཆན། ཁྲག་སྐྲངས།⟩)། རིམས། སྐྱུགས་ཟུབ་ལ་སོགས་པ་ནི། མཚན་ཉིད་ཡོངས་སུ་ཐོན་ནས་ནད་མངོན་གྱུར་ཡོངས་སུ་གྲུབ་པར་བརྟག་པར་བྱ་སྟེ། སྨན་བཅོས་ཀྱི་གནས་སྐབས་ལྔ་པའོ། །</w:t>
      </w:r>
    </w:p>
    <w:p>
      <w:pPr>
        <w:spacing w:after="120" w:before="0" w:line="336" w:lineRule="auto"/>
      </w:pPr>
      <w:r>
        <w:rPr>
          <w:b w:val="0"/>
          <w:sz w:val="24"/>
          <w:rFonts w:ascii="Cambria" w:hAnsi="Cambria" w:eastAsia="PingFang SC" w:cs="Microsoft Himalaya" w:hint="cs"/>
          <w:szCs w:val="24"/>
        </w:rPr>
        <w:t>སྨན་བཅོས་ཀྱི་གནས་སྐབས་དྲུག་པ་ནི། སྐྲངས་པ་སོགས་བར་ནས་རྨ་ཐོན་པ་ཡིན་ནོ། །རིམས་སམ་སྐྱུགས་ཟུབ་ཀྱིས་སྟུག་པར་བཏུགས་པ་ནི། ཡང་ན་ནད་ཀྱི་གནས་སྐབས་ཀྱི་གཅིག་སྟོན་པ་ཡིན་ལ། གནས་སྐབས་སྔ་མོར་ལེགས་པར་མ་བཅོས་ན་ཐར་མི་སྲིད་པར་འགྱུར།</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ཉོན་མོངས་པའི་ཉེས་པའི་བསྡུ་བ་(Sancaya)། སློང་བ་(Prakopa)། རྒྱས་པ་(Prasara)། སོ་སོའི་མཚན་ཉིད་(Bheda)ཀུན་ལ་མཁས་ཤིང་། གནས་སུ་གཏུགས་པའི་སྐབས་(Sthana-samshrayam)དང་། ནད་ཐོན་པའི་མཚན་ཉིད་(Vyakti)ལ་མཁས་པའི་སྨན་པ་ནི། སྨན་པ་ཡང་དག་ཡིན་ཏེ། གཞན་མིན་ནོ། །</w:t>
      </w:r>
    </w:p>
    <w:p>
      <w:pPr>
        <w:spacing w:after="120" w:before="0" w:line="336" w:lineRule="auto"/>
      </w:pPr>
      <w:r>
        <w:rPr>
          <w:b w:val="0"/>
          <w:sz w:val="24"/>
          <w:rFonts w:ascii="Cambria" w:hAnsi="Cambria" w:eastAsia="PingFang SC" w:cs="Microsoft Himalaya" w:hint="cs"/>
          <w:szCs w:val="24"/>
        </w:rPr>
        <w:t>ཉོན་མོངས་པའི་ཉེས་པ་ནི། བསྡུ་བའི་གནས་སྐབས་སུ་བཟློག་ཐུབ་ན། གོང་མའི་གནས་སྐབས་མི་སྐྱེ། མ་བཟློག་ན་ནི་ཕྱིས་སུ་སྟོབས་ཤུགས་ཇེ་ཆེར་འགྲོའོ། །ཉེས་པ་གཅིག་ཡང་ན་གཉིས་གསུམ་ཟུང་གིས་སློང་བ་ན། སོ་སོ་ཡོན་ཏན་གྱིས་མཚུངས་པའི་ཉེས་པ་གཞན་དག་བརྟེན་ཞིང་བསྲེས་སོ། །</w:t>
      </w:r>
    </w:p>
    <w:p>
      <w:pPr>
        <w:spacing w:after="120" w:before="0" w:line="336" w:lineRule="auto"/>
      </w:pPr>
      <w:r>
        <w:rPr>
          <w:b w:val="0"/>
          <w:sz w:val="24"/>
          <w:rFonts w:ascii="Cambria" w:hAnsi="Cambria" w:eastAsia="PingFang SC" w:cs="Microsoft Himalaya" w:hint="cs"/>
          <w:szCs w:val="24"/>
        </w:rPr>
        <w:t>ཉེས་པ་གཉིས་སམ་གསུམ་ཡང་ན་སྣྙི་པཱ་ཏ་(Sannipata)ཀྱི་གནས་སྐབས་སུ་སྨན་བཅོས་ནི། སྟོབས་ཆེ་བ་ལ་ཐད་ཀར་བཏབ་ཏེ་གཞན་མི་སློང་བར་བྱས་པ་སྟེ། ལྷག་པར་སྣྙི་པཱ་ཏ་ཡིན་ན་བག་ཡོད་པར་བྱའོ། །</w:t>
      </w:r>
    </w:p>
    <w:p>
      <w:pPr>
        <w:spacing w:after="120" w:before="0" w:line="336" w:lineRule="auto"/>
      </w:pPr>
      <w:r>
        <w:rPr>
          <w:b w:val="0"/>
          <w:sz w:val="24"/>
          <w:rFonts w:ascii="Cambria" w:hAnsi="Cambria" w:eastAsia="PingFang SC" w:cs="Microsoft Himalaya" w:hint="cs"/>
          <w:szCs w:val="24"/>
        </w:rPr>
        <w:t>ཉོན་མོངས་པའི་ཉེས་པ་ཚོགས་ཏེ་གནས་གང་ཞིག་ན་ཐོན་པ་ནི། སྐྲངས་པའམ་རྨ་(Vrana)ཞེས་བྱ་སྟེ། «བྲི་»སྟེ་«ཁེབས་པ»ཡི་སྒྲ་ལས་བྱུང་ཞིང་། ལུས་ཀྱི་ས་ཕྱོགས་ཞིག་བཀབ་པའི་ཕྱིར་དེ་ལྟར་བྱ། ཡང་ན། ཚེའི་མཐའ་བར་དུ་སྤུར་མ་(cicatrix)ལུས་པའི་ཕྱིར་མིང་དུ་བཏགས་སོ། །</w:t>
      </w:r>
    </w:p>
    <w:p>
      <w:pPr>
        <w:spacing w:after="120" w:before="0" w:line="336" w:lineRule="auto"/>
      </w:pPr>
      <w:r>
        <w:rPr>
          <w:b w:val="0"/>
          <w:sz w:val="24"/>
          <w:rFonts w:ascii="Cambria" w:hAnsi="Cambria" w:eastAsia="PingFang SC" w:cs="Microsoft Himalaya" w:hint="cs"/>
          <w:szCs w:val="24"/>
        </w:rPr>
        <w:t>ཞེས་བྱ་བ་མདོའི་གནས་ཀྱི་རྨའི་དྲི་བའི་ལེའུ་སྟེ། ༢༡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ལེའུ་ཉེར་གཉིས་པ།  རྨའི་ཟག་པ་ཤེས་པའི་ལེའུ།</w:t>
      </w:r>
    </w:p>
    <w:p>
      <w:pPr>
        <w:spacing w:after="160" w:before="0" w:line="336" w:lineRule="auto"/>
      </w:pPr>
      <w:r>
        <w:rPr>
          <w:b w:val="0"/>
          <w:color w:val="666666"/>
          <w:sz w:val="20"/>
          <w:rFonts w:ascii="Cambria" w:hAnsi="Cambria" w:eastAsia="PingFang SC" w:cs="Microsoft Himalaya" w:hint="cs"/>
          <w:szCs w:val="20"/>
        </w:rPr>
        <w:t>(Vraṇāsravavijñānīya)</w:t>
      </w:r>
    </w:p>
    <w:p>
      <w:pPr>
        <w:spacing w:after="120" w:before="0" w:line="336" w:lineRule="auto"/>
      </w:pPr>
      <w:r>
        <w:rPr>
          <w:b w:val="0"/>
          <w:sz w:val="24"/>
          <w:rFonts w:ascii="Cambria" w:hAnsi="Cambria" w:eastAsia="PingFang SC" w:cs="Microsoft Himalaya" w:hint="cs"/>
          <w:szCs w:val="24"/>
        </w:rPr>
        <w:t>༄༅། །དེ་ནས་རྨའི་རྣམ་པ་སོ་སོའི་ཟག་མ་ཤེས་པ་(Vranasrava-Vijnaniaya)ཞེས་བྱ་བའི་ལེའུ་བཤད་པར་བྱ་སྟེ།</w:t>
      </w:r>
    </w:p>
    <w:p>
      <w:pPr>
        <w:spacing w:after="120" w:before="0" w:line="336" w:lineRule="auto"/>
      </w:pPr>
      <w:r>
        <w:rPr>
          <w:b w:val="0"/>
          <w:sz w:val="24"/>
          <w:rFonts w:ascii="Cambria" w:hAnsi="Cambria" w:eastAsia="PingFang SC" w:cs="Microsoft Himalaya" w:hint="cs"/>
          <w:szCs w:val="24"/>
        </w:rPr>
        <w:t>སྐྲངས་པའམ་རྨ་ནི། སྤྱིར་ན་ལུས་ཀྱི་ཆོས་བརྒྱད། སྟེ། རུས་པ། པགས་པ། ཤ། རྩ། རྒྱུས་པ། ཚིགས། སྣོད་(viscera)། གནད་(Marma)གང་ཞིག་ན་གནས་སོ། །རྣམ་པ་གང་ཡང་རུང་བ་ནི། གོང་གི་གནས་གང་ལ་ཡང་སྐྱེ་སྲིད་དོ། །</w:t>
      </w:r>
    </w:p>
    <w:p>
      <w:pPr>
        <w:spacing w:after="120" w:before="0" w:line="336" w:lineRule="auto"/>
      </w:pPr>
      <w:r>
        <w:rPr>
          <w:b w:val="0"/>
          <w:sz w:val="24"/>
          <w:rFonts w:ascii="Cambria" w:hAnsi="Cambria" w:eastAsia="PingFang SC" w:cs="Microsoft Himalaya" w:hint="cs"/>
          <w:szCs w:val="24"/>
        </w:rPr>
        <w:t>པགས་པར་ཙམ་ན་གནས་པའི་རྨ་ནི། སྨན་གྱིས་བཅོས་སླ་སྟེ། རུས་པ་སོགས་གནས་གཞན་གྱི་རྨ་དང་། རང་བཞིན་གྱིས་སྨིན་ཏེ་ཕྱིར་ཐོན་པའི་རྨ་ནི། བཅོས་དཀའོ། །རྨའི་གཟུགས་ཕལ་ཆེ་ནི་བཀྲམ་པ། གྲུ་བཞི། སྒོར་མོ། གྲུ་གསུམ་ཡིན། གཟུགས་ལོག་མིན་མ་མཚན་ཉིད་ལོག་པའི་གཟུགས་གཞན་ལྡན་པ་ནི། ཤིན་ཏུ་བཅོས་དཀའི་རིགས་སུ་རིག་པར་བྱ། ནད་པས་བག་ཡོད་ཀྱི་སྤྱོད་ལམ་བསྟེན་ཞིང་། སྨན་པ་མཁས་ལ་བཅོས་པ་ཐོག་མར་བཙུགས་པའི་གཤགས་སམ་ཟག་མའི་རྨ་(Vrana)གང་ཡང་། མྱུར་དུ་གསོ། ལུགས་ལོག་གི་མི་ལ་སྤྱོད་ཅིང་མི་མཁས་པའི་སྨན་པས་བཅོས་པའི་རྨ་ནི། གནོད་མཚན་སྐྱེད་ཅིང་། ཐར་དཀའ་བའི་རིགས་སུ་འགྱུར་རོ། །</w:t>
      </w:r>
    </w:p>
    <w:p>
      <w:pPr>
        <w:spacing w:after="120" w:before="0" w:line="336" w:lineRule="auto"/>
      </w:pPr>
      <w:r>
        <w:rPr>
          <w:b w:val="0"/>
          <w:sz w:val="24"/>
          <w:rFonts w:ascii="Cambria" w:hAnsi="Cambria" w:eastAsia="PingFang SC" w:cs="Microsoft Himalaya" w:hint="cs"/>
          <w:szCs w:val="24"/>
        </w:rPr>
        <w:t>##</w:t>
        <w:br/>
        <w:t>དུ་ཥྚ་ཝྲ་ཎ་(Dushta-Vranas)གི་མཚན་ཉིད།</w:t>
      </w:r>
    </w:p>
    <w:p>
      <w:pPr>
        <w:spacing w:after="120" w:before="0" w:line="336" w:lineRule="auto"/>
      </w:pPr>
      <w:r>
        <w:rPr>
          <w:b w:val="0"/>
          <w:sz w:val="24"/>
          <w:rFonts w:ascii="Cambria" w:hAnsi="Cambria" w:eastAsia="PingFang SC" w:cs="Microsoft Himalaya" w:hint="cs"/>
          <w:szCs w:val="24"/>
        </w:rPr>
        <w:t>གནོད་མཚན་ཅན་གྱི་རྨ་(Dushta Vranas ⟨ཟུར་མཆན། རྨ་ངན།⟩)ཀྱི་མཚན་ཉིད་ནི། ཧ་ཅང་ཐུང་བའམ་ཧ་ཅང་ཡངས་པའི་ཁ། རེག་ན་ཤིན་ཏུ་མཁྲེགས་སམ་འཇམ་པ། གྱེན་མཐོའམ་གནས་མས། མདོག་ནག་པོ། དམར་པོ། སེར་པོ། དཀར་པོ། དྲོད་ཧ་ཅང་ཚ་གྲང་། གཟུགས་མཚན་ཉིད་ལོག་པ། ནང་ནས་རྩ་དང་རྒྱུས་པའི་དྲ་བས་བཏིགས། རུལ་བའི་ཤ་དང་དྲེག་མ་དྲི་ངན་གྱིས་བཀང་། གཟུགས་ལོག། གནོད་མཚན་ཅན་གྱི་དྲེག་མ་སྐྱེད། ཟག་མ་ཡས་གྱེན་བར་གཞོལ་བའི་གསེབ་སྣོད་ན་ཞུགས་པ། རོ་ལྟ་བུའི་སྣང་བ་དང་དྲི། ཤིན་ཏུ་ན་ཟུག། ཚ་བ། སྐྲངས་པ། དམར་བ། གཡའ་བ། སྨིན་པ་ལྡན་པའོ། །རྨའི་ཟུར་ན་བྲུམ་བུ་སྐྱེ། ཉོན་མོངས་པའི་ཁྲག་མང་དུ་ཟག་ཅིང་། ཡུན་རིང་མི་གསོའོ།</w:t>
      </w:r>
    </w:p>
    <w:p>
      <w:pPr>
        <w:spacing w:after="120" w:before="0" w:line="336" w:lineRule="auto"/>
      </w:pPr>
      <w:r>
        <w:rPr>
          <w:b w:val="0"/>
          <w:sz w:val="24"/>
          <w:rFonts w:ascii="Cambria" w:hAnsi="Cambria" w:eastAsia="PingFang SC" w:cs="Microsoft Himalaya" w:hint="cs"/>
          <w:szCs w:val="24"/>
        </w:rPr>
        <w:t>རྨ་འདི་དག་ནི་དྲུག་ཏུ་དབྱེའོ། ། སྟེ། (ཉོན་མོངས་པའི་ཉེས་པ་ (རླུང་། མཁྲིས་པ། བད་ཀན) སོ་སོའི་སྐྱེད་པ་བཞི། གསུམ་ཀའི་སྐྱེད་པ་ (Sannipata) གཅིག། བརྡེག་པས་སྐྱེད་པ་གཅིག། ཁྲག་ཉོན་མོངས་པས་སྐྱེད་པ་གཅིག་ལ) སོ་སོའི་སྐྱེད་བྱེད་བཞིན་བཅོས་པར་བྱའོ། །</w:t>
      </w:r>
    </w:p>
    <w:p>
      <w:pPr>
        <w:spacing w:after="120" w:before="0" w:line="336" w:lineRule="auto"/>
      </w:pPr>
      <w:r>
        <w:rPr>
          <w:b w:val="0"/>
          <w:sz w:val="24"/>
          <w:rFonts w:ascii="Cambria" w:hAnsi="Cambria" w:eastAsia="PingFang SC" w:cs="Microsoft Himalaya" w:hint="cs"/>
          <w:szCs w:val="24"/>
        </w:rPr>
        <w:t>##</w:t>
        <w:br/>
        <w:t>རྨ་ལས་ཟག་པ།</w:t>
      </w:r>
    </w:p>
    <w:p>
      <w:pPr>
        <w:spacing w:after="120" w:before="0" w:line="336" w:lineRule="auto"/>
      </w:pPr>
      <w:r>
        <w:rPr>
          <w:b w:val="0"/>
          <w:sz w:val="24"/>
          <w:rFonts w:ascii="Cambria" w:hAnsi="Cambria" w:eastAsia="PingFang SC" w:cs="Microsoft Himalaya" w:hint="cs"/>
          <w:szCs w:val="24"/>
        </w:rPr>
        <w:t>ད་ནི། རྨ་སྣ་ཚོགས་ཀྱི་ཟག་མའི་མཚན་ཉིད་བཤད། པགས་པ་བཞིགས་པའི་རྨ་(སྤྱིར་པགས་པ་ཙམ་ན་གནས་པ་)ཡང་ན་གཤགས་པའི་ཟག་མ་ནི། སྲབ་ཞིང་ཆུ་ལྟར་གཤེར། ཤའི་དྲི་བཙོང་། སེར་པོའི་མདོག་ཡིན། ཤའི་རྨ་ནི། ཞུན་མར་ལྟར་གཤེར་བ་སྤོམ་པོ་དཀར་པོའི་ཟག་མ་སྐྱེད། རྩ་ཆད་མ་ཐག་ནི། ཁྲག་མང་པོ་ཐོན། སྨིན་བཞིན་གྱི་རྨ་ནི། ཆུ་མཛོད་ཀྱི་ཆུ་བཞིན་མང་པོ་ཐོན་ལ། ཐར་བ། སྲབ། ཐིགས་པ་(pendent)། གཤེར་བ། ཟངས་སམ་ཁྱག་གི་མདོག་ཅན་ཡིན། རྒྱུས་པ་ཙམ་ན་གནས་པའི་རྨ་ནི། གྲང་ཞིང་སྤོམ་པའི་ཟག་མ་(ཁྲེལ་ཞན་བཞིན་བུ་)ཞིག་ཐོན་ཏེ། ཐིག་ཐིག་ཀྱི་ཁྲག་ཡང་ཡོད་སྲིད།</w:t>
      </w:r>
    </w:p>
    <w:p>
      <w:pPr>
        <w:spacing w:after="120" w:before="0" w:line="336" w:lineRule="auto"/>
      </w:pPr>
      <w:r>
        <w:rPr>
          <w:b w:val="0"/>
          <w:sz w:val="24"/>
          <w:rFonts w:ascii="Cambria" w:hAnsi="Cambria" w:eastAsia="PingFang SC" w:cs="Microsoft Himalaya" w:hint="cs"/>
          <w:szCs w:val="24"/>
        </w:rPr>
        <w:t>རུས་པ་གནོད་པའམ་ཆག་པ། ཡང་ན་ཉོན་མོངས་པའི་ཉེས་པས་བཅག་པ་ནི། རྐང་ཟད་ཅིང་། པགས་པ་བཀྲུས་ལྟར་(མདངས་ཟད་པ་)སྟེ། ཉ་ཕྱིས་ཀྱི་མདོག་ཏུ་གྱུར། རུས་པའི་རྨའི་ཟག་མ་ནི། གྲང་ཞིང་། ཁྲག་གི་ཐིག་དང་རྐང་གི་གོང་བུས་བཙོགས་སོ། །ཚིགས་ཀྱི་རྨ་ནི། མནན་ནས་ཟག་མ་མི་ཐོན། ཡན་ལག་བསྐུམས་བརྐྱངས། ལངས་བསྡད། གོམ་གཡོས་བཤང་གཏོང་བའི་ཚེ་ཟག་མ་ཐོན་ཏེ། གཤེར་བ། སྤྱལ་བ་(pendent)། ལྦུ་བ་ཅན་ཁྲག་གིས་བསྲེས་པ་ཞིག་ཡིན།</w:t>
      </w:r>
    </w:p>
    <w:p>
      <w:pPr>
        <w:spacing w:after="120" w:before="0" w:line="336" w:lineRule="auto"/>
      </w:pPr>
      <w:r>
        <w:rPr>
          <w:b w:val="0"/>
          <w:sz w:val="24"/>
          <w:rFonts w:ascii="Cambria" w:hAnsi="Cambria" w:eastAsia="PingFang SC" w:cs="Microsoft Himalaya" w:hint="cs"/>
          <w:szCs w:val="24"/>
        </w:rPr>
        <w:t>ནང་གི་སྣོད་(Koshtha)ན་གནས་པའི་རྨ་ལས་ཐོན་པའི་ཟག་མ་ནི། གཅིན་བཤང། སྨིན་མ། ཁྲག། ཆུ་ལྟར་གཤེར་བའི་གཤེར་མས་བསྲེས་སོ། །གནད་(Marma)ཀྱི་རྨའི་ཟག་མ་ནི། ལོགས་སུ་བཤད་མི་དགོས་ཏེ། པགས་ཤ་སོགས་གང་ལ་ཐོགས་པའི་ཟག་མ་ཐོན་བ་ཡིན་པའི་ཕྱིར།</w:t>
      </w:r>
    </w:p>
    <w:p>
      <w:pPr>
        <w:spacing w:after="120" w:before="0" w:line="336" w:lineRule="auto"/>
      </w:pPr>
      <w:r>
        <w:rPr>
          <w:b w:val="0"/>
          <w:sz w:val="24"/>
          <w:rFonts w:ascii="Cambria" w:hAnsi="Cambria" w:eastAsia="PingFang SC" w:cs="Microsoft Himalaya" w:hint="cs"/>
          <w:szCs w:val="24"/>
        </w:rPr>
        <w:t>ཉོན་མོངས་པའི་རླུང་གིས། གནས་བདུན་པོ་(པགས། ཤ། རྩ། རྒྱུས་པ། རུས་པ། ཚིགས། ནང་སྣོད)གང་ལ་ཡང་ཐོགས་པའི་རྨའི་ཟག་མ་ནི། རྩུབ། ཟངས་མདོག། སྐྱ་བོ། ཁྱག་གི་མདོག། ཞོ་གོང་གི་ཞུན་ལྟར་དཀར་བའི་མདོག་ལྡན་ཏེ། བུལ་ཏོག་གི་བཤལ་ཆུའི་མདོག། ཤ་ཡི་བཤལ་ཆུའི་མདོག། སྣས་མའི་བཤལ་ཆུའི་མདོག་བཞིན་ཏུ་སྐྱེད། ཉོན་མོངས་པའི་མཁྲིས་པས། གོ་མེ་དྷ་(Gomedha ⟨ཟུར་མཆན། སྔོ་སེར་གྱི་རིན་པོ་ཆེ།⟩)འམ། བ་ལང་གི་གཅིན་གྱི་མདོག། སྐར་མའི་ཐལ་བ་ཆུ་ན་བཀྲུས་པའི་མདོག། སྲིངས་བའི་(Kashaya)ཆུའི་མདོག། མ་དྷྭི་ཀ་(Madhvika)ཞེས་བྱ་བའི་ཆང་གི་མདོག། སྣུམ་གྱི་མདོག་ལྡན་སྟེ། པགས་ཤ་སོགས་སོ་སོའི་གནས་བཞིན་སྐྱེད། ཉོན་མོངས་པའི་ཁྲག་གི་སྐྱེད་བྱེད་ནི། མཁྲིས་པ་དང་མཚུངས། ཟག་མ་ཤིན་ཏུ་ཉ་དྲི་བཙོང་བས་ཁྱད་དོ། །</w:t>
      </w:r>
    </w:p>
    <w:p>
      <w:pPr>
        <w:spacing w:after="120" w:before="0" w:line="336" w:lineRule="auto"/>
      </w:pPr>
      <w:r>
        <w:rPr>
          <w:b w:val="0"/>
          <w:sz w:val="24"/>
          <w:rFonts w:ascii="Cambria" w:hAnsi="Cambria" w:eastAsia="PingFang SC" w:cs="Microsoft Himalaya" w:hint="cs"/>
          <w:szCs w:val="24"/>
        </w:rPr>
        <w:t>ཉོན་མོངས་པའི་བད་ཀན་གྱི་སྐྱེད་བྱེད། པགས་པ་ཙམ་གྱི་རྨའི་ཟག་མ་ནི། ཞུན་མར་གྱི་གོང་བུ་ལྟ་བུའི་མདོག། ཀ་སི་ཤ་(Kasisha ⟨ཟུར་མཆན། ལྕགས་ཀྱི་ཚྭ།⟩)ཡི་མདོག། ཤའི་རྨ་ནི། ཞག་གི་མདོག། རྩའི་རྨ་ནི། འབྲས་ཞོའི་མདོག། རྒྱུས་པའི་རྨ་ནི། ཏིལ་གྱིས་བསྲེས་པའི་ཆུ་མདོག། རུས་པའི་རྨ་ནི། ཏཱ་རིག་གི་ནང་གཤེར་གྱི་མདོག། ཚིགས་ཀྱི་རྨ་ནི། ཕག་ཞག་གི་མདོག་ལྟ་བུ་སྟེ། གནས་སོ་སོ་བཞིན་སྣ་ཚོགས་སུ་སྐྱེ། སྣྙི་པཱ་ཏ་ (གསུམ་ཀའི)གནས་སྐབས་ནི། ཏིལ་གྱིས་བསྲེས་པའི་ཆུ། ཏཱ་རིག་གི་ནང་ཆུ། ཨེར་ཝཱ་རུ་ཀ་ (Ervaruka)ཁུ་བ། འབྲས་ཞ་གུའི་སྟེང་ཆུ། ཨ་རུ་ཀ་ (Aruka)འབྲས་བཀྲུས་ཆུ། པྲི་ཡ་ངྒུ་འབྲས་བུས་བསྲེས་པའི་ཆུ། མཆིན་པ། མུ་ག་སྲན་མའི་མདོག་ལྟར་སྐྱེད་དོ།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ལྟོའི་སྣོད་ན་གནས་པའི་རྨས་ཟག་མ་སྣས་མའི་མདོག་ལྡན་ཐོན་པ། ཡང་ན་མཆེར་མཆིན་ (Raktashaya)གྱི་སྣོད་ན་གནས་པའི་རྨས་བུལ་ཆུའི་མདོག་བཞིན་ཟག་མ་ཐོན་པ་ནི། གསོ་མི་ཐུབ་པར་བརྟགས་པར་བྱ། ཕོ་བའི་སྣོད་དམ། ཐལ་གོང་གི་མཚམས་ (Trika)ཀྱི་རྨས་ཟག་མ་སྲབ་མོ་ཆུ་ལྟར་ཀ་ལཱ་ཡ་སྲན་མ་བཀྲུས་པའི་མདོག་ལྡན་ཐོན་པ་ནི། གོང་ལྟར་གསོ་མི་ཐུབ་པའི་རིགས་སོ། །རྨའི་ཟག་མ་གོང་ལྟར་བརྟགས་ནས། སྨན་པས་བཅོས་པར་ཞུགས་པར་བྱའོ། །</w:t>
      </w:r>
    </w:p>
    <w:p>
      <w:pPr>
        <w:spacing w:after="120" w:before="0" w:line="336" w:lineRule="auto"/>
      </w:pPr>
      <w:r>
        <w:rPr>
          <w:b w:val="0"/>
          <w:sz w:val="24"/>
          <w:rFonts w:ascii="Cambria" w:hAnsi="Cambria" w:eastAsia="PingFang SC" w:cs="Microsoft Himalaya" w:hint="cs"/>
          <w:szCs w:val="24"/>
        </w:rPr>
        <w:t>##</w:t>
        <w:br/>
        <w:t>ན་ཟུག་གི་མཚན་ཉིད།</w:t>
      </w:r>
    </w:p>
    <w:p>
      <w:pPr>
        <w:spacing w:after="120" w:before="0" w:line="336" w:lineRule="auto"/>
      </w:pPr>
      <w:r>
        <w:rPr>
          <w:b w:val="0"/>
          <w:sz w:val="24"/>
          <w:rFonts w:ascii="Cambria" w:hAnsi="Cambria" w:eastAsia="PingFang SC" w:cs="Microsoft Himalaya" w:hint="cs"/>
          <w:szCs w:val="24"/>
        </w:rPr>
        <w:t>ད་ནི། གོང་གི་རྨ་སོ་སོའི་ནང་གི་ན་ཟུག་གི་རྣམ་པ་བཤད།</w:t>
      </w:r>
    </w:p>
    <w:p>
      <w:pPr>
        <w:spacing w:after="120" w:before="0" w:line="336" w:lineRule="auto"/>
      </w:pPr>
      <w:r>
        <w:rPr>
          <w:b w:val="0"/>
          <w:sz w:val="24"/>
          <w:rFonts w:ascii="Cambria" w:hAnsi="Cambria" w:eastAsia="PingFang SC" w:cs="Microsoft Himalaya" w:hint="cs"/>
          <w:szCs w:val="24"/>
        </w:rPr>
        <w:t>##</w:t>
        <w:br/>
        <w:t>རླུང་གི་ན་ཟུག།</w:t>
      </w:r>
    </w:p>
    <w:p>
      <w:pPr>
        <w:spacing w:after="120" w:before="0" w:line="336" w:lineRule="auto"/>
      </w:pPr>
      <w:r>
        <w:rPr>
          <w:b w:val="0"/>
          <w:sz w:val="24"/>
          <w:rFonts w:ascii="Cambria" w:hAnsi="Cambria" w:eastAsia="PingFang SC" w:cs="Microsoft Himalaya" w:hint="cs"/>
          <w:szCs w:val="24"/>
        </w:rPr>
        <w:t>ཟུག་གི་རིགས་ནི། ཟུག། གཟེར། རྡེག། གཤགས། རྒྱས། ཟ། སྙིག། གཟེར་སྐྱེད། གཤོག་གཤོག། ཚ་བ། ཆགས། གས་པ། བཙུར་བ། རྩ་ནས་བཏོན་པ། ཡར་བཏེགས་པ། གཡོ་བ། སྣ་ཚོགས་ཀྱི་ན་བ། གནས་གྱོ་བ། སྟེམས་པ། ཚོར་མེད་པ། གཡོ་མེད་པ། བསྐུམས་པ། ཟེར་ལྷུགས་བཞིན་གྱི་ན་ཟུག་སོགས་རྨའི་ནང་ཐོན། རྒྱུ་མེད་པ་ལས་སྐྱེ་ཞིང་མེད་པར་གྱུར་པའམ། གནས་སྣ་ཚོགས་སུ་གཡོ་བའི་ན་ཟུག་ནི། ཉོན་མོངས་པའི་རླུང་ལས་སྐྱེས་པར་བརྟག།</w:t>
      </w:r>
    </w:p>
    <w:p>
      <w:pPr>
        <w:spacing w:after="120" w:before="0" w:line="336" w:lineRule="auto"/>
      </w:pPr>
      <w:r>
        <w:rPr>
          <w:b w:val="0"/>
          <w:sz w:val="24"/>
          <w:rFonts w:ascii="Cambria" w:hAnsi="Cambria" w:eastAsia="PingFang SC" w:cs="Microsoft Himalaya" w:hint="cs"/>
          <w:szCs w:val="24"/>
        </w:rPr>
        <w:t>##</w:t>
        <w:br/>
        <w:t>མཁྲིས་པའི་ན་ཟུག།</w:t>
      </w:r>
    </w:p>
    <w:p>
      <w:pPr>
        <w:spacing w:after="120" w:before="0" w:line="336" w:lineRule="auto"/>
      </w:pPr>
      <w:r>
        <w:rPr>
          <w:b w:val="0"/>
          <w:sz w:val="24"/>
          <w:rFonts w:ascii="Cambria" w:hAnsi="Cambria" w:eastAsia="PingFang SC" w:cs="Microsoft Himalaya" w:hint="cs"/>
          <w:szCs w:val="24"/>
        </w:rPr>
        <w:t>རྨ་ན་ཚ་བའི་ཚོར་བ་བྱུང་ཞིང་། སུགས་པའི་ན་ཟུག་ཐོན། དབུགས་དྲོ་བ་སམ་ཧང་ཧང་གཏོང་བའི་ཚོར་བ། ལུས་ཀུན་ལ་ཚ་བའི་རྒྱུ་བ་ནི། ཉོན་མོངས་པའི་མཁྲིས་པ་ལས་སྐྱེས་པར་བརྟག། ལུས་སོལ་བ་བཀྲམས་པ་བཞིན་གྱི་ཚོར་བ། གནས་ཀྱི་དྲོད་(ཚད་)རྒྱུན་དུ་མཐོ་བར་གྱུར། བུལ་ཆུ་བྱུགས་པ་ལྟ་བུའི་ན་ཟུག་ཐོན།</w:t>
      </w:r>
    </w:p>
    <w:p>
      <w:pPr>
        <w:spacing w:after="120" w:before="0" w:line="336" w:lineRule="auto"/>
      </w:pPr>
      <w:r>
        <w:rPr>
          <w:b w:val="0"/>
          <w:sz w:val="24"/>
          <w:rFonts w:ascii="Cambria" w:hAnsi="Cambria" w:eastAsia="PingFang SC" w:cs="Microsoft Himalaya" w:hint="cs"/>
          <w:szCs w:val="24"/>
        </w:rPr>
        <w:t>##</w:t>
        <w:br/>
        <w:t>ཁྲག་གི་ན་ཟུག།</w:t>
      </w:r>
    </w:p>
    <w:p>
      <w:pPr>
        <w:spacing w:after="120" w:before="0" w:line="336" w:lineRule="auto"/>
      </w:pPr>
      <w:r>
        <w:rPr>
          <w:b w:val="0"/>
          <w:sz w:val="24"/>
          <w:rFonts w:ascii="Cambria" w:hAnsi="Cambria" w:eastAsia="PingFang SC" w:cs="Microsoft Himalaya" w:hint="cs"/>
          <w:szCs w:val="24"/>
        </w:rPr>
        <w:t>ཁྲག་གིས་སྐྱེས་པའི་རྨ་ཡི་ན་ཟུག་སོགས་ནི། མཁྲིས་པ་དང་མཚུངས་སོ། །</w:t>
      </w:r>
    </w:p>
    <w:p>
      <w:pPr>
        <w:spacing w:after="120" w:before="0" w:line="336" w:lineRule="auto"/>
      </w:pPr>
      <w:r>
        <w:rPr>
          <w:b w:val="0"/>
          <w:sz w:val="24"/>
          <w:rFonts w:ascii="Cambria" w:hAnsi="Cambria" w:eastAsia="PingFang SC" w:cs="Microsoft Himalaya" w:hint="cs"/>
          <w:szCs w:val="24"/>
        </w:rPr>
        <w:t>##</w:t>
        <w:br/>
        <w:t>བད་ཀན་གྱི་ན་ཟུག།</w:t>
      </w:r>
    </w:p>
    <w:p>
      <w:pPr>
        <w:spacing w:after="120" w:before="0" w:line="336" w:lineRule="auto"/>
      </w:pPr>
      <w:r>
        <w:rPr>
          <w:b w:val="0"/>
          <w:sz w:val="24"/>
          <w:rFonts w:ascii="Cambria" w:hAnsi="Cambria" w:eastAsia="PingFang SC" w:cs="Microsoft Himalaya" w:hint="cs"/>
          <w:szCs w:val="24"/>
        </w:rPr>
        <w:t>ནད་གནས་སུ་ཚོར་བ་མེད། ལྕི། གྲང་། གཡའ། ན་ཟུག་ཙམ། སྤགས་མ་བྱུགས་པ་བཞིན་གྱི་ཚོར་བ། རེག་ཏུ་མི་ཚོར་བ་ནི། ཉོན་མོངས་པའི་བད་ཀན་ལས་སྐྱེས་པར་བརྟག།</w:t>
      </w:r>
    </w:p>
    <w:p>
      <w:pPr>
        <w:spacing w:after="120" w:before="0" w:line="336" w:lineRule="auto"/>
      </w:pPr>
      <w:r>
        <w:rPr>
          <w:b w:val="0"/>
          <w:sz w:val="24"/>
          <w:rFonts w:ascii="Cambria" w:hAnsi="Cambria" w:eastAsia="PingFang SC" w:cs="Microsoft Himalaya" w:hint="cs"/>
          <w:szCs w:val="24"/>
        </w:rPr>
        <w:t>##</w:t>
        <w:br/>
        <w:t>སྣྙི་པཱ་ཏའི་ན་ཟུག།</w:t>
      </w:r>
    </w:p>
    <w:p>
      <w:pPr>
        <w:spacing w:after="120" w:before="0" w:line="336" w:lineRule="auto"/>
      </w:pPr>
      <w:r>
        <w:rPr>
          <w:b w:val="0"/>
          <w:sz w:val="24"/>
          <w:rFonts w:ascii="Cambria" w:hAnsi="Cambria" w:eastAsia="PingFang SC" w:cs="Microsoft Himalaya" w:hint="cs"/>
          <w:szCs w:val="24"/>
        </w:rPr>
        <w:t>གོང་གི་མཚན་ཉིད་ཀུན་གཅིག་ཅར་ཐོན་པ་ནི། གསུམ་ཀའི་སྐྱེད་པ་(Sannipata)ཀྱི་རྨ་ཡིན་ནོ། །</w:t>
      </w:r>
    </w:p>
    <w:p>
      <w:pPr>
        <w:spacing w:after="120" w:before="0" w:line="336" w:lineRule="auto"/>
      </w:pPr>
      <w:r>
        <w:rPr>
          <w:b w:val="0"/>
          <w:sz w:val="24"/>
          <w:rFonts w:ascii="Cambria" w:hAnsi="Cambria" w:eastAsia="PingFang SC" w:cs="Microsoft Himalaya" w:hint="cs"/>
          <w:szCs w:val="24"/>
        </w:rPr>
        <w:t>##</w:t>
        <w:br/>
        <w:t>རྨའི་མདོག།</w:t>
      </w:r>
    </w:p>
    <w:p>
      <w:pPr>
        <w:spacing w:after="120" w:before="0" w:line="336" w:lineRule="auto"/>
      </w:pPr>
      <w:r>
        <w:rPr>
          <w:b w:val="0"/>
          <w:sz w:val="24"/>
          <w:rFonts w:ascii="Cambria" w:hAnsi="Cambria" w:eastAsia="PingFang SC" w:cs="Microsoft Himalaya" w:hint="cs"/>
          <w:szCs w:val="24"/>
        </w:rPr>
        <w:t>ད་ནི། རྨ་སོ་སོའི་མདོག་བཤད། རླུང་གི་རྨ་ནི། རྩུབ། ནག་པོ། དམར་པོ། སྐྱ་བོ། རུས་པའི་མདོག། ཐི་བའི་མདོག་ལྟ་བུ། མཁྲིས་ཁྲག་གི་རྨ་ནི། སྔོ། སེར། ལྗང་ནག། ནག་པོ། དམར་སྐྱ། མེའི་མདོག་ལྟ་བུ། བད་ཀན་གྱི་རྨ་ནི། དཀར། སྐྱ། གསལ་བ། གསུམ་ཀའི་སྐྱེད་པ་ནི། གོང་གི་མདོག་གང་ཡང་སྐྱེ།</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རྨ་ཙམ་མ་ཡིན་པར། སྐྲངས་པའི་རིགས་གང་ཡང་། སྨན་པས་གནས་ཀྱི་ན་ཟུག་དང་པགས་པའི་མདོག་ལ་ལེགས་པར་བརྟག་པར་བྱའོ། །</w:t>
      </w:r>
    </w:p>
    <w:p>
      <w:pPr>
        <w:spacing w:after="120" w:before="0" w:line="336" w:lineRule="auto"/>
      </w:pPr>
      <w:r>
        <w:rPr>
          <w:b w:val="0"/>
          <w:sz w:val="24"/>
          <w:rFonts w:ascii="Cambria" w:hAnsi="Cambria" w:eastAsia="PingFang SC" w:cs="Microsoft Himalaya" w:hint="cs"/>
          <w:szCs w:val="24"/>
        </w:rPr>
        <w:t>ཞེས་བྱ་བ་མདོའི་གནས་ཀྱི་རྨའི་ཟག་པ་ཤེས་པའི་ལེའུ་སྟེ། ༢༢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ལེའུ་ཉེར་གསུམ་པ།  བྱ་མི་བྱའི་ལེའུ།</w:t>
      </w:r>
    </w:p>
    <w:p>
      <w:pPr>
        <w:spacing w:after="160" w:before="0" w:line="336" w:lineRule="auto"/>
      </w:pPr>
      <w:r>
        <w:rPr>
          <w:b w:val="0"/>
          <w:color w:val="666666"/>
          <w:sz w:val="20"/>
          <w:rFonts w:ascii="Cambria" w:hAnsi="Cambria" w:eastAsia="PingFang SC" w:cs="Microsoft Himalaya" w:hint="cs"/>
          <w:szCs w:val="20"/>
        </w:rPr>
        <w:t>(Kṛtyākṛtyavidhi)</w:t>
      </w:r>
    </w:p>
    <w:p>
      <w:pPr>
        <w:spacing w:after="120" w:before="0" w:line="336" w:lineRule="auto"/>
      </w:pPr>
      <w:r>
        <w:rPr>
          <w:b w:val="0"/>
          <w:sz w:val="24"/>
          <w:rFonts w:ascii="Cambria" w:hAnsi="Cambria" w:eastAsia="PingFang SC" w:cs="Microsoft Himalaya" w:hint="cs"/>
          <w:szCs w:val="24"/>
        </w:rPr>
        <w:t>༄༅། །དེ་ནས་རྨའི་སྔ་ལྟས་ (Krityakritya-Vidhi)ཞེས་བྱ་བའི་ལེའུ་བཤད་པར་བྱ་སྟེ།</w:t>
      </w:r>
    </w:p>
    <w:p>
      <w:pPr>
        <w:spacing w:after="120" w:before="0" w:line="336" w:lineRule="auto"/>
      </w:pPr>
      <w:r>
        <w:rPr>
          <w:b w:val="0"/>
          <w:sz w:val="24"/>
          <w:rFonts w:ascii="Cambria" w:hAnsi="Cambria" w:eastAsia="PingFang SC" w:cs="Microsoft Himalaya" w:hint="cs"/>
          <w:szCs w:val="24"/>
        </w:rPr>
        <w:t>གཞོན་ཤ་ཅན་སྟོབས་ལྡན། སྙིང་སྟོབས་བཟོད་སྟོབས་ཤིན་ཏུ་ཆེ་བའི་ནད་པ་ལ་སྐྱེས་པའི་སྐྲངས་པའམ་རྨ་ནི། གསོ་བའི་ཆོ་ག་དང་སྨན་གྱིས་མྱུར་དུ་གསོ་བར་ནུས། གོང་གི་ཡོན་ཏན་བཞི་ཀ་ལྡན་པ་ལ་བྱུང་ན་ལྟ་སྨོས་ཀྱང་ཅི་དགོས།</w:t>
      </w:r>
    </w:p>
    <w:p>
      <w:pPr>
        <w:spacing w:after="120" w:before="0" w:line="336" w:lineRule="auto"/>
      </w:pPr>
      <w:r>
        <w:rPr>
          <w:b w:val="0"/>
          <w:sz w:val="24"/>
          <w:rFonts w:ascii="Cambria" w:hAnsi="Cambria" w:eastAsia="PingFang SC" w:cs="Microsoft Himalaya" w:hint="cs"/>
          <w:szCs w:val="24"/>
        </w:rPr>
        <w:t>གཞོན་ཤ་ཅན་གྱི་རྨ་ནི། སྲོག་གི་བཅུད་གསར་བའི་དབང་གིས་མྱུར་གསོ། སྟོབས་ལྡན་ཤ་བརྟས་པའི་ནད་པའི་རྨ་ནི། གྲི་ནང་ལ་མི་ནུབ་ཅིང་། ནང་གི་རྩ་སོགས་ལ་གནོད་མི་བྱེད་པའི་དབང་གིས་མྱུར་གྲུབ། སྟོབས་ལྡན་གྱི་ནད་པ་ནི། ཚ་ཟུག་ཀྱང་བཟོད་ཐུབ་ལ། ཟས་སྤྱོད་ཡང་མི་གནོད། སྙིང་སྟོབས་བཟོད་སྟོབས་ཆེ་བ་ནི། གྲི་ཡི་གནོད་མཚན་ཡང་བཟོད། དེའི་ཕྱིར། གོང་ལྟར་གྱི་ནད་པའི་སྐྲངས་པའམ་རྨ་ནི། མྱུར་དུ་གསོ། རྒད་པོའམ་སྐམ་པའམ་སྐྱིས་པའམ་སྟོབས་ཞན་གྱི་ནད་པ་ལ་བྱུང་ན་ནི། ཡུན་རིང་མི་གསོའོ། །</w:t>
      </w:r>
    </w:p>
    <w:p>
      <w:pPr>
        <w:spacing w:after="120" w:before="0" w:line="336" w:lineRule="auto"/>
      </w:pPr>
      <w:r>
        <w:rPr>
          <w:b w:val="0"/>
          <w:sz w:val="24"/>
          <w:rFonts w:ascii="Cambria" w:hAnsi="Cambria" w:eastAsia="PingFang SC" w:cs="Microsoft Himalaya" w:hint="cs"/>
          <w:szCs w:val="24"/>
        </w:rPr>
        <w:t>སྒང་གཞུག། གཞང་ཁུང་། སྐྱེ་གནས་ཀྱི་དབང་པོ། སྒལ་ཁ། དཔྲལ་བ། འགྲམ་པ། མཆུ། རྣ་བ། རླིག་པ། གྲོད། ཁའི་ནང་། མཇིང་པ། ཐལ་གོང་གི་གོང་ན་སྐྱེས་པའི་རྨ་ནི། གསོ་སླ། མིག། སོ་ཤ། སྣ། མིག་གི་ཟུར། རྣ་བའི་གནས། གྲོད། ལྟེ་བ། ལུས་ཀྱི་མཚམས། སྐེད། རྩིབ། མཆན་ཁུང་། བྲང་། ནུ་མ། ཟུར། ཚིགས་སུ་གནས་པའི་རྨ། ཡང་ན་ལྦུ་བ་ཅན་གྱི་ཁྲག་སྨིན་མ་བསྙོག་ནས་སྒྲ་སྒྲོགས་པ། ཕྱི་རྟོགས་ཀྱི་རྫས་ནང་དུ་ཞུགས་པ་ནི། ཤིན་ཏུ་གསོ་དཀའོ། །</w:t>
      </w:r>
    </w:p>
    <w:p>
      <w:pPr>
        <w:spacing w:after="120" w:before="0" w:line="336" w:lineRule="auto"/>
      </w:pPr>
      <w:r>
        <w:rPr>
          <w:b w:val="0"/>
          <w:sz w:val="24"/>
          <w:rFonts w:ascii="Cambria" w:hAnsi="Cambria" w:eastAsia="PingFang SC" w:cs="Microsoft Himalaya" w:hint="cs"/>
          <w:szCs w:val="24"/>
        </w:rPr>
        <w:t>དེ་བཞིན་དུ། ལུས་ཀྱི་སྟོད་ལ་གྱེན་དུ་ཕྱོགས་པའི་སྐྲངས་པ། སྐྲའི་མཐའ་(Romanta)འམ་སེན་མཐར་སྐྱེས་པ། གནད་(Marma)ཀྱི་གནས་སུ་སྐྱེས་པ་གང་ཡང་། བརླའི་རུས་པར་སྐྱེས་པ། སྐེད་ཀྱི་རུས་ (Shronikanda ⟨ཟུར་མཆན། acetabulum⟩)ལ་ཐོགས་པ། གཞང་སྐྲངས་ནང་དུ་ཟུགས་པ་ཡང་གསོ་དཀའོ།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མཛེ་(Kushthi)འམ། གཅིན་སྙི་(Madhu-meha)འམ། གློ་སྐམ་(Shosha)གྱིས་ཟད་པའམ། དུག་གིས་ཟིན་པའི་མི་ལ་སྐྱེས་པའི་རྨ་(Vrana)ནི། ཤིན་ཏུ་གསོ་དཀའོ། །</w:t>
      </w:r>
    </w:p>
    <w:p>
      <w:pPr>
        <w:spacing w:after="120" w:before="0" w:line="336" w:lineRule="auto"/>
      </w:pPr>
      <w:r>
        <w:rPr>
          <w:b w:val="0"/>
          <w:sz w:val="24"/>
          <w:rFonts w:ascii="Cambria" w:hAnsi="Cambria" w:eastAsia="PingFang SC" w:cs="Microsoft Himalaya" w:hint="cs"/>
          <w:szCs w:val="24"/>
        </w:rPr>
        <w:t>##</w:t>
        <w:br/>
        <w:t>ཡ་པ་ཡ་(Yapya ⟨ཟུར་མཆན། ཞི་ཐབས་ཙམ་ཐུབ་པ།⟩)ཡི་རྨ།</w:t>
      </w:r>
    </w:p>
    <w:p>
      <w:pPr>
        <w:spacing w:after="120" w:before="0" w:line="336" w:lineRule="auto"/>
      </w:pPr>
      <w:r>
        <w:rPr>
          <w:b w:val="0"/>
          <w:sz w:val="24"/>
          <w:rFonts w:ascii="Cambria" w:hAnsi="Cambria" w:eastAsia="PingFang SC" w:cs="Microsoft Himalaya" w:hint="cs"/>
          <w:szCs w:val="24"/>
        </w:rPr>
        <w:t>ཨ་ཝ་པ་ཐི་ཀ་(Avapathika ⟨ཟུར་མཆན། paraphimosis⟩)འམ། ནི་རུདྡྷ་པྲ་ཀཱ་ཤ་(Niruddha-Prakash ⟨ཟུར་མཆན། phimosis⟩)འམ། སནྙི་རུདྡྷ་གུ་ད་(Sanniruddha-guda ⟨ཟུར་མཆན། གཞང་ཁུང་ཐུངས།⟩)འམ། ཛ་ཐ་ར་(Jathara ⟨ཟུར་མཆན། གྲོད་སྐྲངས།⟩)འམ། གྲནྠི་ལ་སྐྱེས་པའི་རྨ། ནང་དུ་སྲིན་བུ་སྐྱེས་པ། གྲོད་ཀྱི་ནང་ན་སྐྱེས་པ། རྒྱུ་མའི་ནང་གི་ཤ་ལ་སྐྱེས་པ། སྣ་མཆུའི་ (Pratishyava)ཟག་མས་སྐྱེས་པ་སྲིན་བུ་སྐྱེས་པ་ནི། ཞི་ཐབས་ (palliative)ཙམ་ཐུབ་བོ། །གཅིན་ནད་ (Prameha)འམ། པགས་ནད་ནང་སྲིན་བུ་ཡོད་པའི་མི་ལ་སྐྱེས་པའི་རྨ་ཡང་། ཞི་ཐབས་ཙམ་ཐུབ།</w:t>
      </w:r>
    </w:p>
    <w:p>
      <w:pPr>
        <w:spacing w:after="120" w:before="0" w:line="336" w:lineRule="auto"/>
      </w:pPr>
      <w:r>
        <w:rPr>
          <w:b w:val="0"/>
          <w:sz w:val="24"/>
          <w:rFonts w:ascii="Cambria" w:hAnsi="Cambria" w:eastAsia="PingFang SC" w:cs="Microsoft Himalaya" w:hint="cs"/>
          <w:szCs w:val="24"/>
        </w:rPr>
        <w:t>དེ་བཞིན་དུ། གཅིན་ནད་ཀྱི་བྱི་མ་(Sharkara)འམ། གཅིན་ཐུའི་བྱི་མ་(Shikata)ཞེས་བྱ་བའི་གཅིན་ནང་བྱི་མ་ཡོད་པའི་ནད་ནི། སྨན་གྱིས་གཏིང་གསོ་མི་ནུས། ཝཱ་ཏ་ཀུཎྜ་ལི་ཀ་(Vata-kundalika)། ཨ་སྠི་ལ་(Asthila)། ཨུ་པ་ཀུ་ཤ་(Upakusha)། ཀཎྛ་ཤཱ་ལུ་ཀ་(Kantha-saluka)། དནྟ་ཤ་ར་ཀ་(Danta-sharkara)། དནྟ་ཝེ་ཥྚ་(Danta-veshta)། ཝི་སརྤ་། ཨ་སྠི་ཀྵ་ཏ་(Asthi-kshata)། ཨུ་རུ་ཀྵ་ཏ་(Uru-kshata)། ཝྲ་ཎ་གྲནྠི་(Vrana-Granthi)ཞེས་བྱ་བའི་ནད་ཀྱང་། སྨན་གྱིས་གཏིང་གསོ་མི་ནུས་སོ། །དུག་ཅན་གྱི་ཤིང་གིས་སོ་བཏེགས་(Nishkoshana)པའི་སོ་ཤའི་ནད་ལ་ནི། གནས་སྐབས་ཞི་ཙམ་ལས་མི་ཐུབ་བོ།</w:t>
      </w:r>
    </w:p>
    <w:p>
      <w:pPr>
        <w:spacing w:after="120" w:before="0" w:line="336" w:lineRule="auto"/>
      </w:pPr>
      <w:r>
        <w:rPr>
          <w:b w:val="0"/>
          <w:sz w:val="24"/>
          <w:rFonts w:ascii="Cambria" w:hAnsi="Cambria" w:eastAsia="PingFang SC" w:cs="Microsoft Himalaya" w:hint="cs"/>
          <w:szCs w:val="24"/>
        </w:rPr>
        <w:t>##</w:t>
        <w:br/>
        <w:t>ཚིགས་སུ་བཅད་པ།</w:t>
      </w:r>
    </w:p>
    <w:p>
      <w:pPr>
        <w:spacing w:after="120" w:before="0" w:line="336" w:lineRule="auto"/>
      </w:pPr>
      <w:r>
        <w:rPr>
          <w:b w:val="0"/>
          <w:sz w:val="24"/>
          <w:rFonts w:ascii="Cambria" w:hAnsi="Cambria" w:eastAsia="PingFang SC" w:cs="Microsoft Himalaya" w:hint="cs"/>
          <w:szCs w:val="24"/>
        </w:rPr>
        <w:t>ཐོག་མའི་གནས་སྐབས་སུ་ནད་ལ་བག་མེད་པར་(ཡང་ན་བཟའ་བཏུང་གི་ཟས་སྤྱོད་མ་བསྐྱངས་པའི་)ནད་པ་ལ་ནི། གསོ་སྲིད་པའི་ནད་ཡང་མྱུར་དུ་ཞི་ཐབས་ཙམ་གྱི་ནད་དུ་འགྱུར་ལ། ཞི་ཐབས་ཀྱི་ནད་ཡང་མྱུར་དུ་གསོ་མི་ཐུབ་པར་འགྱུར་རོ། །གསོ་མི་ཐུབ་པའི་ནད་ནི། མྱུར་དུ་འཆི་བར་འགྱུར་ལ། ཞི་ཐབས་ཀྱི་ནད་ཅན་གྱི་ནད་པ་ནི། སྨན་སྤྱོད་བཞིན་གྱི་བར་གནས། སྨན་བཅད་ཚེ་ན་ཡང་འཆི་བར་གྱུར་རོ། །ཁང་བ་ལྷུངས་པ་གདུང་མས་བརྟེན་པ་བཞིན། སྨན་པ་མཁས་པས་བྱས་པའི་ཞི་ཐབས་ནི། གཏིང་གསོ་མི་ཐུབ་པའི་ནད་ལ་ཡང་། འཆི་བ་བཟློག་ཐུབ་ཐུབ་ཡོད་དོ། །</w:t>
      </w:r>
    </w:p>
    <w:p>
      <w:pPr>
        <w:spacing w:after="120" w:before="0" w:line="336" w:lineRule="auto"/>
      </w:pPr>
      <w:r>
        <w:rPr>
          <w:b w:val="0"/>
          <w:sz w:val="24"/>
          <w:rFonts w:ascii="Cambria" w:hAnsi="Cambria" w:eastAsia="PingFang SC" w:cs="Microsoft Himalaya" w:hint="cs"/>
          <w:szCs w:val="24"/>
        </w:rPr>
        <w:t>##</w:t>
        <w:br/>
        <w:t>གསོ་མི་ཐུབ་པའི་ནད།</w:t>
      </w:r>
    </w:p>
    <w:p>
      <w:pPr>
        <w:spacing w:after="120" w:before="0" w:line="336" w:lineRule="auto"/>
      </w:pPr>
      <w:r>
        <w:rPr>
          <w:b w:val="0"/>
          <w:sz w:val="24"/>
          <w:rFonts w:ascii="Cambria" w:hAnsi="Cambria" w:eastAsia="PingFang SC" w:cs="Microsoft Himalaya" w:hint="cs"/>
          <w:szCs w:val="24"/>
        </w:rPr>
        <w:t>ད་ནི། གསོ་མི་ཐུབ་པར་བརྟགས་པའི་ནད་བཤད། ཤའི་སྒྲོན་ཏུ་སྐྱེས་པའི་རྨ། ན་ཟུག་ཅན། ནང་ན་སྨིན་མ་ཡོད་པ། ཟག་མ་ཆེ་བ། མཐའ་ནི་མོའི་མཚན་མའི་ཁར་གྱེན་མཐོ་བའི་གཟུགས་ཅན་ནི། གསོ་མི་ཐུབ་པའི་རིགས་སུ་བརྟགས་པར་བྱ། ནའི་(Condylomatous)གཟུགས་ཀྱི་རྨ་འཇམ་པ་བ་ལང་གི་རྭ་ལྟ་བུ་གྱེན་མཐོ་བ། གཞི་གྱེན་མཐོ་བ། ཉོན་མོངས་པའི་ཁྲག་ཟག་གམ་གཤེར་བ་ཟག་པ། གཏིང་གྱེན་དུ་མཐོ་བ། མཐའ་ན་གས་པ། ཡང་ན་ཨམ་ཏུ་ཞིག་ནི་ཐར་ཐབས་མེད་པར་བརྟག། རྒྱུས་པའི་སྐུད་པས་བཏིགས་པའི་རྨ་སོ་མ་ལ་སྐུད་པས་བཙུགས་པ་ལྟ་བུ་ཡང་། ཐར་མི་སྲིད་པར་སྤང་། གཙོ་བོའི་ཉེས་པ་གང་གིས་སྐྱེད་པའི་རྨ་ཡིས་ཟག་མ་བསྡུས་པའི་ཁྲག། ཞག། རྐང་། ཀླད་པ་ཐོན་པ་ནི། གསོ་མི་ཐུབ་པར་བརྟག་པར་བྱའོ། །</w:t>
      </w:r>
    </w:p>
    <w:p>
      <w:pPr>
        <w:spacing w:after="120" w:before="0" w:line="336" w:lineRule="auto"/>
      </w:pPr>
      <w:r>
        <w:rPr>
          <w:b w:val="0"/>
          <w:sz w:val="24"/>
          <w:rFonts w:ascii="Cambria" w:hAnsi="Cambria" w:eastAsia="PingFang SC" w:cs="Microsoft Himalaya" w:hint="cs"/>
          <w:szCs w:val="24"/>
        </w:rPr>
        <w:t>དེ་བཞིན་དུ། སྐམ་པའི་ནད་པའི་ནང་གི་སྣོད་ (Koshtha)ན་གནས་པའི་རྨ་མདོག་ནག་གམ་སེར་བ་ལྡན། གཅིན་བཤང་སྨིན་མ་ཁྲག་བཤང་བ་བཅས་ཀྱི་ཟག་མ་ནི། མགོ་ལོག་གཉིས་ (ཁའོག་གཞང་གཉིས)ནས་སྒྲ་སྒྲོགས་པ་དང་སྦྲགས་ཏེ་ཐོན་པ། ཡང་ན་སྣ་བཤང་མཇུག་གཉིས་ནས་སྨིན་མ་ཁྲག་ཅར་ཐོན་པ་ནི། གསོ་མི་ཐུབ་པའི་རིགས་ཡིན། སྐམ་པའི་ནད་པའི་མགོ་སམ་མགྲིན་པ་ན་གནས་པའི་རྨ་ཁ་ཐུངས། རྩ་ཕྲ་མོའི་དྲ་བས་བཏིགས། ཤའི་བྲུམ་བུ་ཡོད་པ་ནི། གསོ་མི་ཐུབ་པ་ཡིན། རྨ་དེ་དག་ནས་ནི། སྒྲ་སྒྲོགས་པ་གསལ་བར་ཐོས་ཏེ། རླུང་ནང་དུ་བཅུག་པ་ཡིན་པའི་ཕྱིར།</w:t>
      </w:r>
    </w:p>
    <w:p>
      <w:pPr>
        <w:spacing w:after="120" w:before="0" w:line="336" w:lineRule="auto"/>
      </w:pPr>
      <w:r>
        <w:rPr>
          <w:b w:val="0"/>
          <w:sz w:val="24"/>
          <w:rFonts w:ascii="Cambria" w:hAnsi="Cambria" w:eastAsia="PingFang SC" w:cs="Microsoft Himalaya" w:hint="cs"/>
          <w:szCs w:val="24"/>
        </w:rPr>
        <w:t>སྐམ་པའི་ནད་པ་ལ་རྨས་ཁྲག་སྨིན་མ་ཟག་ཅིང་། ཟས་མི་ཞུ་བ། གློ་བ། དབུགས་ཟུག་ཞིང་ཟས་མི་བྲོ་བའི་ནད་ཅན་གྱི་རྨ། ཐོད་པ་ཆག་ཏེ་གློ་བ། དབུགས་ཟུག། ཀླད་པ་ཐོན་པ། གསུམ་ཀའི་ཉོན་མོངས་པའི་མཚན་ཉིད་ལྡན་པའི་རྨ་ནི། ཐར་ཐབས་མེད་པར་སྤང་ངོ་།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བརྡེག་པས་སྐྱེད་པའི་རྨ་ནི། ཞག་རྐང་ཀླད་པ་ཟག་ན་ཡང་། སྨན་བཅོས་ཐུབ། ཉོན་མོངས་པའི་ཉེས་པས་སྐྱེད་པའི་རྨ་ནི། གསོ་མི་ཐུབ།</w:t>
      </w:r>
    </w:p>
    <w:p>
      <w:pPr>
        <w:spacing w:after="120" w:before="0" w:line="336" w:lineRule="auto"/>
      </w:pPr>
      <w:r>
        <w:rPr>
          <w:b w:val="0"/>
          <w:sz w:val="24"/>
          <w:rFonts w:ascii="Cambria" w:hAnsi="Cambria" w:eastAsia="PingFang SC" w:cs="Microsoft Himalaya" w:hint="cs"/>
          <w:szCs w:val="24"/>
        </w:rPr>
        <w:t>ལུས་ཀྱི་གནད་མིན་གྱི་གནས་སུ་སྐྱེས་པའི་རྨ་ཞིག་ཡིན་ཀྱང་། རྩ་སོགས་ལ་མི་གནོད་པར་ལུས་ཀྱི་ཆོས་གོང་མ་གོང་མ་ལ་ཁྱབ་པ་ནི། གསོ་མི་ཐུབ་པར་བརྟག། སྡོང་པོ་རྙིང་བའི་རྩ་བ་ས་ལ་ཟབ་ཏུ་ཞུགས་པ་བརྐོ་མི་ཐུབ་པ་བཞིན། ཡུན་རིང་གིས་སྟོབས་ཆེན་པོར་གྱུར་ཅིང་ལུས་ཀྱི་ཆོས་སོ་སོར་ཁྱབ་པའི་ནད་ནི། སྤོང་མི་ཐུབ། ཐོག་མའི་གནས་སྐབས་སུ་སྤངས་པའི་ནད་གནས་སུ་སྡེར་ཞིང་ཤུགས་ཆེར་སོང་ན་ནི། སྨན་གྱི་ནུས་པས་མི་ཐུབ་སྟེ། སྐར་མ་མི་མཐུན་པས་སྔགས་ཀྱི་ནུས་པ་ཐར་བཞིན་ནོ། །</w:t>
      </w:r>
    </w:p>
    <w:p>
      <w:pPr>
        <w:spacing w:after="120" w:before="0" w:line="336" w:lineRule="auto"/>
      </w:pPr>
      <w:r>
        <w:rPr>
          <w:b w:val="0"/>
          <w:sz w:val="24"/>
          <w:rFonts w:ascii="Cambria" w:hAnsi="Cambria" w:eastAsia="PingFang SC" w:cs="Microsoft Himalaya" w:hint="cs"/>
          <w:szCs w:val="24"/>
        </w:rPr>
        <w:t>##</w:t>
        <w:br/>
        <w:t>གཙང་གནས་གསོ་བཞིན་གྱི་མཚན་ཉིད།</w:t>
      </w:r>
    </w:p>
    <w:p>
      <w:pPr>
        <w:spacing w:after="120" w:before="0" w:line="336" w:lineRule="auto"/>
      </w:pPr>
      <w:r>
        <w:rPr>
          <w:b w:val="0"/>
          <w:sz w:val="24"/>
          <w:rFonts w:ascii="Cambria" w:hAnsi="Cambria" w:eastAsia="PingFang SC" w:cs="Microsoft Himalaya" w:hint="cs"/>
          <w:szCs w:val="24"/>
        </w:rPr>
        <w:t>གོང་གི་གསོ་མི་ཐུབ་པའི་རིགས་གང་ལ་ཡང་མ་བགྲངས་པའི་རྨ་ནི། སྨན་གྱི་ནུས་པས་མྱུར་དུ་གསོ། གཞན་དུ་ན་ནི། སྐྱེས་མ་ཐག་གི་ལྗང་བུ་མྱུར་དུ་བཏོན་པ་བཞིན་ནོ། །ཉོན་མོངས་པའི་ཉེས་པ་གསུམ་གྱིས་མ་གནོད་པའི་རྨ། མཐའ་ན་སྔོ་ནག་གི་མདོག་སྐྱེས་པ། ན་ཟུག། བྲུམ་བུ། ཟག་མ་ཐམས་ཅད་མེད་པ། གནས་སུ་གྲངས་མཉམ་པའི་མཐོ་བ་ཡོད་པ་ནི། གཙང་གནས་སུ་བརྟག། གྲི་མས་ཟད་པའི་(Shuddha-Vrana)རྨ་སྟེ།</w:t>
      </w:r>
    </w:p>
    <w:p>
      <w:pPr>
        <w:spacing w:after="120" w:before="0" w:line="336" w:lineRule="auto"/>
      </w:pPr>
      <w:r>
        <w:rPr>
          <w:b w:val="0"/>
          <w:sz w:val="24"/>
          <w:rFonts w:ascii="Cambria" w:hAnsi="Cambria" w:eastAsia="PingFang SC" w:cs="Microsoft Himalaya" w:hint="cs"/>
          <w:szCs w:val="24"/>
        </w:rPr>
        <w:t>##</w:t>
        <w:br/>
        <w:t>གསོ་བཞིན་གྱི་མཚན་ཉིད།</w:t>
      </w:r>
    </w:p>
    <w:p>
      <w:pPr>
        <w:spacing w:after="120" w:before="0" w:line="336" w:lineRule="auto"/>
      </w:pPr>
      <w:r>
        <w:rPr>
          <w:b w:val="0"/>
          <w:sz w:val="24"/>
          <w:rFonts w:ascii="Cambria" w:hAnsi="Cambria" w:eastAsia="PingFang SC" w:cs="Microsoft Himalaya" w:hint="cs"/>
          <w:szCs w:val="24"/>
        </w:rPr>
        <w:t>རྨ་ཐི་བའི་མདོག་ལྟར་སེར་ནག། གཞི་ན་ཞག་མེད། མཐའ་ན་སྨིན་མའི་ཟག་མ་མེད། མཁྲེགས་ཤིང་སྐམ་པའི་པགས་པའི་གཡོགས་པ། ཤ་བཟང་སྐྱེས་བཞིན་པ་ནི། གསོ་བཞིན་གྱི་མཚན་ཉིད་ཡིན་ནོ། །</w:t>
      </w:r>
    </w:p>
    <w:p>
      <w:pPr>
        <w:spacing w:after="120" w:before="0" w:line="336" w:lineRule="auto"/>
      </w:pPr>
      <w:r>
        <w:rPr>
          <w:b w:val="0"/>
          <w:sz w:val="24"/>
          <w:rFonts w:ascii="Cambria" w:hAnsi="Cambria" w:eastAsia="PingFang SC" w:cs="Microsoft Himalaya" w:hint="cs"/>
          <w:szCs w:val="24"/>
        </w:rPr>
        <w:t>##</w:t>
        <w:br/>
        <w:t>གསོས་ཟིན་པའི་མཚན་ཉིད།</w:t>
      </w:r>
    </w:p>
    <w:p>
      <w:pPr>
        <w:spacing w:after="120" w:before="0" w:line="336" w:lineRule="auto"/>
      </w:pPr>
      <w:r>
        <w:rPr>
          <w:b w:val="0"/>
          <w:sz w:val="24"/>
          <w:rFonts w:ascii="Cambria" w:hAnsi="Cambria" w:eastAsia="PingFang SC" w:cs="Microsoft Himalaya" w:hint="cs"/>
          <w:szCs w:val="24"/>
        </w:rPr>
        <w:t>རྨའི་མཐའ་བརྟན་པར་སྦྱར། ན་ཟུག་མེད། སྐྲངས་པ་མེད། རེག་ན་མདུད་དང་གོང་བུ་སོགས་མེད། མཐར་ལུས་ཡ་ལས་ཀྱི་མདོག་མཚུངས་པའི་སྤུར་མ་ལུས་པ་ནི། གསོས་ཟིན་པར་བརྟག།</w:t>
      </w:r>
    </w:p>
    <w:p>
      <w:pPr>
        <w:spacing w:after="120" w:before="0" w:line="336" w:lineRule="auto"/>
      </w:pPr>
      <w:r>
        <w:rPr>
          <w:b w:val="0"/>
          <w:sz w:val="24"/>
          <w:rFonts w:ascii="Cambria" w:hAnsi="Cambria" w:eastAsia="PingFang SC" w:cs="Microsoft Himalaya" w:hint="cs"/>
          <w:szCs w:val="24"/>
        </w:rPr>
        <w:t>སེམས་འཁྲུགས་པ་ཤིན་ཏུ་ཆེ་བ་སྟེ། མྱ་ངན་དང་སྤྲོ་བ་ཤིན་ཏུ་ཆེ་བ། ཁྲོ་བ། སྐྲག་པ། ཕྱི་ནས་བརྡེག་པ། སྦྱོང་བརྡར་ཤུགས་ཆེ་བ། ཉོན་མོངས་པའི་ཉེས་པ་སློང་བའི་རྒྱུ། ཟས་མི་ཞུ་བ་ལ་སོགས་པས་ནི། གསོས་མ་ཐག་གི་རྨ་ཡང་སླར་ཐོན་སྲིད། དེའི་ཕྱིར། གོང་གི་སྤྱོད་པ་སོགས་ནི་རྨ་ཅན་གྱིས་སྤང་བར་བྱའོ། །</w:t>
      </w:r>
    </w:p>
    <w:p>
      <w:pPr>
        <w:spacing w:after="120" w:before="0" w:line="336" w:lineRule="auto"/>
      </w:pPr>
      <w:r>
        <w:rPr>
          <w:b w:val="0"/>
          <w:sz w:val="24"/>
          <w:rFonts w:ascii="Cambria" w:hAnsi="Cambria" w:eastAsia="PingFang SC" w:cs="Microsoft Himalaya" w:hint="cs"/>
          <w:szCs w:val="24"/>
        </w:rPr>
        <w:t>ཞེས་བྱ་བ་མདོའི་གནས་ཀྱི་བྱ་མི་བྱའི་ལེའུ་སྟེ། ༢༣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ལེའུ་ཉེར་བཞི་པ།  ནད་ཀྱི་མཚན་ཉིད་ལེའུ།</w:t>
      </w:r>
    </w:p>
    <w:p>
      <w:pPr>
        <w:spacing w:after="160" w:before="0" w:line="336" w:lineRule="auto"/>
      </w:pPr>
      <w:r>
        <w:rPr>
          <w:b w:val="0"/>
          <w:color w:val="666666"/>
          <w:sz w:val="20"/>
          <w:rFonts w:ascii="Cambria" w:hAnsi="Cambria" w:eastAsia="PingFang SC" w:cs="Microsoft Himalaya" w:hint="cs"/>
          <w:szCs w:val="20"/>
        </w:rPr>
        <w:t>(Vyādhisamuddeśīya)</w:t>
      </w:r>
    </w:p>
    <w:p>
      <w:pPr>
        <w:spacing w:after="120" w:before="0" w:line="336" w:lineRule="auto"/>
      </w:pPr>
      <w:r>
        <w:rPr>
          <w:b w:val="0"/>
          <w:sz w:val="24"/>
          <w:rFonts w:ascii="Cambria" w:hAnsi="Cambria" w:eastAsia="PingFang SC" w:cs="Microsoft Himalaya" w:hint="cs"/>
          <w:szCs w:val="24"/>
        </w:rPr>
        <w:t>༄༅། །དེ་ནས་ནད་ཀྱི་མཚན་ཉིད་བཞིན་གྱི་དབྱེ་བ་(Vyadhi-Samuddheshiya)ཞེས་བྱ་བའི་ལེའུ་བཤད་པར་བྱ་སྟེ།</w:t>
      </w:r>
    </w:p>
    <w:p>
      <w:pPr>
        <w:spacing w:after="120" w:before="0" w:line="336" w:lineRule="auto"/>
      </w:pPr>
      <w:r>
        <w:rPr>
          <w:b w:val="0"/>
          <w:sz w:val="24"/>
          <w:rFonts w:ascii="Cambria" w:hAnsi="Cambria" w:eastAsia="PingFang SC" w:cs="Microsoft Himalaya" w:hint="cs"/>
          <w:szCs w:val="24"/>
        </w:rPr>
        <w:t>ནད་ནི་སྤྱིར་གཉིས་སུ་དབྱེའོ། ། སྟེ། གྲི་ལས་ཀྱི་ནད་དང་། སྨན་ལས་(སྐྱུགས་སྨན། བཤལ་སྨན། སྣུམ། དབང་གིས་རྔུལ་བ། སྨན་མར་གྱིས་ཐུབ་པའི་ནད)ཞེས་བྱའོ། །</w:t>
      </w:r>
    </w:p>
    <w:p>
      <w:pPr>
        <w:spacing w:after="120" w:before="0" w:line="336" w:lineRule="auto"/>
      </w:pPr>
      <w:r>
        <w:rPr>
          <w:b w:val="0"/>
          <w:sz w:val="24"/>
          <w:rFonts w:ascii="Cambria" w:hAnsi="Cambria" w:eastAsia="PingFang SC" w:cs="Microsoft Himalaya" w:hint="cs"/>
          <w:szCs w:val="24"/>
        </w:rPr>
        <w:t>གྲི་ལས་ཀྱི་ནད་ལ་ནི། སྨན་མར་དང་སྨན་གྱི་བྱུགས་པ་སོགས་སྤྱོད་མི་མཁར་བ། སྨན་ལས་ཙམ་གྱི་ནད་ལ་ནི་གྲི་ལས་སྤྱོད་མི་བྱ། བསྟན་བཅོས་འདིས་ནི་ནད་ཀུན་གྱི་མཚན་ཉིད་མདོར་བསྡུས་སུ་བཤད་པ་ཙམ་སྟོན་ཏེ། གཞུང་གཞན་ནས་བཤད་པའི་གཞི་(སྤྱིར་སྨན་ལས་ལ་བརྟེན་པ་)ཡང་བསྡུས་སོ། །</w:t>
      </w:r>
    </w:p>
    <w:p>
      <w:pPr>
        <w:spacing w:after="120" w:before="0" w:line="336" w:lineRule="auto"/>
      </w:pPr>
      <w:r>
        <w:rPr>
          <w:b w:val="0"/>
          <w:sz w:val="24"/>
          <w:rFonts w:ascii="Cambria" w:hAnsi="Cambria" w:eastAsia="PingFang SC" w:cs="Microsoft Himalaya" w:hint="cs"/>
          <w:szCs w:val="24"/>
        </w:rPr>
        <w:t>སྔར་བཤད་པ་བཞིན། གང་ལུས་སམ་སེམས་སམ་གཉིས་ཀ་ལ་གནོད་པ་ནི། ནད་ཅེས་བྱ། གནོད་པ་ནི། ལུས་ལས་སྐྱེས་པ་(Adhyatmika ⟨ཟུར་མཆན། རང་ལུས་ཀྱི་སྐྱེད་པ།⟩)【1】། ཕྱི་ཡི་གནས་ལས་སྐྱེས་པ་(Adhibhautika ⟨ཟུར་མཆན། ཕྱི་འབྱུང་བས་སྐྱེད་པ།⟩)། ལྷའི་ལས་ལས་སྐྱེས་པ་(Adhidaivika ⟨ཟུར་མཆན། ལྷ་ཡི་སྐྱེད་པ།⟩)གསུམ་དུ་དབྱེའོ། །གསུམ་པོ་དེ་ནི། ནད་བདུན་སྟེ། ཨཱ་དི་བ་ལ་པྲ་ཝྲྀ་ཏྟ་(Adi-vala-pravritta)། ཛནྨ་བ་ལ་པྲ་ཝྲྀ་ཏྟ་(Janma-vala-pravritta)། དོ་ཥ་བ་ལ་པྲ་ཝྲྀ་ཏྟ་(Dosha-vala-pravritta)། སཾ་ཧ་ཏ་བ་ལ་པྲ་ཝྲྀ་ཏྟ་(Sanghata-vala-pravritta)། ཀཱ་ལ་བ་ལ་པྲ་ཝྲྀ་ཏྟ་(Kala-vala-pravritta)། དཻ་ཝ་བ་ལ་པྲ་ཝྲྀ་ཏྟ་(Daiva-vala-pravritta)། སྭ་བྷཱ་ཝ་བ་ལ་པྲ་ཝྲྀ་ཏྟ་(Svabhava-vala-pravritta)ཞེས་བྱ་བ་ཀུན་ཏུ་གྱུར་པ་ཡིན།</w:t>
      </w:r>
    </w:p>
    <w:p>
      <w:pPr>
        <w:spacing w:after="120" w:before="0" w:line="336" w:lineRule="auto"/>
      </w:pPr>
      <w:r>
        <w:rPr>
          <w:b w:val="0"/>
          <w:sz w:val="24"/>
          <w:rFonts w:ascii="Cambria" w:hAnsi="Cambria" w:eastAsia="PingFang SC" w:cs="Microsoft Himalaya" w:hint="cs"/>
          <w:szCs w:val="24"/>
        </w:rPr>
        <w:t>##</w:t>
        <w:br/>
        <w:t>ཨཱ་དི་བ་ལ་པྲ་ཝྲྀ་ཏྟ།</w:t>
      </w:r>
    </w:p>
    <w:p>
      <w:pPr>
        <w:spacing w:after="120" w:before="0" w:line="336" w:lineRule="auto"/>
      </w:pPr>
      <w:r>
        <w:rPr>
          <w:b w:val="0"/>
          <w:sz w:val="24"/>
          <w:rFonts w:ascii="Cambria" w:hAnsi="Cambria" w:eastAsia="PingFang SC" w:cs="Microsoft Himalaya" w:hint="cs"/>
          <w:szCs w:val="24"/>
        </w:rPr>
        <w:t>ཨཱ་དི་བ་ལ་པྲ་ཝྲྀ་ཏྟ་ནི། ཕ་མའི་ཁུ་བའམ་ཟླ་མཚན་གྱི་ཁྲག་ལ་ནང་ནས་ཡོད་པའི་སྐྱོན་གྱིས་སྐྱེད་པ་སྟེ། གནས་སྦྱོར་གྱི་ཐོག་མའི་གཙོ་བོ་ཡིན་པས། ཀུཥྛ་(མཛེ)། གཞང་འབྲུམ། གློ་སྐམས་ལ་སོགས་པ་ཡོད། འདི་ནི། ཕའི་སྐྱོན་དང་མའི་སྐྱོན་གྱི་སྐྱེད་པ་གཉིས་སུ་དབྱེའོ། །</w:t>
      </w:r>
    </w:p>
    <w:p>
      <w:pPr>
        <w:spacing w:after="120" w:before="0" w:line="336" w:lineRule="auto"/>
      </w:pPr>
      <w:r>
        <w:rPr>
          <w:b w:val="0"/>
          <w:sz w:val="24"/>
          <w:rFonts w:ascii="Cambria" w:hAnsi="Cambria" w:eastAsia="PingFang SC" w:cs="Microsoft Himalaya" w:hint="cs"/>
          <w:szCs w:val="24"/>
        </w:rPr>
        <w:t>##</w:t>
        <w:br/>
        <w:t>ཛནྨ་བ་ལ་པྲ་ཝྲྀ་ཏྟ།</w:t>
      </w:r>
    </w:p>
    <w:p>
      <w:pPr>
        <w:spacing w:after="120" w:before="0" w:line="336" w:lineRule="auto"/>
      </w:pPr>
      <w:r>
        <w:rPr>
          <w:b w:val="0"/>
          <w:sz w:val="24"/>
          <w:rFonts w:ascii="Cambria" w:hAnsi="Cambria" w:eastAsia="PingFang SC" w:cs="Microsoft Himalaya" w:hint="cs"/>
          <w:szCs w:val="24"/>
        </w:rPr>
        <w:t>སྐྱེ་བས་སྐྱེད་པའི་ནད་(Janma-vala-pravritta)ནི། ཕལ་ཆེར་མའི་མངལ་སྒྲུབ་ཀྱི་སྤྱོད་པ་ལོག་པའི་རྒྱུ་ལ་སོགས་པས་སྐྱེད། སྐྱེས་མའི་མིག་ཡོན། རྣ་བ་འོན། ལྐུགས་པ། སྣ་སྐད་ཅན། ཡ་གཞན་གྱི་གཟུགས་ལོག་ཏུ་སྐྱེ་བ། མི་ཆེ་ཆུང་ལོག་ཏུ་སྐྱེ་བ་སོགས་ཡོད། འདི་ཡང་། དངས་མས་སྐྱེད་པ་(Rasa-krita)འམ། མའི་མངལ་སྐབས་ཀྱི་འདོད་པ་མ་སྒྲུབ་པ། ཡང་ན་མའི་སྤྱོད་པ་ལོག་པ་(Dauhridya)གཉིས་སུ་དབྱེའོ། །</w:t>
      </w:r>
    </w:p>
    <w:p>
      <w:pPr>
        <w:spacing w:after="120" w:before="0" w:line="336" w:lineRule="auto"/>
      </w:pPr>
      <w:r>
        <w:rPr>
          <w:b w:val="0"/>
          <w:sz w:val="24"/>
          <w:rFonts w:ascii="Cambria" w:hAnsi="Cambria" w:eastAsia="PingFang SC" w:cs="Microsoft Himalaya" w:hint="cs"/>
          <w:szCs w:val="24"/>
        </w:rPr>
        <w:t>##</w:t>
        <w:br/>
        <w:t>དོ་ཥ་བ་ལ་པྲ་ཝྲྀ་ཏྟ།</w:t>
      </w:r>
    </w:p>
    <w:p>
      <w:pPr>
        <w:spacing w:after="120" w:before="0" w:line="336" w:lineRule="auto"/>
      </w:pPr>
      <w:r>
        <w:rPr>
          <w:b w:val="0"/>
          <w:sz w:val="24"/>
          <w:rFonts w:ascii="Cambria" w:hAnsi="Cambria" w:eastAsia="PingFang SC" w:cs="Microsoft Himalaya" w:hint="cs"/>
          <w:szCs w:val="24"/>
        </w:rPr>
        <w:t>དོ་ཥ་བ་ལ་པྲ་ཝྲྀ་ཏྟ་(⟨ཟུར་མཆན། ཉེས་པ་ལས་སྐྱེད་པའི་ནད།⟩)ནི། ཟས་སྤྱོད་ལོག་པ། སེམས་ཀྱི་ནུས་པ་(ར་ཛ་དང་ཏ་མ་སོགས་)ལས་བྱུང་བའི་ཉོན་མོངས་པའི་ཉེས་པ་ལས་སྐྱེད་པ་ཡིན། འདི་ཡང་། ཕོ་བ་(Amashaya)ནས་སྐྱེད་པ་དང་། རྒྱུ་མ་(Pakvashaya)ནས་སྐྱེད་པ་གཉིས་སུ་དབྱེའོ། །གཉིས་ཀ་ཡང་། ལུས་ལས་སྐྱེད་པ་དང་སེམས་ལས་སྐྱེད་པ་གཉིས་སུ་དབྱེ་བས་བྱེ་བྲག་ཡོད། ནད་གོང་གསུམ་པོ་འདི་ནི་ལུས་སེམས་ལས་སྐྱེད་པ་(Adhyatmika)ཡིན་ནོ། །</w:t>
      </w:r>
    </w:p>
    <w:p>
      <w:pPr>
        <w:spacing w:after="120" w:before="0" w:line="336" w:lineRule="auto"/>
      </w:pPr>
      <w:r>
        <w:rPr>
          <w:b w:val="0"/>
          <w:sz w:val="24"/>
          <w:rFonts w:ascii="Cambria" w:hAnsi="Cambria" w:eastAsia="PingFang SC" w:cs="Microsoft Himalaya" w:hint="cs"/>
          <w:szCs w:val="24"/>
        </w:rPr>
        <w:t>##</w:t>
        <w:br/>
        <w:t>སཾ་ཧ་ཏ་བ་ལ་པྲ་ཝྲྀ་ཏྟ།</w:t>
      </w:r>
    </w:p>
    <w:p>
      <w:pPr>
        <w:spacing w:after="120" w:before="0" w:line="336" w:lineRule="auto"/>
      </w:pPr>
      <w:r>
        <w:rPr>
          <w:b w:val="0"/>
          <w:sz w:val="24"/>
          <w:rFonts w:ascii="Cambria" w:hAnsi="Cambria" w:eastAsia="PingFang SC" w:cs="Microsoft Himalaya" w:hint="cs"/>
          <w:szCs w:val="24"/>
        </w:rPr>
        <w:t>བརྡེག་པའི་ནད་(Samghatha-vala-pravritta)ནི། ཕྱི་ནས་བརྡེག་པ་དང་། སྟོབས་ཆེ་བ་དང་མི་མཉམ་པར་ལག་སྟོབས་བྱས་པ་ལས་སྐྱེད་པ་ཡིན། འདི་ཡང་། ཕྱི་ལས་སྐྱེད་པའི་རྨ་དང་། གདུག་པའི་སེམས་ཅན་ནམ་སྦྲུལ་གྱིས་བཟེད་པའི་ནད་གཉིས་སུ་དབྱེའོ། །འདི་ནི། འབྱུང་བ་ལས་སྐྱེད་པ་(Adhi-bhautika)ཡིན།</w:t>
      </w:r>
    </w:p>
    <w:p>
      <w:pPr>
        <w:spacing w:after="120" w:before="0" w:line="336" w:lineRule="auto"/>
      </w:pPr>
      <w:r>
        <w:rPr>
          <w:b w:val="0"/>
          <w:sz w:val="24"/>
          <w:rFonts w:ascii="Cambria" w:hAnsi="Cambria" w:eastAsia="PingFang SC" w:cs="Microsoft Himalaya" w:hint="cs"/>
          <w:szCs w:val="24"/>
        </w:rPr>
        <w:t>##</w:t>
        <w:br/>
        <w:t>ཀཱ་ལ་བ་ལ་པྲ་ཝྲྀ་ཏྟ།</w:t>
      </w:r>
    </w:p>
    <w:p>
      <w:pPr>
        <w:spacing w:after="120" w:before="0" w:line="336" w:lineRule="auto"/>
      </w:pPr>
      <w:r>
        <w:rPr>
          <w:b w:val="0"/>
          <w:sz w:val="24"/>
          <w:rFonts w:ascii="Cambria" w:hAnsi="Cambria" w:eastAsia="PingFang SC" w:cs="Microsoft Himalaya" w:hint="cs"/>
          <w:szCs w:val="24"/>
        </w:rPr>
        <w:t>དུས་ཀྱིས་སྐྱེད་པའི་ནད་(Kala-vala-pravritta)ནི། དུས་ཚིགས་བཞིན་གྱི་གནམ་གཤིས་ཚ་གྲང་གཤེར་སྐམ་གྱི་འགྱུར་བས་སྐྱེད་པ་ཡིན། འདི་ཡང་། དུས་ཕལ་བའི་གནས་སྐབས་བཞིན་ཡིན་པ་དང་། དེ་དང་ལོག་པ་གཉིས་སུ་དབྱེའོ། །</w:t>
      </w:r>
    </w:p>
    <w:p>
      <w:pPr>
        <w:spacing w:after="120" w:before="0" w:line="336" w:lineRule="auto"/>
      </w:pPr>
      <w:r>
        <w:rPr>
          <w:b w:val="0"/>
          <w:sz w:val="24"/>
          <w:rFonts w:ascii="Cambria" w:hAnsi="Cambria" w:eastAsia="PingFang SC" w:cs="Microsoft Himalaya" w:hint="cs"/>
          <w:szCs w:val="24"/>
        </w:rPr>
        <w:t>##</w:t>
        <w:br/>
        <w:t>དཻ་ཝ་བ་ལ་པྲ་ཝྲྀ་ཏྟ།</w:t>
      </w:r>
    </w:p>
    <w:p>
      <w:pPr>
        <w:spacing w:after="120" w:before="0" w:line="336" w:lineRule="auto"/>
      </w:pPr>
      <w:r>
        <w:rPr>
          <w:b w:val="0"/>
          <w:sz w:val="24"/>
          <w:rFonts w:ascii="Cambria" w:hAnsi="Cambria" w:eastAsia="PingFang SC" w:cs="Microsoft Himalaya" w:hint="cs"/>
          <w:szCs w:val="24"/>
        </w:rPr>
        <w:t>ལྷའི་སྐྱེད་པའི་ནད་(Daiva-vala-pravritta)ནི། སྐྱོན་གྱི་གནོད་པ། ལྷ་ཁྲོས་པ། སྔགས་ཀྱི་ནུས་པས་སྐྱེད་པ་སྟེ། ཨ་ཐརྦ་བྱེད་(Atharva-Veda)ལས་བཤད་པ་ཡིན། འདི་ཡང་། ལྷའི་ལས་ (ཐོག་ཕོག་པ་ལ་སོགས་པ)ལས་སྐྱེད་པ་དང་། སྲིན་པོའི་གནོད་པས་སྐྱེད་པ་གཉིས་སུ་དབྱེའོ། །གཉིས་ཀ་ཡང་། གཞན་ལ་འགོ་བ་ (epidemic)དང་། གང་ཟག་གཅིག་ལ་ཙམ་གནོད་པ་ (sporadic)གཉིས་སུ་དབྱེའོ། །</w:t>
      </w:r>
    </w:p>
    <w:p>
      <w:pPr>
        <w:spacing w:after="120" w:before="0" w:line="336" w:lineRule="auto"/>
      </w:pPr>
      <w:r>
        <w:rPr>
          <w:b w:val="0"/>
          <w:sz w:val="24"/>
          <w:rFonts w:ascii="Cambria" w:hAnsi="Cambria" w:eastAsia="PingFang SC" w:cs="Microsoft Himalaya" w:hint="cs"/>
          <w:szCs w:val="24"/>
        </w:rPr>
        <w:t>##</w:t>
        <w:br/>
        <w:t>སྭ་བྷཱ་ཝ་བ་ལ་པྲ་ཝྲྀ་ཏྟ།</w:t>
      </w:r>
    </w:p>
    <w:p>
      <w:pPr>
        <w:spacing w:after="120" w:before="0" w:line="336" w:lineRule="auto"/>
      </w:pPr>
      <w:r>
        <w:rPr>
          <w:b w:val="0"/>
          <w:sz w:val="24"/>
          <w:rFonts w:ascii="Cambria" w:hAnsi="Cambria" w:eastAsia="PingFang SC" w:cs="Microsoft Himalaya" w:hint="cs"/>
          <w:szCs w:val="24"/>
        </w:rPr>
        <w:t>རང་བཞིན་གྱིས་སྐྱེད་པའི་ནད་(Svabhava-vala-pravritta)ནི། རྒད་པ། འཆི་བ།【2】ལྟོགས། སྐོམ། གཉིད་ལ་སོགས་པ་སྟེ། དུས་ལ་བབ་པ་(Kalakrita)དང་མ་བབ་པ་(Akalakrita)གཉིས་ཡིན། གཙང་ལུགས་སྐྱོང་བའི་མི་ལ་དུས་ལ་བབ་པར་བྱུང་ན་ནི་ཀཱ་ལ་ཀྲྀ་ཏ། ལུགས་ལོག་པའི་མིར་བྱུང་ན་ནི་ཨ་ཀཱ་ལ་ཀྲྀ་ཏ་ཞེས་བྱ། ནད་འདི་ནི། ལྷའི་ལས་སྐྱེད་པ་(Adhi-daivika)ཡིན།【3】</w:t>
      </w:r>
    </w:p>
    <w:p>
      <w:pPr>
        <w:spacing w:after="120" w:before="0" w:line="336" w:lineRule="auto"/>
      </w:pPr>
      <w:r>
        <w:rPr>
          <w:b w:val="0"/>
          <w:sz w:val="24"/>
          <w:rFonts w:ascii="Cambria" w:hAnsi="Cambria" w:eastAsia="PingFang SC" w:cs="Microsoft Himalaya" w:hint="cs"/>
          <w:szCs w:val="24"/>
        </w:rPr>
        <w:t>དེ་ལྟར། ནད་ཀྱི་རིགས་ཐམས་ཅད་སོ་སོར་བཤད་ཟིན་ཏོ། །</w:t>
      </w:r>
    </w:p>
    <w:p>
      <w:pPr>
        <w:spacing w:after="120" w:before="0" w:line="336" w:lineRule="auto"/>
      </w:pPr>
      <w:r>
        <w:rPr>
          <w:b w:val="0"/>
          <w:sz w:val="24"/>
          <w:rFonts w:ascii="Cambria" w:hAnsi="Cambria" w:eastAsia="PingFang SC" w:cs="Microsoft Himalaya" w:hint="cs"/>
          <w:szCs w:val="24"/>
        </w:rPr>
        <w:t>ཉོན་མོངས་པའི་ཉེས་པ་སྟེ། རླུང་། མཁྲིས་པ། བད་ཀན་ནི། ནད་ཀུན་གྱི་གཙོ་བོའི་སྐྱེད་བྱེད་དུ་བརྟག་སྟེ། ནད་གང་ལ་ཡང་སོ་སོའི་མཚན་ཉིད་ཕྱིར་མངོན་ཞིང་། སོ་སོའི་ཞི་ཐབས་བཞིན་སོ་སོའི་ནད་ཞི་བས་སོ། །ལུང་ལས་ཀྱང་ཉེས་པ་གསུམ་ནི་ནད་ཀུན་གྱི་ཕར་བཤད་པའི་ཕྱིར་རོ། །</w:t>
      </w:r>
    </w:p>
    <w:p>
      <w:pPr>
        <w:spacing w:after="120" w:before="0" w:line="336" w:lineRule="auto"/>
      </w:pPr>
      <w:r>
        <w:rPr>
          <w:b w:val="0"/>
          <w:sz w:val="24"/>
          <w:rFonts w:ascii="Cambria" w:hAnsi="Cambria" w:eastAsia="PingFang SC" w:cs="Microsoft Himalaya" w:hint="cs"/>
          <w:szCs w:val="24"/>
        </w:rPr>
        <w:t>ས་ཏྟ་ཝ་(Sattva)། ར་ཛ་(Rajas)། ཏ་མ་(Tamas)ཞེས་བྱ་བའི་ཡོན་ཏན་གསུམ་ཡིན། 【4】འཇིག་རྟེན་གྱི་སྣང་བ་ཀུན་གྱི་ནང་དུ་ཡོད་ཅིང་མི་འབྲལ་བ་བཞིན་དུ། ཉོན་མོངས་པའི་ཉེས་པ་གསུམ་ཡང་ནད་ཀུན་གྱི་རྩ་བར་གྱུར་ཏེ། གནས་ན་སྤྱིར་ཁྱབ་བོ། །</w:t>
      </w:r>
    </w:p>
    <w:p>
      <w:pPr>
        <w:spacing w:after="120" w:before="0" w:line="336" w:lineRule="auto"/>
      </w:pPr>
      <w:r>
        <w:rPr>
          <w:b w:val="0"/>
          <w:sz w:val="24"/>
          <w:rFonts w:ascii="Cambria" w:hAnsi="Cambria" w:eastAsia="PingFang SC" w:cs="Microsoft Himalaya" w:hint="cs"/>
          <w:szCs w:val="24"/>
        </w:rPr>
        <w:t>ཉོན་མོངས་པའི་ཉེས་པ་(Dosha)ནི། ལུས་ཀྱི་ཁམས་(Dhatu)དང་བཤང་བ་(Mala)སོགས་དང་གཏུགས་པ་བཞིན། གནས་ཐ་དད་དང་གནོད་མཚན་ཐ་དད་གྱི་ལས་ལས། ནད་ཀྱི་རྣམ་པ་ཐ་དད་གཞན་གྱུར་པར་སྐྱེད་དོ། 【5】</w:t>
      </w:r>
    </w:p>
    <w:p>
      <w:pPr>
        <w:spacing w:after="120" w:before="0" w:line="336" w:lineRule="auto"/>
      </w:pPr>
      <w:r>
        <w:rPr>
          <w:b w:val="0"/>
          <w:sz w:val="24"/>
          <w:rFonts w:ascii="Cambria" w:hAnsi="Cambria" w:eastAsia="PingFang SC" w:cs="Microsoft Himalaya" w:hint="cs"/>
          <w:szCs w:val="24"/>
        </w:rPr>
        <w:t>ནད་ཀྱི་མིང་ནི། གང་གི་ཁམས་ལ་ཁྱབ་པའི་བཞིན་བཏགས་པ་ཡིན་ནོ། །དངས་མའི་ནད། ཁྲག་གི་ནད། ཤའི་ནད། ཞག་གི་ནད། རུས་པའི་ནད། ཁུ་བའི་ནད་ལ་སོགས་སོ། །</w:t>
      </w:r>
    </w:p>
    <w:p>
      <w:pPr>
        <w:spacing w:after="120" w:before="0" w:line="336" w:lineRule="auto"/>
      </w:pPr>
      <w:r>
        <w:rPr>
          <w:b w:val="0"/>
          <w:sz w:val="24"/>
          <w:rFonts w:ascii="Cambria" w:hAnsi="Cambria" w:eastAsia="PingFang SC" w:cs="Microsoft Himalaya" w:hint="cs"/>
          <w:szCs w:val="24"/>
        </w:rPr>
        <w:t>##</w:t>
        <w:br/>
        <w:t>དངས་མ་ལས་སྐྱེད་པའི་ནད་(Rasaja):</w:t>
      </w:r>
    </w:p>
    <w:p>
      <w:pPr>
        <w:spacing w:after="120" w:before="0" w:line="336" w:lineRule="auto"/>
      </w:pPr>
      <w:r>
        <w:rPr>
          <w:b w:val="0"/>
          <w:sz w:val="24"/>
          <w:rFonts w:ascii="Cambria" w:hAnsi="Cambria" w:eastAsia="PingFang SC" w:cs="Microsoft Himalaya" w:hint="cs"/>
          <w:szCs w:val="24"/>
        </w:rPr>
        <w:t>ཟས་ལ་ཞེན་ལོག། ཟས་མི་ཞུ་བ། ཡན་ལག་ན་བ། རིམས། སྐྱུགས་བྲོ་བ། ཟས་མེད་པར་སྟེམས་པ། ཡན་ལག་ལྕི་བ། སྙིང་གི་ནད། སེར་སྐྱ། ལུས་ཀྱི་ལམ་གནས་བཀགས་པ་(Margo-parodha)། ལུས་སྐམ་པ། ཁ་ནང་གི་རོ་ངན་། ཡན་ལག་ཞན་པ། སྐྲ་སྔར་ལས་དཀར་ནས་ལྷུངས་པ། རྒད་པའི་ཉམས་སྔར་མངོན་པ་ནི། ཉོན་མོངས་པའི་དངས་མ་(Rasa)ན་གནས་པར་བརྟག།</w:t>
      </w:r>
    </w:p>
    <w:p>
      <w:pPr>
        <w:spacing w:after="120" w:before="0" w:line="336" w:lineRule="auto"/>
      </w:pPr>
      <w:r>
        <w:rPr>
          <w:b w:val="0"/>
          <w:sz w:val="24"/>
          <w:rFonts w:ascii="Cambria" w:hAnsi="Cambria" w:eastAsia="PingFang SC" w:cs="Microsoft Himalaya" w:hint="cs"/>
          <w:szCs w:val="24"/>
        </w:rPr>
        <w:t>##</w:t>
        <w:br/>
        <w:t>ཁྲག་ལས་སྐྱེད་པའི་ནད་(Raktaja):</w:t>
      </w:r>
    </w:p>
    <w:p>
      <w:pPr>
        <w:spacing w:after="120" w:before="0" w:line="336" w:lineRule="auto"/>
      </w:pPr>
      <w:r>
        <w:rPr>
          <w:b w:val="0"/>
          <w:sz w:val="24"/>
          <w:rFonts w:ascii="Cambria" w:hAnsi="Cambria" w:eastAsia="PingFang SC" w:cs="Microsoft Himalaya" w:hint="cs"/>
          <w:szCs w:val="24"/>
        </w:rPr>
        <w:t>ཀུཥྛ་(པགས་ནད་སྤྱི)། བི་སརྤ་(erysipelas)། པི་ཌ་ཀ་(Pidaka ⟨ཟུར་མཆན། བྲུམ་བུ།⟩)། མཱ་ཤ་ཀ་(Mashaka)། ནཱི་ལི་ཀ་(Nilika)། ཏི་ལ་ཀཱ་ལ་ཀ་(Tilakalaka ⟨ཟུར་མཆན། པགས་པའི་ཐིག་ལེ།⟩)། ནཱ་ཙྱ་(Nachya ⟨ཟུར་མཆན། པགས་པའི་གྲང་མཚན།⟩)། ཝྱངྒ་(Vyanga ⟨ཟུར་མཆན། པགས་པའི་སྨིག་མ།⟩)། ཨིནྡྲ་ལུཔྟ་(Indralupta ⟨ཟུར་མཆན། སྤུ་ལྷུངས།⟩)། མཆེར་སྐྲངས། བི་དྲ་དྷི། གུལྨ། ཝཱ་ཏ་ཤོ་ཎི་ཏ་(Vata-shonita ⟨ཟུར་མཆན། རླུང་ཁྲག་གི་མཛེ་རིགས།⟩)། ཨརྵ་(Arsha ⟨ཟུར་མཆན། གཞང་འབྲུམ།⟩)། ཨར་བུ་ད། ཡན་ལག་ན་བ། ཟླ་མཚན་ཁྲག་ཟག་ (menorrhagia)། གློ་བའི་ཁྲག་སྐྱུགས་(hemoptysis)ལ་སོགས་པ། གཞང་ཁུང་མཚན་མའི་སྨིན་མ་སོགས་ནི། ཉོན་མོངས་པའི་ཉེས་པས་ཁྲག་ཉོན་མོངས་པར་བྱས་པ་ལས་སྐྱེད་པར་བརྟག།</w:t>
      </w:r>
    </w:p>
    <w:p>
      <w:pPr>
        <w:spacing w:after="120" w:before="0" w:line="336" w:lineRule="auto"/>
      </w:pPr>
      <w:r>
        <w:rPr>
          <w:b w:val="0"/>
          <w:sz w:val="24"/>
          <w:rFonts w:ascii="Cambria" w:hAnsi="Cambria" w:eastAsia="PingFang SC" w:cs="Microsoft Himalaya" w:hint="cs"/>
          <w:szCs w:val="24"/>
        </w:rPr>
        <w:t>##</w:t>
        <w:br/>
        <w:t>ཤ་ལས་སྐྱེད་པའི་ནད་(Mansaja):</w:t>
      </w:r>
    </w:p>
    <w:p>
      <w:pPr>
        <w:spacing w:after="120" w:before="0" w:line="336" w:lineRule="auto"/>
      </w:pPr>
      <w:r>
        <w:rPr>
          <w:b w:val="0"/>
          <w:sz w:val="24"/>
          <w:rFonts w:ascii="Cambria" w:hAnsi="Cambria" w:eastAsia="PingFang SC" w:cs="Microsoft Himalaya" w:hint="cs"/>
          <w:szCs w:val="24"/>
        </w:rPr>
        <w:t>དེ་བཞིན་དུ། ཨ་དྷི་མཾ་ས་(Adhi-mansa ⟨ཟུར་མཆན། ཤ་སྐྱེས།⟩)། ཨར་བུ་ད། ཨརྵ། ཨ་དྷི་ཛིཧྭ་(Adhi-jihva ⟨ཟུར་མཆན། ལྕེ་སྐྱེས།⟩)། ཨུ་པ་ཛིཧྭ་(Upa-jihva)། ཨུ་པ་ཀུ་ཤ་(Upakusha)། ག་ལ་ཤུཎྜི་ཀ་(Gala-sunthika)། ཨ་ལ་ཛི། མཾ་ས་སཾ་ཧ་ཏ་ཨ་སྠ་པྲ་ཀོ་པ་(Mansha-sanghata,Astha-prakopa ⟨ཟུར་མཆན། condylomatous growth⟩)། ག་ལ་གཎྜ་། གཎྜ་མཱ་ལ་(Ganda-mala ⟨ཟུར་མཆན། scrofula ལྐོག་སྐྲངས།⟩)ལ་སོགས་པ་ནི། ཉོན་མོངས་པའི་ཉེས་པས་བཙོགས་པའི་ཤ་ལ་གནས་པར་བརྟག།</w:t>
      </w:r>
    </w:p>
    <w:p>
      <w:pPr>
        <w:spacing w:after="120" w:before="0" w:line="336" w:lineRule="auto"/>
      </w:pPr>
      <w:r>
        <w:rPr>
          <w:b w:val="0"/>
          <w:sz w:val="24"/>
          <w:rFonts w:ascii="Cambria" w:hAnsi="Cambria" w:eastAsia="PingFang SC" w:cs="Microsoft Himalaya" w:hint="cs"/>
          <w:szCs w:val="24"/>
        </w:rPr>
        <w:t>##</w:t>
        <w:br/>
        <w:t>ཞག་ལས་སྐྱེད་པའི་ནད་(Medaja):</w:t>
      </w:r>
    </w:p>
    <w:p>
      <w:pPr>
        <w:spacing w:after="120" w:before="0" w:line="336" w:lineRule="auto"/>
      </w:pPr>
      <w:r>
        <w:rPr>
          <w:b w:val="0"/>
          <w:sz w:val="24"/>
          <w:rFonts w:ascii="Cambria" w:hAnsi="Cambria" w:eastAsia="PingFang SC" w:cs="Microsoft Himalaya" w:hint="cs"/>
          <w:szCs w:val="24"/>
        </w:rPr>
        <w:t>གྲནྠི། ཝྲྀདྡྷི་(Vriddhi)། ག་ལ་གཎྜ། ཨར་བུ་ད། ཨོ་ཥྛ་པྲ་ཀོ་པ་(Ostha-prakopa)ནི་ཉོན་མོངས་པའི་ཞག་ལས་སྐྱེད་པ་ཡིན། མ་དྷུ་མེ་ཧ་(Madhu-meha ⟨ཟུར་མཆན། diabetes.⟩)། ཚིལ་ཆགས། རྔུལ་མང་བ་ལ་སོགས་པ་ནི། ཉོན་མོངས་པའི་ཞག་ལས་སྐྱེད་པར་བརྟག།</w:t>
      </w:r>
    </w:p>
    <w:p>
      <w:pPr>
        <w:spacing w:after="120" w:before="0" w:line="336" w:lineRule="auto"/>
      </w:pPr>
      <w:r>
        <w:rPr>
          <w:b w:val="0"/>
          <w:sz w:val="24"/>
          <w:rFonts w:ascii="Cambria" w:hAnsi="Cambria" w:eastAsia="PingFang SC" w:cs="Microsoft Himalaya" w:hint="cs"/>
          <w:szCs w:val="24"/>
        </w:rPr>
        <w:t>##</w:t>
        <w:br/>
        <w:t>རུས་པ་ལས་སྐྱེད་པའི་ནད་(Asthija):</w:t>
      </w:r>
    </w:p>
    <w:p>
      <w:pPr>
        <w:spacing w:after="120" w:before="0" w:line="336" w:lineRule="auto"/>
      </w:pPr>
      <w:r>
        <w:rPr>
          <w:b w:val="0"/>
          <w:sz w:val="24"/>
          <w:rFonts w:ascii="Cambria" w:hAnsi="Cambria" w:eastAsia="PingFang SC" w:cs="Microsoft Himalaya" w:hint="cs"/>
          <w:szCs w:val="24"/>
        </w:rPr>
        <w:t>ཨ་དྷྱ་སྠི་(Adhyasthi ⟨ཟུར་མཆན། རུས་ལྷག་སྐྱེ།⟩)། ཨ་དྷི་དནྟ་(Adhi-danta ⟨ཟུར་མཆན། སོ་ལྷག་སྐྱེ།⟩)། ཨ་སྠི་ཏོ་ད་(Asthi-toda)། ཨ་སྠི་ཤཱུ་ལ་(Asthi-shula ⟨ཟུར་མཆན། རུས་ཟུག།⟩)། ཀུ་ན་ཁ་(Ku-nakha ⟨ཟུར་མཆན། སེན་ལོག།⟩)ལ་སོགས་པ་ནི། ཉོན་མོངས་པའི་ཉེས་པས་རུས་པ་ལ་གནོད་པ་ལས་སྐྱེད་པར་བརྟག།</w:t>
      </w:r>
    </w:p>
    <w:p>
      <w:pPr>
        <w:spacing w:after="120" w:before="0" w:line="336" w:lineRule="auto"/>
      </w:pPr>
      <w:r>
        <w:rPr>
          <w:b w:val="0"/>
          <w:sz w:val="24"/>
          <w:rFonts w:ascii="Cambria" w:hAnsi="Cambria" w:eastAsia="PingFang SC" w:cs="Microsoft Himalaya" w:hint="cs"/>
          <w:szCs w:val="24"/>
        </w:rPr>
        <w:t>##</w:t>
        <w:br/>
        <w:t>རྐང་ལས་སྐྱེད་པའི་ནད་(Majjadoshaja):</w:t>
      </w:r>
    </w:p>
    <w:p>
      <w:pPr>
        <w:spacing w:after="120" w:before="0" w:line="336" w:lineRule="auto"/>
      </w:pPr>
      <w:r>
        <w:rPr>
          <w:b w:val="0"/>
          <w:sz w:val="24"/>
          <w:rFonts w:ascii="Cambria" w:hAnsi="Cambria" w:eastAsia="PingFang SC" w:cs="Microsoft Himalaya" w:hint="cs"/>
          <w:szCs w:val="24"/>
        </w:rPr>
        <w:t>མིག་མཐོང་བ་ཐར་བ། བརྒྱལ་བ་(epilepsy)། ཡི་གུ་(vertigo)། མིག་མཇུག་སྐྲངས། པརྦ་སྠཱ་ན་(Parva-sthana)གནས་སུ་གཞི་ཡངས་པའི་རྨ། བརླ་དང་ཚིགས་ལྕི་བ་ནི་ཉོན་མོངས་པའི་རྐང་ནས་སྐྱེད་པར་བརྟག།</w:t>
      </w:r>
    </w:p>
    <w:p>
      <w:pPr>
        <w:spacing w:after="120" w:before="0" w:line="336" w:lineRule="auto"/>
      </w:pPr>
      <w:r>
        <w:rPr>
          <w:b w:val="0"/>
          <w:sz w:val="24"/>
          <w:rFonts w:ascii="Cambria" w:hAnsi="Cambria" w:eastAsia="PingFang SC" w:cs="Microsoft Himalaya" w:hint="cs"/>
          <w:szCs w:val="24"/>
        </w:rPr>
        <w:t>##</w:t>
        <w:br/>
        <w:t>ཁུ་བ་ལས་སྐྱེད་པའི་ནད་(Shukra-doshaja):</w:t>
      </w:r>
    </w:p>
    <w:p>
      <w:pPr>
        <w:spacing w:after="120" w:before="0" w:line="336" w:lineRule="auto"/>
      </w:pPr>
      <w:r>
        <w:rPr>
          <w:b w:val="0"/>
          <w:sz w:val="24"/>
          <w:rFonts w:ascii="Cambria" w:hAnsi="Cambria" w:eastAsia="PingFang SC" w:cs="Microsoft Himalaya" w:hint="cs"/>
          <w:szCs w:val="24"/>
        </w:rPr>
        <w:t>བསྟེན་བཤོག་ཞན། ཆགས་སྤྱོད་ལ་ཞེན་ལོག། ཤུ་ཀྲ་ཤྨ་རི་(Shukrashmari ⟨ཟུར་མཆན། ཁུ་བའི་བྱེ་མ།⟩)། ཁུ་བའི་བཏང་ནད་(Spermatorrhea)སོགས་ནི། ཉོན་མོངས་པའི་ཁུ་བ་ན་གནས་པར་བརྟག།</w:t>
      </w:r>
    </w:p>
    <w:p>
      <w:pPr>
        <w:spacing w:after="120" w:before="0" w:line="336" w:lineRule="auto"/>
      </w:pPr>
      <w:r>
        <w:rPr>
          <w:b w:val="0"/>
          <w:sz w:val="24"/>
          <w:rFonts w:ascii="Cambria" w:hAnsi="Cambria" w:eastAsia="PingFang SC" w:cs="Microsoft Himalaya" w:hint="cs"/>
          <w:szCs w:val="24"/>
        </w:rPr>
        <w:t>པགས་པའི་ནད། བཤང་བ་བཀགས་པའམ་གློད་པ། དབང་པོའི་བྱ་བ་བར་ཆད་པའམ་ལོག་པ་ནི། སོ་སོར་བཤང་བའི་སྣོད་ (Purishashaya)དང་། དབང་པོའི་སྣོད་ན་གནས་པར་བརྟག།</w:t>
      </w:r>
    </w:p>
    <w:p>
      <w:pPr>
        <w:spacing w:after="120" w:before="0" w:line="336" w:lineRule="auto"/>
      </w:pPr>
      <w:r>
        <w:rPr>
          <w:b w:val="0"/>
          <w:sz w:val="24"/>
          <w:rFonts w:ascii="Cambria" w:hAnsi="Cambria" w:eastAsia="PingFang SC" w:cs="Microsoft Himalaya" w:hint="cs"/>
          <w:szCs w:val="24"/>
        </w:rPr>
        <w:t>དེ་ལྟར་ནད་ཀྱི་མིང་མདོར་བསྡུས་ཏེ་བཤད་ཟིན། སོ་སོའི་གནས་ལ་ནི་གཤམ་དུ་ཞིབ་ཏུ་བཤད་པར་བྱའོ།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ཉོན་མོངས་པར་སློང་བའི་ཉེས་པ་ནི། ལུས་ལ་སྟེར་བར་རྒྱུ་ཞིང་། སོ་སོའི་ལམ་བར་བཀགས་པའི་གནས་སུ་ནད་སྐྱེད།</w:t>
      </w:r>
    </w:p>
    <w:p>
      <w:pPr>
        <w:spacing w:after="120" w:before="0" w:line="336" w:lineRule="auto"/>
      </w:pPr>
      <w:r>
        <w:rPr>
          <w:b w:val="0"/>
          <w:sz w:val="24"/>
          <w:rFonts w:ascii="Cambria" w:hAnsi="Cambria" w:eastAsia="PingFang SC" w:cs="Microsoft Himalaya" w:hint="cs"/>
          <w:szCs w:val="24"/>
        </w:rPr>
        <w:t>ཡང་འདི་སྐད་དྲི་སྲིད་དེ། རིམས་ལ་སོགས་པའི་ནད་དང་ཉོན་མོངས་པའི་ཉེས་པ་གཉིས་འབྲེལ་བ་ནི། གཏན་གྱི་བ་ཡིན་ནམ། གཞན་དུ་ཡིན། གལ་ཏེ་གཏན་གྱི་བ་ཡིན་ན། མི་ཐམས་ཅད་རྒྱུན་ཏུ་ན་བར་འགྱུར། གལ་ཏེ་ཐ་དད་ཡིན་ན། སོ་སོའི་མཚན་ཉིད་སོ་སོར་ཐོན་ནས། རིམས་སོགས་དང་གཅིག་ཅར་མི་ཐོན་པར་འགྱུར་ཡང་། དོན་ལ་གཅིག་ཅར་ཐོན་ཡོད་པས། ཐ་དད་གཞན་གནས་ཞིང་། མི་འབྲེལ་བའི་ལུགས་ནི་མི་སྒྲུབ། ཡང་ན། ཐ་དད་ཡིན་ན། ཉོན་མོངས་པའི་ཉེས་པ་ནི། རིམས་སོགས་ནད་ཀྱི་སྐྱེད་བྱེད་ཡིན་ཞེས་བཤད་པ་མི་གནས་སོ།</w:t>
      </w:r>
    </w:p>
    <w:p>
      <w:pPr>
        <w:spacing w:after="120" w:before="0" w:line="336" w:lineRule="auto"/>
      </w:pPr>
      <w:r>
        <w:rPr>
          <w:b w:val="0"/>
          <w:sz w:val="24"/>
          <w:rFonts w:ascii="Cambria" w:hAnsi="Cambria" w:eastAsia="PingFang SC" w:cs="Microsoft Himalaya" w:hint="cs"/>
          <w:szCs w:val="24"/>
        </w:rPr>
        <w:t>དེའི་ཕྱིར། ཉོན་མོངས་པའི་ཉེས་པའི་བར་ཆད་མེད་པར་ནད་མི་སྐྱེ་ཞེས་བསྒྲུབ་ཐུབ་མོད། གཉིས་ཀྱི་འབྲེལ་བ་ནི། རྟག་ཏུ་མིན། ཐ་དད་ཀྱང་མིན། དཔེར་ན། གློག། སྤྲིན། འབྲུག། ཆར་ནི། ནམ་མཁའི་སྤྲིན་མིན་ན་མི་སྐྱེ། ཡང་སྤྲིན་ཡོད་ཀྱང་གཡོ་མཚན་མི་སྣང་སྲིད། ཡང་ལྦུ་བ་ནི། ཆུའི་གནས་བཞིན་ཡིན་ཡང་། ནམ་ཡང་ཆུའི་སྟེང་དུ་མི་ལྷགས་པ་བཞིན། ནད་དང་ཉོན་མོངས་པའི་ཉེས་པ་གཉིས་ཀྱི་འབྲེལ་བ་ནི། རྣམ་ཀུན་ཏུ་འབྲེལ་བའམ་ཐ་དད་མ་ཡིན་ནོ། །</w:t>
      </w:r>
    </w:p>
    <w:p>
      <w:pPr>
        <w:spacing w:after="120" w:before="0" w:line="336" w:lineRule="auto"/>
      </w:pPr>
      <w:r>
        <w:rPr>
          <w:b w:val="0"/>
          <w:sz w:val="24"/>
          <w:rFonts w:ascii="Cambria" w:hAnsi="Cambria" w:eastAsia="PingFang SC" w:cs="Microsoft Himalaya" w:hint="cs"/>
          <w:szCs w:val="24"/>
        </w:rPr>
        <w:t>##</w:t>
        <w:br/>
        <w:t>གནས་ལུགས་ཀྱི་ཚིགས་བཅད།</w:t>
      </w:r>
    </w:p>
    <w:p>
      <w:pPr>
        <w:spacing w:after="120" w:before="0" w:line="336" w:lineRule="auto"/>
      </w:pPr>
      <w:r>
        <w:rPr>
          <w:b w:val="0"/>
          <w:sz w:val="24"/>
          <w:rFonts w:ascii="Cambria" w:hAnsi="Cambria" w:eastAsia="PingFang SC" w:cs="Microsoft Himalaya" w:hint="cs"/>
          <w:szCs w:val="24"/>
        </w:rPr>
        <w:t>ནད་ཀྱི་རང་བཞིན། ཤུགས། ཡོན་ཏན། ལྷན་ཐབས་བཅས་བཤད། གྲངས་སོ་སོའི་མིང་ཡང་བཤད་པར་བྱ། ནི་དཱ་ན་(Nidana ⟨ཟུར་མཆན། ཞུགས་སྐྱེ།⟩)གི་ལེའུ་ལས་མ་བཤད་པའི་ནད་ནི། ཕྱི་མའི་རྒྱུད་(Uttara-tantra)ནས་ལེགས་པར་བཤད་པར་བྱའོ། །</w:t>
      </w:r>
    </w:p>
    <w:p>
      <w:pPr>
        <w:spacing w:after="120" w:before="0" w:line="336" w:lineRule="auto"/>
      </w:pPr>
      <w:r>
        <w:rPr>
          <w:b w:val="0"/>
          <w:sz w:val="24"/>
          <w:rFonts w:ascii="Cambria" w:hAnsi="Cambria" w:eastAsia="PingFang SC" w:cs="Microsoft Himalaya" w:hint="cs"/>
          <w:szCs w:val="24"/>
        </w:rPr>
        <w:t>ཞེས་བྱ་བ་མདོའི་གནས་ཀྱི་ནད་ཀྱི་མཚན་ཉིད་ལེའུ་སྟེ། ༢༤ པའོ།། ། །</w:t>
      </w:r>
    </w:p>
    <w:p>
      <w:pPr>
        <w:spacing w:after="120" w:before="120"/>
        <w:jc w:val="center"/>
      </w:pPr>
      <w:r>
        <w:rPr>
          <w:color w:val="999999"/>
          <w:sz w:val="20"/>
          <w:rFonts w:ascii="Cambria" w:hAnsi="Cambria" w:eastAsia="PingFang SC" w:cs="Microsoft Himalaya" w:hint="cs"/>
          <w:szCs w:val="20"/>
        </w:rPr>
        <w:t>──────────────────────────────</w:t>
      </w:r>
    </w:p>
    <w:p>
      <w:r>
        <w:br w:type="page"/>
      </w:r>
    </w:p>
    <w:p>
      <w:pPr>
        <w:spacing w:after="160" w:before="0" w:line="336" w:lineRule="auto"/>
      </w:pPr>
      <w:r>
        <w:rPr>
          <w:b/>
          <w:color w:val="404040"/>
          <w:sz w:val="30"/>
          <w:rFonts w:ascii="Cambria" w:hAnsi="Cambria" w:eastAsia="PingFang SC" w:cs="Microsoft Himalaya" w:hint="cs"/>
          <w:szCs w:val="30"/>
        </w:rPr>
        <w:t>ལེའུ་ཉེར་ལྔ་པ།  གྲི་ལས་བརྒྱད་ཀྱི་ལེའུ།</w:t>
      </w:r>
    </w:p>
    <w:p>
      <w:pPr>
        <w:spacing w:after="160" w:before="0" w:line="336" w:lineRule="auto"/>
      </w:pPr>
      <w:r>
        <w:rPr>
          <w:b w:val="0"/>
          <w:color w:val="666666"/>
          <w:sz w:val="20"/>
          <w:rFonts w:ascii="Cambria" w:hAnsi="Cambria" w:eastAsia="PingFang SC" w:cs="Microsoft Himalaya" w:hint="cs"/>
          <w:szCs w:val="20"/>
        </w:rPr>
        <w:t>(Aṣṭavidhaśastrakarmīya)</w:t>
      </w:r>
    </w:p>
    <w:p>
      <w:pPr>
        <w:spacing w:after="120" w:before="0" w:line="336" w:lineRule="auto"/>
      </w:pPr>
      <w:r>
        <w:rPr>
          <w:b w:val="0"/>
          <w:sz w:val="24"/>
          <w:rFonts w:ascii="Cambria" w:hAnsi="Cambria" w:eastAsia="PingFang SC" w:cs="Microsoft Himalaya" w:hint="cs"/>
          <w:szCs w:val="24"/>
        </w:rPr>
        <w:t>༄༅། །དེ་ནས་གྲི་ལས་རྣམ་པ་བརྒྱད་ཀྱི་སྐོར་བཤད་པའི་ལེའུ (Ashtavidha-Shastra-Karmanya-adhyaya)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བྷ་གན་ད་ར། ཤླཻཥྨི་ཀ་གྲནྠི། ཏི་ལ་ཀཱ་ལ་ཀ། ཨར་བུ་ད། ཨར་ཤ། ཙརྨ་ཀཱི་ལ། ཛཱ་ཏུ་མ་ཎི། མཱཾ་ས་སཾ་གྷཱ་ཏ། ག་ལ་ཤུནྠི་ཀ། ཝལྨཱི་ཀ། རྨའི་ལམ (Vraṇa-Vartma)། ཤ་ཏ་པོ་ན་ཀ། ཨ་དྷྲུ་ཥ། ཨུ་པ་དཾ་ཤ། མཱཾ་ས་ཀནྡྷ། ཨ་དྷི་མཱཾ་ས་ཀ། དེ་བཞིན་དུ་ཤའམ་རུས་པའི་ནང་དུ་གཞན་གྱི་དངོས་པོ་ཞིག་ཕོག་སྟེ་ནད་བྱུང་བ་དང་། སྒྱུ་རྒྱུ་དང་ཤ་དང་ཁྲག་རྩ་མཉམ་པར་ཞིག་པ་སོགས་ནི་གཤག་པ (Chedyam) བྱ་བའི་ནད་རྣམས་སོ།།</w:t>
      </w:r>
    </w:p>
    <w:p>
      <w:pPr>
        <w:spacing w:after="120" w:before="0" w:line="336" w:lineRule="auto"/>
      </w:pPr>
      <w:r>
        <w:rPr>
          <w:b w:val="0"/>
          <w:sz w:val="24"/>
          <w:rFonts w:ascii="Cambria" w:hAnsi="Cambria" w:eastAsia="PingFang SC" w:cs="Microsoft Himalaya" w:hint="cs"/>
          <w:szCs w:val="24"/>
        </w:rPr>
        <w:t>བྷེ་དྱ།</w:t>
      </w:r>
    </w:p>
    <w:p>
      <w:pPr>
        <w:spacing w:after="120" w:before="0" w:line="336" w:lineRule="auto"/>
      </w:pPr>
      <w:r>
        <w:rPr>
          <w:b w:val="0"/>
          <w:sz w:val="24"/>
          <w:rFonts w:ascii="Cambria" w:hAnsi="Cambria" w:eastAsia="PingFang SC" w:cs="Microsoft Himalaya" w:hint="cs"/>
          <w:szCs w:val="24"/>
        </w:rPr>
        <w:t>བྷེ་དྱ (Bhedya། གཞིག་གཤག་པ) ནི་གཤིན་མའི་གནས་ཚུལ་འདི་དག་ལ་སྤྱད་དགོས་ཏེ། དེ་ནི་ཝི་དྲ་དྷི (rnag ཧྲོང་)་རྣམས་དང་། སནྣི་པ་ཏི་ཀ་མིན་པའི་གྲནྠི་ནད་གཞི་གསུམ་དང་། རླུང་། མཁྲིས་པ། བད་ཀན་གང་རུང་འཁྲུགས་པ་ལས་བྱུང་བའི་ཝི་སརྤ (visarpa)་དང་། ཝྲིདྡྷི (vṛddhi)་དང་། ཝི་དཱ་རི་ཀ་དང་། པྲ་མེ་ཧ་ནད་ཀྱི་ཧྲོང་བུ་དང་། སྤྱིར་གྱི་སྐྲངས་པ་དང་། ནུ་མའི་དབང་ཆའི་ནད་དང་། ཨ་ཝ་མནྠ་ཀ། ཀུམྦྷི་ཀ། ཨ་ནུ་ཤ་ཡི། ནཱ་ཌི (nāḍī།  རྒྱུ་མའི་ཡམ་བུ)། ཝྲིན་ད་ནད་གཞི་གཉིས། པུཥྐ་རི་ཀ། ཨ་ལ་ཛི། ཀྵུ་དྲ་རོ་ག (nad chung ba rnams)། པུཔྤ་ཊ་ནད་གཞི་གསུམ། ཏཱ་ལུ་པུཔྤ་ཊ་དང་སོའི་པུཔྤ་ཊ། ཏུནྡུ་ཀེ་རི། གི་ལ་ཡུ། དེ་བཞིན་དུ་ལུས་ཀྱི་གནས་སྐབས་སུ་ཤ་འམ་ཤ་མཉེན་གྱི་གྲངས་སུ་ཧྲོང་བྱུང་བའི་ནད་(དཔེར་ན་ཨན་སྤྲོ་ན་ཟུར་བསྒྱུར་ལ་སོགས་)་དང་། ལྒང་པའི་ནང་གི་རྡོ་བ་དང་། ཞག་འཁྲུགས་པའི་ནད་སོགས་ལ་སྤྱད་པར་བྱ།【1】</w:t>
      </w:r>
    </w:p>
    <w:p>
      <w:pPr>
        <w:spacing w:after="120" w:before="0" w:line="336" w:lineRule="auto"/>
      </w:pPr>
      <w:r>
        <w:rPr>
          <w:b w:val="0"/>
          <w:sz w:val="24"/>
          <w:rFonts w:ascii="Cambria" w:hAnsi="Cambria" w:eastAsia="PingFang SC" w:cs="Microsoft Himalaya" w:hint="cs"/>
          <w:szCs w:val="24"/>
        </w:rPr>
        <w:t>ལེ་ཁྱ།</w:t>
      </w:r>
    </w:p>
    <w:p>
      <w:pPr>
        <w:spacing w:after="120" w:before="0" w:line="336" w:lineRule="auto"/>
      </w:pPr>
      <w:r>
        <w:rPr>
          <w:b w:val="0"/>
          <w:sz w:val="24"/>
          <w:rFonts w:ascii="Cambria" w:hAnsi="Cambria" w:eastAsia="PingFang SC" w:cs="Microsoft Himalaya" w:hint="cs"/>
          <w:szCs w:val="24"/>
        </w:rPr>
        <w:t>བྲི་གཤག་པ (Lekhya) ཞེས་བྱ་བའི་གྲི་ལས་ནི་གཤིན་གྱི་གནས་ཚུལ་འདི་དག་ལ་སྤྱད་དགོས་ཏེ། རོ་ཧི་ཎི་ནད་ཀྱི་རྣམ་བཞི། ཀི་ལཱ་ས། ཨུ་པ་ཛི་ཧྭ། ཞག་འཁྲུགས་པའི་གནས་སུ་བྱུང་བའི་ནད། དནྟ་ཝཻ་དརྦྷ། གྲནྠི། རྨའི་ལམ (Vraṇa-Vartma)། ཨ་དྷི་ཛི་ཧྭ། ཨར་ཤ། མཎྜ་ལ། མཱཾ་ས་ཀཎྜི། མཱཾ་སོནྣ་ཏི་སོ་སོ།།</w:t>
      </w:r>
    </w:p>
    <w:p>
      <w:pPr>
        <w:spacing w:after="120" w:before="0" w:line="336" w:lineRule="auto"/>
      </w:pPr>
      <w:r>
        <w:rPr>
          <w:b w:val="0"/>
          <w:sz w:val="24"/>
          <w:rFonts w:ascii="Cambria" w:hAnsi="Cambria" w:eastAsia="PingFang SC" w:cs="Microsoft Himalaya" w:hint="cs"/>
          <w:szCs w:val="24"/>
        </w:rPr>
        <w:t>ཝྱ་དྷ་ན།</w:t>
      </w:r>
    </w:p>
    <w:p>
      <w:pPr>
        <w:spacing w:after="120" w:before="0" w:line="336" w:lineRule="auto"/>
      </w:pPr>
      <w:r>
        <w:rPr>
          <w:b w:val="0"/>
          <w:sz w:val="24"/>
          <w:rFonts w:ascii="Cambria" w:hAnsi="Cambria" w:eastAsia="PingFang SC" w:cs="Microsoft Himalaya" w:hint="cs"/>
          <w:szCs w:val="24"/>
        </w:rPr>
        <w:t>ཝྱ་དྷ་ན (Vyadhana། ཟུགས་བཙུགས) ཞེས་བྱ་བའི་གྲི་ལས་ནི་རྩར་བཙུགས་པ་དང་། ད་ཀོ་ད་ར (dropsy) ཡང་ན་མཱུ་ཏྲ་ཝྲིདྡྷི (hydrocele)་ལ་སྤྱད་པར་བྱ། ལྕགས་བཙག་ཡང་ན་ཡོ་བྱད་སྤྱད་པར་བྱ་བའི་ནད་ནི་ནཱ་ཌི་དང་ནང་དུ་ཕྱི་རོལ་གྱི་དངོས་པོ་ཞིག་ཞུགས་པའི་རྨ་དང་། ཐད་ཀ་མ་ཡིན་པའི་(ཟུར་ཐལ་བའི་)ཕྱོགས་སུ་སོང་བའི་རྨ་སོགས་སོ།།</w:t>
      </w:r>
    </w:p>
    <w:p>
      <w:pPr>
        <w:spacing w:after="120" w:before="0" w:line="336" w:lineRule="auto"/>
      </w:pPr>
      <w:r>
        <w:rPr>
          <w:b w:val="0"/>
          <w:sz w:val="24"/>
          <w:rFonts w:ascii="Cambria" w:hAnsi="Cambria" w:eastAsia="PingFang SC" w:cs="Microsoft Himalaya" w:hint="cs"/>
          <w:szCs w:val="24"/>
        </w:rPr>
        <w:t>ཨཱ་ཧཱ་རྱ།</w:t>
      </w:r>
    </w:p>
    <w:p>
      <w:pPr>
        <w:spacing w:after="120" w:before="0" w:line="336" w:lineRule="auto"/>
      </w:pPr>
      <w:r>
        <w:rPr>
          <w:b w:val="0"/>
          <w:sz w:val="24"/>
          <w:rFonts w:ascii="Cambria" w:hAnsi="Cambria" w:eastAsia="PingFang SC" w:cs="Microsoft Himalaya" w:hint="cs"/>
          <w:szCs w:val="24"/>
        </w:rPr>
        <w:t>ཨཱ་ཧ་ར་ཎ (Aharana། འདོན་པ་འམ་བཏོན་པ) ཞེས་བྱ་བ་ནི་ཤརྐ་ར་(rdo་ཧྲིལ་)་ནད་གཞི་གསུམ་【2】ལ་སྤྱད་པར་བྱ་བ་དང་། སོ་ཡི་བར་དུ་བྱུང་བའི་དངོས་པོའམ་རྣ་བའི་ནང་གི་བྱུར་བ་བཏོན་པ་དང་། ལུས་ཀྱི་གནས་གང་དུ་བཙུགས་པའི་ཕྱི་ཡི་དངོས་པོ་བཏོན་པ་དང་། ལྒང་པའི་ནང་ནས་རྡོ་བ་བཏོན་པ་དང་། གྲོད་མའི་བར་བཙིར་བའི་བཤང་གཅི་བཏོན་པ་དང་། མངལ་ནས་མངལ་སྐྱོན་ཅན་གྱི་ཕྲུ་གུ་བཏོན་པ་(ལོག་སྐྱེའམ་བཙའ་བ་དཀའ་བའི་སྐབས་ལྟར་)་ལ་སྤྱད་པར་བྱའོ།།</w:t>
      </w:r>
    </w:p>
    <w:p>
      <w:pPr>
        <w:spacing w:after="120" w:before="0" w:line="336" w:lineRule="auto"/>
      </w:pPr>
      <w:r>
        <w:rPr>
          <w:b w:val="0"/>
          <w:sz w:val="24"/>
          <w:rFonts w:ascii="Cambria" w:hAnsi="Cambria" w:eastAsia="PingFang SC" w:cs="Microsoft Himalaya" w:hint="cs"/>
          <w:szCs w:val="24"/>
        </w:rPr>
        <w:t>སྲཱ་ཝྱ།</w:t>
      </w:r>
    </w:p>
    <w:p>
      <w:pPr>
        <w:spacing w:after="120" w:before="0" w:line="336" w:lineRule="auto"/>
      </w:pPr>
      <w:r>
        <w:rPr>
          <w:b w:val="0"/>
          <w:sz w:val="24"/>
          <w:rFonts w:ascii="Cambria" w:hAnsi="Cambria" w:eastAsia="PingFang SC" w:cs="Microsoft Himalaya" w:hint="cs"/>
          <w:szCs w:val="24"/>
        </w:rPr>
        <w:t>ཞུ་བ་འདོན་པའི་བྱ་བ (Sravya) ནི་ནད་གཞི་འདི་དག་ལ་སྤྱད་དགོས་ཏེ། སནྣི་པ་ཏི་ཀ་མིན་པའི་ཝི་དྲ་དྷི་ནད་གཞི་ལྔ་དང་། ཀུཥྛ་ནད་ཀྱི་རྣམ་པ་ཐམས་ཅད། རླུང་འཁྲུགས་པ་ལས་བྱུང་བའི་ན་ཟུག་སྟོབས་ཅན། ལུས་ཀྱི་ཆ་བྱེ་བྲག་ཏུ་བསྐྱུར་བའི་སྐྲངས་པ། རྣ་ལྤགས་ཀྱི་ནད། ཤླཱི་པ་ད (elephantiasis)། ཁྲག་གི་དུག་ཅན། ཨར་བུ་ད (tumor)། ཝི་སརྤ (erysipelas)། གྲནྠི (རླུང་མཁྲིས་བད་ཀན་གང་རུང་གི་འཁྲུགས་པ་ལས་བྱུང་བའི་ནོ་མའི་ཡམ་བུ)། ཨུ་པ་དཾ་ཤ་ནད་གཞི་གསུམ (syphilis)། སྟ་ན་རོ་ག (ནུ་མའི་ཟུག)། ཝི་དཱ་རི་ཀ། ཤཽ་ཤི་ར། ག་ལ་ཤཱ་ལུ་ཀ། ཀཎྚ་ཀ། ཀྲི་མི་དནྟ་ཀ (སོ་ལ་སྲིན་ཟས་པ)། དནྟ་ཝེ་ཥྚ (སོའི་ཤ་འཁྲུགས་པ)། ཨུ་པ་ཀུ་ཤ། ཤཱི་ཏ་ད། དནྟ་པུཔྤ་ཊ། ཁྲག་མཁྲིས་བད་ཀན་གང་རུང་གིས་བྱུང་བའི་མཆུ་ཏོའི་ནད། ཡང་ཀྵུ་དྲ་རོ་ག་ཞེས་བྱ་བའི་ནད་ཆུང་ཚོགས་སོ།།</w:t>
      </w:r>
    </w:p>
    <w:p>
      <w:pPr>
        <w:spacing w:after="120" w:before="0" w:line="336" w:lineRule="auto"/>
      </w:pPr>
      <w:r>
        <w:rPr>
          <w:b w:val="0"/>
          <w:sz w:val="24"/>
          <w:rFonts w:ascii="Cambria" w:hAnsi="Cambria" w:eastAsia="PingFang SC" w:cs="Microsoft Himalaya" w:hint="cs"/>
          <w:szCs w:val="24"/>
        </w:rPr>
        <w:t>སཱི་ཝྱ།</w:t>
      </w:r>
    </w:p>
    <w:p>
      <w:pPr>
        <w:spacing w:after="120" w:before="0" w:line="336" w:lineRule="auto"/>
      </w:pPr>
      <w:r>
        <w:rPr>
          <w:b w:val="0"/>
          <w:sz w:val="24"/>
          <w:rFonts w:ascii="Cambria" w:hAnsi="Cambria" w:eastAsia="PingFang SC" w:cs="Microsoft Himalaya" w:hint="cs"/>
          <w:szCs w:val="24"/>
        </w:rPr>
        <w:t>དྲུབ་པ (Sīvya) ནི་ཞག་གི་འཁྲུགས་པ་ལས་བྱུང་བའི་རྨ་ཁ་ཕྱེ་བའི་ནང་ནས་ནད་ཆས་ལེགས་པར་བཤུས་ཟིན་པའི་སྐབས་སུ་སྤྱད་པར་བྱ། ཡང་ན་བགྲོད་འགྲུལ་གྱི་ལས་དང་འབྲེལ་བའི་ཚིགས་གང་རུང་ཞིག་ཏུ་བྱུང་བའི་སདྱ་ཝྲ་ཎ (ལམ་སང་གི་རྨ།  gso་ཐུབ་པ་)་བརྒོས་བཅིངས་ཀྱི་ཉེས་སྐྱོན་མེད་པ་གཅིག་ཡིན་ན་སྤྱད་པར་བྱ།</w:t>
      </w:r>
    </w:p>
    <w:p>
      <w:pPr>
        <w:spacing w:after="120" w:before="0" w:line="336" w:lineRule="auto"/>
      </w:pPr>
      <w:r>
        <w:rPr>
          <w:b w:val="0"/>
          <w:sz w:val="24"/>
          <w:rFonts w:ascii="Cambria" w:hAnsi="Cambria" w:eastAsia="PingFang SC" w:cs="Microsoft Himalaya" w:hint="cs"/>
          <w:szCs w:val="24"/>
        </w:rPr>
        <w:t>དྲུབ་པའི་གནས་སྐབས།</w:t>
      </w:r>
    </w:p>
    <w:p>
      <w:pPr>
        <w:spacing w:after="120" w:before="0" w:line="336" w:lineRule="auto"/>
      </w:pPr>
      <w:r>
        <w:rPr>
          <w:b w:val="0"/>
          <w:sz w:val="24"/>
          <w:rFonts w:ascii="Cambria" w:hAnsi="Cambria" w:eastAsia="PingFang SC" w:cs="Microsoft Himalaya" w:hint="cs"/>
          <w:szCs w:val="24"/>
        </w:rPr>
        <w:t>མེ་བཙའ་བྱས་པའི་རྨ། ཡང་ན་བུལ་ཏོག་གི་སྦྱོར་བ་བསྟེན་པའི་རྨ། ཡང་ན་སྨན་དུག་ཅན་གྱི་སྦྱོར་བས་གདུང་བའི་རྨ། ཡང་ན་ནང་གི་ཤ་ལྱ (rnyog་ma་)་མ་ཕྱུང་བའི་རྨ་སོགས་གཙང་མར་བགོས་མ་བྱས་བར་དུ་མི་དྲུབ་པར་བྱའོ།། གང་ལགས་ཞེ་ན། སྐྲ། སེན་མོ། ཐལ་བ་ཕྲ་མོ་འམ་རུས་པའི་ཆ་ཤས་གང་རུང་ཞིག་རྨའི་ནང་དུ་ལུས་ན། རྨ་སྣ་མ་ལོག་པར་སྨིན་པ་བྱེད་པ་དང་། ན་ཟུག་ཤིན་ཏུ་ཆེ་ཞིང་། ཤའི་ཞོག་མ་ཞུ་བ་མང་བར་སྐྱེད་སྲིད་པས་སོ།། དེའི་ཕྱིར་རྨ་སྟེང་དུ་དྲུབ་པའི་སྔོན་ལ་ཁ་ལེགས་པར་བགོས་(ཕྱི་རོལ་གྱི་ནང་གི་ནད་ཆས་མ་ལུས་པ་བཏོན་)་དགོས་སོ།།</w:t>
      </w:r>
    </w:p>
    <w:p>
      <w:pPr>
        <w:spacing w:after="120" w:before="0" w:line="336" w:lineRule="auto"/>
      </w:pPr>
      <w:r>
        <w:rPr>
          <w:b w:val="0"/>
          <w:sz w:val="24"/>
          <w:rFonts w:ascii="Cambria" w:hAnsi="Cambria" w:eastAsia="PingFang SC" w:cs="Microsoft Himalaya" w:hint="cs"/>
          <w:szCs w:val="24"/>
        </w:rPr>
        <w:t>དྲུབ་ཐབས།</w:t>
      </w:r>
    </w:p>
    <w:p>
      <w:pPr>
        <w:spacing w:after="120" w:before="0" w:line="336" w:lineRule="auto"/>
      </w:pPr>
      <w:r>
        <w:rPr>
          <w:b w:val="0"/>
          <w:sz w:val="24"/>
          <w:rFonts w:ascii="Cambria" w:hAnsi="Cambria" w:eastAsia="PingFang SC" w:cs="Microsoft Himalaya" w:hint="cs"/>
          <w:szCs w:val="24"/>
        </w:rPr>
        <w:t>དེ་ནས་རྨ་གནས་སོ་སོར་མནན་ནས། སྣེ་གྲུ་ཞིང་། སྐུད་པ་ཡང་ན་ཨ་ཤྨན་ཏ་ཀ་ཤིང་གི་སོག་མ། ས་མ་ཤིང་གི་སོག་མ། ཨ་ཏ་སི། མཱུར་ཝ། གུ་ཌུ་ཙི། པགས་པའི་ཐག་པ། རྟའི་སྐྲ་བརྒོས་པའམ་བྱོལ་སོང་གི་སྒྱུ་རྒྱུ་སོགས་གང་རུང་ལས་བྱས་པའི་སྐུད་པས་ལས་སྒོ་ཕྲ་བའི་གོ་ཕ་ན། ཏུནྣ་སེ་ཝ་ནི། ཨྲི་ཛུ་གྲནྠི་སོགས་སམ་རྨའི་གནས་དང་ནས་མཐུན་པའི་དབྱིབས་སུ་དྲུབ་པར་བྱའོ།། དྲུབ་པའི་སྐབས་སུ་མཛུབ་མོའི་སྟེང་གིས་རྨའི་ཟུར་མནན་ནས་བཅིངས་པར་བྱ། ཚིགས་ཀྱི་ཉེ་འཁོར་ཡང་ན་ཤ་ཕྲ་བའི་གནས་ཀྱི་རྨར་ཁབ་ཟླུམ་པོ་མཛུབ་མོ་གཉིས་ཙམ་གྱི་རིང་བ་ཞིག་སྤྱད་པར་བྱ། ཤ་སྟུག་པའི་གནས་ཀྱི་རྨར་ནི་ཟུར་གསུམ་པའི་ཁབ་མཛུབ་མོ་གསུམ་ཙམ་གྱི་རིང་བ་ཞིག་སྤྱད་དགོས། རྨའི་གནས་ཨན་ནོ་ཟང་གི་སྤགས་པ། ལྟོ་བའི་པགས་པ། ཡང་ན་གནད (Marmas)་ཡི་ཉེ་འཁོར་གྱི་སྐབས་སུ་ནི་ཟླ་གམ་ཙམ་གྱི་གུགས་པའི་ཁབ་ཞིག་སྤྱད་པར་བྱའོ།།</w:t>
      </w:r>
    </w:p>
    <w:p>
      <w:pPr>
        <w:spacing w:after="120" w:before="0" w:line="336" w:lineRule="auto"/>
      </w:pPr>
      <w:r>
        <w:rPr>
          <w:b w:val="0"/>
          <w:sz w:val="24"/>
          <w:rFonts w:ascii="Cambria" w:hAnsi="Cambria" w:eastAsia="PingFang SC" w:cs="Microsoft Himalaya" w:hint="cs"/>
          <w:szCs w:val="24"/>
        </w:rPr>
        <w:t>ཁབ་ལས་གསུམ་གྱི་སྣེ་ནི་ལག་ཏུ་ཐོགས་སླ་ཞིང་རྣོན་པར་བྱས་ལ། ལྷ་མལ་ཏི་མེ་ཏོག་གི་སྡོང་བུའི་སྦོམ་ཚད་དང་མཉམ་པ་ཞིག་བཟོ་དགོས་སོ།།</w:t>
      </w:r>
    </w:p>
    <w:p>
      <w:pPr>
        <w:spacing w:after="120" w:before="0" w:line="336" w:lineRule="auto"/>
      </w:pPr>
      <w:r>
        <w:rPr>
          <w:b w:val="0"/>
          <w:sz w:val="24"/>
          <w:rFonts w:ascii="Cambria" w:hAnsi="Cambria" w:eastAsia="PingFang SC" w:cs="Microsoft Himalaya" w:hint="cs"/>
          <w:szCs w:val="24"/>
        </w:rPr>
        <w:t>ཁབ་ནི་རྨའི་ཁ་ཐད་སོང་བའི་གནས་སམ་ཤིན་ཏུ་ཐག་རིང་བའི་སར་མི་བཙུགས་པར་བྱ། སྔ་མའི་སྐབས་སུ་སྐུད་པ་ཆད་ཉེན་ཡོད་ལ། ཕྱི་མའི་སྐབས་སུ་ན་ཟུག་བསྐྱེད་སྲིད་པས་སོ།། དེ་ལྟར་དྲུབ་ཟིན་པའི་རྨ་ལ་སྲིན་བལ་གྱིས་གཡོགས་ནས། པྲི་ཡན་གུ། ཨཉྫ་ན། ཡ་ཥྚྱཱ་ཧྭ། རོ་དྷྲ་བཞིའི་ཕྱེ་མའམ། ཀྵཽ་མ་རས་བསྲེགས་པའི་ཐལ་བ། ཡང་ན་ཤལླ་ཀི་ཤིང་ཐོག་གི་ཕྱེ་མས་ཁ་བཏབ་པར་བྱ། དེ་ནས་རྨ་ལེགས་པར་བཅིངས་ནས། ཟས་སྤྱོད་ཀྱི་གནས་ལུགས་ནི་སྔར་རྨ་ཅན་ལ་བསྟེན་པའི་ལེའུར་(ལེའུ ༡༩ པར་)གསལ་བའི་གནས་ལུགས་བཞིན་དུ་བསྟེན་པར་བྱ།</w:t>
      </w:r>
    </w:p>
    <w:p>
      <w:pPr>
        <w:spacing w:after="120" w:before="0" w:line="336" w:lineRule="auto"/>
      </w:pPr>
      <w:r>
        <w:rPr>
          <w:b w:val="0"/>
          <w:sz w:val="24"/>
          <w:rFonts w:ascii="Cambria" w:hAnsi="Cambria" w:eastAsia="PingFang SC" w:cs="Microsoft Himalaya" w:hint="cs"/>
          <w:szCs w:val="24"/>
        </w:rPr>
        <w:t>དེ་ལྟར་གྲི་ལས་བརྒྱད་ཀྱི་སྐོར་མདོར་བསྡུས་བཤད་ཟིན་ཏོ།། གསལ་ཆ་ཕྱིས་ཀྱི་ཙི་ཀི་ཙི་ཏ་(གསོ་བའི་གནས་)སུ་བཤད་པར་བྱའོ།།</w:t>
      </w:r>
    </w:p>
    <w:p>
      <w:pPr>
        <w:spacing w:after="120" w:before="0" w:line="336" w:lineRule="auto"/>
      </w:pPr>
      <w:r>
        <w:rPr>
          <w:b w:val="0"/>
          <w:sz w:val="24"/>
          <w:rFonts w:ascii="Cambria" w:hAnsi="Cambria" w:eastAsia="PingFang SC" w:cs="Microsoft Himalaya" w:hint="cs"/>
          <w:szCs w:val="24"/>
        </w:rPr>
        <w:t>གྲི་ལས་ཀྱི་སྐྱོན་གྱི་ནད།</w:t>
      </w:r>
    </w:p>
    <w:p>
      <w:pPr>
        <w:spacing w:after="120" w:before="0" w:line="336" w:lineRule="auto"/>
      </w:pPr>
      <w:r>
        <w:rPr>
          <w:b w:val="0"/>
          <w:sz w:val="24"/>
          <w:rFonts w:ascii="Cambria" w:hAnsi="Cambria" w:eastAsia="PingFang SC" w:cs="Microsoft Himalaya" w:hint="cs"/>
          <w:szCs w:val="24"/>
        </w:rPr>
        <w:t>གྲི་ལས་བརྒྱད་པོ་འདི་དག་ལ་ཉེན་ཁ་བཞི་སྟེ། ལས་ཉུང་བ་དང་། ཧ་ཅང་མང་བ་དང་། གྲི་ཟུར་སོང་བ་དང་། སྨན་པ་རང་ལ་བསྣུན་པ་སོགས་བྱུང་སྲིད་དོ།།</w:t>
      </w:r>
    </w:p>
    <w:p>
      <w:pPr>
        <w:spacing w:after="120" w:before="0" w:line="336" w:lineRule="auto"/>
      </w:pPr>
      <w:r>
        <w:rPr>
          <w:b w:val="0"/>
          <w:sz w:val="24"/>
          <w:rFonts w:ascii="Cambria" w:hAnsi="Cambria" w:eastAsia="PingFang SC" w:cs="Microsoft Himalaya" w:hint="cs"/>
          <w:szCs w:val="24"/>
        </w:rPr>
        <w:t>སྨན་པ་ཞིག་གིས་ནོར་བ་འམ་ཤེས་བྱ་མི་ལྡན་པའི་ཕྱིར། ཡང་ན་བརྐམ་སེམས། འཇིགས་སྣང་། ཞུམ་སྣང་། སྟེང་སྒོ་མྱུར་བ། ཡང་ན་མཐོ་ནས་མནར་སྨོད་བཏང་བའི་ཕྱིར། ནད་པའི་ལུས་སྟེང་གྲི་ལས་ནོར་བར་བྱེད་པ་ནི་ནད་གསར་མང་པོའི་རྒྱུར་གྱུར་པས་སྨད་པར་བྱ། ནད་པ་སྲོག་ཡོན་མཆོག་ཏུ་བྱེད་མཁན་ནི་སྨན་པ་དེ་འདྲ་ལས་རིང་དུ་བྲོས་ཏེ། མེ་བཙའ་ལོག་པར་བྱེད་མཁན་གྱི་སྨན་པ་ཡང་མེ་གསེབ་བམ་དུག་ཕོར་བ་བཞིན་སྤངས་པར་བྱ།</w:t>
      </w:r>
    </w:p>
    <w:p>
      <w:pPr>
        <w:spacing w:after="120" w:before="0" w:line="336" w:lineRule="auto"/>
      </w:pPr>
      <w:r>
        <w:rPr>
          <w:b w:val="0"/>
          <w:sz w:val="24"/>
          <w:rFonts w:ascii="Cambria" w:hAnsi="Cambria" w:eastAsia="PingFang SC" w:cs="Microsoft Himalaya" w:hint="cs"/>
          <w:szCs w:val="24"/>
        </w:rPr>
        <w:t>ཡང་གཞན་དུ། གྲི་ལས་ཧ་ཅང་མང་བར་བྱས་ན་(ཡང་ན་ཡོ་བྱད་དགོས་པ་ལས་ཟབ་པར་བཙུགས་ན)་རྩ། སྒྱུ་རྒྱུ། རུས་པ། ཚིགས། ཡང་ན་གནད་སྐྱོན་ནོའི་ཉེན་ཡོད་དོ།།【3】མི་མཁས་པའི་སྨན་པས་གྲི་ལས་བྱས་ན། སྐད་ཅིག་གིས་ནད་པ་ཤི་བའམ། ཚེ་གང་གི་བར་དུ་ཤི་ལྟར་གྱི་སྡུག་བསྔལ་སྐྱེད་པ་ཡིན་ནོ།།</w:t>
      </w:r>
    </w:p>
    <w:p>
      <w:pPr>
        <w:spacing w:after="120" w:before="0" w:line="336" w:lineRule="auto"/>
      </w:pPr>
      <w:r>
        <w:rPr>
          <w:b w:val="0"/>
          <w:sz w:val="24"/>
          <w:rFonts w:ascii="Cambria" w:hAnsi="Cambria" w:eastAsia="PingFang SC" w:cs="Microsoft Himalaya" w:hint="cs"/>
          <w:szCs w:val="24"/>
        </w:rPr>
        <w:t>ཚིགས། རུས་པ། རྩ། སྒྱུ་རྒྱུ་སོགས་གནད་ལྔ་ཞིག་ལ་སྐྱོན་ཕོག་པའི་མཚན་ཉིད་ནི་མགོ་བོ་འཁོར་བ། སྨྱོ་བ། ལས་ཀྱི་ནུས་པ་ཉམས་པ། ཕྱེད་ཞི་བ། རང་ཉིད་མི་འདུག་ཐུབ་པ། སེམས་ཀྱི་ལས་ཆད་པ། ཚ་བ། བརྒྱལ་བ། ཡན་ལག་གློད་པ། དབུགས་གཏོང་དཀའ་བ། ན་ཟུག་ཡང་ན་རླུང་གིས་བྱུང་བའི་ཟུག་ཅན། སྐྱོན་ཕོག་པའི་གནས་ནས་ཁྲག་ཆུ་ཤའི་ཞོག་མ་ལྟ་བུ་ཞུ་བ། ཡང་ན་སེམས་བརྒྱལ་ཞིང་དབང་པོ་ཀུན་གྱི་ལས་ཆད་པ་ལྟ་བུ་བྱུང་བའོ།། རྩ (Shira)་གང་རུང་ཞིག་ཆད་ན། སྦྲུལ་ཤིང་གི་སྐད་ཙམ་སྨུག་མདངས་སུ་གྱུར་པའི་ཁྲག་མང་པོ་(hemorrhage)་རྨ་ནས་འཛག་པ་དང་། ས་གནས་ཀྱི་རླུང་འཁྲུགས་པས་སྔར་ཁྲག་གི་ལེའུར་བསྟན་པའི་ནད་རྣམས་སྐྱེད་པར་བྱེད་དོ།།</w:t>
      </w:r>
    </w:p>
    <w:p>
      <w:pPr>
        <w:spacing w:after="120" w:before="0" w:line="336" w:lineRule="auto"/>
      </w:pPr>
      <w:r>
        <w:rPr>
          <w:b w:val="0"/>
          <w:sz w:val="24"/>
          <w:rFonts w:ascii="Cambria" w:hAnsi="Cambria" w:eastAsia="PingFang SC" w:cs="Microsoft Himalaya" w:hint="cs"/>
          <w:szCs w:val="24"/>
        </w:rPr>
        <w:t>དེ་བཞིན་དུ་སྒྱུ་རྒྱུ་ལ་སྐྱོན་ཕོག་ན། ཡན་ལག་ཡོ་གུགས་སྐྱེད་པ་དང་། སྐྱོན་ཕོག་པའི་ཡན་ལག་སྐམ་སོང་བའི་ཚོར་བ་སྐྱེད་ཅིང་ན་ཟུག་དང་ལས་ཀྱི་ཉམས་པ་བྱེད་པ་དང་། གནས་སྐབས་ཀྱི་རྨ་གསོ་བ་དུས་རིང་བར་འགྱུར་རོ།།</w:t>
      </w:r>
    </w:p>
    <w:p>
      <w:pPr>
        <w:spacing w:after="120" w:before="0" w:line="336" w:lineRule="auto"/>
      </w:pPr>
      <w:r>
        <w:rPr>
          <w:b w:val="0"/>
          <w:sz w:val="24"/>
          <w:rFonts w:ascii="Cambria" w:hAnsi="Cambria" w:eastAsia="PingFang SC" w:cs="Microsoft Himalaya" w:hint="cs"/>
          <w:szCs w:val="24"/>
        </w:rPr>
        <w:t>ཚིགས་གང་རུང་ལ་སྐྱོན་ཕོག་ན། ས་གནས་ཀྱི་སྐྲངས་པ་མང་དུ་སོང་བ་དང་། ན་ཟུག་ཆེ་བ་དང་། སྟོབས་ཉམས་པ་དང་། ཚིགས་སུ་ཟུག་གིས་གཅོག་བཞིན་གྱི་ན་ཟུག་དང་། སྐྱོན་ཕོག་པའི་ཆའི་ལས་ཆད་པ་སྐྱེད་དོ།། དེ་བཞིན་དུ་གྲི་ལས་སྐབས་སུ་རུས་པ་ཞིག་ལ་སྐྱོན་ཕོག་ན། ནད་པ་ཉིན་མཚན་གྱི་བར་དུ་མཐུ་ཡས་པའི་ན་ཟུག་གིས་མནར་ཞིང་། གནས་སྟངས་གང་ཡང་བདེ་མེད། ས་གནས་སུ་ན་ཟུག་དང་སྐྲངས་པ། སྐོམ་སྐྱེ་བ་དང་ཡན་ལག་གློད་པ་སོགས་སྡུག་བསྔལ་སོགས་སྐྱེད་དོ།།</w:t>
      </w:r>
    </w:p>
    <w:p>
      <w:pPr>
        <w:spacing w:after="120" w:before="0" w:line="336" w:lineRule="auto"/>
      </w:pPr>
      <w:r>
        <w:rPr>
          <w:b w:val="0"/>
          <w:sz w:val="24"/>
          <w:rFonts w:ascii="Cambria" w:hAnsi="Cambria" w:eastAsia="PingFang SC" w:cs="Microsoft Himalaya" w:hint="cs"/>
          <w:szCs w:val="24"/>
        </w:rPr>
        <w:t>རྩ་གནད (Sira-Marma)་ཞིག་ལ་སྐྱོན་ཕོག་པའི་མཚན་ཉིད་ནི་སྔར་རྩ་གཅིག་ལ་སྐྱོན་ཕོག་པའི་ཚུལ་བཞིན་ནོ།། ཤའི་གནད་ཙམ་ལ་སྐྱོན་ཕོག་ན། ཚོར་བའི་ལས་ཆད་པ (anesthesia)་དང་། པགས་པ་སེར་མདོག་ཏུ་སོང་བའི་མཚན་མ་སྟེ།།</w:t>
      </w:r>
    </w:p>
    <w:p>
      <w:pPr>
        <w:spacing w:after="120" w:before="0" w:line="336" w:lineRule="auto"/>
      </w:pPr>
      <w:r>
        <w:rPr>
          <w:b w:val="0"/>
          <w:sz w:val="24"/>
          <w:rFonts w:ascii="Cambria" w:hAnsi="Cambria" w:eastAsia="PingFang SC" w:cs="Microsoft Himalaya" w:hint="cs"/>
          <w:szCs w:val="24"/>
        </w:rPr>
        <w:t>ནད་པ་བློ་གྲོས་ལྡན་ཞིང་མྱུར་དུ་འགྲོ་མི་འདོད་པ་ནི། གྲི་ལས་སྐབས་སུ་རང་ལའང་སྐྱོན་མི་ཐུབ་པའི་སྨན་པ་ལོག་མཁས་གང་ཡིན་པ་ལས་བྲོས་པར་བྱ།</w:t>
      </w:r>
    </w:p>
    <w:p>
      <w:pPr>
        <w:spacing w:after="120" w:before="0" w:line="336" w:lineRule="auto"/>
      </w:pPr>
      <w:r>
        <w:rPr>
          <w:b w:val="0"/>
          <w:sz w:val="24"/>
          <w:rFonts w:ascii="Cambria" w:hAnsi="Cambria" w:eastAsia="PingFang SC" w:cs="Microsoft Himalaya" w:hint="cs"/>
          <w:szCs w:val="24"/>
        </w:rPr>
        <w:t>གྲི་ཟུར་སོང་བའི་ཉེས་སྐྱོན་སྔར་བསྟན་ཟིན་པས། གྲི་ལས་སྐབས་སུ་དེ་འདྲའི་ཉེས་སྐྱོན་མི་བྱུང་བར་བྱ་བ་ཡིན་ནོ།།</w:t>
      </w:r>
    </w:p>
    <w:p>
      <w:pPr>
        <w:spacing w:after="120" w:before="0" w:line="336" w:lineRule="auto"/>
      </w:pPr>
      <w:r>
        <w:rPr>
          <w:b w:val="0"/>
          <w:sz w:val="24"/>
          <w:rFonts w:ascii="Cambria" w:hAnsi="Cambria" w:eastAsia="PingFang SC" w:cs="Microsoft Himalaya" w:hint="cs"/>
          <w:szCs w:val="24"/>
        </w:rPr>
        <w:t>ནད་པ་ནི། རང་གི་ཕ་མ་བུ་གཉེན་ལ་སྐྱོན་ཤོར་ཡང་། རང་གི་སྨན་པ་ལ་གདུང་ཤུགས་ཆེན་པོའི་དད་པས་ལུས་སྲོག་བཀོད་པར་བྱ། དེའི་ཕྱིར་སྨན་པས་ནད་པ་རང་གི་བུར་སྐྱེད་པ་ལྟར་བསྐྱངས་པར་བྱ། གྲི་ལས་ཞིག་ལ་གཤག་ཐེངས་གཅིག་གིས་སྐྱོན་སེལ་ཐུབ་པའམ། ཡང་ན་གཉིས་གསུམ་བཞི་ཡང་ན་དེ་ལས་མང་བ་དགོས་སྲིད་དོ།། སྨན་པ་སྐྱེ་བོའི་ལ་ཕན་བྱས་ནས་གྲགས་པ་ཐོབ་པ་དང་། འདིར་ལེགས་ལྡན་བློ་བཟང་གིས་བསྔགས་པ་ཐོབ་ཅིང་། ཕྱི་མའི་ལ་ཡང་ལྷ་ཡུལ་དུ་སྐྱེ་བར་འགྱུར་རོ།།</w:t>
      </w:r>
    </w:p>
    <w:p>
      <w:pPr>
        <w:spacing w:after="120" w:before="0" w:line="336" w:lineRule="auto"/>
      </w:pPr>
      <w:r>
        <w:rPr>
          <w:b w:val="0"/>
          <w:sz w:val="24"/>
          <w:rFonts w:ascii="Cambria" w:hAnsi="Cambria" w:eastAsia="PingFang SC" w:cs="Microsoft Himalaya" w:hint="cs"/>
          <w:szCs w:val="24"/>
        </w:rPr>
        <w:t>ཞེས་བྱ་བ་གྲི་ལས་བརྒྱད་ཀྱི་ལེའུ་ཞེས་བྱ་བའི་ལེའུ་སྟེ། 25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ལེའུ་ཉེར་དྲུག་པ།  Pranashta-Shalya-Vijnaniya · རྙོག་མའི་ཤེས་པའི་ལེའུ།</w:t>
      </w:r>
    </w:p>
    <w:p>
      <w:pPr>
        <w:spacing w:after="160" w:before="0" w:line="336" w:lineRule="auto"/>
      </w:pPr>
      <w:r>
        <w:rPr>
          <w:b w:val="0"/>
          <w:color w:val="666666"/>
          <w:sz w:val="20"/>
          <w:rFonts w:ascii="Cambria" w:hAnsi="Cambria" w:eastAsia="PingFang SC" w:cs="Microsoft Himalaya" w:hint="cs"/>
          <w:szCs w:val="20"/>
        </w:rPr>
        <w:t>(Pratyāpāṇīya)</w:t>
      </w:r>
    </w:p>
    <w:p>
      <w:pPr>
        <w:spacing w:after="120" w:before="0" w:line="336" w:lineRule="auto"/>
      </w:pPr>
      <w:r>
        <w:rPr>
          <w:b w:val="0"/>
          <w:sz w:val="24"/>
          <w:rFonts w:ascii="Cambria" w:hAnsi="Cambria" w:eastAsia="PingFang SC" w:cs="Microsoft Himalaya" w:hint="cs"/>
          <w:szCs w:val="24"/>
        </w:rPr>
        <w:t>༄༅། །དེ་ནས་ལུས་ཀྱི་ནང་དུ་བརླག་པའམ་ཟབ་མོར་ལུས་པའི་རྙོག་མ (Shalya)་བཙལ་བའི་སྐོར་བཤད་པའི་ལེའུ (Pranashta-Shalya-Vijnaniya-adhyaya) ཞེས་བྱ་བའི་ལེའུ་བཤད་པར་བྱ་སྟེ།</w:t>
      </w:r>
    </w:p>
    <w:p>
      <w:pPr>
        <w:spacing w:after="120" w:before="0" w:line="336" w:lineRule="auto"/>
      </w:pPr>
      <w:r>
        <w:rPr>
          <w:b w:val="0"/>
          <w:sz w:val="24"/>
          <w:rFonts w:ascii="Cambria" w:hAnsi="Cambria" w:eastAsia="PingFang SC" w:cs="Microsoft Himalaya" w:hint="cs"/>
          <w:szCs w:val="24"/>
        </w:rPr>
        <w:t>མཚན་ཉིད།</w:t>
      </w:r>
    </w:p>
    <w:p>
      <w:pPr>
        <w:spacing w:after="120" w:before="0" w:line="336" w:lineRule="auto"/>
      </w:pPr>
      <w:r>
        <w:rPr>
          <w:b w:val="0"/>
          <w:sz w:val="24"/>
          <w:rFonts w:ascii="Cambria" w:hAnsi="Cambria" w:eastAsia="PingFang SC" w:cs="Microsoft Himalaya" w:hint="cs"/>
          <w:szCs w:val="24"/>
        </w:rPr>
        <w:t>ཤ་ལྱ (Shalya) ཞེས་བྱ་བ་ནི། «ཤ་ལ» ཡང་ན «ཤྭ་ལ» (མྱུར་དུ་འགྲོ་བའི་དོན) ཞེས་བྱ་བའི་བྱུང་ཚུལ་ལས་བྱུང་བ་སྟེ། ཨུ་ནཱ་དི་གསུབ་སྐར «ཡ་ཏ» དང་སྦྱར་ནས་བྱུང་བ་ཡིན། ཤ་ལྱ་ལ་རྣམ་གཉིས་ཏེ། ཕྱི་ནས་བྱུང་བ (Āgantuka)་དང་། ནང་ནས་བྱུང་བ (Sharira)་ལས་བཏབ་སྟེ།</w:t>
      </w:r>
    </w:p>
    <w:p>
      <w:pPr>
        <w:spacing w:after="120" w:before="0" w:line="336" w:lineRule="auto"/>
      </w:pPr>
      <w:r>
        <w:rPr>
          <w:b w:val="0"/>
          <w:sz w:val="24"/>
          <w:rFonts w:ascii="Cambria" w:hAnsi="Cambria" w:eastAsia="PingFang SC" w:cs="Microsoft Himalaya" w:hint="cs"/>
          <w:szCs w:val="24"/>
        </w:rPr>
        <w:t>ཤ་ལྱ་ནི་ལུས་ཡོངས་སུ་བགག་བྱེད་དུ་གྱུར་པས། དེའི་རང་བཞིན་དང་མཚན་ཉིད་ལ་སློབ་གཉེར་བྱེད་པའི་རིག་གནས་ནི་ཤ་ལྱ་ཤཱ་སྟྲཾ (rnyog་ma་gcod་pa'i་bstan་bcos)་ཞེས་བྱ། ནང་ནས་བྱུང་བའི་ཤ་ལྱ་ནི། སྐྲ། སེན་མོ། ཁྲག་གི་བགགས་པ (khams)།【1】བཤང་གཅི། ཡང་ན་ལུས་ཀྱི་ཉེས་པ་འཁྲུགས་པ་སོགས་སོ།། ཕྱི་ནས་བྱུང་བའི་ཤ་ལྱ་ནི། ལྕགས་སམ་རུས་པའི་ཆ་ཤས། རྩྭའི་སྡོང་བུ། སྨྱུག་མའི་སོག་མ། རྭ་ཡི་ཟེགས་མ་སོགས་གཞན་ནས་བྱུང་བ་སྟེ་ལུས་ལ་འཚེ་བའོ།། འོན་ཀྱང་ཕྱི་ནས་བྱུང་བ (Agantuka)་ཞེས་བྱ་བ་ཡི་གཙོ་བོ་ནི་ལྕགས་ཀྱི་ཆ་ཤས་སྟེ། ལྕགས་ནི་གསོད་པའི་ཆེད་དུ་ཞུགས་པ་མཆོག་ཏུ་གྱུར་པ་དང་། ལྕགས་ཀྱི་སྣེ་ལ་རྣོན་པོ་གང་འདོད་སྤྲོད་ཐུབ་པ་དང་། ཐག་རིང་ནས་བཏང་སླ་བས་མདའ་མཚོན་བཟོ་ཡས་སུ་ལྕགས་མ་གཏོགས་གཞན་མི་སྤྱོད།</w:t>
      </w:r>
    </w:p>
    <w:p>
      <w:pPr>
        <w:spacing w:after="120" w:before="0" w:line="336" w:lineRule="auto"/>
      </w:pPr>
      <w:r>
        <w:rPr>
          <w:b w:val="0"/>
          <w:sz w:val="24"/>
          <w:rFonts w:ascii="Cambria" w:hAnsi="Cambria" w:eastAsia="PingFang SC" w:cs="Microsoft Himalaya" w:hint="cs"/>
          <w:szCs w:val="24"/>
        </w:rPr>
        <w:t>མདའ་ཡི་དབྱེ་བ།</w:t>
      </w:r>
    </w:p>
    <w:p>
      <w:pPr>
        <w:spacing w:after="120" w:before="0" w:line="336" w:lineRule="auto"/>
      </w:pPr>
      <w:r>
        <w:rPr>
          <w:b w:val="0"/>
          <w:sz w:val="24"/>
          <w:rFonts w:ascii="Cambria" w:hAnsi="Cambria" w:eastAsia="PingFang SC" w:cs="Microsoft Himalaya" w:hint="cs"/>
          <w:szCs w:val="24"/>
        </w:rPr>
        <w:t>ཤ་ར (Shara། མདའ) ནི་སྒྲོ་ཅན་དང་སྒྲོ་མེད་ཀྱི་རྣམ་གཉིས། དེའི་མདུང་སྣེའི་དབྱིབས་ནི་ཤིང་ལོ་མེ་ཏོག་འབྲས་བུ་བཞིན་དུ་བཟོས་པ་དང་། ཡང་ན་བྱ་དང་གདུག་སེམས་ཅན་གྱི་ཁ་ལྟར་བཟོས་པ་ཡོད།</w:t>
      </w:r>
    </w:p>
    <w:p>
      <w:pPr>
        <w:spacing w:after="120" w:before="0" w:line="336" w:lineRule="auto"/>
      </w:pPr>
      <w:r>
        <w:rPr>
          <w:b w:val="0"/>
          <w:sz w:val="24"/>
          <w:rFonts w:ascii="Cambria" w:hAnsi="Cambria" w:eastAsia="PingFang SC" w:cs="Microsoft Himalaya" w:hint="cs"/>
          <w:szCs w:val="24"/>
        </w:rPr>
        <w:t>མདའ་གྱེན་གཡོའི་ཕྱོགས།</w:t>
      </w:r>
    </w:p>
    <w:p>
      <w:pPr>
        <w:spacing w:after="120" w:before="0" w:line="336" w:lineRule="auto"/>
      </w:pPr>
      <w:r>
        <w:rPr>
          <w:b w:val="0"/>
          <w:sz w:val="24"/>
          <w:rFonts w:ascii="Cambria" w:hAnsi="Cambria" w:eastAsia="PingFang SC" w:cs="Microsoft Himalaya" w:hint="cs"/>
          <w:szCs w:val="24"/>
        </w:rPr>
        <w:t>ཤ་ལྱ (མདའ)་གྱེན་གཡོའི་ཕྱོགས་ལ་རྣམ་པ་ལྔ་སྟེ། གྱེན་དུ་སོང་བ། ཐུར་དུ་སོང་བ། རྒྱབ་ནས་སོང་བ། ཟུར་སོང་བ། དྲང་པོར་སོང་བ་སོ།། ཤུགས་ཞན་ནས་སམ། ཕྱི་ནས་བགག་པས་མདའ་ཞིག་ལྷུང་ན། པགས་པ། ཁྲག་རྩ། ལུས་ཀྱི་ནང་ཁམས། ཡང་ན་རུས་པའམ་དེའི་ནང་བུག་སོགས་སུ་ཞུགས་ནས་ས་གནས་སུ་རྨ (Vrana) སྐྱེད་པར་བྱེད་དོ།།</w:t>
      </w:r>
    </w:p>
    <w:p>
      <w:pPr>
        <w:spacing w:after="120" w:before="0" w:line="336" w:lineRule="auto"/>
      </w:pPr>
      <w:r>
        <w:rPr>
          <w:b w:val="0"/>
          <w:sz w:val="24"/>
          <w:rFonts w:ascii="Cambria" w:hAnsi="Cambria" w:eastAsia="PingFang SC" w:cs="Microsoft Himalaya" w:hint="cs"/>
          <w:szCs w:val="24"/>
        </w:rPr>
        <w:t>མཚན་ཉིད།</w:t>
      </w:r>
    </w:p>
    <w:p>
      <w:pPr>
        <w:spacing w:after="120" w:before="0" w:line="336" w:lineRule="auto"/>
      </w:pPr>
      <w:r>
        <w:rPr>
          <w:b w:val="0"/>
          <w:sz w:val="24"/>
          <w:rFonts w:ascii="Cambria" w:hAnsi="Cambria" w:eastAsia="PingFang SC" w:cs="Microsoft Himalaya" w:hint="cs"/>
          <w:szCs w:val="24"/>
        </w:rPr>
        <w:t>ད་ནི་མདའ་ཡི་རྨ (Shalya-Vrana)【2】ལས་མཆེད་པའི་མཚན་ཉིད་བཤད་པར་བྱ། མཚན་ཉིད་ལ་རྣམ་གཉིས་ཏེ། སྤྱིའི་མཚན་ཉིད་དང་བྱེ་བྲག་གི་མཚན་ཉིད་སོ།། སྤྱིའི་མཚན་ཉིད་ནི། རྨ་ལ་ན་ཟུག་དང་སྐྲངས་པ་སྟེ། ཆུ་བུར་བཞིན་དུ་མཐོ་ཞིང་། སྨུག་ནག་གི་མདངས་སུ་གྱུར་པ་དང་། རེག་ན་མཉེན་པ། རྨའི་གནས་སུ་སྤྲིན་བུ་ལྟ་བུའི་ནོ་མ་ཟེགས་མང་པོ་ཡོད་པ། ནང་ནས་ཁྲག་རྒྱུན་མི་ཆད་པར་འཛག་པ་སོ།། པགས་པའི་ནང་དུ་ལུས་པའི་ཤ་ལྱའི་བྱེ་བྲག་གི་མཚན་ཉིད་ནི། ས་གནས་ཀྱི་སྐྲངས་པ་སྟུག་ཞིང་ཁྱབ་པར་སྐྱེད་པ་དང་། པགས་པ་མདངས་ཟད་པའོ།།</w:t>
      </w:r>
    </w:p>
    <w:p>
      <w:pPr>
        <w:spacing w:after="120" w:before="0" w:line="336" w:lineRule="auto"/>
      </w:pPr>
      <w:r>
        <w:rPr>
          <w:b w:val="0"/>
          <w:sz w:val="24"/>
          <w:rFonts w:ascii="Cambria" w:hAnsi="Cambria" w:eastAsia="PingFang SC" w:cs="Microsoft Himalaya" w:hint="cs"/>
          <w:szCs w:val="24"/>
        </w:rPr>
        <w:t>ཤའི་ནང་དུ་མདའ་ཞུགས་པའི་སྐབས་སུ་ནི། སྐྲངས་པ་ཇེ་ཆེར་སོང་ཞིང་། གནས་སྐབས་ཀྱི་རྨ་མི་གསོ་བ་དང་། མནན་ན་བཟོད་མི་ནུས་པར་བྱེད་དོ།། ནང་དུ་སྨིན་པར་སོང་ནས་འཇིབ་པའི་ན་ཟུག་ཅན་གྱི་མཚན་ཉིད་སྟོན་ནོ།།【3】</w:t>
      </w:r>
    </w:p>
    <w:p>
      <w:pPr>
        <w:spacing w:after="120" w:before="0" w:line="336" w:lineRule="auto"/>
      </w:pPr>
      <w:r>
        <w:rPr>
          <w:b w:val="0"/>
          <w:sz w:val="24"/>
          <w:rFonts w:ascii="Cambria" w:hAnsi="Cambria" w:eastAsia="PingFang SC" w:cs="Microsoft Himalaya" w:hint="cs"/>
          <w:szCs w:val="24"/>
        </w:rPr>
        <w:t>ཤ་ལྱ་ཞིག་ཤ་གསེང་དུ་ཞུགས་པ་ལ་ནི། སྐྲངས་པ་དང་འཇིབ་པའི་ན་ཟུག་མ་གཏོགས་(གཞན་གྱིས་སྐོམ་ཆེ)་སྔར་གྱི་མཚན་ཉིད་ཐམས་ཅད་སྟོན་ནོ།། དེ་བཞིན་དུ། རྩར་ཞུགས་པའི་སྐབས་སུ་ནི། རྩ་བཀང་ཞིང་གཟུགས་ཤིང་སྐྲངས་པ་སྟོན་པ་སོ།། སྒྱུ་རྒྱུར་ཞུགས་པའི་སྐབས་སུ་ནི། སྒྱུ་རྒྱུའི་སྤུ་གྱེན་དུ་གཡོ་བ་དང་། སྐྲངས་པ་དང་། ན་ཟུག་ཤིན་ཏུ་ཆེ་བར་སྐྱེད་དོ།། ཤ་ལྱ་ཞིག་སྲོ་ཏ་ཞུགས་པའི་སྐབས་སུ་ནི། ལུས་ཀྱི་ནང་གི་སྲོ་ཏ (Srota) བགག་སྟེ་ལས་ཆད་དོ།། ཕྲ་རྒྱས་(Dhamani, khrag་sngo་)ལ་ཞུགས་པའི་སྐབས་སུ་ནི། དམར་ཞིང་དབུ་བ་ལྡན་པའི་ཁྲག་སྐད་གུ་གུའི་སྒྲ་དང་བཅས་ཏེ་འཛག་པ་དང་། སྐོམ་སྐྱེ་བ། སྐྱུགས་མེར་སྐྱེད་པ། ཡན་ལག་ན་བར་སྐྱེད། རུས་པར་ཞུགས་པའི་སྐབས་སུ་ནི། ཐ་དད་ཀྱི་ན་ཟུག་དང་སྐྲངས་པ་བྱུང་། རུས་པའི་ནང་བུག་ཏུ་ཞུགས་པའི་སྐབས་སུ་ནི། པགས་པར་བྱ་སྤུ་བཞིན་གྱི་མིག་བུ་སྐྱེ་བ། སྐྱོན་ཕོག་པའི་རུས་པའི་ནང་བཀང་བའི་ཚོར་བ། རུས་པའི་ཧྲེ་བ་ཤིན་ཏུ་ཆེ་བ་སྟོན་དོ།། ཚིགས་སུ་ཞུགས་པའི་སྐབས་སུ་ནི། རུས་པར་ཞུགས་པའི་མཚན་ཉིད་དང་མཉམ་པ་ཡིན་ནའང་། ནད་པ་ཚིགས་སྐུམ་བརྐྱང་དུ་མི་ནུས་སོ།། ཤ་ལྱ་ཞིག་ཀོཥྛ (Koshtha། པྷོ་བ)་ལ་ཞུགས་པའི་སྐབས་སུ་ནི། གྲོད་མ་བཙིར་བ་དང་། ལྟོ་བ་གྲངས་ཤིང་རྒྱུ་མའི་ནང་སྒྲ་བྱུང་བ། རླུང་དང་གཅི་བ་བགག་པ། ཡང་ན་བཟས་པའི་ཟས་དང་གཅི་བ་བཤང་བ་སོགས་རྨའི་ཁ་ནས་འཛག་པ་སྟོན་དོ།། གནད (Marma)་གང་རུང་དུ་ཞུགས་པའི་སྐབས་སུ་ནི། སྔ་མའི་མཚན་ཉིད་དང་མཉམ་པ་སྟོན་དོ།། ཕྱི་གནས་སུ་ཞུགས་པའི་སྐབས་སུ་ནི། སྔ་མའི་མཚན་ཉིད་ཇེ་ཞན་དུ་སྟོན་དོ།།</w:t>
      </w:r>
    </w:p>
    <w:p>
      <w:pPr>
        <w:spacing w:after="120" w:before="0" w:line="336" w:lineRule="auto"/>
      </w:pPr>
      <w:r>
        <w:rPr>
          <w:b w:val="0"/>
          <w:sz w:val="24"/>
          <w:rFonts w:ascii="Cambria" w:hAnsi="Cambria" w:eastAsia="PingFang SC" w:cs="Microsoft Himalaya" w:hint="cs"/>
          <w:szCs w:val="24"/>
        </w:rPr>
        <w:t>ཤ་ལྱ (Shalya)་ཞིག་ཐད་ཀའི་ལྟག་སྤུའི་ཕྱོགས་སུ་ཞུགས་པ,【4】ལྐོག་མ། ལུས་ཀྱི་ནང་ཁམས། རྩ། པགས་པ། ཤ། རུས་པའི་ནང་བུག་སོགས་སུ་བྱུང་བའི་རྨ་ལས་ཉེས་པ་འཁྲུགས་པ་མེད་པ་ནི་མྱུར་བར་རང་བཞིན་གྱིས་གསོ་ཐུབ། འོན་ཀྱང་མནན་བརྒྱབ་བམ་ཡ་བ་སྤྱད་པས་ཉེས་པ་འཁྲུགས་ན་ལར་མོ་ཁ་ཕྱེ་ནས་ན་ཟུག་སླར་ཤོར་སྲིད།</w:t>
      </w:r>
    </w:p>
    <w:p>
      <w:pPr>
        <w:spacing w:after="120" w:before="0" w:line="336" w:lineRule="auto"/>
      </w:pPr>
      <w:r>
        <w:rPr>
          <w:b w:val="0"/>
          <w:sz w:val="24"/>
          <w:rFonts w:ascii="Cambria" w:hAnsi="Cambria" w:eastAsia="PingFang SC" w:cs="Microsoft Himalaya" w:hint="cs"/>
          <w:szCs w:val="24"/>
        </w:rPr>
        <w:t>གནས་ངེས།</w:t>
      </w:r>
    </w:p>
    <w:p>
      <w:pPr>
        <w:spacing w:after="120" w:before="0" w:line="336" w:lineRule="auto"/>
      </w:pPr>
      <w:r>
        <w:rPr>
          <w:b w:val="0"/>
          <w:sz w:val="24"/>
          <w:rFonts w:ascii="Cambria" w:hAnsi="Cambria" w:eastAsia="PingFang SC" w:cs="Microsoft Himalaya" w:hint="cs"/>
          <w:szCs w:val="24"/>
        </w:rPr>
        <w:t>པགས་པའི་ནང་དུ་ལུས་པའི་ཤ་ལྱའི་ཡོད་གནས་ངེས་པ་ནི། ས་བཞོ་བ། མཱ་ཥ་ཟླུམ། ཡ་ཝ། གོ་དྷུ་མ། བ་ལྕི་སོགས་ཤོན་མ་བྱས་ནས་སྐྱོན་ཕོག་པའི་ཡན་ལག་ལ་བྱུགས་པར་བྱ། ཤོན་མ་མ་སྦྱར་བའི་སྔོན་ལ་སྣུམ་གྱིས་མཉེ་ཞིང་དྲོ་བཏབ་པ་བྱ། ཤ་ལྱ་ནི་ཤོན་མ་བྱུགས་རྗེས་ན་ཟུག་གམ་དམར་མདངས་སྟེ་སྐྲངས་པ (Samrambha)་བྱུང་བའི་གནས་སུ་ལུས་པར་ངེས་སོ།། ཡང་ན་ས་གནས་སུ་མར་གསར་མ། ས་དཀར། ཙནྡན་གྱི་ཤོན་མ་བྱུགས་ནས། ས་གནས་ཀྱི་ཚ་བས་མར་གསར་མའམ་ས་འམ་ཙནྡན་ཞུ་ཐིགས་སྐམ་བའི་གནས་སུ་ལུས་པར་ངེས་སོ།།</w:t>
      </w:r>
    </w:p>
    <w:p>
      <w:pPr>
        <w:spacing w:after="120" w:before="0" w:line="336" w:lineRule="auto"/>
      </w:pPr>
      <w:r>
        <w:rPr>
          <w:b w:val="0"/>
          <w:sz w:val="24"/>
          <w:rFonts w:ascii="Cambria" w:hAnsi="Cambria" w:eastAsia="PingFang SC" w:cs="Microsoft Himalaya" w:hint="cs"/>
          <w:szCs w:val="24"/>
        </w:rPr>
        <w:t>དེ་བཞིན་དུ། ཤའི་ནང་དུ་ལུས་པའི་ཤ་ལྱ་ངེས་ཐབས་ནི། ཐོག་མར་ནད་པ་ལ་ནད་ཀྱི་གནས་ལུགས་བཞིན་སྣུམ་མཉེ་དང་དྲོ་བཏབ་གནང་། དེ་ནས་ཡན་ལག་གམ་ཆ་ཤས་བཤལ་ཐབས་ཀྱིས་ཞན་པར་བྱས་ན། ཤ་ལྱ་རང་གནས་ནས་གཡོས་ཏེ་(སྐྱོན་ཕོག་པའི་ཆའི་ཤ་ནང་གི་ཟབ་མོའི་ཆར་)འགྲུལ་ཞིང་ན་ཟུག་དང་དམར་མདངས་དང་སྐྲངས་པ་སྐྱེད་པར་འགྱུར། དེ་འདྲའི་སྐབས་སུ་ཤ་ལྱའི་གནས་དངོས་ནི་ན་ཟུག་དང་སྐྲངས་པ་བྱུང་བའི་གནས་སུ་ངེས་སོ།། ཤ་ལྱ་ཀོཥྛ (kostha)་གྲོད་མའི་ནང་བུག་ཏུ་ཡང་ན་རུས་པའམ་ཚིགས་སམ་ཤ་ཡི་ནང་དུ་ཞུགས་པའི་སྐབས་སུའང་གནས་ལུགས་མཉམ་པ་སྤྱོད་དོ།།</w:t>
      </w:r>
    </w:p>
    <w:p>
      <w:pPr>
        <w:spacing w:after="120" w:before="0" w:line="336" w:lineRule="auto"/>
      </w:pPr>
      <w:r>
        <w:rPr>
          <w:b w:val="0"/>
          <w:sz w:val="24"/>
          <w:rFonts w:ascii="Cambria" w:hAnsi="Cambria" w:eastAsia="PingFang SC" w:cs="Microsoft Himalaya" w:hint="cs"/>
          <w:szCs w:val="24"/>
        </w:rPr>
        <w:t>ཤ་ལྱ་རྩར་ཞུགས་པ། ཕྲ་རྒྱས་ལ་ཞུགས་པ། ཕྱི་རོལ་གྱི་སྲོ་ཏ (Srota) ཞུགས་པ། ཡང་ན་སྒྱུ་རྒྱུར་ཞུགས་པའི་སྐབས་སུ་ནི། ནད་པ་འཁོར་ལོ་ཆག་པའི་ཤིང་རྟའི་ནང་བསྐྱོད་ནས་ས་ཟུར་མཐོ་དམའ་ལྡན་པར་ཡར་མར་འཐེན་ཏེ། གཡོས་པའི་ན་ཟུག་དང་སྐྲངས་པ་སོགས་ནི་ཤ་ལྱ་ཞུགས་པའི་གནས་སུ་བྱུང་།</w:t>
      </w:r>
    </w:p>
    <w:p>
      <w:pPr>
        <w:spacing w:after="120" w:before="0" w:line="336" w:lineRule="auto"/>
      </w:pPr>
      <w:r>
        <w:rPr>
          <w:b w:val="0"/>
          <w:sz w:val="24"/>
          <w:rFonts w:ascii="Cambria" w:hAnsi="Cambria" w:eastAsia="PingFang SC" w:cs="Microsoft Himalaya" w:hint="cs"/>
          <w:szCs w:val="24"/>
        </w:rPr>
        <w:t>ཤ་ལྱ་ཞིག་རུས་པར་ཞུགས་པའི་སྐབས་སུ། སྐྱོན་ཕོག་པའི་རུས་པ་ལ་སྣུམ་གྱིས་མཉེ་ཞིང་དྲོ་བཏབ་སྟེ། དེ་ནས་མནན་བཅིངས་ནས་ན་ཟུག་གམ་སྐྲངས་པ་བྱུང་བའི་གནས་སུ་ཤ་ལྱ་ལུས་པར་ངེས་སོ།། དེ་བཞིན་དུ་ཚིགས་སུ་ཞུགས་པའི་སྐབས་སུ་ཡང་སྣུམ་མཉེ། དྲོ་བཏབ། མནན་བཅིངས། སྐུམ་བརྐྱངས་སོགས་བྱས་ན། ན་ཟུག་སྐྲངས་པ་བྱུང་བའི་གནས་སུ་གནས་པར་ངེས་སོ།། གནད (Marma)་གང་རུང་དུ་ཞུགས་པའི་ཤ་ལྱའི་གནས་ངེས་པའི་ཐབས་ངེས་པ་མེད། གནད་ནི་(pgs pa, sha, rus pa la sogs pa)་རྨའི་གནས་བརྒྱད་པོ་དག་དང་མཉམ་གནས་བྱེད་པའི་ཕྱིར་ཏེ།【5】</w:t>
      </w:r>
    </w:p>
    <w:p>
      <w:pPr>
        <w:spacing w:after="120" w:before="0" w:line="336" w:lineRule="auto"/>
      </w:pPr>
      <w:r>
        <w:rPr>
          <w:b w:val="0"/>
          <w:sz w:val="24"/>
          <w:rFonts w:ascii="Cambria" w:hAnsi="Cambria" w:eastAsia="PingFang SC" w:cs="Microsoft Himalaya" w:hint="cs"/>
          <w:szCs w:val="24"/>
        </w:rPr>
        <w:t>སྤྱིའི་གནས་ལུགས།</w:t>
      </w:r>
    </w:p>
    <w:p>
      <w:pPr>
        <w:spacing w:after="120" w:before="0" w:line="336" w:lineRule="auto"/>
      </w:pPr>
      <w:r>
        <w:rPr>
          <w:b w:val="0"/>
          <w:sz w:val="24"/>
          <w:rFonts w:ascii="Cambria" w:hAnsi="Cambria" w:eastAsia="PingFang SC" w:cs="Microsoft Himalaya" w:hint="cs"/>
          <w:szCs w:val="24"/>
        </w:rPr>
        <w:t>ལུས་གང་རུང་གི་གནས་སུ་ན་ཟུག་དང་སྐྲངས་པ་བྱུང་ཞིང་། གླང་ཆེན་བཞོན་པ། རྟ་བཞོན་པ། རི་ཡ་བཞོན་པ། གཞུ་བཞོན་པ། སྤྱོད་བརྟགས་བརྒྱབ་པ། རྒྱུགས། ལྷན་བཏབ། འགྲོ་བ། མཆོང་བ། ཆུ་བརྒྱུགས། གྱེན་མཆོང་། གཤོག་གྲུ། ལུད་པ། གླུ་ལེན། ཁ་ནས་ཕྱུང་བ། སྐྱུགས་སྣང་སྐྱེ་བ། གད་མོ། པྲཱ་ཎ་ཡ་མ་བསྒོམ་པ། ཡང་ན་ཁུ་བ། གཅི་བ། རླུང་། བཤང་སྤྲོས་པ་སོགས་ཀྱི་སྐབས་ན་ཟུག་ཅན་གྱི་སྐྲངས་པ་བྱུང་ན། དེ་ནི་ཤ་ལྱ་ལུས་པའི་གནས་སུ་ངེས་སོ།།</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ལུས་གང་གི་ཆར་ན་ཟུག་དང་སྐྲངས་པ་བྱུང་བའམ། ལྗིད་ཅིང་ཚོར་བ་གཏན་ནས་མེད་པར་གྱུར་པ། ཡང་ན་ནད་པའི་ལག་གིས་ཡང་ཡང་སྤྱོད་པའམ། རྟག་པར་མནན་བཞིན་པའི་གནས། ཡང་ན་ཞུ་བ་གང་རུང་འཛག་པ་དང་ན་ཟུག་ཤིན་ཏུ་ཆེ་བའི་གནས། ཡང་ན་ནད་པ་ལས་མི་འདོད་བཞིན་སྣ་བརྒྱུར་ཆགས་པ། ཡང་ན་སྔ་བར་སྲུང་བཞིན་གྱི་གནས་ནི། ཤ་ལྱ་ལུས་པའི་གནས་ཡིན་པར་ངེས།</w:t>
      </w:r>
    </w:p>
    <w:p>
      <w:pPr>
        <w:spacing w:after="120" w:before="0" w:line="336" w:lineRule="auto"/>
      </w:pPr>
      <w:r>
        <w:rPr>
          <w:b w:val="0"/>
          <w:sz w:val="24"/>
          <w:rFonts w:ascii="Cambria" w:hAnsi="Cambria" w:eastAsia="PingFang SC" w:cs="Microsoft Himalaya" w:hint="cs"/>
          <w:szCs w:val="24"/>
        </w:rPr>
        <w:t>སྨན་པ་ཞིག་གིས་གནས་སྐབས་ཀྱི་རྨའི་ནང་བུག་གམ་སྐྱོན་ཕོག་པའི་གནས་ཀྱི་ནང་ལ་ཟུགས་ཟུགས་ཀྱིས་བརྟགས་ནས། ན་ཟུག་ཉུང་ཞིང་ལོག་གྱུར་གྱི་མཚན་མ་མེད་པ་དང་། གནས་ལེགས་བཟང་སྟེ་མུ་མཉེན་པར་ངེས་ནས། ཟུགས་ཀྱིས་ཡར་མར་བགྲོད་ཀྱང་ལུས་པའི་ཤ་ལྱ་ཤེས་མེད་ན། རྨ་དེ་ལ་ཕྱི་རོལ་གྱི་དངོས་པོ་(Shalya)་མེད་པར་གསལ་བར་བཤད། ཡན་ལག་གམ་དབང་པོ་སྐུམ་བརྐྱངས་ལེགས་པར་ནུས་ན་ཡང་ཐད་ཀ་ནས་གསལ་བ་ཡིན།</w:t>
      </w:r>
    </w:p>
    <w:p>
      <w:pPr>
        <w:spacing w:after="120" w:before="0" w:line="336" w:lineRule="auto"/>
      </w:pPr>
      <w:r>
        <w:rPr>
          <w:b w:val="0"/>
          <w:sz w:val="24"/>
          <w:rFonts w:ascii="Cambria" w:hAnsi="Cambria" w:eastAsia="PingFang SC" w:cs="Microsoft Himalaya" w:hint="cs"/>
          <w:szCs w:val="24"/>
        </w:rPr>
        <w:t>རུས་པ་མཉེན་པའི་ཆ་ཤས། རྭའི་ཆ། ལྕགས་ཀྱི་ཆ་སོགས་ལུས་སུ་ལུས་ན། གྷཾ་གྷེ་བའི་དབྱིབས་སུ་གྱུར། ཤིང་། རྩྭའི་སྡོང་བུ། སྨྱུག་མ་སོགས་ལུས་ན། མྱུར་དུ་མ་བཏོན་ན་ཁྲག་དང་ས་གནས་ཀྱི་ཤ་རུལ་བར་བྱེད། གསེར། དངུལ། ཟངས། རག། ཟི་ཁྲོ་སོགས་ལུས་ནང་དུ་བཙུགས་ན། མཁྲིས་པའི་ཚ་བས་ཞུ་སྟེ་ལུས་ཀྱི་ཁམས་སུ་བསྒྱུར། མཉེན་ལ་གྲང་བའི་རྫས་གཞན་ཡང་དེ་བཞིན་ཞུ་སྟེ་ལུས་ཀྱི་ཁམས་སུ་བསྒྱུར། སྐྲ། རུས་པ་སྲ་བ། ཤིང་། རྡོ། སྨྱུག་མའི་སོག་མ། ས་སོགས་ལུས་ནང་དུ་ལུས་ན། མི་ཞུ་ཞིང་མི་འཇིག་གོ།</w:t>
      </w:r>
    </w:p>
    <w:p>
      <w:pPr>
        <w:spacing w:after="120" w:before="0" w:line="336" w:lineRule="auto"/>
      </w:pPr>
      <w:r>
        <w:rPr>
          <w:b w:val="0"/>
          <w:sz w:val="24"/>
          <w:rFonts w:ascii="Cambria" w:hAnsi="Cambria" w:eastAsia="PingFang SC" w:cs="Microsoft Himalaya" w:hint="cs"/>
          <w:szCs w:val="24"/>
        </w:rPr>
        <w:t>མདའ་ཡི་ཕྱོགས་ལྔ་(སྒྲོ་ཅན་དང་སྒྲོ་མེད་ཀྱི་མདའ)་ཤེས་པ་དང་། ལུས་སུ་ལུས་པའི་གནས་བརྒྱད་(པགས་པ་སོགས)་ལ་བརྟགས་ནས་མཚན་ཉིད་བཟང་ལེགས་པར་ཤེས་པའི་སྨན་པ་གཅིག་ཙམ་ཞིག་ནི་རྒྱལ་པོ་དང་བཙུན་མོ་ལ་བསྟེན་པར་འོས་སོ།།</w:t>
      </w:r>
    </w:p>
    <w:p>
      <w:pPr>
        <w:spacing w:after="120" w:before="0" w:line="336" w:lineRule="auto"/>
      </w:pPr>
      <w:r>
        <w:rPr>
          <w:b w:val="0"/>
          <w:sz w:val="24"/>
          <w:rFonts w:ascii="Cambria" w:hAnsi="Cambria" w:eastAsia="PingFang SC" w:cs="Microsoft Himalaya" w:hint="cs"/>
          <w:szCs w:val="24"/>
        </w:rPr>
        <w:t>ཞེས་བྱ་བ་རྙོག་མའི་ཤེས་པའི་ལེའུ་ཞེས་བྱ་བའི་ལེའུ་སྟེ། 26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ལེའུ་ཉེར་བདུན་པ།  རྙོག་མ་འདོན་པའི་ལེའུ།</w:t>
      </w:r>
    </w:p>
    <w:p>
      <w:pPr>
        <w:spacing w:after="160" w:before="0" w:line="336" w:lineRule="auto"/>
      </w:pPr>
      <w:r>
        <w:rPr>
          <w:b w:val="0"/>
          <w:color w:val="666666"/>
          <w:sz w:val="20"/>
          <w:rFonts w:ascii="Cambria" w:hAnsi="Cambria" w:eastAsia="PingFang SC" w:cs="Microsoft Himalaya" w:hint="cs"/>
          <w:szCs w:val="20"/>
        </w:rPr>
        <w:t>(Śalyāpanayanīya)</w:t>
      </w:r>
    </w:p>
    <w:p>
      <w:pPr>
        <w:spacing w:after="120" w:before="0" w:line="336" w:lineRule="auto"/>
      </w:pPr>
      <w:r>
        <w:rPr>
          <w:b w:val="0"/>
          <w:sz w:val="24"/>
          <w:rFonts w:ascii="Cambria" w:hAnsi="Cambria" w:eastAsia="PingFang SC" w:cs="Microsoft Himalaya" w:hint="cs"/>
          <w:szCs w:val="24"/>
        </w:rPr>
        <w:t>༄༅། །དེ་ནས་རྙོག་མ (Shalya) འདོན་པའི་ཐབས་བཤད་པའི་ལེའུ (Shalyapaniya-adhyaya) ཞེས་བྱ་བའི་ལེའུ་བཤད་པར་བྱ་སྟེ།</w:t>
      </w:r>
    </w:p>
    <w:p>
      <w:pPr>
        <w:spacing w:after="120" w:before="0" w:line="336" w:lineRule="auto"/>
      </w:pPr>
      <w:r>
        <w:rPr>
          <w:b w:val="0"/>
          <w:sz w:val="24"/>
          <w:rFonts w:ascii="Cambria" w:hAnsi="Cambria" w:eastAsia="PingFang SC" w:cs="Microsoft Himalaya" w:hint="cs"/>
          <w:szCs w:val="24"/>
        </w:rPr>
        <w:t>ཤ་ལྱ་ལ་རྣམ་གཉིས་ཏེ། ལྷོད་ལྷོད་དུ་ལུས་པ་དང་། ལུས་ཀྱི་ནང་གནས་སུ་སྲ་བར་བཙུགས་པ་གཉིས་སོ།། ཤ་ལྱ་ལྷོད་མོ་བཏོན་པའི་ཐབས་བཅོ་ལྔ་བཤད་པར་བྱ་སྟེ། ལུས་ཀྱི་རང་བཞིན་གྱི་གཡོའི་ལས་(Svabhaba)་གྱིས་བཏོན་པ། སྨིན་སྲེག་གིས་བཏོན་པ (Pacana)། གཤག་པ (Bhedana)་གིས་བཏོན་པ། ཁ་ཕྱེས་(Darana)་གིས་བཏོན་པ། མནན་པ (Pidana)་གིས་བཏོན་པ། བཤུད་པ (Pramarjana)་གིས་བཏོན་པ། ཁ་ནས་སྨན་གྱི་ཕྱེ་མ་སྐྱོན་ཕོག་པའི་གནས་སུ་བཤབ (Nirdhmapana)་གིས་བཏོན་པ། སྐྱུགས་སྨན (Vamana)་གྱིས་བཏོན་པ། བཤལ་སྨན (Virecana)་གྱིས་བཏོན་པ། བཀྲུས་པ (Prakshalana)་གིས་བཏོན་པ། མཛུབ་མོས་བཤུད་པ (Pratimarsha)་གིས་བཏོན་པ། བཤང་སྤྲོས་བཞིན་བཙིར་བ (Pravahana)་གིས་བཏོན་པ། འཇིབ་པ (Achushana)་གིས་བཏོན་པ། ཁབ་ལེན་བྱུགས་པ (Avaskanta)་གིས་བཏོན་པ། སྤྲོ་བ་སྐྱེད་པ (Harsha)་གིས་བཏོན་པ་སོ།།</w:t>
      </w:r>
    </w:p>
    <w:p>
      <w:pPr>
        <w:spacing w:after="120" w:before="0" w:line="336" w:lineRule="auto"/>
      </w:pPr>
      <w:r>
        <w:rPr>
          <w:b w:val="0"/>
          <w:sz w:val="24"/>
          <w:rFonts w:ascii="Cambria" w:hAnsi="Cambria" w:eastAsia="PingFang SC" w:cs="Microsoft Himalaya" w:hint="cs"/>
          <w:szCs w:val="24"/>
        </w:rPr>
        <w:t>མིག་སོགས་སུ་བཙུགས་པའི་ཕྱི་རོལ་གྱི་དངོས་པོ་ནི། མིག་ཆུ་བཏོན་པ། སྤྲོག་ལ་སྤྲོག་པ། ཁ་ནས་ཕྱུང་བ། ལུད་པ། གཅི་བ་བཤང་སྤྲོས་པ། རླུང་བཤང་བ་སོགས་ཀྱིས་ཕྱིར་སྐྱུགས་པར་བྱེད།</w:t>
      </w:r>
    </w:p>
    <w:p>
      <w:pPr>
        <w:spacing w:after="120" w:before="0" w:line="336" w:lineRule="auto"/>
      </w:pPr>
      <w:r>
        <w:rPr>
          <w:b w:val="0"/>
          <w:sz w:val="24"/>
          <w:rFonts w:ascii="Cambria" w:hAnsi="Cambria" w:eastAsia="PingFang SC" w:cs="Microsoft Himalaya" w:hint="cs"/>
          <w:szCs w:val="24"/>
        </w:rPr>
        <w:t>ཤ་ལྱ་འམ་ཕྱི་རོལ་གྱི་དངོས་པོ་ཤའི་ཟབ་མོའི་ཆར་བཙུགས་པ་ནི། ས་གནས་སུ་སྨིན་སྲེག་སྤེལ་ནས་བཏོན་པར་བྱ། ཤ་རུལ་བས་ཤ་ལྱ་ཀློད་ལ། རྣག་ཁྲག་གི་ལྗིད་ཀྱིས་ཐུར་དུ་ལྷུང་བར་བྱེད།</w:t>
      </w:r>
    </w:p>
    <w:p>
      <w:pPr>
        <w:spacing w:after="120" w:before="0" w:line="336" w:lineRule="auto"/>
      </w:pPr>
      <w:r>
        <w:rPr>
          <w:b w:val="0"/>
          <w:sz w:val="24"/>
          <w:rFonts w:ascii="Cambria" w:hAnsi="Cambria" w:eastAsia="PingFang SC" w:cs="Microsoft Himalaya" w:hint="cs"/>
          <w:szCs w:val="24"/>
        </w:rPr>
        <w:t>སྲ་བར་བཙུགས་པའི་ཤ་ལྱའི་གནས་ནི། ས་གནས་སུ་སྨིན་ཟིན་ནས་ཀྱང་མ་བྱུང་ན། གཤག་གིས་ཁ་ཕྱེ་བར་བྱ། གཤག་བྱས་ནས་ཀྱང་མ་བྱུང་ན། སྐྱོན་ཕོག་པའི་ཆར་མཛུབ་མོས་མནན་པའམ་ཡང་ན་མནན་ནུས་པའི་སྨན་བྱུགས། མིག་ཏུ་ཐལ་བ་ཙམ་ཞིག་བྱུང་བ་ནི། ཆུ་གྲང་མོའི་ཐིགས་པའམ། ཁ་ནས་བཤབ་པ་སམ། སྐྲ་འམ་མཛུབ་མོས་བཤུད་པས་བཏོན་པར་བྱ།</w:t>
      </w:r>
    </w:p>
    <w:p>
      <w:pPr>
        <w:spacing w:after="120" w:before="0" w:line="336" w:lineRule="auto"/>
      </w:pPr>
      <w:r>
        <w:rPr>
          <w:b w:val="0"/>
          <w:sz w:val="24"/>
          <w:rFonts w:ascii="Cambria" w:hAnsi="Cambria" w:eastAsia="PingFang SC" w:cs="Microsoft Himalaya" w:hint="cs"/>
          <w:szCs w:val="24"/>
        </w:rPr>
        <w:t>ཟས་ཞུས་པའི་ལྷག་མ་སམ་བད་ཀན། ཟས་ཀྱི་ལྷག་མ (Aharashesha)་སྣ་བུག་ཏུ་ནོར་བར་ཞུགས་པའམ། སྣའི་གནས་སུ་བཙུགས་པའི་ཤ་ལྱ་ཆུང་ངུ (Anu-shalya)་ནི། སྣ་བུག་ནས་དབུགས་ཧ་ཅག་ལེན་པ། ལུད་བཤང་བ། སྣ་བུག་ནས་ཕུས་བཏབ་པ་སོགས་ཀྱིས་ཕྱུང་བར་བྱ། གྲོད་མའི་ནང་བུག (amashaya) ཏུ་བགག་པའི་ཟས་ཟེགས་མ་ནི། མཛུབ་མོས་སྐེད་པའམ་ལྐོག་མའི་ཆ་ལ་བྱུགས་(Pratimarsha)་ནས་བཏོན་པར་བྱ། ཟས་ཟེགས་དེ་རྒྱུ་མར་ཞུགས་ན། བཤལ་སྨན (Virecana)་གིས་བཏོན་པར་བྱ།</w:t>
      </w:r>
    </w:p>
    <w:p>
      <w:pPr>
        <w:spacing w:after="120" w:before="0" w:line="336" w:lineRule="auto"/>
      </w:pPr>
      <w:r>
        <w:rPr>
          <w:b w:val="0"/>
          <w:sz w:val="24"/>
          <w:rFonts w:ascii="Cambria" w:hAnsi="Cambria" w:eastAsia="PingFang SC" w:cs="Microsoft Himalaya" w:hint="cs"/>
          <w:szCs w:val="24"/>
        </w:rPr>
        <w:t>རྨའི་ནང་བུག་ན་ཡོད་པའི་རྣག་གམ་ནད་ཆས་གང་རུང་ནི། བཀྲུས་པས་བཏོན་པར་བྱ། ལུས་ཀྱི་ཆ་གང་རུང་དུ་བགག་པའི་རླུང་། ཞུ་བ། ཡང་ན་བགག་པའི་བཤང་། གཅི་བ་བགག་པ། ཕྲུ་གུ་བགག་པ་སོགས་ནི། བཤང་སྤྲོས་བཞིན་བཙིར་བས་ཕྱིར་བཏོན་པར་བྱ།</w:t>
      </w:r>
    </w:p>
    <w:p>
      <w:pPr>
        <w:spacing w:after="120" w:before="0" w:line="336" w:lineRule="auto"/>
      </w:pPr>
      <w:r>
        <w:rPr>
          <w:b w:val="0"/>
          <w:sz w:val="24"/>
          <w:rFonts w:ascii="Cambria" w:hAnsi="Cambria" w:eastAsia="PingFang SC" w:cs="Microsoft Himalaya" w:hint="cs"/>
          <w:szCs w:val="24"/>
        </w:rPr>
        <w:t>ལུས་ཀྱི་ཆ་གང་རུང་དུ་བགག་པའི་རླུང་འཁྲུགས་པའམ་ཞུ་བའི་གཤེར་བ། ཁྲག་ལ་དུག་ཞུགས་པ། ཡང་ན་ནུ་མའི་འོ་མ་འཁྲུགས་པ་ནི། ཁ་འམ་རྭ་ཡིས་འཇིབ་སྟེ་ཕྱིར་བཏོན་པར་བྱ།</w:t>
      </w:r>
    </w:p>
    <w:p>
      <w:pPr>
        <w:spacing w:after="120" w:before="0" w:line="336" w:lineRule="auto"/>
      </w:pPr>
      <w:r>
        <w:rPr>
          <w:b w:val="0"/>
          <w:sz w:val="24"/>
          <w:rFonts w:ascii="Cambria" w:hAnsi="Cambria" w:eastAsia="PingFang SC" w:cs="Microsoft Himalaya" w:hint="cs"/>
          <w:szCs w:val="24"/>
        </w:rPr>
        <w:t>སྒྲོ་མེད་ཀྱི་མདའ་ལྷོད་མོ་སྟེ། ཁ་ཡངས་པའི་རྨར་ཞུགས་ནས་ཨ་ནུ་ལོ་མ་(rjes su་sgo་ba)ཡི་ཕྱོགས་སུ་གནས་པ་ནི། སྣེ་ལ་ཁབ་ལེན་བྱུགས་ནས་བཏོན། སེམས་སྡུག་གི་མདའ་ཞིག་སྙིང་ལ་སོ་སོའི་ཚོར་བའི་རྒྱུས་བཙུགས་པ་ནི། ཡིད་སྤྲོ་བ་དང་དགའ་སྟོན་གྱིས་བཏོན་པར་བྱ།</w:t>
      </w:r>
    </w:p>
    <w:p>
      <w:pPr>
        <w:spacing w:after="120" w:before="0" w:line="336" w:lineRule="auto"/>
      </w:pPr>
      <w:r>
        <w:rPr>
          <w:b w:val="0"/>
          <w:sz w:val="24"/>
          <w:rFonts w:ascii="Cambria" w:hAnsi="Cambria" w:eastAsia="PingFang SC" w:cs="Microsoft Himalaya" w:hint="cs"/>
          <w:szCs w:val="24"/>
        </w:rPr>
        <w:t>ཤ་ལྱ་ཆེ་ཆུང་གང་ཡིན་ཡང་། ཨ་ནུ་ལོ་མ་དང་པྲ་ཏི་ལོ་མའི་ཐབས་གཉིས་ཀྱིས་བཏོན་ཐུབ། ཨ་ནུ་ལོ་མ (Anuloma)་ནི་ཞུགས་པའི་ལམ་ལས་གཞན་གྱི་ལམ་ནས་བཏོན་པ་སྟེ། པྲ་ཏི་ལོ་མ (Pratiloma)་ནི་དེ་ལས་བཟློག་པའོ།།</w:t>
      </w:r>
    </w:p>
    <w:p>
      <w:pPr>
        <w:spacing w:after="120" w:before="0" w:line="336" w:lineRule="auto"/>
      </w:pPr>
      <w:r>
        <w:rPr>
          <w:b w:val="0"/>
          <w:sz w:val="24"/>
          <w:rFonts w:ascii="Cambria" w:hAnsi="Cambria" w:eastAsia="PingFang SC" w:cs="Microsoft Himalaya" w:hint="cs"/>
          <w:szCs w:val="24"/>
        </w:rPr>
        <w:t>ཞུགས་པའི་གནས་དང་ཉེ་ཞིང་གནས་པའི (Arvacīna)་ཤ་ལྱ་ནི། ཞུགས་པའི་ལམ་ནས་ཕྱིར་བཏོན་(Pratiloma)་པར་བྱ། ལུས་ཀྱི་ཆ་གང་རུང་ཞིག་ཏུ་ཟབ་མོར་ཞུགས་ནས་མི་བརྒྱུད་པར་གནས་པ (Paracīna)་ནི། ཞུགས་པའི་ལམ་ལས་གཞན་ནས་བཏོན་(Anuloma)་པར་བྱ།</w:t>
      </w:r>
    </w:p>
    <w:p>
      <w:pPr>
        <w:spacing w:after="120" w:before="0" w:line="336" w:lineRule="auto"/>
      </w:pPr>
      <w:r>
        <w:rPr>
          <w:b w:val="0"/>
          <w:sz w:val="24"/>
          <w:rFonts w:ascii="Cambria" w:hAnsi="Cambria" w:eastAsia="PingFang SC" w:cs="Microsoft Himalaya" w:hint="cs"/>
          <w:szCs w:val="24"/>
        </w:rPr>
        <w:t>མདའ་ཞིག་ལུས་ཀྱི་ཆ་གང་རུང་གི་ཟབ་མོར་ཞུགས་ནས། ཕྱོགས་གཞན་ལ་སླེབས་ནས་ཀྱང་ཤུགས་ཞན་པས་ཕྱིར་མ་ཐོན་པར། ཤ་མཐོ་བ་ཡི་ནང་དུ་བཙུགས་ཏེ་གནས་པ་ནི། ཞུགས་པའི་ལམ་ལས་གཞན་གྱི་ལམ་(Anuloma)་ནས་ལག་གམ་ཐོ་བས་བརྡབ་སྟེ་བཏོན། ཤ་མཐོ་བ་ནི་གཤག་གིས་ཁ་ཕྱེ་བར་ནུས་ན་བྱེད་ལ། ཤ་ལྱ་སྔར་བཤད་པ་ལྟར་ལག་གིས་བརྡབ་སྟེ་བཏོན།</w:t>
      </w:r>
    </w:p>
    <w:p>
      <w:pPr>
        <w:spacing w:after="120" w:before="0" w:line="336" w:lineRule="auto"/>
      </w:pPr>
      <w:r>
        <w:rPr>
          <w:b w:val="0"/>
          <w:sz w:val="24"/>
          <w:rFonts w:ascii="Cambria" w:hAnsi="Cambria" w:eastAsia="PingFang SC" w:cs="Microsoft Himalaya" w:hint="cs"/>
          <w:szCs w:val="24"/>
        </w:rPr>
        <w:t>ཤ་ལྱ་ཞིག་གྲོད་པ། བྲང་། མཆན་ཁུང་། སྟོད་ལག་གི་གནས། གོང་བུ་སོགས་ཤ་མཉེན་པའི་ཆར་ཞུགས་པ་ནི། གཤག་གམ་ཐོ་བས་བརྡབ་མི་བྱ། ཞུགས་པའི་ལམ་ནས་(Pratiloma)་ལག་གིས་བཏོན་ཐབས་བྱ། མ་ཐུབ་ན་གྲི (Shastra)་འམ་ཡོ་བྱད (Yantra)་གཞན་གྱིས་བཏོན།</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གྲི་ལས་སྐབས་སུ་སེམས་བརྒྱལ་བའི་ནད་པ་ནི། གདོང་ལ་ཆུ་གྲང་མོ་གཏོར་ནས་བསྐྱེད་པར་བྱ། སྤྲོ་བའི་ཚིག་མང་པོ་ཡིས་བསྟོད། སྟོབས་ལྡན་གྱི་ཟས་སྐོམ་སྟེ་འོ་མ་སོགས་སྤྲད། གནད་སྲུང་ཞིང་བསྐྱངས་པར་བྱ།</w:t>
      </w:r>
    </w:p>
    <w:p>
      <w:pPr>
        <w:spacing w:after="120" w:before="0" w:line="336" w:lineRule="auto"/>
      </w:pPr>
      <w:r>
        <w:rPr>
          <w:b w:val="0"/>
          <w:sz w:val="24"/>
          <w:rFonts w:ascii="Cambria" w:hAnsi="Cambria" w:eastAsia="PingFang SC" w:cs="Microsoft Himalaya" w:hint="cs"/>
          <w:szCs w:val="24"/>
        </w:rPr>
        <w:t>དེ་ནས་ཤ་ལྱ་བཏོན་ནས་གནས་སྐབས་ཀྱི་རྨའི་ཁྲག་བཤུས། ན་ཟུག་མེད་ཅིང་ཁྲག་མི་ཤོར་ན། དྲོ་བའི་མར་གསར་མ་བྱུགས་སམ་མེ་བཏབ། རྨའི་གནས་ལ་མེ་བཙའ་བྱ་དགོས་ན་མེ་བཙའ་བྱ། དེ་ནས་སྦྲང་རྩི་མར་གསར་མས་ཤོན་མ (Pradeha)་བྱུགས་ནས་རས་གཙང་མས་བཅིངས། ཟས་སྤྱོད་ནི་སྔར་བཤད་པ་བཞིན་ནོ།།</w:t>
      </w:r>
    </w:p>
    <w:p>
      <w:pPr>
        <w:spacing w:after="120" w:before="0" w:line="336" w:lineRule="auto"/>
      </w:pPr>
      <w:r>
        <w:rPr>
          <w:b w:val="0"/>
          <w:sz w:val="24"/>
          <w:rFonts w:ascii="Cambria" w:hAnsi="Cambria" w:eastAsia="PingFang SC" w:cs="Microsoft Himalaya" w:hint="cs"/>
          <w:szCs w:val="24"/>
        </w:rPr>
        <w:t>ཤ་ལྱ་ཞིག་རྩའམ་སྒྱུ་རྒྱུ (Snayu)་ཞིག་ཏུ་ཞུགས་པ་ནི། ཟུགས་ཀྱིས་བཏོན་པར་བྱ། ལུས་སུ་ལུས་པའི་ཤ་ལྱ་གནས་སྐབས་ཀྱི་སྐྲངས་པའི་ནང་དུ་སྦས་པ་ནི། ཀུ་ཤ་རྩྭའི་སྡོང་བུ་ཤ་ལྱའི་སྐུ་ལ་སྲ་བར་བཅིངས་ནས་བཏོན། སྙིང་གི་ཉེ་འཁོར་གྱི་གནས་སུ་ཞུགས་པའི་ཤ་ལྱ་ནི། ཞུགས་པའི་ལམ་ནས་བཏོན་ལ། ལས་སྐབས་སུ་ནད་པ་ཆུ་གྲང་མོ་གཏོར་ནས་བསྐྱེད་པར་བྱ།</w:t>
      </w:r>
    </w:p>
    <w:p>
      <w:pPr>
        <w:spacing w:after="120" w:before="0" w:line="336" w:lineRule="auto"/>
      </w:pPr>
      <w:r>
        <w:rPr>
          <w:b w:val="0"/>
          <w:sz w:val="24"/>
          <w:rFonts w:ascii="Cambria" w:hAnsi="Cambria" w:eastAsia="PingFang SC" w:cs="Microsoft Himalaya" w:hint="cs"/>
          <w:szCs w:val="24"/>
        </w:rPr>
        <w:t>ལུས་ཀྱི་ཆ་གཞན་དུ་ཞུགས་ནས་བཏོན་དཀའ་ཞིང་ན་ཟུག་དང་ས་གནས་ཀྱི་དྲོ་སྐྲངས་བསྐྱེད་པའི་ཤ་ལྱ་ནི། ས་གནས་ལ་གཤག་གིས་ཁ་ཕྱེ་ནས་བཏོན། རུས་པའི་ནང་བུག་ཏུ་ཞུགས་པའི་མདའ་ནི། སྨན་པས་སྐྱོན་ཕོག་པའི་རུས་པ་རྐང་གིས་མནན། ཡང་ན་ལག་གིས་ཡོ་བྱད་ཀྱིས་བཙིར་ནས་ནུས་པ་མཐར་ཐུག་གིས་ཐོན། མ་ཐུབ་ན་སྟོབས་ལྡན་ཞིག་ལ་ནད་པ་སྲ་བར་བཟུང་བར་བཅུག་ནས། སྔར་བཞིན་བཙིར་ཐབས་ཀྱིས་ཐོན།</w:t>
      </w:r>
    </w:p>
    <w:p>
      <w:pPr>
        <w:spacing w:after="120" w:before="0" w:line="336" w:lineRule="auto"/>
      </w:pPr>
      <w:r>
        <w:rPr>
          <w:b w:val="0"/>
          <w:sz w:val="24"/>
          <w:rFonts w:ascii="Cambria" w:hAnsi="Cambria" w:eastAsia="PingFang SC" w:cs="Microsoft Himalaya" w:hint="cs"/>
          <w:szCs w:val="24"/>
        </w:rPr>
        <w:t>ཡང་ན་མདའ་ཡི་མཇུག་མ་གཞུ་ཡི་སྒྲོག་མ་ལ་བཏགས་ནས། གཞུ་སྲ་བར་བཀུག་ནས་བཏང་བའི་ཤུགས་ཀྱིས་བཏོན། ཡང་ན་རྟ་ཞིག་ལ་པཉྩ་ངྒི་བནྡྷ་ན (yn lag lnga bcings pa) ཞེས་བྱ་བའི་ཚུལ་གྱིས་བཙུགས་ནས། ཤ་ལྱའི་མཇུག་མ་བཀུག་ནས་རྟའི་སྲབ་ལ་བཏགས། དེ་ནས་རྟ་ལ་ལྕག་ཀྱིས་བརྡབ་སྟེ་མགོ་ཡར་བཀྱེད་པས་མདའ་ཐོན། ཡང་ན་ཤིང་སྒོང་མཐོ་ཞིང་སྟོབས་ལྡན་ཞིག་ཡས་ནས་ཐུར་ཕབ་ནས་ཤ་ལྱའི་མཇུག་མ་ལ་བཏགས་སྔ་མ་བཞིན། ཤིང་སྒོང་གློད་ནས་ཡར་ལྡོག་པའི་ཤུགས་ཀྱིས་ཤ་ལྱ་བཏོན།</w:t>
      </w:r>
    </w:p>
    <w:p>
      <w:pPr>
        <w:spacing w:after="120" w:before="0" w:line="336" w:lineRule="auto"/>
      </w:pPr>
      <w:r>
        <w:rPr>
          <w:b w:val="0"/>
          <w:sz w:val="24"/>
          <w:rFonts w:ascii="Cambria" w:hAnsi="Cambria" w:eastAsia="PingFang SC" w:cs="Microsoft Himalaya" w:hint="cs"/>
          <w:szCs w:val="24"/>
        </w:rPr>
        <w:t>ཤ་ལྱ་ཞིག་རུས་པར་ཞུགས་ནས་ཤ་མཐོ་བའི་ནང་སྟོན་པ་(གྲོད་མ། མཆན་ཁུང་སོགས་ལས་གཞན་གྱི་གནས་སུ་)་ནི། ཨ་སྟི་ལ (rdo་zlum་po། གཞན་གྱིས་ཐོ་ཐུང་ངུ)་འམ་རྡོ་ཐོ་བས་མགོ་ལ་བརྡབ་ནས་གཡོས་ཏེ། ཞུགས་པའི་ལམ་ནས་བཏོན།</w:t>
      </w:r>
    </w:p>
    <w:p>
      <w:pPr>
        <w:spacing w:after="120" w:before="0" w:line="336" w:lineRule="auto"/>
      </w:pPr>
      <w:r>
        <w:rPr>
          <w:b w:val="0"/>
          <w:sz w:val="24"/>
          <w:rFonts w:ascii="Cambria" w:hAnsi="Cambria" w:eastAsia="PingFang SC" w:cs="Microsoft Himalaya" w:hint="cs"/>
          <w:szCs w:val="24"/>
        </w:rPr>
        <w:t>བར་ཅན་གྱི་མདའ (Barbed shaft)་ཞིག་རུས་པར་ཞུགས་པ་ལས་མི་བདེ་བ་མེད་པའི་ལུས་ཀྱི་ཆ་ཞིག་ཏུ་གནས་པ་ནི། ཐོག་མར་ཤ་མཐོ་བའི་སྟེང་དུ་མནན་ནས་སྒྲོ་བཅག་ལ། དེ་ནས་ལྷུག་པར་ཤ་ལྱ་བཏོན།</w:t>
      </w:r>
    </w:p>
    <w:p>
      <w:pPr>
        <w:spacing w:after="120" w:before="0" w:line="336" w:lineRule="auto"/>
      </w:pPr>
      <w:r>
        <w:rPr>
          <w:b w:val="0"/>
          <w:sz w:val="24"/>
          <w:rFonts w:ascii="Cambria" w:hAnsi="Cambria" w:eastAsia="PingFang SC" w:cs="Microsoft Himalaya" w:hint="cs"/>
          <w:szCs w:val="24"/>
        </w:rPr>
        <w:t>བ་ཏའི་ཟེགས་(shellac)་ཞིག་ལྐོག་མར་ནོར་བར་ཞུགས་པ་ལ་ནི། ཐོག་མར་ལྕགས་ཀྱི་སྦུ་གུ་ཞིག་ལྐོག་མའི་ལམ་དུ་བཙུགས། དེ་ནས་ལྕགས་ལྕག་ཞིག་ཚ་བར་བསྲེགས་ནས་སྦུ་གུའི་ནང་ནས་བ་ཏའི་གནས་སུ་བསླེབ། ལྕགས་ལྕག་གི་ཚ་བས་བ་ཏ་ཞུས་ནས་སྟེང་ན་སྦྱར་བ་ཡིན་ལ། སྦུ་གུ་ནས་ཆུ་གྲང་མོ་བླུགས་ནས་གདུ་བར་བྱས་ནས་ལྕགས་ལྕག་བཏོན་ན་མཇུག་ལ་སྦྱར་བའི་བ་ཏ་ཐོན།</w:t>
      </w:r>
    </w:p>
    <w:p>
      <w:pPr>
        <w:spacing w:after="120" w:before="0" w:line="336" w:lineRule="auto"/>
      </w:pPr>
      <w:r>
        <w:rPr>
          <w:b w:val="0"/>
          <w:sz w:val="24"/>
          <w:rFonts w:ascii="Cambria" w:hAnsi="Cambria" w:eastAsia="PingFang SC" w:cs="Microsoft Himalaya" w:hint="cs"/>
          <w:szCs w:val="24"/>
        </w:rPr>
        <w:t>དབང་ལྡན་གཞན་གྱིས་ན་ལྐོག་མར་ནོར་བར་ཞུགས་པའི་ཕྱི་རོལ་གྱི་དངོས་པོ་གཞན་ནི། ལྕགས་ལྕག་ལ་ལ་ཧ་བའམ་བ་ཏ་ཞུས་པ་བྱུགས་ནས་ལྐོག་མའི་ལམ་དུ་བཙུགས་ཏེ་བཏོན་པར་བྱ།</w:t>
      </w:r>
    </w:p>
    <w:p>
      <w:pPr>
        <w:spacing w:after="120" w:before="0" w:line="336" w:lineRule="auto"/>
      </w:pPr>
      <w:r>
        <w:rPr>
          <w:b w:val="0"/>
          <w:sz w:val="24"/>
          <w:rFonts w:ascii="Cambria" w:hAnsi="Cambria" w:eastAsia="PingFang SC" w:cs="Microsoft Himalaya" w:hint="cs"/>
          <w:szCs w:val="24"/>
        </w:rPr>
        <w:t>ཉ་ཡི་རུས་པ་སོགས་ཀྱི་རུས་པ་ཤ་ལྱ (bone Shalya)་ཞིག་ལྐོག་མར་བཙུགས་པ་ལ་ནི། སྐྲའི་ཕུར་མ་ཞིག་སྐུད་པས་བཏགས་ནས་ནད་པའི་ལྐོག་མའི་ནང་བཙུགས། སྨན་པས་སྐུད་པའི་མཇུག་མ་ལག་ཏུ་བཟུང་། དེ་ནས་ཆུའམ་གཤེར་གྱི་རྫས་མང་པོ་ནད་པའི་ལྐོག་མ་ནས་བླུགས་ནས་གྲོད་མ་ཡོངས་སུ་བཀང་། དེ་ནས་སྐྱུགས་སྨན་སྟེར་ནས། སྐྲའི་ཕུར་མ་ཤ་ལྱའི་འོག་ཏུ་སླེབས་པའི་ཚེ་སྐུད་པ་བཏོན་ན། ཤ་ལྱ་དེ་ཡང་སྐུད་པ་དང་མཉམ་དུ་ཐོན། ཡང་ན་སོ་བཤུད་པའི་ཤིང་གི་སྣེ་ལ་བསྙུངས་ནས་སྤྱད་བཟོས་ནས་ཚེར་མའམ་ཤ་ལྱ་བཏོན། གནས་སྐབས་ཀྱི་རྨ་ནི་སྦྲང་རྩི་མར་གསར་མའི་སྦྱར་བ་ལྗགས་ཀྱིས་ལུས། ཡང་ན་ཏྲི་ཕ་ལའི་ཕྱེ་མ་སྦྲང་རྩི་ཀ་རས་སྦྱར་བ་སྤྱད།</w:t>
      </w:r>
    </w:p>
    <w:p>
      <w:pPr>
        <w:spacing w:after="120" w:before="0" w:line="336" w:lineRule="auto"/>
      </w:pPr>
      <w:r>
        <w:rPr>
          <w:b w:val="0"/>
          <w:sz w:val="24"/>
          <w:rFonts w:ascii="Cambria" w:hAnsi="Cambria" w:eastAsia="PingFang SC" w:cs="Microsoft Himalaya" w:hint="cs"/>
          <w:szCs w:val="24"/>
        </w:rPr>
        <w:t>ནད་པ་ཆུ་ཆུར་གྲོད་བར་བཀང་ཟིན་པ་(ཆུ་ཟིན་པའི་ནད་པ)་ལ་ནི། ལུས་མནན་ནས་བཤུད་པའམ། རྐང་ལ་བཟུང་ནས་བསྐོར། ཡང་ན་སྐྱུགས་སུ་འཇུག་པའི་ཐབས་སྤྱད། ཡང་ན་ནད་པ་མགྲིན་པའི་བར་དུ་ཐལ་བའི་འོག་ཏུ་བཙུགས།</w:t>
      </w:r>
    </w:p>
    <w:p>
      <w:pPr>
        <w:spacing w:after="120" w:before="0" w:line="336" w:lineRule="auto"/>
      </w:pPr>
      <w:r>
        <w:rPr>
          <w:b w:val="0"/>
          <w:sz w:val="24"/>
          <w:rFonts w:ascii="Cambria" w:hAnsi="Cambria" w:eastAsia="PingFang SC" w:cs="Microsoft Himalaya" w:hint="cs"/>
          <w:szCs w:val="24"/>
        </w:rPr>
        <w:t>ཟས་ཟེགས་ཤིག་ལྐོག་མའི་ནང་དུ་བགག་པ་ལ་ནི། ནད་པ་ལ་ཆང་སྟོབས་ལྡན་སྤྲོད་པའམ། ཕྲག་པ་ལ་གཞུས། སྐེད་པར་བཤའུ་ཞིང་། ཐག་པ། ལག་པ་སོགས་ཀྱིས་སྤྲོག་པ་ལ་ནི། ས་གནས་ཀྱི་བད་ཀན (Kapha)་འཁྲུགས་ནས་ལྐོག་མའི་སྲོ་ཏ (Srota)་བགག་སྟེ། ཁ་ཆུ་འཛག་པ། ཁ་ཡིས་དབུ་བ་བཏོན་པ། སེམས་ཤོར་བ་སོགས་སྐྱེད། གསོ་ཐབས་ནི། ནད་པའི་ལུས་སྣུམ་གྱིས་མཉེ་ཞིང་དྲོ་བཏབ་པ་དང་། ཤི་རོ་ཝི་རེ་ཙ་ན (Shiro-Virecana། སྣ་སྨན)་སྟོབས་ལྡན་སྤྲད་པ་དང་། ཤའི་ཁུ་བ་སྤྲད་པས་རླུང་འཁྲུགས་པ་ཞི་བར་བྱེད།</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བློ་གྲོས་ལྡན་པའི་སྨན་པས་ནི། ཤ་ལྱའི་དབྱིབས། ཡོད་གནས། ཡོ་བྱད་མི་འདྲ་བ་ཐ་དད་ཀྱི་སྤྱོད་ཐབས་སོགས་ཤེས་ཏེ། གསལ་བར་བཏོན་པར་བྱ། སྒྲོ་ཅན་གྱི་མདའ་བཏོན་པའི་སྐབས་སམ་བཏོན་དཀའ་བའི་སྐབས་སུའང་སྨན་པས་རང་གི་བློ་གྲོས་བཞིན་སྤྱད་པར་བྱ།</w:t>
      </w:r>
    </w:p>
    <w:p>
      <w:pPr>
        <w:spacing w:after="120" w:before="0" w:line="336" w:lineRule="auto"/>
      </w:pPr>
      <w:r>
        <w:rPr>
          <w:b w:val="0"/>
          <w:sz w:val="24"/>
          <w:rFonts w:ascii="Cambria" w:hAnsi="Cambria" w:eastAsia="PingFang SC" w:cs="Microsoft Himalaya" w:hint="cs"/>
          <w:szCs w:val="24"/>
        </w:rPr>
        <w:t>སྔར་བཤད་པའི་ཐབས་མ་ཐུབ་ན། སྨན་པས་ཡོ་བྱད་གང་རུང་སྤྱོད་པའི་སྐབས་སུ་རང་གི་ཐབས་མཁས་དང་ཤེས་རབ་སྤྱོད་པར་བྱ། ཤ་ལྱ་མ་བཏོན་པར་ལུས་སུ་བཞག་ན། སྐྲངས་པ། སྨིན་པ། ས་གནས་ཀྱི་ཤ་རུལ་བ། ན་ཟུག་ཤིན་ཏུ་ཆེ་བ་སོགས་སྐྱེད་ཅིང་། མཐར་འཆི་བར་ཡང་བྱེད། དེ་ཕྱིར་སྨན་པས་ཤ་ལྱ་བཏོན་པའི་ཆེད་ལ་བྱ་བར་སྤོང་མི་བྱ།</w:t>
      </w:r>
    </w:p>
    <w:p>
      <w:pPr>
        <w:spacing w:after="120" w:before="0" w:line="336" w:lineRule="auto"/>
      </w:pPr>
      <w:r>
        <w:rPr>
          <w:b w:val="0"/>
          <w:sz w:val="24"/>
          <w:rFonts w:ascii="Cambria" w:hAnsi="Cambria" w:eastAsia="PingFang SC" w:cs="Microsoft Himalaya" w:hint="cs"/>
          <w:szCs w:val="24"/>
        </w:rPr>
        <w:t>ཞེས་བྱ་བ་རྙོག་མ་འདོན་པའི་ལེའུ་ཞེས་བྱ་བའི་ལེའུ་སྟེ། 27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ལེའུ་ཉེར་བརྒྱད་པ།  རྨ་ལོག་མི་ལོག་གི་ལེའུ།</w:t>
      </w:r>
    </w:p>
    <w:p>
      <w:pPr>
        <w:spacing w:after="160" w:before="0" w:line="336" w:lineRule="auto"/>
      </w:pPr>
      <w:r>
        <w:rPr>
          <w:b w:val="0"/>
          <w:color w:val="666666"/>
          <w:sz w:val="20"/>
          <w:rFonts w:ascii="Cambria" w:hAnsi="Cambria" w:eastAsia="PingFang SC" w:cs="Microsoft Himalaya" w:hint="cs"/>
          <w:szCs w:val="20"/>
        </w:rPr>
        <w:t>(Viparītāviparītavraṇa)</w:t>
      </w:r>
    </w:p>
    <w:p>
      <w:pPr>
        <w:spacing w:after="120" w:before="0" w:line="336" w:lineRule="auto"/>
      </w:pPr>
      <w:r>
        <w:rPr>
          <w:b w:val="0"/>
          <w:sz w:val="24"/>
          <w:rFonts w:ascii="Cambria" w:hAnsi="Cambria" w:eastAsia="PingFang SC" w:cs="Microsoft Himalaya" w:hint="cs"/>
          <w:szCs w:val="24"/>
        </w:rPr>
        <w:t>༄༅། །དེ་ནས་རྨའི་ལོག་གྱུར་མ་ཡིན་པའི་མཚན་བཤད་པའི་ལེའུ (Viparitaviparita-Vrana-Vijnaniya-adhyaya)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འཆི་བའི་མཚན་ཉིད་སྐྱོན་ཅན་ཁ་ཅིག་(Arishtas)【1】ནི། མེ་ཏོག་ནི་འབྲས་བུའི་སྔ་ལྟས། དུ་བ་ནི་མེའི་སྔ་ལྟས། སྤྲིན་ནི་ཆར་གྱི་སྔ་ལྟས་ཡིན་པ་ལྟར། རྨ་ཅན་གྱི་ནད་པའི་འཆི་བའི་སྔ་ལྟས་ཡིན་པར་ཐེ་ཚོམ་མེད། མཚན་མ་འདི་ནི་ཤིན་ཏུ་ཕྲ་བ་དང་། གླེན་ཤེས་སྐྱོན་གྱི་དབང་གིས་མི་མཁས་པས་མི་ཤེས། ཡང་ན་ནད་པའི་འཆི་བའི་མཚན་མ་ནི་ཤི་བའི་ཆུ་ཚོད་ཉེ་བ་ཡིན་པས་མི་ཤེས།</w:t>
      </w:r>
    </w:p>
    <w:p>
      <w:pPr>
        <w:spacing w:after="120" w:before="0" w:line="336" w:lineRule="auto"/>
      </w:pPr>
      <w:r>
        <w:rPr>
          <w:b w:val="0"/>
          <w:sz w:val="24"/>
          <w:rFonts w:ascii="Cambria" w:hAnsi="Cambria" w:eastAsia="PingFang SC" w:cs="Microsoft Himalaya" w:hint="cs"/>
          <w:szCs w:val="24"/>
        </w:rPr>
        <w:t>འཆི་བའི་མཚན་མ་འདི་དག་ནི། ཞེ་སྡང་སྤངས་ནས་རྣལ་འབྱོར་སོགས་ཀྱི་བརྟུལ་ཞུགས་སྤྱོད་པའི་བྲམ་ཟེ་(dam pa'i chos ldan pa)ཡི་བྱིན་གྱིས་བརླབས། ཡང་ན་བཅུད་ལེན (Rasayana)་གྱི་སྦྱོར་བ་ལ་མཁས་པའི་མི་གྱིས་མ་ཞིག་བཟློག་ན་མ་གཏོགས། འཆི་བ་མི་ཟློག</w:t>
      </w:r>
    </w:p>
    <w:p>
      <w:pPr>
        <w:spacing w:after="120" w:before="0" w:line="336" w:lineRule="auto"/>
      </w:pPr>
      <w:r>
        <w:rPr>
          <w:b w:val="0"/>
          <w:sz w:val="24"/>
          <w:rFonts w:ascii="Cambria" w:hAnsi="Cambria" w:eastAsia="PingFang SC" w:cs="Microsoft Himalaya" w:hint="cs"/>
          <w:szCs w:val="24"/>
        </w:rPr>
        <w:t>འཆི་མཚན་མང་པོ་ནི་མྱུར་དུ་མི་གསོད་པར་དུས་ཕྱིས་གསོད། གནོད་བྱེད་གཟའ་སྐར་གྱི་དབང་གི་ནད་ལ་ལ་ནི་བཞིན་དུ། སྣང་བའི་སྔ་སྤྱི་ལོག་གྱུར་མ་ཡིན་བར་དུ་དུས་འགོར། ཤི་བར་ངེས་པའི་ནད་པ་གསོ་བ་ནི་བྱ་བ་ཆུད་ཟོས་སུ་མ་ཟད། སྐྱེ་བོའི་སྐྱོན་བརྗོད་བྱེད། དེའི་ཕྱིར་སྨན་པ་བློ་གྲོས་ལྡན་གྱིས་ལོག་གྱུར་གྱི་མཚན་མ་འདི་དག་ལ་ཡིད་གཟབ་ནས་ལྟ་སློབ་བྱ། རྨ་ཡི་རང་བཞིན་གྱི་དྲི། མདངས། རོ། (ཚོར། སྒྲ། རེག) བཟློག་ན། ནད་ཀྱི་མཇུག་མ་ཤི་བར་ངེས།</w:t>
      </w:r>
    </w:p>
    <w:p>
      <w:pPr>
        <w:spacing w:after="120" w:before="0" w:line="336" w:lineRule="auto"/>
      </w:pPr>
      <w:r>
        <w:rPr>
          <w:b w:val="0"/>
          <w:sz w:val="24"/>
          <w:rFonts w:ascii="Cambria" w:hAnsi="Cambria" w:eastAsia="PingFang SC" w:cs="Microsoft Himalaya" w:hint="cs"/>
          <w:szCs w:val="24"/>
        </w:rPr>
        <w:t>རྨ་ཞིག་ནི་རླུང་འཁྲུགས་པ་ལས་ཙ་བའི་དྲི། མཁྲིས་པ་འཁྲུགས་པ་ལས་རྣོན་པའི་དྲི། བད་ཀན་འཁྲུགས་པ་ལས་ཉ་ཡི་དྲི་བཏོན། ཁྲག་འཁྲུགས་པའི་རྨ་ནི་ལྕགས་ཀྱི་དྲི (Loha-gandhi) འདྲ་བར་བཏོན། ནད་གཞི་གསུམ་ཀའི་འཁྲུགས་པ་ལས་བྱུང་བའི་རྨ་ནི། ནད་གཞི་སོ་སོའི་མཚན་ཉིད་ལྡན་པའི་དྲི་བཏོན། རླུང་མཁྲིས་གཉིས་ཀྱི་འཁྲུགས་པ་ལས་བྱུང་བ་ནི། སོའི་གྲོག་མའི་(bskol བའི་)་དྲི་འདྲ། རླུང་བད་ཀན་གཉིས་ལས་བྱུང་བ་ནི། ཨ་ཏ་སི་སྣུམ (linseed oil)་གྱི་དྲི་འདྲ། མཁྲིས་པ་བད་ཀན་གཉིས་ལས་བྱུང་བ་ནི། ཏི་ལ (til)་སྣུམ་གྱི་དྲི་འདྲ། ཉ་ལྟའི་དྲི་ལྡན་པ་འདི་དག་ནི་རྨའི་རང་བཞིན་གྱི་དྲི་ཡིན། དེ་ལས་གཞན་གྱི་དྲི་ནི་བཟློག་གྱུར་གྱི་དྲི་ཡིན།</w:t>
      </w:r>
    </w:p>
    <w:p>
      <w:pPr>
        <w:spacing w:after="120" w:before="0" w:line="336" w:lineRule="auto"/>
      </w:pPr>
      <w:r>
        <w:rPr>
          <w:b w:val="0"/>
          <w:sz w:val="24"/>
          <w:rFonts w:ascii="Cambria" w:hAnsi="Cambria" w:eastAsia="PingFang SC" w:cs="Microsoft Himalaya" w:hint="cs"/>
          <w:szCs w:val="24"/>
        </w:rPr>
        <w:t>རྨ་ཞིག་ཆང་གི་དྲི་ལྟར་མངར་བའི་དྲི། ཨ་གུ་རུ་ཤིང་གི་དྲི། མར་གསར་མའི་དྲི། ཛཱ་ཏི་ཡི་མེ་ཏོག་གི་དྲི། ཙམྤ་ཀའི་དྲི། ཙནྡན་གྱི་དྲི། པད་མའི་དྲི། ལྷའི་མེ་ཏོག་གི་དྲི (Divyagandha) སོགས་བཏོན་ན། འཆི་བའི་སྔ་ལྟས་སུ་བརྩི། དེ་བཞིན་དུ་ཁྱི། རྟ། བྱི་བ (mole)། བྱ་རོག། སྦྱར་སྦྱར་གྱི་དྲི། ཤ་སྐམ་རུལ་བའི་དྲི། ས་འམ་འདམ་གྱི་དྲི་ལྟ་བུའི་རྨ་ཡང་། འཆི་བའི་སྔ་ལྟས་སུ་བརྩི།</w:t>
      </w:r>
    </w:p>
    <w:p>
      <w:pPr>
        <w:spacing w:after="120" w:before="0" w:line="336" w:lineRule="auto"/>
      </w:pPr>
      <w:r>
        <w:rPr>
          <w:b w:val="0"/>
          <w:sz w:val="24"/>
          <w:rFonts w:ascii="Cambria" w:hAnsi="Cambria" w:eastAsia="PingFang SC" w:cs="Microsoft Himalaya" w:hint="cs"/>
          <w:szCs w:val="24"/>
        </w:rPr>
        <w:t>མཁྲིས་པ་འཁྲུགས་པའི་དབང་གིས་རྨ་ཞིག་ནག་པོ་འམ་ཀུ་སུམ་སྤོས (saffron)་ལྟར་གྱི་མདངས་སམ་ཀན་ཀུཥྛ་(rd'i sa)ཡི་མདངས་སུ་གྱུར་ཀྱང་། ཙ་ཟུག་གམ་བཙག་བཞིན་གྱི་སྤྱི་ཡི་མཁྲིས་པའི་ནད་གཞི་ཡི་ན་ཟུག་མེད་ན། སྨན་པས་སྤང་བར་བྱ། དེ་བཞིན་དུ། བད་ཀན་འཁྲུགས་པའི་རྨ་ཞིག་བད་ཀན་གྱི་མཚན་ཉིད་ལྟར་གྲང་། སྲ་། དཀར་བར་གྱུར་པ་ཡིན་ནའང་། ཙ་ཟུག་བྱུང་ན་སྤང་བར་བྱ། དེ་བཞིན་དུ། རླུང་འཁྲུགས་པའི་རྨ་ཞིག་ནག་མདངས་སུ་གྱུར། ཞུ་བ་ཕྲ་བ་བྱུང་། སྲོག་གནད་བསྐྱེད་བཞིན་ཡིན་ནའང་། ན་ཟུག་གཏན་ནས་མེད་ན། སྨན་པས་སྤོང་བར་བྱ།</w:t>
      </w:r>
    </w:p>
    <w:p>
      <w:pPr>
        <w:spacing w:after="120" w:before="0" w:line="336" w:lineRule="auto"/>
      </w:pPr>
      <w:r>
        <w:rPr>
          <w:b w:val="0"/>
          <w:sz w:val="24"/>
          <w:rFonts w:ascii="Cambria" w:hAnsi="Cambria" w:eastAsia="PingFang SC" w:cs="Microsoft Himalaya" w:hint="cs"/>
          <w:szCs w:val="24"/>
        </w:rPr>
        <w:t>རྨ་ཞིག་གུ་གུར་གྱི་སྒྲ་བྱུང་། ཡང་ན་ཙ་ཟུག་ཤིན་ཏུ་ཆེ་བ། ཡང་ན་ཤ་པགས་ཙམ་ལ་ཞུགས་ནས་སྒྲ་ཆེན་གྱིས་རླུང་ཕྱིར་གཏོང་བ་ནི་ཤི་བར་ངེས། དེ་བཞིན་དུ། གནད་གང་རུང་གི་ཉེ་འཁོར་ན་མེད་ཀྱང་ན་ཟུག་ཧ་ཅང་ཆེ་བ། ཡང་ན་ཕྱི་མདོག་གྲང་ལ་ནང་དུ་ཙ་ཟུག་ཡོད་པ་དང་། དེ་ལས་བཟློག་པའི་ཡོན་ཅན་གྱི་རྨ་ཡང་། འཆི་བའི་སྔ་ལྟས་སུ་བརྩི། དེ་བཞིན་དུ། མདུང་། ཀུནྟ (dpung ma'i tshul)། རྒྱལ་མཚན། ཤིང་རྟ། རྟ། གླང་ཆེན། བ། གླང་། ལྷ་ཁང་། ཕོ་བྲང་སོགས་ཀྱི་དབྱིབས་སུ་གྱུར་པའི་རྨ་ཡང་། འཆི་བའི་མཚན་ཉིད་ཡིན།</w:t>
      </w:r>
    </w:p>
    <w:p>
      <w:pPr>
        <w:spacing w:after="120" w:before="0" w:line="336" w:lineRule="auto"/>
      </w:pPr>
      <w:r>
        <w:rPr>
          <w:b w:val="0"/>
          <w:sz w:val="24"/>
          <w:rFonts w:ascii="Cambria" w:hAnsi="Cambria" w:eastAsia="PingFang SC" w:cs="Microsoft Himalaya" w:hint="cs"/>
          <w:szCs w:val="24"/>
        </w:rPr>
        <w:t>སྨན་པ་བློ་གྲོས་ལྡན་གྱིས་ཏེ་གྲགས་པ་ལ་གུས་མཁན་ནི། ཐལ་བའི་ཕྱེ་མ་བྱུགས་བཞིན་གྱི་མདངས་ལྡན་པའི་རྨ་ཅན་གྱི་ནད་པ་སྤོང་། ཡང་ན་ཤ་ཡིས་ཟུར་ཞིང་སྟོབས་མེད་པ་། ལུད་པ། དབུགས་གཏོང་དཀའ་བ། ཟས་ལ་ཞེན་ལོག་བཅས་ཀྱི་ནད་པ་ཡང་སྤོང་། གནད་གང་རུང་གི་གནས་སུ་བྱུང་བའི་རྨ་ཞིག་རྣག་དང་ཁྲག་མང་པོ་འཛག་ཅིང་། སྨན་པའི་གསོ་ཐབས་མང་བའི་མཐུ་ལ་མི་གནོན་པ་ནི། ངེས་པར་ཤིར་སོང་གོ།།</w:t>
      </w:r>
    </w:p>
    <w:p>
      <w:pPr>
        <w:spacing w:after="120" w:before="0" w:line="336" w:lineRule="auto"/>
      </w:pPr>
      <w:r>
        <w:rPr>
          <w:b w:val="0"/>
          <w:sz w:val="24"/>
          <w:rFonts w:ascii="Cambria" w:hAnsi="Cambria" w:eastAsia="PingFang SC" w:cs="Microsoft Himalaya" w:hint="cs"/>
          <w:szCs w:val="24"/>
        </w:rPr>
        <w:t>ཞེས་བྱ་བ་རྨ་ལོག་མི་ལོག་གི་ལེའུ་ཞེས་བྱ་བའི་ལེའུ་སྟེ། 28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ལེའུ་ཉེར་དགུ་པ།  རྨི་ལམ་གྱི་ལེའུ།</w:t>
      </w:r>
    </w:p>
    <w:p>
      <w:pPr>
        <w:spacing w:after="160" w:before="0" w:line="336" w:lineRule="auto"/>
      </w:pPr>
      <w:r>
        <w:rPr>
          <w:b w:val="0"/>
          <w:color w:val="666666"/>
          <w:sz w:val="20"/>
          <w:rFonts w:ascii="Cambria" w:hAnsi="Cambria" w:eastAsia="PingFang SC" w:cs="Microsoft Himalaya" w:hint="cs"/>
          <w:szCs w:val="20"/>
        </w:rPr>
        <w:t>(Svapnadarśanīya)</w:t>
      </w:r>
    </w:p>
    <w:p>
      <w:pPr>
        <w:spacing w:after="120" w:before="0" w:line="336" w:lineRule="auto"/>
      </w:pPr>
      <w:r>
        <w:rPr>
          <w:b w:val="0"/>
          <w:sz w:val="24"/>
          <w:rFonts w:ascii="Cambria" w:hAnsi="Cambria" w:eastAsia="PingFang SC" w:cs="Microsoft Himalaya" w:hint="cs"/>
          <w:szCs w:val="24"/>
        </w:rPr>
        <w:t>༄༅། །དེ་ནས་ཕོ་ཉ་དང་། མཚན་མ་དང་། རྨི་ལམ་ལ་སོགས་པ་ལས་ནད་ཀྱི་ལོག་གྱུར་མ་ཡིན་པའི་མཇུག་ཤེས་པ་བཤད་པའི་ལེའུ (Viparitaviparita-Duta-Shakuna-Svapna-Nidarshaniya-adhyaya)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ནད་ཀྱི་མཇུག་མ་བཟང་ངན་ནི་སྨན་པ་བཀུག་སྟེར་བའི་ཕོ་ཉའི་ཆ་བྱད། ཤེས་སྐད། གྱོན་ཆས། སྤྱོད་ཚུལ་སོགས་ལས་ཤེས་ཐུབ། ཡང་ན་ཕོ་ཉ་སླེབས་པའི་སྐར་མ་དང་ཟླ་བའི་ཆ། ཕོ་ཉ་སླེབས་སྐབས་ཀྱི་རླུང (Anila) ཀྱི་ཕྱོགས། ལམ་གྱི་མཚན་མ (Shakuna)། སྨན་པ་རང་ཉིད་ཀྱི་གནས་སྟངས་དང་བློ་བཟུང་བ་སོགས་ལས་ཤེས་ཐུབ།</w:t>
      </w:r>
    </w:p>
    <w:p>
      <w:pPr>
        <w:spacing w:after="120" w:before="0" w:line="336" w:lineRule="auto"/>
      </w:pPr>
      <w:r>
        <w:rPr>
          <w:b w:val="0"/>
          <w:sz w:val="24"/>
          <w:rFonts w:ascii="Cambria" w:hAnsi="Cambria" w:eastAsia="PingFang SC" w:cs="Microsoft Himalaya" w:hint="cs"/>
          <w:szCs w:val="24"/>
        </w:rPr>
        <w:t>ཕོ་ཉ་ནི་ནད་པ་དང་རིགས་གཅིག་གྱུར་པའི་ཡིན་ན་(【1】)་མཚན་མ་བཟང་ལ། རིགས་ཐ་དད་ནས་ཡིན་ན། ནད་ཀྱི་མཇུག་མ་ལོག་གྱུར་སམ་ངན་པར་སྟོན།</w:t>
      </w:r>
    </w:p>
    <w:p>
      <w:pPr>
        <w:spacing w:after="120" w:before="0" w:line="336" w:lineRule="auto"/>
      </w:pPr>
      <w:r>
        <w:rPr>
          <w:b w:val="0"/>
          <w:sz w:val="24"/>
          <w:rFonts w:ascii="Cambria" w:hAnsi="Cambria" w:eastAsia="PingFang SC" w:cs="Microsoft Himalaya" w:hint="cs"/>
          <w:szCs w:val="24"/>
        </w:rPr>
        <w:t>ཟ་མ། ཆུང་མ་མང་པོ་ཡོད་པའི་སྐྱེས་པ། ལས་གཞན་ལ་སྤྲོས་ནས་ཇག་ཏུ་སྨན་པའི་སྐྱིམ་སྒོ་ལ་སླེབས་པ། ཡང་ན་ལམ་དུ་འཐབ་མཁན། ཡང་ན་རྔ་མོ། བོང་བུ། རུབ་ཤིང་སོགས་ལ་བཞོན་ནས་སླེབས་མཁན། ཡང་ན་རྐང་ཐང་དུ་ཐིག་གཅིག་ལ་ཡོང་མཁན་ནི་ལོག་གྱུར་གྱི་ཕོ་ཉར་བརྩི།</w:t>
      </w:r>
    </w:p>
    <w:p>
      <w:pPr>
        <w:spacing w:after="120" w:before="0" w:line="336" w:lineRule="auto"/>
      </w:pPr>
      <w:r>
        <w:rPr>
          <w:b w:val="0"/>
          <w:sz w:val="24"/>
          <w:rFonts w:ascii="Cambria" w:hAnsi="Cambria" w:eastAsia="PingFang SC" w:cs="Microsoft Himalaya" w:hint="cs"/>
          <w:szCs w:val="24"/>
        </w:rPr>
        <w:t>དེ་བཞིན་དུ། ཐག་པ། ལྕག་སྟ། ཡང་ན་མཚོན་ཆ་ལག་ཏུ་ཐོགས་ནས་སྨན་པའི་ཁྱིམ་དུ་ལྷགས་མཁན་ཕོ་ཉ། ཡང་ན་གོས་ནག། དམར། སེར། རློན་། བཙོག་ན། ཧྲལ་བ་གྱོན་མཁན། ཡང་ན་སྟོད་གོས་གཡས་ཕྱོགས་ཀྱི་ཕྲག་པར་བཞག་མཁན (Apasavya)། ཡང་ན་སྟོད་གོས་མི་ལྡན་པར་ཕྲག་གཅིག་ཙམ་གྱོན་མཁན། ཡན་ལག་ཧ་ཅང་མང་བའམ་ཉུང་བ། སྐུ་ལ་ཞིག་ཆགས་བྱུང་བ། ཁྲོ་བའི་བཞིན་ལྡན་མཁན། སྐད་ཧྲོ་བར་སྨྲ་མཁན། ཡང་ན་ཤི་བའི་ཚིག་སྤྱོད་མཁན་ནི། ལོག་གྱུར་གྱི་ཕོ་ཉར་ངེས།</w:t>
      </w:r>
    </w:p>
    <w:p>
      <w:pPr>
        <w:spacing w:after="120" w:before="0" w:line="336" w:lineRule="auto"/>
      </w:pPr>
      <w:r>
        <w:rPr>
          <w:b w:val="0"/>
          <w:sz w:val="24"/>
          <w:rFonts w:ascii="Cambria" w:hAnsi="Cambria" w:eastAsia="PingFang SC" w:cs="Microsoft Himalaya" w:hint="cs"/>
          <w:szCs w:val="24"/>
        </w:rPr>
        <w:t>དེ་བཞིན་དུ། རྩྭའི་སྡོང་བུ་འམ་ཤིང་གི་ཟེགས་མ་མཛུབ་མོས་བཏོག་མཁན། སྣ་ཡི་སྣེ་འམ་ནུ་མའི་སྣེ་ལ་སྤྱོད་མཁན། གོས་ཀྱི་སྣེ་འམ་སྐྲའི་སྣེ་ཡོ་མཁན། སྲིན་ལག་སྤྱོད་མཁན། སེན་མོ་དང་སྐྲ་བཤུད་མཁན། རྣ་བའམ་སྣ་བུག་ཏུ་མཛུབ་མོ་བཙུགས་ནས་སྡོད་མཁན། ལག་པ་གྲམ་པ། བྲང་། མགོ་བོ། ཡང་ན་མཆན་ཁུང་གི་གནས་སུ་བཞག་ནས་སྡོད་མཁན། ཡང་ན་མིའི་ཐོད་པའི་ཟེགས་མ། རྡོ། ཐལ་བ། རུས་པ། འབྲས་ཡི་ཤུན་པ། སོལ་སོགས་ལག་མཐིལ་དུ་ཐོགས་མཁན། ཡང་ན་སེན་མོས་ས་ལ་ཁ་བརྐོ་མཁན། ཡང་ན་སྨན་པའི་ཁྱིམ་དུ་སྒུགས་བཞིན་རྡོ་འམ་སོ་ཕག་གཅོག་མཁན་ནི། ཡང་ལོག་གྱུར་གྱི་ཕོ་ཉར་བརྩི།</w:t>
      </w:r>
    </w:p>
    <w:p>
      <w:pPr>
        <w:spacing w:after="120" w:before="0" w:line="336" w:lineRule="auto"/>
      </w:pPr>
      <w:r>
        <w:rPr>
          <w:b w:val="0"/>
          <w:sz w:val="24"/>
          <w:rFonts w:ascii="Cambria" w:hAnsi="Cambria" w:eastAsia="PingFang SC" w:cs="Microsoft Himalaya" w:hint="cs"/>
          <w:szCs w:val="24"/>
        </w:rPr>
        <w:t>ཕོ་ཉ་ཞིག་སྨན་པ་བཀུག་བར་སྙུན་པ་ལ་སླེབས་ནས། སྣུམ་མམ་ཙནྡན་དམར་གྱི་ཤོན་མའམ་འདམ་བྱུགས་མཁན། ཡང་ན་མེ་ཏོག་དམར་གྱི་ཕྲེང་བ་སམ་སྨིན་ཟིན་པའི་གཤེར་ཟད་པའི་འབྲས་བུ་སོགས་ལག་ཏུ་ཐོགས་མཁན། ཡང་ན་སེན་མོ་བཤུད་མཁན། ལག་པ་རྐང་ལ་ཁ་སྤྲོད་མཁན། ཡང་ན་ལྷམ་ལག་ཏུ་ཐོགས་མཁན། ཡང་ན་ནད་མི་གཙང་བའམ་ངན་པས་མནར་བའི་ཤ་ཅན། ཡང་ན་དབུགས་ཧལ་སྐྱུར་མཁན། ངུས་མཁན། ཡང་ན་ལྷོ་ཕྱོགས་སུ་ལག་སྦྱར་ནས་སྡོད་མཁན། ཡང་ན་ས་མི་ཞིར་བཞིར་རྐང་གཅིག་ལ་ལངས་ཏེ་གཞན་སྟེང་གི་མཐོའི་གནས་ལ་བཞག་མཁན་ནི། ལོག་གྱུར་གྱི་སྔ་ལྟས་སུ་བརྩི།</w:t>
      </w:r>
    </w:p>
    <w:p>
      <w:pPr>
        <w:spacing w:after="120" w:before="0" w:line="336" w:lineRule="auto"/>
      </w:pPr>
      <w:r>
        <w:rPr>
          <w:b w:val="0"/>
          <w:sz w:val="24"/>
          <w:rFonts w:ascii="Cambria" w:hAnsi="Cambria" w:eastAsia="PingFang SC" w:cs="Microsoft Himalaya" w:hint="cs"/>
          <w:szCs w:val="24"/>
        </w:rPr>
        <w:t>ཕོ་ཉ་ཞིག་སྨན་པ་ལྷོ་ཕྱོགས་ལ་བལྟས་ནས་སྡོད་བཞིན་ཡོང་མཁན། ཡང་ན་ལུས་མི་གཙང་བ། མེ་མེད་མཁན། སེམས་ཅན་སོད་མཁན། ཡང་ན་གཅེར་བུ་གནས་མཁན། ཡང་ན་ས་ཐོག་ཏུ་ཉལ་མཁན། ཡང་ན་གནས་སྤྱོད་ལས་བཞིན་གྱི་སྨན་པའི་ཁྱིམ་དུ་ཡོང་མཁན། ཡང་ན་སྣུམ་བྱུགས་མཁན། ཡང་ན་རྔུལ་མཁན། ཡང་ན་སྐྲ་སྒྲིང་ཤིག་སྟེ་སྡོད་མཁན། ཡང་ན་ཡིད་བརྙོག་གནས་མཁན་ལ་སྟོན་མཁན་ནི། ལོག་གྱུར་གྱི་ཕོ་ཉར་བརྩི།</w:t>
      </w:r>
    </w:p>
    <w:p>
      <w:pPr>
        <w:spacing w:after="120" w:before="0" w:line="336" w:lineRule="auto"/>
      </w:pPr>
      <w:r>
        <w:rPr>
          <w:b w:val="0"/>
          <w:sz w:val="24"/>
          <w:rFonts w:ascii="Cambria" w:hAnsi="Cambria" w:eastAsia="PingFang SC" w:cs="Microsoft Himalaya" w:hint="cs"/>
          <w:szCs w:val="24"/>
        </w:rPr>
        <w:t>ཕོ་ཉ་ཞིག་སྨན་པ་མེས་པོ་ལ་མཆོད་བཞིན་གྱི་སྐབས། ལྷ་ལ་མཆོད་བཞིན་གྱི་སྐབས་ཡོང་བ། ཡང་ན་ཉིན་གུང་། ནམ་ཕྱེད། སྔ་དྲོ། ཕྱི་དྲོ། ཡང་ན་ལོག་གྱུར་གྱི་ལས་སམ་སྣང་བ་བྱུང་བའི་སྐབས་ཡོང་བ། ཡང་ན་སྐར་མ་ཨར་དྲ། ཨ་ཤླེ་ཥ། མ་གྷ། མཱུ་ལ། པཱུ་རྦ་གཉིས། བྷ་ར་ཎི་སོགས་སུ་ཡོང་བ། ཡང་ན་ཟླ་བ་བཞི་པ། དགུ་པ། དྲུག་པའི་ཚེས་(མར་ངོ་ཡར་ངོ་གང་རུང་གི)སུ་ཡོང་བ། ཡང་ན་ཟླ་བའི་མཐའ་ཐུག་གི་ཉིན་མོ་སམ་ཟླ་ཕྱེད་ཀྱི་མཐའ་ཐུག་གི་ཉིན་མོར་ཡོང་བ་ནི། ལོག་གྱུར་གྱི་ཕོ་ཉར་བརྩི།</w:t>
      </w:r>
    </w:p>
    <w:p>
      <w:pPr>
        <w:spacing w:after="120" w:before="0" w:line="336" w:lineRule="auto"/>
      </w:pPr>
      <w:r>
        <w:rPr>
          <w:b w:val="0"/>
          <w:sz w:val="24"/>
          <w:rFonts w:ascii="Cambria" w:hAnsi="Cambria" w:eastAsia="PingFang SC" w:cs="Microsoft Himalaya" w:hint="cs"/>
          <w:szCs w:val="24"/>
        </w:rPr>
        <w:t>ཕོ་ཉ་ཞིག་མེ་ཧ་ཤ་བའི་ཉེ་འཁོར་དུ་བསྡད་པའི་ཕྱིར་དྲོ་བ་དང་རྔུལ་བ། ཉིན་གུང་ལ་སྨན་པ་ལ་སླེབས་མཁན་ཡིན་ན། པི་ཏྟ་ཛ (mkhris pa'i)་ནད་ལ་ནི་ལོག་གྱུར་གྱི་ཕོ་ཉར་བརྩི། བད་ཀན (Kapha)་གྱི་ནད་ལ་ནི། དེ་འདྲའི་ཕོ་ཉ་ནི་ལོག་གྱུར་མ་ཡིན་པའི་མཇུག་མ་ལ་སྟོན་མཁན་དུ་བརྩི། རླུང (Vayu)་གྱི་ནད་ལ་ཡང་དེ་བཞིན་དུ་ངེས།【2】བློ་ལྡན་སྨན་པ་ནི་མཚན་མ་ངེས་པའི་ཐབས་སུ་རང་གི་བློ་སྤྱོད་པར་བྱ། དེ་བཞིན་དུ། ཁྲག་གི་སྐྱུགས་པ (hemoptysis)། ཁྲག་གྱུའི་ནད། ཡང་ན་གཅིའི་ལམ་ནས་ཞུ་བ་བྱུང་བའི་ནད (Prameha) སོགས་ལ་ནི། ཕོ་ཉ་སྨན་པ་དང་ཐོག་མར་མཇལ་བའི་སྐབས་སུ་ཆུའི་གནས་ཀྱི་ཉེ་འཁོར་ན་ཡོད་ན། མཚན་མ་བཟང་ཡིན། སྨན་པ་མཁས་པས་གཞན་ནད་ལ་ཡང་དེ་བཞིན་དུ་ཤེས་པར་བྱ།</w:t>
      </w:r>
    </w:p>
    <w:p>
      <w:pPr>
        <w:spacing w:after="120" w:before="0" w:line="336" w:lineRule="auto"/>
      </w:pPr>
      <w:r>
        <w:rPr>
          <w:b w:val="0"/>
          <w:sz w:val="24"/>
          <w:rFonts w:ascii="Cambria" w:hAnsi="Cambria" w:eastAsia="PingFang SC" w:cs="Microsoft Himalaya" w:hint="cs"/>
          <w:szCs w:val="24"/>
        </w:rPr>
        <w:t>ལོག་གྱུར་མ་ཡིན་པའི་ཕོ་ཉ།</w:t>
      </w:r>
    </w:p>
    <w:p>
      <w:pPr>
        <w:spacing w:after="120" w:before="0" w:line="336" w:lineRule="auto"/>
      </w:pPr>
      <w:r>
        <w:rPr>
          <w:b w:val="0"/>
          <w:sz w:val="24"/>
          <w:rFonts w:ascii="Cambria" w:hAnsi="Cambria" w:eastAsia="PingFang SC" w:cs="Microsoft Himalaya" w:hint="cs"/>
          <w:szCs w:val="24"/>
        </w:rPr>
        <w:t>ཕོ་ཉ་མཛེས་ཤིང་ལེགས་པའི་གོས་དཀར་གྱོན་མཁན། ནད་པ་དང་རིགས་གཅིག་གམ་ཆོས་སྒྱུ་གཅིག (Svagotra)་གྱི་ཡིན་ན། ནད་མཇུག་མ་བཟང་བའི་ཕོ་ཉར་བརྩི། རྐང་ཐང་ངམ་བ་ལང་གི་རུབ་ཤིང་ལ་བཞོན་ནས་སྨན་པ་ལ་སླེབས་མཁན། ཡིད་ཚིམ། བློ་ལྡན། དུས་གནས་ལ་བརྟགས་ནས་སྤྱོད་མཁས། རང་བློ་ལྡན། རྒྱན་ལེགས་བཟང་། དཔེ་མཛེས་སོགས་ཀྱི་ཡོན་ལྡན་པའི་ཕོ་ཉ་གཅིག་ཙམ་ཞིག་ཡིན་ན། སྨན་པ་བཀུག་པའི་ལས་ལེགས་པར་སྒྲུབ་ཐུབ།</w:t>
      </w:r>
    </w:p>
    <w:p>
      <w:pPr>
        <w:spacing w:after="120" w:before="0" w:line="336" w:lineRule="auto"/>
      </w:pPr>
      <w:r>
        <w:rPr>
          <w:b w:val="0"/>
          <w:sz w:val="24"/>
          <w:rFonts w:ascii="Cambria" w:hAnsi="Cambria" w:eastAsia="PingFang SC" w:cs="Microsoft Himalaya" w:hint="cs"/>
          <w:szCs w:val="24"/>
        </w:rPr>
        <w:t>ཕོ་ཉ་ཞིག་ཐོག་མར་སྨན་པ་ཤར་ཕྱོགས་ལ་བལྟས་ནས་ཡིད་བདེ་བར་ས་གནས་གཙང་མའི་ཐོག་ན་བཞུགས་བཞིན་གྱི་སྐབས་ལ་སླེབས་ན། ལོག་གྱུར་མ་ཡིན་པའི་མཚན་མ་བཟང་བར་བརྩི།</w:t>
      </w:r>
    </w:p>
    <w:p>
      <w:pPr>
        <w:spacing w:after="120" w:before="0" w:line="336" w:lineRule="auto"/>
      </w:pPr>
      <w:r>
        <w:rPr>
          <w:b w:val="0"/>
          <w:sz w:val="24"/>
          <w:rFonts w:ascii="Cambria" w:hAnsi="Cambria" w:eastAsia="PingFang SC" w:cs="Microsoft Himalaya" w:hint="cs"/>
          <w:szCs w:val="24"/>
        </w:rPr>
        <w:t>ཤ་རློན། ཆུས་བཀང་བའི་བུམ་པ། གདུགས། བྲམ་ཟེ། གླང་ཆེན། བ། གླང་། དཀར་མདོག་གི་དངོས་པོ་ནི། སྨན་པ་ནད་པའི་ཁྱིམ་དུ་ཡོང་བའི་ལམ་གྱི་ལོག་གྱུར་མ་ཡིན་པའི་མཚན་མར་བརྩི། མ། བེའུ་ལྡན་གྱི་བ། ཆུ་བུམ་པ་ཆུང་ངུ། ལེགས་པར་བརྒྱན་པའི་གཞོན་ནུ་མ། ཉ། སྨིན་མེད་འབྲས་བུ། སྭ་སྟི་ཀ (dam thagg)། མངར་ཟས། ཞོ། གསེར། ཉི་མས་བསྐམས་པའི་འབྲས་ཀྱི་བཀང་བའི་སྣོད། ནོར་བུ། མེ་ཏོག (kha cig gis rgyal po dga' bar bstan pa la 'og pa)། མེ་འབར་བ། རྟ། ངང་པ། རྨ་བྱ། ཅ་ཤ་ཡི་བྱ། རིག་བྱེད་ཀྱི་ཚིགས་སུ་བཅད་པ། འབྲུག་སྒྲ། དུང་གི་སྐད། གླུ་དབྱངས་ཀྱི་སྒྲ། ཤིང་རྟའི་འཁོར་ལོའི་སྒྲ། སེང་གེའི་ང་རོ། བ། གླང་གི་སྐད། རྟ་ཡི་སྒྲ། གླང་ཆེན་གྱི་སྐད། ངང་པ། འུག་པའི་སྐད། རྒྱལ་པོའི་ཕོ་བྲང་དུ་འགྲོ་བའི་མི་མང་གི་ལེགས་བགྲོ་སོགས་ཀྱི་སྒྲ་ཐོས་ན། སྨན་པས་སྒྲ་བཟང་དུ་བརྩི།</w:t>
      </w:r>
    </w:p>
    <w:p>
      <w:pPr>
        <w:spacing w:after="120" w:before="0" w:line="336" w:lineRule="auto"/>
      </w:pPr>
      <w:r>
        <w:rPr>
          <w:b w:val="0"/>
          <w:sz w:val="24"/>
          <w:rFonts w:ascii="Cambria" w:hAnsi="Cambria" w:eastAsia="PingFang SC" w:cs="Microsoft Himalaya" w:hint="cs"/>
          <w:szCs w:val="24"/>
        </w:rPr>
        <w:t>དེ་བཞིན་དུ། འབྲས་ལྗིད་ཀྱིས་བཀུག་ལ་མེ་ཏོག་ལོ་མའི་སྒེག་ལྡན་གྱི་ཀྵཱི་ར་(shing 'o ma can)་ཀྱི་སྟེང་ན་བྱེད་ཀྱི་མཐུན་སྒྲ། ཡང་ན་ཕོ་བྲང་གི་སྟེང་ངམ་རྒྱལ་མཚན་གྱི་སྟེང་དུ་བཞུགས་པའི་བྱེད་ཀྱི་གླུ། ཡང་ན་ཕོ་ཉའི་རྗེས་སུ་གླུ་ལེན་བཞིན་འབྲེང་མཁན་གྱི་བྱ། ཡང་ན་ནམ་མཁའི་ཕྱོགས་ཀྱི་བཟང་བའི་ཕྱོགས་ནས་གླུ་ལེན་མཁན། ཡང་ན་ཕོ་ཉའི་གཡོན་ཕྱོགས་ན་གནས་མཁན་གྱི་བྱ་ཡང་། ལོག་གྱུར་མ་ཡིན་པའི་མཚན་མར་བརྩི།</w:t>
      </w:r>
    </w:p>
    <w:p>
      <w:pPr>
        <w:spacing w:after="120" w:before="0" w:line="336" w:lineRule="auto"/>
      </w:pPr>
      <w:r>
        <w:rPr>
          <w:b w:val="0"/>
          <w:sz w:val="24"/>
          <w:rFonts w:ascii="Cambria" w:hAnsi="Cambria" w:eastAsia="PingFang SC" w:cs="Microsoft Himalaya" w:hint="cs"/>
          <w:szCs w:val="24"/>
        </w:rPr>
        <w:t>ཤིང་སྐམ་སམ་ཐོག་ཕོག་པའི་ཤིང་གི་སྡོང་བུའི་སྟེང་། ཡང་ན་ཚེར་མ་ཅན་གྱི་ལྕང་ལོ་བཏུམས་པའི་ས་ཁ། ཐལ་བའི་སྟེང་། རྡོ་ཡི་སྟེང་། ལུད་གཅིའི་སྟེང་། ཟས་ཤུན་གྱི་སྟེང་། ཡང་ན་རུས་སྐམ་ཐང་གི་སྟེང་ན་གནས་བཞིན། སྒྲ་མི་སྙན་པར་མགོ་བོ་མེའི་ཕྱོགས་སམ་ལོག་གྱུར་གྱི་ནམ་མཁའི་ཕྱོགས་སུ་བལྟས་ནས་གླུ་ལེན་མཁན་གྱི་བྱ་ནི། ལོག་གྱུར་གྱི་མཚན་མར་བརྩི།</w:t>
      </w:r>
    </w:p>
    <w:p>
      <w:pPr>
        <w:spacing w:after="120" w:before="0" w:line="336" w:lineRule="auto"/>
      </w:pPr>
      <w:r>
        <w:rPr>
          <w:b w:val="0"/>
          <w:sz w:val="24"/>
          <w:rFonts w:ascii="Cambria" w:hAnsi="Cambria" w:eastAsia="PingFang SC" w:cs="Microsoft Himalaya" w:hint="cs"/>
          <w:szCs w:val="24"/>
        </w:rPr>
        <w:t>དེ་བཞིན་དུ། མིང་ཕོ་ཡི་མཐའ་ལྡན་གྱི་བྱ་ནི་སྨན་པའི་གཡོན་ཕྱོགས་སུ་མཐོང་ན་མཚན་མ་བཟང་། མིང་མོའི་མཐའ་ལྡན་གྱི་བྱ་ནི། གཡས་ཕྱོགས་ནས་མཐོང་ན་བཟང་། ཁྱི་འམ་སྤྱང་ཀི་གཡས་ནས་གཡོན་དུ་བཞུད་མཁན་ནི་མཚན་མ་བཟང་། གཡོན་ཕྱོགས་སུ་མཐོང་བའི་ནེའུ་ལེ་འམ་ཅ་ཤ་བྱ་ཡང་། མཚན་མ་བཟང་། ལམ་གཉིས་གང་རུང་གི་ཕྱོགས་སུ་མཐོང་བའི་རི་བོང་། སྦྲུལ། འུག་པ་ནི། ལོག་གྱུར་གྱི་མཚན་མར་བརྩི། གོ་དྷ་འམ་ཀྲི་ཀ་ལ་ཤ (rtsangs pa'i rigs) སྐད་མཐོང་ཐོས་གཉིས་ཀ་ནི། ལོག་གྱུར་ཡིན།</w:t>
      </w:r>
    </w:p>
    <w:p>
      <w:pPr>
        <w:spacing w:after="120" w:before="0" w:line="336" w:lineRule="auto"/>
      </w:pPr>
      <w:r>
        <w:rPr>
          <w:b w:val="0"/>
          <w:sz w:val="24"/>
          <w:rFonts w:ascii="Cambria" w:hAnsi="Cambria" w:eastAsia="PingFang SC" w:cs="Microsoft Himalaya" w:hint="cs"/>
          <w:szCs w:val="24"/>
        </w:rPr>
        <w:t>ལོག་གྱུར་གྱི་ཕོ་ཉ་མིན་ཡང་། ལོག་གྱུར་གྱི་མཚན་མ་ལྡན་པའི་མི་ཞིག་སྨན་པའི་ལམ་བར་དུ་སླེབས་ན། དེ་ཡང་ལོག་གྱུར་གྱི་མཚན་མར་བརྩི། ཀུ་ལུ་ཐ་སྲན་མ། ཟས་ཀྱི་ཤུན་པ། རྡོ་བ། ཐལ་བ། ས། སོལ། ཡང་ན་སྣུམ་གྱིས་བཀང་བའི་སྣོད་མཐོང་ན། ལོག་གྱུར་གྱི་མཚན་མར་བརྩི། དེ་བཞིན་དུ། ཡུངས་དམར་གྱིས་བཀང་བའི་སྣོད་དང་། གསལ་ཞིང་མཉེན་པ (Prasanna) མིན་པའི་ཆང་གིས་བཀང་བའི་སྣོད་མཐོང་ན། ལོག་གྱུར་གྱི་མཚན་མར་བརྩི།</w:t>
      </w:r>
    </w:p>
    <w:p>
      <w:pPr>
        <w:spacing w:after="120" w:before="0" w:line="336" w:lineRule="auto"/>
      </w:pPr>
      <w:r>
        <w:rPr>
          <w:b w:val="0"/>
          <w:sz w:val="24"/>
          <w:rFonts w:ascii="Cambria" w:hAnsi="Cambria" w:eastAsia="PingFang SC" w:cs="Microsoft Himalaya" w:hint="cs"/>
          <w:szCs w:val="24"/>
        </w:rPr>
        <w:t>དེ་བཞིན་དུ་སྐམ་སོང་བའི་རོ། ཤིང་སྐམ་སམ་པ་ལཱ་ཤའི་ལྕང་ལོ་མཐོང་ན། ལོག་གྱུར་གྱི་མཚན་མར་བརྩི། སྨན་པ་ཞིག་སྐྱོན་ཅན་གྱི་རིགས་སམ་གྲངས་མེད་པའི་མིར་ཕྲད་ན། ཡང་ན་མིག་མི་མཐོང་བའམ་སྐྱོ་བའི་མི། ཡང་ན་ནད་པ་ལ་སྤྱོད་ངན་གནོན་མཁན་གྱི་མི་ལ་ཕྲད་ན། ནད་ཀྱི་གནས་སྟངས་ལོག་གྱུར་གྱི་ཕྱོགས་སུ་ལྟ།</w:t>
      </w:r>
    </w:p>
    <w:p>
      <w:pPr>
        <w:spacing w:after="120" w:before="0" w:line="336" w:lineRule="auto"/>
      </w:pPr>
      <w:r>
        <w:rPr>
          <w:b w:val="0"/>
          <w:sz w:val="24"/>
          <w:rFonts w:ascii="Cambria" w:hAnsi="Cambria" w:eastAsia="PingFang SC" w:cs="Microsoft Himalaya" w:hint="cs"/>
          <w:szCs w:val="24"/>
        </w:rPr>
        <w:t>དྲོ་མཉེན་གྲང་ཞིང་དྲི་ཞིམ་གྱི་རླུང་ནི་སྨན་པའི་མཐར་ཐུག་གི་ཕྱོགས་ནས་ཤར་ན། ལོག་གྱུར་མ་ཡིན་པའི་མཚན་མར་བརྩི། དྲོ་སྐམ་ཞིང་བཙོག་པའི་དྲི་ལྡན་གྱི་རླུང་ནི་སྨན་པ་ཡོང་བའི་ཕྱོགས་ནས་ཤར་ན། ལོག་གྱུར་གྱི་མཚན་མར་བརྩི།</w:t>
      </w:r>
    </w:p>
    <w:p>
      <w:pPr>
        <w:spacing w:after="120" w:before="0" w:line="336" w:lineRule="auto"/>
      </w:pPr>
      <w:r>
        <w:rPr>
          <w:b w:val="0"/>
          <w:sz w:val="24"/>
          <w:rFonts w:ascii="Cambria" w:hAnsi="Cambria" w:eastAsia="PingFang SC" w:cs="Microsoft Himalaya" w:hint="cs"/>
          <w:szCs w:val="24"/>
        </w:rPr>
        <w:t>«གཤག» ཞེས་བྱ་བའི་ཚིག་གཞན་གྱིས་བྱས་ཏེ། སྨན་པ་གྲནྠི (aneurism)་འམ་ཨར་བུ་ད (tumor)་གྱི་ནད་པའི་མལ་གྱི་ཐད་དུ་ཡོང་བཞིན་ཐོས་ན། ལོག་གྱུར་མ་ཡིན་པའི་མཚན་མར་བརྩི། «ཁ་ཕྱེད» ཅེས་བྱ་བའི་ཚིག་ནི། ཝི་དྲ་དྷི (abscess)་འམ་གུ་ལྨ (glang gong)་ཡང་ན་ཨུ་ད་ར (ascites)་ཀྱི་སྐབས་སུ་ཐོས་ན། ལོག་གྱུར་མ་ཡིན་པའི་མཚན་མར་བརྩི། དེ་བཞིན་དུ། ཁྲག་གྱུ་འམ་ཁྲག་སྐྱུགས་པའི་སྐབས་སུ། «བགག» ཅེས་བྱ་བའི་ཚིག་ནི་བསྔགས། སྨན་པས་ནད་སོ་སོའི་མཚན་མ་དེ་ལྟར་ཤེས་པར་བྱ།</w:t>
      </w:r>
    </w:p>
    <w:p>
      <w:pPr>
        <w:spacing w:after="120" w:before="0" w:line="336" w:lineRule="auto"/>
      </w:pPr>
      <w:r>
        <w:rPr>
          <w:b w:val="0"/>
          <w:sz w:val="24"/>
          <w:rFonts w:ascii="Cambria" w:hAnsi="Cambria" w:eastAsia="PingFang SC" w:cs="Microsoft Himalaya" w:hint="cs"/>
          <w:szCs w:val="24"/>
        </w:rPr>
        <w:t>དམོད་པ་གཞི། «ཨ་ཀུའི་ལ» ལྟ་བུའི་ཤི་སྐད། སྔུས་སྐད། སྐྱུགས་སྐད། བཤང་གི་སྒྲ། བོང་བུའི་ང་རོ། རྔ་མོའི་སྐད་སྐྲག་མ། སྨན་པའི་ལམ་ལ་བགག་བྱེད། ཡང་ན་ཟང་ནས་དངོས་པོ་ཞིག་ལྷུང་བ། ཡང་ན་ལྷུགས་རྒྱུའི་མེད་བཞིན་སྨན་པའི་ཡིད་བརྙོག་གནས་མཁན་ནི། ཐོག་མའི་ལོག་གྱུར་གྱི་མཚན་མར་བརྩི།</w:t>
      </w:r>
    </w:p>
    <w:p>
      <w:pPr>
        <w:spacing w:after="120" w:before="0" w:line="336" w:lineRule="auto"/>
      </w:pPr>
      <w:r>
        <w:rPr>
          <w:b w:val="0"/>
          <w:sz w:val="24"/>
          <w:rFonts w:ascii="Cambria" w:hAnsi="Cambria" w:eastAsia="PingFang SC" w:cs="Microsoft Himalaya" w:hint="cs"/>
          <w:szCs w:val="24"/>
        </w:rPr>
        <w:t>མཚན་མ་འདི་དག་ནི། ནད་པའི་ཁྱིམ་དུ་ཐོག་མར་ཞུགས་སྐབས། ཡང་ན་ཁྱིམ་མཐའ་ནས། ཡང་ན་ནང་གི་གནས་སུ་ལྟ་བར་བྱ། གསོ་ཐབས་བྱས་རྗེས་ན་མི་བལྟ། སྐྲ་བགྲོག་གི་ཕུར་མ། ཐལ་བ། རུས་པ། ཤིང་། རྡོ། ཟས་ཤུན་པ། སྲིན་བལ། ཚེར་མ། ཁྲི་གདུགས་སྟེང་མར་གྱུར་པ། ཆང་། ཆུ། ཞག། སྣུམ། ཏི་ལ། རྩྭ་སྐམ་པ། སོག་མ། ཟ་མ། ལུས་ལ་སྐྱོན་ཅན། ཡན་ལག་ཆག་མཁན། གཅེར་བུ། སྐྲ་བཞར་བ། ཡང་ན་གོས་ནག་གྱོན་མཁན་ནི། སྨན་པས་ནད་པའི་ཁྱིམ་དུ་ཞུགས་སྐབས་སམ་སྔར་ཡང་མཐོང་ན། ལོག་གྱུར་གྱི་མཚན་མར་བརྩི། སྣོད་སྟེང་དུ་བཞག་པ་རང་གནས་ནས་གཡོ་བ། ནད་པའི་ཁང་གནས་སུ་དངོས་པོ་གཞན་ལྷུང་བ། ཆག་པ། ཕྱིར་གཏོན་བ། སྨན་པ་ཡིད་བརྙོག་གནས་མཁན། ནད་པ་མགོ་ཟུར་སྟེང་ན་གནས་མཁན། ཡང་ན་སྨན་པ་དང་ལེབ་བཞིན་གྱི་སྐབས་སུ་ལུས་ལ་མཛུབ་མོ་ཡིས་བཙུགས་མཁན། ཡང་ན་ལག་པ། རྒྱབ། མགོ་སོགས་བཤའུ་མཁན། ཡང་ན་སྨན་པའི་ལག་པ་བཟུང་ནས་རང་གི་ཐོག་ཏུ་བཞག་མཁན། ཡང་ན་སྨན་པས་དྲིས་སྐབས་མགོ་གྱེན་སྒྲེང་གིས་སྨྲ་མཁན། ཡང་ན་སྨན་པས་དྲིས་སྐབས་རང་གི་ཡན་ལག་མནན་མཁན་ནི། ལོག་གྱུར་གྱི་མཚན་མར་བརྩི།</w:t>
      </w:r>
    </w:p>
    <w:p>
      <w:pPr>
        <w:spacing w:after="120" w:before="0" w:line="336" w:lineRule="auto"/>
      </w:pPr>
      <w:r>
        <w:rPr>
          <w:b w:val="0"/>
          <w:sz w:val="24"/>
          <w:rFonts w:ascii="Cambria" w:hAnsi="Cambria" w:eastAsia="PingFang SC" w:cs="Microsoft Himalaya" w:hint="cs"/>
          <w:szCs w:val="24"/>
        </w:rPr>
        <w:t>ནད་པའི་ཁྱིམ་དུ་སྨན་པ་མི་བཀུར་བར་བྱེད་ན། ནད་པ་ལས་མི་ཐར། སྨན་པ་བཀུར་མཁན་གྱི་ནད་པ་མྱུར་དུ་གསོའོ།། ཕོ་ཉ་བཟང་པོས་ནད་མཇུག་བཟང་བར་སྟོན། ལོག་གྱུར་གྱིས་ནི་བཟློག་པར་སྟོན། དེའི་ཕྱིར་སྨན་པས་ཕོ་ཉའི་མཚན་མར་ཡིད་གཟབ་ནས་ལྟ།</w:t>
      </w:r>
    </w:p>
    <w:p>
      <w:pPr>
        <w:spacing w:after="120" w:before="0" w:line="336" w:lineRule="auto"/>
      </w:pPr>
      <w:r>
        <w:rPr>
          <w:b w:val="0"/>
          <w:sz w:val="24"/>
          <w:rFonts w:ascii="Cambria" w:hAnsi="Cambria" w:eastAsia="PingFang SC" w:cs="Microsoft Himalaya" w:hint="cs"/>
          <w:szCs w:val="24"/>
        </w:rPr>
        <w:t>རྨི་ལམ།</w:t>
      </w:r>
    </w:p>
    <w:p>
      <w:pPr>
        <w:spacing w:after="120" w:before="0" w:line="336" w:lineRule="auto"/>
      </w:pPr>
      <w:r>
        <w:rPr>
          <w:b w:val="0"/>
          <w:sz w:val="24"/>
          <w:rFonts w:ascii="Cambria" w:hAnsi="Cambria" w:eastAsia="PingFang SC" w:cs="Microsoft Himalaya" w:hint="cs"/>
          <w:szCs w:val="24"/>
        </w:rPr>
        <w:t>ད་ནི་རྨི་ལམ་བཤད་པར་བྱ་སྟེ། ནད་པའི་རྨི་ལམ་ཡང་ན་ཉེ་གཉེན་གྱི་རྨི་ལམ་གྱིས་ནི་ནད་མཇུག་གི་བཟང་ངན་སྟོན་པར་བྱེད། ནད་པ་ཞིག་གིས། གླང་ཆེན་ནམ་གཟན་ཤ་ཟ་གང་རུང་གི་སྟེང་དུ་བཞོན་ནས་ལྷོ་ཕྱོགས་སུ་སོང་བ། ཡང་ན་ཕག་གམ་མ་ཧེའི་སྟེང་དུ་བཞོན་བ། ཡང་ན་སྐྲ་སྒྲིང་ཤིག། ཁྲག་གི་མདངས་ལྟ་བུའི་གོས་གྱོན་མཁན་གྱི་སྐྱེས་མ་ནག་མོ་ཞིག་གིས་ལྷོའི་ཕྱོགས་སུ་འཐེན་བཞིན་གད་མོ་བགད་ལ་གར་བྱེད་བཞིན་ཡོད་པ་རྨི་ན། མྱུར་དུ་ཤིར་འགྱུར།</w:t>
      </w:r>
    </w:p>
    <w:p>
      <w:pPr>
        <w:spacing w:after="120" w:before="0" w:line="336" w:lineRule="auto"/>
      </w:pPr>
      <w:r>
        <w:rPr>
          <w:b w:val="0"/>
          <w:sz w:val="24"/>
          <w:rFonts w:ascii="Cambria" w:hAnsi="Cambria" w:eastAsia="PingFang SC" w:cs="Microsoft Himalaya" w:hint="cs"/>
          <w:szCs w:val="24"/>
        </w:rPr>
        <w:t>ནད་པས་ཞིག་གིས། རིགས་ངན་གྱིས་ལྷོ་ཕྱོགས་སུ་འཐེན་བ། ཡང་ན་འདྲེ་འམ་ཤིང་སུབ་བ་ཡིས་འཁྱུད་མཁན། ཡང་ན་གདོང་བཟློག་གྱུར་གྱི་གདུག་སེམས་ཅན་གྱིས་མགོ་བོ་ལ་སྣ་མནམ་བཞིན་ཡོད་པ་རྨི་ན། སྲོག་གི་ཉི་མ་གྲངས་སོང་བ་ཡིན་པར་སྟོན། ནད་མེད་མི་ལ་ཡང་། དེ་འདྲའི་རྨི་ལམ་སླེབས་ན། ནད་སླེབས་པའི་སྔ་ལྟས་ཡིན།</w:t>
      </w:r>
    </w:p>
    <w:p>
      <w:pPr>
        <w:spacing w:after="120" w:before="0" w:line="336" w:lineRule="auto"/>
      </w:pPr>
      <w:r>
        <w:rPr>
          <w:b w:val="0"/>
          <w:sz w:val="24"/>
          <w:rFonts w:ascii="Cambria" w:hAnsi="Cambria" w:eastAsia="PingFang SC" w:cs="Microsoft Himalaya" w:hint="cs"/>
          <w:szCs w:val="24"/>
        </w:rPr>
        <w:t>དེ་བཞིན་དུ། སྣུམ་མམ་སྦྲང་རྩི་སྐོམ་བཞིན་ཡོད་པ་རྨི་བ། ཡང་ན་འདམ་འདྲོག་ཏུ་མཆོང་བཞིན་ཡོད་པ། ཡང་ན་འདམ་གྱིས་བྱུགས་ནས་གད་མོ་བགད་ལ་གར་བྱེད་བཞིན་ཡོད་པ་རྨི་བའི་ནད་པ་ནི། ཤི་བའི་སྒོ་ཐད་དུ་སླེབས་པ་ཡིན། མེ་ཏོག་དམར་གྱི་ཕྲེང་བ་མགོ་ལ་སྐྱེད་བཞིན་ཡང་གཅེར་བུ་གནས་བཞིན་ཡོད་པ། ཡང་ན་སྨྱུག་མ། སྤ་ཤིང་སོགས་བྲང་སྟེང་སྐྱེ་བཞིན་ཡོད་པ་རྨི་ན། ནད་པའི་འཆི་བ་ཉེ་བར་སྟོན། ནད་མེད་མི་ལ་ཡང་། དེ་འདྲའི་རྨི་ལམ་སླེབས་ན་ནད་ཡོང་བའི་སྔ་ལྟས། དེ་བཞིན་དུ། ཉ་ཡིས་ཟོས་པར་རྨི་བ། ཡང་ན་རང་གི་མ་ཡི་མངལ་དུ་ཞུགས་པ་རྨི་བ། ཡང་ན་རི་བོའི་སྟེང་ནས་མར་ལྷུངས་པར་རྨི་བ། ཡང་ན་གཏིང་ཟབ་ཀྱི་ཕུག་ཏུ་ལྷུངས་པར་རྨི་བ། ཡང་ན་གཙང་ཆུའི་ཀློང་གིས་ཁྱེར་བར་རྨི་བ། ཡང་ན་བྱ་རོག་ཚོགས་ཀྱིས་ཆུ་ཟས་སུ་བྱེད་པར་རྨི་བའི་ནད་པ་ནི། ཤི་བར་ངེས།</w:t>
      </w:r>
    </w:p>
    <w:p>
      <w:pPr>
        <w:spacing w:after="120" w:before="0" w:line="336" w:lineRule="auto"/>
      </w:pPr>
      <w:r>
        <w:rPr>
          <w:b w:val="0"/>
          <w:sz w:val="24"/>
          <w:rFonts w:ascii="Cambria" w:hAnsi="Cambria" w:eastAsia="PingFang SC" w:cs="Microsoft Himalaya" w:hint="cs"/>
          <w:szCs w:val="24"/>
        </w:rPr>
        <w:t>མགོ་བཞར་བར་རྨི་བ། སྐར་མ་ལྷུང་བ་རྨི་བ། སྒྲོན་མ་ཤི་བ་རྨི་བ། རང་གི་མིག་བཏོན་བ་རྨི་བ། ལྷ་སྐུ་སྐྱོད་པ་རྨི་བ། ས་གཡོས་རྨི་བ། སྐྱུགས་བཤང་གི་ཞུ་བ་རྨི་བ། ཡང་ན་རང་གི་སོ་བུད་པ་རྨི་བའི་རྨི་ལམ་ནི། རྟག་པར་ཤི་བའི་མཚན་མ་ཡིན། ནད་པས་ཤ་ལྨ་ལི། ཀིན་ཤུ་ཀ། པ་རི་བྷ་དྲ་ཤིང་ལ་འཛེགས་པ་རྨི་བ། ཡང་ན་གྲོག་མའི་ཕུང་སམ་རོ་སྲེག་ཞིང་ལ་འཛེགས་པ་རྨི་བ། ཡང་ན་མཆོད་སྦྱིན་གྱི་ཀ་བ་ལ་བཏགས་བཞིན་གྱི་སྐབས་མཐོང་བ་རྨི་བ། ཡང་ན་སྲིན་བལ། ཏི་ལ་བཙིར་བ། ལྕགས། ཚྭ། ཏི་ལ། འབྲས་བཙོས་པ་སོགས་སྤྲོད་པ་སམ་ཟ་བར་རྨི་བ། ཡང་ན་སྣུམ་མམ་ཆང (Sura)་བཏུང་བར་རྨི་བ་ནི། རང་ཉིད་ཤི་བར་ངེས་པར་བརྩི། ནད་མེད་མི་ལ་ཡང་། དེ་འདྲའི་རྨི་ལམ་སླེབས་ན། ནད་སླེབས་པའི་སྔ་ལྟས་ཡིན།</w:t>
      </w:r>
    </w:p>
    <w:p>
      <w:pPr>
        <w:spacing w:after="120" w:before="0" w:line="336" w:lineRule="auto"/>
      </w:pPr>
      <w:r>
        <w:rPr>
          <w:b w:val="0"/>
          <w:sz w:val="24"/>
          <w:rFonts w:ascii="Cambria" w:hAnsi="Cambria" w:eastAsia="PingFang SC" w:cs="Microsoft Himalaya" w:hint="cs"/>
          <w:szCs w:val="24"/>
        </w:rPr>
        <w:t>རང་གི་ཟས་ཆོས་དང་མཐུན་པའི་རྨི་ལམ་(དཔེར་ན། རླུང་གི་ཆོས་ལྡན་གྱིས་གནམ་གྱེན་དུ་འཛེགས་པ་རྨི་བ། མཁྲིས་པའི་ཆོས་ལྡན་གྱིས་མེ་འབར་བ། གློག། སྐར་མ་ལྷུང་བ་རྨི་བ། བད་ཀན་གྱི་ཆོས་ལྡན་གྱིས་ཆུ་གནས་རྨི་བ་སོགས་)ནི། འབྲས་བུ་མེད་པར་བརྩི། དེ་བཞིན་དུ། བརྗེད་སོང་ན་ཡང་། བཟང་བའི་རྨི་ལམ་ཞིག་གིས་སླར་སླེབས་ནས་བཟློག་ན་ཡང་། ཉིན་མོའི་བསམ་བློའི་ལས་ལས་བྱུང་བའི་རྨི་ལམ་ཡིན་ན་ཡང་། འབྲས་བུ་མེད་པར་བརྩི།</w:t>
      </w:r>
    </w:p>
    <w:p>
      <w:pPr>
        <w:spacing w:after="120" w:before="0" w:line="336" w:lineRule="auto"/>
      </w:pPr>
      <w:r>
        <w:rPr>
          <w:b w:val="0"/>
          <w:sz w:val="24"/>
          <w:rFonts w:ascii="Cambria" w:hAnsi="Cambria" w:eastAsia="PingFang SC" w:cs="Microsoft Himalaya" w:hint="cs"/>
          <w:szCs w:val="24"/>
        </w:rPr>
        <w:t>ཚ་བའི་ནད་པས་ཁྱི་དང་མཛའ་བར་རྨི་བ། ཡ་ཀྵ་མ (btsm nad)་གྱི་ནད་པས་སྤྲེའུ་འམ་སྤྱ་གནོན་དང་མཛའ་བར་རྨི་བ། སྨྱོན་པའི་ནད་པས་འདྲེ་དང་མཛའ་བར་རྨི་བ། པྲ་མེ་ཧའི་ནད་པའམ་ཁྲག་གྱུའི་ནད་པས་ཆུ་བཏུང་བར་རྨི་བ། མཛེའི་ནད་པས་སྣུམ་བཏུང་བར་རྨི་བ། གུ་ལྨའི་ནད་པས་སྟོད་ལ་ཤིང་སྐྱེ་བར་རྨི་བ་ནི། ཡང་ཤི་བའི་ཉི་མ་གྲངས་བཟུང་ཞིག་བརྩི། མགོའི་ནད་ཅན་མིས་མགོ་ལ་ཤིང་སྐྱེ་བར་རྨི་བ། སྐྱུགས་ནད་ཅན་གྱིས་ཏི་ལ་ཡི་ཟས་ཟ་བར་རྨི་བ། དབུགས་ཐུང་གི་ནད་པ་སམ་སྐོམ་གྱིས་མནར་བའི་ནད་པས་རྐང་ཐང་དུ་འགྲོ་བར་རྨི་བ། མཁྲིས་ནད་ཀྱི་ནད་པས་ཡུངས་ཀར་ལྡན་གྱི་ཟས་ཟ་བར་རྨི་བ། ཁྲག་གྱུའི་ནད་པས་ཁྲག་བཏུང་བར་རྨི་བ་ནི། སྲོག་ལས་འགྲོ་བར་བརྩི། སྔར་བཤད་པའི་རྨི་ལམ་ལྡན་གྱི་ནད་པ་ཞིག་ནི། ཞོགས་པར་ལངས་ནས། མཱ་ཥ་སྲན། ཏི་ལ། ལྕགས། གསེར་སོགས་བྲམ་ཟེ་ལ་སྦྱིན་པར་བྱ། ཏྲི་པ་ད་གཱ་ཡ་ཏྲཱི་(སྔགས) བཟླས་པར་བྱ།</w:t>
      </w:r>
    </w:p>
    <w:p>
      <w:pPr>
        <w:spacing w:after="120" w:before="0" w:line="336" w:lineRule="auto"/>
      </w:pPr>
      <w:r>
        <w:rPr>
          <w:b w:val="0"/>
          <w:sz w:val="24"/>
          <w:rFonts w:ascii="Cambria" w:hAnsi="Cambria" w:eastAsia="PingFang SC" w:cs="Microsoft Himalaya" w:hint="cs"/>
          <w:szCs w:val="24"/>
        </w:rPr>
        <w:t>མཚན་མོའི་ཐུན་དང་པོར་རྨི་ལམ་ངན་པ་རྨི་བའི་མི་ཞིག་གིས། དམ་པའི་ཡུལ་ལ་སེམས་གཏད། དེ་ནས་དབང་པོ་ཀུན་བསྡམས་ནས་སླར་ཉལ། ལྷ་གང་རུང་གི་སྔགས་བཟླས། རྨི་ལམ་ངན་པ་གཞན་ལ་མི་བཤད། རྨི་ལམ་ཅན་གྱིས། གནས་དམ་པའི་ལྷ་ཁང་དུ་ཞག་གསུམ་གྱི་བར་དུ་གནས་ནས་ལྷར་གདུང་ཤུགས་དྲག་པོས་མཆོད་པར་བྱ། དེས་ན་སྐྱོན་ཞི་བར་འགྱུར།</w:t>
      </w:r>
    </w:p>
    <w:p>
      <w:pPr>
        <w:spacing w:after="120" w:before="0" w:line="336" w:lineRule="auto"/>
      </w:pPr>
      <w:r>
        <w:rPr>
          <w:b w:val="0"/>
          <w:sz w:val="24"/>
          <w:rFonts w:ascii="Cambria" w:hAnsi="Cambria" w:eastAsia="PingFang SC" w:cs="Microsoft Himalaya" w:hint="cs"/>
          <w:szCs w:val="24"/>
        </w:rPr>
        <w:t>ད་ནི་བཟང་བའི་རྨི་ལམ་བཤད་པར་བྱ། སྐྱེས་གཉིས་ཀྱི་རིགས། ལྷ། བ། གླང་། རྒྱལ་པོ། རང་གི་གྲོགས་གཉེན་གསོན་པོ། མེ་འབར་བ། བྲམ་ཟེ། ཡང་ན་ཆུ་གཙང་མ་མཐོང་བར་རྨི་བ་ནི། ནད་མེད་མིའི་སྐབས་སུ་ནོར་ཐོབ་པར་བརྩི། ནད་པའི་སྐབས་སུ་མྱུར་དུ་གསོ་བ་ཐོབ་པར་བརྩི། དེ་བཞིན་དུ། ཤ། ཉ། མེ་ཏོག་དཀར་གྱི་ཕྲེང་བ། གོས། འབྲས་བུ་རྨི་བ་ཡང་། ནོར་ཐོབ་པའམ་ནད་གསོ་བར་བརྩི།</w:t>
      </w:r>
    </w:p>
    <w:p>
      <w:pPr>
        <w:spacing w:after="120" w:before="0" w:line="336" w:lineRule="auto"/>
      </w:pPr>
      <w:r>
        <w:rPr>
          <w:b w:val="0"/>
          <w:sz w:val="24"/>
          <w:rFonts w:ascii="Cambria" w:hAnsi="Cambria" w:eastAsia="PingFang SC" w:cs="Microsoft Himalaya" w:hint="cs"/>
          <w:szCs w:val="24"/>
        </w:rPr>
        <w:t>རྒྱལ་པོའི་ཕོ་བྲང་གི་སྟེང་དུ་འཛེགས་པ་རྨི་བ། ཤིང་ངམ་རི་ཡ་ལ་འཛེགས་པ་རྨི་བ། ཡང་ན་གླང་ཆེན་ལ་བཞོན་པར་རྨི་བ་ནི། སྔ་མ་བཞིན་གྱི་འབྲས་བུར་བརྩི། གཙང་ཆུ། རྫིང་བུ། ཆུ་མཚོ་སྟེང་གྲུས་བགྲོད་པ་རྨི་བ་ནི། ནད་མེད་ཡིན་ན་ནོར་ཐོབ་པར་བརྩི། ནད་པ་ཡིན་ན་གསོ་བར་བརྩི། སྦྲུལ་ལམ་པད་མ་སྦལ། སྦྲང་མས་གདུངས་པ་རྨི་བ་ནི། གང་གི་ནད་མེད་ཡིན་ན་བདེ་སྐྱིད་ཐོབ། ནད་པ་ཡིན་ན་གསོ་བར་བརྩི། བཟང་བའི་རྨི་ལམ་ཡང་ཡང་སླེབས་མཁན་ནི། ཚེ་རིང་མི་ཡིན་པས་སྨན་པས་ཐེ་ཚོམ་མེད་པར་གསོར་ཡོང་ཐུབ།</w:t>
      </w:r>
    </w:p>
    <w:p>
      <w:pPr>
        <w:spacing w:after="120" w:before="0" w:line="336" w:lineRule="auto"/>
      </w:pPr>
      <w:r>
        <w:rPr>
          <w:b w:val="0"/>
          <w:sz w:val="24"/>
          <w:rFonts w:ascii="Cambria" w:hAnsi="Cambria" w:eastAsia="PingFang SC" w:cs="Microsoft Himalaya" w:hint="cs"/>
          <w:szCs w:val="24"/>
        </w:rPr>
        <w:t>ཞེས་བྱ་བ་རྨི་ལམ་གྱི་ལེའུ་ཞེས་བྱ་བའི་ལེའུ་སྟེ། 29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ལེའུ་སུམ་ཅུ་པ།  དབང་པོ་ལྔའི་ཡུལ་གྱི་ལེའུ།</w:t>
      </w:r>
    </w:p>
    <w:p>
      <w:pPr>
        <w:spacing w:after="160" w:before="0" w:line="336" w:lineRule="auto"/>
      </w:pPr>
      <w:r>
        <w:rPr>
          <w:b w:val="0"/>
          <w:color w:val="666666"/>
          <w:sz w:val="20"/>
          <w:rFonts w:ascii="Cambria" w:hAnsi="Cambria" w:eastAsia="PingFang SC" w:cs="Microsoft Himalaya" w:hint="cs"/>
          <w:szCs w:val="20"/>
        </w:rPr>
        <w:t>(Pañcendriyārthavipratipatti)</w:t>
      </w:r>
    </w:p>
    <w:p>
      <w:pPr>
        <w:spacing w:after="120" w:before="0" w:line="336" w:lineRule="auto"/>
      </w:pPr>
      <w:r>
        <w:rPr>
          <w:b w:val="0"/>
          <w:sz w:val="24"/>
          <w:rFonts w:ascii="Cambria" w:hAnsi="Cambria" w:eastAsia="PingFang SC" w:cs="Microsoft Himalaya" w:hint="cs"/>
          <w:szCs w:val="24"/>
        </w:rPr>
        <w:t>༄༅། །དེ་ནས་དབང་པོ་ལྔའི་ཡུལ་གྱི་ལས་ལོག་གྱུར་གྱིས་ནད་མཇུག་ཤེས་པའི་ལེའུ (Pancendriyartha-Vipratipatti-adhyaya)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 (Shilam) དང་དབང་པོའི་ལས་ལོག་གྱུར་ཏུ་གྱུར་པ་ནི། ཨ་རི་ཥྚ (འཆི་མཚན) ཞེས་བྱ། ད་ནི་འཆི་མཚན་མདོར་བསྡུས་ནས་བཤད་པར་བྱ།</w:t>
      </w:r>
    </w:p>
    <w:p>
      <w:pPr>
        <w:spacing w:after="120" w:before="0" w:line="336" w:lineRule="auto"/>
      </w:pPr>
      <w:r>
        <w:rPr>
          <w:b w:val="0"/>
          <w:sz w:val="24"/>
          <w:rFonts w:ascii="Cambria" w:hAnsi="Cambria" w:eastAsia="PingFang SC" w:cs="Microsoft Himalaya" w:hint="cs"/>
          <w:szCs w:val="24"/>
        </w:rPr>
        <w:t>མི་ཞིག་གིས་ལྷ་སྐར་མེད་ཀྱང་ལྷའི་སྒྲ་(དཔེར་ན། སིདྡྷ། གནྡྷརྦ་སོགས)མང་པོ་ཐོས་བཞིན་ཡོད་པ། ཡང་ན་གྲོང་ཁྱེར་གྱི་ཆོ་ལོ་ཐོས་བཞིན་ཡོད་པ། ཡང་ན་མཚོ་ཡི་གཤིས་སྒྲ་ཐོས་བཞིན་ཡོད་པ། ཡང་ན་ཆར་སྤྲིན་གྱི་སྒྲ་ཐོས་བཞིན་ཡོད་པར་གནས་ན། དེ་ཤི་བར་ངེས། ཡང་ན་དེ་དག་གིས་སྒྲ་བཏོན་ཡོད་ཀྱང་མི་ཐོས། ཡང་ན་སྒྲ་ཡི་རྒྱུ་གཞན་ལ་སྤྲོས་མཁན། ཡང་ན་གྲོང་ཁྱེར་གྱི་ཆོ་ལོ་སམ་ནགས་ཀྱི་སིག་སིག་སྒྲ་ནི་ཕྱོགས་གཞན་ནས་བྱུང་བར་སྙམ་མཁན། ཡང་ན་དགྲ་བོའི་སྐད་ཐོས་ནས་དགའ་མཁན། གྲོགས་བཟང་གི་སྐད་ཐོས་ནས་ཁྲོ་མཁན། ཡང་ན་གང་གི་རྒྱུ་མཚན་གཟུགས་མེད་པར་སྐད་ཐོས་པའི་དབང་ཞིག་ཟད་མཁན་ནི། འཆི་བའི་སྒོ་ཐད་དུ་སླེབས་པ་ཡིན།</w:t>
      </w:r>
    </w:p>
    <w:p>
      <w:pPr>
        <w:spacing w:after="120" w:before="0" w:line="336" w:lineRule="auto"/>
      </w:pPr>
      <w:r>
        <w:rPr>
          <w:b w:val="0"/>
          <w:sz w:val="24"/>
          <w:rFonts w:ascii="Cambria" w:hAnsi="Cambria" w:eastAsia="PingFang SC" w:cs="Microsoft Himalaya" w:hint="cs"/>
          <w:szCs w:val="24"/>
        </w:rPr>
        <w:t>མི་ཞིག་གིས་དངོས་པོ་ཚ་བ་སམ་དྲོ་བ་རེག་ན་གྲང་བའི་ཚོར་བ་སྐྱེད། ཡང་ན་བད་ཀན་གྱི་(rengs shing 'dar ba'i)་ནད་བྱུང་ཞིང་ཟུག་ཡོད་ཀྱང་ཚིག་པའི་ཚོར་བ་སྐྱེད། ཡང་ན་ལུས་ཀྱི་དྲོ་གྲང་ཧ་ཅང་མཐོ་བའི་སྐབས་སུའང་འདར་མཁན་ནི། འཆི་བའི་སྒོ་ཐད་དུ་སླེབས་པ་ཡིན། མི་ཞིག་གིས་རེག་བྱའི་དབང་ཟད་ནས། ལུས་ཀྱི་ཆ་གཅད་དམ་བརྒྱབ་ཀྱང་ན་ཟུག་མི་ཚོར། ཡང་ན་ལུས་ལ་ཐལ་བའི་ཟེགས་མ་བཏབ་བཞིན་གྱི་ཚོར་བ་ཡོད་མཁན། ཡང་ན་པགས་པ་མདངས་བཟློག་ནས་སྔོན་མདོག་གམ་དམར་མདོག་གི་སྐྱ་རིས་དང་ལྡན་མཁན། ཡང་ན་ཁྲུས་བྱས་སམ་སྣུམ་བྱུགས་རྗེས་སྔ་ཡི་སྦྲང་བུའི་ཚོགས་ཀྱིས་མནར་མཁན་ནི། སྲོག་གི་མཐའ་བརྒལ་སོང་བར་བརྩི།</w:t>
      </w:r>
    </w:p>
    <w:p>
      <w:pPr>
        <w:spacing w:after="120" w:before="0" w:line="336" w:lineRule="auto"/>
      </w:pPr>
      <w:r>
        <w:rPr>
          <w:b w:val="0"/>
          <w:sz w:val="24"/>
          <w:rFonts w:ascii="Cambria" w:hAnsi="Cambria" w:eastAsia="PingFang SC" w:cs="Microsoft Himalaya" w:hint="cs"/>
          <w:szCs w:val="24"/>
        </w:rPr>
        <w:t>དེ་བཞིན་དུ། མི་ཞིག་གི་ལུས་ནི། དྲི་མ་མ་བྱུགས་པར་ཡང་དྲི་ཞིམ་བཏོན་མཁན། ཡང་ན་མངར་བའི་ཟས་སྐྱུར་བའི་རོར་ཚོར། སྐྱུར་བའི་ཟས་མངར་བའི་རོར་ཚོར་མཁན། ཡང་ན་རོའི་དབང་སྤྱིར་ལོག་གྱུར་གྱི་མཚན་ཉིད་སྟོན་མཁན། ཡང་ན་རོ་ཐ་དད་ཀྱི་ཟས་སྟེར་བའི་(གོ་རིམས་ལ་ལྟར་)ལོག་གྱུར་མ་ཡིན་པའི་གོ་རིམས་སུ་སྤྲོད་ན་ནད་ཇེ་སྐྱེད་ལ། ལོག་གྱུར་གྱི་གོ་རིམས་སུ་སྤྲོད་ན་ཞི་ཞིང་ཟས་ཞེན་ཟད་མཁན་ནི། རོའི་དབང་ཟད་མཁན་བཞིན་དུ་སྲོག་ཐར་སོང་བར་བརྩི།</w:t>
      </w:r>
    </w:p>
    <w:p>
      <w:pPr>
        <w:spacing w:after="120" w:before="0" w:line="336" w:lineRule="auto"/>
      </w:pPr>
      <w:r>
        <w:rPr>
          <w:b w:val="0"/>
          <w:sz w:val="24"/>
          <w:rFonts w:ascii="Cambria" w:hAnsi="Cambria" w:eastAsia="PingFang SC" w:cs="Microsoft Himalaya" w:hint="cs"/>
          <w:szCs w:val="24"/>
        </w:rPr>
        <w:t>མི་ཞིག་གིས་བཙོག་པའི་དྲི་མ་ཞིམ་པར་ཚོར། ཞིམ་པའི་དྲི་མ་བཙོག་པར་ཚོར་མཁན། ཡང་ན་སྒྲོན་མ་བསད་མ་ཐག་གི་སྣོན་མའི་དྲི་ལ་ཡང་མི་བདེ་བ་མི་སྐྱེད་མཁན། ཡང་ན་དྲི་ཡི་དབང་སྤྱིར་ཟད་མཁན་ནི། ཤི་བའི་མི་བཞིན་དུ་བརྩི།</w:t>
      </w:r>
    </w:p>
    <w:p>
      <w:pPr>
        <w:spacing w:after="120" w:before="0" w:line="336" w:lineRule="auto"/>
      </w:pPr>
      <w:r>
        <w:rPr>
          <w:b w:val="0"/>
          <w:sz w:val="24"/>
          <w:rFonts w:ascii="Cambria" w:hAnsi="Cambria" w:eastAsia="PingFang SC" w:cs="Microsoft Himalaya" w:hint="cs"/>
          <w:szCs w:val="24"/>
        </w:rPr>
        <w:t>མི་ཞིག་ལ་དྲོ་གྲང་གི་ཡོན། སྐྱིད་སྡུག་གི་ཡོན། གནམ་གཤིས་(དཔེར་ན། རླུང་། སྐམ། གངས་སོགས)་ཀྱི་ཡོན། ཕྱོགས་མི་མཐུན་གྱི་མཚན་ཉིད་སོགས་བཟློག་གྱུར་དུ་སྣང་མཁན། ཡང་ན་(དགའ་སྡུག། རླུང་ཉི། དྲོ་གྲང་སོགས་ཀྱི་)ཁྱད་པར་གང་ཡང་མི་ཤེས་མཁན། ཡང་ན་དངོས་པོའི་ཁྱད་ཆོས་བཟློག་གྱུར་དུ་སྣང་མཁན་ནི། འཆི་བའི་སྒོ་ཐད་དུ་སླེབས་པ་ཡིན། མི་ཞིག་གིས་ཉིན་མོའི་གུང་ཐུན་ལ་སྐར་མ་འབར་བཞིན་ཡོད་པར་མཐོང་མཁན། ཡང་ན་མཚན་མོར་ཉི་མའི་མེར་འབར་བའི་དཀྱིལ་འཁོར་མཐོང་། ཉིན་མོར་ཟླ་བའི་དལ་གྱིས་དཀྱིལ་འཁོར་མཐོང་མཁན། ཡང་ན་ཆར་སྤྲིན་མེད་ཀྱང་གཞའ་ཚོན་དང་གློག་མཐོང་མཁན། ཡང་ན་ནམ་མཁའ་སྔོན་གསལ་ལ་ཡང་གློག་ཞགས་ལྡན་གྱི་སྤྲིན་བྱུང་བར་མཐོང་མཁན་ནི། ངེས་པར་མྱུར་དུ་ཤིར་འགྱུར།</w:t>
      </w:r>
    </w:p>
    <w:p>
      <w:pPr>
        <w:spacing w:after="120" w:before="0" w:line="336" w:lineRule="auto"/>
      </w:pPr>
      <w:r>
        <w:rPr>
          <w:b w:val="0"/>
          <w:sz w:val="24"/>
          <w:rFonts w:ascii="Cambria" w:hAnsi="Cambria" w:eastAsia="PingFang SC" w:cs="Microsoft Himalaya" w:hint="cs"/>
          <w:szCs w:val="24"/>
        </w:rPr>
        <w:t>མི་ཞིག་གིས་ནམ་མཁའ་ལ་ཤིང་རྟ། ཕོ་བྲང་། མཁའ་ལྡིང་ཤིང་རྟ་སོགས་ཀྱི་སྣང་བ་མཐོང་མཁན། ཡང་ན་མེ་ལྷ་སམ་མཁའ་ལྷའི་སྐུ་མཐོང་མཁན། ཡང་ན་ས་ཡི་སྟེང་ལ་ཁ་བ་འམ་དུ་བས་ཁྱབ་པར་མཐོང་མཁན། ཡང་ན་ས་ལ་རས་ཞིག་ཁྱབ་པར་མཐོང་མཁན། ཡང་ན་ས་ལ་ཐིག་ཤོག་ཤོག་བཀོད་པ་ལྟར་མཐོང་མཁན། ཡང་ན་ས་མེར་འབར་བར་མཐོང་མཁན། ཡང་ན་ས་ཆུས་ཁྱབ་པར་མཐོང་མཁན། ཡང་ན་བྱང་སྐར་གྲུབ་པ་དང་སྐར་མ་ཨ་རུནྡྷ་ཏཱི (Arundhati)་སོགས་མི་མཐོང་མཁན་ནི། ཤི་བའི་མི་བཞིན་བརྩི།</w:t>
      </w:r>
    </w:p>
    <w:p>
      <w:pPr>
        <w:spacing w:after="120" w:before="0" w:line="336" w:lineRule="auto"/>
      </w:pPr>
      <w:r>
        <w:rPr>
          <w:b w:val="0"/>
          <w:sz w:val="24"/>
          <w:rFonts w:ascii="Cambria" w:hAnsi="Cambria" w:eastAsia="PingFang SC" w:cs="Microsoft Himalaya" w:hint="cs"/>
          <w:szCs w:val="24"/>
        </w:rPr>
        <w:t>མི་ཞིག་གིས་མེ་ལོང་ན་རང་གི་གཟུགས་བརྙན་མི་མཐོང་མཁན། ཡང་ན་ཟླ་འོད་ན་མི་མཐོང་མཁན། ཡང་ན་ཆུ་དྲོན་མོའི་ནང་མི་མཐོང་མཁན། ཡང་ན་རང་གི་གཟུགས་བརྙན་ཡོ་བར་མཐོང་མཁན། ཡང་ན་སེམས་ཅན་གཞན། ཁྱི། བ་གླང་། ཁྲུང་ཁྲུང་། བྱ་གོད། འདྲེ། གནོད་སྦྱིན (Yakshas)། སྲིན་པོ (Rakshasas)། ཤ་ཟ (Pisachas)། ཀླུ (Nagas)་སོགས་ཀྱི་གཟུགས་བརྙན་ལ་ཡོ་བར་མཐོང་མཁན་ནི། སྲོག་ལ་མེད་པར་སོང་བར་བརྩི། མི་ཞིག་གིས་མེ་ལ་དུ་བ་བཞིན་གྱི་མཐུན་གྲོགས་མེད་པར་མཐོང་མཁན། ཡང་ན་མེ་ལ་རྨ་བྱའི་བྲང་སྤུའི་མདོག་བཞིན་གྱི་མདོག་སྟོན་མཁན་ནི། ནད་ཡོད་ན་ཤི་བར་ངེས། ནད་མེད་ཀྱི་མི་ལ་སླེབས་ན། ནད་སླེབས་པའི་སྔ་ལྟས་ཡིན།</w:t>
      </w:r>
    </w:p>
    <w:p>
      <w:pPr>
        <w:spacing w:after="120" w:before="0" w:line="336" w:lineRule="auto"/>
      </w:pPr>
      <w:r>
        <w:rPr>
          <w:b w:val="0"/>
          <w:sz w:val="24"/>
          <w:rFonts w:ascii="Cambria" w:hAnsi="Cambria" w:eastAsia="PingFang SC" w:cs="Microsoft Himalaya" w:hint="cs"/>
          <w:szCs w:val="24"/>
        </w:rPr>
        <w:t>ཞེས་བྱ་བ་དབང་པོ་ལྔའི་ཡུལ་གྱི་ལོག་གྱུར་ཤེས་པའི་ལེའུ་ཞེས་བྱ་བའི་ལེའུ་སྟེ། 30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ལེའུ་སོ་གཅིག་པ།  མདངས་ཀྱི་མཚན་ལེའུ།</w:t>
      </w:r>
    </w:p>
    <w:p>
      <w:pPr>
        <w:spacing w:after="160" w:before="0" w:line="336" w:lineRule="auto"/>
      </w:pPr>
      <w:r>
        <w:rPr>
          <w:b w:val="0"/>
          <w:color w:val="666666"/>
          <w:sz w:val="20"/>
          <w:rFonts w:ascii="Cambria" w:hAnsi="Cambria" w:eastAsia="PingFang SC" w:cs="Microsoft Himalaya" w:hint="cs"/>
          <w:szCs w:val="20"/>
        </w:rPr>
        <w:t>(Chāyāvipratipatti)</w:t>
      </w:r>
    </w:p>
    <w:p>
      <w:pPr>
        <w:spacing w:after="120" w:before="0" w:line="336" w:lineRule="auto"/>
      </w:pPr>
      <w:r>
        <w:rPr>
          <w:b w:val="0"/>
          <w:sz w:val="24"/>
          <w:rFonts w:ascii="Cambria" w:hAnsi="Cambria" w:eastAsia="PingFang SC" w:cs="Microsoft Himalaya" w:hint="cs"/>
          <w:szCs w:val="24"/>
        </w:rPr>
        <w:t>༄༅། །དེ་ནས་ལུས་ཀྱི་ཆ་བྱད་ལོག་གྱུར་ལས་ནད་མཇུག་ཤེས་པ་བཤད་པའི་ལེའུ (Chaya-vipratipatti-adhyaya)【1】ཞེས་བྱ་བའི་ལེའུ་བཤད་པར་བྱ་སྟེ།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མི་ཞིག་གིས་མདངས་གློ་བུར་དུ་སྨུག་མདོག། དམར་མདོག། སྔོན་མདོག། སེར་མདོག་ཏུ་གྱུར་ན། ཤི་བའི་མི་བཞིན་བརྩི། མི་ཞིག་གིས་ངོ་ཚ་སམ་གནས་སྤྱོད་མཐའ་དག་སྤངས་ནས། ལུས་ཀྱི་མདངས་དང་སྟོབས་(ojas) དང་དྲན་པ་གློ་བུར་དུ་མདངས་ཟད་མཁན་ནི། ཤི་བའི་མི་བཞིན་དུ་བརྩི། ནད་པའི་མཆུ་ཏོ་སྨད་མ་ཐུར་དུ་ལྷུང་ཞིང་། སྟོད་མ་གྱེན་དུ་ཡོ་ལ། གཉིས་ཀ་འཛམ་བུའི་འབྲས་བུ་ལྟར་ནག་མདོག་ཏུ་གྱུར་ན། སྲོག་གི་གོ་སྐབས་ཤིན་ཏུ་ཉུང་། ནད་པའི་སོ་བུད་པའམ། སོ་དམར་མདོག། སྨུག་མདོག། ཡང་ན་ཁ་ཉ་ན (khanjana bya) ལྟར་གྱི་མདོག་ཏུ་གྱུར་ན། སྔ་མེས་ཀྱི་སར་སོང་བ་ཡིན།</w:t>
      </w:r>
    </w:p>
    <w:p>
      <w:pPr>
        <w:spacing w:after="120" w:before="0" w:line="336" w:lineRule="auto"/>
      </w:pPr>
      <w:r>
        <w:rPr>
          <w:b w:val="0"/>
          <w:sz w:val="24"/>
          <w:rFonts w:ascii="Cambria" w:hAnsi="Cambria" w:eastAsia="PingFang SC" w:cs="Microsoft Himalaya" w:hint="cs"/>
          <w:szCs w:val="24"/>
        </w:rPr>
        <w:t>ནད་པའི་ལྕེ་ནི་མདངས་བགོས་ནས་སོགས་སྐྱེ་བ། སྐྲངས་པ། ལས་ལྡང་བ། ཡང་ན་ནག་མདོག་ཏུ་གྱུར་ན། འཆི་སྒོ་ཐད་དུ་སླེབས། ནད་པའི་སྣ་ནི་ནུབ་བའམ་ཡོ་བ། གས་པ། སྐམ་པ། ཡང་ན་སྣས་དབུགས་གཏོང་ཡངས་ཀྱི་སྐབས་སུ་གྷ་གུའི་སྒྲ་བྱུང་ན། སྤངས་པར་བྱ། ནད་པའི་མིག་གིས་བསྐུམ་པ། མ་མཉམ་པ། ཟུར་སོང་བ། ལས་ལྡང་བ། སྣང་བ་སམ་རེག་བྱ་ལ་མི་ཚོར་བ། མིག་ཀོང་དུ་ནུབ་བ། ཁྲག་ལྡན་པ། ཡང་ན་མིག་ཆུ་མང་བ་ནི། ངེས་པར་སྲོག་ལས་འགྲོ་བ་ཡིན། ནད་པའི་སྐྲ་ནི་མགོའི་སྟེང་དུ་སྦྱར་བ་བཞིན། སྨིན་མ་བསྐུམ་ནས་ཐུར་དུ་ལྷུང་བ། མིག་སྤུ་ལས་ལྡང་བ་ནི། ལུས་ལས་འགྲོ་བའི་མཚན་མའོ།།</w:t>
      </w:r>
    </w:p>
    <w:p>
      <w:pPr>
        <w:spacing w:after="120" w:before="0" w:line="336" w:lineRule="auto"/>
      </w:pPr>
      <w:r>
        <w:rPr>
          <w:b w:val="0"/>
          <w:sz w:val="24"/>
          <w:rFonts w:ascii="Cambria" w:hAnsi="Cambria" w:eastAsia="PingFang SC" w:cs="Microsoft Himalaya" w:hint="cs"/>
          <w:szCs w:val="24"/>
        </w:rPr>
        <w:t>ནད་པས་ཟས་གང་ཡང་མི་མིད་ཐུབ་ཅིང་། མགོ་བོ་ཡང་མི་ནུས། ཐད་ཀའི་བལྟས་པས་ལྟ་བཞིན་གྱི་ཚེ་ལས་ཀྱི་དྲན་པ་མ་ལུས་པར་སངས་ན། དེ་ཉི་མ་དེ་ཁ་རང་ལ་ཤི་བར་ངེས། སྟོབས་ལྡན་ཡིན་མིན་མི་ལྟོས་པར། གང་བཟུང་བའི་སྐབས་སམ་སྡོད་པའི་སྐབས་སུ་ཡང་ཡང་སེམས་བརྒྱལ་མཁན་ནི། བློ་ལྡན་སྨན་པས་སྤོང་བར་བྱ། ནད་པས་སྟོད་ཀྱི་ཡན་ལག་ཡང་ཡང་བརྐྱངས་སྐུམ་བྱས་ཏེ། སྐུམ་ལ་སྡོད་མཁན་ནི། མྱུར་དུ་ཤིར་འགྲོ་བར་བརྩི། སྨན་པ་བློ་ལྡན་གྱིས་ནི་དབུགས་གྲང་བ། ཡན་ལག་གྲང་བ། དབུགས་མྱུར་ཞིང་བར་ཆད་བཅས་གཏོང་བ། ཡང་ན་ཁ་གདངས་སམ་མཆུ་ཏོ་སོ་སོར་སོང་བར་དབུགས་གཏོང་མཁན་ནི། སྤངས་པར་བྱ།</w:t>
      </w:r>
    </w:p>
    <w:p>
      <w:pPr>
        <w:spacing w:after="120" w:before="0" w:line="336" w:lineRule="auto"/>
      </w:pPr>
      <w:r>
        <w:rPr>
          <w:b w:val="0"/>
          <w:sz w:val="24"/>
          <w:rFonts w:ascii="Cambria" w:hAnsi="Cambria" w:eastAsia="PingFang SC" w:cs="Microsoft Himalaya" w:hint="cs"/>
          <w:szCs w:val="24"/>
        </w:rPr>
        <w:t>དེ་བཞིན་དུ། ཡིད་ལྷ་མེ་ཞིང་གཉིད་ཟུག་མེད་པར་ཉིན་གང་གུས་ཐང་གྱོང་གི་ནད་པ། ཡང་ན་སྐད་ཆ་བྱ་ནས་སེམས་བརྒྱལ་བ་ནི། ཤི་བ་བཞིན་བརྩི། ནད་པས་སྟོད་མཆུ་ཡང་ཡང་བཤུད་མཁན། ཡང་ན་སྐྱུགས་སྣང་ཡང་ཡང་མཁན། ཡང་ན་ཤི་བའི་མི་དང་གཏམ་བགྲོ་མཁན་ནི། ཤི་ཡུལ་དུ་ཞུགས་སོང་བར་བརྩི། མི་ཞིག་གི་སྐྲའི་བུ་ག་ནས་(དུག་ཞུགས་མིན་པར་)་གློ་བུར་དུ་ཁྲག་གྱུ་ཤོར་ན། ཉིན་དེའི་ཁར་ཤི་བར་བརྩི།</w:t>
      </w:r>
    </w:p>
    <w:p>
      <w:pPr>
        <w:spacing w:after="120" w:before="0" w:line="336" w:lineRule="auto"/>
      </w:pPr>
      <w:r>
        <w:rPr>
          <w:b w:val="0"/>
          <w:sz w:val="24"/>
          <w:rFonts w:ascii="Cambria" w:hAnsi="Cambria" w:eastAsia="PingFang SC" w:cs="Microsoft Himalaya" w:hint="cs"/>
          <w:szCs w:val="24"/>
        </w:rPr>
        <w:t>ནད་པས་སྙིང་གི་གནས་སུ་གྱེན་དུ་སོང་བའི་ན་ཟུག་ཅན་(bātāṣṭīlā། brang khong du rlung 'khrugs pa las byung ba'i rdo lta bu'i skran) དང་། ཟས་ལ་ཞེན་ལོག་སོགས་བྱུང་ན། ཡང་ཤི་བའི་མིར་བརྩི།</w:t>
      </w:r>
    </w:p>
    <w:p>
      <w:pPr>
        <w:spacing w:after="120" w:before="0" w:line="336" w:lineRule="auto"/>
      </w:pPr>
      <w:r>
        <w:rPr>
          <w:b w:val="0"/>
          <w:sz w:val="24"/>
          <w:rFonts w:ascii="Cambria" w:hAnsi="Cambria" w:eastAsia="PingFang SC" w:cs="Microsoft Himalaya" w:hint="cs"/>
          <w:szCs w:val="24"/>
        </w:rPr>
        <w:t>ལུས་ལ་ཤོ་ཕ (Shopha)་ཞེས་བྱ་བའི་སྐྲངས་པ་སྐྱེས་སྔ་ཡིན་ཡང་སྤྱིར་ཐོག་མར་སྐྱེས་པ་ན། སྐྱེས་པའི་གནས་སྟོད་ཀྱི་ཡན་ལག་གང་རུང་ཞིག་ཏུ་སྐྱེས་ན,【2】ཡང་ན་གདོང་། ཨན་སོགས་སུ་སྐྱེས་པའི་སྐྲངས་པ་ནི་སྐྱེས་མ་ཡིན་ཡང་ཡིན་ཡང་། ངེས་པར་མཐའ་མཇུག་ཤི་བ་ལ་ཐུག</w:t>
      </w:r>
    </w:p>
    <w:p>
      <w:pPr>
        <w:spacing w:after="120" w:before="0" w:line="336" w:lineRule="auto"/>
      </w:pPr>
      <w:r>
        <w:rPr>
          <w:b w:val="0"/>
          <w:sz w:val="24"/>
          <w:rFonts w:ascii="Cambria" w:hAnsi="Cambria" w:eastAsia="PingFang SC" w:cs="Microsoft Himalaya" w:hint="cs"/>
          <w:szCs w:val="24"/>
        </w:rPr>
        <w:t>ནད་པ་ལུད་པ་སམ་དབུགས་ཐུང་གི་ནད་ལ་ཁྲག་གྱུ། ཚ་བ། སྐྱིགས་བུ། སྐྱུགས་སྣང་། མཇེ་མཛོ་བཅས་སོགས་ཀྱིས་མནར་ན། ཐུབ་མེད་དུ་སྤོང་བར་བྱ། ཧ་ཅང་རྔུལ་བ། ཚིག་པ། སྐྱིགས་བུ། དབུགས་ཐུང་། ལུས་ཚ་བར་མནར་བའི་ཚ་བ་མཐོ་བ་ནི། སྟོབས་ལྡན་གྱི་ནད་པའི་སྲོག་ཀྱང་གཅོད་ནུས། དེ་བཞིན་དུ། ལྕེ་ནག་མདོག་ཏུ་གྱུར། གཡོན་མིག་ནུབ། ཁ་ནས་དྲི་ངན་བཏོན་མཁན་ནི། སྤངས་པར་བྱ།</w:t>
      </w:r>
    </w:p>
    <w:p>
      <w:pPr>
        <w:spacing w:after="120" w:before="0" w:line="336" w:lineRule="auto"/>
      </w:pPr>
      <w:r>
        <w:rPr>
          <w:b w:val="0"/>
          <w:sz w:val="24"/>
          <w:rFonts w:ascii="Cambria" w:hAnsi="Cambria" w:eastAsia="PingFang SC" w:cs="Microsoft Himalaya" w:hint="cs"/>
          <w:szCs w:val="24"/>
        </w:rPr>
        <w:t>འཆི་བའི་ལྷའི་ཕོ་བྲང་དུ་བཞུད་བཞིན་གྱི་མིའི་ཁར་མིག་ཆུས་བཀང་། རྐང་པར་རྔུལ་གྱིས་རློན། མིག་གི་མིག་བུ་སྐོར་སྐོར་བྱེད་པའམ་ལས་ལྡང་བར་གྱུར།</w:t>
      </w:r>
    </w:p>
    <w:p>
      <w:pPr>
        <w:spacing w:after="120" w:before="0" w:line="336" w:lineRule="auto"/>
      </w:pPr>
      <w:r>
        <w:rPr>
          <w:b w:val="0"/>
          <w:sz w:val="24"/>
          <w:rFonts w:ascii="Cambria" w:hAnsi="Cambria" w:eastAsia="PingFang SC" w:cs="Microsoft Himalaya" w:hint="cs"/>
          <w:szCs w:val="24"/>
        </w:rPr>
        <w:t>ནད་པའི་ཡན་ལག་གློ་བུར་དུ་ཡང་བ་སམ་ལྗིད་པར་གྱུར་ན། གཤིན་རྗེ (ཉི་མའི་བུ Yama)་ཡི་ཡུལ་དུ་སོང་བར་ངེས། ནད་པའི་ལུས་ནས་ཉ་ཡི་དྲི། བཙོག་པའི་དྲི། དྲི་ཞིམ། ཞག། སྣུམ། མར་གསར་མའི་དྲི་བྱུང་ན། གཤིན་རྗེའི་ཡུལ་དུ་བཞུད་པ་ཡིན།</w:t>
      </w:r>
    </w:p>
    <w:p>
      <w:pPr>
        <w:spacing w:after="120" w:before="0" w:line="336" w:lineRule="auto"/>
      </w:pPr>
      <w:r>
        <w:rPr>
          <w:b w:val="0"/>
          <w:sz w:val="24"/>
          <w:rFonts w:ascii="Cambria" w:hAnsi="Cambria" w:eastAsia="PingFang SC" w:cs="Microsoft Himalaya" w:hint="cs"/>
          <w:szCs w:val="24"/>
        </w:rPr>
        <w:t>ནད་པའི་སྟོད་དཔྲལ་ལ་ཤིག་ཤིག་འགྲོ་མཁན་གྱི་ནད་པ། ཡང་ན་མཆོད་པའི་ཟས་བྱ་རོག་གིས་མི་ཟ་བ། ཡང་ན་གནས་དང་གཞན་གང་ཡང་བདེ་མེད་མཁན་ནི། གཤིན་རྗེའི་ཡུལ་དུ་སོང་། ནད་པ་ཞིག་ཤ་དང་སྟོབས་ཟད་པ། ཡང་ན་ནད་གོང་གིས་ཚ་བ། ཁྲག་གྱུ། ཆུ་སེར་སོགས་སྔ་ཡི་ནད་གཞན་ལ་ཞུགས་པ་ནི། སྨན་གྱི་ཡུལ་ལས་བརྒལ་བར་བརྩི། ནད་པ་སྟོབས་ཞན་ལ་བཀྲེས་སྐོམ་ཧ་ཅང་སོང་ནས། མངར་ཞིང་ཕན་གནོད་ཀྱི་ཟས་སྐོམ་གྱིས་ཀྱང་མི་ཚིམ་མཁན་ནི། འཆི་མཚན་ཡིན་པར་བརྩི། ནད་པ་བཤང་གྱུ། མགོ་ན་ཟུག་ཆེ་བ། རྒྱུ་མའི་ཙིག་ཟུག། སྐོམ། སྟོབས་ཞན་བཞིན་གྱི་མཚན་མ་ལྡན་མཁན་ནི། ཉེ་བའི་འཆི་བའི་ཉེན་ཡོད། འཆི་བ་ནི། ཚེའི་མི་བརྟན་པའི་མཚན་ཉིད་ལས་བྱུང་། ཡང་ན་སྤྱོད་ལོག་ལས་བྱུང་། ཡང་ན་སྔོན་ཚེའི་ལས་ཀྱིས་ལས་ལ་གནོན་པ་ཡིན།</w:t>
      </w:r>
    </w:p>
    <w:p>
      <w:pPr>
        <w:spacing w:after="120" w:before="0" w:line="336" w:lineRule="auto"/>
      </w:pPr>
      <w:r>
        <w:rPr>
          <w:b w:val="0"/>
          <w:sz w:val="24"/>
          <w:rFonts w:ascii="Cambria" w:hAnsi="Cambria" w:eastAsia="PingFang SC" w:cs="Microsoft Himalaya" w:hint="cs"/>
          <w:szCs w:val="24"/>
        </w:rPr>
        <w:t>འདྲེ། གདུག་སེམས་ཅན། ཤ་ཟ། སྲིན་པོ་སོགས་ཀྱིས་མི་གསོད་པར་བྱེད། གདུག་སེམས་ཀྱི་སྲིན་པོ་འདི་དག་གིས་སྨན་ལ་ནུས་མེད་པར་བྱེད། དེའི་ཕྱིར་སྔར་བཤད་པའི་མཚན་མ་སྟོན་མཁན་གྱི་ནད་པ་ནི། གདུག་སེམས་ཅན་གྱི་སྤྱོད་ཡུལ་དུ་ཞུགས་སོང་བས། སྨན་སྤྱད་ཀྱང་ཕན་མེད།</w:t>
      </w:r>
    </w:p>
    <w:p>
      <w:pPr>
        <w:spacing w:after="120" w:before="0" w:line="336" w:lineRule="auto"/>
      </w:pPr>
      <w:r>
        <w:rPr>
          <w:b w:val="0"/>
          <w:sz w:val="24"/>
          <w:rFonts w:ascii="Cambria" w:hAnsi="Cambria" w:eastAsia="PingFang SC" w:cs="Microsoft Himalaya" w:hint="cs"/>
          <w:szCs w:val="24"/>
        </w:rPr>
        <w:t>ཞེས་བྱ་བ་མདངས་ཀྱི་ལོག་གྱུར་གྱིས་ནད་མཇུག་ཤེས་པའི་ལེའུ་ཞེས་བྱ་བའི་ལེའུ་སྟེ། 31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ལེའུ་སོ་གཉིས་པ།  ལུས་ཀྱི་ཆ་ཤས་ཀྱི་མཚན་ལེའུ།</w:t>
      </w:r>
    </w:p>
    <w:p>
      <w:pPr>
        <w:spacing w:after="160" w:before="0" w:line="336" w:lineRule="auto"/>
      </w:pPr>
      <w:r>
        <w:rPr>
          <w:b w:val="0"/>
          <w:color w:val="666666"/>
          <w:sz w:val="20"/>
          <w:rFonts w:ascii="Cambria" w:hAnsi="Cambria" w:eastAsia="PingFang SC" w:cs="Microsoft Himalaya" w:hint="cs"/>
          <w:szCs w:val="20"/>
        </w:rPr>
        <w:t>(Svabhāvavipratipatti)</w:t>
      </w:r>
    </w:p>
    <w:p>
      <w:pPr>
        <w:spacing w:after="120" w:before="0" w:line="336" w:lineRule="auto"/>
      </w:pPr>
      <w:r>
        <w:rPr>
          <w:b w:val="0"/>
          <w:sz w:val="24"/>
          <w:rFonts w:ascii="Cambria" w:hAnsi="Cambria" w:eastAsia="PingFang SC" w:cs="Microsoft Himalaya" w:hint="cs"/>
          <w:szCs w:val="24"/>
        </w:rPr>
        <w:t>༄༅། །དེ་ནས་ལུས་ཕྱི་ཡི་ཆ་བྱད་ལོག་གྱུར་ལས་ནད་མཇུག་ཤེས་པ་བཤད་པའི་ལེའུ (Svabhava-vipratipatti-adhyaya) ཞེས་བྱ་བའི་ལེའུ་བཤད་པར་བྱ་སྟེ།</w:t>
      </w:r>
    </w:p>
    <w:p>
      <w:pPr>
        <w:spacing w:after="120" w:before="0" w:line="336" w:lineRule="auto"/>
      </w:pPr>
      <w:r>
        <w:rPr>
          <w:b w:val="0"/>
          <w:sz w:val="24"/>
          <w:rFonts w:ascii="Cambria" w:hAnsi="Cambria" w:eastAsia="PingFang SC" w:cs="Microsoft Himalaya" w:hint="cs"/>
          <w:szCs w:val="24"/>
        </w:rPr>
        <w:t>ལུས་ཀྱི་ཆ་ཤས་གང་ཡང་གི་རང་བཞིན་གྱི་ཆ་བྱད་ལོག་གྱུར་ཏུ་གྱུར་ན། འཆི་མཚན་དུ་བརྩི། རང་བཞིན་དཀར་བའི་ཆ་ཤས་【1】ཞིག་ནག་མདོག་ཏུ་གྱུར་པ། ཡང་ན་རང་བཞིན་ནག་པའི་ཆ་【2】དཀར་མདོག་ཏུ་གྱུར་པ། ཡང་ན་རང་བཞིན་དམར་བའི་ཆ་【3】མདོག་གཞན་དུ་གྱུར་པ། ཡང་ན་སྲ་བ་【4】མཉེན་བར་གྱུར་པ་དང་ལྡོག་པ་【5】དང་། ཡང་ན་གཡོ་བའི་ཆ་【6】གློ་བུར་དུ་བཟུར་བར་གྱུར་པ་དང་ལྡོག་པ་【7】དང་། བརྐྱངས་པའི་ཆ་བསྐུམ་པ་དང་། བསྐུམ་པའི་ཆ་བརྐྱངས་པ། ཡང་ན་རང་བཞིན་ཐུང་བའི་ཆ་【8】གློ་བུར་དུ་རིང་བར་གྱུར་པ་【9】དང་ལྡོག་པ། ཡང་ན་གློ་བུར་དུ་རང་བཞིན་མི་འཕྱངས་པའི་ཆ་【10】ཐུར་དུ་འཕྱངས་པ་དང་ལྡོག་པ་【11】དང་། ཡང་ན་ཆ་ཤས་གང་གི་རང་བཞིན་གྱི་དྲོ་གྲང་གློ་བུར་དུ་མཐོ་བའམ་དམའ་བ། ཡང་ན་གློ་བུར་དུ་མཛེས་པ། ཙག་ཙིག་གྱུར་པ། སྐྱོ་བ། མདངས་ཟད་པ། སྟོབས་མེད་པ་སོགས་བྱུང་ན། འཆི་མཚན་དུ་བརྩི།</w:t>
      </w:r>
    </w:p>
    <w:p>
      <w:pPr>
        <w:spacing w:after="120" w:before="0" w:line="336" w:lineRule="auto"/>
      </w:pPr>
      <w:r>
        <w:rPr>
          <w:b w:val="0"/>
          <w:sz w:val="24"/>
          <w:rFonts w:ascii="Cambria" w:hAnsi="Cambria" w:eastAsia="PingFang SC" w:cs="Microsoft Himalaya" w:hint="cs"/>
          <w:szCs w:val="24"/>
        </w:rPr>
        <w:t>དེ་བཞིན་དུ། ལུས་ཀྱི་ཡན་ལག་ཅིག་རང་གནས་ནས་ཐུར་དུ་འཕྱངས་པ། ཡང་ན་གྱེན་དུ་བཀྱེད་པ། ཡོ་བར་གྱུར་པ། ཡང་ན་ཟུར་སོང་བ། གྲལ་ཤོར་བ། ཕྱིར་བསྐྱོད་པ། ཡང་ན་ནང་དུ་བཙུགས་པ། ཡང་ན་གང་གི་རྒྱུ་མཚན་མེད་པར་གློ་བུར་དུ་ཡང་བ་སམ་ལྗིད་པ། ཡང་ན་བྱི་རུ་སྤོས་ཀྱི་མདངས་ལྡན་གྱི་ཤ་སྐྲས་ཤིག་ཡང་ན་ཝྱངྒ (rme ba) ཞིག་གློ་བུར་དུ་སྐྱེས་ན། མི་དེ་མྱུར་དུ་ཤིར་འགྱུར་བའི་མཚན་མར་བརྩི།</w:t>
      </w:r>
    </w:p>
    <w:p>
      <w:pPr>
        <w:spacing w:after="120" w:before="0" w:line="336" w:lineRule="auto"/>
      </w:pPr>
      <w:r>
        <w:rPr>
          <w:b w:val="0"/>
          <w:sz w:val="24"/>
          <w:rFonts w:ascii="Cambria" w:hAnsi="Cambria" w:eastAsia="PingFang SC" w:cs="Microsoft Himalaya" w:hint="cs"/>
          <w:szCs w:val="24"/>
        </w:rPr>
        <w:t>དེ་བཞིན་དུ། དཔྲལ་བར་རྩ་སྔོ་མཐོང་བ། སྣ་སྟེང་དུ་ཀོལ་བ་ཞིག་སྐྱེས་པ། ཞོགས་པར་དཔྲལ་བར་རྔུལ་བ། མིག་ནད་མེད་ཀྱང་མིག་ཆུ་མང་བ། གདོང་ལ་བ་ལྕིའི་ཕྱེ་མས་བྱུགས་བཞིན་གྱི་ཚོར་བ། ཡང་ན་ཐིའུ་སམ་ཀན་ཀ (Kanka) སོགས་ཀྱི་བྱ་མགོ་ཡི་སྟེང་དུ་འཕུར་བ། ཡང་ན་གྲོད་མ་སྟོང་བཞིན་བཤང་གཅི་མང་བ་བཏང་བ། ཡང་ན་ལྟོ་གང་གིས་བཅུག་ཀྱང་བཤང་གཅི་བཀག་པ་ནི། འཆི་མཚན་ཡིན་པར་བརྩི། དེ་བཞིན་དུ། ནུ་མ་སམ་བྲང་ལ་ན་ཟུག་བྱུང་། ཡན་ལག་ཤ་ཟད་ལ་ཞབས་ཀྱི་ལྟེ་བར་སྐྲངས་པ་བྱུང་བ་དང་ལྡོག་པ། ཡང་ན་ལུས་སྟོད་ལ་སྐྲངས་པ་བྱུང་ལ་ལུས་སྨད་ཤ་ཟད་པ་དང་ལྡོག་པ། ཡང་ན་ལུས་གཡོན་ཕྱོགས་སྐྲངས་ལ་གཡས་ཤ་ཟད་པ་དང་ལྡོག་པ། ཡང་ན་སྐད་སྒོག་མ་བ། སྐད་ཅ་ཅོ་བ། སྐད་ཟད་པ། སོ། སེན་མོ། པགས་པ་མདངས་ཟད་པ། བྲང་སོགས་ལ་སྐྱ་ཐིག་སྐྱེས་པ་ནི། མི་མྱུར་དུ་འཆི་བའི་མཚན་མར་བརྩི།</w:t>
      </w:r>
    </w:p>
    <w:p>
      <w:pPr>
        <w:spacing w:after="120" w:before="0" w:line="336" w:lineRule="auto"/>
      </w:pPr>
      <w:r>
        <w:rPr>
          <w:b w:val="0"/>
          <w:sz w:val="24"/>
          <w:rFonts w:ascii="Cambria" w:hAnsi="Cambria" w:eastAsia="PingFang SC" w:cs="Microsoft Himalaya" w:hint="cs"/>
          <w:szCs w:val="24"/>
        </w:rPr>
        <w:t>ཡང་གཞན་དུ། ནད་པའི་ཁུ་བ་སམ། ལུད་པ། ཡང་ན་བཤང་ཆུ་ལ་མི་ཕྱོ་བ། ཡང་ན་དངོས་པོའི་གཟུགས་བརྙན་ཡོ་བར་མཐོང་བ། ཡང་ན་སྐྲ་ལ་སྣུམ་བྱུགས་བཞིན་གྱི་མདངས་བཏོན་མཁན་ནི། ཤི་བས་སྐྱོབ་པ་ཡིན། ནད་པ་ཞིག་ཁྲག་གྱུ་ཡིས་མནར་བ། ཟས་ལ་ཞེན་ལོག་བྱུང་བ། ཡང་ན་ལུད་པའི་སྐབས་སུ་སྐོམ་གྱིས་མནར་བ། ཡང་ན་སྣ་བུག་གི་ནད་གོང་གྱིས་ཟས་ཞེན་ཟད་པ། ཡང་ན་གྷུ་ལ (rgyu ma'i tha ma la nad)་ཡིས་སྐད་ཟད་པ་དང་བཅས་ཁྲག་དབུ་བ་དང་རྣག་སྐྱུགས་པ་སོགས་ནི། གསོ་ཐབས་མེད་པར་བརྩི། ཚ་བ། ལུད་པ། གདོང་དང་ཡན་ལག་སྐྲངས་པའི་ནད་གོང་གིས་མནར་བའི་ནད་པ། ཡང་ན་ཟས་ལ་ཞེན་ལོག་ཆེ་བ། པུས་མོའི་ཤ། ཕྲག་པའི་ཤ། བརླའི་ཤ་གློད་ལ་གློད་མཁན་ནི། གཤིན་རྗེའི་ཡུལ་ལ་སྒུག་བཞིན་བརྩི།</w:t>
      </w:r>
    </w:p>
    <w:p>
      <w:pPr>
        <w:spacing w:after="120" w:before="0" w:line="336" w:lineRule="auto"/>
      </w:pPr>
      <w:r>
        <w:rPr>
          <w:b w:val="0"/>
          <w:sz w:val="24"/>
          <w:rFonts w:ascii="Cambria" w:hAnsi="Cambria" w:eastAsia="PingFang SC" w:cs="Microsoft Himalaya" w:hint="cs"/>
          <w:szCs w:val="24"/>
        </w:rPr>
        <w:t>ནད་པ་ཞིག་ཚ་བ། ལུད་པ་དང་སྐྱུགས་སྣང་གི་ནད་ཀྱིས་མནར་ཞིང་ཞོགས་པར་ཟས་ཟོས་པ་ཕྱི་དྲོར་བཤང་བའི་སྐབས་མ་ཞུ་བར་བཏང་མཁན་ནི། དབུགས་ཐུང་ཞིག་ལས་ཤི་བར་བརྩི། ནད་པ་ཞིག་ས་སྟེང་དུ་ར་ལྟར་སྐད་བཏོན་ལ་ལྷུངས། ཕོ་མཚན་གས་པ། ལིང་ག་ལས་མེད་པ། སྐེ་བཀུག་པ། ཡང་ན་མཇེ་ནང་དུ་ཞུགས་པའི་མཚན་མ་ལྡན་མཁན་ནི། གསོ་ཐབས་མེད་པར་བརྩི། ནད་པ་ཞིག་གི་སྙིང་ཐོག་མར་སྐམ་པར་ཚོར་ལ་དེ་ནས་ཤ་བ་ཐམས་ཅད་བསིལ་བའི་ཞུ་བས་ཁྱབ་པ། ཡང་ན་རྡོ་གཅིག་གིས་གཞན་གཅིག་ལ་བརྡབ་པ། ཤིང་གཅིག་གིས་གཞན་གཅིག་ལ་བརྡབ་པ། ཡང་ན་རྩྭ་སྐམ་ཁ་གཉིས་སུ་སྒོག་པ། ཡང་ན་སྟོད་མཆུ་ལ་མཆི་ཞིང་སྨད་མཆུ་བཤུད་མཁན། ཡང་ན་རྣ་ཐེན་ལ་སྐྲ་བཟུང་མཁན། ཡང་ན་ལྷ་བྲམ་ཟེ་སོགས་ལ་མི་གུས་མཁན། ཡང་ན་རང་གི་སྨན་པ། གྲོགས་གཉེན་ལ་མི་གུས་མཁན་ནི། སྨན་གྱི་ཡུལ་ལས་བརྒལ་བར་བརྩི།</w:t>
      </w:r>
    </w:p>
    <w:p>
      <w:pPr>
        <w:spacing w:after="120" w:before="0" w:line="336" w:lineRule="auto"/>
      </w:pPr>
      <w:r>
        <w:rPr>
          <w:b w:val="0"/>
          <w:sz w:val="24"/>
          <w:rFonts w:ascii="Cambria" w:hAnsi="Cambria" w:eastAsia="PingFang SC" w:cs="Microsoft Himalaya" w:hint="cs"/>
          <w:szCs w:val="24"/>
        </w:rPr>
        <w:t>དེ་བཞིན་དུ། གནོད་བྱེད་གཟའ་ཞིག་ལོག་གྱུར་སམ་ཟིག་ཟག་ཏུ་བགྲོད་ནས། ནད་པའི་སྐྱེ་སྐར་མཐུན་མི་མཐུན་གྱི་གནས་སུ་གནས་པའི་དབང་གི་ནད་ནི། ངེས་པར་ཤི་བར་ཐུག གློག་གིས་བརྒྱབ་པའམ་མཁའ་ནས་ལྷུང་བའི་སྐར་མས་ཕོག་པའི་ནད་ནི། སྨན་གྱི་ཐབས་མཁས་ཐམས་ཅད་ལ་མི་གནོན། དེ་བཞིན་དུ། རང་གི་ཁྱིམ། ཆུང་མ། མལ་ཁྲི། ཤིང་རྟ། ཡང་ན་བཞོན་སེམས་ཅན་གྱིས་ལོག་གྱུར་གྱི་མཚན་མ་བྱུང་ལས་བྱུང་བའི་ནད། ཡང་ན་ནོར་བུ། སྣོད། གོས་སོགས་ལོག་གྱུར་གྱི་གནས་བཀོལ་བས་བྱུང་བའི་ནད་ནི། སྤྱིར་ཤི་བ (Arishta)་ལ་ཐུག</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ནད་པ་སྟོབས་ཞན་ཤ་ཟད་ལ་སྐྱེས་པའི་ནད་ཞིག་སྨན་ལ་ཡོན་མིན་པར་མ་ཟད། ཕན་སྨན་བྱས་ཀྱང་ཇེ་སྐྱེད་པ་ནི། ནད་པའི་འཆི་བའི་སྔ་ལྟས་སུ་ངེས།</w:t>
      </w:r>
    </w:p>
    <w:p>
      <w:pPr>
        <w:spacing w:after="120" w:before="0" w:line="336" w:lineRule="auto"/>
      </w:pPr>
      <w:r>
        <w:rPr>
          <w:b w:val="0"/>
          <w:sz w:val="24"/>
          <w:rFonts w:ascii="Cambria" w:hAnsi="Cambria" w:eastAsia="PingFang SC" w:cs="Microsoft Himalaya" w:hint="cs"/>
          <w:szCs w:val="24"/>
        </w:rPr>
        <w:t>མ་ཧཱ་ཝྱ་དྷི (Mahavyadhi།  ནད་གཞི་ཟབ་མོ)【12】ནི་མི་སྟོབས་ཞན་ལ་ཟས་ཀྱིས་ཀྱང་མ་སོས་མཁན་ལས་གློ་བུར་དུ་སྔུན་ན། ངེས་པར་ཤི་བར་ཐུག སྨན་པ་ཞིག་གིས་འཆི་མཚན་འདི་དག་ཤེས་ཤིང་གསལ་བཤད་ནུས་ན། ནད་གསོའམ་མི་གསོའི་མཚན་ཉིད་གཏན་ལ་ཕབ་པས་རྒྱལ་པོས་བསྟོད།</w:t>
      </w:r>
    </w:p>
    <w:p>
      <w:pPr>
        <w:spacing w:after="120" w:before="0" w:line="336" w:lineRule="auto"/>
      </w:pPr>
      <w:r>
        <w:rPr>
          <w:b w:val="0"/>
          <w:sz w:val="24"/>
          <w:rFonts w:ascii="Cambria" w:hAnsi="Cambria" w:eastAsia="PingFang SC" w:cs="Microsoft Himalaya" w:hint="cs"/>
          <w:szCs w:val="24"/>
        </w:rPr>
        <w:t>ཞེས་བྱ་བ་ལུས་ཀྱི་ཆ་ཤས་ལོག་གྱུར་ལས་ནད་མཇུག་ཤེས་པའི་ལེའུ་ཞེས་བྱ་བའི་ལེའུ་སྟེ། 32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ལེའུ་སོ་གསུམ་པ།  ནད་ཀྱི་འཆི་མཚན་ལེའུ།</w:t>
      </w:r>
    </w:p>
    <w:p>
      <w:pPr>
        <w:spacing w:after="160" w:before="0" w:line="336" w:lineRule="auto"/>
      </w:pPr>
      <w:r>
        <w:rPr>
          <w:b w:val="0"/>
          <w:color w:val="666666"/>
          <w:sz w:val="20"/>
          <w:rFonts w:ascii="Cambria" w:hAnsi="Cambria" w:eastAsia="PingFang SC" w:cs="Microsoft Himalaya" w:hint="cs"/>
          <w:szCs w:val="20"/>
        </w:rPr>
        <w:t>(Avāraṇīyānām)</w:t>
      </w:r>
    </w:p>
    <w:p>
      <w:pPr>
        <w:spacing w:after="120" w:before="0" w:line="336" w:lineRule="auto"/>
      </w:pPr>
      <w:r>
        <w:rPr>
          <w:b w:val="0"/>
          <w:sz w:val="24"/>
          <w:rFonts w:ascii="Cambria" w:hAnsi="Cambria" w:eastAsia="PingFang SC" w:cs="Microsoft Himalaya" w:hint="cs"/>
          <w:szCs w:val="24"/>
        </w:rPr>
        <w:t>༄༅། །དེ་ནས་གསོ་མི་ཐུབ་པའི་ནད་བཤད་པའི་ལེའུ (Avaraniya-adhyaya)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 ཉོན་ཅིག། སྡུག་བསྔལ་གྱི་མཚན་མ་མང་པོས་བཅས་ལ། གསོ་ལ་སྐྱེད་སྨན་མེད་ཐབས་ཐོག་གིས་མི་ཐུབ་པ་ཡིན། ནད་བརྒྱད་ནི། མ་ཧཱ་ཝཱ་ཏ་ཝྱ་དྷི (Maha-Vata-vyadhi། གྲིབ་ལྟར་གྱི་སྤྱིར་གྱི་རླུང་ནད)། པྲ་མེ་ཧ (Prameha། གཅིའི་ལམ་ནས་ཞུ་བ)། ཀུཥྛ (mdze)། ཨར་ཤ (piles)། ཝ་གནྡྷ་ར (vgandhara)། ཨཤྨ་རི (Ashmari། lgang bur rd'i)། མཱུ་ཌྷ་གརྦྷ (Mudha-garbha། mngal skyon)་དང་། ཨུ་ད་རི (Udari)་ནད་གཞི་བརྒྱད་བཅས་ནི། རང་བཞིན་གྱིས་གསོ་དཀའ་བ་ཡིན། སྔ་མའི་ནད་གང་རུང་ཞིག་ཤ་ཟད་པ། སྟོབས་ཞན་པ། དབུགས་ཐུང་བ། སྙིང་གི་ཞུ་བ་མང་བ། ཤ་ཟད་པ། སྐྱུགས་སྣང་། ཁྲག་གྱུ། སྐྱིགས་བུ། ཚ་བ། སེམས་བརྒྱལ་སོགས་ཀྱི་སྐྱོན་གྱིས་མནར་ན། སྨན་པ་བློ་ལྡན་གྱིས་སྤོང་བར་བྱ། རླུང་ནད (Vatavyadhi)་གྱི་ནད་པ་སྐྲངས་པ། སྐྱོན་ཕོག་པའི་ཆ་ལ་ཚོར་བ་མེད་པ། ཡན་ལག་ཆག་པ། གྲོད་མ་མོ་བ། ཙོག་ཟུག་སོགས་ཀྱི་མཚན་མ་ལྡན་ན། ངེས་པར་ཤི་བར་ཐུག</w:t>
      </w:r>
    </w:p>
    <w:p>
      <w:pPr>
        <w:spacing w:after="120" w:before="0" w:line="336" w:lineRule="auto"/>
      </w:pPr>
      <w:r>
        <w:rPr>
          <w:b w:val="0"/>
          <w:sz w:val="24"/>
          <w:rFonts w:ascii="Cambria" w:hAnsi="Cambria" w:eastAsia="PingFang SC" w:cs="Microsoft Himalaya" w:hint="cs"/>
          <w:szCs w:val="24"/>
        </w:rPr>
        <w:t>པྲ་མེ་ཧ་ནད་ཀྱི་མཚན་ཉིད་སྔར་བསྟན་པ་ལས་གཞན། ཁུ་བ་དང་སྤགས་མ་ལྡན་གྱི་གཅི་བ་མང་དུ་བཏང་བ། ཤ་ར་ཝི་ཀ (Sharavika)་སོགས་བྱེ་བྲག་གི་ཧྲོང་བུ་སྐྱེས་ན། ངེས་པར་ཤི་བར་ཐུག</w:t>
      </w:r>
    </w:p>
    <w:p>
      <w:pPr>
        <w:spacing w:after="120" w:before="0" w:line="336" w:lineRule="auto"/>
      </w:pPr>
      <w:r>
        <w:rPr>
          <w:b w:val="0"/>
          <w:sz w:val="24"/>
          <w:rFonts w:ascii="Cambria" w:hAnsi="Cambria" w:eastAsia="PingFang SC" w:cs="Microsoft Himalaya" w:hint="cs"/>
          <w:szCs w:val="24"/>
        </w:rPr>
        <w:t>ཀུཥྛ (mdze) ནད་ཀྱི་ནད་པ་སྐྱོན་ཕོག་པའི་ཆ་རང་གནས་ནས་གས་པ། སྐད་ཧྲོ་བ། མིག་ཁྲག་མདོག་ཏུ་གྱུར་བ། ལས་ལྔ (སྐྱུགས། བཤལ་སོགས་)་ལ་མི་གནོན་མཁན་ནི། ངེས་པར་ཤི་བར་ཐུག པི་ལ་(arsha)ས་ཡི་ནད་པ་སྐོམ། ཟས་ལ་ཞེན་ལོག། ཙོག་ཟུག། ཁྲག་ཤོར་མང་བ། ས་གནས་ཀྱི་སྐྲངས་པ་(Shopha)། ཁྲག་གྱུ་སོགས་ཀྱི་མཚན་མ་ལྡན་ན། མྱུར་དུ་ཤི་བས་སྡུག་བསྔལ་ལས་ཐར།</w:t>
      </w:r>
    </w:p>
    <w:p>
      <w:pPr>
        <w:spacing w:after="120" w:before="0" w:line="336" w:lineRule="auto"/>
      </w:pPr>
      <w:r>
        <w:rPr>
          <w:b w:val="0"/>
          <w:sz w:val="24"/>
          <w:rFonts w:ascii="Cambria" w:hAnsi="Cambria" w:eastAsia="PingFang SC" w:cs="Microsoft Himalaya" w:hint="cs"/>
          <w:szCs w:val="24"/>
        </w:rPr>
        <w:t>ཝ་གནྡྷ་ར་(anal fistula)་ཡི་ནད་པས། རྨའི་གནས་ནས་རླུང (Vayu)། གཅི་བ། བཤང་བ། སྲིན་བུ། ཁུ་བ་སོགས་སྔ་ཡོང་ན། སྤངས་པར་བྱ། ལྒང་བུ་ན་རྡོ་(Ashmari)་ཡོད་པའི་ནད་པ་མཇེ། ལྟེ་བ་སྐྲངས་པ། གཅི་བ་བགག་པ། ལྒང་བུ་ན་ཟུག་ཆེ་བའི་ནད་པ་ནི། ཤི་བས་ན་ཟུག་ལས་ཐར།</w:t>
      </w:r>
    </w:p>
    <w:p>
      <w:pPr>
        <w:spacing w:after="120" w:before="0" w:line="336" w:lineRule="auto"/>
      </w:pPr>
      <w:r>
        <w:rPr>
          <w:b w:val="0"/>
          <w:sz w:val="24"/>
          <w:rFonts w:ascii="Cambria" w:hAnsi="Cambria" w:eastAsia="PingFang SC" w:cs="Microsoft Himalaya" w:hint="cs"/>
          <w:szCs w:val="24"/>
        </w:rPr>
        <w:t>མངལ་སྐྱོན (Mudhagarva)་གྱི་སྐབས་སུ་མངལ་གྱི་སྒོ་(os uteri)་བསྐུམ་ཞིང་། མ་ཀྐ་ལླ (Makkalla)་ཞེས་བྱ་བའི་བཙའ་བའི་ན་ཟུག་སྐྱེས་པ། ཟོའི་ལམ་(vagina)་ལ་སྟོབས་ཀྱི་སྲས་པ། ཨ་པ་ར (Apara)་མངལ་གྱི་གནས་མིན་པ་ལ་གནས་པ། ལུས་གཡོས། ལུད་པ། དབུགས་ཐུང་། མགོ་བོ་འཁོར་བ་སོགས་ཀྱི་མཚན་མ་ལྡན་ན། ནད་མིང་(གཞི)་གི་ལེའུར་བསྟན་པ་བཞིན་དུ། བཙས་བཞིན་གྱི་བུད་མེད་ཤི་བར་ངེས།</w:t>
      </w:r>
    </w:p>
    <w:p>
      <w:pPr>
        <w:spacing w:after="120" w:before="0" w:line="336" w:lineRule="auto"/>
      </w:pPr>
      <w:r>
        <w:rPr>
          <w:b w:val="0"/>
          <w:sz w:val="24"/>
          <w:rFonts w:ascii="Cambria" w:hAnsi="Cambria" w:eastAsia="PingFang SC" w:cs="Microsoft Himalaya" w:hint="cs"/>
          <w:szCs w:val="24"/>
        </w:rPr>
        <w:t>ཨུ་ད་ར་(chu ser)ཡི་ནད་པ་གཟེར་མ། ཟས་ལ་ཞེན་ལོག། ཡན་ལག་སྐྲངས་པ། ཁྲག་གྱུ། གདོལ་(tapping)་བྱས་སམ་བཤལ་སྨན་སྤྱད་རྗེས་ཀྱང་ཆུ་སླར་བསགས་མཁན་ནི། གསོ་མི་ཐུབ་པ་ལ་བརྩི། ཚ་བའི་ནད་པ་བློ་སྟོང་ཞིང་མལ་སྟེང་ཡར་མར་གཡོ་བ། ཡང་ན་ཤིན་ཏུ་ཞན་པ། ལངས་མི་ནུས་མཁན། གནས་གཞན་སུ་ཡང་མི་ནུས་མཁན། ནང་ལ་ཚིག་ཅིང་ཕྱི་ལ་འདར་སིག་མཁན་ནི། ངེས་པར་ཤི་བར་ཐུག</w:t>
      </w:r>
    </w:p>
    <w:p>
      <w:pPr>
        <w:spacing w:after="120" w:before="0" w:line="336" w:lineRule="auto"/>
      </w:pPr>
      <w:r>
        <w:rPr>
          <w:b w:val="0"/>
          <w:sz w:val="24"/>
          <w:rFonts w:ascii="Cambria" w:hAnsi="Cambria" w:eastAsia="PingFang SC" w:cs="Microsoft Himalaya" w:hint="cs"/>
          <w:szCs w:val="24"/>
        </w:rPr>
        <w:t>དེ་བཞིན་དུ། ཚ་བའི་ནད་པའི་པགས་པ་ལ་བྱ་སྤུ་ཤོར་བ་བཞིན་གྱི་མིག་བུ་སྐྱེས་པ། སྙིང་གི་གནས་ལ་ན་ཟུག་ཙོག་ཟུག་ཆེ་བ། མིག་ཁྲག་མདོག་ཏུ་གྱུར་བ། ཁ་ནས་དབུགས་གཏོང་མཁན་ནི། འཆི་སྒོ་ཐད་དུ་བརྩི། དེ་བཞིན་དུ། ཚ་བའི་ནད་ལ་སྐྱིགས་བུ། དབུགས་ཐུང་། སྐོམ། སེམས་བརྒྱལ། མིག་བུ་ཡར་མར་སྐོར་མཁན་ནི། སྟོབས་ཞན་ཤ་ཟད་ཅིང་ཁ་ནས་མྱུར་བར་དབུགས་གཏོང་མཁན་ལ་ཤི་བར་ངེས།</w:t>
      </w:r>
    </w:p>
    <w:p>
      <w:pPr>
        <w:spacing w:after="120" w:before="0" w:line="336" w:lineRule="auto"/>
      </w:pPr>
      <w:r>
        <w:rPr>
          <w:b w:val="0"/>
          <w:sz w:val="24"/>
          <w:rFonts w:ascii="Cambria" w:hAnsi="Cambria" w:eastAsia="PingFang SC" w:cs="Microsoft Himalaya" w:hint="cs"/>
          <w:szCs w:val="24"/>
        </w:rPr>
        <w:t>ཚ་བའི་ནད་ལ་བློ་ཡིས་བརྙོག་ཅིང་མལ་ནས་ལས་ལྡང་བའི་ནད་པ། ཡང་ན་མིག་ལས་ལྡང་། སྤྲིན་ལྡན། མིག་ཆུ་ལྡན། ཡང་ན་སྟོབས་ཞན་ཤ་ཟད་དབུགས་ཟིན་མཁན་ནི། ངེས་པར་ཤི་བར་ཐུག ཚ་བའི་ནད་པ་(ཁྱད་པར་རྒན་པ)་ཤ་ཟད་སྟོབས་ཞན་ནི། ཁྲག་གྱུར་དབུགས་ཐུང་། ཙོག་ཟུག། སྐོམ་སོགས་སྐྱེས་ན། མྱུར་དུ་ཤིར་འགྱུར།</w:t>
      </w:r>
    </w:p>
    <w:p>
      <w:pPr>
        <w:spacing w:after="120" w:before="0" w:line="336" w:lineRule="auto"/>
      </w:pPr>
      <w:r>
        <w:rPr>
          <w:b w:val="0"/>
          <w:sz w:val="24"/>
          <w:rFonts w:ascii="Cambria" w:hAnsi="Cambria" w:eastAsia="PingFang SC" w:cs="Microsoft Himalaya" w:hint="cs"/>
          <w:szCs w:val="24"/>
        </w:rPr>
        <w:t>ཡ་ཀྵ་མ (Yakshma། btsm nad) ཡི་ནད་པ་མིག་ལ་མདངས་བཏོན་བ། ཟས་ལ་ཞེན་ལོག། སྙིང་སྟོད་ཀྱི་དབུགས་ཐུང་(Urdha-Shvasa)། གཅི་བ་མང་ཞིང་ན་ཟུག་ཆེ་བ་(གཞན་གྱིས་བཤང་གྱུ)ཞིག་སྐྱེས་ན། འཆི་ཐུབ། གུ་ལྨ (glang gong)་ནད་གྱི་ནད་པ་འཆི་ཡུས་སུ་ཡོད་ན། དབུགས་གཏོང་དཀའ་ཞིང་ན་ཟུག་ཆེ་བ། ཙོག་ཟུག། སྐོམ་ཧ་ཅང་ཆེ་བ། ཟས་ལ་ཞེན་ལོག། སེམས་བརྒྱལ། ཁྲག་མེད་བ། ཡང་ན་གྲནྠི (nom pa'i yam bu)་གློ་བུར་དུ་ནུབ་བའི་མཚན་མ་སྟོན།</w:t>
      </w:r>
    </w:p>
    <w:p>
      <w:pPr>
        <w:spacing w:after="120" w:before="0" w:line="336" w:lineRule="auto"/>
      </w:pPr>
      <w:r>
        <w:rPr>
          <w:b w:val="0"/>
          <w:sz w:val="24"/>
          <w:rFonts w:ascii="Cambria" w:hAnsi="Cambria" w:eastAsia="PingFang SC" w:cs="Microsoft Himalaya" w:hint="cs"/>
          <w:szCs w:val="24"/>
        </w:rPr>
        <w:t>ཝི་དྲ་དྷི (rnag hrong)་ཡི་ནད་པ་ལ་གྲོད་མ་སྐྲངས་པ། གཅི་བ་བགག་པ། སྐྱུགས། སྐྱིགས་བུ། སྐོམ། ན་ཟུག་བྱེ་བྲག་མི་འདྲ་བ། དབུགས་ཐུང་སོགས་བྱུང་ན། ཚེའི་མཐར་ཐུག་སོང་བ་ཡིན། སོ། སེན་མོ། མིག་ལ་སེར་མདོག་ཏུ་གྱུར་ནས། དངོས་པོ་ཀུན་སེར་མདོག་ཏུ་མཐོང་མཁན་གྱི་སྐྱ་བུའི་(jaundice)་ནད་པ་ནི། རིང་དུ་མི་གནས།</w:t>
      </w:r>
    </w:p>
    <w:p>
      <w:pPr>
        <w:spacing w:after="120" w:before="0" w:line="336" w:lineRule="auto"/>
      </w:pPr>
      <w:r>
        <w:rPr>
          <w:b w:val="0"/>
          <w:sz w:val="24"/>
          <w:rFonts w:ascii="Cambria" w:hAnsi="Cambria" w:eastAsia="PingFang SC" w:cs="Microsoft Himalaya" w:hint="cs"/>
          <w:szCs w:val="24"/>
        </w:rPr>
        <w:t>ཁྲག་གྱུས་མནར་བའི་ནད་པས་ཁྲག་མང་བར་སྐྱུགས་པ། མིག་ཁྲག་ཅན་གྱིས་དངོས་པོ་ཀུན་དམར་མདོག་ཏུ་མཐོང་མཁན་ནི། སྲོག་ལས་འགྲོ་བར་ངེས། སྨྱོན་པ་ཤ་ཟད་སྟོབས་ཞན་ནི་མཚན་མོ་བཞུགས་ནས་གཉིད་མེད་པ། ཡང་ན་མིག་ཡར་མར་སོང་བ་ནི། སྡུག་བསྔལ་ལས་མྱུར་དུ་ཐར། ཨ་པ་སྨཱ་ར (Apasmara། brgyal ba)་ཡི་ནད་པ་ཤ་ཟད་ལ་སྨིན་མ་གཡོ་ཞིང་མིག་ཡོ་ལ་བཞུགས་ན། ཤི་བར་ཐུག</w:t>
      </w:r>
    </w:p>
    <w:p>
      <w:pPr>
        <w:spacing w:after="120" w:before="0" w:line="336" w:lineRule="auto"/>
      </w:pPr>
      <w:r>
        <w:rPr>
          <w:b w:val="0"/>
          <w:sz w:val="24"/>
          <w:rFonts w:ascii="Cambria" w:hAnsi="Cambria" w:eastAsia="PingFang SC" w:cs="Microsoft Himalaya" w:hint="cs"/>
          <w:szCs w:val="24"/>
        </w:rPr>
        <w:t>ཞེས་བྱ་བ་གསོ་མི་ནུས་པའི་ནད་བཤད་པའི་ལེའུ་ཞེས་བྱ་བའི་ལེའུ་སྟེ། 33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ལེའུ་སོ་བཞི་པ།  དམག་གི་སྨན་པའི་ལས་ལེའུ།</w:t>
      </w:r>
    </w:p>
    <w:p>
      <w:pPr>
        <w:spacing w:after="160" w:before="0" w:line="336" w:lineRule="auto"/>
      </w:pPr>
      <w:r>
        <w:rPr>
          <w:b w:val="0"/>
          <w:color w:val="666666"/>
          <w:sz w:val="20"/>
          <w:rFonts w:ascii="Cambria" w:hAnsi="Cambria" w:eastAsia="PingFang SC" w:cs="Microsoft Himalaya" w:hint="cs"/>
          <w:szCs w:val="20"/>
        </w:rPr>
        <w:t>(Yuddhopakramaṇīya)</w:t>
      </w:r>
    </w:p>
    <w:p>
      <w:pPr>
        <w:spacing w:after="120" w:before="0" w:line="336" w:lineRule="auto"/>
      </w:pPr>
      <w:r>
        <w:rPr>
          <w:b w:val="0"/>
          <w:sz w:val="24"/>
          <w:rFonts w:ascii="Cambria" w:hAnsi="Cambria" w:eastAsia="PingFang SC" w:cs="Microsoft Himalaya" w:hint="cs"/>
          <w:szCs w:val="24"/>
        </w:rPr>
        <w:t>༄༅། །དེ་ནས་དམག་མི་ལ་ཞུགས་བཞིན་གྱི་རྒྱལ་པོའི་སྲོག་བསྐྱངས་ཐབས་བཤད་པའི་ལེའུ (Yukta-Seniya-adhyaya) 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བདག་གིས་ད་ནི་རྒྱལ་པོའི་སྨན་པས་སྤྱད་པའི་ཐབས་བཤད་པར་བྱ་སྟེ། རྒྱལ་པོ་བཙུན་མོ་བློན་པོ་སྤྱིར་ཡི་ཁོར་གྱུར་གྱི་ཡུལ་ལ་དམག་བཟློགས་ནས་བཞུད་སྐབས། གཤིས་བའི་གསོད་ཐབས་ལས་བསྲུང་ཐབས་བཤད་པར་བྱ།</w:t>
      </w:r>
    </w:p>
    <w:p>
      <w:pPr>
        <w:spacing w:after="120" w:before="0" w:line="336" w:lineRule="auto"/>
      </w:pPr>
      <w:r>
        <w:rPr>
          <w:b w:val="0"/>
          <w:sz w:val="24"/>
          <w:rFonts w:ascii="Cambria" w:hAnsi="Cambria" w:eastAsia="PingFang SC" w:cs="Microsoft Himalaya" w:hint="cs"/>
          <w:szCs w:val="24"/>
        </w:rPr>
        <w:t>དགྲ་བོའི་སྤྱོད་སྲོལ་ནི་སྤྱིར་ལམ་ཟུར་གྱི་ཆུ་ཁྲོན་ལ་དུག་སྦྱོར་བ། ཟས། ཤིང་གི་གྲིབ་གནས། གྲངས་སྔེ་སོགས་ལ་དུག་སྦྱོར་བ་ཡིན། དེའི་ཕྱིར་དམག་དང་མཉམ་བཞུགས་ཀྱི་སྨན་པས་སྤྱོད་སྔོན་ལ་ཡིད་གཟབ་ནས་བརྟགས་ནས་གཙང་མར་བྱ་དགོས། དུག་གི་མཚན་ཉིད་དང་གསོ་ཐབས་ནི་ཕྱིས་སུ་སྦྱོར་བའི་གནས་(Kalpa Sthana)་སུ་གསལ་བར་བཤད་པར་བྱ།</w:t>
      </w:r>
    </w:p>
    <w:p>
      <w:pPr>
        <w:spacing w:after="120" w:before="0" w:line="336" w:lineRule="auto"/>
      </w:pPr>
      <w:r>
        <w:rPr>
          <w:b w:val="0"/>
          <w:sz w:val="24"/>
          <w:rFonts w:ascii="Cambria" w:hAnsi="Cambria" w:eastAsia="PingFang SC" w:cs="Microsoft Himalaya" w:hint="cs"/>
          <w:szCs w:val="24"/>
        </w:rPr>
        <w:t>ཨ་ཐརྦ་ཝེ་ད (Atharvaveda)་ལ་མཁས་པའི་མིས་བཤད་པར་ནི། འཆི་བའི་རྒྱུ་ནི་གཅིག་བརྒྱ་རྩ་གཅིག་ཡོད་ཟེར། གཅིག་ནི་(མི་རྒན་ནས་རང་བཞིན་གྱིས་ཤི་བ) རང་བཞིན་གྱི་འཆི་ཞེས་བྱ། གཞན་བརྒྱད་ཅུ་རྩ་གཉིས་སམ་ཐམས་ཅད་གནས་སྐབས་ཀྱི་ལས་ཀྱིས་ཤི་བ་ཡིན། སྨན་གྱི་ཡོན་ཏན་ལ་མཁས་པའི་སྨན་པ་དང་། རིག་བྱེད་ཀྱི་སྔགས་ལ་མཁས་པའི་བྲམ་ཟེ་ཡིས་མཐུན་པར་རྒྱལ་པོ་ལ་སྲུངས་ཏེ། ནང་གི་ནད་(Doshaja)་ལས་བྱུང་བ་སམ་ཕྱི་རྒྱུའི་ནད་ལས་བསྲུང་བར་བྱ།</w:t>
      </w:r>
    </w:p>
    <w:p>
      <w:pPr>
        <w:spacing w:after="120" w:before="0" w:line="336" w:lineRule="auto"/>
      </w:pPr>
      <w:r>
        <w:rPr>
          <w:b w:val="0"/>
          <w:sz w:val="24"/>
          <w:rFonts w:ascii="Cambria" w:hAnsi="Cambria" w:eastAsia="PingFang SC" w:cs="Microsoft Himalaya" w:hint="cs"/>
          <w:szCs w:val="24"/>
        </w:rPr>
        <w:t>ལྷ་ཚངས་པ (Brahmā)་ཡིས་ཨ་ཐརྦ་ཝེ་ད་དང་། རིག་བྱེད་ཀྱི་ཡན་ལག་བརྒྱད། སྨན་གྱི་བསྟན་བཅོས་བཅས་བསྟན། བྲམ་ཟེ་ནི་ཡན་ལག་བརྒྱད་ལ་མཁས་པས། སྨན་པས་བྲམ་ཟེ་ལ་མཆོག་གནས་བཀུར་ནས་མཐའ་མའི་གོ་གནས་སུ་བཞུགས་པར་བྱ། རྒྱལ་པོའི་ཤི་བ་ནི། སྤྱིར་གྱི་སྤྱོད་ལམ་གྱི་འཁྲུགས་པ་སམ་མང་མིའི་སྤྱོད་ལ་སྐྱོན་གཏོང་ལ། སྤྱི་ཚོགས་ཁག་མི་འདྲའི་བྱ་བར་སྐྱོན་གཏོང་བར་བྱེད། དེ་འདྲའི་ལས་སྐྱོན་གིས་མི་རྒྱུ་ཇེ་ཞན་དུ་བཏང་བར་བྱེད།</w:t>
      </w:r>
    </w:p>
    <w:p>
      <w:pPr>
        <w:spacing w:after="120" w:before="0" w:line="336" w:lineRule="auto"/>
      </w:pPr>
      <w:r>
        <w:rPr>
          <w:b w:val="0"/>
          <w:sz w:val="24"/>
          <w:rFonts w:ascii="Cambria" w:hAnsi="Cambria" w:eastAsia="PingFang SC" w:cs="Microsoft Himalaya" w:hint="cs"/>
          <w:szCs w:val="24"/>
        </w:rPr>
        <w:t>རྒྱལ་པོའི་ཕྱི་གདངས་ནི་མི་སྤྱི་དང་མཚུངས་ཀྱང་། དབང་ཐང་། མཆོད་སྦྱིན། བཟོད་པ། སྐལ་བ་སོགས་ནི་མི་ལས་བརྒལ། དེའི་ཕྱིར་བློ་ལྡན་གྱི་མིས་རང་དོན་གྱི་ཆེད་དུ་རྒྱལ་པོ་ལ་ལྷ་བཞིན་སེམས་སུ་བཟུང་། གུས་ཞབས་ཀྱི་གནས་སུ་མཆོད། སྨན་ཡོ་བྱད་ཡོངས་སུ་སྟོན་གྱི་སྨན་པ་ནི། རྒྱལ་པོའི་གུར་གྱི་ཉེ་འཁོར་དུ་སྡོད་པར་བྱ། མདའ་སོགས་མཚོན་ཆས་ཕོག་པའི་མི། ཡང་ན་དུག་བཏུངས་པའི་མི་སོགས་སྨན་པའི་སར་སླེབས་སོ།། སྨན་པ་ནི་ལས་ཀྱི་ཡོན་ཏན་ལ་མཁས་པས་གྲགས་པ་རྒྱལ་མཚན་བཞིན་གྱི་སྐྱེས་བུ་ཡིན། སྨན་པ་རང་གི་ལས་ལ་མཁས་ལ་ཞར་བྱུང་གི་ལས་སུ་ཤེས་བྱ་སྤྱད་མཁན་ནི། རྒྱལ་པོ་དང་བྲམ་ཟེས་བསྟོད་ཅིང་། ཡུལ་གྱི་རྒྱལ་མཚན་བཞིན་གྱི་རྒྱན་དུ་གྱུར།</w:t>
      </w:r>
    </w:p>
    <w:p>
      <w:pPr>
        <w:spacing w:after="120" w:before="0" w:line="336" w:lineRule="auto"/>
      </w:pPr>
      <w:r>
        <w:rPr>
          <w:b w:val="0"/>
          <w:sz w:val="24"/>
          <w:rFonts w:ascii="Cambria" w:hAnsi="Cambria" w:eastAsia="PingFang SC" w:cs="Microsoft Himalaya" w:hint="cs"/>
          <w:szCs w:val="24"/>
        </w:rPr>
        <w:t>སྨན་པ། ནད་པ། སྨན། གཡོག་(mya g.yog) སྟེ་བཞི་པོ་ནི། གསོ་ཐབས་ཀྱི་གནས་ཡིན། བཞི་པོ་(ཡོན་ཏན་ལྡན། རང་ཚུགས་ཐུབ། ཕན་ནུས་ལྡན། བློ་ལྡན) ཡིན་ན། ནད་གཞི་ཉེན་ཆེ་ཡང་གསོ་ཞིང་མྱུར་བར་གནས།</w:t>
      </w:r>
    </w:p>
    <w:p>
      <w:pPr>
        <w:spacing w:after="120" w:before="0" w:line="336" w:lineRule="auto"/>
      </w:pPr>
      <w:r>
        <w:rPr>
          <w:b w:val="0"/>
          <w:sz w:val="24"/>
          <w:rFonts w:ascii="Cambria" w:hAnsi="Cambria" w:eastAsia="PingFang SC" w:cs="Microsoft Himalaya" w:hint="cs"/>
          <w:szCs w:val="24"/>
        </w:rPr>
        <w:t>ཡོན་ཏན་ལྡན་གྱི་སྨན་པ་མེད་ན། གཞན་གསུམ་ནི། ཨུདྒཱ་ཏྲི【1】དང་། ཧོ་ཏྲི【2】དང་། བྲཱ་མཎ་གསུམ་ཡོད་ཀྱང་ཨ་དྷྭ་རྱ【3】མེད་པའི་མཆོད་སྦྱིན་བཞིན་དུ་དོན་མེད་གྱུར། ཡོན་ཏན་ལྡན་གྱི་སྨན་པ་གཅིག་གིས་ནི། གྲུ་ཡི་མི་གཞན་མེད་པར་གནས་སྤྱོད་ཁོ་ནས་གྲུ་ཆུ་ཡི་ཕ་རོལ་བགྲོད་ནུས་པ་བཞིན། ནད་པ་མང་གི་ན་ཟུག་ལ་ནུས་པ་ཡོད།</w:t>
      </w:r>
    </w:p>
    <w:p>
      <w:pPr>
        <w:spacing w:after="120" w:before="0" w:line="336" w:lineRule="auto"/>
      </w:pPr>
      <w:r>
        <w:rPr>
          <w:b w:val="0"/>
          <w:sz w:val="24"/>
          <w:rFonts w:ascii="Cambria" w:hAnsi="Cambria" w:eastAsia="PingFang SC" w:cs="Microsoft Himalaya" w:hint="cs"/>
          <w:szCs w:val="24"/>
        </w:rPr>
        <w:t>སྨན་པའི་ཡོན་ཏན།</w:t>
      </w:r>
    </w:p>
    <w:p>
      <w:pPr>
        <w:spacing w:after="120" w:before="0" w:line="336" w:lineRule="auto"/>
      </w:pPr>
      <w:r>
        <w:rPr>
          <w:b w:val="0"/>
          <w:sz w:val="24"/>
          <w:rFonts w:ascii="Cambria" w:hAnsi="Cambria" w:eastAsia="PingFang SC" w:cs="Microsoft Himalaya" w:hint="cs"/>
          <w:szCs w:val="24"/>
        </w:rPr>
        <w:t>སྨན་གྱི་བསྟན་བཅོས་ལ་མཁས་ལ། གཤག་བཅོས་ལས་ནི་ལག་ལེན་གྱི་སློབ་སྟོན་བརྗེས་སྟེ་རང་ལག་ལེན་བྱེད་མཁན། གཙང་། སྙིང་སྟོབས་ལྡན། ལག་ཡང་། སྨན་ཡོ་བྱད་ལེགས་ཐུབ་གང་བ། བློ་ལྡན། སློབ་ཟིན། ཐབས་སྣ་ཚོགས་མཁས་མཁན། སྤྱོད་ཡུལ་བཟང་བ། ཡོན་ཏན་མཐར་ལྡན་མཁན་ནི། སྨན་པར་ཡང་དག་སྤྱོད་པ་ཡིན།</w:t>
      </w:r>
    </w:p>
    <w:p>
      <w:pPr>
        <w:spacing w:after="120" w:before="0" w:line="336" w:lineRule="auto"/>
      </w:pPr>
      <w:r>
        <w:rPr>
          <w:b w:val="0"/>
          <w:sz w:val="24"/>
          <w:rFonts w:ascii="Cambria" w:hAnsi="Cambria" w:eastAsia="PingFang SC" w:cs="Microsoft Himalaya" w:hint="cs"/>
          <w:szCs w:val="24"/>
        </w:rPr>
        <w:t>ནད་པ།</w:t>
      </w:r>
    </w:p>
    <w:p>
      <w:pPr>
        <w:spacing w:after="120" w:before="0" w:line="336" w:lineRule="auto"/>
      </w:pPr>
      <w:r>
        <w:rPr>
          <w:b w:val="0"/>
          <w:sz w:val="24"/>
          <w:rFonts w:ascii="Cambria" w:hAnsi="Cambria" w:eastAsia="PingFang SC" w:cs="Microsoft Himalaya" w:hint="cs"/>
          <w:szCs w:val="24"/>
        </w:rPr>
        <w:t>ལྷའི་བརྩེ་བར་དད་མཁན། སྟོབས་བཟོད་ཆེན་པོ་ལྡན་ལ་སྲོག་གི་ནུས་པ་སྟོབས་ཆེན་ལྡན་མཁན། གསོ་ཐུབ་པའི་ནད་ཀྱིས་མནར་མཁན། བརྐམ་སེམས་མི་ལྡན། དགོས་མཁོའི་དངོས་པོ་ཐམས་ཅད་ལག་ཏུ་ལྡན། སྨན་པའི་ཞལ་གདམས་སྲ་བར་བསྟེན་མཁན་ནི། ནད་པར་བསྔགས་འོས་ཡིན།</w:t>
      </w:r>
    </w:p>
    <w:p>
      <w:pPr>
        <w:spacing w:after="120" w:before="0" w:line="336" w:lineRule="auto"/>
      </w:pPr>
      <w:r>
        <w:rPr>
          <w:b w:val="0"/>
          <w:sz w:val="24"/>
          <w:rFonts w:ascii="Cambria" w:hAnsi="Cambria" w:eastAsia="PingFang SC" w:cs="Microsoft Himalaya" w:hint="cs"/>
          <w:szCs w:val="24"/>
        </w:rPr>
        <w:t>སྨན།</w:t>
      </w:r>
    </w:p>
    <w:p>
      <w:pPr>
        <w:spacing w:after="120" w:before="0" w:line="336" w:lineRule="auto"/>
      </w:pPr>
      <w:r>
        <w:rPr>
          <w:b w:val="0"/>
          <w:sz w:val="24"/>
          <w:rFonts w:ascii="Cambria" w:hAnsi="Cambria" w:eastAsia="PingFang SC" w:cs="Microsoft Himalaya" w:hint="cs"/>
          <w:szCs w:val="24"/>
        </w:rPr>
        <w:t>ཡུལ་མཐུན་གྱི་ས་ལ་སྐྱེས་པ། ཟླ་བ་སྐར་མའི་ཆ་མཐུན་གྱི་སྐབས་སུ་བཏུས་པ། ཚད་མཐུན་གྱིས་སྦྱར་བ། ཡིད་ལ་སྤྲོ་ཞིང་སེམས་ལ་བདེ་བ། སྐྱོན་ཕྲེང་མེད་པར་ནད་ཞི་བར་བྱེད་པ། གྲངས་ལས་ཆེ་ཡང་གནོད་མི་བྱེད་མཁན། དུས་ལ་སྤྲོད་ནུས་མཁན་ནི། སྨན་ཡང་དག་ཡིན།</w:t>
      </w:r>
    </w:p>
    <w:p>
      <w:pPr>
        <w:spacing w:after="120" w:before="0" w:line="336" w:lineRule="auto"/>
      </w:pPr>
      <w:r>
        <w:rPr>
          <w:b w:val="0"/>
          <w:sz w:val="24"/>
          <w:rFonts w:ascii="Cambria" w:hAnsi="Cambria" w:eastAsia="PingFang SC" w:cs="Microsoft Himalaya" w:hint="cs"/>
          <w:szCs w:val="24"/>
        </w:rPr>
        <w:t>ནད་གཡོག</w:t>
      </w:r>
    </w:p>
    <w:p>
      <w:pPr>
        <w:spacing w:after="120" w:before="0" w:line="336" w:lineRule="auto"/>
      </w:pPr>
      <w:r>
        <w:rPr>
          <w:b w:val="0"/>
          <w:sz w:val="24"/>
          <w:rFonts w:ascii="Cambria" w:hAnsi="Cambria" w:eastAsia="PingFang SC" w:cs="Microsoft Himalaya" w:hint="cs"/>
          <w:szCs w:val="24"/>
        </w:rPr>
        <w:t>བློ་ཞི་ཞིང་སྤྱོད་ལེགས་མཁན། གཞན་གྱི་སྐྱོན་མི་བརྗོད་མཁན། ནད་པའི་དགོས་མཁོའི་ལ་སྟོབས་ལྡན་ཞིང་བྱ་བར་བརྩོན་མཁན། སྨན་པའི་ཞལ་གདམས་སྲ་བར་མི་ཞིག་གིས་བསྟེན་མཁན་ནི། ནད་གཡོག་ཡང་དག་ཡིན།</w:t>
      </w:r>
    </w:p>
    <w:p>
      <w:pPr>
        <w:spacing w:after="120" w:before="0" w:line="336" w:lineRule="auto"/>
      </w:pPr>
      <w:r>
        <w:rPr>
          <w:b w:val="0"/>
          <w:sz w:val="24"/>
          <w:rFonts w:ascii="Cambria" w:hAnsi="Cambria" w:eastAsia="PingFang SC" w:cs="Microsoft Himalaya" w:hint="cs"/>
          <w:szCs w:val="24"/>
        </w:rPr>
        <w:t>ཞེས་བྱ་བ་དམག་གི་སྨན་པའི་ལས་ལེའུ་ཞེས་བྱ་བའི་ལེའུ་སྟེ། 34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ལེའུ་སོ་ལྔ་པ།  ནད་པ་བརྟག་པའི་ལེའུ།</w:t>
      </w:r>
    </w:p>
    <w:p>
      <w:pPr>
        <w:spacing w:after="160" w:before="0" w:line="336" w:lineRule="auto"/>
      </w:pPr>
      <w:r>
        <w:rPr>
          <w:b w:val="0"/>
          <w:color w:val="666666"/>
          <w:sz w:val="20"/>
          <w:rFonts w:ascii="Cambria" w:hAnsi="Cambria" w:eastAsia="PingFang SC" w:cs="Microsoft Himalaya" w:hint="cs"/>
          <w:szCs w:val="20"/>
        </w:rPr>
        <w:t>(Āturopakramaṇīya)</w:t>
      </w:r>
    </w:p>
    <w:p>
      <w:pPr>
        <w:spacing w:after="120" w:before="0" w:line="336" w:lineRule="auto"/>
      </w:pPr>
      <w:r>
        <w:rPr>
          <w:b w:val="0"/>
          <w:sz w:val="24"/>
          <w:rFonts w:ascii="Cambria" w:hAnsi="Cambria" w:eastAsia="PingFang SC" w:cs="Microsoft Himalaya" w:hint="cs"/>
          <w:szCs w:val="24"/>
        </w:rPr>
        <w:t>༄༅། །དེ་ནས་ནད་པའི་བརྟག་པ་བཤད་པའི་ལེའུ (Aturopakramaniya-adhyaya) ཞེས་བྱ་བའི་ལེའུ་བཤད་པར་བྱ་སྟེ།</w:t>
      </w:r>
    </w:p>
    <w:p>
      <w:pPr>
        <w:spacing w:after="120" w:before="0" w:line="336" w:lineRule="auto"/>
      </w:pPr>
      <w:r>
        <w:rPr>
          <w:b w:val="0"/>
          <w:sz w:val="24"/>
          <w:rFonts w:ascii="Cambria" w:hAnsi="Cambria" w:eastAsia="PingFang SC" w:cs="Microsoft Himalaya" w:hint="cs"/>
          <w:szCs w:val="24"/>
        </w:rPr>
        <w:t>སྨན་པ་ཞིག་གིས་ཐོག་མར་ནད་པའི་ཚེའི་གནས་སྟངས (Ayu)་ལ་བརྟགས་ནས་གསོ་ཐབས་ལ་ཞུགས་པར་བྱ། དེའི་རྗེས་སུ། ནད་ཀྱི་རང་བཞིན། ནད་བྱུང་བའི་ཡུལ་དང་དུས་ཚིགས། ཟས་ཞུའི་གནས། རང་གི་ལོ། ལུས། སྟོབས། བློ་གྲོས། གོམས་སྲོལ། སྔར་གྱི་སྨན། རང་གི་ཆོས་ཉིད། བཟོད་སྲན་སོགས་ལ་ཡིད་གཟབ་ནས་བརྟགས་པར་བྱ།</w:t>
      </w:r>
    </w:p>
    <w:p>
      <w:pPr>
        <w:spacing w:after="120" w:before="0" w:line="336" w:lineRule="auto"/>
      </w:pPr>
      <w:r>
        <w:rPr>
          <w:b w:val="0"/>
          <w:sz w:val="24"/>
          <w:rFonts w:ascii="Cambria" w:hAnsi="Cambria" w:eastAsia="PingFang SC" w:cs="Microsoft Himalaya" w:hint="cs"/>
          <w:szCs w:val="24"/>
        </w:rPr>
        <w:t>ཚེ་རིང་མིའི་མཚན་ཉིད།</w:t>
      </w:r>
    </w:p>
    <w:p>
      <w:pPr>
        <w:spacing w:after="120" w:before="0" w:line="336" w:lineRule="auto"/>
      </w:pPr>
      <w:r>
        <w:rPr>
          <w:b w:val="0"/>
          <w:sz w:val="24"/>
          <w:rFonts w:ascii="Cambria" w:hAnsi="Cambria" w:eastAsia="PingFang SC" w:cs="Microsoft Himalaya" w:hint="cs"/>
          <w:szCs w:val="24"/>
        </w:rPr>
        <w:t>མིའི་ལག་པ། རྐང་པ། སྐེད་པའི་ཟུར། རྒྱབ། ནུ་མ། སོ། གདོང་། ཕྲག་པ། དཔྲལ་བའི་ཚད་སྤྱི་ལས་མང་བ། མིག། ལག། མཛུབ་ཚིག། མཛུབ་མོ་སྤྱི་ལས་རིང་བ་ནི། ཚེ་རིང་མི་ཡིན་པར་བརྩི། བྲང་ཞིང་། སྨིན་མ་ཡངས་ཤིང་། ནུ་མའི་ཤའི་བར་ཡངས་ལ། དབུགས་གཏོང་བ་ཟབ་མཁན་ནི། ཚེ་རིང་། སྐེ་བ། བརླ། གསང་གནས་སྤྱི་ལས་ཐུང་བ། ཡང་ན་སྐད་ཀྱི་སྒྲ་ཟབ་ལ་ལྟེ་བ་ཟབ་མཁན་གྱི་མི། ནུ་མ་མཐོ་ཞིང་སྤྲུགས་མིན་ལ་སྟུག་མཁན། རྣ་བ་ཡངས་ཤིང་ཤ་ཅན། སྤུ་ལྡན། ལྟག་ཀོང་གི་གནས་སུ་མཐོ་བ་ནི། ཚེ་རིང་མི་ཡིན། མིའི་ལུས་ཐོག་ཏུ་ཙནྡན་སོགས་བྱུགས་ན། སྟོད་ནས་ཐུར་དུ་སྐམ་མཁན། བྲང་གི་སྟེང་གི་ཙནྡན་ནི་གསར་ནས་མི་སྐམ་མཁན་ནི། ཚེ་རིང་མི་ཡིན།</w:t>
      </w:r>
    </w:p>
    <w:p>
      <w:pPr>
        <w:spacing w:after="120" w:before="0" w:line="336" w:lineRule="auto"/>
      </w:pPr>
      <w:r>
        <w:rPr>
          <w:b w:val="0"/>
          <w:sz w:val="24"/>
          <w:rFonts w:ascii="Cambria" w:hAnsi="Cambria" w:eastAsia="PingFang SC" w:cs="Microsoft Himalaya" w:hint="cs"/>
          <w:szCs w:val="24"/>
        </w:rPr>
        <w:t>ནད་པ་དེ་འདྲ་བ་ཞིག་ལ་སྨན་པས་ཐེ་ཚོམ་མེད་པར་གསོར་བྱ། མཚན་མ་སྔ་མ་མིན་པའི་མིའི་མཚན་མ་ལྡན་མཁན་ནི། ཚེ་ཐུང་མིར་བརྩི། མཚན་མ་གཉིས་ཀའི་ལྡན་མཁན་ནི། ཚེ་བར་མ (Madhyamayuh)་ཡིན་པར་བརྩི།</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རུས་པ། སྒྱུ་རྒྱུ། རྩ་ཟབ་མོ་ལྡན་མཁན། ཡན་ལག་སྟུག་ལ་སྲ་བ། དབང་པོ་ལྡོགས་མི་ཤེས་མཁན། ལུས་ཇེ་མཛེས་སུ་སོང་མཁན་ནི། ཚེ་རིང་མིར་བརྩི། སྐྱེས་པའི་ཉིན་ནས་ཐུགས་ནས་སྐད་ཅིག་གི་བར་དུའང་ན་མ་མྱོང་བ། ཉིན་ཇེ་སྟོབས་ལྡན་སུ་གྱུར་བ། སྐྱེས་བློ་དང་གསོ་བའི་ཤེས་བྱས་ཁ་བསྐོང་མཁན་ནི། དབང་པོའི་སྐལ་བ་ཡོངས་སུ་རྫོགས་པར་ལ་ལོ་ཐུབ།</w:t>
      </w:r>
    </w:p>
    <w:p>
      <w:pPr>
        <w:spacing w:after="120" w:before="0" w:line="336" w:lineRule="auto"/>
      </w:pPr>
      <w:r>
        <w:rPr>
          <w:b w:val="0"/>
          <w:sz w:val="24"/>
          <w:rFonts w:ascii="Cambria" w:hAnsi="Cambria" w:eastAsia="PingFang SC" w:cs="Microsoft Himalaya" w:hint="cs"/>
          <w:szCs w:val="24"/>
        </w:rPr>
        <w:t>བར་མའི་ཚེ།</w:t>
      </w:r>
    </w:p>
    <w:p>
      <w:pPr>
        <w:spacing w:after="120" w:before="0" w:line="336" w:lineRule="auto"/>
      </w:pPr>
      <w:r>
        <w:rPr>
          <w:b w:val="0"/>
          <w:sz w:val="24"/>
          <w:rFonts w:ascii="Cambria" w:hAnsi="Cambria" w:eastAsia="PingFang SC" w:cs="Microsoft Himalaya" w:hint="cs"/>
          <w:szCs w:val="24"/>
        </w:rPr>
        <w:t>ད་ནི་ཚེ་བར་མའི་(Madhyamayuh)་མིའི་ལུས་ཀྱི་མཚན་ཉིད་བཤད། སྨད་མིག་གི་སྟེང་ན་ཐིག་གཉིས་སམ་གསུམ་གསལ་བར་བརྐོས་མཁན། རྐང་པ་དང་རྣ་བ་སྟུག་ཤ་ཅན། སྣ་ཡི་སྣེ་ཡར་ཡོ་བ། རྒྱབ་ཀྱི་དབུས་སུ་གྱེན་སོང་བའི་ཐིག་བཟོས་མཁན་ནི། ལོ་བདུན་ཅུའི་བར་དུ་ལ་ལོ་ཐུབ།</w:t>
      </w:r>
    </w:p>
    <w:p>
      <w:pPr>
        <w:spacing w:after="120" w:before="0" w:line="336" w:lineRule="auto"/>
      </w:pPr>
      <w:r>
        <w:rPr>
          <w:b w:val="0"/>
          <w:sz w:val="24"/>
          <w:rFonts w:ascii="Cambria" w:hAnsi="Cambria" w:eastAsia="PingFang SC" w:cs="Microsoft Himalaya" w:hint="cs"/>
          <w:szCs w:val="24"/>
        </w:rPr>
        <w:t>ཚེ་ཐུང་མིའི་མཚན་ཉིད།</w:t>
      </w:r>
    </w:p>
    <w:p>
      <w:pPr>
        <w:spacing w:after="120" w:before="0" w:line="336" w:lineRule="auto"/>
      </w:pPr>
      <w:r>
        <w:rPr>
          <w:b w:val="0"/>
          <w:sz w:val="24"/>
          <w:rFonts w:ascii="Cambria" w:hAnsi="Cambria" w:eastAsia="PingFang SC" w:cs="Microsoft Himalaya" w:hint="cs"/>
          <w:szCs w:val="24"/>
        </w:rPr>
        <w:t>ད་ནི་ཚེ་ཐུང་མིའི་ལུས་ཀྱི་མཚན་ཉིད་བཤད། མཛུབ་ཚིག་ཐུང་བ། རྒྱབ་སྒྱ་བ། རྣ་བ་མཐོ་བ། པོ་ཏོ་ཆེན་པོ། སྣ་མཐོ། བྲང་ལ་སྐྲ་ཟླུམ་གོ་མ། སོའི་ཤ་གསལ་བ། ཡང་ན་སྐད་ཆ་སམ་གད་མོའི་སྐབས་སུ་མིག་ཡར་མར་གཡོ་བ་ནི། ལོ་ཉི་ཤུ་རྩ་ལྔའི་བར་དུ་མི་ཐུབ།</w:t>
      </w:r>
    </w:p>
    <w:p>
      <w:pPr>
        <w:spacing w:after="120" w:before="0" w:line="336" w:lineRule="auto"/>
      </w:pPr>
      <w:r>
        <w:rPr>
          <w:b w:val="0"/>
          <w:sz w:val="24"/>
          <w:rFonts w:ascii="Cambria" w:hAnsi="Cambria" w:eastAsia="PingFang SC" w:cs="Microsoft Himalaya" w:hint="cs"/>
          <w:szCs w:val="24"/>
        </w:rPr>
        <w:t>ད་ནི་ནད་པའི་ཚེ་གནས་ལེགས་པར་ཤེས་པའི་ཆེད་དུ་ལུས་ཀྱི་ཆ་ཤས་མི་འདྲ་བའི་ཚད་ངེས་པར་བཤད་པར་བྱ། ལག་པ། རྐང་པ། མགོ་བོ་ནི་ཡན་ལག་ཞེས་བྱ། དེ་དག་གི་ཆ་ཤས་ནི་ཨ་ཝ་ཡ་ཝ (Avayava)་ཞེས་བྱ། མིའི་མཛུབ་ཆེན་(rk pa'i)་ཡང་ན་དེའི་འགྲམ་ཀྱི་མཛུབ་མོ་ནི། རང་གི་མཛུབ་མོའི་ཚད་གཉིས་ལོང་བའི་རིང་བ་ཡོད། གཞན་མཛུབ་མོ་(གསུམ་པ། བཞི་པ། ཆུང་ཆུང)་ནི། གོ་རིམ་བཞིན་མཛུབ་མོ་གུང་མའི་(Pradeshini)་ལྔ་ཆའི་གཅིག་གིས་ཐུང་དུ་འགྲོ།</w:t>
      </w:r>
    </w:p>
    <w:p>
      <w:pPr>
        <w:spacing w:after="120" w:before="0" w:line="336" w:lineRule="auto"/>
      </w:pPr>
      <w:r>
        <w:rPr>
          <w:b w:val="0"/>
          <w:sz w:val="24"/>
          <w:rFonts w:ascii="Cambria" w:hAnsi="Cambria" w:eastAsia="PingFang SC" w:cs="Microsoft Himalaya" w:hint="cs"/>
          <w:szCs w:val="24"/>
        </w:rPr>
        <w:t>རྐང་མཐིལ་སྔ་མ་དང་རྐང་མཐིལ་དངོས་ནི། གོ་རིམ་བཞིན་མཛུབ་མོ་བཞིའི་རིང་དང་མཛུབ་མོ་ལྔའི་ཡངས་སོ།། རྣ་ཐེན་ (Parshni)་ནི། མཛུབ་མོ་ལྔའི་རིང་དང་མཛུབ་མོ་བཞིའི་ཡངས། རྐང་པ་སྤྱི་ནི། མཛུབ་མོ་བཅུ་བཞིའི་རིང་། རྐང་པའི་སྐོར་སམ། བརླ་གུང་། ཡང་ན་པུས་མོའི་སྐོར་ནི། སོ་སོར་མཛུབ་མོ་བཅུ་བཞིའི་ཡངས་སོ།།</w:t>
      </w:r>
    </w:p>
    <w:p>
      <w:pPr>
        <w:spacing w:after="120" w:before="0" w:line="336" w:lineRule="auto"/>
      </w:pPr>
      <w:r>
        <w:rPr>
          <w:b w:val="0"/>
          <w:sz w:val="24"/>
          <w:rFonts w:ascii="Cambria" w:hAnsi="Cambria" w:eastAsia="PingFang SC" w:cs="Microsoft Himalaya" w:hint="cs"/>
          <w:szCs w:val="24"/>
        </w:rPr>
        <w:t>ལོང་བུ་ནས་པུས་མོའི་བར་གྱི་རྐང་པའི་ཆ་ནི། མཛུབ་མོ་བཅུ་བརྒྱད་ཀྱི་རིང་། དཔུང་མའི་མཚམས་དང་པུས་མོའི་བར་གྱི་ཆ་ནི། མཛུབ་མོ་སུམ་ཅུ་སོ་གཉིས་ཀྱི་རིང་། རྐང་པ་སྤྱི་ནི། མཛུབ་མོ་ལྔ་བཅུའི་རིང་། བརླའི་རིང་ཚད་ནི། རྣ་ཐེན་དང་པུས་མོའི་བར་གྱི་ཆ་(Jangha)་དང་མཉམ།</w:t>
      </w:r>
    </w:p>
    <w:p>
      <w:pPr>
        <w:spacing w:after="120" w:before="0" w:line="336" w:lineRule="auto"/>
      </w:pPr>
      <w:r>
        <w:rPr>
          <w:b w:val="0"/>
          <w:sz w:val="24"/>
          <w:rFonts w:ascii="Cambria" w:hAnsi="Cambria" w:eastAsia="PingFang SC" w:cs="Microsoft Himalaya" w:hint="cs"/>
          <w:szCs w:val="24"/>
        </w:rPr>
        <w:t>ཕོ་མཚན་གྱི་མེད། མ་མལ། སོ་གཉིས། སྣ་བུག་གི་ཕྱི་ཐིག། རྣ་བའི་རྩ་བ། མིག་གི་དབུས་ཀྱི་བར་ནི། སོ་སོར་མཛུབ་མོ་གཉིས་ཀྱི་རིང་། ལིང་ག་མི་སྒྲེང་བ། ཁའི་ནང་བུག། སོ་གཉིས། སྣ། སྐེད་མཐོའི་ཚད། རྣ་བ། དཔྲལ་བ། མིག་གི་མིག་བུའི་བར་ནི། སོ་སོར་མཛུབ་མོ་བཞིའི་རིང་ཡོད།</w:t>
      </w:r>
    </w:p>
    <w:p>
      <w:pPr>
        <w:spacing w:after="120" w:before="0" w:line="336" w:lineRule="auto"/>
      </w:pPr>
      <w:r>
        <w:rPr>
          <w:b w:val="0"/>
          <w:sz w:val="24"/>
          <w:rFonts w:ascii="Cambria" w:hAnsi="Cambria" w:eastAsia="PingFang SC" w:cs="Microsoft Himalaya" w:hint="cs"/>
          <w:szCs w:val="24"/>
        </w:rPr>
        <w:t>ཟོའི་ལམ་སྤྱིའི་རིང་ཚད་ནི། མཛུབ་མོ་བཅུ་གཉིས་ཡིན། ལིང་ག་དང་ལྟེ་བའི་བར། བྲང་དང་ལྐོག་མའི་སྟོད་(སྐེད་པ)་ཀྱི་བར། ཡང་ན་ནུ་མའི་སྣེ་གཉིས་ཀྱི་བར་ནི། སོ་སོར་མཛུབ་མོ་བཅུ་གཉིས་ཡིན། གདོང་སྤྱིའི་རིང་ནི། མཛུབ་མོ་བཅུ་གཉིས། ལག་པ་དང་དཔྱི་བའི་སྐོར་ནི། མཛུབ་མོ་བཅུ་གཉིས་ཡིན།</w:t>
      </w:r>
    </w:p>
    <w:p>
      <w:pPr>
        <w:spacing w:after="120" w:before="0" w:line="336" w:lineRule="auto"/>
      </w:pPr>
      <w:r>
        <w:rPr>
          <w:b w:val="0"/>
          <w:sz w:val="24"/>
          <w:rFonts w:ascii="Cambria" w:hAnsi="Cambria" w:eastAsia="PingFang SC" w:cs="Microsoft Himalaya" w:hint="cs"/>
          <w:szCs w:val="24"/>
        </w:rPr>
        <w:t>པུས་མོའི་སྐོར་ནི་མཛུབ་མོ་བཅུ་དྲུག་གི་ཡངས། གྲུ་མོ་དང་ལག་པའི་བར་གྱི་ཆ་ནི། མཛུབ་མོ་བཅུ་དྲུག་གི་རིང་། གྲུ་མོ་ནས་མཛུབ་མོ་གུང་མའི་སྣེའི་བར་ཡིན། མཛུབ་མོ་ཉི་ཤུ་རྩ་བཞིའི་རིང་། ལག་པ་སྤྱི་ནི། མཛུབ་མོ་སུམ་ཅུ་སོ་གཉིས་ཡིན། བརླ་ཡི་སྐོར་ནི། མཛུབ་མོ་སུམ་ཅུ་སོ་གཉིས་ཡིན། ལག་མཐིལ་ནི། མཛུབ་མོ་དྲུག་གི་རིང་། མཛུབ་མོ་བཞིའི་ཡངས། མཐེ་བོའི་ལྟོའི་སྟེང་ནས་མཛུབ་གུང་མའི་རྩ་བའི་བར། ཡང་ན་རྣ་བའི་རྩ་བ་ནས་མིག་ཟུར་གྱི་བར་ནི། མཛུབ་མོ་ལྔའི་རིང་། མཛུབ་མོ་གུང་མ་ནི། མཛུབ་མོ་ལྔའི་རིང་། མཛུབ་གུང་མ་སྔར་ལ་མཛུབ་སྲིན་ལག་གཉིས་ནི། གོ་རིམ་བཞིན་མཛུབ་མོ་བཞི་དང་ཕྱེད་གཉིས་ཀྱི་རིང་། མཐེ་བོ་དང་མཛུབ་ཆུང་གཉིས་ནི། གོ་རིམ་བཞིན་མཛུབ་མོ་གསུམ་དང་ཕྱེད་ཀྱི་རིང་།</w:t>
      </w:r>
    </w:p>
    <w:p>
      <w:pPr>
        <w:spacing w:after="120" w:before="0" w:line="336" w:lineRule="auto"/>
      </w:pPr>
      <w:r>
        <w:rPr>
          <w:b w:val="0"/>
          <w:sz w:val="24"/>
          <w:rFonts w:ascii="Cambria" w:hAnsi="Cambria" w:eastAsia="PingFang SC" w:cs="Microsoft Himalaya" w:hint="cs"/>
          <w:szCs w:val="24"/>
        </w:rPr>
        <w:t>ཁའི་གས་མའི་རིང་ནི། མཛུབ་མོ་བཞི། སྐེའི་སྐོར་ནི། མཛུབ་མོ་ཉི་ཤུ། སྣ་བུག་སོ་སོའི་རིང་ནི། མཛུབ་མོ་གཅིག་དང་བཞིའི་གསུམ། མིག་གི་ནང་གི་མཐིང་ཁའི་ཆ་ནི། དཀྱིལ་འཁོར་ཆ་གསུམ་གྱི་གཅིག་ཡིན། མིག་གི་མིག་བུའི་ཆ་ནི། དེའི་དགུ་ཆའི་གཅིག་ཡིན།</w:t>
      </w:r>
    </w:p>
    <w:p>
      <w:pPr>
        <w:spacing w:after="120" w:before="0" w:line="336" w:lineRule="auto"/>
      </w:pPr>
      <w:r>
        <w:rPr>
          <w:b w:val="0"/>
          <w:sz w:val="24"/>
          <w:rFonts w:ascii="Cambria" w:hAnsi="Cambria" w:eastAsia="PingFang SC" w:cs="Microsoft Himalaya" w:hint="cs"/>
          <w:szCs w:val="24"/>
        </w:rPr>
        <w:t>དཔྲལ་བའི་ཟུར་གྱི་སྐྲ་ཡི་མཐའ་ནས་མགོ་ལྟག་གི་དབུས་ཀྱི་བར་གྱི་སྐོར་ནི། མཛུབ་མོ་བཅུ་གཅིག་ཡིན། མགོ་བོའི་དབུས་ནས་སྐེའི་སྐྲའི་མཐའ་མའི་བར་ནི། མཛུབ་མོ་བཅུའི་རིང་། རྣ་བ་གཡས་གཡོན་གྱི་རྒྱབ་ནས་བགྲངས་པའི་སྐེའི་སྐོར་ནི། མཛུབ་མོ་བཅུ་བཞི། གཞོན་ནུ་མའི་སྐེད་པའི་སྟོད་ནས་བརླ་ཚིགས་ཀྱི་བར་གྱི་རིང་ནི། སྐྱེས་པའི་བྲང་གི་ཡངས་(Vakshah)་མཛུབ་མོ་བཅུ་གཉིས་དང་མཉམ་པ་ཡིན།</w:t>
      </w:r>
    </w:p>
    <w:p>
      <w:pPr>
        <w:spacing w:after="120" w:before="0" w:line="336" w:lineRule="auto"/>
      </w:pPr>
      <w:r>
        <w:rPr>
          <w:b w:val="0"/>
          <w:sz w:val="24"/>
          <w:rFonts w:ascii="Cambria" w:hAnsi="Cambria" w:eastAsia="PingFang SC" w:cs="Microsoft Himalaya" w:hint="cs"/>
          <w:szCs w:val="24"/>
        </w:rPr>
        <w:t>བུད་མེད་ཀྱི་བརླ་ནི། མཛུབ་མོ་བཅུ་བརྒྱད་ཀྱི་ཡངས་ལ། སྐྱེས་པའི་སྐེད་པའི་ཡངས་དང་མཉམ། སྐྱེས་པའི་ལུས་སྤྱི་ཡི་རིང་ནི། མཛུབ་མོ་བརྒྱ་དང་ཉི་ཤུའི་རིང་ཡིན།</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བློ་ལྡན་སྨན་པ་ཞིག་གིས་ནི། སྐྱེས་པ་ལོ་ཉི་ཤུ་རྩ་ལྔ་བའི་ལུས་ཡང་ན་བུད་མེད་ལོ་བཅུ་དྲུག་བའི་ལུས་ནི། དངས་མ། ཁྲག་སོགས་ཁམས་བདུན་གྱི་ཡོངས་སུ་སྨིན་པའི་ལུས་ཡིན་པར་བརྩི། སྔར་བཤད་པའི་ཚད་ནི། རང་གི་(སྐྱེས་པའམ་བུད་མེད་ཀྱི)་མཛུབ་མོའི་ཡངས་ཚད་ཀྱིས་བགྲངས་པར་ཤེས་པར་བྱ། སྔར་བཤད་པའི་ཚད་དང་མཐུན་པའི་ཡན་ལག་ལྡན་མཁན་ནི། ཚེའི་ལ་ལོ་བཟང་བ་དང་། སྤྱོད་ལ་སྐལ་བཟང་ལ་ལོ་ཐུབ། ཆ་ཤས་ཀྱི་ཚད་མཐུན་གྱི་ཟུར་ཙམ་ཡིན་ན། ཚེ་བར་མ་དང་སྐལ་བ་བར་མའི་མི་ཡིན། ཚད་ལས་ཐུང་བའི་ཡན་ལག་ལྡན་མཁན་ནི། ཚེ་ཐུང་སྤྱོད་ཞན་གྱི་མི་ཡིན།</w:t>
      </w:r>
    </w:p>
    <w:p>
      <w:pPr>
        <w:spacing w:after="120" w:before="0" w:line="336" w:lineRule="auto"/>
      </w:pPr>
      <w:r>
        <w:rPr>
          <w:b w:val="0"/>
          <w:sz w:val="24"/>
          <w:rFonts w:ascii="Cambria" w:hAnsi="Cambria" w:eastAsia="PingFang SC" w:cs="Microsoft Himalaya" w:hint="cs"/>
          <w:szCs w:val="24"/>
        </w:rPr>
        <w:t>ལུས་ཀྱི་སྙིང་པོའི་ཁམས (Sara)།</w:t>
      </w:r>
    </w:p>
    <w:p>
      <w:pPr>
        <w:spacing w:after="120" w:before="0" w:line="336" w:lineRule="auto"/>
      </w:pPr>
      <w:r>
        <w:rPr>
          <w:b w:val="0"/>
          <w:sz w:val="24"/>
          <w:rFonts w:ascii="Cambria" w:hAnsi="Cambria" w:eastAsia="PingFang SC" w:cs="Microsoft Himalaya" w:hint="cs"/>
          <w:szCs w:val="24"/>
        </w:rPr>
        <w:t>ད་ནི་མིའི་ལུས་ལ་སྙིང་པོའི་ཁམས (Sara)་ཐ་དད་བཤད་པར་བྱ། དྲན་པའི་གནས་བཟང་བ། བློ་གྲོས་ལྡན། སྙིང་སྟོབས་ལྡན། གཙང་སྤྲ་ལ་བརྩོན། ཡིད་ལ་བསམ་བློ་གཙང་མ། ལྷ་དང་བཀུར་བར་འོས་ལ་དད་གུས་མི་ལྡོག་ལྡན། སྤྱོད་བྱ་བཟང་བའི་ཆེད་དུ་བརྩོན་མཁན་ནི། སཏྭ་སཱ་ར (Satvasara)་ཡི་ཆོས་ཉིད་དུ་བརྩི།</w:t>
      </w:r>
    </w:p>
    <w:p>
      <w:pPr>
        <w:spacing w:after="120" w:before="0" w:line="336" w:lineRule="auto"/>
      </w:pPr>
      <w:r>
        <w:rPr>
          <w:b w:val="0"/>
          <w:sz w:val="24"/>
          <w:rFonts w:ascii="Cambria" w:hAnsi="Cambria" w:eastAsia="PingFang SC" w:cs="Microsoft Himalaya" w:hint="cs"/>
          <w:szCs w:val="24"/>
        </w:rPr>
        <w:t>རུས་པ། སོ། སེན་མོ་མདངས་ལྡན་དཀར་ཞིང་སྟུག་མཁན། ཁྱིམ་ཚང་གི་བུ་ཕྲུགས་མང་སྐྱེད་མཁན། སེམས་ཆགས་མཁན་ནི། ཁུ་བའི་སྙིང་པོའི་མི་ཡིན། ལུས་ཕྲ་ཞིང་སྲ་བ། སྟོབས་ལས་བརྒལ་མཁན། སྐད་ཟབ་སྒྲོགས་མཁན། མིག་ཡངས་མཛེས་མཁན། སྤྱོད་སྤྱིར་ལ་གྲུབ་མཁན་ནི། རྐང་གི་སྙིང་པོའི་མི་ཡིན། མགོ་ཆེ། ཕྲག་པ་ཡངས། སོ། རུས། འགྲམ་སོ། སེན་མོ་སྲ་མཁན་ནི། རུས་པའི་སྙིང་པོའི་མི་ཡིན།</w:t>
      </w:r>
    </w:p>
    <w:p>
      <w:pPr>
        <w:spacing w:after="120" w:before="0" w:line="336" w:lineRule="auto"/>
      </w:pPr>
      <w:r>
        <w:rPr>
          <w:b w:val="0"/>
          <w:sz w:val="24"/>
          <w:rFonts w:ascii="Cambria" w:hAnsi="Cambria" w:eastAsia="PingFang SC" w:cs="Microsoft Himalaya" w:hint="cs"/>
          <w:szCs w:val="24"/>
        </w:rPr>
        <w:t>ལུས་སྤྱིར་ཆེ་བ། དུབ་བཟོད་ཆེ་བ། སྐད་མཉེན་ལ་སྙན་པར་སྨྲ་མཁན། གཅི་བ་དང་རྔུལ་ནང་གྲང་བའི་ཞུ་བ་བཏང་མཁན་ནི། ཞག་གི་སྙིང་པོའི་མི་ཡིན། ལུས་སྒྲེང་ཤིང་གཞུངས་པོ། རུས་པ་ཟབ་ལ་ཚིགས་སུ་ཤ་སྟུག་ལ་སྟུག་མཁན་ནི། ཤའི་སྙིང་པོའི་མི་ཡིན།</w:t>
      </w:r>
    </w:p>
    <w:p>
      <w:pPr>
        <w:spacing w:after="120" w:before="0" w:line="336" w:lineRule="auto"/>
      </w:pPr>
      <w:r>
        <w:rPr>
          <w:b w:val="0"/>
          <w:sz w:val="24"/>
          <w:rFonts w:ascii="Cambria" w:hAnsi="Cambria" w:eastAsia="PingFang SC" w:cs="Microsoft Himalaya" w:hint="cs"/>
          <w:szCs w:val="24"/>
        </w:rPr>
        <w:t>སེན་མོ། མིག། ལྕེ། མ་མལ། མཆུ་ཏོ། ལག་མཐིལ། རྐང་མཐིལ་མདངས་ཅན་དམར་མདོག་ཏུ་གྱུར་མཁན་ནི། ཁྲག་གི་སྙིང་པོའི་མི་ཡིན། པགས་པ་མཉེན་མོ་ལ། དྲོད་མཉེན་མཐོ་ཞིང་སྐྲ་མཛེས་མཁན་ནི། དངས་མ (Tvak)་ཡི་སྙིང་པོའི་མི་ཡིན། སྤྱོད་བཟང་ལ་ལོ་ཐུབ་མིན་གྱི་བགྲངས་ཡས་སུ། སྙིང་པོ་སོ་སོའི་མི་ནི། སྔ་མ་ལས་ཕྱི་མ་ཇེ་ཞན་དུ་བརྩི།</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སྨན་པ་ཡོན་ཏན་ལྡན་གྱིས་ནི། ནད་པའི་གསོ་ཐབས་ལ་ཞུགས་སྔོན་ལ། སྔར་བཤད་པའི་ཆ་ཤས་ཀྱི་ཚད་དང་ལུས་ཀྱི་སྙིང་པོའི་ཁམས་ལ་ཡིད་གཟབ་ནས་བརྟགས་པར་བྱ། དེས་ན་ལས་ཀྱི་གྲུབ་འབྲས་ཇེ་མང་། སྔར་བཤད་པའི་ནད་ཀུན་ནི། གསོ་ཐུབ། མནན་ཐུབ (Yapya)། གསོ་མི་ཐུབ་ཀྱི་སྡེ་གསུམ་དུ་བགོ།</w:t>
      </w:r>
    </w:p>
    <w:p>
      <w:pPr>
        <w:spacing w:after="120" w:before="0" w:line="336" w:lineRule="auto"/>
      </w:pPr>
      <w:r>
        <w:rPr>
          <w:b w:val="0"/>
          <w:sz w:val="24"/>
          <w:rFonts w:ascii="Cambria" w:hAnsi="Cambria" w:eastAsia="PingFang SC" w:cs="Microsoft Himalaya" w:hint="cs"/>
          <w:szCs w:val="24"/>
        </w:rPr>
        <w:t>དེ་སོ་སོ་ལ་ཡང་། ཐོག་མའི་ནད་(kevala)སམ་ནད་གཞན་གྱི་ཞར་བྱུང་ཡིན་མིན། ཡང་ན་ནད་གསར་གྱི་སྔ་ལྟས་ཡིན་མིན་ལ་ཡིད་གཟབ་ནས་བརྟགས་པར་བྱ།</w:t>
      </w:r>
    </w:p>
    <w:p>
      <w:pPr>
        <w:spacing w:after="120" w:before="0" w:line="336" w:lineRule="auto"/>
      </w:pPr>
      <w:r>
        <w:rPr>
          <w:b w:val="0"/>
          <w:sz w:val="24"/>
          <w:rFonts w:ascii="Cambria" w:hAnsi="Cambria" w:eastAsia="PingFang SC" w:cs="Microsoft Himalaya" w:hint="cs"/>
          <w:szCs w:val="24"/>
        </w:rPr>
        <w:t>ཨཽ་པ་སརྒི་ཀ (Aupasargika། ཞར་བྱུང་)་གི་ནད་ནི། ཐོག་མའི་ནད་ཀྱི་གནས་སྐབས་སུ་སྐྱེས་པའི་མཚན་མ་སྟེ། སྔ་ཡི་ནད་ཀྱི་རྒྱུ་ལ་གནས་པ་ཡིན། ཐོག་མ་ནས་བྱུང་བའི་ནད། གཞན་གྱི་ཞར་བྱུང་མིན་ལ། ནད་གསར་གྱི་སྔ་ལྟས་ཀྱང་མིན་པ་ནི། པྲག་ཀེ་ཝ་ལ (Prak-kevala། ཐོག་མ་སམ་རང་བཞིན་བྱུང་)་ཞེས་བྱ། ཕྱིས་སུ་ཡོང་བའི་ནད་ཀྱི་སྔ་ལྟས་སྟོན་མཁན་གྱི་ནད་ནི། པཱུ་རྭ་རཱུ་པམ (Purvarupam། སྔ་ལྟས)་ཞེས་བྱ།</w:t>
      </w:r>
    </w:p>
    <w:p>
      <w:pPr>
        <w:spacing w:after="120" w:before="0" w:line="336" w:lineRule="auto"/>
      </w:pPr>
      <w:r>
        <w:rPr>
          <w:b w:val="0"/>
          <w:sz w:val="24"/>
          <w:rFonts w:ascii="Cambria" w:hAnsi="Cambria" w:eastAsia="PingFang SC" w:cs="Microsoft Himalaya" w:hint="cs"/>
          <w:szCs w:val="24"/>
        </w:rPr>
        <w:t>གསོ་ཐབས་ལ་སྤྱད་པའི་སྨན་ནི། ཡན་ལག་སོ་སོའི་ཡོན་ཏན་ལ་བརྟགས་ནས། ནད་ཀྱི་རྒྱུ་དང་མཚན་མའི་གཉིས་ལ་མཐུན་ཞིང་ཞི་བར་བྱེད་ཐུབ་པ་བདམ་པར་བྱ། གནས་སྐབས་ཀྱི་ཟུར་བྱུང་གི་མཚན་མ་ཞིག་སྔ་མའི་ནད་ལས་སྟོབས་ཆེར་གྱུར་སམ་སྡུག་ཆེར་གྱུར་ན། དང་པོར་དེ་ཞི་བར་བྱ།</w:t>
      </w:r>
    </w:p>
    <w:p>
      <w:pPr>
        <w:spacing w:after="120" w:before="0" w:line="336" w:lineRule="auto"/>
      </w:pPr>
      <w:r>
        <w:rPr>
          <w:b w:val="0"/>
          <w:sz w:val="24"/>
          <w:rFonts w:ascii="Cambria" w:hAnsi="Cambria" w:eastAsia="PingFang SC" w:cs="Microsoft Himalaya" w:hint="cs"/>
          <w:szCs w:val="24"/>
        </w:rPr>
        <w:t>ཐོག་མའི་ནད་ཞིག་སྡུག་བསྔལ་ལོག་གྱུར་གྱི་མཚན་མས་བཅས་མིན་ན། རང་གི་ཐུན་མོང་མིན་པའི་མཚན་ཉིད་དང་འཁྲུགས་པའི་ཉེས་པ་བཞིན་གསོ་བར་བྱ། སྔ་ལྟས་ཀྱི་ནད་ལ་ནི། སྔ་ལྟས་ཀྱི་མཚན་མ་བྱུང་མ་ཐག་ཏུ་ཞི་བར་བྱ།</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ནད་ཀུན་ནི་ཉེས་པ་གང་རུང་གི་འཁྲུགས་པས་མ་གཏོགས་མི་ཡོང་བས། སྨན་པ་བློ་ལྡན་གྱིས་ནི། སྨན་གྱི་བསྟན་བཅོས་སུ་མ་བཤད་པའི་ནད་ཡིན་ཡང་། འཁྲུགས་པའི་ཉེས་པའི་བྱེ་བྲག་ལྟར་སྨན་སྤྲོད་པར་བྱ། ལོའི་དུས་ཚིགས་ནི་སྔར་བཤད་ཟིན་ཏོ།།</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དུས་གྲང་བའི་སྐབས་སུ་གྲང་བ་སེལ་ཐུབ་པའི་སྨན་གྱིས་གསོ་བར་བྱ། དུས་ཚ་བའི་སྐབས་སུ་ཚ་བ་སེལ་ཐུབ་པའི་སྨན་གྱིས་གསོ་བར་བྱ། ནད་ཀྱི་གསོ་ཐབས་ནི་གོ་སྐབས་མཐུན་པའི་སྐབས་སུ་ཐོག་མར་སྤྱད་པར་བྱ། གོ་སྐབས་མེད་པར་ཟད་མི་བཞུགས་ཤིག གོ་སྐབས་མ་ཡིན་པའི་སྐབས་སམ། དུས་ཡོང་བའི་སྐབས་སུ་ལས་མ་བརྩམས་པ། ཡང་ན་སྨན་ཧ་ཅང་མང་བའམ་ཉུང་བ་ནི། ནད་གསོ་ཐུབ་པ་ལ་ཡང་ལས་མི་གྲུབ་པར་བྱེད། ཡང་དག་གི་གསོ་ཐབས་ནི། ནད་སྔར་གྱི་བཞིན་གནོན་མཁན་དང་། ཞར་བྱུང་གི་ནད་གསར་བ་གཏོང་མི་བྱེད་མཁན་ཡིན། སྔ་མ་ནོན་པའི་སྐབས་སུ་ནད་གསར་སྐྱེད་མཁན་ནི། ཡང་དག་མིན།</w:t>
      </w:r>
    </w:p>
    <w:p>
      <w:pPr>
        <w:spacing w:after="120" w:before="0" w:line="336" w:lineRule="auto"/>
      </w:pPr>
      <w:r>
        <w:rPr>
          <w:b w:val="0"/>
          <w:sz w:val="24"/>
          <w:rFonts w:ascii="Cambria" w:hAnsi="Cambria" w:eastAsia="PingFang SC" w:cs="Microsoft Himalaya" w:hint="cs"/>
          <w:szCs w:val="24"/>
        </w:rPr>
        <w:t>སྔར་བསྟན་པ་བཞིན། མིའི་ཟས་ནི་ཞུ་བའི་མེ (Pachakagni)་ཡིས་གཏན་དུ་ཞུ་བ་ཡིན། མེ་ལ་རྣམ་བཞི་སྟེ། གཅིག་ནི་ལུས་ཀྱི་ཉེས་པ་གསུམ་གྱི་འཁྲུགས་པས་མ་ཞིག་པ། གཞན་གསུམ་ནི་སོ་སོའི་འཁྲུགས་པ་ལས་བྱུང་བ་ཡིན། རླུང་འཁྲུགས་པས་མེ་དྲོད་མི་མཉམ་པ (Vishamagni) སྐྱེད། མཁྲིས་པ་འཁྲུགས་པས་མེ་དྲོད་རྣོན་པར་སྐྱེད། བད་ཀན་འཁྲུགས་པས་མེ་དྲོད་གློད་པར་སྐྱེད། བཞི་པ (Sama)་ནི། ཉེས་པའི་གནས་ལུགས་སྙོམས་པས་མ་ཞིག་པ་ཡིན།</w:t>
      </w:r>
    </w:p>
    <w:p>
      <w:pPr>
        <w:spacing w:after="120" w:before="0" w:line="336" w:lineRule="auto"/>
      </w:pPr>
      <w:r>
        <w:rPr>
          <w:b w:val="0"/>
          <w:sz w:val="24"/>
          <w:rFonts w:ascii="Cambria" w:hAnsi="Cambria" w:eastAsia="PingFang SC" w:cs="Microsoft Himalaya" w:hint="cs"/>
          <w:szCs w:val="24"/>
        </w:rPr>
        <w:t>ས་མཱ་གྣི (Samagni)་དང་ཝི་ཥ་མཱ་གྣི (Vishamagni)།</w:t>
      </w:r>
    </w:p>
    <w:p>
      <w:pPr>
        <w:spacing w:after="120" w:before="0" w:line="336" w:lineRule="auto"/>
      </w:pPr>
      <w:r>
        <w:rPr>
          <w:b w:val="0"/>
          <w:sz w:val="24"/>
          <w:rFonts w:ascii="Cambria" w:hAnsi="Cambria" w:eastAsia="PingFang SC" w:cs="Microsoft Himalaya" w:hint="cs"/>
          <w:szCs w:val="24"/>
        </w:rPr>
        <w:t>ཞུ་བའི་མེ་དྲོད་ཞིག་གིས་ཟས་དུས་མཐུན་གྱི་སྐབས་སུ་སྐྱོན་མེད་པར་ཞུ་བར་བྱེད་མཁན་ནི། ས་མཱ་གྣི (ལུས་ཉེས་པ་གསུམ་གྱི་གནས་ལུགས་ཡང་དག་སྟོན་མཁན་)་ཞེས་བྱ། ཞུ་བའི་མེ་དྲོད་ཞིག་ལས་མི་མཉམ་པར་གྱུར་པ་ནི། སྐབས་སུ་ཟས་ཞུ་བ་གྲུབ་ཞིང་། སྐབས་སུ་གྲོད་མ་སྐྲངས་པ་སྐྱེད། ཙོག་ཟུག། བཤང་བགག། ཁྲག་གྱུ། ཨུ་ད་ར། ལུས་ལྗིད། རྒྱུ་མའི་ནང་སྒྲ། གྱུ་བ་མང་བ་སྐྱེད་མཁན་ནི། ཝི་ཥ་མཱ་གྣི་ཞེས་བྱ།</w:t>
      </w:r>
    </w:p>
    <w:p>
      <w:pPr>
        <w:spacing w:after="120" w:before="0" w:line="336" w:lineRule="auto"/>
      </w:pPr>
      <w:r>
        <w:rPr>
          <w:b w:val="0"/>
          <w:sz w:val="24"/>
          <w:rFonts w:ascii="Cambria" w:hAnsi="Cambria" w:eastAsia="PingFang SC" w:cs="Microsoft Himalaya" w:hint="cs"/>
          <w:szCs w:val="24"/>
        </w:rPr>
        <w:t>ཏཱི་ཀྵྞཱ་གྣི (Tikshnagni)།</w:t>
      </w:r>
    </w:p>
    <w:p>
      <w:pPr>
        <w:spacing w:after="120" w:before="0" w:line="336" w:lineRule="auto"/>
      </w:pPr>
      <w:r>
        <w:rPr>
          <w:b w:val="0"/>
          <w:sz w:val="24"/>
          <w:rFonts w:ascii="Cambria" w:hAnsi="Cambria" w:eastAsia="PingFang SC" w:cs="Microsoft Himalaya" w:hint="cs"/>
          <w:szCs w:val="24"/>
        </w:rPr>
        <w:t>ཞུ་བའི་མེ་དྲོད་ཞིག་གིས་ཟས་ལྗིད་ཧ་ཅང་ཆེ་བ་ཡང་དུས་ཐུང་གི་སྐབས་སུ་ཞུ་ནུས་མཁན་ནི། རྣོན་པ (Tikshnagni)་ཞེས་བྱ། དེ་ལས་ཧ་ཅང་མང་དུ་བགྱེད་ན་ཨ་ཏྱ་གྣི (Atyagni། བཀྲེས་ཆེན་)་ཞེས་བྱ། ཟས་ཡང་ཡང་ཟ་ཞིང་ཞུ་ནུས། ལྐོག་མ། མ་མལ། མཆུ་སྐམ་བ། ཚ་བ་སོགས་སྐྱེད།</w:t>
      </w:r>
    </w:p>
    <w:p>
      <w:pPr>
        <w:spacing w:after="120" w:before="0" w:line="336" w:lineRule="auto"/>
      </w:pPr>
      <w:r>
        <w:rPr>
          <w:b w:val="0"/>
          <w:sz w:val="24"/>
          <w:rFonts w:ascii="Cambria" w:hAnsi="Cambria" w:eastAsia="PingFang SC" w:cs="Microsoft Himalaya" w:hint="cs"/>
          <w:szCs w:val="24"/>
        </w:rPr>
        <w:t>མནྡ་གྣི (Mandagni)།</w:t>
      </w:r>
    </w:p>
    <w:p>
      <w:pPr>
        <w:spacing w:after="120" w:before="0" w:line="336" w:lineRule="auto"/>
      </w:pPr>
      <w:r>
        <w:rPr>
          <w:b w:val="0"/>
          <w:sz w:val="24"/>
          <w:rFonts w:ascii="Cambria" w:hAnsi="Cambria" w:eastAsia="PingFang SC" w:cs="Microsoft Himalaya" w:hint="cs"/>
          <w:szCs w:val="24"/>
        </w:rPr>
        <w:t>ཞུ་བའི་མེ་དྲོད་ཞིག་གིས་ཟས་ཉུང་བ་ཡང་དུས་རིང་མཐར་ཞུ་མཁན་ནི། གློད་མནྡ་གྣི་ཞེས་བྱ། ཟས་ཟོས་སྐབས་གྲོད་མ་དང་མགོ་ལྗིད། ལུད་པ། དབུགས་ཐུང་། ཁ་ཆུ་མང་། སྐྱུགས་སྣང་། ཡན་ལག་སྐྱོ་བ་སོགས་སྐྱེད།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ཝི་ཥ་མའི་མེ་དྲོད་ཀྱིས་རླུང་གི་ནད་སྐྱེད། རྣོན་པ (Tikshna)་ཡི་མེ་དྲོད་ཀྱིས་མཁྲིས་པའི་(Pittaja)་ནད་སྐྱེད། གློད་པ (Manda)་ཡི་མེ་དྲོད་ཀྱིས་བད་ཀན་གྱི་(Kaphaja)་ནད་སྐྱེད། ས་མའི་མེ་དྲོད་(སྤྱིར་ལྡན་བ)་ནི།【1】མ་ཞིག་པར་གནས་པར་བྱ། ཝི་ཥ་མ་ནི། སྣུམ་ཡང་ན་སྐྱུར་བ། ཡང་ན་ཚྭ་ལྷུག་གི་ཟས་ཀྱིས་ཞི་བར་བྱ། རྣོན་པའི་(ཏཱི་ཀྵྞའི་)་སྐབས་སུ། བཤལ་སྨན་སྤྲོད། མངར། བསིལ། སྣུམ་གྱི་ཟས་ལ་བརྟེན་པར་བྱ། ཨ་ཏྱ་གྣིའི་སྐབས་སུ་ཡང་། གསོ་ཐབས་མཉམ་སྤྱོད། མ་ཧེའི་འོ་མ་དང་ཞོ། གཤེར་མ་(sha ma)་ཀྱི་ཟས་ལ་བརྟེན། གློད་མའི་སྐབས་སུ། སྐྱུགས་སྨན་སྤྲོད། ནད་པར་རྣོན་པོ། སྐྱུར་བ། ཁ་བའི་རོའི་ཟས་སྤྲོད།</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མིའི་ལུས་ལ་བཞུགས་པའི་མེ་ནི། ལྷའི་སྐུ་ནས་བྱུང་བས་ཤིན་ཏུ་ཕྲ་བ། ལྗིད་མེད་པ། རྡུལ་བཞིན་མི་མཐོང་བའི་ལྷའི་ཡོན་ཏན་ལྡན། ཟས་ཞུ་མཁན་ཡིན། རོ་ཐ་དད་ཀྱི་དངས་མ་ཞུ་བའི་ཆེད་དུ་ལེན་མཁན། ཤིན་ཏུ་ཕྲ་བས་ན་མི་མཐོང་། སྲོག་ལྡན་གྱི་རླུང་གསུམ་སྟེ། པྲཱ་ཎ། ཨ་པཱ་ན། ས་མཱ་ན་ནི། རང་གི་ཁྱིམ་ན་གནས་ནས་མེ་དྲོད་ཟས་སྤྲོད་འབར་བར་བྱེད།</w:t>
      </w:r>
    </w:p>
    <w:p>
      <w:pPr>
        <w:spacing w:after="120" w:before="0" w:line="336" w:lineRule="auto"/>
      </w:pPr>
      <w:r>
        <w:rPr>
          <w:b w:val="0"/>
          <w:sz w:val="24"/>
          <w:rFonts w:ascii="Cambria" w:hAnsi="Cambria" w:eastAsia="PingFang SC" w:cs="Microsoft Himalaya" w:hint="cs"/>
          <w:szCs w:val="24"/>
        </w:rPr>
        <w:t>མིའི་ཚེ་ལ་སྐབས་གསུམ་སྟེ།</w:t>
      </w:r>
    </w:p>
    <w:p>
      <w:pPr>
        <w:spacing w:after="120" w:before="0" w:line="336" w:lineRule="auto"/>
      </w:pPr>
      <w:r>
        <w:rPr>
          <w:b w:val="0"/>
          <w:sz w:val="24"/>
          <w:rFonts w:ascii="Cambria" w:hAnsi="Cambria" w:eastAsia="PingFang SC" w:cs="Microsoft Himalaya" w:hint="cs"/>
          <w:szCs w:val="24"/>
        </w:rPr>
        <w:t>• བུ་ཆུང་ངམ་ཆུང་བའི་སྐབས།</w:t>
      </w:r>
    </w:p>
    <w:p>
      <w:pPr>
        <w:spacing w:after="120" w:before="0" w:line="336" w:lineRule="auto"/>
      </w:pPr>
      <w:r>
        <w:rPr>
          <w:b w:val="0"/>
          <w:sz w:val="24"/>
          <w:rFonts w:ascii="Cambria" w:hAnsi="Cambria" w:eastAsia="PingFang SC" w:cs="Microsoft Himalaya" w:hint="cs"/>
          <w:szCs w:val="24"/>
        </w:rPr>
        <w:t>• གཞོན་ནུ་སམ་བར་མའི་སྐབས།</w:t>
      </w:r>
    </w:p>
    <w:p>
      <w:pPr>
        <w:spacing w:after="120" w:before="0" w:line="336" w:lineRule="auto"/>
      </w:pPr>
      <w:r>
        <w:rPr>
          <w:b w:val="0"/>
          <w:sz w:val="24"/>
          <w:rFonts w:ascii="Cambria" w:hAnsi="Cambria" w:eastAsia="PingFang SC" w:cs="Microsoft Himalaya" w:hint="cs"/>
          <w:szCs w:val="24"/>
        </w:rPr>
        <w:t>• རྒན་པའམ་སྔར་གྱི་མིའི་སྐབས།</w:t>
      </w:r>
    </w:p>
    <w:p>
      <w:pPr>
        <w:spacing w:after="120" w:before="0" w:line="336" w:lineRule="auto"/>
      </w:pPr>
      <w:r>
        <w:rPr>
          <w:b w:val="0"/>
          <w:sz w:val="24"/>
          <w:rFonts w:ascii="Cambria" w:hAnsi="Cambria" w:eastAsia="PingFang SC" w:cs="Microsoft Himalaya" w:hint="cs"/>
          <w:szCs w:val="24"/>
        </w:rPr>
        <w:t>བུ་ཆུང་གི་སྐབས་ནི། ལོ་བཅུ་དྲུག་གི་བར་དུ་ཡོད། བུ་ཆུང་ལ་རྣམ་གསུམ་སྟེ། འོ་མ་ཙམ་ཟ་མཁན། འོ་མ་དང་འབྲས་བཙོས་ཟ་མཁན། འབྲས་བཙོས་ཙམ་ཟ་མཁན་ནོ།། ལོ་གཅིག་གི་བར་དུ་འོ་མ་ཙམ། ལོ་གཉིས་པའི་བར་དུ་འོ་མ་དང་འབྲས་(ཟས་སྟག་བ)། དེའི་རྗེས་སུ་འབྲས་བཙོས་(ཟས་སྟག་བ)།</w:t>
      </w:r>
    </w:p>
    <w:p>
      <w:pPr>
        <w:spacing w:after="120" w:before="0" w:line="336" w:lineRule="auto"/>
      </w:pPr>
      <w:r>
        <w:rPr>
          <w:b w:val="0"/>
          <w:sz w:val="24"/>
          <w:rFonts w:ascii="Cambria" w:hAnsi="Cambria" w:eastAsia="PingFang SC" w:cs="Microsoft Himalaya" w:hint="cs"/>
          <w:szCs w:val="24"/>
        </w:rPr>
        <w:t>བར་མའི་སྐབས་ནི། ལོ་བཅུ་དྲུག་ནས་བདུན་ཅུའི་བར་དུ་ཡིན་ཞིང་། སྐྱེ་བ། གཞོན་ནུ། དར། ཉམས་པའི་མཚན་མ་སྟོན།</w:t>
      </w:r>
    </w:p>
    <w:p>
      <w:pPr>
        <w:spacing w:after="120" w:before="0" w:line="336" w:lineRule="auto"/>
      </w:pPr>
      <w:r>
        <w:rPr>
          <w:b w:val="0"/>
          <w:sz w:val="24"/>
          <w:rFonts w:ascii="Cambria" w:hAnsi="Cambria" w:eastAsia="PingFang SC" w:cs="Microsoft Himalaya" w:hint="cs"/>
          <w:szCs w:val="24"/>
        </w:rPr>
        <w:t>སྐྱེ་བའི་ལམ་ནི། ལོ་ཉི་ཤུའི་བར་དུ་གནས། གཞོན་ནུའམ་སྨིན་པའི་ལོ་ནི། ལོ་ཉི་ཤུ་ནས་སུམ་ཅུ་བའི་བར་གནས། སྟོབས། ཁུ་བ། ཡན་ལག་གིས་སྙིང་པོ་ཀུན་ནི། ལོ་བཞི་བཅུ་སྟེང་ནས་ཡོངས་སུ་སྨིན། དེའི་ཕྱིར་ལོ་བདུན་ཅུའི་བར་དུ་ཉམས་པའི་གནས་གནས། དེའི་རྗེས་སུ་སྟོབས་དང་ནུས་པ་ཉིན་གྱིས་ཇེ་ཞན། ཡན་ལག་དང་བུ་སྤེལ་གྱི་ནུས་པ་ཡང་ཞན་ནས་ཉམས་པར་སོང་། སྐྲ་དངུལ་མདོག་ཏུ་གྱུར། པགས་པ་སྐམ་ཤིང་གཉེར་མས་ཁྱབ། པགས་པ་ཐུར་དུ་འཕྱངས་ཤིང་ཞིག་པ། སྐྲ་སྐྱེ་བར་བྱེད། ལྷོ་བའི་ལྟག་སྤུའི་མཚན་མ་སྟོན། དབུགས་གཏོང་ལེན་དཀའ་ཞིང་ན་ཟུག་ལྡན། ལུས་ནི་ཁང་པ་ཞིག་པ་བཞིན་གྱི་ལུད་པའི་ལས་ཀྱིས་སྤྲུགས། དེ་འདྲ་བའི་མི་ནི་ལས་ཐམས་ཅད་ལ་མི་ནུས། ལས་ལ་ཡོངས་སུ་མི་གྲུབ། རྒས་སོང་བ་ཡིན།</w:t>
      </w:r>
    </w:p>
    <w:p>
      <w:pPr>
        <w:spacing w:after="120" w:before="0" w:line="336" w:lineRule="auto"/>
      </w:pPr>
      <w:r>
        <w:rPr>
          <w:b w:val="0"/>
          <w:sz w:val="24"/>
          <w:rFonts w:ascii="Cambria" w:hAnsi="Cambria" w:eastAsia="PingFang SC" w:cs="Microsoft Himalaya" w:hint="cs"/>
          <w:szCs w:val="24"/>
        </w:rPr>
        <w:t>སྨན་གྱི་ཚད་ནི། ནད་པའི་ལོའི་ཇེ་མང་སུ་སོང་ནས་ཉམས་པ་བར་དུ་ཇེ་མང་སུ་སྤྲོད། ལོ་བདུན་ཅུའི་མཇུག་ནས་ནི། གཞོན་ནུ་ལོ་བཅུ་དྲུག་བའི་ཚད་ཙམ་སྤྲོད།</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བུ་ཆུང་གི་སྐབས་སུ་བད་ཀན་ཇེ་མང་། བར་མའི་སྐབས་སུ་མཁྲིས་པ་ཇེ་མང་། མི་རྒན་གྱི་སྐབས་སུ་རླུང (nervous derangement)་ཇེ་མང་། བུ་ཆུང་དང་རྒན་པའི་སྐབས་སུ་སྟོབས་ལྡན་གྱི་བཤལ་སྨན་དང་མེ་བཙའ་ཡང་སྤང་བར་བྱ། ཤིན་ཏུ་དགོས་ན་ཡང་ཞན་ལྷོད་སྤྲོད།</w:t>
      </w:r>
    </w:p>
    <w:p>
      <w:pPr>
        <w:spacing w:after="120" w:before="0" w:line="336" w:lineRule="auto"/>
      </w:pPr>
      <w:r>
        <w:rPr>
          <w:b w:val="0"/>
          <w:sz w:val="24"/>
          <w:rFonts w:ascii="Cambria" w:hAnsi="Cambria" w:eastAsia="PingFang SC" w:cs="Microsoft Himalaya" w:hint="cs"/>
          <w:szCs w:val="24"/>
        </w:rPr>
        <w:t>སྔར་བཤད་པ་བཞིན། མིའི་ལུས་ནི་སྟུག་མོ། ཕྲ་མོ། བར་མའི་གསུམ། སྟུག་མོ་ཞིག་ནི། བཤལ་ཐབས་ཀྱིས་ཞན་པར་བྱ། ཕྲ་མོ་ཞིག་ནི། སྨན་པས་ཤ་གང་བར་གསོ། སྟུག་ཧ་ཅང་མིན། ཕྲ་ཧ་ཅང་མིན་གྱི་ལུས་ནི། ཟླུམ་གདེང་བར་གནས་སུ་བཅུག</w:t>
      </w:r>
    </w:p>
    <w:p>
      <w:pPr>
        <w:spacing w:after="120" w:before="0" w:line="336" w:lineRule="auto"/>
      </w:pPr>
      <w:r>
        <w:rPr>
          <w:b w:val="0"/>
          <w:sz w:val="24"/>
          <w:rFonts w:ascii="Cambria" w:hAnsi="Cambria" w:eastAsia="PingFang SC" w:cs="Microsoft Himalaya" w:hint="cs"/>
          <w:szCs w:val="24"/>
        </w:rPr>
        <w:t>སྔར་ལུས་ཀྱི་སྟོབས་བཤད་ཟིན། ནད་པའི་སྟོབས་ནི། རང་བཞིན་གྱིས་ཞན་པ། ཉེས་པའི་འཁྲུགས་པས་ཞན་པ། ཡང་ན་རྒས་པས་ཞན་པ་ཡིན་མིན་ཐོག་མར་བརྟགས་པར་བྱ། སྟོབས་ཡིན་ནི་གསོ་ཐབས་(མེ་བཙའ་སོགས་)་ཐམས་ཅད་ཀྱི་ལག་གྲོགས་ཡིན་པས། གསོ་ཐབས་གང་ཡིན་ཡང་གནད་དུ་བརྩི།</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ཕྲ་བའི་སྟོབས་ལྡན་གྱི་མི་དང་། སྟུག་བའི་སྟོབས་ཞན་གྱི་མི་ཡོད། དེའི་ཕྱིར་སྨན་པས་ནད་པའི་སྟོབས་ལ་བཟོད་སྲན་དང་ལས་ཀྱི་ནུས་པ་ཡིས་བརྟགས་པར་བྱ། སཏྭ་(Sattva)མ་མམ་སྙིང་སྟོབས་ནི། སྐྱིད་སྡུག་ལ་མི་གཡོ་བའི་ཆོས་ཉིད་ཡིན།</w:t>
      </w:r>
    </w:p>
    <w:p>
      <w:pPr>
        <w:spacing w:after="120" w:before="0" w:line="336" w:lineRule="auto"/>
      </w:pPr>
      <w:r>
        <w:rPr>
          <w:b w:val="0"/>
          <w:sz w:val="24"/>
          <w:rFonts w:ascii="Cambria" w:hAnsi="Cambria" w:eastAsia="PingFang SC" w:cs="Microsoft Himalaya" w:hint="cs"/>
          <w:szCs w:val="24"/>
        </w:rPr>
        <w:t>སྟོབས་ཆེ་བའི་མི (Sattvika)་ནི། བློའི་སྟོབས་ཀྱིས་ཡིད་བརྟན་ནས་ཇི་སྙེད་ཀྱི་སྡུག་བསྔལ་ཡང་བཟོད་ཐུབ། རཱ་ཛ་སི་ཀ (Rajasika)་ཡི་ཆོས་ཉིད་(stobs、ཤུགས་ལྡན་)་གྱི་མི་ནི། ཞལ་གདམས་དང་གདུང་སུས་ཀྱི་སྐུལ་མས་སྡུག་བསྔལ་གྱི་གསོ་ཐབས་བསྟེན་ནུས། ཏཱ་མ་སི་ཀ (Tamasika)་ཡི་ཆོས་ཉིད་(མ་རིག་པ་མཐོ་བ་)་གྱི་མི་ནི། སྡུག་བསྔལ་གྱི་སྣང་ཙམ་ཡང་མནར།</w:t>
      </w:r>
    </w:p>
    <w:p>
      <w:pPr>
        <w:spacing w:after="120" w:before="0" w:line="336" w:lineRule="auto"/>
      </w:pPr>
      <w:r>
        <w:rPr>
          <w:b w:val="0"/>
          <w:sz w:val="24"/>
          <w:rFonts w:ascii="Cambria" w:hAnsi="Cambria" w:eastAsia="PingFang SC" w:cs="Microsoft Himalaya" w:hint="cs"/>
          <w:szCs w:val="24"/>
        </w:rPr>
        <w:t>ཕྱིས་སུ་ལུས་ལ་སྤྱད་པའི་སྣ་ཚོགས་བཤད་པར་བྱ། ཡུལ་ཞིག། དུས་ཞིག། ནད་ཞིག། སྤྱོད་ཞིག། ལས་ཞིག། ཁྱད་གནས་ཀྱི་ཆུའི་ཡོན་ཏན། ཉིན་གུང་གི་ཉལ་བ། རོ་ཞིག་གི་ཟས་ནི། གཞན་ལ་མ་ཞུགས་པའི་ཡིན་ཡང་། མི་ཞིག་གི་ལུས་ལ་གནོད་མེད་ན། ས་མཏྱ་(Satmya། གོམས་མཐུན་)་ཞེས་བྱ།</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རོ་གང་ཡིན་ཡང་། ཡང་ན་གོམས་སྤྱོད། ཡང་ན་ལས་གང་ཡིན་ཡང་། མི་ཞིག་གི་ལུས་ལ་གནོད་མི་བྱེད་ཅིང་བདེ་སྐྱིད་ཐོབ་མཁན་ལ་ནི། གོམས་མཐུན་གྱི་(Satmya)་ཞེས་བྱ།</w:t>
      </w:r>
    </w:p>
    <w:p>
      <w:pPr>
        <w:spacing w:after="120" w:before="0" w:line="336" w:lineRule="auto"/>
      </w:pPr>
      <w:r>
        <w:rPr>
          <w:b w:val="0"/>
          <w:sz w:val="24"/>
          <w:rFonts w:ascii="Cambria" w:hAnsi="Cambria" w:eastAsia="PingFang SC" w:cs="Microsoft Himalaya" w:hint="cs"/>
          <w:szCs w:val="24"/>
        </w:rPr>
        <w:t>ཨ་ནཱུ་པ་ཡུལ་གྱི་མཚན་ཉིད།</w:t>
      </w:r>
    </w:p>
    <w:p>
      <w:pPr>
        <w:spacing w:after="120" w:before="0" w:line="336" w:lineRule="auto"/>
      </w:pPr>
      <w:r>
        <w:rPr>
          <w:b w:val="0"/>
          <w:sz w:val="24"/>
          <w:rFonts w:ascii="Cambria" w:hAnsi="Cambria" w:eastAsia="PingFang SC" w:cs="Microsoft Himalaya" w:hint="cs"/>
          <w:szCs w:val="24"/>
        </w:rPr>
        <w:t>ཡུལ་ལ་གསུམ་སྟེ། ཨ་ནཱུ་པ (anupa)། ཛངྒ་ལ (Jangala)། ས་དྷཱ་ར་ཎ (Sadharana)་ལས་མི་འདྲ་བའི་ཆ་བྱད་བཞིན་བགོ། ཨ་ནཱུ་པ (chu can gyi yul)་ནི། རྫིང་བུ་མང་། ནགས་ཅན། རི་མཐོ་ལྡན། གཙང་ཆུ་དང་ཆར་ཆུའི་བཙིགས་པའི་ཐང་གིས་བགྲོད་དཀའ་བ། རླུང་བསིལ་མོ་གྲང་བ་གནས་མཁན་ཡིན། སྟུག་ལ་མཛེས་ཤིང་ལུས་མཉེན་གྱི་མི་གནས། རླུང་བད་ཀན་གྱི་(Vatala, Kaphaja) ནད་ལ་སྐྱོན་ཆེ།</w:t>
      </w:r>
    </w:p>
    <w:p>
      <w:pPr>
        <w:spacing w:after="120" w:before="0" w:line="336" w:lineRule="auto"/>
      </w:pPr>
      <w:r>
        <w:rPr>
          <w:b w:val="0"/>
          <w:sz w:val="24"/>
          <w:rFonts w:ascii="Cambria" w:hAnsi="Cambria" w:eastAsia="PingFang SC" w:cs="Microsoft Himalaya" w:hint="cs"/>
          <w:szCs w:val="24"/>
        </w:rPr>
        <w:t>ཛངྒ་ལ་དང་ས་དྷཱ་ར་ཎ་ཡུལ་གྱི་མཚན་ཉིད།</w:t>
      </w:r>
    </w:p>
    <w:p>
      <w:pPr>
        <w:spacing w:after="120" w:before="0" w:line="336" w:lineRule="auto"/>
      </w:pPr>
      <w:r>
        <w:rPr>
          <w:b w:val="0"/>
          <w:sz w:val="24"/>
          <w:rFonts w:ascii="Cambria" w:hAnsi="Cambria" w:eastAsia="PingFang SC" w:cs="Microsoft Himalaya" w:hint="cs"/>
          <w:szCs w:val="24"/>
        </w:rPr>
        <w:t>ཡུལ་ལེབ་ལ་གོམས་གཅིག་གནས་མཁན། ཚེར་ཤིང་སམ་རི་ཡ་མཐོ་ཟུར་ཙམ་ལས་གཞན་མེད་མཁན། དབྱར་ཀའི་ཆུ་གནས་ནི་སྐམ་བར་དོགས་མཁན། རླུང་དྲོན་མོ་སྟོབས་ལྡན་གནས་མཁན་ནི། ཛངྒ་ལ (སྐམ་གནས་)་ཞེས་བྱ། ནང་གི་མི་ནི། ཕྲ་ཡང་སྟོབས་ལྡན་ལ་སྲ་བ། ནད་ལ་སྐྱོན་མང་། གཉིས་ཀའི་མཚན་ཉིད་ལྡན་གྱི་ཡུལ་ནི། ས་དྷཱ་ར་ཎ (spyi)་ཞེས་བྱ།</w:t>
      </w:r>
    </w:p>
    <w:p>
      <w:pPr>
        <w:spacing w:after="120" w:before="0" w:line="336" w:lineRule="auto"/>
      </w:pPr>
      <w:r>
        <w:rPr>
          <w:b w:val="0"/>
          <w:sz w:val="24"/>
          <w:rFonts w:ascii="Cambria" w:hAnsi="Cambria" w:eastAsia="PingFang SC" w:cs="Microsoft Himalaya" w:hint="cs"/>
          <w:szCs w:val="24"/>
        </w:rPr>
        <w:t>དབང་གྲོགས་ཀྱི་ཚིགས་སུ་བཅད་པ།</w:t>
      </w:r>
    </w:p>
    <w:p>
      <w:pPr>
        <w:spacing w:after="120" w:before="0" w:line="336" w:lineRule="auto"/>
      </w:pPr>
      <w:r>
        <w:rPr>
          <w:b w:val="0"/>
          <w:sz w:val="24"/>
          <w:rFonts w:ascii="Cambria" w:hAnsi="Cambria" w:eastAsia="PingFang SC" w:cs="Microsoft Himalaya" w:hint="cs"/>
          <w:szCs w:val="24"/>
        </w:rPr>
        <w:t>ཡུལ་ཞིག་ནི། དྲོ་གྲང་། ཆར། ཉེས་པའི་གནས་ལུགས་སྙོམས་པའི་ཕྱིར། ས་དྷཱ་ར་ཎ་ཞེས་བྱ། ཡུལ་ཞིག་ཏུ་བྱུང་བའི་ནད་ནི། གཞན་ཡུལ་དུ་སྤོས་ན། སྟོབས་ཇེ་ཞན།</w:t>
      </w:r>
    </w:p>
    <w:p>
      <w:pPr>
        <w:spacing w:after="120" w:before="0" w:line="336" w:lineRule="auto"/>
      </w:pPr>
      <w:r>
        <w:rPr>
          <w:b w:val="0"/>
          <w:sz w:val="24"/>
          <w:rFonts w:ascii="Cambria" w:hAnsi="Cambria" w:eastAsia="PingFang SC" w:cs="Microsoft Himalaya" w:hint="cs"/>
          <w:szCs w:val="24"/>
        </w:rPr>
        <w:t>མི་ཞིག་གིས་ཡུལ་གོང་ནས་ཡོང་བའི་ལུས་ཀྱི་ནང་བསགས་པའི་ཉེས་པ་སམ། སྤྱོད་ཡུལ་གསར་བའི་ནང་སྐྱེས་པའི་ནད་ཞི་བར་བྱེད་པའི་ཟས་སྤྱོད་ལ་བརྟེན་ན། ཡུལ་གསར་བའི་ཆ་བྱད་མི་བཟང་ཡང་ཉེན་མེད། གང་གི་ཡུལ་གསར་བའི་ལུས་ལ་ཕན་པའི་ཟས་སྤྱོད་ལ་མ་བརྟེན་ན།</w:t>
      </w:r>
    </w:p>
    <w:p>
      <w:pPr>
        <w:spacing w:after="120" w:before="0" w:line="336" w:lineRule="auto"/>
      </w:pPr>
      <w:r>
        <w:rPr>
          <w:b w:val="0"/>
          <w:sz w:val="24"/>
          <w:rFonts w:ascii="Cambria" w:hAnsi="Cambria" w:eastAsia="PingFang SC" w:cs="Microsoft Himalaya" w:hint="cs"/>
          <w:szCs w:val="24"/>
        </w:rPr>
        <w:t>ནད་གསར་སྐྱེས་པ། སྡུག་བསྔལ་གྱི་མཚན་མ་མེད་པ། ཡུལ།【2】དུས།【3】ཆོས་ཉིད།【4】དང་གོམས་མཐུན་གྱི་ལུས་ཀྱི་ཆོས་【5】ལ་མི་མཐུན་པ། ཞུ་བའི་མེ་སྙོམས་པ (Samagni) ལྡན་པ། སྟོབས་ལྡན། བཟོད་སྲན་ལྡན། ཚེ་རིང་མི། གསོ་ཐབས་ཀྱི་གནས་བཞི་(སྨན་པ། ནད་པ། སྨན། གཡོག)་ཀྱི་མཐུན་བཟང་བ་ཡོད་ན། སྨན་གྱིས་མྱུར་བར་གསོ།</w:t>
      </w:r>
    </w:p>
    <w:p>
      <w:pPr>
        <w:spacing w:after="120" w:before="0" w:line="336" w:lineRule="auto"/>
      </w:pPr>
      <w:r>
        <w:rPr>
          <w:b w:val="0"/>
          <w:sz w:val="24"/>
          <w:rFonts w:ascii="Cambria" w:hAnsi="Cambria" w:eastAsia="PingFang SC" w:cs="Microsoft Himalaya" w:hint="cs"/>
          <w:szCs w:val="24"/>
        </w:rPr>
        <w:t>དེ་ལས་གཞན་གྱི་མཚན་ཉིད་ལྡན་གྱི་ནད་ནི། གསོ་མི་ནུས་པར་བརྩི། གཉིས་ཀའི་མཚན་ཉིད་ལྡན་གྱི་ནད་ནི། གསོ་ཤིན་ཏུ་དཀའ་བར་བརྩི།</w:t>
      </w:r>
    </w:p>
    <w:p>
      <w:pPr>
        <w:spacing w:after="120" w:before="0" w:line="336" w:lineRule="auto"/>
      </w:pPr>
      <w:r>
        <w:rPr>
          <w:b w:val="0"/>
          <w:sz w:val="24"/>
          <w:rFonts w:ascii="Cambria" w:hAnsi="Cambria" w:eastAsia="PingFang SC" w:cs="Microsoft Himalaya" w:hint="cs"/>
          <w:szCs w:val="24"/>
        </w:rPr>
        <w:t>སྔ་མའི་སྨན་གྱིས་ནུས་པ་མ་བྱུང་བའི་བར་དུ། སྨན་གཞན་ལ་མི་སྤོ། སྨན་མང་བ་བསྲེས་ན་གནོད། ཐུབ་མེད་གནང་བའི་ནད་ལ་ནི། སྨན་གཅིག་གིས་ནུས་པ་མ་བྱུང་ཡང་། ལག་ལེན་གྱིས་ཕན་མཐོང་ན་ཡང་ཡང་སྤྲོད།</w:t>
      </w:r>
    </w:p>
    <w:p>
      <w:pPr>
        <w:spacing w:after="120" w:before="0" w:line="336" w:lineRule="auto"/>
      </w:pPr>
      <w:r>
        <w:rPr>
          <w:b w:val="0"/>
          <w:sz w:val="24"/>
          <w:rFonts w:ascii="Cambria" w:hAnsi="Cambria" w:eastAsia="PingFang SC" w:cs="Microsoft Himalaya" w:hint="cs"/>
          <w:szCs w:val="24"/>
        </w:rPr>
        <w:t>བློ་ལྡན་སྨན་པ་ཞིག་གིས་ནི། དུས་སོགས་ལ་བརྟགས་ནས་སྔར་བཤད་པའི་ཆོས་བཞིན་གསོ་ཐབས་ལ་ཞུགས་ན། ནད་ལ་ཐུབ་ཅིང་། སྨན་གྱི་ཐབས་མཁས་ཀྱིས་འཇིག་རྟེན་ནས་འཆི་བའི་མུན་པ་སེལ།</w:t>
      </w:r>
    </w:p>
    <w:p>
      <w:pPr>
        <w:spacing w:after="120" w:before="0" w:line="336" w:lineRule="auto"/>
      </w:pPr>
      <w:r>
        <w:rPr>
          <w:b w:val="0"/>
          <w:sz w:val="24"/>
          <w:rFonts w:ascii="Cambria" w:hAnsi="Cambria" w:eastAsia="PingFang SC" w:cs="Microsoft Himalaya" w:hint="cs"/>
          <w:szCs w:val="24"/>
        </w:rPr>
        <w:t>ཞེས་བྱ་བ་ནད་པ་བརྟག་པའི་ལེའུ་ཞེས་བྱ་བའི་ལེའུ་སྟེ། 35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ལེའུ་སོ་དྲུག་པ།  Miśraka · ས་ཡི་རྣམ་དབྱེའི་ལེའུ།</w:t>
      </w:r>
    </w:p>
    <w:p>
      <w:pPr>
        <w:spacing w:after="160" w:before="0" w:line="336" w:lineRule="auto"/>
      </w:pPr>
      <w:r>
        <w:rPr>
          <w:b w:val="0"/>
          <w:color w:val="666666"/>
          <w:sz w:val="20"/>
          <w:rFonts w:ascii="Cambria" w:hAnsi="Cambria" w:eastAsia="PingFang SC" w:cs="Microsoft Himalaya" w:hint="cs"/>
          <w:szCs w:val="20"/>
        </w:rPr>
        <w:t>(Bhūmipravibhāgīya)</w:t>
      </w:r>
    </w:p>
    <w:p>
      <w:pPr>
        <w:spacing w:after="120" w:before="0" w:line="336" w:lineRule="auto"/>
      </w:pPr>
      <w:r>
        <w:rPr>
          <w:b w:val="0"/>
          <w:sz w:val="24"/>
          <w:rFonts w:ascii="Cambria" w:hAnsi="Cambria" w:eastAsia="PingFang SC" w:cs="Microsoft Himalaya" w:hint="cs"/>
          <w:szCs w:val="24"/>
        </w:rPr>
        <w:t>༄༅། །དེ་ནས་སྐྲངས་པ་སོགས་ཀྱི་སྨན་ཐབས་སྣ་ཚོགས་བཤད་པའི་ལེའུ (Mishraka-adhyaya)【1】ཞེས་བྱ་བའི་ལེའུ་བཤད་པར་བྱ་སྟེ།</w:t>
      </w:r>
    </w:p>
    <w:p>
      <w:pPr>
        <w:spacing w:after="120" w:before="0" w:line="336" w:lineRule="auto"/>
      </w:pPr>
      <w:r>
        <w:rPr>
          <w:b w:val="0"/>
          <w:sz w:val="24"/>
          <w:rFonts w:ascii="Cambria" w:hAnsi="Cambria" w:eastAsia="PingFang SC" w:cs="Microsoft Himalaya" w:hint="cs"/>
          <w:szCs w:val="24"/>
        </w:rPr>
        <w:t>ཚིགས་སུ་བཅད་པ།</w:t>
      </w:r>
    </w:p>
    <w:p>
      <w:pPr>
        <w:spacing w:after="120" w:before="0" w:line="336" w:lineRule="auto"/>
      </w:pPr>
      <w:r>
        <w:rPr>
          <w:b w:val="0"/>
          <w:sz w:val="24"/>
          <w:rFonts w:ascii="Cambria" w:hAnsi="Cambria" w:eastAsia="PingFang SC" w:cs="Microsoft Himalaya" w:hint="cs"/>
          <w:szCs w:val="24"/>
        </w:rPr>
        <w:t>མཱ་ཏུ་ལངྒ། ཨགྣི་མནྠ། དེ་ཝ་དཱ་རུ། མ་ཧཽ་ཥ་དྷམ། ཨ་ཧིཾ་སྲ། ར་སྣ་བཅས་ཀྱི་ཤོན་མ་བཙིར་ནས་སྐྱོན་ཕོག་པའི་གནས་སུ་བྱུགས་ན། རླུང་འཁྲུགས་པའི་སྐྲངས་པ་ཞི་བར་བྱེད།</w:t>
      </w:r>
    </w:p>
    <w:p>
      <w:pPr>
        <w:spacing w:after="120" w:before="0" w:line="336" w:lineRule="auto"/>
      </w:pPr>
      <w:r>
        <w:rPr>
          <w:b w:val="0"/>
          <w:sz w:val="24"/>
          <w:rFonts w:ascii="Cambria" w:hAnsi="Cambria" w:eastAsia="PingFang SC" w:cs="Microsoft Himalaya" w:hint="cs"/>
          <w:szCs w:val="24"/>
        </w:rPr>
        <w:t>དཱུར་ཝ། ན་ལ་མཱུ་ལ། མ་དྷུ་ཀ། ཙནྡན་གྱི་ཤོན་མ། ཡང་ན་གྲང་བའི་ནུས་པ་ལྡན་གྱི་སྨན་གྱིས་བཟོས་པའི་ཤོན་མ་【2】ནི། མཁྲིས་པའི་སྐྲངས་པ་ཞི་བར་བྱེད། ཡང་ན་སྣུན་པའི་སྐྲངས་པ་སམ་ཁྲག་གི་འཁྲུགས་པས་བྱུང་བའི་སྐྲངས་པར་ཡང་ཕན།</w:t>
      </w:r>
    </w:p>
    <w:p>
      <w:pPr>
        <w:spacing w:after="120" w:before="0" w:line="336" w:lineRule="auto"/>
      </w:pPr>
      <w:r>
        <w:rPr>
          <w:b w:val="0"/>
          <w:sz w:val="24"/>
          <w:rFonts w:ascii="Cambria" w:hAnsi="Cambria" w:eastAsia="PingFang SC" w:cs="Microsoft Himalaya" w:hint="cs"/>
          <w:szCs w:val="24"/>
        </w:rPr>
        <w:t>དུག་གི་ཤུགས་ལས་བྱུང་བའི་སྐྲངས་པར་བསྟན་པའི་ཐབས་ནི། མཁྲིས་པའི་སྐྲངས་པ་ཞི་བའི་ཐབས་སུ་ཡང་སྤྱོད།</w:t>
      </w:r>
    </w:p>
    <w:p>
      <w:pPr>
        <w:spacing w:after="120" w:before="0" w:line="336" w:lineRule="auto"/>
      </w:pPr>
      <w:r>
        <w:rPr>
          <w:b w:val="0"/>
          <w:sz w:val="24"/>
          <w:rFonts w:ascii="Cambria" w:hAnsi="Cambria" w:eastAsia="PingFang SC" w:cs="Microsoft Himalaya" w:hint="cs"/>
          <w:szCs w:val="24"/>
        </w:rPr>
        <w:t>ཨ་ཛ་གནྡྷ། ཨ་ཤྭ་གནྡྷ། ཀཱ་ལ། ཨ་ས་ར་ལ། ཨེ་ཀཻ་ཥི་ཀ། ཨ་ཛ་ཤྲིངྒི་བཅས་ཀྱི་བཙིར་བའི་ཤོན་མ་གནས་སུ་བྱུགས་ན། བད་ཀན་གྱི་སྐྲངས་པ་ཞི་བར་བྱེད།</w:t>
      </w:r>
    </w:p>
    <w:p>
      <w:pPr>
        <w:spacing w:after="120" w:before="0" w:line="336" w:lineRule="auto"/>
      </w:pPr>
      <w:r>
        <w:rPr>
          <w:b w:val="0"/>
          <w:sz w:val="24"/>
          <w:rFonts w:ascii="Cambria" w:hAnsi="Cambria" w:eastAsia="PingFang SC" w:cs="Microsoft Himalaya" w:hint="cs"/>
          <w:szCs w:val="24"/>
        </w:rPr>
        <w:t>སྔར་བཤད་པའི་སྨན་གྱི་སྡེ་དང་། ལོ་དྷྲམ། པཐྱ། པིཎྜི་ཏ་ཀ། ཨ་ནནྟ་བཅས་ཀྱི་ཤོན་མ་ནི། ཉེས་པ་གསུམ་ཀ་མཉམ་འཁྲུགས་(Sannipatika)་ཀྱི་སྐྲངས་པ་ཞི་བར་བྱེད།</w:t>
      </w:r>
    </w:p>
    <w:p>
      <w:pPr>
        <w:spacing w:after="120" w:before="0" w:line="336" w:lineRule="auto"/>
      </w:pPr>
      <w:r>
        <w:rPr>
          <w:b w:val="0"/>
          <w:sz w:val="24"/>
          <w:rFonts w:ascii="Cambria" w:hAnsi="Cambria" w:eastAsia="PingFang SC" w:cs="Microsoft Himalaya" w:hint="cs"/>
          <w:szCs w:val="24"/>
        </w:rPr>
        <w:t>རླུང་འཁྲུགས་པའི་སྐྲངས་པར་བྱུགས་པའི་ཤོན་མ་ལ་ནི། ལག་ཙམ་གྱི་རྒྱ་མཚྭ་དང་སྐྱུར་བའི་(Amla) སྣུམ་མམ་མར་གསར་མ་བསྲེས་ནས་བྱུགས། མཁྲིས་པའི་སྐྲངས་པར་བྱུགས་པའི་ཤོན་མ་ལ་ནི། གྲང་བར་བྱུགས། འོ་མའི་གཤེར་མ་སྣ་བུ་བསྲེས། བད་ཀན་གྱི་སྐྲངས་པར་བྱུགས་པའི་ཤོན་མ་ལ་ནི། དྲོན་མོར་བྱུགས། བུལ་ཏོག་མང་བ་དང་བ་ལང་གི་གཅི་བ་བསྲེས།</w:t>
      </w:r>
    </w:p>
    <w:p>
      <w:pPr>
        <w:spacing w:after="120" w:before="0" w:line="336" w:lineRule="auto"/>
      </w:pPr>
      <w:r>
        <w:rPr>
          <w:b w:val="0"/>
          <w:sz w:val="24"/>
          <w:rFonts w:ascii="Cambria" w:hAnsi="Cambria" w:eastAsia="PingFang SC" w:cs="Microsoft Himalaya" w:hint="cs"/>
          <w:szCs w:val="24"/>
        </w:rPr>
        <w:t>པ་ཙ་ནའི་ཤོན་མ།</w:t>
      </w:r>
    </w:p>
    <w:p>
      <w:pPr>
        <w:spacing w:after="120" w:before="0" w:line="336" w:lineRule="auto"/>
      </w:pPr>
      <w:r>
        <w:rPr>
          <w:b w:val="0"/>
          <w:sz w:val="24"/>
          <w:rFonts w:ascii="Cambria" w:hAnsi="Cambria" w:eastAsia="PingFang SC" w:cs="Microsoft Himalaya" w:hint="cs"/>
          <w:szCs w:val="24"/>
        </w:rPr>
        <w:t>ཤ་ཎ། མཱུ་ལ། ཤི་གྲུ། ཏི་ལ། སརྵ་པའི་ས་བོན། ཡ་ཝའི་ཕྱེ་མ། ཀིནྭ (kinva ནས་སྐོལ་)་སོགས་བཙིར་བའི་ཤོན་མ། ཡང་ན་དྲོ་སྐྱེད་ཀྱི་སྨན་(ཀུཥྛ། ཨ་གུ་རུ་སོགས་)་ལས་བཟོས་པ་ནི། སྐྲངས་པར་སྨིན་སྲེག་བསྐྱེད་བར་བྱེད།</w:t>
      </w:r>
    </w:p>
    <w:p>
      <w:pPr>
        <w:spacing w:after="120" w:before="0" w:line="336" w:lineRule="auto"/>
      </w:pPr>
      <w:r>
        <w:rPr>
          <w:b w:val="0"/>
          <w:sz w:val="24"/>
          <w:rFonts w:ascii="Cambria" w:hAnsi="Cambria" w:eastAsia="PingFang SC" w:cs="Microsoft Himalaya" w:hint="cs"/>
          <w:szCs w:val="24"/>
        </w:rPr>
        <w:t>དཱ་ར་ཎའི་ཤོན་མ།</w:t>
      </w:r>
    </w:p>
    <w:p>
      <w:pPr>
        <w:spacing w:after="120" w:before="0" w:line="336" w:lineRule="auto"/>
      </w:pPr>
      <w:r>
        <w:rPr>
          <w:b w:val="0"/>
          <w:sz w:val="24"/>
          <w:rFonts w:ascii="Cambria" w:hAnsi="Cambria" w:eastAsia="PingFang SC" w:cs="Microsoft Himalaya" w:hint="cs"/>
          <w:szCs w:val="24"/>
        </w:rPr>
        <w:t>ཙིར་ཝི་ལྭ། ཨགྣི་ཀ། དནྟི། ཙི་ཏྲ་ཀ། ཧ་ཡ་མཱ་ར་ཀ། ཕུག་རོན། བྱ་གོད། ཀན་ཀ་ཡི་བཤང་བཅས་བཙིར་བའི་ཤོན་མ་ནི། སྐྲངས་པ་རང་བཞིན་གྱིས་ཁ་ཕྱེད་བར་བྱེད། བུལ་ཏོག་གམ་དེའི་ཡན་ལག་ཀྱང་སྐྲངས་པའི་ཁ་གཏོན་བའི་ལག་གྲོགས་སུ་བརྩི།</w:t>
      </w:r>
    </w:p>
    <w:p>
      <w:pPr>
        <w:spacing w:after="120" w:before="0" w:line="336" w:lineRule="auto"/>
      </w:pPr>
      <w:r>
        <w:rPr>
          <w:b w:val="0"/>
          <w:sz w:val="24"/>
          <w:rFonts w:ascii="Cambria" w:hAnsi="Cambria" w:eastAsia="PingFang SC" w:cs="Microsoft Himalaya" w:hint="cs"/>
          <w:szCs w:val="24"/>
        </w:rPr>
        <w:t>པཱི་ཌ་ནའི་ཤོན་མ།</w:t>
      </w:r>
    </w:p>
    <w:p>
      <w:pPr>
        <w:spacing w:after="120" w:before="0" w:line="336" w:lineRule="auto"/>
      </w:pPr>
      <w:r>
        <w:rPr>
          <w:b w:val="0"/>
          <w:sz w:val="24"/>
          <w:rFonts w:ascii="Cambria" w:hAnsi="Cambria" w:eastAsia="PingFang SC" w:cs="Microsoft Himalaya" w:hint="cs"/>
          <w:szCs w:val="24"/>
        </w:rPr>
        <w:t>ཤ་ལྨ་ལི། ཤེ་ལུ་སོགས་ཤིང་ཉམས་མཉེན་གྱི་རྩ་བ་དང་ཤུན་པའི་ཤོན་མ། ཡང་ན་ཤོ་མ། གྲོ། མཱ་ཥ་སྲན་གྱི་ཕྱེ་མའི་ཤོན་མ་ནི། རྨ་འམ་ཁ་ཕྱེས་པའི་སྐྲངས་པའི་ནང་གི་རྣག་མང་དུ་གཏོང་བར་བྱེད།【3】</w:t>
      </w:r>
    </w:p>
    <w:p>
      <w:pPr>
        <w:spacing w:after="120" w:before="0" w:line="336" w:lineRule="auto"/>
      </w:pPr>
      <w:r>
        <w:rPr>
          <w:b w:val="0"/>
          <w:sz w:val="24"/>
          <w:rFonts w:ascii="Cambria" w:hAnsi="Cambria" w:eastAsia="PingFang SC" w:cs="Microsoft Himalaya" w:hint="cs"/>
          <w:szCs w:val="24"/>
        </w:rPr>
        <w:t>ཤོ་དྷ་ནའི་ཤོན་མ།</w:t>
      </w:r>
    </w:p>
    <w:p>
      <w:pPr>
        <w:spacing w:after="120" w:before="0" w:line="336" w:lineRule="auto"/>
      </w:pPr>
      <w:r>
        <w:rPr>
          <w:b w:val="0"/>
          <w:sz w:val="24"/>
          <w:rFonts w:ascii="Cambria" w:hAnsi="Cambria" w:eastAsia="PingFang SC" w:cs="Microsoft Himalaya" w:hint="cs"/>
          <w:szCs w:val="24"/>
        </w:rPr>
        <w:t>ཤངྑི་ནི། ཨན་ཀོ་ཏ། སུ་མ་ནཿ། ཀ་ར་ཝཱི་ར། སུ་ཝརྩྩ་ལ་ལས་བཟོས་པའི་ཀ་ཥ་ཡ (སྨན་ཁུ་)【4】ཡང་ན་ཨ་ར་གྭ་དྷ་དི (aragvadadi)ཡི་སྡེ་ཡི་སྨན་གྱིས་བཟོས་པའི་སྨན་ཁུ་ནི། རྨ་བཀྲུས་ཏེ་གཙང་བར་བྱས་སམ་སྐྲངས་པའི་ནང་བཀྲུས་བར་བྱ།</w:t>
      </w:r>
    </w:p>
    <w:p>
      <w:pPr>
        <w:spacing w:after="120" w:before="0" w:line="336" w:lineRule="auto"/>
      </w:pPr>
      <w:r>
        <w:rPr>
          <w:b w:val="0"/>
          <w:sz w:val="24"/>
          <w:rFonts w:ascii="Cambria" w:hAnsi="Cambria" w:eastAsia="PingFang SC" w:cs="Microsoft Himalaya" w:hint="cs"/>
          <w:szCs w:val="24"/>
        </w:rPr>
        <w:t>ཤོ་དྷ་ན་ཝརྟི།</w:t>
      </w:r>
    </w:p>
    <w:p>
      <w:pPr>
        <w:spacing w:after="120" w:before="0" w:line="336" w:lineRule="auto"/>
      </w:pPr>
      <w:r>
        <w:rPr>
          <w:b w:val="0"/>
          <w:sz w:val="24"/>
          <w:rFonts w:ascii="Cambria" w:hAnsi="Cambria" w:eastAsia="PingFang SC" w:cs="Microsoft Himalaya" w:hint="cs"/>
          <w:szCs w:val="24"/>
        </w:rPr>
        <w:t>རས་བལ་ཞིག་ལ་ཨ་ཛ་གནྡྷ། ཨ་ཛ་ཤྲིངྒི། གཝཱ་ཀྵི། ལངྒ་ལ་ཧྭ་ཝ། པཱུ་ཏི་ཀ། ཙི་ཏྲ་ཀ། པ་ཐཱ། ཝི་ཌངྒ། ཨེ་ལ། རེ་ཎུ་ཀ། ཏྲི་ཀ་ཏུ (spos, sga, pi pi ling)། ཡ་ཝ་ཀྵ་ར། ཚྭ་རྣམ་ལྔ། མ་ནཿ་ཤི་ལ། ཀ་སི་ས། ཏྲི་ཝྲི་ཏ། དནྟི། ཧ་རི་ཏཱ་ལ། སཽ་རཱ་ཥྚྲ་མྲྀཏྟི་ཀ (yul de'i sa) ཀྱིས་བཟོས་པའི་ཤོན་མ་བྱུགས་ནས་རྨ་འམ་ཁ་ཕྱེས་པའི་སྐྲངས་པའི་ནང་དུ་བཙུགས་ན། ནང་གཙང་བར་བྱེད། སྨན་འདི་དག་ནི་ཤོ་དྷ་ན་ཝརྟི (gtsang byed kyi rgyu chas ldan pa'i thabs)་ཞེས་བྱ།</w:t>
      </w:r>
    </w:p>
    <w:p>
      <w:pPr>
        <w:spacing w:after="120" w:before="0" w:line="336" w:lineRule="auto"/>
      </w:pPr>
      <w:r>
        <w:rPr>
          <w:b w:val="0"/>
          <w:sz w:val="24"/>
          <w:rFonts w:ascii="Cambria" w:hAnsi="Cambria" w:eastAsia="PingFang SC" w:cs="Microsoft Himalaya" w:hint="cs"/>
          <w:szCs w:val="24"/>
        </w:rPr>
        <w:t>ཤོ་དྷ་ན་ཀལྐ།</w:t>
      </w:r>
    </w:p>
    <w:p>
      <w:pPr>
        <w:spacing w:after="120" w:before="0" w:line="336" w:lineRule="auto"/>
      </w:pPr>
      <w:r>
        <w:rPr>
          <w:b w:val="0"/>
          <w:sz w:val="24"/>
          <w:rFonts w:ascii="Cambria" w:hAnsi="Cambria" w:eastAsia="PingFang SC" w:cs="Microsoft Himalaya" w:hint="cs"/>
          <w:szCs w:val="24"/>
        </w:rPr>
        <w:t>སྔ་མའི་སྨན་ནས་བཟོས་པའི་ཀལྐ (སྤགས་མ་) ཡང་། རྨ་འམ་སྐྲངས་པའི་ནང་གཙང་བར་བྱེད།</w:t>
      </w:r>
    </w:p>
    <w:p>
      <w:pPr>
        <w:spacing w:after="120" w:before="0" w:line="336" w:lineRule="auto"/>
      </w:pPr>
      <w:r>
        <w:rPr>
          <w:b w:val="0"/>
          <w:sz w:val="24"/>
          <w:rFonts w:ascii="Cambria" w:hAnsi="Cambria" w:eastAsia="PingFang SC" w:cs="Microsoft Himalaya" w:hint="cs"/>
          <w:szCs w:val="24"/>
        </w:rPr>
        <w:t>ཨ་ཛ་གནྡྷ། ཨ་ཛ་ཤྲིངྒི་སོགས་དང་། ཀ་སི་ས། ཀ་ཏུ་རོ་ཧི་ཎི། ཛཱ་ཏི་ཀནྡ། ཧ་རི་དྲ་གཉིས་(dngul chu ma dang serpo)སོགས་ཀྱིས་བཟོས་པའི་སྣུམ་མམ་མར་གསར་མ་ནི། རྨ་འམ་ཁ་ཕྱེས་པའི་སྐྲངས་པ་ལ་བྱུགས་ན། ནང་གཙང་བར་བྱེད། ཨ་རྐ་ཡི་རྩ་བའི་ཁུ་བ། ཨུ་ཏྟ་མ། སྣུ་ཧི (bshi thang)་ཡི་འོ་མའི་ཁུ་བ། བུལ་ཏོག་ཅན་གྱི་སྨན། ཛཱ་ཏིའི་རྩ་བ། ཧ་རི་དྲ་གཉིས། ཀ་སི་ས། ཀ་ཏུ་རོ་ཧི་ཎི། སྔར་བཤད་པའི་ཤོ་དྷ་ན་ཝརྟིའི་སྨན་གྱི་ཤོན་མས་བཟོས་པའི་མར་སྨན (Ghrita)་ཡང་། སྔ་མ་བཞིན་གྱི་ཡོན་ཏན་ལྡན།</w:t>
      </w:r>
    </w:p>
    <w:p>
      <w:pPr>
        <w:spacing w:after="120" w:before="0" w:line="336" w:lineRule="auto"/>
      </w:pPr>
      <w:r>
        <w:rPr>
          <w:b w:val="0"/>
          <w:sz w:val="24"/>
          <w:rFonts w:ascii="Cambria" w:hAnsi="Cambria" w:eastAsia="PingFang SC" w:cs="Microsoft Himalaya" w:hint="cs"/>
          <w:szCs w:val="24"/>
        </w:rPr>
        <w:t>མ་ཡུ་ར་ཀ (Apang)། རཱ་ཛ་བྲྀཀྵ། ནིམྦ། ཀོ་ཤ་ཏ་ཀི། ཏི་ལ། བྲི་ཧ་ཏི། ཀཎྚ་ཀཱ་རི། ཧ་རི་ཏཱ་ལ། མ་ནཿ་ཤི་ལ། སྔར་བཤད་པའི་(གཞན་གྱིས་བཤལ་སྨན་གྱི་)་སྨན་བཅས་ཀྱིས་བཟོས་པའི་སྨན་སྣུམ་ནི། རྨའི་ནང་གཙང་བར་བྱེད། ཀ་སི་ས། སཻནྡྷ་ཝ (ཛ་ཁྱིམ་ཚྭ)། ཀིནྭ། ཝ་ཙ། ཧ་རི་དྲ་གཉིས། སྔར་བཤད་པའི་ཤོ་དྷ་ན་ཝརྟིའི་སྨན་གྱི་ཕྱེ་མ་ནི། རྨའི་ནང་གཙང་བར་བྱེད་པར་སྤྱོད། དེའི་ཆེད་དུ་སཱལ་སཱ་ར་དི། པ་ཏོ་ལཱ་དི། ཏྲི་ཕ་ལཱ་དི་སྡེ་ཡི་སྨན་གྱི་སྙིང་པོའི་བཙིར་བཞུས་པའི་ར་ས་ཀྲི་ཡཱ (Rasa-Kriya)【5】ཡང་སྤྱོད།</w:t>
      </w:r>
    </w:p>
    <w:p>
      <w:pPr>
        <w:spacing w:after="120" w:before="0" w:line="336" w:lineRule="auto"/>
      </w:pPr>
      <w:r>
        <w:rPr>
          <w:b w:val="0"/>
          <w:sz w:val="24"/>
          <w:rFonts w:ascii="Cambria" w:hAnsi="Cambria" w:eastAsia="PingFang SC" w:cs="Microsoft Himalaya" w:hint="cs"/>
          <w:szCs w:val="24"/>
        </w:rPr>
        <w:t>དྷཱུ་པ་ནའི་(bdugs pa) སྨན།</w:t>
      </w:r>
    </w:p>
    <w:p>
      <w:pPr>
        <w:spacing w:after="120" w:before="0" w:line="336" w:lineRule="auto"/>
      </w:pPr>
      <w:r>
        <w:rPr>
          <w:b w:val="0"/>
          <w:sz w:val="24"/>
          <w:rFonts w:ascii="Cambria" w:hAnsi="Cambria" w:eastAsia="PingFang SC" w:cs="Microsoft Himalaya" w:hint="cs"/>
          <w:szCs w:val="24"/>
        </w:rPr>
        <w:t>བློ་ལྡན་སྨན་པས་ནི། ཤྲཱི་ཝེ་ཥྚ་ཀ། སརྫ་ར་ས། ས་ར་ལ། དེ་ཝ་དཱ་རུ། ས་ལ་ས་ར་དི (Salsaradi)་སྡེ་ཡི་སྨན་གྱི་ཕྱེ་མས་སྦྱར་བའི་ཐབས་(གཙང་བའི་)་བདུགས་སྨན་གྱིས་རྨ་བདུགས།</w:t>
      </w:r>
    </w:p>
    <w:p>
      <w:pPr>
        <w:spacing w:after="120" w:before="0" w:line="336" w:lineRule="auto"/>
      </w:pPr>
      <w:r>
        <w:rPr>
          <w:b w:val="0"/>
          <w:sz w:val="24"/>
          <w:rFonts w:ascii="Cambria" w:hAnsi="Cambria" w:eastAsia="PingFang SC" w:cs="Microsoft Himalaya" w:hint="cs"/>
          <w:szCs w:val="24"/>
        </w:rPr>
        <w:t>ཝ་ཏ (nya gro dha)། ཨཽ་དུམྦ་ར (u dum ba ra)། ཨ་ཤྭ་ཏྠ (dbu shing)་སོགས་བསིལ་བ་དང་བསྐ་བའི་ཡོན་ཏན་ལྡན་གྱི་ཤིང་གི་ཤིཏ་ཤྲི་ཏ (grang khu) ནི། རྨ་གསོ་ཞིང་ཧྲིས་སྐྱེད་(granulation)་ལ་སྤྱད་པར་བྱ།</w:t>
      </w:r>
    </w:p>
    <w:p>
      <w:pPr>
        <w:spacing w:after="120" w:before="0" w:line="336" w:lineRule="auto"/>
      </w:pPr>
      <w:r>
        <w:rPr>
          <w:b w:val="0"/>
          <w:sz w:val="24"/>
          <w:rFonts w:ascii="Cambria" w:hAnsi="Cambria" w:eastAsia="PingFang SC" w:cs="Microsoft Himalaya" w:hint="cs"/>
          <w:szCs w:val="24"/>
        </w:rPr>
        <w:t>རོ་པ་ན་ཝརྟི།</w:t>
      </w:r>
    </w:p>
    <w:p>
      <w:pPr>
        <w:spacing w:after="120" w:before="0" w:line="336" w:lineRule="auto"/>
      </w:pPr>
      <w:r>
        <w:rPr>
          <w:b w:val="0"/>
          <w:sz w:val="24"/>
          <w:rFonts w:ascii="Cambria" w:hAnsi="Cambria" w:eastAsia="PingFang SC" w:cs="Microsoft Himalaya" w:hint="cs"/>
          <w:szCs w:val="24"/>
        </w:rPr>
        <w:t>སོ་མ། ཨ་མྲྀ་ཏ (སྒུ་ལ་ཉྩ)། ཨ་ཤྭ་གནྡྷ་སོགས་ཀྱི་སྨན་བཞི་ཡི་ཤོན་མའི་ཝརྟི། ཡང་ན་ཀཱ་ཀོ་ལི་ཨཱ་དི (Kakolyadi)་སྡེ་ཡི་ཤོན་མའི་ཝརྟི། ཡང་ན་འོ་མ་ཅན་གྱི་ཤིང་(Kshirivrikshas། wa ta, u dum ba ra sogs)་གི་མྱུ་གུ་ཡི་ཤོན་མའི་ཝརྟི་ཞིག་རྨའི་ནང་བཙུགས་ན། རྨ་གསོ་ཞིང་ཧྲིས་སྐྱེད་(Ropana) པར་བྱེད། ས་མངྒ། སོ་མ། ས་ར་ལའི་ཤིང་། སོ་མ་ཝལྐ། ཙནྡན་དམར། ཀཱ་ཀོ་ལི་ཨཱ་དི་སྡེ་ཡི་སྨན་གྱི་ཤོན་མ་(Kalka)་ནི། རྨ་གསོ་བར་བསྔགས།</w:t>
      </w:r>
    </w:p>
    <w:p>
      <w:pPr>
        <w:spacing w:after="120" w:before="0" w:line="336" w:lineRule="auto"/>
      </w:pPr>
      <w:r>
        <w:rPr>
          <w:b w:val="0"/>
          <w:sz w:val="24"/>
          <w:rFonts w:ascii="Cambria" w:hAnsi="Cambria" w:eastAsia="PingFang SC" w:cs="Microsoft Himalaya" w:hint="cs"/>
          <w:szCs w:val="24"/>
        </w:rPr>
        <w:t>པྲྀ་ཐཀ་པརྞི། ཨཏྨ་གུཔྟ། ཧ་རི་དྲ། དཱ་རུ་ཧ་རི་དྲ། མཱ་ལ་ཏི། སཱི་ཏ། ཀཱ་ཀོ་ལི་ཨཱ་དི་སྡེ་ཡི་སྨན་གྱིས་བཟོས་པའི་མར་སྨན (Ghrita) ནི། རྨ་གསོ་བར་གྲགས་པ་ཐོབ། ཀ་ལ་ནུ་སཱ་རི། ཨ་གུ་རུ། ཧ་རི་དྲ། དཱ་རུ་ཧ་རི་དྲ། དེ་ཝ་དཱ་རུ། པྲི་ཡངྒུ། ལོ་དྷྲས་བཟོས་པའི་སྨན་སྣུམ་ནི། ཡོན་ཏན་མཐུན་པ་ལྡན།</w:t>
      </w:r>
    </w:p>
    <w:p>
      <w:pPr>
        <w:spacing w:after="120" w:before="0" w:line="336" w:lineRule="auto"/>
      </w:pPr>
      <w:r>
        <w:rPr>
          <w:b w:val="0"/>
          <w:sz w:val="24"/>
          <w:rFonts w:ascii="Cambria" w:hAnsi="Cambria" w:eastAsia="PingFang SC" w:cs="Microsoft Himalaya" w:hint="cs"/>
          <w:szCs w:val="24"/>
        </w:rPr>
        <w:t>ཀན་གུ་ཀ། ཏྲི་ཕ་ལ། ལོ་དྷྲ། ཀ་སི་སམ། ཤྲ་ཝ་ཎ། དྷ་ཝའི་ཤུན་པ། ཨ་ཤྭ་ཀརྞའི་ཤུན་པ་སོགས་བཙིར་བའི་ཕྱེ་མ་ནི། གསོ་བའི་ཡོན་ཏན་ལྡན། པྲི་ཡངྒུ། སརྫ་ར་ས། པུཥྤ་ཀ་སི་ས། ཏྭ་ཀ། དྷ་ཝ་བཅས་བཙིར་བའི་ཕྱེ་མ་ནི། རྨ་གསོ་བར་བསྔགས། ཝ་ཏ། ཨ་ཤྭ་ཏྠ་སོགས་ཤིང་གི་ཤུན་པའི་ར་ས་ཀྲི་ཡཱ (Rasakriya) དང་ཏྲི་ཕ་ལ་ཡི་ར་ས་ཀྲི་ཡཱ ནི། གོ་རིམ་བཞིན་རྨ་གསོ་བར་སྤྱོད།</w:t>
      </w:r>
    </w:p>
    <w:p>
      <w:pPr>
        <w:spacing w:after="120" w:before="0" w:line="336" w:lineRule="auto"/>
      </w:pPr>
      <w:r>
        <w:rPr>
          <w:b w:val="0"/>
          <w:sz w:val="24"/>
          <w:rFonts w:ascii="Cambria" w:hAnsi="Cambria" w:eastAsia="PingFang SC" w:cs="Microsoft Himalaya" w:hint="cs"/>
          <w:szCs w:val="24"/>
        </w:rPr>
        <w:t>ཨུཏྶ་ད་ན།</w:t>
      </w:r>
    </w:p>
    <w:p>
      <w:pPr>
        <w:spacing w:after="120" w:before="0" w:line="336" w:lineRule="auto"/>
      </w:pPr>
      <w:r>
        <w:rPr>
          <w:b w:val="0"/>
          <w:sz w:val="24"/>
          <w:rFonts w:ascii="Cambria" w:hAnsi="Cambria" w:eastAsia="PingFang SC" w:cs="Microsoft Himalaya" w:hint="cs"/>
          <w:szCs w:val="24"/>
        </w:rPr>
        <w:t>རྨའི་ཤ་སྐྱེད་པར་(Utsadana) སྤྱོད་པའི་སྨན་ནི། ཨ་པཱ་མཱར་ག། ཨ་ཤྭ་གནྡྷ། ཏཱ་ལ་པ་ཏྲི། སུ་ཝརྩྩ་ལ། ཀཱ་ཀོ་ལི་ཨཱ་དི་སྡེ་ཡི་སྨན་སོ།།</w:t>
      </w:r>
    </w:p>
    <w:p>
      <w:pPr>
        <w:spacing w:after="120" w:before="0" w:line="336" w:lineRule="auto"/>
      </w:pPr>
      <w:r>
        <w:rPr>
          <w:b w:val="0"/>
          <w:sz w:val="24"/>
          <w:rFonts w:ascii="Cambria" w:hAnsi="Cambria" w:eastAsia="PingFang SC" w:cs="Microsoft Himalaya" w:hint="cs"/>
          <w:szCs w:val="24"/>
        </w:rPr>
        <w:t>ཨ་ཝ་སཱ་ད་ན།</w:t>
      </w:r>
    </w:p>
    <w:p>
      <w:pPr>
        <w:spacing w:after="120" w:before="0" w:line="336" w:lineRule="auto"/>
      </w:pPr>
      <w:r>
        <w:rPr>
          <w:b w:val="0"/>
          <w:sz w:val="24"/>
          <w:rFonts w:ascii="Cambria" w:hAnsi="Cambria" w:eastAsia="PingFang SC" w:cs="Microsoft Himalaya" w:hint="cs"/>
          <w:szCs w:val="24"/>
        </w:rPr>
        <w:t>རྨའི་ཤ་སྐྱེས་ལྷག་གཏོང་བར་སྤྱོད་པའི་(Avasadana) སྨན་ནི། ཀ་སི་ས། སཻནྡྷ་ཝ (rd'i ཚྭ)། ཀིནྭམ། ཀུ་རུ་ཝིནྡ། མ་ནཿ་ཤི་ལ། བྱ་མོའི་སྒོང་ཤུན། ཛཱ་ཏིའི་མེ་ཏོག། ཤི་རི་ཥ་དང་ཀ་རཉྫའི་ས་བོན། ལྕགས་སོགས་ཀྱི་ཕྱེ་མ་བསྲེས་པ་ལ་བརྟེན།</w:t>
      </w:r>
    </w:p>
    <w:p>
      <w:pPr>
        <w:spacing w:after="120" w:before="0" w:line="336" w:lineRule="auto"/>
      </w:pPr>
      <w:r>
        <w:rPr>
          <w:b w:val="0"/>
          <w:sz w:val="24"/>
          <w:rFonts w:ascii="Cambria" w:hAnsi="Cambria" w:eastAsia="PingFang SC" w:cs="Microsoft Himalaya" w:hint="cs"/>
          <w:szCs w:val="24"/>
        </w:rPr>
        <w:t>བློ་ལྡན་སྨན་པས་ནི། སྔ་མའི་སྨན་ཐམས་ཅད་ཡང་ན་ཐུབ་ཙམ་ཡང་། རྨ་གསོ་བའམ་སྨིན་སྲེག་སྐྱེད་པ་སོགས་ཀྱི་ཆེད་དུ་སྤྱད་པར་བྱ།</w:t>
      </w:r>
    </w:p>
    <w:p>
      <w:pPr>
        <w:spacing w:after="120" w:before="0" w:line="336" w:lineRule="auto"/>
      </w:pPr>
      <w:r>
        <w:rPr>
          <w:b w:val="0"/>
          <w:sz w:val="24"/>
          <w:rFonts w:ascii="Cambria" w:hAnsi="Cambria" w:eastAsia="PingFang SC" w:cs="Microsoft Himalaya" w:hint="cs"/>
          <w:szCs w:val="24"/>
        </w:rPr>
        <w:t>ཞེས་བྱ་བ་སྐྲངས་པའི་སྨན་སྣ་ཚོགས་བཤད་པའི་ལེའུ་ཞེས་བྱ་བའི་ལེའུ་སྟེ། 36 པའོ།། ། །</w:t>
      </w:r>
    </w:p>
    <w:p>
      <w:pPr>
        <w:spacing w:after="120" w:before="120"/>
        <w:jc w:val="center"/>
      </w:pPr>
      <w:r>
        <w:rPr>
          <w:color w:val="999999"/>
          <w:sz w:val="20"/>
          <w:rFonts w:ascii="Cambria" w:hAnsi="Cambria" w:eastAsia="PingFang SC" w:cs="Microsoft Himalaya" w:hint="cs"/>
          <w:szCs w:val="20"/>
        </w:rPr>
        <w:t>──────────────────────────────</w:t>
      </w:r>
    </w:p>
    <w:p>
      <w:r>
        <w:br w:type="page"/>
      </w:r>
    </w:p>
    <w:p>
      <w:pPr>
        <w:spacing w:after="160" w:before="0" w:line="336" w:lineRule="auto"/>
      </w:pPr>
      <w:r>
        <w:rPr>
          <w:b/>
          <w:color w:val="404040"/>
          <w:sz w:val="30"/>
          <w:rFonts w:ascii="Cambria" w:hAnsi="Cambria" w:eastAsia="PingFang SC" w:cs="Microsoft Himalaya" w:hint="cs"/>
          <w:szCs w:val="30"/>
        </w:rPr>
        <w:t>ལེའུ་སོ་བདུན་པ།  ས་ཡི་རྣམ་དབྱེའི་ལེའུ།</w:t>
      </w:r>
    </w:p>
    <w:p>
      <w:pPr>
        <w:spacing w:after="160" w:before="0" w:line="336" w:lineRule="auto"/>
      </w:pPr>
      <w:r>
        <w:rPr>
          <w:b w:val="0"/>
          <w:color w:val="666666"/>
          <w:sz w:val="20"/>
          <w:rFonts w:ascii="Cambria" w:hAnsi="Cambria" w:eastAsia="PingFang SC" w:cs="Microsoft Himalaya" w:hint="cs"/>
          <w:szCs w:val="20"/>
        </w:rPr>
        <w:t>(Bhūmi-Pravibhāgīya)</w:t>
      </w:r>
    </w:p>
    <w:p>
      <w:pPr>
        <w:spacing w:after="120" w:before="0" w:line="336" w:lineRule="auto"/>
      </w:pPr>
      <w:r>
        <w:rPr>
          <w:b w:val="0"/>
          <w:sz w:val="24"/>
          <w:rFonts w:ascii="Cambria" w:hAnsi="Cambria" w:eastAsia="PingFang SC" w:cs="Microsoft Himalaya" w:hint="cs"/>
          <w:szCs w:val="24"/>
        </w:rPr>
        <w:t>༄༅། །དེ་ནས་ས་ཡི་རྣམ་དབྱེ་(Bhūmi-Pravibhāga-Vijñānīya)ཞེས་བྱ་བའི་ལེའུ་བཤད་པར་བྱ་སྟེ།</w:t>
      </w:r>
    </w:p>
    <w:p>
      <w:pPr>
        <w:spacing w:after="120" w:before="0" w:line="336" w:lineRule="auto"/>
      </w:pPr>
      <w:r>
        <w:rPr>
          <w:b w:val="0"/>
          <w:sz w:val="24"/>
          <w:rFonts w:ascii="Cambria" w:hAnsi="Cambria" w:eastAsia="PingFang SC" w:cs="Microsoft Himalaya" w:hint="cs"/>
          <w:szCs w:val="24"/>
        </w:rPr>
        <w:t>སྨན་གྱི་སྔོ་ཤིང་བསྐྲུན་པར་བསྔགས་པའི་སའི་སྤྱིའི་མཚན་ཉིད་ནི་འདི་དག་ཡིན་ཏེ། དོང་དང་། གཤོང་བ་དང་། གསེག་མ་དང་། རྡོ་བ་དག་གིས་ངོས་མི་བར་བ་དང་། མི་ལྷོད་པ་དང་། གྲོག་མཁར་གྱིས་མ་སྟེར་བ་དང་། དུར་ཁྲོད་དམ་བཙོན་བསད་སའི་ས་མ་ཡིན་པ་དང་། ལྷ་ཁང་གནས་གཙང་མའི་ས་མ་ཡིན་པ་ནི་སྨན་གྱི་སྔོ་ཤིང་སྐྱེ་བར་ཕན་པའི་ས་ཡིན་ནོ། །ས་གཞི་མདངས་ལྡན་ཞིང་བརྟན་པ། གནས་བརྟན་པ། ནག་པོའམ་སེར་པོའམ་དམར་པོ། བྱེ་མ་མེད་པ། བུལ་ཏོག་གམ་ལན་ཚྭ་ལྟ་བུའི་བུལ་གྱི་རྫས་མེད་པ། རྩྭ་སྔོ་སྐྱེ་བར་ཕན་པ། སྐྱེས་པའི་སྔོ་ཤིང་གི་རྩ་བས་སླ་བར་བསྙོགས་ཐུབ་པ། ཉེ་བའི་ཆུ་བོའམ་མཛོད་ཆུ་ལས་སྐྱེ་ཆུ་ཐོབ་པའི་ས་ནི་སྨན་སྔོ་སྐྱེ་བར་བསྔགས་སོ། །སྨན་སྔོ་ནི་སྐྱེ་བའི་ས་ཡི་ཡོན་ཏན་གྱི་ཆ་ཐོབ་པར་ཤེས་པར་བྱ། དེ་འདྲའི་ས་ལ་སྐྱེས་པའི་སྨན་སྔོ་ལ་སྲིན་བུའམ་འབུས་ཟོས་སམ། དུག་གིས་གོས་སམ། མཚོན་གྱིས་བཅད་པའམ། རླུང་དང་གནམ་གྱི་ཚ་བས་གནོད་པའམ། སེམས་ཅན་གྱི་ལུས་ཀྱིས་མ་གནོད་པར་བརྟག་སྟེ། གནོད་མེད་པ། བདེ་བ། རྩ་བ་ཟབ་པ། ལུས་རྒྱས་པ། དངས་མ་སྨིན་པ་དག་བདར་ནས་བཏོག་གམ་བཏོན་པར་བྱའོ། །བཏོག་པའི་མི་དེས་བཏོག་པའི་དུས་སུ་བྱང་ཕྱོགས་སུ་བལྟ་བར་བྱའོ། །</w:t>
      </w:r>
    </w:p>
    <w:p>
      <w:pPr>
        <w:spacing w:after="120" w:before="0" w:line="336" w:lineRule="auto"/>
      </w:pPr>
      <w:r>
        <w:rPr>
          <w:b w:val="0"/>
          <w:sz w:val="24"/>
          <w:rFonts w:ascii="Cambria" w:hAnsi="Cambria" w:eastAsia="PingFang SC" w:cs="Microsoft Himalaya" w:hint="cs"/>
          <w:szCs w:val="24"/>
        </w:rPr>
        <w:t>གྱེར་མ་ལྡན་ཞིང་བརྟན་པ། ལྗིད་ཆེ་བ། སྔོ་སྔོ་འམ་ནག་ཏུ་མཛེས་པ། ཤིང་ཆེན་སྐྱེ་བ་དང་། འབྲུ་ཡི་ལོ་ཐོག་ལེགས་པར་སྤེལ་བའི་ས་ནི་ས་ཡི་ཡོན་ཏན་ངོ་བོའི་མཚན་ཉིད་ཀྱིས་ཁྱབ་པར་ཤེས་པར་བྱའོ། །</w:t>
      </w:r>
    </w:p>
    <w:p>
      <w:pPr>
        <w:spacing w:after="120" w:before="0" w:line="336" w:lineRule="auto"/>
      </w:pPr>
      <w:r>
        <w:rPr>
          <w:b w:val="0"/>
          <w:sz w:val="24"/>
          <w:rFonts w:ascii="Cambria" w:hAnsi="Cambria" w:eastAsia="PingFang SC" w:cs="Microsoft Himalaya" w:hint="cs"/>
          <w:szCs w:val="24"/>
        </w:rPr>
        <w:t>བསིལ་བ། མདངས་ལྡན། དཀར་པོའི་ས་ཡོད་ཅིང་ཆུ་དང་ཉེ་བ། ངོས་སུ་རྩྭ་སྔོ་མདངས་ལྡན་དང་ཤིང་གྲིབ་ཞིམ་པོས་ཁྱབ་པའི་ས་ནི་ཆུ་ཡི་ཡོན་ཏན་(ambuguṇa)གྱི་མཚན་ཉིད་ཡིན་པར་ཤེས་པར་བྱའོ། །གསེག་མ་ལྡན་ཞིང་ཁ་དོག་སྣ་ཚོགས་པ། སེར་སྣུམ་ནང་ཆུང་བ་འབའ་ཞིག་སྐྱེ་བའི་ས་ནི་མེ་ཡི་ཡོན་ཏན་(agniguṇa)གྱི་ས་ཡིན་པར་ཤེས་པར་བྱའོ། །ཐལ་བའམ་བོང་བུའི་ཁ་དོག་སྐྱ་བོའི་ས་དང་། ཤིང་ཆེན་སྐམ་སྐམ་དངས་མ་མེད་པ། སྦུ་གུ་ཆེ་བ། སྐྱེ་ཞན་པ་དག་ལས་ཟད་ཀ་ཡི་གནས་ཙམ་སྐྱེ་བའི་ས་ནི་རླུང་གི་ཡོན་ཏན་(anilaguṇa)གྱིས་ཁྱབ་པར་ཤེས་པར་བྱ། ངོས་འཇམ་མཉམ་ཞིང་ཤིང་ཆེན་དང་རི་མཐོན་པོ་བར་བར་ཡོད་པ། རྩྭ་སྔོ་དང་ཤིང་ཆུང་གིས་ཁྱབ་པ། ས་ནག་པོ་ཤིག་མི་མཐོང་བའི་(སའི་འོག་གི)ཆུས་སིམ་སྙོག་བཟུང་བའི་ས་ནི་ནམ་མཁའི་ཡོན་ཏན་(ākāśaguṇa)གྱིས་ཁྱབ་པར་ཤེས་པར་བྱའོ། །</w:t>
      </w:r>
    </w:p>
    <w:p>
      <w:pPr>
        <w:spacing w:after="120" w:before="0" w:line="336" w:lineRule="auto"/>
      </w:pPr>
      <w:r>
        <w:rPr>
          <w:b w:val="0"/>
          <w:sz w:val="24"/>
          <w:rFonts w:ascii="Cambria" w:hAnsi="Cambria" w:eastAsia="PingFang SC" w:cs="Microsoft Himalaya" w:hint="cs"/>
          <w:szCs w:val="24"/>
        </w:rPr>
        <w:t>མཁས་པ་ཁ་ཅིག་ནི། སྨན་གྱི་རྩ་བ། ལོ་མ། ཤུན་པ། འོ་ཆུ། དངས་མ། དང་འབྲས་བུ་(ས་བོན་)དག་གོ་རིམ་བཞིན་ཆར་སྔ་མ་(Pravrit)དང་། དབྱར་ཆར་གྱི་དུས་(Varṣā)དང་། སྟོན་ཀ་(Śarat)དང་། དགུན་སྔ་(Hemanta)དང་། དཔྱིད་(Vasanta)དང་། སོས་ཀ་(Grīṣma)དག་ཏུ་བཏོག་དགོས་པར་བཤད་མོད། འོན་ཀྱང་ས་ཡི་རང་བཞིན་ནི་བསིལ་བ་(Saumya)དང་ཚ་བ་(āgneya)གཉིས་ཡིན་པས་ན། དེ་ལྟར་མི་མཐུན་ཏེ། བསིལ་བའི་ནུས་པ་ལྡན་པའི་སྨན་ནི་གྲང་བའི་དུས་སུ་བཏོག་དགོས་ཤིང་། ཚ་བའི་ནུས་པ་ལྡན་པའི་སྨན་ནི་ཚ་བའི་དུས་སུ་བཏོག་དགོས་ཏེ། དེ་དུས་སུ་རང་གི་ནུས་པ་མི་བརླག་གོ། །བསིལ་བའི་ནུས་པ་ལྡན་པའི་སྨན་སྔོ་བསིལ་བའི་མཚན་ཉིད་ཅན་གྱི་ས་ལས་སྐྱེས་ཏེ་གྲང་བའི་དུས་སུ་བཏོག་ན་ནི་ཤིན་ཏུ་མངར་བ་དང་། བསིལ་བ་དང་། མདངས་ལྡན་པར་འགྱུར། སྨན་སྔོ་གཞན་དག་ཀྱང་དེ་བཞིན་དུ་ཤེས་པར་བྱའོ། །</w:t>
      </w:r>
    </w:p>
    <w:p>
      <w:pPr>
        <w:spacing w:after="120" w:before="0" w:line="336" w:lineRule="auto"/>
      </w:pPr>
      <w:r>
        <w:rPr>
          <w:b w:val="0"/>
          <w:sz w:val="24"/>
          <w:rFonts w:ascii="Cambria" w:hAnsi="Cambria" w:eastAsia="PingFang SC" w:cs="Microsoft Himalaya" w:hint="cs"/>
          <w:szCs w:val="24"/>
        </w:rPr>
        <w:t>བཤལ་བའི་ནུས་པ་ཅན་གྱི་སྨན་ནི་ཆུ་ཡི་ཡོན་ཏན་ནམ་ས་ཡི་ཡོན་ཏན་གྱིས་ཁྱབ་པའི་ས་ལས་སྐྱེས་པ་བཏོག་ན་ནུས་ཆེས་ཤོས་ཡིན་ནོ། །དེ་བཞིན་སྐྱུགས་སྨན་གྱི་ནུས་པ་ཅན་ནི་མེ་དང་ནམ་མཁའ་དང་རླུང་གི་ཡོན་ཏན་གྱིས་ཁྱབ་པའི་ས་ལས་བཏོག་པར་བྱའོ། །</w:t>
      </w:r>
    </w:p>
    <w:p>
      <w:pPr>
        <w:spacing w:after="120" w:before="0" w:line="336" w:lineRule="auto"/>
      </w:pPr>
      <w:r>
        <w:rPr>
          <w:b w:val="0"/>
          <w:sz w:val="24"/>
          <w:rFonts w:ascii="Cambria" w:hAnsi="Cambria" w:eastAsia="PingFang SC" w:cs="Microsoft Himalaya" w:hint="cs"/>
          <w:szCs w:val="24"/>
        </w:rPr>
        <w:t>བཤལ་སྐྱུགས་གཉིས་ཀྱི་ནུས་པ་ལྡན་པའི་སྨན་ནི་ས་ཡི་བྱེ་བྲག་གཉིས་ཀ་མཚན་ཉིད་མཐུན་པ་ལས་བཏོག་པར་བྱའོ། །དེ་བཞིན་ཞི་བའི་ནུས་པ་ལྡན་པའི་སྨན་(Saṃśamana)⟨ཟུར་མཆན། ནུས་པ་ཞི་བ་ཞེས་བྱ་བ་ནི་སྐྱུགས་བཤལ་གྱི་ལས་མེད་པར་རང་གི་ཡོན་ཏན་གྱིས་ནད་སེལ་བའོ།⟩ནི་ནམ་མཁའི་ཡོན་ཏན་གྱིས་ཁྱབ་པའི་ས་ལ་སྐྱེས་པ་བཏོག་ན་ནུས་པ་ཆེ་བར་འགྱུར་རོ། །</w:t>
      </w:r>
    </w:p>
    <w:p>
      <w:pPr>
        <w:spacing w:after="120" w:before="0" w:line="336" w:lineRule="auto"/>
      </w:pPr>
      <w:r>
        <w:rPr>
          <w:b w:val="0"/>
          <w:sz w:val="24"/>
          <w:rFonts w:ascii="Cambria" w:hAnsi="Cambria" w:eastAsia="PingFang SC" w:cs="Microsoft Himalaya" w:hint="cs"/>
          <w:szCs w:val="24"/>
        </w:rPr>
        <w:t>སྨན་སྔོ་དང་སྨན་རྫས་ཐམས་ཅད་གང་སྲིད་པར་གསར་པ་ཡང་བྱེད་དགོས་ལ། པིཔྤ་ལི་(pippalī)དང་། བི་ཌང་ག་(viḍaṅga)དང་། སྦྲང་རྩི་(madhu)དང་། བུ་རམ་(guḍa)དང་། མར་(ghṛta)བཞི་ནི་མ་གཏོགས་ཏེ། དེ་དག་ལོ་གཅིག་གི་ཡར་སྔོན་མི་བྱ་སྟེ་སྨིན་པར་བྱེད་དགོས། སྨན་སྔོ་སྨན་ཤིང་གི་འོ་མ་འམ་དངས་མ་ནི་གནས་སྐབས་ཀུན་ཏུ་ནུས་ཆེ་ཞིང་མཐུ་ཆེ་བར་ཤེས་པར་བྱ། ལོ་གཅིག་ནང་བཏོག་པའི་སྨན་སྔོ་དང་སྨན་རྫས་ནི་སྨན་གྱི་སྦྱོར་བར་བེད་སྤྱོད་ཆོག་སྟེ། གསར་པ་མི་རྙེད་ན་སྐབས་སོ། །</w:t>
      </w:r>
    </w:p>
    <w:p>
      <w:pPr>
        <w:spacing w:after="120" w:before="0" w:line="336" w:lineRule="auto"/>
      </w:pPr>
      <w:r>
        <w:rPr>
          <w:b w:val="0"/>
          <w:sz w:val="24"/>
          <w:rFonts w:ascii="Cambria" w:hAnsi="Cambria" w:eastAsia="PingFang SC" w:cs="Microsoft Himalaya" w:hint="cs"/>
          <w:szCs w:val="24"/>
        </w:rPr>
        <w:t>##</w:t>
        <w:br/>
        <w:t>གནས་སྐབས་འདིར་ཚིགས་བཅད་ཀྱི་སྤྱི་གཏམ་ནི།—</w:t>
      </w:r>
    </w:p>
    <w:p>
      <w:pPr>
        <w:spacing w:after="120" w:before="0" w:line="336" w:lineRule="auto"/>
      </w:pPr>
      <w:r>
        <w:rPr>
          <w:b w:val="0"/>
          <w:sz w:val="24"/>
          <w:rFonts w:ascii="Cambria" w:hAnsi="Cambria" w:eastAsia="PingFang SC" w:cs="Microsoft Himalaya" w:hint="cs"/>
          <w:szCs w:val="24"/>
        </w:rPr>
        <w:t>སྨན་སྔོ་དང་སྨན་ཤིང་ནི་བཞོན་བ། དྲང་སྲོང་། རྔོན་པ། ནགས་ཀྱི་གནས་པ། ནགས་ཀྱི་འབྲས་བུ་དང་རྩ་བ་བཏོག་མཁན་ལ་བརྟེན་ནས་ངོས་བཟུང་བར་བྱ། སྨན་གྱི་སྦྱོར་བའི་ནང་སྤྱོད་པའི་སྨན་སྔོ་སོགས་ཀྱི་ལོ་མ་དང་རྩ་བ་བཏོག་པའི་དུས་ཐ་སྙད་གཏན་གཏན་བཞག་ཏུ་མེད། གང་ལ་བཟློ་བ་ཞེས་ན། པ་ཏྲ་ལ་ཝ་ན་(Patra-lavaṇa)ཞེས་བྱ་བའི་སྦྱོར་བ་སྟེ། ལུས་ཧྲིལ་པོའི་ནད་(དཔེར་ན་རླུང་ནད་(vāta-vyādhi)ལ་སོགས་པ)ཐམས་ཅད་ལ་ཕན་པའི་ཕྱིར་རོ། ⟨2⟩</w:t>
      </w:r>
    </w:p>
    <w:p>
      <w:pPr>
        <w:spacing w:after="120" w:before="0" w:line="336" w:lineRule="auto"/>
      </w:pPr>
      <w:r>
        <w:rPr>
          <w:b w:val="0"/>
          <w:sz w:val="24"/>
          <w:rFonts w:ascii="Cambria" w:hAnsi="Cambria" w:eastAsia="PingFang SC" w:cs="Microsoft Himalaya" w:hint="cs"/>
          <w:szCs w:val="24"/>
        </w:rPr>
        <w:t>ས་ནི་དྲི། ཁ་དོག །རོ་སོགས་ཀྱི་སྒོ་ནས་རྣམ་པ་དྲུག་ཏུ་དབྱེར་ཡོད་པས། སྨན་སྔོའི་དངས་མ་ཡང་སྐྱེ་བའི་ས་ཡི་ཁྱད་པར་གྱི་སྒོ་ནས་རོ་དྲུག་གི་གང་ཡང་རུང་བ་ཞིག་འཛིན་ནུས་སོ། །རོ་སོགས་(མངར་ལ་སོགས་པ)ནི་ཆུ་ལ་སྦས་ནས་གནས་ཏེ། ཆུས་ནི་ས་ལ་གསལ་བར་སྤེལ་ལོ། །</w:t>
      </w:r>
    </w:p>
    <w:p>
      <w:pPr>
        <w:spacing w:after="120" w:before="0" w:line="336" w:lineRule="auto"/>
      </w:pPr>
      <w:r>
        <w:rPr>
          <w:b w:val="0"/>
          <w:sz w:val="24"/>
          <w:rFonts w:ascii="Cambria" w:hAnsi="Cambria" w:eastAsia="PingFang SC" w:cs="Microsoft Himalaya" w:hint="cs"/>
          <w:szCs w:val="24"/>
        </w:rPr>
        <w:t>ས་ཡི་བྱུང་བ་ལྔ་(ས་ཆུ་མེ་སོགས།)ཐམས་ཅད་ཀྱི་མཚན་ཉིད་ལྡན་པའི་ས་ནི་སྤྱིའི་ས་(Sādhāraṇī Bhūmi)ཞེས་བརྗོད་དོ། །སྨན་སྔོ་ནི་སྐྱེ་བའི་ས་ཡི་ཁྱད་པར་གྱི་ཡོན་ཏན་གྱི་ཆ་ཤས་ལེན་པར་ཤེས་པར་བྱ།</w:t>
      </w:r>
    </w:p>
    <w:p>
      <w:pPr>
        <w:spacing w:after="120" w:before="0" w:line="336" w:lineRule="auto"/>
      </w:pPr>
      <w:r>
        <w:rPr>
          <w:b w:val="0"/>
          <w:sz w:val="24"/>
          <w:rFonts w:ascii="Cambria" w:hAnsi="Cambria" w:eastAsia="PingFang SC" w:cs="Microsoft Himalaya" w:hint="cs"/>
          <w:szCs w:val="24"/>
        </w:rPr>
        <w:t>སྨན་གསར་པ་འམ་རྙིང་པ་ལ་མ་ལྟོས་པར་གལ་ཏེ་དྲི་ལྡོག་པ་འམ་རང་གི་དངས་མ་ལ་གནོད་པ་བྱུང་ན། སྨན་གྱི་སྦྱོར་བའི་ནང་མི་སྤྱད།</w:t>
      </w:r>
    </w:p>
    <w:p>
      <w:pPr>
        <w:spacing w:after="120" w:before="0" w:line="336" w:lineRule="auto"/>
      </w:pPr>
      <w:r>
        <w:rPr>
          <w:b w:val="0"/>
          <w:sz w:val="24"/>
          <w:rFonts w:ascii="Cambria" w:hAnsi="Cambria" w:eastAsia="PingFang SC" w:cs="Microsoft Himalaya" w:hint="cs"/>
          <w:szCs w:val="24"/>
        </w:rPr>
        <w:t>བི་ཌང་ག །པིཔྤ་ལི། སྦྲང་རྩི། བུ་རམ་ལ་སོགས་པའི་སྨན་གྱི་ནུས་པ་ནི་(ལོ་ཞིག་གི་རྗེས་སུ)འཕེལ་བར་འགྱུར། དེའི་ཕྱིར་སྔར་བཤད་པའི་སྨན་མ་གཏོགས་པ་ཐམས་ཅད་ནི་གསར་པ་དང་མ་གོས་པ་དང་སྲིན་བུས་མ་གནོད་པ་ལ་སྤྱོད་དགོས་སོ། །</w:t>
      </w:r>
    </w:p>
    <w:p>
      <w:pPr>
        <w:spacing w:after="120" w:before="0" w:line="336" w:lineRule="auto"/>
      </w:pPr>
      <w:r>
        <w:rPr>
          <w:b w:val="0"/>
          <w:sz w:val="24"/>
          <w:rFonts w:ascii="Cambria" w:hAnsi="Cambria" w:eastAsia="PingFang SC" w:cs="Microsoft Himalaya" w:hint="cs"/>
          <w:szCs w:val="24"/>
        </w:rPr>
        <w:t>སྨན་ལ་སྤྱོད་པའི་སེམས་ཅན་གྱི་ཁྲག །སྡེར་མོ། སྐྲ་སོགས་ནི་སེམས་ཅན་གཞོན་ཞིང་བདེ་བ་ལས་བླང་བར་བྱ་ལ། སྨན་ལ་སྤྱོད་པའི་སེམས་ཅན་གྱི་ལྕི་བ། གཅིན་པ། འོ་མ་ལ་སོགས་པ་ནི་སེམས་ཅན་གྱི་ཟས་ཞུས་ཟིན་པའི་རྗེས་སུ་བསྡུ་བར་བྱའོ། །</w:t>
      </w:r>
    </w:p>
    <w:p>
      <w:pPr>
        <w:spacing w:after="120" w:before="0" w:line="336" w:lineRule="auto"/>
      </w:pPr>
      <w:r>
        <w:rPr>
          <w:b w:val="0"/>
          <w:sz w:val="24"/>
          <w:rFonts w:ascii="Cambria" w:hAnsi="Cambria" w:eastAsia="PingFang SC" w:cs="Microsoft Himalaya" w:hint="cs"/>
          <w:szCs w:val="24"/>
        </w:rPr>
        <w:t>སྨན་པའི་སྨན་ཁང་དང་སྨན་མཛོད་ནི་ས་བསྔགས་པ་དང་ཕྱོགས་བཀྲ་ཤིས་པ་(བྱང་གམ་ཤར)ལ་བཞག་དགོས་ཤིང་། བསྡུས་པའི་སྨན་ནི་གོས་གཙང་མས་བཀྲས་སམ། སྣོད་ཀོང་བུ་དང་ཤིང་གི་སྦུ་གུ་ནང་བཞག་གམ། ཤིང་གི་གཟེར་ནས་བཀལ་བར་བྱའོ། །</w:t>
      </w:r>
    </w:p>
    <w:p>
      <w:pPr>
        <w:spacing w:after="120" w:before="0" w:line="336" w:lineRule="auto"/>
      </w:pPr>
      <w:r>
        <w:rPr>
          <w:b w:val="0"/>
          <w:sz w:val="24"/>
          <w:rFonts w:ascii="Cambria" w:hAnsi="Cambria" w:eastAsia="PingFang SC" w:cs="Microsoft Himalaya" w:hint="cs"/>
          <w:szCs w:val="24"/>
        </w:rPr>
        <w:t>ཞེས་བྱ་བ་ས་ཡི་རྣམ་དབྱེའི་ལེའུ་སྟེ། ༣༧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ལེའུ་སོ་བརྒྱད་པ།  སྨན་བསྡུས་པའི་ལེའུ།</w:t>
      </w:r>
    </w:p>
    <w:p>
      <w:pPr>
        <w:spacing w:after="160" w:before="0" w:line="336" w:lineRule="auto"/>
      </w:pPr>
      <w:r>
        <w:rPr>
          <w:b w:val="0"/>
          <w:color w:val="666666"/>
          <w:sz w:val="20"/>
          <w:rFonts w:ascii="Cambria" w:hAnsi="Cambria" w:eastAsia="PingFang SC" w:cs="Microsoft Himalaya" w:hint="cs"/>
          <w:szCs w:val="20"/>
        </w:rPr>
        <w:t>(Dravyasaṃgrahaṇīya)</w:t>
      </w:r>
    </w:p>
    <w:p>
      <w:pPr>
        <w:spacing w:after="120" w:before="0" w:line="336" w:lineRule="auto"/>
      </w:pPr>
      <w:r>
        <w:rPr>
          <w:b w:val="0"/>
          <w:sz w:val="24"/>
          <w:rFonts w:ascii="Cambria" w:hAnsi="Cambria" w:eastAsia="PingFang SC" w:cs="Microsoft Himalaya" w:hint="cs"/>
          <w:szCs w:val="24"/>
        </w:rPr>
        <w:t>༄༅། །དེ་ནས་སྨན་བསྡུས་པ་(Dravya-Saṃgrahaṇīya)ཞེས་བྱ་བའི་ལེའུ་བཤད་པར་བྱ་སྟེ།</w:t>
      </w:r>
    </w:p>
    <w:p>
      <w:pPr>
        <w:spacing w:after="120" w:before="0" w:line="336" w:lineRule="auto"/>
      </w:pPr>
      <w:r>
        <w:rPr>
          <w:b w:val="0"/>
          <w:sz w:val="24"/>
          <w:rFonts w:ascii="Cambria" w:hAnsi="Cambria" w:eastAsia="PingFang SC" w:cs="Microsoft Himalaya" w:hint="cs"/>
          <w:szCs w:val="24"/>
        </w:rPr>
        <w:t>སྨན་རྣམས་ནི་གསོ་བའི་ཡོན་ཏན་གྱི་སྒོ་ནས་ཚོགས་(gaṇa)སོ་བདུན་དུ་དབྱེ་བ་སྟེ། གཤམ་གསལ་ལྟར་རོ།—</w:t>
      </w:r>
    </w:p>
    <w:p>
      <w:pPr>
        <w:spacing w:after="120" w:before="0" w:line="336" w:lineRule="auto"/>
      </w:pPr>
      <w:r>
        <w:rPr>
          <w:b w:val="0"/>
          <w:sz w:val="24"/>
          <w:rFonts w:ascii="Cambria" w:hAnsi="Cambria" w:eastAsia="PingFang SC" w:cs="Microsoft Himalaya" w:hint="cs"/>
          <w:szCs w:val="24"/>
        </w:rPr>
        <w:t>##</w:t>
        <w:br/>
        <w:t>བི་དཱ་རི་གནྡྷཱའི་ཚོགས་(Vidārīgandhādi)ནི།—</w:t>
      </w:r>
    </w:p>
    <w:p>
      <w:pPr>
        <w:spacing w:after="120" w:before="0" w:line="336" w:lineRule="auto"/>
      </w:pPr>
      <w:r>
        <w:rPr>
          <w:b w:val="0"/>
          <w:sz w:val="24"/>
          <w:rFonts w:ascii="Cambria" w:hAnsi="Cambria" w:eastAsia="PingFang SC" w:cs="Microsoft Himalaya" w:hint="cs"/>
          <w:szCs w:val="24"/>
        </w:rPr>
        <w:t>བི་དཱ་རི་གནྡྷཱ། བི་དཱ་རི། ས་ཧ་དེ་ཝ། བིཤྭ་དེ་ཝ། ཤྭ་དཾ་ཥྚྲ། པྲྀ་ཐཀྤརྞཱི། ཤ་ཏཱ་བ་རི། ས་རི་བཱ། ས་རི་བཱ་ནག་པོ། ཛཱི་བ་ཀ། རྀ་ཥ་བ་ཀ། མ་ཧཱ་ས་ཧཱ། ཀྵུ་དྲ་ས་ཧཱ། བྲྀ་ཧ་ཏཱི། ཀཎྚ་ཀཱ་རི། པུ་ནརྣ་བཱ། ཨེ་རཎྜ། ཧཾ་ས་པཱ་དཱི། བྲྀཤྩི་ཀ་ལཱི། རྀ་ཥ་བཱི་ཞེས་བྱ་བའི་སྨན་རྣམས་ནི་བི་དཱ་རི་གནྡྷཱའི་ཚོགས་ཞེས་བྱའོ།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ཚོགས་འདི་ནི་རླུང་དང་མཁྲིས་པ་འཁྲུགས་པ་ཞི་བར་བྱེད་ཅིང་། ཤོ་ཤ་(Śoṣa, ནད་སྐམ།)དང་སྐྲན་(Gulma)དང་ཡན་ལག་ཟུག་པ། གྱེན་དུ་དབུགས་(Ūrdhva-śvāsa)དང་གློ་གཞིར་ཕན་པར་བྱེད་དོ། །</w:t>
      </w:r>
    </w:p>
    <w:p>
      <w:pPr>
        <w:spacing w:after="120" w:before="0" w:line="336" w:lineRule="auto"/>
      </w:pPr>
      <w:r>
        <w:rPr>
          <w:b w:val="0"/>
          <w:sz w:val="24"/>
          <w:rFonts w:ascii="Cambria" w:hAnsi="Cambria" w:eastAsia="PingFang SC" w:cs="Microsoft Himalaya" w:hint="cs"/>
          <w:szCs w:val="24"/>
        </w:rPr>
        <w:t>##</w:t>
        <w:br/>
        <w:t>ཨཱ་ར་གྭ་དྷཱའི་ཚོགས་(Āragvadhādi)ནི།—</w:t>
      </w:r>
    </w:p>
    <w:p>
      <w:pPr>
        <w:spacing w:after="120" w:before="0" w:line="336" w:lineRule="auto"/>
      </w:pPr>
      <w:r>
        <w:rPr>
          <w:b w:val="0"/>
          <w:sz w:val="24"/>
          <w:rFonts w:ascii="Cambria" w:hAnsi="Cambria" w:eastAsia="PingFang SC" w:cs="Microsoft Himalaya" w:hint="cs"/>
          <w:szCs w:val="24"/>
        </w:rPr>
        <w:t>ཨཱ་ར་གྭ་དྷ། མ་དནཱ། གོ་པ་གྷོཎྚཱ། ཀུ་ཊ་ཛ། པཱ་ཐཱ། ཀཎྚ་ཀཱི། པཱ་ཏ་ལཱ། མཱུར་བཱ། ཨིནྡྲ་ཡ་བ། སཔྟ་པརྞ། ནིམྦ། ཀུ་རུནྟ་ཀ། དཱ་སཱི་ཀུ་རུནྟ་ཀ། ཀ་རཉྫ་གཉིས། པ་ཏོ་ལ། ཀི་རཱ་ཏ་ཏིཀྟ། གུ་ཌུ་ཙཱི། ཙི་ཏྲ་ཀ། ཤང་གྷ་སྟ། སུ་ཥ་བཱི། དེ་དག་ཚོགས་ཨཱ་ར་གྭ་དྷཱའི་ཚོགས་ཞེས་བྱའོ།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ཚོགས་འདི་ནི་བད་ཀན་འཁྲུགས་པ་དང་དུག་གི་གནོད་པ་ཞི་བར་བྱེད་ཅིང་། གཞང་གི་ནད་(Meha)དང་། མཛེ་(Kuṣṭha)དང་། ཚ་བ་དང་། སྐྱུགས་པ་དང་། ལུས་གཡའ་བ་དག་ལ་ཕན་པར་བྱེད་ཅིང་། རྨའི་གདུག་སེལ་བའི་ལས་བྱེད་དོ། །</w:t>
      </w:r>
    </w:p>
    <w:p>
      <w:pPr>
        <w:spacing w:after="120" w:before="0" w:line="336" w:lineRule="auto"/>
      </w:pPr>
      <w:r>
        <w:rPr>
          <w:b w:val="0"/>
          <w:sz w:val="24"/>
          <w:rFonts w:ascii="Cambria" w:hAnsi="Cambria" w:eastAsia="PingFang SC" w:cs="Microsoft Himalaya" w:hint="cs"/>
          <w:szCs w:val="24"/>
        </w:rPr>
        <w:t>##</w:t>
        <w:br/>
        <w:t>ཝ་རུ་ཎའི་ཚོགས་(Varuṇādi)ནི།—</w:t>
      </w:r>
    </w:p>
    <w:p>
      <w:pPr>
        <w:spacing w:after="120" w:before="0" w:line="336" w:lineRule="auto"/>
      </w:pPr>
      <w:r>
        <w:rPr>
          <w:b w:val="0"/>
          <w:sz w:val="24"/>
          <w:rFonts w:ascii="Cambria" w:hAnsi="Cambria" w:eastAsia="PingFang SC" w:cs="Microsoft Himalaya" w:hint="cs"/>
          <w:szCs w:val="24"/>
        </w:rPr>
        <w:t>ཝ་རུ་ཎ། ཨརྟ་ག་ལ། ཤི་གྲུ། མ་དྷུ་ཤི་གྲུ། ཏརྐ་རཱི། མེ་ཥ་ཤྲྀངྒཱི། པཱུ་ཏི་ཀ། ནཀྟ་མཱ་ལ། མོ་ར་ཊ། ཨགྣི་མནྠ། སཻ་རི་ཡ་ཀ་གཉིས། བིམྦཱི། བ་སུ་ཀ། བ་སི་ར། ཙི་ཏྲ་ཀ། ཤ་ཏཱ་བ་རི། བིལྭ། ཨ་ཛ་ཤྲྀངྒཱི། དར་བྷ། བྲྀ་ཧ་ཏཱི་གཉིས་ཏེ་ཝ་རུ་ཎའི་ཚོགས་ཞེས་བྱའོ།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ཚོགས་འདི་ནི་བད་ཀན་དང་ཞག་འཁྲུགས་པ་ཞི་བར་བྱེད་ཅིང་། མགོ་ནད། སྐྲན་ནད། ནང་གི་རྣག་སྤྲོད་ལ་ཕན་ནོ། །</w:t>
      </w:r>
    </w:p>
    <w:p>
      <w:pPr>
        <w:spacing w:after="120" w:before="0" w:line="336" w:lineRule="auto"/>
      </w:pPr>
      <w:r>
        <w:rPr>
          <w:b w:val="0"/>
          <w:sz w:val="24"/>
          <w:rFonts w:ascii="Cambria" w:hAnsi="Cambria" w:eastAsia="PingFang SC" w:cs="Microsoft Himalaya" w:hint="cs"/>
          <w:szCs w:val="24"/>
        </w:rPr>
        <w:t>##</w:t>
        <w:br/>
        <w:t>བི་ར་ཏ་རྭ་འི་ཚོགས་(Viratarvādi)ནི།—</w:t>
      </w:r>
    </w:p>
    <w:p>
      <w:pPr>
        <w:spacing w:after="120" w:before="0" w:line="336" w:lineRule="auto"/>
      </w:pPr>
      <w:r>
        <w:rPr>
          <w:b w:val="0"/>
          <w:sz w:val="24"/>
          <w:rFonts w:ascii="Cambria" w:hAnsi="Cambria" w:eastAsia="PingFang SC" w:cs="Microsoft Himalaya" w:hint="cs"/>
          <w:szCs w:val="24"/>
        </w:rPr>
        <w:t>བི་ར་ཏ་རུ། ས་ཧ་ཙ་ར་གཉིས། དར་བྷ། བྲྀཀྵ་དཱ་ནཱི། གུནྡྲ། མཱ་ལ། ཀུ་ཤ། ཀ་ཤ། ཨཤྨ་བྷེ་ད་ཀ། ཨགྣི་མནྠ། མོ་ར་ཊ། བ་སུ་ཀ། བ་སི་ར། བྷལླུ་ཀ། ཀུ་རུནྟ་ཀ། ཨིནྡི་ཝ་ར། ཀ་པོ་ཏ་བཾ་ཀ། ཤྭ་དཾ་ཥྚྲ་སྟེ། བི་ར་ཏ་རྭ་འི་ཚོགས་ཞེས་བྱའོ།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ཚོགས་འདི་ནི་རླུང་འཁྲུགས་པ་ལས་བྱུང་བའི་ནད་ཐམས་ཅད་ཞི་བར་བྱེད་ཅིང་། ཨཤྨ་རི་(རྡོ་ནད)དང་། ཤརྐ་ར(བྱེ་ནད)དང་། གཅིན་སྙི་(Mūtra-kṛcchra)དང་། གཅིན་བགག་(Mūtrāghāta)དང་གཅིན་གྱི་ནད་དག་ལ་ཕན་ནོ། །</w:t>
      </w:r>
    </w:p>
    <w:p>
      <w:pPr>
        <w:spacing w:after="120" w:before="0" w:line="336" w:lineRule="auto"/>
      </w:pPr>
      <w:r>
        <w:rPr>
          <w:b w:val="0"/>
          <w:sz w:val="24"/>
          <w:rFonts w:ascii="Cambria" w:hAnsi="Cambria" w:eastAsia="PingFang SC" w:cs="Microsoft Himalaya" w:hint="cs"/>
          <w:szCs w:val="24"/>
        </w:rPr>
        <w:t>##</w:t>
        <w:br/>
        <w:t>སཱ་ལ་སཱ་ར་འི་ཚོགས་(Sālasārādi)ནི།—</w:t>
      </w:r>
    </w:p>
    <w:p>
      <w:pPr>
        <w:spacing w:after="120" w:before="0" w:line="336" w:lineRule="auto"/>
      </w:pPr>
      <w:r>
        <w:rPr>
          <w:b w:val="0"/>
          <w:sz w:val="24"/>
          <w:rFonts w:ascii="Cambria" w:hAnsi="Cambria" w:eastAsia="PingFang SC" w:cs="Microsoft Himalaya" w:hint="cs"/>
          <w:szCs w:val="24"/>
        </w:rPr>
        <w:t>སཱ་ལ་སཱ་ར། ཨ་ཛ་ཀརྞ། ཁ་དི་ར། ཀ་ད་ར། ཀཱ་ལ་སྐནྡྷ། ཀྲ་མུ་ཀ། བྷཱུརྫ། མེ་ཥ་ཤྲྀངྒཱི། ཏི་ནི་ཤ། ཙནྡ་ན། ཀུ་ཙནྡ་ན། ཤིཾ་ཤ་པཱ། ཤི་རཱི་ཥ། ཨ་ས་ན། དྷ་བ། ཨརྫུ་ན། ཏཱ་ལ། ཤཱ་ཀ། ནཀྟ་མཱ་ལ། པཱུ་ཏི་ཀ། ཨཤྭ་ཀརྞ། ཨ་གུ་རུ། ཀཱ་ལི་ཡ་ཀ་སྟེ་སཱ་ལ་སཱ་ར་འི་ཚོགས་ཞེས་བྱའོ།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ཚོགས་འདི་ནི་མཛེ་(Kuṣṭha)ཡི་སྲིན་བུ་མེད་པར་བྱེད་ཅིང་། ཞག་དང་བད་ཀན་འཁྲུགས་པ་འདྲེན་པར་བྱེད། གཞང་ནད་(Meha)དང་། སྐྱ་རྦབ་སྐྱུར་(Pāṇḍu)ལ་ཕན་ནོ། །</w:t>
      </w:r>
    </w:p>
    <w:p>
      <w:pPr>
        <w:spacing w:after="120" w:before="0" w:line="336" w:lineRule="auto"/>
      </w:pPr>
      <w:r>
        <w:rPr>
          <w:b w:val="0"/>
          <w:sz w:val="24"/>
          <w:rFonts w:ascii="Cambria" w:hAnsi="Cambria" w:eastAsia="PingFang SC" w:cs="Microsoft Himalaya" w:hint="cs"/>
          <w:szCs w:val="24"/>
        </w:rPr>
        <w:t>##</w:t>
        <w:br/>
        <w:t>རོ་དྷྲའི་ཚོགས་(Rodhrādi)ནི།—</w:t>
      </w:r>
    </w:p>
    <w:p>
      <w:pPr>
        <w:spacing w:after="120" w:before="0" w:line="336" w:lineRule="auto"/>
      </w:pPr>
      <w:r>
        <w:rPr>
          <w:b w:val="0"/>
          <w:sz w:val="24"/>
          <w:rFonts w:ascii="Cambria" w:hAnsi="Cambria" w:eastAsia="PingFang SC" w:cs="Microsoft Himalaya" w:hint="cs"/>
          <w:szCs w:val="24"/>
        </w:rPr>
        <w:t>རོ་དྷྲ། ས་བ་ར་རོ་དྷྲ། པ་ལཱ་ཤ། ཀུ་ཏཱནྣ་ཏ། ཨ་ཤོ་ཀ། ཕཉྫ། ཀཏ་ཕ་ལ། ཨེ་ལ་བཱ་ལུ་ཀ། སལླ་ཀཱི། ཛིངྒི་ནཱི། ཀ་དམྦ། ས་ལ། ཀ་ད་ལཱི་སྟེ་རོ་དྷྲའི་ཚོགས་ཞེས་བྱའོ།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ཚོགས་འདི་ནི་བད་ཀན་དང་ཞག་འཁྲུགས་པ་ཞི་བར་བྱེད་ཅིང་། སྐ་བའི་ཡོན་ཏན་ལྡན། མོའི་བཤང་བ་དང་བུ་ཁམས་ཀྱི་ནད་སེལ། དུག་གི་གནོད་སེལ། རྨ་ལ་ཁྲག་གཅོད་དང་གདུག་སེལ་གྱི་ལས་བྱེད། ལུས་ཀྱི་ཟག་པ་ཐམས་ཅད་གཅོད་པར་བྱེད་དོ། །</w:t>
      </w:r>
    </w:p>
    <w:p>
      <w:pPr>
        <w:spacing w:after="120" w:before="0" w:line="336" w:lineRule="auto"/>
      </w:pPr>
      <w:r>
        <w:rPr>
          <w:b w:val="0"/>
          <w:sz w:val="24"/>
          <w:rFonts w:ascii="Cambria" w:hAnsi="Cambria" w:eastAsia="PingFang SC" w:cs="Microsoft Himalaya" w:hint="cs"/>
          <w:szCs w:val="24"/>
        </w:rPr>
        <w:t>##</w:t>
        <w:br/>
        <w:t>ཨརྐའི་ཚོགས་(Arkādi)ནི།—</w:t>
      </w:r>
    </w:p>
    <w:p>
      <w:pPr>
        <w:spacing w:after="120" w:before="0" w:line="336" w:lineRule="auto"/>
      </w:pPr>
      <w:r>
        <w:rPr>
          <w:b w:val="0"/>
          <w:sz w:val="24"/>
          <w:rFonts w:ascii="Cambria" w:hAnsi="Cambria" w:eastAsia="PingFang SC" w:cs="Microsoft Himalaya" w:hint="cs"/>
          <w:szCs w:val="24"/>
        </w:rPr>
        <w:t>ཨརྐ། ཨ་ལརྐ། ཀ་རཉྫ་གཉིས། ནཱ་ག་དནྟི། མ་ཡཱུ་ར་ཀ། བྷཱ་རྒི། ར་སྣ། ཨིནྡྲ་པུཥྤཱི། ཀྵུ་དྲ་ཤྭེ་ཏ། མ་ཧཱ་ཤྭེ་ཏ། བྲྀཤྩི་ཀ་ལཱི། ཨ་ལ་བ་ཎ། ཏཱ་པ་ས་བྲྀཀྵ་སྟེ། ཨརྐའི་ཚོགས་ཞེས་བྱའོ།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ཚོགས་འདི་ནི་བད་ཀན་དང་། ཞག་དང་། དུག་གི་གནོད་མེད་པར་བྱེད། སྲིན་གསོད་བྱེད་ཅིང་། རྨའི་གདུག་སེལ། པགས་པའི་ནད་ལ་ཕན་ནོ། །</w:t>
      </w:r>
    </w:p>
    <w:p>
      <w:pPr>
        <w:spacing w:after="120" w:before="0" w:line="336" w:lineRule="auto"/>
      </w:pPr>
      <w:r>
        <w:rPr>
          <w:b w:val="0"/>
          <w:sz w:val="24"/>
          <w:rFonts w:ascii="Cambria" w:hAnsi="Cambria" w:eastAsia="PingFang SC" w:cs="Microsoft Himalaya" w:hint="cs"/>
          <w:szCs w:val="24"/>
        </w:rPr>
        <w:t>##</w:t>
        <w:br/>
        <w:t>སུ་ར་སའི་ཚོགས་(Surasādi)ནི།—</w:t>
      </w:r>
    </w:p>
    <w:p>
      <w:pPr>
        <w:spacing w:after="120" w:before="0" w:line="336" w:lineRule="auto"/>
      </w:pPr>
      <w:r>
        <w:rPr>
          <w:b w:val="0"/>
          <w:sz w:val="24"/>
          <w:rFonts w:ascii="Cambria" w:hAnsi="Cambria" w:eastAsia="PingFang SC" w:cs="Microsoft Himalaya" w:hint="cs"/>
          <w:szCs w:val="24"/>
        </w:rPr>
        <w:t>སུ་ར་ས། སུ་ར་ས་དཀར་པོ། ཕ་ཉྫྷ་ཀ། ཨརྫ་ཀ། བྷུ་སྟྲྀ་ཎ། སུ་གནྡྷ་ཀ། སུ་མུ་ཁ། ཀ་ལ་མཱ་ལ། ཀ་ཤ་མརྡ། ཀྵ་བ་ཀ། ཁར་པུཥྤ། བི་དངྒ། ཀཊ་ཕ་ལ། སུ་ར་སཱི། ནིར་གུནྡི། ཀུ་ལ་ཧ་ལ། ཨིནྡུ་ར་ཀརྞི་ཀ། ཕཉྫ། པྲ་ཙཱི་བ་ལ། ཀཱ་ཀ་མཱ་ཙཱི། བི་ཥ་མུཥྚི་ཀ་སྟེ། སུ་ར་སའི་ཚོགས་ཞེས་བྱའོ། །</w:t>
      </w:r>
    </w:p>
    <w:p>
      <w:pPr>
        <w:spacing w:after="120" w:before="0" w:line="336" w:lineRule="auto"/>
      </w:pPr>
      <w:r>
        <w:rPr>
          <w:b w:val="0"/>
          <w:sz w:val="24"/>
          <w:rFonts w:ascii="Cambria" w:hAnsi="Cambria" w:eastAsia="PingFang SC" w:cs="Microsoft Himalaya" w:hint="cs"/>
          <w:szCs w:val="24"/>
        </w:rPr>
        <w:t>ཚིགས་བཅད།—ཚོགས་འདི་ནི་སྲིན་གསོད་བྱེད་ཅིང་གདུག་སེལ་གྱི་ལས་བྱེད། བད་ཀན་འཁྲུགས་པ་ཞི། ཆམ་པ་དང་། ཟས་ལ་མི་དགའ་བ་དང་། གཏོར་གཞུག་(dbugs mi bde)དང་། གློ་གཞིར་ཕན་ནོ། །</w:t>
      </w:r>
    </w:p>
    <w:p>
      <w:pPr>
        <w:spacing w:after="120" w:before="0" w:line="336" w:lineRule="auto"/>
      </w:pPr>
      <w:r>
        <w:rPr>
          <w:b w:val="0"/>
          <w:sz w:val="24"/>
          <w:rFonts w:ascii="Cambria" w:hAnsi="Cambria" w:eastAsia="PingFang SC" w:cs="Microsoft Himalaya" w:hint="cs"/>
          <w:szCs w:val="24"/>
        </w:rPr>
        <w:t>##</w:t>
        <w:br/>
        <w:t>མུཥྐ་ཀའི་ཚོགས་(Muṣkakādi)ནི།—</w:t>
      </w:r>
    </w:p>
    <w:p>
      <w:pPr>
        <w:spacing w:after="120" w:before="0" w:line="336" w:lineRule="auto"/>
      </w:pPr>
      <w:r>
        <w:rPr>
          <w:b w:val="0"/>
          <w:sz w:val="24"/>
          <w:rFonts w:ascii="Cambria" w:hAnsi="Cambria" w:eastAsia="PingFang SC" w:cs="Microsoft Himalaya" w:hint="cs"/>
          <w:szCs w:val="24"/>
        </w:rPr>
        <w:t>མུཥྐ་ཀ། པ་ལཱ་ཤ། དྷ་བ། ཙི་ཏྲ་ཀ། མ་དནཱ། ཤིཾ་ཤ་པཱ། བཛྲ་བྲྀཀྵ། ཏྲི་ཕ་ལཱ་སྟེ་མུཥྐ་ཀའི་ཚོགས་ཞེས་བྱའོ།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ཚོགས་འདི་ནི་ཞག་སེལ་ཞིང་ཁུ་བའི་སྐྱོན་སེལ་བའི་ལས་བྱེད། གཞང་ནད། གཞང་འབྲུམ། སྐྱ་རྦབ། སྐྱ་སྐྱ་བ། གཅིན་གྱི་བྱེ་མ་དང་གཅིན་གྱི་རྡོ་བ་ལ་སོགས་པར་ཕན་ནོ། །</w:t>
      </w:r>
    </w:p>
    <w:p>
      <w:pPr>
        <w:spacing w:after="120" w:before="0" w:line="336" w:lineRule="auto"/>
      </w:pPr>
      <w:r>
        <w:rPr>
          <w:b w:val="0"/>
          <w:sz w:val="24"/>
          <w:rFonts w:ascii="Cambria" w:hAnsi="Cambria" w:eastAsia="PingFang SC" w:cs="Microsoft Himalaya" w:hint="cs"/>
          <w:szCs w:val="24"/>
        </w:rPr>
        <w:t>##</w:t>
        <w:br/>
        <w:t>པིཔྤ་ལིའི་ཚོགས་(Pippalyādi)ནི།—</w:t>
      </w:r>
    </w:p>
    <w:p>
      <w:pPr>
        <w:spacing w:after="120" w:before="0" w:line="336" w:lineRule="auto"/>
      </w:pPr>
      <w:r>
        <w:rPr>
          <w:b w:val="0"/>
          <w:sz w:val="24"/>
          <w:rFonts w:ascii="Cambria" w:hAnsi="Cambria" w:eastAsia="PingFang SC" w:cs="Microsoft Himalaya" w:hint="cs"/>
          <w:szCs w:val="24"/>
        </w:rPr>
        <w:t>པིཔྤ་ལི། པིཔྤ་ལི་མཱུ་ལ། ཙ་བྱ། ཙི་ཏྲ་ཀ། ཤྲྀངྒ་བེ་ར། མ་རི་ཙ། ཧསྟི་པིཔྤ་ལི། ཧ་རེ་ཎུ་ཀ། ཨེ་ལ། ཨ་ཛ་མོ་ད། ཨིནྡྲ་ཡ་བ། པཱ་ཐཱ། ཛཱི་ར་ཀ། སརྵ་པ། མ་ཧཱ་ནིམྦ་ཕ་ལ། ཧིངྒུ། བྷཱ་རྒི། མ་དྷུ་ར་ས། ཨ་ཏི་བི་ཥ། བ་ཙ། བི་དངྒ། ཀ་ཊུ་རོ་ཧི་ཎཱི་སྟེ་པིཔྤ་ལིའི་ཚོགས་ཞེས་བྱའོ།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ཚོགས་འདི་ནི་ཟས་འདོད་བསྐྱེད་པ་བཟང་ཞིང་། རྒྱུ་མའི་བད་ཀན་དང་མ་ཞུས་པའི་དངས་མ་སྐམ་པར་བྱེད། ཆམ་པ། བད་ཀན་དང་རླུང་འཁྲུགས་པ། ཟས་ལ་མི་དགའ་བ། གྲོད་ཁོག་ཀྱི་སྐྲན། ཟུག་པ་དང་ཕོ་བའི་ཟུག་ལ་ཕན་ནོ། །</w:t>
      </w:r>
    </w:p>
    <w:p>
      <w:pPr>
        <w:spacing w:after="120" w:before="0" w:line="336" w:lineRule="auto"/>
      </w:pPr>
      <w:r>
        <w:rPr>
          <w:b w:val="0"/>
          <w:sz w:val="24"/>
          <w:rFonts w:ascii="Cambria" w:hAnsi="Cambria" w:eastAsia="PingFang SC" w:cs="Microsoft Himalaya" w:hint="cs"/>
          <w:szCs w:val="24"/>
        </w:rPr>
        <w:t>ཨེ་ལའི་ཚོགས་(Eḷādi)ནི།—</w:t>
      </w:r>
    </w:p>
    <w:p>
      <w:pPr>
        <w:spacing w:after="120" w:before="0" w:line="336" w:lineRule="auto"/>
      </w:pPr>
      <w:r>
        <w:rPr>
          <w:b w:val="0"/>
          <w:sz w:val="24"/>
          <w:rFonts w:ascii="Cambria" w:hAnsi="Cambria" w:eastAsia="PingFang SC" w:cs="Microsoft Himalaya" w:hint="cs"/>
          <w:szCs w:val="24"/>
        </w:rPr>
        <w:t>ཨེ་ལ། ཏ་ག་ར། ཀུཥྛ། མཱཾ་སི། དྷྱཱ་མ་ཀ། ཏྭཀ། པཏྲ། ནཱ་ག་པུཥྤ། པྲི་ཡངྒུ། ཧ་རེ་ཎུ་ཀ། བྱཱ་གྷྲ་ན་ཁ། ཤུཀྟི། ཙནྡ། སྠཽ་ནེ་ཡ་ཀ། ཤྲཱི་བེ་ཥྚ་ཀ། ཙོ་ཙ། ཙོ་ར་ཀ། བཱ་ལ་ཀ། གུགྒུ་ལུ། སརྫ་ར་ས། ཏུ་རུཥྐ། ཀུནྡུ་རུ་ཀ། ཨ་གུ་རུ། སྤྲྀཀྐ། ཨུ་ཤཱི་ར། བྷ་དྲ་དཱ་རུ། ཀུཾ་ཀུ་མ། པུནྣ་ག། ཀེ་ཤ་ར་སྟེ་ཨེ་ལའི་ཚོགས་ཞེས་བྱའོ།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ཚོགས་འདི་ནི་རླུང་དང་བད་ཀན་ཞི་བར་བྱེད་ཅིང་། དུག་གི་གནོད་སེལ། མཛེས་སྨན་ཡིན་ཏེ་པགས་པའི་ཐོར་བ་དང་ཆུ་སེར་སོགས་སེལ། གཡའ་བ་ཞི་བར་བྱེད་དོ། །</w:t>
      </w:r>
    </w:p>
    <w:p>
      <w:pPr>
        <w:spacing w:after="120" w:before="0" w:line="336" w:lineRule="auto"/>
      </w:pPr>
      <w:r>
        <w:rPr>
          <w:b w:val="0"/>
          <w:sz w:val="24"/>
          <w:rFonts w:ascii="Cambria" w:hAnsi="Cambria" w:eastAsia="PingFang SC" w:cs="Microsoft Himalaya" w:hint="cs"/>
          <w:szCs w:val="24"/>
        </w:rPr>
        <w:t>##</w:t>
        <w:br/>
        <w:t>བ་ཙ་དང་ཧ་རི་དྲཱའི་ཚོགས་གཉིས་(Vacādi &amp; Haridrādi)ནི།—</w:t>
      </w:r>
    </w:p>
    <w:p>
      <w:pPr>
        <w:spacing w:after="120" w:before="0" w:line="336" w:lineRule="auto"/>
      </w:pPr>
      <w:r>
        <w:rPr>
          <w:b w:val="0"/>
          <w:sz w:val="24"/>
          <w:rFonts w:ascii="Cambria" w:hAnsi="Cambria" w:eastAsia="PingFang SC" w:cs="Microsoft Himalaya" w:hint="cs"/>
          <w:szCs w:val="24"/>
        </w:rPr>
        <w:t>བ་ཙ། མུ་སྟ། ཨ་ཏི་བི་ཥ། ཨ་བྷ་ཡ། བྷ་དྲ་དཱ་རུ། ནཱ་ག་ཀེ་ཤ་ར་(བ་ཙའི་ཚོགས།)དང་། ཧ་རི་དྲཱ། དཱ་རུ་ཧ་རི་དྲཱ། ཀ་ལ་ཤཱི། ཀུ་ཏ་ཛ་ས་བོན། མ་དྷུ་ཀ་སྟེ་(ཧ་རི་དྲཱའི་ཚོགས།)ཡིན་ནོ།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ཚོགས་འདི་གཉིས་ནི་བུ་མའི་འོ་མ་སྦྱོང་ཞིང་། ལུས་ཀྱི་ནད་གཞི་འཁྲུགས་པ་སྙོམ་པའི་ལས་བྱེད། ལྟོགས་བཤལ་བའི་(Ātisāra bad kan can)ནད་ལ་གྲགས་ཆེའོ། །</w:t>
      </w:r>
    </w:p>
    <w:p>
      <w:pPr>
        <w:spacing w:after="120" w:before="0" w:line="336" w:lineRule="auto"/>
      </w:pPr>
      <w:r>
        <w:rPr>
          <w:b w:val="0"/>
          <w:sz w:val="24"/>
          <w:rFonts w:ascii="Cambria" w:hAnsi="Cambria" w:eastAsia="PingFang SC" w:cs="Microsoft Himalaya" w:hint="cs"/>
          <w:szCs w:val="24"/>
        </w:rPr>
        <w:t>##</w:t>
        <w:br/>
        <w:t>ཤྱཱ་མའི་ཚོགས་(Śyāmādi)ནི།—</w:t>
      </w:r>
    </w:p>
    <w:p>
      <w:pPr>
        <w:spacing w:after="120" w:before="0" w:line="336" w:lineRule="auto"/>
      </w:pPr>
      <w:r>
        <w:rPr>
          <w:b w:val="0"/>
          <w:sz w:val="24"/>
          <w:rFonts w:ascii="Cambria" w:hAnsi="Cambria" w:eastAsia="PingFang SC" w:cs="Microsoft Himalaya" w:hint="cs"/>
          <w:szCs w:val="24"/>
        </w:rPr>
        <w:t>ཤྱཱ་མ། མ་ཧཱ་ཤྱཱ་མ། ཏྲི་བྲྀཏ། དནྟི། ཤངྑི་ནཱི། ཏིལྭ་ཀ། ཀམྤིལླ་ཀ། རམྱ་ཀ། ཀྲ་མུ་ཀ། པུ་ཏྲ་ཤྲོ་ཎི། ག་བཱ་ཀྵཱི། རཱ་ཛ་བྲྀཀྵ། ཀ་རཉྫ་གཉིས། གུ་ཌུ་ཙཱི། སཔྟ་ལ། ཙ་ག་ལཱནྟྲི། སུ་དྷ། སུ་བརྞ་ཁི་རི་སྟེ་ཤྱཱ་མའི་ཚོགས་ཞེས་བྱའོ།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ཚོགས་འདི་ནི་གྲོད་ཁོག་གི་སྐྲན་གསོ་ནུས་ཤིང་གདུག་སེལ་གྱི་ལས་བྱེད། ཨ་ནཱ་ཧ་(Anāha, dbugs bkag)དང་། གྲོད་ཁོག་ཀྱི་ཆུ་སྐྱ་དང་། ལྟོགས་བཤལ་ལ་ཕན། གཟེར་ཞིང་བཀག་པའི་བཤང་བ་དང་གཅིན་གྱི་ནད་(Udāvarta)ལ་བཤལ་སྨན་བརྟན་པོ་གཅིག་ཡིན་ནོ། །</w:t>
      </w:r>
    </w:p>
    <w:p>
      <w:pPr>
        <w:spacing w:after="120" w:before="0" w:line="336" w:lineRule="auto"/>
      </w:pPr>
      <w:r>
        <w:rPr>
          <w:b w:val="0"/>
          <w:sz w:val="24"/>
          <w:rFonts w:ascii="Cambria" w:hAnsi="Cambria" w:eastAsia="PingFang SC" w:cs="Microsoft Himalaya" w:hint="cs"/>
          <w:szCs w:val="24"/>
        </w:rPr>
        <w:t>##</w:t>
        <w:br/>
        <w:t>བྲྀ་ཧ་ཏཱིའི་ཚོགས་(Vṛhatyādi)ནི།—</w:t>
      </w:r>
    </w:p>
    <w:p>
      <w:pPr>
        <w:spacing w:after="120" w:before="0" w:line="336" w:lineRule="auto"/>
      </w:pPr>
      <w:r>
        <w:rPr>
          <w:b w:val="0"/>
          <w:sz w:val="24"/>
          <w:rFonts w:ascii="Cambria" w:hAnsi="Cambria" w:eastAsia="PingFang SC" w:cs="Microsoft Himalaya" w:hint="cs"/>
          <w:szCs w:val="24"/>
        </w:rPr>
        <w:t>བྲྀ་ཧ་ཏཱི། ཀཎྚ་ཀཱ་རི་ཀ། ཀུ་ཏ་ཛ་ཕ་ལ། པཱ་ཐཱ། མ་དྷུ་ཀ་སྟེ་བྲྀ་ཧ་ཏཱིའི་ཚོགས་ཞེས་བྱའོ།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ཚོགས་འདི་ནི་ནད་གཞི་འཁྲུགས་པའི་ཞུ་མཁན་ཡིན། རླུང་མཁྲིས་བད་ཀན་གསུམ་ག་ཞི། སྐྱུགས་སྙིང་། ཁ་སྐོམ། གཅིན་གྱི་ནད། ཟས་ལ་མི་དགའ་བར་ཕན་ནོ། །</w:t>
      </w:r>
    </w:p>
    <w:p>
      <w:pPr>
        <w:spacing w:after="120" w:before="0" w:line="336" w:lineRule="auto"/>
      </w:pPr>
      <w:r>
        <w:rPr>
          <w:b w:val="0"/>
          <w:sz w:val="24"/>
          <w:rFonts w:ascii="Cambria" w:hAnsi="Cambria" w:eastAsia="PingFang SC" w:cs="Microsoft Himalaya" w:hint="cs"/>
          <w:szCs w:val="24"/>
        </w:rPr>
        <w:t>##</w:t>
        <w:br/>
        <w:t>པ་ཏོ་ལའི་ཚོགས་(Patolādi)ནི།—</w:t>
      </w:r>
    </w:p>
    <w:p>
      <w:pPr>
        <w:spacing w:after="120" w:before="0" w:line="336" w:lineRule="auto"/>
      </w:pPr>
      <w:r>
        <w:rPr>
          <w:b w:val="0"/>
          <w:sz w:val="24"/>
          <w:rFonts w:ascii="Cambria" w:hAnsi="Cambria" w:eastAsia="PingFang SC" w:cs="Microsoft Himalaya" w:hint="cs"/>
          <w:szCs w:val="24"/>
        </w:rPr>
        <w:t>པ་ཏོ་ལ། ཙནྡ་ན། ཀུ་ཙནྡ་ན། མཱུར་བཱ། གུ་ཌུ་ཙཱི། པཱ་ཐཱ། ཀ་ཊུ་རོ་ཧི་ཎཱི་སྟེ་པ་ཏོ་ལའི་ཚོགས་ཞེས་བྱའོ།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ཚོགས་འདི་ནི་ཚ་བ་སེལ་ཞིང་གདུག་སེལ་བ། མཁྲིས་བད་འཁྲུགས་པ་སེལ། ཟས་འདོད་བསྐྱེད། སྐྱུགས་སྤོང་། རྨ་དང་གཡའ་བར་ཕན་ནོ། །</w:t>
      </w:r>
    </w:p>
    <w:p>
      <w:pPr>
        <w:spacing w:after="120" w:before="0" w:line="336" w:lineRule="auto"/>
      </w:pPr>
      <w:r>
        <w:rPr>
          <w:b w:val="0"/>
          <w:sz w:val="24"/>
          <w:rFonts w:ascii="Cambria" w:hAnsi="Cambria" w:eastAsia="PingFang SC" w:cs="Microsoft Himalaya" w:hint="cs"/>
          <w:szCs w:val="24"/>
        </w:rPr>
        <w:t>##</w:t>
        <w:br/>
        <w:t>ཀ་ཀོ་ལིའི་ཚོགས་(Kākolyādi)ནི།—</w:t>
      </w:r>
    </w:p>
    <w:p>
      <w:pPr>
        <w:spacing w:after="120" w:before="0" w:line="336" w:lineRule="auto"/>
      </w:pPr>
      <w:r>
        <w:rPr>
          <w:b w:val="0"/>
          <w:sz w:val="24"/>
          <w:rFonts w:ascii="Cambria" w:hAnsi="Cambria" w:eastAsia="PingFang SC" w:cs="Microsoft Himalaya" w:hint="cs"/>
          <w:szCs w:val="24"/>
        </w:rPr>
        <w:t>ཀ་ཀོ་ལི། ཀྵཱི་ར་ཀ་ཀོ་ལི། ཛཱི་བ་ཀ། རྀ་ཥ་བྷ་ཀ། མུདྒ་པརྞཱི། མཱ་ཥ་པརྞཱི། མེ་ད། མ་ཧཱ་མེ་ད། ཙིནྣ་རུ་ཧ། ཀརྐ་ཊ་ཤྲྀངྒི། ཏུ་ག་ཀྵཱི་རི། པདྨ་ཀ། པྲ་པཽཎྜ་རི་ཀ། རིདྡྷི། བྲྀདྡྷི། མྲྀདྭི་ཀ། ཛཱི་བནྟི། མ་དྷུ་ཀ་སྟེ་ཀ་ཀོ་ལིའི་ཚོགས་ཞེས་བྱའོ།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ཚོགས་འདི་ནི་མཁྲིས་པ་དང་ཁྲག་དང་རླུང་འཁྲུགས་པ་ཞི། བུ་མའི་འོ་མ་མང་དུ་བྱེད་(galactagogue)ཅིང་བད་ཀན་སྐྱེ་བ་ལ་ཕན། ལུས་སྟོབས་བསྐྱེད་པའི་སྨན་ཡིན་ལ་བཅུད་ཀྱི་ནུས་ཡོད། སྐྱེས་པའི་ཁུ་བ་སྐྱེད་པའི་ཡོན་ཏན་ཡོད་དོ། །</w:t>
      </w:r>
    </w:p>
    <w:p>
      <w:pPr>
        <w:spacing w:after="120" w:before="0" w:line="336" w:lineRule="auto"/>
      </w:pPr>
      <w:r>
        <w:rPr>
          <w:b w:val="0"/>
          <w:sz w:val="24"/>
          <w:rFonts w:ascii="Cambria" w:hAnsi="Cambria" w:eastAsia="PingFang SC" w:cs="Microsoft Himalaya" w:hint="cs"/>
          <w:szCs w:val="24"/>
        </w:rPr>
        <w:t>##</w:t>
        <w:br/>
        <w:t>ཨུ་ཥ་ཀའི་ཚོགས་(Ūṣakādi)ནི།—</w:t>
      </w:r>
    </w:p>
    <w:p>
      <w:pPr>
        <w:spacing w:after="120" w:before="0" w:line="336" w:lineRule="auto"/>
      </w:pPr>
      <w:r>
        <w:rPr>
          <w:b w:val="0"/>
          <w:sz w:val="24"/>
          <w:rFonts w:ascii="Cambria" w:hAnsi="Cambria" w:eastAsia="PingFang SC" w:cs="Microsoft Himalaya" w:hint="cs"/>
          <w:szCs w:val="24"/>
        </w:rPr>
        <w:t>ཨུ་ཥ་ཀ(ལན་ཚྭ་ས།)། སཻནྡྷ་བ(རྒྱ་མཚོའི་ཚྭ)། ཤི་ལཱ་ཛ་ཏུ(བྲག་ཞུན)། ཀ་སཱི་ས་གཉིས། ཧིངྒུ། ཏུཏྠ་ཀ་སྟེ་ཨུ་ཥ་ཀའི་ཚོགས་ཞེས་བྱའོ།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ཚོགས་འདི་ནི་བད་ཀན་སེལ། ལུས་ཀྱི་ཞག་སྐམ་པར་བྱེད། གཅིན་གྱི་རྡོ་བ་དང་བྱེ་མ། གཅིན་སྙི་། གྲོད་ཁོག་སྐྲན་ལ་ཕན་ནོ། །</w:t>
      </w:r>
    </w:p>
    <w:p>
      <w:pPr>
        <w:spacing w:after="120" w:before="0" w:line="336" w:lineRule="auto"/>
      </w:pPr>
      <w:r>
        <w:rPr>
          <w:b w:val="0"/>
          <w:sz w:val="24"/>
          <w:rFonts w:ascii="Cambria" w:hAnsi="Cambria" w:eastAsia="PingFang SC" w:cs="Microsoft Himalaya" w:hint="cs"/>
          <w:szCs w:val="24"/>
        </w:rPr>
        <w:t>##</w:t>
        <w:br/>
        <w:t>ས་རི་བཱའི་ཚོགས་(Sārivādi)ནི།—</w:t>
      </w:r>
    </w:p>
    <w:p>
      <w:pPr>
        <w:spacing w:after="120" w:before="0" w:line="336" w:lineRule="auto"/>
      </w:pPr>
      <w:r>
        <w:rPr>
          <w:b w:val="0"/>
          <w:sz w:val="24"/>
          <w:rFonts w:ascii="Cambria" w:hAnsi="Cambria" w:eastAsia="PingFang SC" w:cs="Microsoft Himalaya" w:hint="cs"/>
          <w:szCs w:val="24"/>
        </w:rPr>
        <w:t>ས་རི་བཱ། མ་དྷུ་ཀ། ཙནྡ་ན། ཀུ་ཙནྡ་ན། པདྨ་ཀ། ཀཱཤྨ་རཱི་ཕ་ལ། མ་དྷུ་ཀ་པུཥྤ། ཨུ་ཤཱི་ར་སྟེ་ས་རི་བཱའི་ཚོགས་ཞེས་བྱའོ།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ཚོགས་འདི་ནི་སྐོམ་ཞི། ཁྲག་སྐྱུགས་ལ་ཕན། མཁྲིས་ཚད་ཞི་ཞིང་ལུས་ཀྱི་ཚ་བའི་ཚོར་བ་(Dāha)སེལ་ལོ། །</w:t>
      </w:r>
    </w:p>
    <w:p>
      <w:pPr>
        <w:spacing w:after="120" w:before="0" w:line="336" w:lineRule="auto"/>
      </w:pPr>
      <w:r>
        <w:rPr>
          <w:b w:val="0"/>
          <w:sz w:val="24"/>
          <w:rFonts w:ascii="Cambria" w:hAnsi="Cambria" w:eastAsia="PingFang SC" w:cs="Microsoft Himalaya" w:hint="cs"/>
          <w:szCs w:val="24"/>
        </w:rPr>
        <w:t>##</w:t>
        <w:br/>
        <w:t>ཨཉྫ་ནའི་ཚོགས་(Añjanādi)ནི།—</w:t>
      </w:r>
    </w:p>
    <w:p>
      <w:pPr>
        <w:spacing w:after="120" w:before="0" w:line="336" w:lineRule="auto"/>
      </w:pPr>
      <w:r>
        <w:rPr>
          <w:b w:val="0"/>
          <w:sz w:val="24"/>
          <w:rFonts w:ascii="Cambria" w:hAnsi="Cambria" w:eastAsia="PingFang SC" w:cs="Microsoft Himalaya" w:hint="cs"/>
          <w:szCs w:val="24"/>
        </w:rPr>
        <w:t>ཨཉྫ་ན། ར་སཉྫ་ན། ནཱ་ག་པུཥྤ། པྲི་ཡངྒུ། ནཱི་ལོ་ཏྤ་ལ། ན་ལ་ད། ན་ལི་ན། ཀེ་ཤ་ར། མ་དྷུ་ཀ་སྟེ་ཨཉྫ་ནའི་ཚོགས་ཞེས་བྱའོ།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ཚོགས་འདི་ནི་ཁྲག་སྐྱུགས་མྱུར་དུ་སེལ་ཞིང་གདུག་སེལ་གྱི་ལས་བྱེད་ལ་ནང་གི་ཚ་བའི་ཚོར་བ་ཞི་ལ། །</w:t>
      </w:r>
    </w:p>
    <w:p>
      <w:pPr>
        <w:spacing w:after="120" w:before="0" w:line="336" w:lineRule="auto"/>
      </w:pPr>
      <w:r>
        <w:rPr>
          <w:b w:val="0"/>
          <w:sz w:val="24"/>
          <w:rFonts w:ascii="Cambria" w:hAnsi="Cambria" w:eastAsia="PingFang SC" w:cs="Microsoft Himalaya" w:hint="cs"/>
          <w:szCs w:val="24"/>
        </w:rPr>
        <w:t>##</w:t>
        <w:br/>
        <w:t>པ་རུ་ཥ་ཀའི་ཚོགས་(Parūṣakādi)ནི།—</w:t>
      </w:r>
    </w:p>
    <w:p>
      <w:pPr>
        <w:spacing w:after="120" w:before="0" w:line="336" w:lineRule="auto"/>
      </w:pPr>
      <w:r>
        <w:rPr>
          <w:b w:val="0"/>
          <w:sz w:val="24"/>
          <w:rFonts w:ascii="Cambria" w:hAnsi="Cambria" w:eastAsia="PingFang SC" w:cs="Microsoft Himalaya" w:hint="cs"/>
          <w:szCs w:val="24"/>
        </w:rPr>
        <w:t>པ་རུ་ཥ་ཀ། དྲཱ་ཀྵ། ཀཊ་ཕ་ལ། དཱ་ཌི་མ། རཱ་ཛ་དཱ་ན། ཀ་ཊ་ཀ་ཕ་ལ། ཤཱ་ཀ་ཕ་ལ། ཏྲི་ཕ་ལཱ་སྟེ་པ་རུ་ཥ་ཀའི་ཚོགས་ཞེས་བྱའོ།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ཚོགས་འདི་ནི་རླུང་ཞི། སྐོམ་སེལ། སྙིང་ལ་ཕན་པ་བྱེད། ཟས་ཀྱི་འདོད་པ་བསྐྱེད། གཅིན་གྱི་ཆ་ལ་ནད་བྱུང་བ་སེལ་ལོ། །</w:t>
      </w:r>
    </w:p>
    <w:p>
      <w:pPr>
        <w:spacing w:after="120" w:before="0" w:line="336" w:lineRule="auto"/>
      </w:pPr>
      <w:r>
        <w:rPr>
          <w:b w:val="0"/>
          <w:sz w:val="24"/>
          <w:rFonts w:ascii="Cambria" w:hAnsi="Cambria" w:eastAsia="PingFang SC" w:cs="Microsoft Himalaya" w:hint="cs"/>
          <w:szCs w:val="24"/>
        </w:rPr>
        <w:t>##</w:t>
        <w:br/>
        <w:t>པྲི་ཡངྒུའི་ཚོགས་(Priyaṅgvādi)ནི།—</w:t>
      </w:r>
    </w:p>
    <w:p>
      <w:pPr>
        <w:spacing w:after="120" w:before="0" w:line="336" w:lineRule="auto"/>
      </w:pPr>
      <w:r>
        <w:rPr>
          <w:b w:val="0"/>
          <w:sz w:val="24"/>
          <w:rFonts w:ascii="Cambria" w:hAnsi="Cambria" w:eastAsia="PingFang SC" w:cs="Microsoft Himalaya" w:hint="cs"/>
          <w:szCs w:val="24"/>
        </w:rPr>
        <w:t>པྲི་ཡངྒུ། ས་མངྒ། དྷཱ་ཏ་ཀཱི། ནཱ་ག་པུཥྤ། ཙནྡ་ན། ཀུ་ཙནྡ་ན། མོ་ཙ་ར་ས། ར་སཉྫ་ན། ཀུམྦྷི་ཀ། སྲོ་ཏོ་ཉྫ་ན། པདྨ་ཀེ་ཤ་ར། ཛོ་ཛན་བལླི། དཱིརྒྷ་མཱུ་ལ་སྟེ་པྲི་ཡངྒུའི་ཚོགས་ཞེས་བྱའོ། །</w:t>
      </w:r>
    </w:p>
    <w:p>
      <w:pPr>
        <w:spacing w:after="120" w:before="0" w:line="336" w:lineRule="auto"/>
      </w:pPr>
      <w:r>
        <w:rPr>
          <w:b w:val="0"/>
          <w:sz w:val="24"/>
          <w:rFonts w:ascii="Cambria" w:hAnsi="Cambria" w:eastAsia="PingFang SC" w:cs="Microsoft Himalaya" w:hint="cs"/>
          <w:szCs w:val="24"/>
        </w:rPr>
        <w:t>##</w:t>
        <w:br/>
        <w:t>ཨམྦཥྛའི་ཚོགས་(Ambaṣṭhādi)ནི།—</w:t>
      </w:r>
    </w:p>
    <w:p>
      <w:pPr>
        <w:spacing w:after="120" w:before="0" w:line="336" w:lineRule="auto"/>
      </w:pPr>
      <w:r>
        <w:rPr>
          <w:b w:val="0"/>
          <w:sz w:val="24"/>
          <w:rFonts w:ascii="Cambria" w:hAnsi="Cambria" w:eastAsia="PingFang SC" w:cs="Microsoft Himalaya" w:hint="cs"/>
          <w:szCs w:val="24"/>
        </w:rPr>
        <w:t>ཨམྦཥྛ། དྷཱ་ཏ་ཀཱིའི་མེ་ཏོག། ས་མངྒ། ཀ་ཊྭངྒ། མ་དྷུ་ཀ། བིལྭ་པེ་ཤི་ཀ། རོ་དྷྲ། ས་བ་ར་རོ་དྷྲ། པ་ལཱ་ཤ། ནནྡི་བྲྀཀྵ། པདྨ་ཀེ་ཤ་ར་སྟེ་ཨམྦཥྛའི་ཚོགས་ཞེས་བྱའོ།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ཚོགས་གཉིས་པོ་འདི་ནི་མཁྲིས་པ་འཁྲུགས་པ་ལ་ཕན། རྨ་སྨིན་པར་བྱེད། རུས་པ་ཆག་པ་ལྷན་སྒྲིག །བཤང་བ་བད་ཀན་སྨིན་པའི་ལྟོགས་བཤལ་(Pakvātisāra)ལ་ཕན་ནོ། །</w:t>
      </w:r>
    </w:p>
    <w:p>
      <w:pPr>
        <w:spacing w:after="120" w:before="0" w:line="336" w:lineRule="auto"/>
      </w:pPr>
      <w:r>
        <w:rPr>
          <w:b w:val="0"/>
          <w:sz w:val="24"/>
          <w:rFonts w:ascii="Cambria" w:hAnsi="Cambria" w:eastAsia="PingFang SC" w:cs="Microsoft Himalaya" w:hint="cs"/>
          <w:szCs w:val="24"/>
        </w:rPr>
        <w:t>##</w:t>
        <w:br/>
        <w:t>ནྱ་གྲོ་དྷའི་ཚོགས་(Nyagrodhādi)ནི།—</w:t>
      </w:r>
    </w:p>
    <w:p>
      <w:pPr>
        <w:spacing w:after="120" w:before="0" w:line="336" w:lineRule="auto"/>
      </w:pPr>
      <w:r>
        <w:rPr>
          <w:b w:val="0"/>
          <w:sz w:val="24"/>
          <w:rFonts w:ascii="Cambria" w:hAnsi="Cambria" w:eastAsia="PingFang SC" w:cs="Microsoft Himalaya" w:hint="cs"/>
          <w:szCs w:val="24"/>
        </w:rPr>
        <w:t>ནྱ་གྲོ་དྷ། ཨུ་དུམྦ་ར། ཨཤྭཏྠ། པླ་ཀྵ། མ་དྷུ་ཀ། ཀ་པི་ཏཱ་ན། ཀ་ཀུ་བྷ། ཨཱ་མྲ། ཀོ་ཤ་མྲ། ཙོ་ར་ཀ་པཏྲ། ཛམྦཱུ་གཉིས། པི་ཡ་ལ། མ་དྷུ་ཀ(མཽ་ལ)། རོ་ཧི་ཎཱི། བཉྫུ་ལ། ཀ་དམྦ། བ་ད་རི། ཏིནྡུ་ཀི། སལླ་ཀཱི། རོ་དྷྲ། ས་བ་ར་རོ་དྷྲ། བྷལླཱ་ཏ་ཀ། པ་ལཱ་ཤ། ནནྡི་བྲྀཀྵ་སྟེ་ནྱ་གྲོ་དྷའི་ཚོགས་ཞེས་བྱའོ།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ཚོགས་འདི་ནི་རྨ་ལ་ཕན། མོའི་བཤང་བ་དང་བུ་ཁམས་ནད་ཐམས་ཅད་སེལ། རུས་པ་ཆག་པ་ལྷན་སྒྲིག །ལུས་ཀྱི་ཟག་པ་ཐམས་ཅད་གཅོད་པ་བྱེད་ཅིང་བསྡུ་བའི་ཡོན་ཏན་(Saṅgrāhi)དང་ལྡན། ཁྲག་སྐྱུགས་ལ་ཕན། ཞག་ཟད་བྱེད་ཅིང་ལུས་ཀྱི་ཚ་བའི་ཚོར་བ་སེལ་ལོ། །</w:t>
      </w:r>
    </w:p>
    <w:p>
      <w:pPr>
        <w:spacing w:after="120" w:before="0" w:line="336" w:lineRule="auto"/>
      </w:pPr>
      <w:r>
        <w:rPr>
          <w:b w:val="0"/>
          <w:sz w:val="24"/>
          <w:rFonts w:ascii="Cambria" w:hAnsi="Cambria" w:eastAsia="PingFang SC" w:cs="Microsoft Himalaya" w:hint="cs"/>
          <w:szCs w:val="24"/>
        </w:rPr>
        <w:t>##</w:t>
        <w:br/>
        <w:t>གུ་ཌུ་ཙཱིའི་ཚོགས་(Guḍūcyādi)ནི།—</w:t>
      </w:r>
    </w:p>
    <w:p>
      <w:pPr>
        <w:spacing w:after="120" w:before="0" w:line="336" w:lineRule="auto"/>
      </w:pPr>
      <w:r>
        <w:rPr>
          <w:b w:val="0"/>
          <w:sz w:val="24"/>
          <w:rFonts w:ascii="Cambria" w:hAnsi="Cambria" w:eastAsia="PingFang SC" w:cs="Microsoft Himalaya" w:hint="cs"/>
          <w:szCs w:val="24"/>
        </w:rPr>
        <w:t>གུ་ཌུ་ཙཱི། ནིམྦ། ཀུ་སྟུམྦུ་རུ། ཙནྡ་ན། པདྨ་ཀ་སྟེ་གུ་ཌུ་ཙཱིའི་ཚོགས་ཞེས་བྱའོ།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ཚོགས་འདི་ནི་ཟས་འདོད་བསྐྱེད་བཟང་ཞིང་། ཚ་བའི་ནད་སྤྱི་ལ་ཕན། སྐྱུགས་སྙིང་། ཟས་ལ་མི་དགའ་བ། སྐྱུགས་པ། སྐོམ། ལུས་ཀྱི་ཚ་བའི་ཚོར་བ་ཞི་བར་བྱེད་དོ། །</w:t>
      </w:r>
    </w:p>
    <w:p>
      <w:pPr>
        <w:spacing w:after="120" w:before="0" w:line="336" w:lineRule="auto"/>
      </w:pPr>
      <w:r>
        <w:rPr>
          <w:b w:val="0"/>
          <w:sz w:val="24"/>
          <w:rFonts w:ascii="Cambria" w:hAnsi="Cambria" w:eastAsia="PingFang SC" w:cs="Microsoft Himalaya" w:hint="cs"/>
          <w:szCs w:val="24"/>
        </w:rPr>
        <w:t>##</w:t>
        <w:br/>
        <w:t>ཨུ་ཏྤ་ལའི་ཚོགས་(Utpalādi)ནི།—</w:t>
      </w:r>
    </w:p>
    <w:p>
      <w:pPr>
        <w:spacing w:after="120" w:before="0" w:line="336" w:lineRule="auto"/>
      </w:pPr>
      <w:r>
        <w:rPr>
          <w:b w:val="0"/>
          <w:sz w:val="24"/>
          <w:rFonts w:ascii="Cambria" w:hAnsi="Cambria" w:eastAsia="PingFang SC" w:cs="Microsoft Himalaya" w:hint="cs"/>
          <w:szCs w:val="24"/>
        </w:rPr>
        <w:t>ཨུ་ཏྤ་ལ། ར་ཀྟོ་ཏྤ་ལ། ཀུ་མུ་ད། སཽ་གནྡྷི་ཀ། ཀུ་བ་ལ་ཡ། པུནྜ་རཱི་ཀ། མ་དྷུ་ཀ་སྟེ་ཨུ་ཏྤ་ལའི་ཚོགས་ཞེས་བྱའོ།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ཚོགས་འདི་ནི་སྐོམ་ཞི། མཁྲིས་འཁྲུགས་དང་ཁྲག་གོས་པ་སེལ། ལུས་ཀྱི་ཚ་བའི་ཚོར་བ་ཞི། སྐྱུགས་པ། སྙིང་ནད་(Hṛdroga)། ཆམ་བུད། ཁྲག་སྐྱུགས། དུག་གི་ནད་དག་ལ་ཕན་ནོ། །</w:t>
      </w:r>
    </w:p>
    <w:p>
      <w:pPr>
        <w:spacing w:after="120" w:before="0" w:line="336" w:lineRule="auto"/>
      </w:pPr>
      <w:r>
        <w:rPr>
          <w:b w:val="0"/>
          <w:sz w:val="24"/>
          <w:rFonts w:ascii="Cambria" w:hAnsi="Cambria" w:eastAsia="PingFang SC" w:cs="Microsoft Himalaya" w:hint="cs"/>
          <w:szCs w:val="24"/>
        </w:rPr>
        <w:t>##</w:t>
        <w:br/>
        <w:t>མུ་སྟའི་ཚོགས་(Mustādi)ནི།—</w:t>
      </w:r>
    </w:p>
    <w:p>
      <w:pPr>
        <w:spacing w:after="120" w:before="0" w:line="336" w:lineRule="auto"/>
      </w:pPr>
      <w:r>
        <w:rPr>
          <w:b w:val="0"/>
          <w:sz w:val="24"/>
          <w:rFonts w:ascii="Cambria" w:hAnsi="Cambria" w:eastAsia="PingFang SC" w:cs="Microsoft Himalaya" w:hint="cs"/>
          <w:szCs w:val="24"/>
        </w:rPr>
        <w:t>མུ་སྟ། ཧ་རི་དྲཱ། དཱ་རུ་ཧ་རི་དྲཱ། ཧ་རཱི་ཏ་ཀཱི། ཨཱ་མ་ལ་ཀཱི། བི་བྷཱི་ཏ་ཀ། ཀུཥྛ། ཧཻ་མ་བ་ཏཱི། བ་ཙ། པཱ་ཐཱ། ཀ་ཊུ་རོ་ཧི་ཎཱི། ཤཱརྣྒ་ཥྚ། ཨ་ཏི་བི་ཥ། དྲཱ་བི་ཌི། བྷལླཱ་ཏ་ཀ། ཙི་ཏྲ་ཀ་སྟེ་མུ་སྟའི་ཚོགས་ཞེས་བྱའོ།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ཚོགས་འདི་ནི་བད་ཀན་སེལ། མོའི་བཤང་བུ་ཁམས་ནད་སེལ། བུ་མའི་འོ་མ་སྦྱོང་། ཞུ་བའི་ལས་བཟང་ངོ་། །</w:t>
      </w:r>
    </w:p>
    <w:p>
      <w:pPr>
        <w:spacing w:after="120" w:before="0" w:line="336" w:lineRule="auto"/>
      </w:pPr>
      <w:r>
        <w:rPr>
          <w:b w:val="0"/>
          <w:sz w:val="24"/>
          <w:rFonts w:ascii="Cambria" w:hAnsi="Cambria" w:eastAsia="PingFang SC" w:cs="Microsoft Himalaya" w:hint="cs"/>
          <w:szCs w:val="24"/>
        </w:rPr>
        <w:t>##</w:t>
        <w:br/>
        <w:t>ཏྲི་ཕ་ལཱའི་ཚོགས་(Triphalā)ནི།—</w:t>
      </w:r>
    </w:p>
    <w:p>
      <w:pPr>
        <w:spacing w:after="120" w:before="0" w:line="336" w:lineRule="auto"/>
      </w:pPr>
      <w:r>
        <w:rPr>
          <w:b w:val="0"/>
          <w:sz w:val="24"/>
          <w:rFonts w:ascii="Cambria" w:hAnsi="Cambria" w:eastAsia="PingFang SC" w:cs="Microsoft Himalaya" w:hint="cs"/>
          <w:szCs w:val="24"/>
        </w:rPr>
        <w:t>ཧ་རཱི་ཏ་ཀཱི། ཨཱ་མ་ལ་ཀཱི། བི་བྷཱི་ཏ་ཀ་སྟེ་ཏྲི་ཕ་ལཱའི་ཚོགས་ཞེས་བྱའོ།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ཚོགས་འདི་ནི་རླུང་མཁྲིས་བད་གསུམ་ཞི། གཞང་ནད་དང་། མཛེ་ལ་ཕན། ཟས་འདོད་བསྐྱེད་བཟང་། མིག་ཡོན་སྤེལ། དུས་མིན་གྱི་ཚ་བ་(Viṣama-jvara)ལ་ཕན་ནོ། །</w:t>
      </w:r>
    </w:p>
    <w:p>
      <w:pPr>
        <w:spacing w:after="120" w:before="0" w:line="336" w:lineRule="auto"/>
      </w:pPr>
      <w:r>
        <w:rPr>
          <w:b w:val="0"/>
          <w:sz w:val="24"/>
          <w:rFonts w:ascii="Cambria" w:hAnsi="Cambria" w:eastAsia="PingFang SC" w:cs="Microsoft Himalaya" w:hint="cs"/>
          <w:szCs w:val="24"/>
        </w:rPr>
        <w:t>##</w:t>
        <w:br/>
        <w:t>ཏྲི་ཀ་ཊུའི་ཚོགས་(Trikaṭu)ནི།—</w:t>
      </w:r>
    </w:p>
    <w:p>
      <w:pPr>
        <w:spacing w:after="120" w:before="0" w:line="336" w:lineRule="auto"/>
      </w:pPr>
      <w:r>
        <w:rPr>
          <w:b w:val="0"/>
          <w:sz w:val="24"/>
          <w:rFonts w:ascii="Cambria" w:hAnsi="Cambria" w:eastAsia="PingFang SC" w:cs="Microsoft Himalaya" w:hint="cs"/>
          <w:szCs w:val="24"/>
        </w:rPr>
        <w:t>པིཔྤ་ལི། མ་རི་ཙ། ཤྲྀངྒ་བེ་ར་སྟེ་ཏྲི་ཀ་ཊུའི་ཚོགས་ཞེས་བྱའོ།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ཚོགས་འདི་ནི་ཞག་དང་བད་ཀན་སེལ། པགས་ནད་དང་མཛེ་ལ་ཕན། གཞང་ནད་ལ་ཕན། སྐྲན་དང་། ཆམ་པ། ཟས་ལ་མི་དགའ་བ། མ་ཞུ་བ་ཞི་བའི་ཡོན་ཏན་ཡོད་དོ། །</w:t>
      </w:r>
    </w:p>
    <w:p>
      <w:pPr>
        <w:spacing w:after="120" w:before="0" w:line="336" w:lineRule="auto"/>
      </w:pPr>
      <w:r>
        <w:rPr>
          <w:b w:val="0"/>
          <w:sz w:val="24"/>
          <w:rFonts w:ascii="Cambria" w:hAnsi="Cambria" w:eastAsia="PingFang SC" w:cs="Microsoft Himalaya" w:hint="cs"/>
          <w:szCs w:val="24"/>
        </w:rPr>
        <w:t>##</w:t>
        <w:br/>
        <w:t>ཨཱ་མ་ལ་ཀཱིའི་ཚོགས་(Āmalakyādi)ནི།—</w:t>
      </w:r>
    </w:p>
    <w:p>
      <w:pPr>
        <w:spacing w:after="120" w:before="0" w:line="336" w:lineRule="auto"/>
      </w:pPr>
      <w:r>
        <w:rPr>
          <w:b w:val="0"/>
          <w:sz w:val="24"/>
          <w:rFonts w:ascii="Cambria" w:hAnsi="Cambria" w:eastAsia="PingFang SC" w:cs="Microsoft Himalaya" w:hint="cs"/>
          <w:szCs w:val="24"/>
        </w:rPr>
        <w:t>ཨཱ་མ་ལ་ཀཱི། ཧ་རཱི་ཏ་ཀཱི། པིཔྤ་ལི། ཙི་ཏྲ་ཀ་སྟེ་ཨཱ་མ་ལ་ཀཱིའི་ཚོགས་ཞེས་བྱའོ།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ཚོགས་འདི་ནི་ཚ་བའི་ནད་སྤྱི་ལ་ཕན་ཞིང་ཚ་བ་གང་ཡིན་ཡང་ཕན། སྟོབས་བསྐྱེད་སྨན་ཡིན། གསོ་བའི་སྨན་དང་ཟས་འདོད་བསྐྱེད། བད་ཀན་སེལ། མིག་ཡོན་སྤེལ་ལོ། །</w:t>
      </w:r>
    </w:p>
    <w:p>
      <w:pPr>
        <w:spacing w:after="120" w:before="0" w:line="336" w:lineRule="auto"/>
      </w:pPr>
      <w:r>
        <w:rPr>
          <w:b w:val="0"/>
          <w:sz w:val="24"/>
          <w:rFonts w:ascii="Cambria" w:hAnsi="Cambria" w:eastAsia="PingFang SC" w:cs="Microsoft Himalaya" w:hint="cs"/>
          <w:szCs w:val="24"/>
        </w:rPr>
        <w:t>##</w:t>
        <w:br/>
        <w:t>ཏྲ་པུ་འི་ཚོགས་(Trapvādi)ནི།—</w:t>
      </w:r>
    </w:p>
    <w:p>
      <w:pPr>
        <w:spacing w:after="120" w:before="0" w:line="336" w:lineRule="auto"/>
      </w:pPr>
      <w:r>
        <w:rPr>
          <w:b w:val="0"/>
          <w:sz w:val="24"/>
          <w:rFonts w:ascii="Cambria" w:hAnsi="Cambria" w:eastAsia="PingFang SC" w:cs="Microsoft Himalaya" w:hint="cs"/>
          <w:szCs w:val="24"/>
        </w:rPr>
        <w:t>ཏྲ་པུ(གཞའ)། སཱི་ས(ཞ་ཉེ)། ཏཱམྲ(ཟངས)། ར་ཛ་ཏ(དངུལ)། ཀྲྀཥྞ་ལཽ་ཧ(ལྕགས་ནག)། སུ་བརྞ(གསེར)། ལོ་ཧ་མཱ་ལ(ལྕགས)སྟེ་ཏྲ་པུ་འི་ཚོགས་ཞེས་བྱའོ།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ཚོགས་འདི་ནི་སྲིན་གསོད་བཟང་། སྦྱོར་མི་མཐུན་ལས་བྱུང་བའི་སྦྱར་དུག་སེལ། སྐྱ་རྦབ། སྐྱ་སྐྱ་བ། གཞང་ནད། སྙིང་ནད། སྐོམ། དུག་ནད་དག་ལ་ཕན་ནོ། །</w:t>
      </w:r>
    </w:p>
    <w:p>
      <w:pPr>
        <w:spacing w:after="120" w:before="0" w:line="336" w:lineRule="auto"/>
      </w:pPr>
      <w:r>
        <w:rPr>
          <w:b w:val="0"/>
          <w:sz w:val="24"/>
          <w:rFonts w:ascii="Cambria" w:hAnsi="Cambria" w:eastAsia="PingFang SC" w:cs="Microsoft Himalaya" w:hint="cs"/>
          <w:szCs w:val="24"/>
        </w:rPr>
        <w:t>##</w:t>
        <w:br/>
        <w:t>ལ་ཀྵའི་ཚོགས་(Lākṣādi)ནི།—</w:t>
      </w:r>
    </w:p>
    <w:p>
      <w:pPr>
        <w:spacing w:after="120" w:before="0" w:line="336" w:lineRule="auto"/>
      </w:pPr>
      <w:r>
        <w:rPr>
          <w:b w:val="0"/>
          <w:sz w:val="24"/>
          <w:rFonts w:ascii="Cambria" w:hAnsi="Cambria" w:eastAsia="PingFang SC" w:cs="Microsoft Himalaya" w:hint="cs"/>
          <w:szCs w:val="24"/>
        </w:rPr>
        <w:t>ལ་ཀྵ། ཨ་རེ་བ་ཏ། ཀུ་ཏ་ཛ། ཨཤྭ་མཱ་ར། ཀ་ཊ་ཕ་ལ། ཧ་རི་དྲཱ། དཱ་རུ་ཧ་རི་དྲཱ། ནིམྦ། སཔྟ་ཙྪ་ད། མཱ་ལ་ཏཱི། ཏྲ་ཡ་མ་ནཱ་སྟེ་ལ་ཀྵའི་ཚོགས་ཞེས་བྱའོ།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ཚོགས་འདི་ནི་སྐ་བ། ཁ་བ། མངར་བའི་རོ་ཡོད་ཅིང་། སྲིན་གསོད་བཟང་ལ། ངན་ཞིང་སྨིན་དཀའ་བའི་རྨའི་གདུག་སེལ། བད་མཁྲིས་འཁྲུགས་པའི་ནད་སེལ། མཛེ་ལ་སོགས་པའི་པགས་ནད་ལ་ཕན་ནོ། །</w:t>
      </w:r>
    </w:p>
    <w:p>
      <w:pPr>
        <w:spacing w:after="120" w:before="0" w:line="336" w:lineRule="auto"/>
      </w:pPr>
      <w:r>
        <w:rPr>
          <w:b w:val="0"/>
          <w:sz w:val="24"/>
          <w:rFonts w:ascii="Cambria" w:hAnsi="Cambria" w:eastAsia="PingFang SC" w:cs="Microsoft Himalaya" w:hint="cs"/>
          <w:szCs w:val="24"/>
        </w:rPr>
        <w:t>ད་ནི་རྩ་བ་ལྔའི་ཚོགས་ལྔ་བཤད་པར་བྱ་སྟེ། སོ་སོའི་ཆ་ཤས་མཉམ་མོ། །</w:t>
      </w:r>
    </w:p>
    <w:p>
      <w:pPr>
        <w:spacing w:after="120" w:before="0" w:line="336" w:lineRule="auto"/>
      </w:pPr>
      <w:r>
        <w:rPr>
          <w:b w:val="0"/>
          <w:sz w:val="24"/>
          <w:rFonts w:ascii="Cambria" w:hAnsi="Cambria" w:eastAsia="PingFang SC" w:cs="Microsoft Himalaya" w:hint="cs"/>
          <w:szCs w:val="24"/>
        </w:rPr>
        <w:t>##</w:t>
        <w:br/>
        <w:t>རྩ་བ་ལྔའི་ཚོགས་ཆུང་བ་(Svalpa Pañcamūla)ནི།—</w:t>
      </w:r>
    </w:p>
    <w:p>
      <w:pPr>
        <w:spacing w:after="120" w:before="0" w:line="336" w:lineRule="auto"/>
      </w:pPr>
      <w:r>
        <w:rPr>
          <w:b w:val="0"/>
          <w:sz w:val="24"/>
          <w:rFonts w:ascii="Cambria" w:hAnsi="Cambria" w:eastAsia="PingFang SC" w:cs="Microsoft Himalaya" w:hint="cs"/>
          <w:szCs w:val="24"/>
        </w:rPr>
        <w:t>ཏྲི་ཀཎྚ་ཀ། བྲྀ་ཧ་ཏཱི་གཉིས། པྲྀ་ཐཀྤརྞཱི། བི་དཱ་རི་གནྡྷཱ་སྟེའི་སྨན་སྔོའི་རྩ་བ་རྣམས་ཡིན། སྭལྤ་པཉྩ་མཱུ་ལ་ཞེས་བྱ།</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ཚོགས་འདི་ནི་སྐ་བ་དང་ཁ་བ་དང་མངར་བའི་རོ་འདྲེས་པ་སྟེ། སྟོབས་སྨན་དང་སྐྱེས་པའི་ཁུ་བ་སྐྱེད་བྱེད། རླུང་འཁྲུགས་པ་ཞི། མཁྲིས་འཁྲུགས་པ་ཡང་ཞིར་བྱེད་དོ། །</w:t>
      </w:r>
    </w:p>
    <w:p>
      <w:pPr>
        <w:spacing w:after="120" w:before="0" w:line="336" w:lineRule="auto"/>
      </w:pPr>
      <w:r>
        <w:rPr>
          <w:b w:val="0"/>
          <w:sz w:val="24"/>
          <w:rFonts w:ascii="Cambria" w:hAnsi="Cambria" w:eastAsia="PingFang SC" w:cs="Microsoft Himalaya" w:hint="cs"/>
          <w:szCs w:val="24"/>
        </w:rPr>
        <w:t>##</w:t>
        <w:br/>
        <w:t>རྩ་བ་ལྔའི་ཚོགས་ཆེ་བ་(Mahat Pañcamūla)ནི།—</w:t>
      </w:r>
    </w:p>
    <w:p>
      <w:pPr>
        <w:spacing w:after="120" w:before="0" w:line="336" w:lineRule="auto"/>
      </w:pPr>
      <w:r>
        <w:rPr>
          <w:b w:val="0"/>
          <w:sz w:val="24"/>
          <w:rFonts w:ascii="Cambria" w:hAnsi="Cambria" w:eastAsia="PingFang SC" w:cs="Microsoft Himalaya" w:hint="cs"/>
          <w:szCs w:val="24"/>
        </w:rPr>
        <w:t>བིལྭ། ཨགྣི་མནྠ། ཏུནྟུ་ཀ། པཱ་ཏ་ལཱ། ཀཱཤྨ་རཱི་སྟེ་ཤིང་གི་རྩ་བ་ལྔ་ཡིན་ཏེ། མ་ཧཏ་པཉྩ་མཱུ་ལ་ཞེས་བྱའོ། །</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ཚོགས་འདི་ནི་ཁ་བའི་རོ་ཡོད་ལ། བད་ཀན་དང་རླུང་འཁྲུགས་པ་ཞི། ཡང་ཞིང་ཞུ་སླ། ཟས་འདོད་བསྐྱེད་ལ། ཞུས་མཐར་མངར་བའི་རྗེས་རོ་(Anurasa)འདྲེན་ནོ། །</w:t>
      </w:r>
    </w:p>
    <w:p>
      <w:pPr>
        <w:spacing w:after="120" w:before="0" w:line="336" w:lineRule="auto"/>
      </w:pPr>
      <w:r>
        <w:rPr>
          <w:b w:val="0"/>
          <w:sz w:val="24"/>
          <w:rFonts w:ascii="Cambria" w:hAnsi="Cambria" w:eastAsia="PingFang SC" w:cs="Microsoft Himalaya" w:hint="cs"/>
          <w:szCs w:val="24"/>
        </w:rPr>
        <w:t>##</w:t>
        <w:br/>
        <w:t>རྩ་བ་བཅུའི་ཚོགས་(Daśamūla)ནི།—</w:t>
      </w:r>
    </w:p>
    <w:p>
      <w:pPr>
        <w:spacing w:after="120" w:before="0" w:line="336" w:lineRule="auto"/>
      </w:pPr>
      <w:r>
        <w:rPr>
          <w:b w:val="0"/>
          <w:sz w:val="24"/>
          <w:rFonts w:ascii="Cambria" w:hAnsi="Cambria" w:eastAsia="PingFang SC" w:cs="Microsoft Himalaya" w:hint="cs"/>
          <w:szCs w:val="24"/>
        </w:rPr>
        <w:t>གོང་གི་ཚོགས་གཉིས་བསྡོམས་ན་རྩ་བ་བཅུའི་ཚོགས་(Daśamūla)ཞེས་བྱ། རླུང་མཁྲིས་བད་གསུམ་ག་སེལ། དབུགས་མི་བདེ་བ་དང་སྔུབ་དབུགས་ལ་ཕན། མ་ཞུ་བའི་དངས་མ་ལ་ཞུ་བ་བཟང་། ཚ་བའི་ནད་རིགས་ཐམས་ཅད་ལ་ཕན་ནོ། །</w:t>
      </w:r>
    </w:p>
    <w:p>
      <w:pPr>
        <w:spacing w:after="120" w:before="0" w:line="336" w:lineRule="auto"/>
      </w:pPr>
      <w:r>
        <w:rPr>
          <w:b w:val="0"/>
          <w:sz w:val="24"/>
          <w:rFonts w:ascii="Cambria" w:hAnsi="Cambria" w:eastAsia="PingFang SC" w:cs="Microsoft Himalaya" w:hint="cs"/>
          <w:szCs w:val="24"/>
        </w:rPr>
        <w:t>##</w:t>
        <w:br/>
        <w:t>ཏྲེ་ཡི་རྩ་བ་ལྔའི་ཚོགས་(Vallī Pañcamūla)ནི།—</w:t>
      </w:r>
    </w:p>
    <w:p>
      <w:pPr>
        <w:spacing w:after="120" w:before="0" w:line="336" w:lineRule="auto"/>
      </w:pPr>
      <w:r>
        <w:rPr>
          <w:b w:val="0"/>
          <w:sz w:val="24"/>
          <w:rFonts w:ascii="Cambria" w:hAnsi="Cambria" w:eastAsia="PingFang SC" w:cs="Microsoft Himalaya" w:hint="cs"/>
          <w:szCs w:val="24"/>
        </w:rPr>
        <w:t>བི་དཱ་རི། ས་རི་བཱ། ར་ཛ་ནཱི། གུ་ཌུ་ཙཱི། ཨ་ཛ་ཤྲྀངྒི་ཞེས་བྱ་བའི་སྨན་སྔོའི་ཏྲེའི་རྩ་བ་ལྔ་ཡོད་པས་བ་ལླི་པཉྩ་མཱུ་ལ་ཞེས་བྱ།</w:t>
      </w:r>
    </w:p>
    <w:p>
      <w:pPr>
        <w:spacing w:after="120" w:before="0" w:line="336" w:lineRule="auto"/>
      </w:pPr>
      <w:r>
        <w:rPr>
          <w:b w:val="0"/>
          <w:sz w:val="24"/>
          <w:rFonts w:ascii="Cambria" w:hAnsi="Cambria" w:eastAsia="PingFang SC" w:cs="Microsoft Himalaya" w:hint="cs"/>
          <w:szCs w:val="24"/>
        </w:rPr>
        <w:t>##</w:t>
        <w:br/>
        <w:t>ཚེར་མའི་རྩ་བ་ལྔའི་ཚོགས་(Pañca-kaṇṭaka)ནི།—</w:t>
      </w:r>
    </w:p>
    <w:p>
      <w:pPr>
        <w:spacing w:after="120" w:before="0" w:line="336" w:lineRule="auto"/>
      </w:pPr>
      <w:r>
        <w:rPr>
          <w:b w:val="0"/>
          <w:sz w:val="24"/>
          <w:rFonts w:ascii="Cambria" w:hAnsi="Cambria" w:eastAsia="PingFang SC" w:cs="Microsoft Himalaya" w:hint="cs"/>
          <w:szCs w:val="24"/>
        </w:rPr>
        <w:t>ཀ་ར་མརྡྡ། ཏྲི་ཀཎྚ་ཀ། སཻ་རི་ཡ་ཀ། ཤ་ཏཱ་བ་རི། གྲྀ་དྷྲ་ན་ཁཱི་ཞེས་བྱའོ།</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ཚོགས་གཉིས་པོ་འདི་ནི་ཁྲག་སྐྱུགས་དང་སྐྲངས་གསུམ་ག་(Śopha)ལ་ཕན་གྱིས། གཅིན་ལམ་གྱི་ཟག་པ་ཐམས་ཅད་གཅོད་པར་བྱེད། ཁུ་བའི་ནད་ལ་ནུས་ཆེ།</w:t>
      </w:r>
    </w:p>
    <w:p>
      <w:pPr>
        <w:spacing w:after="120" w:before="0" w:line="336" w:lineRule="auto"/>
      </w:pPr>
      <w:r>
        <w:rPr>
          <w:b w:val="0"/>
          <w:sz w:val="24"/>
          <w:rFonts w:ascii="Cambria" w:hAnsi="Cambria" w:eastAsia="PingFang SC" w:cs="Microsoft Himalaya" w:hint="cs"/>
          <w:szCs w:val="24"/>
        </w:rPr>
        <w:t>##</w:t>
        <w:br/>
        <w:t>རྩྭ་ལྔའི་ཚོགས་(Pañca-Tṛṇa)ནི།—</w:t>
      </w:r>
    </w:p>
    <w:p>
      <w:pPr>
        <w:spacing w:after="120" w:before="0" w:line="336" w:lineRule="auto"/>
      </w:pPr>
      <w:r>
        <w:rPr>
          <w:b w:val="0"/>
          <w:sz w:val="24"/>
          <w:rFonts w:ascii="Cambria" w:hAnsi="Cambria" w:eastAsia="PingFang SC" w:cs="Microsoft Himalaya" w:hint="cs"/>
          <w:szCs w:val="24"/>
        </w:rPr>
        <w:t>ཀུ་ཤ། ཀ་ཤ། ན་ལ། དར་བྷ། ཀཎྜེ་ཀྵུ་ཀ་ཞེས་བྱ།</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ཚོགས་འདི་བ་ཡི་འོ་མ་ནང་སྤྱད་ན་ཁྲག་སྐྱུགས། མཁལ་མའི་སྐྱོན། གཅིན་གྱི་ནད་ལ་མྱུར་དུ་ཕན་ནོ།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པཉྩ་མཱུ་ལ་གོང་མ་གཉིས་(སྭལྤ་དང་བྲྀ་ཧཏ)ནི་རླུང་འཇོམས་པའི་ནུས་པ་ཅན་ཡིན་ལ། མཐའ་མ་(ཏྲི་ཎ་པཉྩ་མཱུ་ལ)ནི་མཁྲིས་པ་འཇོམས་པའི་ཡོན་ཏན་ལྡན། གསུམ་པ་དང་བཞི་པ་(བ་ལླི་དང་ཀཎྚ་ཀ་པཉྩ་མཱུ་ལ)ནི་བད་ཀན་ཞི་བར་བྱེད་དོ། །</w:t>
      </w:r>
    </w:p>
    <w:p>
      <w:pPr>
        <w:spacing w:after="120" w:before="0" w:line="336" w:lineRule="auto"/>
      </w:pPr>
      <w:r>
        <w:rPr>
          <w:b w:val="0"/>
          <w:sz w:val="24"/>
          <w:rFonts w:ascii="Cambria" w:hAnsi="Cambria" w:eastAsia="PingFang SC" w:cs="Microsoft Himalaya" w:hint="cs"/>
          <w:szCs w:val="24"/>
        </w:rPr>
        <w:t>དེ་ལྟར་སྨན་གྱི་ཚོགས་དང་རྩ་བའི་ཚོགས་མདོར་བཤད་ཟིན་ཏེ། གསོ་བའི་ལེའུ་ནས་རྒྱས་པར་བཤད་པར་བྱ། །</w:t>
      </w:r>
    </w:p>
    <w:p>
      <w:pPr>
        <w:spacing w:after="120" w:before="0" w:line="336" w:lineRule="auto"/>
      </w:pPr>
      <w:r>
        <w:rPr>
          <w:b w:val="0"/>
          <w:sz w:val="24"/>
          <w:rFonts w:ascii="Cambria" w:hAnsi="Cambria" w:eastAsia="PingFang SC" w:cs="Microsoft Himalaya" w:hint="cs"/>
          <w:szCs w:val="24"/>
        </w:rPr>
        <w:t>སྨན་པ་བློ་གྲོས་ལྡན་པས་ནད་པའི་གནས་སྐབས་ལ་ལྟོས་ནས་བྱུགས་པ། ཐུག་པ། སྨན་མར། སྨན་གྱི་མར་ཁུ། སྨན་གྱི་ཆུ་སོགས་སྦྱར་བར་བྱའོ། ⟨1⟩ གོང་གི་ཚོགས་ནི་སོ་སོའི་ནད་གཞི་འཁྲུགས་པའི་བྱེ་བྲག་ལྟར་སྤྱོད་པར་བྱ། གནས་སྐབས་ཀྱི་མཚན་ཉིད་ལ་ལྟོས་ནས་སྨན་པའི་བློས་ཚོགས་གཅིག་གི་སྨན་གཉིས་སམ་གསུམ་མམ་བཞི། ཡང་ན་ཚོགས་མི་གཅིག་གི་སྨན་མཉམ་གནས་སམ། ཡང་ན་ཚོགས་གཅིག་ཧྲིལ་བོ། ཡང་ན་ཚོགས་གཞན་དང་བསྡེབས་ནས་སྤྱོད་པར་བྱ།</w:t>
      </w:r>
    </w:p>
    <w:p>
      <w:pPr>
        <w:spacing w:after="120" w:before="0" w:line="336" w:lineRule="auto"/>
      </w:pPr>
      <w:r>
        <w:rPr>
          <w:b w:val="0"/>
          <w:sz w:val="24"/>
          <w:rFonts w:ascii="Cambria" w:hAnsi="Cambria" w:eastAsia="PingFang SC" w:cs="Microsoft Himalaya" w:hint="cs"/>
          <w:szCs w:val="24"/>
        </w:rPr>
        <w:t>ཞེས་བྱ་བ་སྨན་བསྡུས་པའི་ལེའུ་སྟེ། ༣༨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ལེའུ་སོ་དགུ་པ།  སྦྱོང་ཞི་སྨན་གྱི་ལེའུ།</w:t>
      </w:r>
    </w:p>
    <w:p>
      <w:pPr>
        <w:spacing w:after="160" w:before="0" w:line="336" w:lineRule="auto"/>
      </w:pPr>
      <w:r>
        <w:rPr>
          <w:b w:val="0"/>
          <w:color w:val="666666"/>
          <w:sz w:val="20"/>
          <w:rFonts w:ascii="Cambria" w:hAnsi="Cambria" w:eastAsia="PingFang SC" w:cs="Microsoft Himalaya" w:hint="cs"/>
          <w:szCs w:val="20"/>
        </w:rPr>
        <w:t>(Saṃśodhanasaṃśamanīya)</w:t>
      </w:r>
    </w:p>
    <w:p>
      <w:pPr>
        <w:spacing w:after="120" w:before="0" w:line="336" w:lineRule="auto"/>
      </w:pPr>
      <w:r>
        <w:rPr>
          <w:b w:val="0"/>
          <w:sz w:val="24"/>
          <w:rFonts w:ascii="Cambria" w:hAnsi="Cambria" w:eastAsia="PingFang SC" w:cs="Microsoft Himalaya" w:hint="cs"/>
          <w:szCs w:val="24"/>
        </w:rPr>
        <w:t>༄༅། །དེ་ནས་སྦྱོང་བའམ་ཞི་བའི་ནུས་པ་ལྡན་པའི་སྨན་(Saṃśodhana-Saṃśamanīya)ཞེས་བྱ་བའི་ལེའུ་བཤད་པར་བྱ་སྟེ།</w:t>
      </w:r>
    </w:p>
    <w:p>
      <w:pPr>
        <w:spacing w:after="120" w:before="0" w:line="336" w:lineRule="auto"/>
      </w:pPr>
      <w:r>
        <w:rPr>
          <w:b w:val="0"/>
          <w:sz w:val="24"/>
          <w:rFonts w:ascii="Cambria" w:hAnsi="Cambria" w:eastAsia="PingFang SC" w:cs="Microsoft Himalaya" w:hint="cs"/>
          <w:szCs w:val="24"/>
        </w:rPr>
        <w:t>##</w:t>
        <w:br/>
        <w:t>སྐྱུགས་སྨན་(Vamana)ནི།—</w:t>
      </w:r>
    </w:p>
    <w:p>
      <w:pPr>
        <w:spacing w:after="120" w:before="0" w:line="336" w:lineRule="auto"/>
      </w:pPr>
      <w:r>
        <w:rPr>
          <w:b w:val="0"/>
          <w:sz w:val="24"/>
          <w:rFonts w:ascii="Cambria" w:hAnsi="Cambria" w:eastAsia="PingFang SC" w:cs="Microsoft Himalaya" w:hint="cs"/>
          <w:szCs w:val="24"/>
        </w:rPr>
        <w:t>མ་ད་ནའི་འབྲས་བུ། ཀུ་ཏ་ཛ། ཛཱི་མཱུ་ཏ་ཀ། ཨིཀྵྭ་ཀུ། དྷཱ་མ་གརྦྷ། ཀྲྀ་ཏ་བེ་དྷ་ན། སརྵ་པ། བི་དངྒ། པིཔྤ་ལི། ཀ་རཉྫ་ཀ། པྲ་པུནྣ་ད། ཀོ་བི་དཱ་ར། ཀོར་བུ་དཱ་ར། ཨ་རིཥྚ། ཨཤྭ་གནྡྷ། བི་དུ་ལ། བནྡྷུ་ཛཱི་བ་ཀ། ཤྭེ་ཏ། ཤ་ན་པུཥྤཱི། བིམྦཱི། བ་ཙ། མྲྀ་གེར་བ་རུ། ཙི་ཏྲ་སོགས་ནི་སྐྱུགས་སྨན་གྱི་ནུས་པ་ཅན་ཡིན། དེ་དག་ལས་གོང་གི་མིང་ནང་མ་ད་ན་ནས་པྲ་པུནྣ་ད་ཡི་བར་གྱི་སྨན་ནི་འབྲས་བུ་(ས་བོན)སྤྱོད། ཀོ་བི་དཱ་ར་ནས་མཐའི་བར་ནི་རྩ་བ་སྤྱོད་པར་བྱའོ། །</w:t>
      </w:r>
    </w:p>
    <w:p>
      <w:pPr>
        <w:spacing w:after="120" w:before="0" w:line="336" w:lineRule="auto"/>
      </w:pPr>
      <w:r>
        <w:rPr>
          <w:b w:val="0"/>
          <w:sz w:val="24"/>
          <w:rFonts w:ascii="Cambria" w:hAnsi="Cambria" w:eastAsia="PingFang SC" w:cs="Microsoft Himalaya" w:hint="cs"/>
          <w:szCs w:val="24"/>
        </w:rPr>
        <w:t>##</w:t>
        <w:br/>
        <w:t>བཤལ་སྨན་(Virecana)ནི།—</w:t>
      </w:r>
    </w:p>
    <w:p>
      <w:pPr>
        <w:spacing w:after="120" w:before="0" w:line="336" w:lineRule="auto"/>
      </w:pPr>
      <w:r>
        <w:rPr>
          <w:b w:val="0"/>
          <w:sz w:val="24"/>
          <w:rFonts w:ascii="Cambria" w:hAnsi="Cambria" w:eastAsia="PingFang SC" w:cs="Microsoft Himalaya" w:hint="cs"/>
          <w:szCs w:val="24"/>
        </w:rPr>
        <w:t>ཏྲི་བྲྀ་ཏ། ཤྱཱ་མ། དནྟི། དྲ་བནྟི། སཔྟ་ལ། ཤངྑི་ནཱི། བི་ཥ་ནི་ཀ། ག་བཱ་ཀྵཱི། ཙ་ག་ལཱནྟྲི། སྣུཀ། སུ་བརྞ་ཀྵཱི་རི། ཙི་ཏྲ་ཀ། ཀི་ནི་ཧི། ཀུ་ཤ། ཀ་ཤ། ཏིལྭ་ཀ། ཀམྤིལླ་ཀ། རམྱ་ཀ། པཱ་ཏ་ལཱ། པཱུ་ག། ཧ་རཱི་ཏ་ཀཱི། ཨཱ་མ་ལ་ཀ། བི་བྷཱི་ཏ་ཀ། ནཱི་ལི་ནཱི། ཙ་ཏུར་ཨངྒུ་ལ། ཨེ་རཎྜ། པཱུ་ཏི་ཀ། མ་ཧཱ་བྲྀཀྵ། སཔྟ་ཙྪ་ད། ཨརྐ། ཛྱོ་ཏིཥྨ་ཏཱི་སོགས་ནི་བཤལ་སྨན་གྱི་ནུས་པ་ཅན་ཡིན། དེ་དག་ལས་གོང་གི་ལུང་ནང་ཏིལྭ་ཀའི་སྔོན་ལ་ཡོད་པའི་སྨན་གྱི་རྩ་བ་སྤྱོད། ཏིལྭ་ཀ་ནས་པཱ་ཏ་ལཱ་བར་གྱི་ཤིང་གི་ཤུན་པ་སྤྱོད། ཀམྤིལླའི་ས་བོན་གྱི་ཐལ། ཨེ་རཎྜ་ནས་པཱུ་ག་བར་གྱི་འབྲས་བུ་ཡི་ཐལ། པཱུ་ཏི་ཀ་དང་ཨཱ་ར་གྭ་དྷ་ཡི་ལོ་མ། ལྷག་མའི་སྨན་གྱི་འོ་མ་སྤྱོད་པར་བྱའོ། །</w:t>
      </w:r>
    </w:p>
    <w:p>
      <w:pPr>
        <w:spacing w:after="120" w:before="0" w:line="336" w:lineRule="auto"/>
      </w:pPr>
      <w:r>
        <w:rPr>
          <w:b w:val="0"/>
          <w:sz w:val="24"/>
          <w:rFonts w:ascii="Cambria" w:hAnsi="Cambria" w:eastAsia="PingFang SC" w:cs="Microsoft Himalaya" w:hint="cs"/>
          <w:szCs w:val="24"/>
        </w:rPr>
        <w:t>ཀོ་ཤ་ཏ་ཀཱི། སཔྟ་ལ། ཤངྑི་ནཱི། དེ་བ་དཱ་ལི། ཀ་ར་བེ་ལླི་ཀའི་ཞུས་པའི་ཁུ་བ་ནི་སྐྱུགས་བཤལ་གཉིས་ཀའི་ནུས་པ་ཅན་ཡིན་ནོ། །</w:t>
      </w:r>
    </w:p>
    <w:p>
      <w:pPr>
        <w:spacing w:after="120" w:before="0" w:line="336" w:lineRule="auto"/>
      </w:pPr>
      <w:r>
        <w:rPr>
          <w:b w:val="0"/>
          <w:sz w:val="24"/>
          <w:rFonts w:ascii="Cambria" w:hAnsi="Cambria" w:eastAsia="PingFang SC" w:cs="Microsoft Himalaya" w:hint="cs"/>
          <w:szCs w:val="24"/>
        </w:rPr>
        <w:t>##</w:t>
        <w:br/>
        <w:t>སྣ་སྨན་(Śirovirecana / Errhine)ནི།—</w:t>
      </w:r>
    </w:p>
    <w:p>
      <w:pPr>
        <w:spacing w:after="120" w:before="0" w:line="336" w:lineRule="auto"/>
      </w:pPr>
      <w:r>
        <w:rPr>
          <w:b w:val="0"/>
          <w:sz w:val="24"/>
          <w:rFonts w:ascii="Cambria" w:hAnsi="Cambria" w:eastAsia="PingFang SC" w:cs="Microsoft Himalaya" w:hint="cs"/>
          <w:szCs w:val="24"/>
        </w:rPr>
        <w:t>པིཔྤ་ལི། བི་དངྒ། ཨ་པཱ་མཱརྒ། ཤི་གྲུ། སིདྡྷཱརྠ་ཀ། ཤི་རཱི་ཥ། མ་རི་ཙ། ཀ་ར་བཱི་ར། བིམྦཱི། གི་རི་ཀརྞི་ཀ། ཀི་ནི་ཧི། བ་ཙ། ཛྱོ་ཏིཥྨ་ཏཱི། ཀ་རཉྫ། ཨརྐ། ཨ་ལརྐ། ལ་ཤུ་ན། ཨ་ཏི་བི་ཥ། ཤྲྀངྒ་བེ་ར། ཏཱ་ལི་ཤ། ཏ་མཱ་ལ། སུ་ར་ས། ཨ་ཛ་ཀ། ཨིངྒུ་དཱི། མེ་ཥ་ཤྲྀངྒཱི། མཱ་ཏུ་ལུངྒཱི། མུ་རངྒི། པཱི་ལུ། ཛཱ་ཏཱི། ཤཱ་ལ། ཏཱ་ལ། མ་དྷུ་ཀ(མཽ་ལ)། ལ་ཀྵ། ཧིངྒུ་སོགས་དང་བཅས་པ་དང་། སཻནྡྷ་བ་ཚྭ། ཆང་། གླང་གི་གཅིན། གླང་གི་ལྕིའི་ཁུ་བ་སོགས་ནི་སྣ་སྨན་(Śirovirecana)ཡིན་པར་ཤེས་པར་བྱ། གོང་གི་ནང་པིཔྤ་ལི་ནས་མ་རི་ཙ་ཡི་བར་གྱི་སྨན་གྱི་འབྲས་བུ་(ས་བོན)སྤྱོད། ཀ་ར་བཱི་ར་ནས་ཨརྐའི་བར་གྱི་རྩ་བ་སྤྱོད། ཏཱ་ལི་ཤའི་སྔོན་ཡོད་པ་རྣམས་ཀྱི་སྤར་མ་སྤྱོད། ཏཱ་ལི་ཤ་ནས་ཨ་ཛ་ཀ་ཡི་བར་གྱི་ལོ་མ་སྤྱོད། ཨིངྒུ་དཱི་དང་མེ་ཥ་ཤྲྀངྒཱི་ཡི་ཤུན་པ། མཱ་ཏུ་ལུངྒཱི། མུ་རུངྒི། པཱི་ལུ། ཛཱ་ཏཱི་ཡི་མེ་ཏོག། ཤཱ་ལ། ཏཱ་ལ། མ་དྷུ་ཀ་(མཽ་ལ)ཤིང་གི་སྙིང་པོ་(Sāra)སྤྱོད། ཧིངྒུའི་སྔོ་ཤིང་དང་ལ་ཀྵ་ཤིང་གི་སྣང་གཟུགས་(Niryāsa)སྤྱོད། ས་ཡི་ལས་སུ་གྱུར་བའི་ཚྭའི་རྣམ་པ་དང་། སྦྲ་ཆུའི་ལས་སུ་གྱུར་བའི་ཆང་(Madya)ལ་སོགས་པ་དང་། གླང་ལྕི་ཡི་ཁུ་བ་དང་གླང་གཅིན་སོགས་སེམས་ཅན་གྱི་བཤང་བ་གང་བཞིན་སྤྱོད་པར་བྱ།</w:t>
      </w:r>
    </w:p>
    <w:p>
      <w:pPr>
        <w:spacing w:after="120" w:before="0" w:line="336" w:lineRule="auto"/>
      </w:pPr>
      <w:r>
        <w:rPr>
          <w:b w:val="0"/>
          <w:sz w:val="24"/>
          <w:rFonts w:ascii="Cambria" w:hAnsi="Cambria" w:eastAsia="PingFang SC" w:cs="Microsoft Himalaya" w:hint="cs"/>
          <w:szCs w:val="24"/>
        </w:rPr>
        <w:t>##</w:t>
        <w:br/>
        <w:t>ཞི་བའི་སྨན་(Saṃśamanīya)ནི།—</w:t>
      </w:r>
    </w:p>
    <w:p>
      <w:pPr>
        <w:spacing w:after="120" w:before="0" w:line="336" w:lineRule="auto"/>
      </w:pPr>
      <w:r>
        <w:rPr>
          <w:b w:val="0"/>
          <w:sz w:val="24"/>
          <w:rFonts w:ascii="Cambria" w:hAnsi="Cambria" w:eastAsia="PingFang SC" w:cs="Microsoft Himalaya" w:hint="cs"/>
          <w:szCs w:val="24"/>
        </w:rPr>
        <w:t>ད་ནི་ནད་ཀྱི་གནས་སྐབས་ཀྱི་ནད་གཞི་འཁྲུགས་པ་སྙོམ་པར་བྱེད་པའི་སྨན་གྱི་མིང་བཤད་པར་བྱའོ། །</w:t>
      </w:r>
    </w:p>
    <w:p>
      <w:pPr>
        <w:spacing w:after="120" w:before="0" w:line="336" w:lineRule="auto"/>
      </w:pPr>
      <w:r>
        <w:rPr>
          <w:b w:val="0"/>
          <w:sz w:val="24"/>
          <w:rFonts w:ascii="Cambria" w:hAnsi="Cambria" w:eastAsia="PingFang SC" w:cs="Microsoft Himalaya" w:hint="cs"/>
          <w:szCs w:val="24"/>
        </w:rPr>
        <w:t>##</w:t>
        <w:br/>
        <w:t>རླུང་ཞི་བའི་སྡེ་(Vāta-Saṃśamana-varga)ནི།—</w:t>
      </w:r>
    </w:p>
    <w:p>
      <w:pPr>
        <w:spacing w:after="120" w:before="0" w:line="336" w:lineRule="auto"/>
      </w:pPr>
      <w:r>
        <w:rPr>
          <w:b w:val="0"/>
          <w:sz w:val="24"/>
          <w:rFonts w:ascii="Cambria" w:hAnsi="Cambria" w:eastAsia="PingFang SC" w:cs="Microsoft Himalaya" w:hint="cs"/>
          <w:szCs w:val="24"/>
        </w:rPr>
        <w:t>བྷ་དྲ་དཱ་རུ། ཀུཥྛ། ཧ་རི་དྲཱ། ཝ་རུ་ཎ། མེ་ཥ་ཤྲྀངྒཱི། བ་ལ། ཨ་ཏི་བ་ལ། ཨརྟ་ག་ལ། ཀ་ཙུ་ར། སལླ་ཀཱི། ཀུ་བེ་ར་ཀྵཱི། བི་ར་ཏ་རུ། ས་ཧ་ཙ་ར། ཨགྣི་མནྠ། བཏྶ་དཱ་ནཱི། ཨེ་རཎྜ། ཨཤྨ་བྷེ་ད་ཀ། ཨ་ལརྐ། ཨརྐ། ཤ་ཏཱ་བ་རི། པུ་ནརྣ་བཱ། བ་སུ་ཀ། བ་སི་ར། ཀཉྩ་ན་ཀ། བྷཱ་རྒི། ཀརྤཱ་སཱི། བྲྀཤྩི་ཀ་ལཱི། པཏྟུ་ར། བ་ད་ར། ཡ་བ། ཀོ་ལ། ཀུ་ལཏྠ་སོགས་དང་། བི་དཱ་རི་གནྡྷཱའི་ཚོགས་ཀྱི་སྨན་དང་། པཉྩ་མཱུ་ལ་གོང་གི་གཉིས་(མ་ཧཏ་དང་སྭལྤ)ཀྱི་སྨན་རྣམས་ནི་སྤྱིར་རླུང་(Vāta)འཁྲུགས་པ་ཞི་བའི་ནུས་པ་ལྡན་ཏེ་གནས་ལུགས་སུ་བསྐྱར་སྟེ་འགོད་པར་བྱེད་དོ། །</w:t>
      </w:r>
    </w:p>
    <w:p>
      <w:pPr>
        <w:spacing w:after="120" w:before="0" w:line="336" w:lineRule="auto"/>
      </w:pPr>
      <w:r>
        <w:rPr>
          <w:b w:val="0"/>
          <w:sz w:val="24"/>
          <w:rFonts w:ascii="Cambria" w:hAnsi="Cambria" w:eastAsia="PingFang SC" w:cs="Microsoft Himalaya" w:hint="cs"/>
          <w:szCs w:val="24"/>
        </w:rPr>
        <w:t>##</w:t>
        <w:br/>
        <w:t>མཁྲིས་ཞི་བའི་སྡེ་(Pitta-Saṃśamana-varga)ནི།—</w:t>
      </w:r>
    </w:p>
    <w:p>
      <w:pPr>
        <w:spacing w:after="120" w:before="0" w:line="336" w:lineRule="auto"/>
      </w:pPr>
      <w:r>
        <w:rPr>
          <w:b w:val="0"/>
          <w:sz w:val="24"/>
          <w:rFonts w:ascii="Cambria" w:hAnsi="Cambria" w:eastAsia="PingFang SC" w:cs="Microsoft Himalaya" w:hint="cs"/>
          <w:szCs w:val="24"/>
        </w:rPr>
        <w:t>ཙནྡ་ན། ཀུ་ཙནྡ་ན། ཧྲཱི་བེ་ར། ཨུ་ཤཱི་ར། མཉྫིཥྛ། པ་ཡ་སྱ། བི་དཱ་རི། ཤ་ཏཱ་བ་རི། གུནྡྲ། ཤཻ་བ་ལ། ཀ་ཧླཱ་ར། ཀུ་མུ་ད། ཨུ་ཏྤ་ལ། ཀ་ད་ལཱི། ཀནྡ་ལི། དཱུར་ཡ། མཱུར་བཱ་སོགས་དང་། ཀ་ཀོ་ལིའི་ཚོགས། ས་རི་བཱའི་ཚོགས། ཨཉྫ་ནའི་ཚོགས། ཨུ་ཏྤ་ལའི་ཚོགས། ནྱ་གྲོ་དྷའི་ཚོགས། ཏྲྀ་ཎ་པཉྩ་མཱུ་ལ་གྱི་ཚོགས་རྣམས་ནི་སྤྱིར་མཁྲིས་པ་འཁྲུགས་པ་ཞི་བར་བྱེད་དོ། །</w:t>
      </w:r>
    </w:p>
    <w:p>
      <w:pPr>
        <w:spacing w:after="120" w:before="0" w:line="336" w:lineRule="auto"/>
      </w:pPr>
      <w:r>
        <w:rPr>
          <w:b w:val="0"/>
          <w:sz w:val="24"/>
          <w:rFonts w:ascii="Cambria" w:hAnsi="Cambria" w:eastAsia="PingFang SC" w:cs="Microsoft Himalaya" w:hint="cs"/>
          <w:szCs w:val="24"/>
        </w:rPr>
        <w:t>##</w:t>
        <w:br/>
        <w:t>བད་ཀན་ཞི་བའི་སྡེ་(Śleṣma-Saṃśamana-varga)ནི།—</w:t>
      </w:r>
    </w:p>
    <w:p>
      <w:pPr>
        <w:spacing w:after="120" w:before="0" w:line="336" w:lineRule="auto"/>
      </w:pPr>
      <w:r>
        <w:rPr>
          <w:b w:val="0"/>
          <w:sz w:val="24"/>
          <w:rFonts w:ascii="Cambria" w:hAnsi="Cambria" w:eastAsia="PingFang SC" w:cs="Microsoft Himalaya" w:hint="cs"/>
          <w:szCs w:val="24"/>
        </w:rPr>
        <w:t>ཀ་ལེ་ཡ་ཀ། ཨ་གུ་རུ། ཏི་ལ་པརྞཱི། ཀུཥྛ། ཧ་རི་དྲཱ། ཤཱི་ཏ་ཤི་བ། ཤ་ཏ་པུཥྤཱ། ས་ར་ལ། ར་སྣ། པྲ་ཀིར྿ྱ། ཨུ་ད་ཀིར྿ྱ། ཨིངྒུ་དཱི། སུ་མ་ནཿ ཀཱ་ཀ་དཱ་ནཱི། ལཱངྒ་ལ་ཀི། ཧསྟི་ཀརྞ། མུ་ཉྫ་ཏ་ཀ། ལ་མཛྫ་ཀ་སོགས་དང་། བ་ལླི་དང་ཀཎྚ་ཀ་པཉྩ་མཱུ་ལ་གཉིས་ཀྱི་སྨན་དང་། པིཔྤ་ལིའི་ཚོགས། བྲྀ་ཧ་ཏཱིའི་ཚོགས། མུཥྐ་ཀའི་ཚོགས། བ་ཙའི་ཚོགས། སུ་ར་སའི་ཚོགས། ཨཱ་ར་གྭ་དྷཱའི་ཚོགས་རྣམས་ནི་སྤྱིར་བད་ཀན་(Śleṣma)འཁྲུགས་པ་གནས་ལུགས་སུ་འགོད་པའི་ནུས་པ་ལྡན་ནོ། །</w:t>
      </w:r>
    </w:p>
    <w:p>
      <w:pPr>
        <w:spacing w:after="120" w:before="0" w:line="336" w:lineRule="auto"/>
      </w:pPr>
      <w:r>
        <w:rPr>
          <w:b w:val="0"/>
          <w:sz w:val="24"/>
          <w:rFonts w:ascii="Cambria" w:hAnsi="Cambria" w:eastAsia="PingFang SC" w:cs="Microsoft Himalaya" w:hint="cs"/>
          <w:szCs w:val="24"/>
        </w:rPr>
        <w:t>སྤྱོང་བའི་སྨན་ནམ་ཞི་བའི་སྨན་བསྒྲུབས་པ་ནི། ནད་ཀྱི་བརྟན་ཤུགས་(ཤེད)དང་། ནད་པའི་སྟོབས་དང་། ཞུ་བའི་ལས་ལ་བརྟགས་ནས་གདམ་དགོས། ནད་གང་གི་གདུག་སེལ་བའི་སྨན་(ཞི་བའི་སྨན་)ཀྱིས་ནད་དེ་ལས་ཤུགས་ཆེ་བ་ཡིན་ན། སྨན་གྱི་ནུས་པ་ཞི་བས་ནད་ཞི་མོད། ནུས་པ་ཤུགས་ལྷག་མ་སྤྱོད་མེད་པར་ལུས་ལ་བཞག་པས་ནད་གསར་བ་བསྐྱེད་པར་འགྱུར། ནད་པའི་ཞུ་བའི་ལས་ལས་ཤུགས་ཆེ་བའི་སྨན་ནི་ཞུ་བ་ཆག་པ་འམ་ཞུ་བར་ཡུན་རིང་འགོར། ལུས་ཤེད་ལས་ལྷག་པའི་སྨན་ནི་སྐྱོ་བ། ཧད་ཧད་པ། དྲན་མེད། སྨྱོན་སོགས་བསྐྱེད་པར་འགྱུར། སྤྱོང་སྨན་(Cathartic)ལྷག་པར་སྤྱོད་ན་ཡང་དེ་བཞིན་སྐྱོན་བྱེད། ཞན་སྟེ་ནད་ལས་ཤུགས་མི་ཆེ་བའི་སྨན་དང་ཚད་མི་འཚམས་པའི་སྨན་གྱིས་ནི་གྲུབ་འབྲས་མི་ཐོན། དེའི་ཕྱིར་ཚད་འཚམས་པའི་སྨན་ནུས་ལྡན་སྤྱོད་པར་བྱའོ། །</w:t>
      </w:r>
    </w:p>
    <w:p>
      <w:pPr>
        <w:spacing w:after="120" w:before="0" w:line="336" w:lineRule="auto"/>
      </w:pPr>
      <w:r>
        <w:rPr>
          <w:b w:val="0"/>
          <w:sz w:val="24"/>
          <w:rFonts w:ascii="Cambria" w:hAnsi="Cambria" w:eastAsia="PingFang SC" w:cs="Microsoft Himalaya" w:hint="cs"/>
          <w:szCs w:val="24"/>
        </w:rPr>
        <w:t>##</w:t>
        <w:br/>
        <w:t>ཚིགས་བཅད་སྤྱིའི་གཏམ་ནི།—</w:t>
      </w:r>
    </w:p>
    <w:p>
      <w:pPr>
        <w:spacing w:after="120" w:before="0" w:line="336" w:lineRule="auto"/>
      </w:pPr>
      <w:r>
        <w:rPr>
          <w:b w:val="0"/>
          <w:sz w:val="24"/>
          <w:rFonts w:ascii="Cambria" w:hAnsi="Cambria" w:eastAsia="PingFang SC" w:cs="Microsoft Himalaya" w:hint="cs"/>
          <w:szCs w:val="24"/>
        </w:rPr>
        <w:t>སྨན་པ་བློ་ལྡན་གྱིས་ནད་གཞི་འཁྲུགས་ནས་ཐལ་བའི་ནད་གཞིས་ཞན་ཞིང་བཤལ་བའི་ནུས་པའམ་སྐྱུགས་སྨན་བརྟན་དགོས་པའི་ནད་པར་ནི་བཤལ་སྨན་ཞན་པ་སྤྱད་དགོས་སོ། །ནད་མ་ཡིན་པའི་རྒྱུས་ཞན་པ་དང་། གྲོད་ཁོག་སླ་བར་ཟོག་པ་དང་། བཤང་བ་སོགས་རང་གནས་ལས་གཡོས་པ་ལ་ཡང་དེ་བཞིན་ནོ། ⟨བརྟག་དགོས། བོད་སྨན་མཁས་པས་ཞིབ་བརྟག་བྱ་དགོས།⟩ ནད་སྤྱིའི་ནུས་པ་ཅན་གྱི་ནང་། ཐང་(དངས་ཁུ་དང་གྲང་བའི་ཁུ)ནི་ཞོ་བཞིའི་ཚད་སྤྱོད། སྤར་མ་དང་ཕྱེ་མ་ནི་ཞོ་གཉིས་ཀྱི་ཚད་སྤྱོད་པར་བྱ། ⟨བརྟག་དགོས། བོད་སྨན་མཁས་པས་ཞིབ་བརྟག་བྱ་དགོས།⟩ ཞན་པའི་ནད་པ་གྲོད་ཁོག་སླ་བ་ལ་ཡང་། གནས་ལུགས་ལ་བཤང་བ་སོགས་(Doṣa)འཐུབ་བཞིན་གནས་པར་མཐོང་ན་སྤྱོང་སྨན་སྐྱུགས་སྨན་གང་ལ་གནོད་མེད་སྤྱོད་ཆོག་གོ། །</w:t>
      </w:r>
    </w:p>
    <w:p>
      <w:pPr>
        <w:spacing w:after="120" w:before="0" w:line="336" w:lineRule="auto"/>
      </w:pPr>
      <w:r>
        <w:rPr>
          <w:b w:val="0"/>
          <w:sz w:val="24"/>
          <w:rFonts w:ascii="Cambria" w:hAnsi="Cambria" w:eastAsia="PingFang SC" w:cs="Microsoft Himalaya" w:hint="cs"/>
          <w:szCs w:val="24"/>
        </w:rPr>
        <w:t>ཞེས་བྱ་བ་སྦྱོང་ཞི་སྨན་གྱི་ལེའུ་སྟེ། ༣༩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ལེའུ་བཞི་བཅུ་པ།  སྨན་གྱི་རོ་ཞུ་ནུས་ཡོན་ལེའུ།</w:t>
      </w:r>
    </w:p>
    <w:p>
      <w:pPr>
        <w:spacing w:after="160" w:before="0" w:line="336" w:lineRule="auto"/>
      </w:pPr>
      <w:r>
        <w:rPr>
          <w:b w:val="0"/>
          <w:color w:val="666666"/>
          <w:sz w:val="20"/>
          <w:rFonts w:ascii="Cambria" w:hAnsi="Cambria" w:eastAsia="PingFang SC" w:cs="Microsoft Himalaya" w:hint="cs"/>
          <w:szCs w:val="20"/>
        </w:rPr>
        <w:t>(Dravyarasavipākavīryaguṇa)</w:t>
      </w:r>
    </w:p>
    <w:p>
      <w:pPr>
        <w:spacing w:after="120" w:before="0" w:line="336" w:lineRule="auto"/>
      </w:pPr>
      <w:r>
        <w:rPr>
          <w:b w:val="0"/>
          <w:sz w:val="24"/>
          <w:rFonts w:ascii="Cambria" w:hAnsi="Cambria" w:eastAsia="PingFang SC" w:cs="Microsoft Himalaya" w:hint="cs"/>
          <w:szCs w:val="24"/>
        </w:rPr>
        <w:t>༄༅། །དེ་ནས་སྨན་གྱི་རོ་ཞུ་ནུས་ཡོན་(Dravya-Rasa-Guṇa-Vīrya-Vipāka-Vijñānīya)ཞེས་བྱ་བའི་ལེའུ་བཤད་པར་བྱ་སྟེ།</w:t>
      </w:r>
    </w:p>
    <w:p>
      <w:pPr>
        <w:spacing w:after="120" w:before="0" w:line="336" w:lineRule="auto"/>
      </w:pPr>
      <w:r>
        <w:rPr>
          <w:b w:val="0"/>
          <w:sz w:val="24"/>
          <w:rFonts w:ascii="Cambria" w:hAnsi="Cambria" w:eastAsia="PingFang SC" w:cs="Microsoft Himalaya" w:hint="cs"/>
          <w:szCs w:val="24"/>
        </w:rPr>
        <w:t>ཚེའི་རིག་བྱེད་ཀྱི་མཁས་པ་ཁ་ཅིག་ནི། སྨན་གྱི་རྫས་(dravya)ནི་གསོ་བའི་རིག་པ་ལ་གནད་ཤོས་ཡིན་པར་བཤད་དོ། །གཅིག་ཏུ་ན། སྨན་གྱི་རྫས་ནི་གཏན་གནས་ཤིང་རྒྱུན་གནས་ཏེ། དེའི་ཡོན་ཏན་(རོ་ལ་སོགས་པ)ནི་དེ་ལྟར་མི་གནས་སོ། །དཔེར་ན། འབྲས་བུ་མ་སྨིན་པའི་ཚེ་གྱི་རོ་ལ་སོགས་པ་ནི་སྨིན་པའི་ཚེ་མི་མཐོང་། གཉིས་སུ་ན། སྨན་ནི་གཏན་(Nitya)དང་མི་འགྱུར་བ་ཡིན་ལ། ཡོན་ཏན་ནི་གློ་བུར་བ་ཙམ་ཡིན་ནོ། །དཔེར་ན། སྨན་ཕྱེ་མའམ་ཐུག་པར་བྱས་ཀྱང་རང་གི་མཚན་ཉིད་མི་བརླག །གསུམ་སུ་ན། སྨན་ནི་རང་གི་སྤྱི་མཚན་(generic character)ནམ་ཡང་མི་བརླག །དཔེར་ན། ས་ཡི་ཡོན་ཏན་ལྡན་པའི་སྨན་ནི་ཆུའི་ཡོན་ཏན་ལྡན་པར་མི་འགྱུར། ཡོན་ཏན་ལ་ནི་དེ་ལྟར་བཤད་མི་ནུས། བཞིར་ན། སྨན་གྱི་རྫས་ནི་མིའི་དབང་པོ་ལྔའི་ཡུལ་ཡིན་ལ། རོ་ལ་སོགས་པའི་ཡོན་ཏན་ནི་དབང་པོ་བྱེ་བྲག་གི་ཡུལ་ཙམ་ཡིན། ལྔ་ར་ན། སྨན་གྱི་རྫས་ནི་རོ་ལ་སོགས་པའི་ཡོན་ཏན་གྱི་སྣོད་ཡིན་ལ། ཕྱི་མ་ནི་བཅུད་ཡིན། དྲུག་ཏུ་ན། སྨན་གྱི་ལུང་བཟློ་བ་ནི་སྨན་གྱི་མིང་ནས་འགོ་བཙུགས་ཐུབ་སྟེ། དཔེར་ན། "བི་དཱ་རི་གནྡྷཱ་ལ་སོགས་པའི་སྨན་མནན་ཏེ་བསྐོལ་བར་བྱ" ཞེས་བརྗོད་རུང་། "མངར་བའི་རོ་ཕྱེ་མར་བརྡུངས་ནས་བསྐོལ་བར་བྱ" ཞེས་བརྗོད་མི་ནུས། བདུན་དུ་ན། སྨན་གྱི་བསྟན་བཅོས་སུ་སྨན་གྱི་སྦྱོར་བ་རྫས་ཀྱི་མིང་གིས་བཤད་དེ། དཔེར་ན། མཱ་ཏུ་ལུངྒ། ཨགྣི་མནྠ་ལ་སོགས་པ་ཡིན་གྱི་མཱ་ཏུ་ལུངྒ་ཨགྣི་མནྠའི་རོའི་མིང་གིས་མི་བཤད། བརྒྱད་དུ་ན། རོ་ལ་སོགས་པའི་ཡོན་ཏན་ནི་སྨན་གྱི་རྫས་ཀྱི་སྨིན་ཚད་ལ་ལྟོས་ཏེ། དཔེར་ན། སྨན་གྱི་རོ་ནི་གསར་སྨིན་གྱི་གནས་སྐབས་ལྟར་མི་འདྲ། དགུར་ན། སྨན་ནི་རྫས་ཀྱི་ཆ་ཤས་གཅིག་གིས་ཀྱང་གསོ་ནུས་ཏེ། དཔེར་ན། མ་ཧཱ་བྲྀཀྵའི་འོ་ཆུ་ལ་གསོ་ནུས་ཡོད་ལ། རོ་ལ་ནི་དེ་ལྟར་བཤད་མི་ནུས།</w:t>
      </w:r>
    </w:p>
    <w:p>
      <w:pPr>
        <w:spacing w:after="120" w:before="0" w:line="336" w:lineRule="auto"/>
      </w:pPr>
      <w:r>
        <w:rPr>
          <w:b w:val="0"/>
          <w:sz w:val="24"/>
          <w:rFonts w:ascii="Cambria" w:hAnsi="Cambria" w:eastAsia="PingFang SC" w:cs="Microsoft Himalaya" w:hint="cs"/>
          <w:szCs w:val="24"/>
        </w:rPr>
        <w:t>དེ་བས་ན་སྨན་གྱི་རྫས་(Dravyam)ནི་གནད་ཤོས་ཡིན། སྨན་གྱི་རྫས་ལས་ལས་དང་ཡོན་ཏན་བྱུང་སྟེ། དེའི་རྒྱུ་ཡིན་ལ། ཡོན་ཏན་དེ་དག་ནི་རྫས་ལ་བརྟེན་ནས་གནས་པ་སྟེ་ལྷན་ཅིག་སྐྱེད་པའི་རྒྱུ་(Samavāyi-kāraṇa)ཡིན།</w:t>
      </w:r>
    </w:p>
    <w:p>
      <w:pPr>
        <w:spacing w:after="120" w:before="0" w:line="336" w:lineRule="auto"/>
      </w:pPr>
      <w:r>
        <w:rPr>
          <w:b w:val="0"/>
          <w:sz w:val="24"/>
          <w:rFonts w:ascii="Cambria" w:hAnsi="Cambria" w:eastAsia="PingFang SC" w:cs="Microsoft Himalaya" w:hint="cs"/>
          <w:szCs w:val="24"/>
        </w:rPr>
        <w:t>གཞན་ཞིག་གི་ལུགས་ལ་སྨན་གྱི་རོ་(Rasa)ལ་གནད་ཆེ་ཤོས་ཡིན་པར་བཤད། དང་པོ། ཨཱ་ག་མ་(Vedas, ཚེའི་རིག་བྱེད་ཀྱང་དེའི་ནང་ཡོད་)ལས་"ཟས་ནི་རོ་ལ་ལྟོས། ཟས་ལ་ཚེ་ལྟོས་སོ"ཞེས་གསུངས། གཉིས་པ། "མངར་སྐྱུར་ལན་ཚྭའི་རོ་གསུམ་གྱིས་རླུང་ཞི་བར་བྱེད" ལ་སོགས་པའི་སྨན་པའི་ལུང་གིས་རོ་ལ་གནད་ཆེ་བར་མངོན། གསུམ་པ། སྨན་ནི་རང་གི་རོའི་མིང་གིས་བཏགས་ཏེ། མངར་སྨན། ལན་ཚྭའི་སྨན་ཞེས་སོ། །བཞི་པ། དེའི་གཙོ་བོའི་གནས་ནི་དྲང་སྲོང་ཡི་ཤེས་བསྐྱེད་པའི་རིག་བྱེད་ཀྱི་ཚིགས་བཅད་(hymns)ལས་གོ་སྟེ། "སྦྱིན་སྲེག་གི་ཆེད་དུ་མངར་བ་བསྡུ" ཞེས་སོགས་ཡོད། དེའི་ཕྱིར་གསོ་བའི་རིག་པ་ལ་རོ་ནི་གནད་ཆེ་ཤོས་ཡིན་ལ་སྨན་གྱི་ཡོན་ཏན་གཙོ་བོ་ཡིན་ཞེས་སོ། །འོན་ཀྱང་དེའི་སྐོར་ཕྱིས་ནས་བཤད་པར་བྱའོ།</w:t>
      </w:r>
    </w:p>
    <w:p>
      <w:pPr>
        <w:spacing w:after="120" w:before="0" w:line="336" w:lineRule="auto"/>
      </w:pPr>
      <w:r>
        <w:rPr>
          <w:b w:val="0"/>
          <w:sz w:val="24"/>
          <w:rFonts w:ascii="Cambria" w:hAnsi="Cambria" w:eastAsia="PingFang SC" w:cs="Microsoft Himalaya" w:hint="cs"/>
          <w:szCs w:val="24"/>
        </w:rPr>
        <w:t>དཔག་བསམ་གཞན་གྱིས་(ཐད་གོང་གི་ལྟ་བ་གཉིས་མི་བཟུང་བ་)ནི། སྨན་གྱི་ནུས་པ་(Vīrya)ལ་གནད་ཆེ་ཤོས་ཡིན་པར་བཤད། སྨན་གྱི་གསོ་བའི་ལས་བཤལ་བ། སྐྱུགས་བ། བཤལ་སྐྱུགས་གཉིས་ཀ། སྤྱོང་བ། ཞི་བ། སྐ་བ། ཟས་འདོད་བསྐྱེད། དངས་མ་འཛིན་པ། ཁ་གནོན་པ། ཞུ་བ། ལུས་བསྐྱེད་པ། སྟོབས་སྨན། ཁུ་བའི་སྨན། ཚ་བར་བྱེད་པ། སྐམ་པར་བྱེད་པ། སྐྱེད་པར་བྱེད་པ། གྱེ་བར་བྱེད་པ། མྱོས་བྱེད། སྙོམས་འཇུག །གསོད་བྱེད། གདུག་སེལ་སོགས་ཐམས་ཅད་ནི་སྨན་གྱི་ནུས་པའི་སྒོ་ནས་བྱེད། སྨན་གྱི་ནུས་པ་ནི་བསིལ་བའམ་ཚ་བ་གཉིས་ཡིན་ཏེ། འཇིག་རྟེན་གྱི་རང་བཞིན་ནི་ཚ་གྲང་གཉིས་སུ་གཏན་ཡིན་པའི་ཕྱིར་རོ། །ལུགས་ཁ་ཅིག་ལ་སྨན་གྱི་ནུས་པ་ནི་ཚ་གྲང་། སྣུམ་སྐམ། རྒྱ་ཞིང་བསྙོགས། སྙོམ་རྣོ་སྟེ་ཡོན་ཏན་བརྒྱད་དུ་བགྲངས་སོ། །ནུས་པ་དེ་དག་གིས་སྨན་གྱི་རོ་ཟིལ་གྱིས་གནོན་ནས་རང་གི་ལས་བྱེད། དཔེར་ན། མ་ཧཱ་པཉྩ་མཱུ་ལའི་རྩ་བའི་ཁུ་བ་ནི་སྐ་བའི་རོ་ལྡན་ཞིང་མཐར་ཁ་བར་འགྱུར་བ་ཡང་། ཚ་བའི་ནུས་པས་རླུང་ཞི་བའི་ནུས་པ་ལྡན། དེ་བཞིན་སྲན་མ་སྟེ་ཀུ་ལཏྠ་ནི་སྐ་བའི་རོ་ལྡན་ཡང་། སྐོང་ཞེས་ན་ཙོང་ནི་ཚ་བའི་རོ་ལྡན་ཡང་། སྣུམ་གྱི་ནུས་པས་སོ་སོ་ནས་རླུང་གི་ནད་ཞི་བར་བྱེད། དེ་ལས་བཟློག་སྟེ། བུ་རམ་ཤིང་གི་ཁུ་བ་ནི་མངར་བའི་རོ་ལྡན་ཡང་བསིལ་བའི་ནུས་པའི་སྒོ་ནས་རླུང་ཤུགས་ཆེ་བར་འགྱུར། པིཔྤ་ལི་ནི་ཚ་བའི་རོ་ལྡན་ཡང་སྙོམ་བསིལ་གྱི་ནུས་པའི་སྒོ་ནས་མཁྲིས་པ་ཞི་བར་བྱེད། དེ་བཞིན་ཨཱ་མ་ལ་ཀའི་འབྲས་བུ་ནི་སྐྱུར་བའི་རོ་ལྡན་ཡང་། སཻནྡྷབ་ཚྭ་ནི་ལན་ཚྭའི་རོ་ལྡན་ཡང་མཁྲིས་པ་ཞི་བར་བྱེད། ཀཱ་ཀ་མཱ་ཙཱི་ནི་ཁ་བའི་རོ་ལྡན་ཡང་། ཉ་ནི་མངར་བའི་རོ་ལྡན་ཡང་ཚ་བའི་ནུས་པའི་སྒོ་ནས་མཁྲིས་པ་ཤུགས་ཆེར་སྐྱེད། དེ་བཞིན་ལ་ཕུག་ནི་ཚ་བའི་རོ་ལྡན་ཡང་སྣུམ་གྱི་ནུས་པས་ལུས་ཀྱི་བད་ཀན་སྤེལ། ཀ་པིཏྠ་ནི་སྐྱུར་བའི་རོ་ལྡན་ཡང་། སྦྲང་རྩི་ནི་མངར་བའི་རོ་ལྡན་ཡང་སྐམ་པའི་ནུས་པས་བད་ཀན་ཞི་བར་བྱེད་དོ། །གོང་གི་དཔེ་ནི་དཔེར་བརྗོད་པ་ཙམ་ཡིན་ནོ། །</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སྐམ་པ། ཡང་བ། རྒྱས་པའི་ནུས་པ་ལྡན་པའི་རོ་ནི་གཞན་ལ་རླུང་ཞི་ཡང་། རླུང་ཞི་བའི་ལས་མི་བྱེད། དེ་བཞིན་སྤྱིར་མཁྲིས་པ་ཞི་བར་བྱེད་པའི་རོ་ཡང་རྣོ་བ། ཡང་བ། ཚ་བའི་ནུས་པ་ལྡན་ན་མཁྲིས་པ་ཞི་མི་ནུས། སྤྱིར་བད་ཀན་ཞི་བར་བྱེད་པའི་རོ་ཡང་ལྗིད། བསིལ། སྣུམ་གྱི་ནུས་པ་ལྡན་ན་བད་ཀན་བསྐྱེད་པར་འགྱུར།⟨1⟩ དེའི་ཕྱིར་སྨན་གྱི་ནུས་པ་ནི་གསོ་བའི་རིག་པའི་གནད་ཤོས་ཡིན་ནོ། །</w:t>
      </w:r>
    </w:p>
    <w:p>
      <w:pPr>
        <w:spacing w:after="120" w:before="0" w:line="336" w:lineRule="auto"/>
      </w:pPr>
      <w:r>
        <w:rPr>
          <w:b w:val="0"/>
          <w:sz w:val="24"/>
          <w:rFonts w:ascii="Cambria" w:hAnsi="Cambria" w:eastAsia="PingFang SC" w:cs="Microsoft Himalaya" w:hint="cs"/>
          <w:szCs w:val="24"/>
        </w:rPr>
        <w:t>འོན་ཀྱང་མཁས་པ་གཞན་ཞིག་ནི་གོང་གི་ལྟ་བ་ལ་མི་མཐུན་པར་ཞུ་བའི་ལས་(Vipāka)ནི་གནད་ཆེ་ཤོས་ཡིན་པར་བཤད་དེ། ཟས་ཟིན་པའི་གྲོད་ཁོག་ཏུ་ལེགས་མི་ལེགས་སུ་ཞུ་བ་ན་ལུས་ལ་ཕན་མི་ཕན་ཐོན་པའི་ཕྱིར་རོ། །མཁས་པ་ཁ་ཅིག་གིས་ཞུས་ཟིན་མཐར་རོ་ཐམས་ཅད་སྐྱེ་བར་བཤད། ⟨2⟩</w:t>
      </w:r>
    </w:p>
    <w:p>
      <w:pPr>
        <w:spacing w:after="120" w:before="0" w:line="336" w:lineRule="auto"/>
      </w:pPr>
      <w:r>
        <w:rPr>
          <w:b w:val="0"/>
          <w:sz w:val="24"/>
          <w:rFonts w:ascii="Cambria" w:hAnsi="Cambria" w:eastAsia="PingFang SC" w:cs="Microsoft Himalaya" w:hint="cs"/>
          <w:szCs w:val="24"/>
        </w:rPr>
        <w:t>གཞན་ཞིག་ལས་ན། ཞུ་བའི་ལས་ཐོན་མཐར་མངར། ཚ། སྐྱུར་གསུམ་བྱུང་ཞེས་བཤད། གོང་གི་བཤད་པ་ནི་བདེན་མིན་ཏེ། ཞུ་བའི་མཐར་སྐྱུར་བའི་རོ་ཐོན་ཞེས་པ་ནི་རྫས་ཀྱི་མཚན་ཉིད་དང་ཤཱས་ཏྲ་ལས་བཤད་པའི་མི་རིགས་སྤྱིའི་ཉམས་མྱོང་ལ་མི་མཐུན་པའི་ཕྱིར་རོ། །རྒྱུ་མཚན་ནི། སྐྱུར་བའི་ཞུ་བ་ཞེས་པ་ནི་ཞུ་བ་མ་ཞུས་པའི་མཁྲིས་པ་སྐྱུར་བའི་སྒོ་ནས་བྱུང་ཞིང་ཞུ་མ་ཟིན་པའི་སྐྱོན་ཡིན་པར་ཤེས་པར་བྱ། གལ་ཏེ་སྐྱུར་བའི་ཞུ་བ་གཏན་གནས་ན། དེ་ཞུས་ལས་མཐར་ལན་ཚྭའི་རོ་ཡང་བྱུང་བར་བརྗོད་ཐུབ། གང་ཡིན་ཞེ་ན། བད་ཀན་གྱི་ལན་ཚྭའི་རང་བཞིན་གྱིས་ཞུ་བའི་ལས་ལ་བཞུགས་པའི་ཕྱིར་རོ། །དེའི་ཕྱིར་མངར། སྐྱུར། ཚའི་རོ་གསུམ་འབའ་ཞིག་ཞུ་བའི་མཐར་བྱུང་ཞེས་པ་མི་འཐད་ཅིང་། གདུལ་བར་བྱ་བ་ནི་ཟས་མངར་བ་ཟས་ན་མངར་བའི་ཞུ་བ། སྐྱུར་བ་ཟས་ན་སྐྱུར་བའི་ཞུ་བ་སྟེ། ཟས་གང་ཞིག་ཟས་པའི་རོ་བཞིན་དུ་ཞུ་བའི་ལས་ཀྱང་བྱེད་དོ། །</w:t>
      </w:r>
    </w:p>
    <w:p>
      <w:pPr>
        <w:spacing w:after="120" w:before="0" w:line="336" w:lineRule="auto"/>
      </w:pPr>
      <w:r>
        <w:rPr>
          <w:b w:val="0"/>
          <w:sz w:val="24"/>
          <w:rFonts w:ascii="Cambria" w:hAnsi="Cambria" w:eastAsia="PingFang SC" w:cs="Microsoft Himalaya" w:hint="cs"/>
          <w:szCs w:val="24"/>
        </w:rPr>
        <w:t>དེའི་ཕྱེད་ལ་ཞུགས་པ་རྣམས་ན། གནས་སྐབས་འདིར་དཔེ་སྟེ། སྣོད་ནང་མེ་ལ་བཞག་པའི་འོ་མ་ནི་མེ་བས་ཚ་བར་གྱུར་ཀྱང་མངར་བའི་མཚན་མི་བརླག་པ་བཞིན་། ས་ལ་བཙུགས་པའི་འབྲུ་ཤཱ་ལི། ནས། ཁྲི་ཐིག། མུདྒ་ཡང་སྐྱེ་བའི་གནས་སྐབས་སོ་སོའི་སྒོ་ནས་རང་གི་མཚན་མི་བརླག་པ་བཞིན་། ཟས་ཀྱི་རོ་ཡང་གྲོད་ཁོག་གི་ཞུ་བའི་ཚ་བས་མི་འགྱུར་ཞེས་སོ། །</w:t>
      </w:r>
    </w:p>
    <w:p>
      <w:pPr>
        <w:spacing w:after="120" w:before="0" w:line="336" w:lineRule="auto"/>
      </w:pPr>
      <w:r>
        <w:rPr>
          <w:b w:val="0"/>
          <w:sz w:val="24"/>
          <w:rFonts w:ascii="Cambria" w:hAnsi="Cambria" w:eastAsia="PingFang SC" w:cs="Microsoft Himalaya" w:hint="cs"/>
          <w:szCs w:val="24"/>
        </w:rPr>
        <w:t>གཞན་གྱིས་ནི། རོ་ཞན་པ་ནི་ཞུ་བའི་སྐབས་སུ་རོ་སྟོབས་ཆེ་བའི་ནང་སྙོམ་ཞུགས་ཞེས་བཤད། མཁས་པ་མི་མཐུན་བའི་ལྟ་བ་མང་བས་ཁྲུགས་པ་ཙམ་ལས་ཕན་ཐོགས་མི་བྱུང་བས། གཏམ་གོང་མི་བཤད་པར་བཞག་གོ། །</w:t>
      </w:r>
    </w:p>
    <w:p>
      <w:pPr>
        <w:spacing w:after="120" w:before="0" w:line="336" w:lineRule="auto"/>
      </w:pPr>
      <w:r>
        <w:rPr>
          <w:b w:val="0"/>
          <w:sz w:val="24"/>
          <w:rFonts w:ascii="Cambria" w:hAnsi="Cambria" w:eastAsia="PingFang SC" w:cs="Microsoft Himalaya" w:hint="cs"/>
          <w:szCs w:val="24"/>
        </w:rPr>
        <w:t>ཤཱས་ཏྲ་(གསོ་བའི་བསྟན་བཅོས)སུ་ཞུ་བའི་ལས་གཉིས་ཙམ་བཤད་དེ། མངར་བ་དང་ཚ་བ་ཡིན་ལ། སྔ་མ་ནི་ལྗིད་ལྟས་ཤིང་ཕྱི་མ་ནི་ཡང་ལྟས་སོ། །འཇིག་རྟེན་གྱི་བྱུང་བ་ལྔ་(ས་ཆུ་མེ་རླུང་ནམ་མཁའ)ཡི་མཚན་ཉིད་མདོར་བསྡུས་ནས་བཤད་ན་ལྗིད་དང་ཡང་གཉིས་ཏེ། སོ་སོའི་རང་བཞིན་གྱི་ཡོན་ཏན་ཡིན་ནོ། །ལྗིད་ཡོན་ནི་ས་ཆུ་གཉིས་ཀྱི་མཚན་ཉིད་ཡིན་ལ། ཡང་ཡོན་ནི་མེ་རླུང་ནམ་མཁའ་གསུམ་གྱི་མཚན་ཉིད་ཡིན། དེའི་ཕྱིར་ཟས་ཀྱི་ཞུ་བ་ཐམས་ཅད་ཀྱང་ལྗིད་(Guru)དང་ཡང་(Laghu)གཉིས་ཀྱིས་བསྡུས་སོ། །</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ཞུ་བའི་ཟས་ཀྱི་ནང་། ས་ཆུའི་ཡོན་ཏན་ལྡན་པ་ནི་མངར་བའི་(ལྗིད)ཞུ་བ་ཞེས་བྱ་ལ། རླུང་མེ་ནམ་མཁའི་ཡོན་ཏན་ལྡན་པ་ནི་ཚ་བའི་(ཡང)ཞུ་བ་ཞེས་བྱ་སྟེ་ཞུ་སླ་བ་ཡིན། གོང་དུ་སྨན་གྱི་རྫས། རོ། ཡོན་ཏན། ནུས་པ། ཞུ་བ་ལྔ་གང་གིས་གནད་ཆེའི་སྐོར་གྱི་མཁས་པའི་ལྟ་བ་བཤད་པར་བྱས་སོ། །འོན་ཀྱང་མཁས་པ་བློ་ལྡན་པ་ནི་ལྔ་ཆར་ལ་གནད་མཉམ་པར་བཞག་ནས་སྨན་གྱི་གསོ་བའི་ནུས་པ་ནི་ལྔ་ཆར་ཕན་ཚུན་བརྟེན་པའི་ལས་ལ་ཡོད་པར་བཤད། སྨན་གྱི་རྫས་ནི། ནད་གཞི་འཁྲུགས་པ་སྐབས་རེར་རང་གི་ལས་ཀྱི་ནུས་པས་གསོ་ཞིང་། སྐབས་རེར་ཁྱད་པར་གྱི་ནུས་པས་གསོ་ཞིང་། སྐབས་རེར་རང་གི་རོའམ་ཞུ་བའི་སྒོ་ནས་གསོ་བར་བྱེད། ནུས་པ་མེད་ན་ཞུ་བའི་ལས་མི་སྲིད། རོ་མེད་ན་ནུས་པ་མི་སྲིད། རྫས་མེད་ན་རོ་མི་སྲིད། དེའི་ཕྱིར་རྫས་ནི་ཐམས་ཅད་ལས་གནད་ཤོས་ཡིན་ནོ། །རྫས་དང་རོ་གཉིས་ནི་སྐྱེ་བ་ནས་བཟུང་ཟུང་གཅིག་ཡིན་ཏེ། ལུས་དང་ལུས་ལྡན་གཉིས་སྐྱེ་བའི་གནས་སུ་གནས་པ་བཞིན་ནོ། །ཡོན་ཏན་ནི་རང་ཉིད་ལ་ཡོན་ཏན་གཞན་མི་ལྡན་པས། ནུས་པ་བརྒྱད་པོ་ནི་རྫས་ལ་ཡོད་ཀྱི་རོ་ལ་མི་ཡོད། ཞུ་བའི་ལས་ནི་ལུས་ལ་རྫས་ཞུ་བ་ལ་བྱ་བ་ཡིན་གྱི། རོ་དྲུག་མི་མཐོང་ཞིང་མི་ཟིན་པའི་ཕྱིར་ཞུ་བར་མི་བྱེད། དེའི་ཕྱིར་གནས་སྐབས་ལྔའི་ནང་རྫས་ནི་གནད་ཆེ་ཤོས་ཡིན་ལ། ཡོན་ཏན་ནི་རྫས་ལ་བརྟེན་ནས་གནས་སོ། །</w:t>
      </w:r>
    </w:p>
    <w:p>
      <w:pPr>
        <w:spacing w:after="120" w:before="0" w:line="336" w:lineRule="auto"/>
      </w:pPr>
      <w:r>
        <w:rPr>
          <w:b w:val="0"/>
          <w:sz w:val="24"/>
          <w:rFonts w:ascii="Cambria" w:hAnsi="Cambria" w:eastAsia="PingFang SC" w:cs="Microsoft Himalaya" w:hint="cs"/>
          <w:szCs w:val="24"/>
        </w:rPr>
        <w:t>སྨན་གྱི་ཡོན་ཏན་ནི་བསམ་མི་ཁྱབ་ཅིང་མི་བརྗོད་ཀྱི་ལས་ཡིན་ཞིང་། རྟགས་གཏན་ཚིགས་ལས་ཕྱུར་བ་སྟེ། ཡུན་རིང་ནས་མཐོང་ཞིང་ཤཱས་ཏྲ་ལས་བཤད་པའི་སྨན་འབའ་ཞིག་གསོ་བ་ལ་སྤྱད་པར་བྱ། སྨན་པ་མཁས་པས་ནི་ཡུན་རིང་ནས་ཉམས་སུ་མྱོང་ཞིང་མིས་ཕན་པར་མཐོང་བའི་སྨན་གྱི་ནུས་པ་རྟགས་ཀྱིས་སུན་འབྱིན་མི་བྱ། གཏན་ཚིགས་ཇི་སྙེད་ཀྱིས་ཀྱང་རྫས་ཀྱི་མཚན་ཉིད་མི་འགྱུར། ཨམྦཥྛ་ཡི་ཚོགས་ནི་བཤལ་སྨན་གྱི་ནུས་པ་ལྡན་པར་མི་བྱེད་ནུས། དེའི་ཕྱིར་སྨན་པ་བློ་ལྡན་གྱིས་སྨན་གྱི་བསྟན་བཅོས་ནང་བཤད་པའི་སྦྱོར་བ་ལ་ཡིད་བརྟན་བྱ་སྟེ། གཏན་ཚིགས་ཡོད་ཀྱང་གསོ་བའི་ལས་ལ་གསར་བ་གཏོང་མི་བྱའོ། །</w:t>
      </w:r>
    </w:p>
    <w:p>
      <w:pPr>
        <w:spacing w:after="120" w:before="0" w:line="336" w:lineRule="auto"/>
      </w:pPr>
      <w:r>
        <w:rPr>
          <w:b w:val="0"/>
          <w:sz w:val="24"/>
          <w:rFonts w:ascii="Cambria" w:hAnsi="Cambria" w:eastAsia="PingFang SC" w:cs="Microsoft Himalaya" w:hint="cs"/>
          <w:szCs w:val="24"/>
        </w:rPr>
        <w:t>ཞེས་བྱ་བ་སྨན་གྱི་རོ་ཞུ་ནུས་ཡོན་ལེའུ་སྟེ། ༤༠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ལེའུ་ཞེ་གཅིག་པ།  སྨན་གྱི་བྱེ་བྲག་ལེའུ།</w:t>
      </w:r>
    </w:p>
    <w:p>
      <w:pPr>
        <w:spacing w:after="160" w:before="0" w:line="336" w:lineRule="auto"/>
      </w:pPr>
      <w:r>
        <w:rPr>
          <w:b w:val="0"/>
          <w:color w:val="666666"/>
          <w:sz w:val="20"/>
          <w:rFonts w:ascii="Cambria" w:hAnsi="Cambria" w:eastAsia="PingFang SC" w:cs="Microsoft Himalaya" w:hint="cs"/>
          <w:szCs w:val="20"/>
        </w:rPr>
        <w:t>(Dravyaviśeṣavijñānīya)</w:t>
      </w:r>
    </w:p>
    <w:p>
      <w:pPr>
        <w:spacing w:after="120" w:before="0" w:line="336" w:lineRule="auto"/>
      </w:pPr>
      <w:r>
        <w:rPr>
          <w:b w:val="0"/>
          <w:sz w:val="24"/>
          <w:rFonts w:ascii="Cambria" w:hAnsi="Cambria" w:eastAsia="PingFang SC" w:cs="Microsoft Himalaya" w:hint="cs"/>
          <w:szCs w:val="24"/>
        </w:rPr>
        <w:t>༄༅། །དེ་ནས་སྨན་གྱི་བྱེ་བྲག་(Dravya-Viśeṣa-Vijñānīya)ཞེས་བྱ་བའི་ལེའུ་བཤད་པར་བྱ་སྟེ།</w:t>
      </w:r>
    </w:p>
    <w:p>
      <w:pPr>
        <w:spacing w:after="120" w:before="0" w:line="336" w:lineRule="auto"/>
      </w:pPr>
      <w:r>
        <w:rPr>
          <w:b w:val="0"/>
          <w:sz w:val="24"/>
          <w:rFonts w:ascii="Cambria" w:hAnsi="Cambria" w:eastAsia="PingFang SC" w:cs="Microsoft Himalaya" w:hint="cs"/>
          <w:szCs w:val="24"/>
        </w:rPr>
        <w:t>འབྱུང་བ་ལྔ་⟨1⟩ སྟེ། ས་(Kṣiti)། ཆུ་(Ap)། མེ་(Tejas)། རླུང་(Marut)། ནམ་མཁའ་(Vyoma)ནི་འཇིག་རྟེན་གྱི་རྫས་ཐམས་ཅད་ལ་གནས་སོ། །རྫས་གང་ཞིག་ལ་འབྱུང་བ་གང་གིས་མང་པོར་གནས་པས་དེའི་མཚན་ཉིད་ཐོབ་པར་འགྱུར། དེའི་ཕྱིར་སའི་མཚན་ཉིད་ཅན་གྱི་རྫས། མེའི་མཚན་ཉིད་ཅན། རླུང་གི་མཚན་ཉིད་ཅན། ནམ་མཁའི་མཚན་ཉིད་ཅན་ཞེས་བརྗོད་དོ། །</w:t>
      </w:r>
    </w:p>
    <w:p>
      <w:pPr>
        <w:spacing w:after="120" w:before="0" w:line="336" w:lineRule="auto"/>
      </w:pPr>
      <w:r>
        <w:rPr>
          <w:b w:val="0"/>
          <w:sz w:val="24"/>
          <w:rFonts w:ascii="Cambria" w:hAnsi="Cambria" w:eastAsia="PingFang SC" w:cs="Microsoft Himalaya" w:hint="cs"/>
          <w:szCs w:val="24"/>
        </w:rPr>
        <w:t>##</w:t>
        <w:br/>
        <w:t>སའི་སྨན་(Pārthiva)ནི།—</w:t>
      </w:r>
    </w:p>
    <w:p>
      <w:pPr>
        <w:spacing w:after="120" w:before="0" w:line="336" w:lineRule="auto"/>
      </w:pPr>
      <w:r>
        <w:rPr>
          <w:b w:val="0"/>
          <w:sz w:val="24"/>
          <w:rFonts w:ascii="Cambria" w:hAnsi="Cambria" w:eastAsia="PingFang SC" w:cs="Microsoft Himalaya" w:hint="cs"/>
          <w:szCs w:val="24"/>
        </w:rPr>
        <w:t>རྫས་གང་ཞིག་སྟུག་པ། སྙིང་པོ་ལྡན་པ། སྲ་བ། གསལ་མེད། མི་འགུལ་བ། རྩུབ་པ། ལྗིད་(ཞུ་དཀའ)། དྲི་ཤུགས་ཆེ་བ། མང་ཆེར་མངར་བའི་རོ་སྐ་བའི་ཟེར་ཅན་གྱིས་མཚན་ཉིད་བཟུང་བ་ནི་སའི་(Pārthivam)རྫས་ཞེས་བྱ། དེ་ལྟ་བུའི་རྫས་ནི་ལུས་ཀྱི་བརྟན་པ། སྟོབས། སྲ་བ། སྒོར་ལོན་སྤེལ་བར་བྱེད་ལ། ལྗིད་ཡོད་(གྲོད་ཁོག་ཀྱི་བཤང་བ་གཡོ་བའི་ནུས་པ་)ཡོད་དོ། །</w:t>
      </w:r>
    </w:p>
    <w:p>
      <w:pPr>
        <w:spacing w:after="120" w:before="0" w:line="336" w:lineRule="auto"/>
      </w:pPr>
      <w:r>
        <w:rPr>
          <w:b w:val="0"/>
          <w:sz w:val="24"/>
          <w:rFonts w:ascii="Cambria" w:hAnsi="Cambria" w:eastAsia="PingFang SC" w:cs="Microsoft Himalaya" w:hint="cs"/>
          <w:szCs w:val="24"/>
        </w:rPr>
        <w:t>##</w:t>
        <w:br/>
        <w:t>ཆུའི་སྨན་(Āpya)ནི།—</w:t>
      </w:r>
    </w:p>
    <w:p>
      <w:pPr>
        <w:spacing w:after="120" w:before="0" w:line="336" w:lineRule="auto"/>
      </w:pPr>
      <w:r>
        <w:rPr>
          <w:b w:val="0"/>
          <w:sz w:val="24"/>
          <w:rFonts w:ascii="Cambria" w:hAnsi="Cambria" w:eastAsia="PingFang SC" w:cs="Microsoft Himalaya" w:hint="cs"/>
          <w:szCs w:val="24"/>
        </w:rPr>
        <w:t>དེ་བཞིན། རྫས་གང་ཞིག་བསིལ་བ། གཤེར། མདངས་ལྡན། རྣོ་མེད། ཞུ་བར་དུས་གནས། གཡོ། སྟུག། འཇམ། སྙིགས་ལྡན། དངས་མ་ལྡན། མང་ཆེར་སྐྱུར། ལན་ཚྭའི་རོ་ལྡན། མངར་བའི་ནང་སྐ་བའི་ཟེར་ཅན་གྱིས་མཚན་བཟུང་བ་ནི་ཆུའི་(Āpyam)རྫས་ཞེས་བྱ། དེ་ལྟ་བུའི་རྫས་ནི་ལུས་ཞི་ཞིང་མདངས་ལྡན་པར་བྱེད། ལུས་གཤེར་བར་འཇོག། ཆ་ཤས་ལྷན་སྒྲིག་བཟང་། ལུས་ཀྱི་ཆུའི་ཆ་ཤས་སྤེལ་བར་བྱེད་དོ། །</w:t>
      </w:r>
    </w:p>
    <w:p>
      <w:pPr>
        <w:spacing w:after="120" w:before="0" w:line="336" w:lineRule="auto"/>
      </w:pPr>
      <w:r>
        <w:rPr>
          <w:b w:val="0"/>
          <w:sz w:val="24"/>
          <w:rFonts w:ascii="Cambria" w:hAnsi="Cambria" w:eastAsia="PingFang SC" w:cs="Microsoft Himalaya" w:hint="cs"/>
          <w:szCs w:val="24"/>
        </w:rPr>
        <w:t>##</w:t>
        <w:br/>
        <w:t>མེའི་སྨན་(Taijasa)ནི།—</w:t>
      </w:r>
    </w:p>
    <w:p>
      <w:pPr>
        <w:spacing w:after="120" w:before="0" w:line="336" w:lineRule="auto"/>
      </w:pPr>
      <w:r>
        <w:rPr>
          <w:b w:val="0"/>
          <w:sz w:val="24"/>
          <w:rFonts w:ascii="Cambria" w:hAnsi="Cambria" w:eastAsia="PingFang SC" w:cs="Microsoft Himalaya" w:hint="cs"/>
          <w:szCs w:val="24"/>
        </w:rPr>
        <w:t>རྫས་གང་ཞིག་ཚ་བ་བྱེད། ཚ་བའི་རོ། རྣོ་བ། ཕྲ་བའི་བཅུད། སྦུ་གུ་ཕྲ་ལ་བསྙོགས་ཐུབ། སྐམ། རྩུབ། ཡང་། སྙིགས་མེད། ནུས་སྟོབས་ཆེ། མང་ཆེར་ཚ་བའི་རོ་ལ་ལན་ཚྭའི་ཟེར་ཅན་གྱིས་མཚན་བཟུང་བ་ནི་མེའི་(Taijasa)རྫས་ཞེས་བྱ། དེ་ལྟ་བུའི་རྫས་ནི་ལུས་ལ་གྱེན་དུ་ཡར་འགྲིམ། ནང་ལ་ཚ་བའི་ཚོར་བ་བྱེད། ཟས་འཇུ་བར་ཕན། སྐྲངས་གས་པ་ལ་ཕན། ལུས་ཀྱི་ཚ་བར་བྱེད། མིག་ཡོན་སྤེལ། མདངས་སྤེལ་བར་བྱེད་དོ། །</w:t>
      </w:r>
    </w:p>
    <w:p>
      <w:pPr>
        <w:spacing w:after="120" w:before="0" w:line="336" w:lineRule="auto"/>
      </w:pPr>
      <w:r>
        <w:rPr>
          <w:b w:val="0"/>
          <w:sz w:val="24"/>
          <w:rFonts w:ascii="Cambria" w:hAnsi="Cambria" w:eastAsia="PingFang SC" w:cs="Microsoft Himalaya" w:hint="cs"/>
          <w:szCs w:val="24"/>
        </w:rPr>
        <w:t>##</w:t>
        <w:br/>
        <w:t>རླུང་གི་སྨན་(Vāyavya)ནི།—</w:t>
      </w:r>
    </w:p>
    <w:p>
      <w:pPr>
        <w:spacing w:after="120" w:before="0" w:line="336" w:lineRule="auto"/>
      </w:pPr>
      <w:r>
        <w:rPr>
          <w:b w:val="0"/>
          <w:sz w:val="24"/>
          <w:rFonts w:ascii="Cambria" w:hAnsi="Cambria" w:eastAsia="PingFang SC" w:cs="Microsoft Himalaya" w:hint="cs"/>
          <w:szCs w:val="24"/>
        </w:rPr>
        <w:t>རྫས་གང་ཞིག་བཅུད་ཕྲ་བ། སྐམ། རྩུབ། ཡང་། བསིལ། སྙིགས་མེད། རེག་ཚོར་བར་བྱེད། མང་ཆེར་སྐ་བའི་རོ་ལ་ཁ་བའི་ཟེར་ཅན་ཡོད་པ་ནི་རླུང་གི་(Vāyavya)རྫས་ཞེས་བྱ། དེ་ལྟ་བུའི་རྫས་ནི་ལུས་ནང་གི་སྙིགས་སེལ། ལུས་ཡང་བར་བྱེད། སྐམ་པར་བྱེད། ལུས་སྐམ་སྐམ་བཟོ། སེམས་ཀྱི་བསམ་གཏན་གྱི་ནུས་པ་སྤེལ་བར་བྱེད་དོ། །</w:t>
      </w:r>
    </w:p>
    <w:p>
      <w:pPr>
        <w:spacing w:after="120" w:before="0" w:line="336" w:lineRule="auto"/>
      </w:pPr>
      <w:r>
        <w:rPr>
          <w:b w:val="0"/>
          <w:sz w:val="24"/>
          <w:rFonts w:ascii="Cambria" w:hAnsi="Cambria" w:eastAsia="PingFang SC" w:cs="Microsoft Himalaya" w:hint="cs"/>
          <w:szCs w:val="24"/>
        </w:rPr>
        <w:t>##</w:t>
        <w:br/>
        <w:t>ནམ་མཁའི་སྨན་(Ākāśīya)ནི།—</w:t>
      </w:r>
    </w:p>
    <w:p>
      <w:pPr>
        <w:spacing w:after="120" w:before="0" w:line="336" w:lineRule="auto"/>
      </w:pPr>
      <w:r>
        <w:rPr>
          <w:b w:val="0"/>
          <w:sz w:val="24"/>
          <w:rFonts w:ascii="Cambria" w:hAnsi="Cambria" w:eastAsia="PingFang SC" w:cs="Microsoft Himalaya" w:hint="cs"/>
          <w:szCs w:val="24"/>
        </w:rPr>
        <w:t>རྫས་གང་ཞིག་འཇམ། སྣུམ། ཕྲ། མཉེན་ཞིང་མཉམ། ནང་དུ་རྒྱས་པ། སྦུ་གུ་ཡོད། སྒྲ་བྱུང་། སྙིགས་མེད་ཅིང་རོ་མི་གསལ་བ་ནི་ནམ་མཁའི་(Ākāśīya)རྫས་ཞེས་བྱ། དེ་ལྟ་བུའི་རྫས་ནི་ལུས་འཇམ་པར་བྱེད། ཡང་། སྦུ་གུ་ཡོད་པར་བྱེད་དོ། །</w:t>
      </w:r>
    </w:p>
    <w:p>
      <w:pPr>
        <w:spacing w:after="120" w:before="0" w:line="336" w:lineRule="auto"/>
      </w:pPr>
      <w:r>
        <w:rPr>
          <w:b w:val="0"/>
          <w:sz w:val="24"/>
          <w:rFonts w:ascii="Cambria" w:hAnsi="Cambria" w:eastAsia="PingFang SC" w:cs="Microsoft Himalaya" w:hint="cs"/>
          <w:szCs w:val="24"/>
        </w:rPr>
        <w:t>གོང་གི་དཔེ་ལས་བཤད་པ་ནི། འཇིག་རྟེན་ལ་གསོ་བའི་ནུས་པ་མེད་པའི་རྫས་གཅིག་ཀྱང་མེད་པར་མངོན། སྨན་ནི་ནད་གང་ལ་བརྟགས་ནས་སོ་སོའི་སྦྱོར་བ་ལྟར་སྤྱད་ན་རང་གི་ཡོན་ཏན་དང་ནུས་པའི་སྒོ་ནས་ནད་ཞི་བར་བྱེད། སྨན་གྱིས་གསོ་བའི་ནུས་པ་སྟོན་བའི་དུས་ནི་དུས་(Kāla)ཞེས་བྱ། སྨན་སྦྱར་བ་ལས་ཐད་ཀར་བྱུང་བ་ནི་ལས་(Karma)ཞེས་བྱ། དེའི་ལས་སྐྱེད་བའི་གཞི་ནི་ནུས་པ་(Vīryam)ཞེས་བྱ། ལས་བྱེད་སའི་གནས་ནི་སྣོད་(Adhikaraṇa)ཞེས་བྱ། ལས་བྱེད་པའི་ཐབས་ནི་ཐབས་(Upāya)ཞེས་བྱ། ལས་ལས་གྲུབ་པ་ནི་འབྲས་བུ་(Phala)ཞེས་བྱའོ། །</w:t>
      </w:r>
    </w:p>
    <w:p>
      <w:pPr>
        <w:spacing w:after="120" w:before="0" w:line="336" w:lineRule="auto"/>
      </w:pPr>
      <w:r>
        <w:rPr>
          <w:b w:val="0"/>
          <w:sz w:val="24"/>
          <w:rFonts w:ascii="Cambria" w:hAnsi="Cambria" w:eastAsia="PingFang SC" w:cs="Microsoft Himalaya" w:hint="cs"/>
          <w:szCs w:val="24"/>
        </w:rPr>
        <w:t>བཤལ་སྨན་ནི་ས་ཆུའི་མཚན་ཉིད་ལྡན། ས་ཆུ་གཉིས་ནི་ལྗིད་ཅིང་། ལྗིད་ཀྱིས་མར་གཡོ་བས་ན་བཤལ་སྨན་ནི་ས་ཆུའི་མཚན་ཉིད་ལྡན་པས་ས་ཡི་ལྟེ་བར་གཡོ་བར་བཤད། སྐྱུགས་སྨན་ནི་མེ་རླུང་གི་མཚན་ཉིད་ལྡན། མེ་རླུང་གཉིས་ནི་ཡང་ཞིང་ཡར་གཡོ་བས་ན། སྐྱུགས་སྨན་(Vamana)ནི་གྱེན་དུ་གཡོ་བའི་མཚན་ཉིད་ལྡན་པར་བཤད། སྐྱུགས་བཤལ་གཉིས་ཀའི་ནུས་པ་ལྡན་པའི་སྨན་ནི་གོང་གི་འབྱུང་བ་གཉིས་ཀའི་མཚན་ཉིད་ལྡན་(ས་མེ།)ནོ། །</w:t>
      </w:r>
    </w:p>
    <w:p>
      <w:pPr>
        <w:spacing w:after="120" w:before="0" w:line="336" w:lineRule="auto"/>
      </w:pPr>
      <w:r>
        <w:rPr>
          <w:b w:val="0"/>
          <w:sz w:val="24"/>
          <w:rFonts w:ascii="Cambria" w:hAnsi="Cambria" w:eastAsia="PingFang SC" w:cs="Microsoft Himalaya" w:hint="cs"/>
          <w:szCs w:val="24"/>
        </w:rPr>
        <w:t>ནད་གཞི་འཁྲུགས་པ་ཞི་བར་བྱེད་པའི་སྨན་ནི་ནམ་མཁའི་ཡོན་ཏན་ལྡན། སྐ་བར་བྱེད་པའི་(Saṅgrāhaka)སྨན་ནི་སྐམ་པའི་ཕྱིར་རླུང་གི་མཚན་ཉིད་ལྡན། ཟས་འདོད་བསྐྱེད་(Dīpana)སྨན་ནི་མེའི་མཚན་ཉིད་ལྡན། གཤག་བྱེད་(Lekhana)སྨན་ནི་མེ་རླུང་གི་མཚན་ཉིད་ལྡན། ལུས་བསྐྱེད་བའི་(Bṛṃhaṇa)སྨན་ནི་ས་ཆུའི་མཚན་ཉིད་ལྡན་ནོ། །གོང་གི་གྲངས་སོ་སོ་ནི་སྨན་སྦྱོར་གྱི་ཚེ་ཡིད་ལ་གཟུང་དགོས་སོ། །</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ལུས་ཀྱི་རླུང་འཁྲུགས་པ་ནི་ས་མེ་ཆུའི་མཚན་ཉིད་ལྡན་པའི་སྨན་གྱིས་མྱུར་དུ་ཞི། མཁྲིས་པ་འཁྲུགས་པ་ནི་ས་ཆུ་རླུང་གི་མཚན་ཉིད་ལྡན་པའི་སྨན་གྱིས་མྱུར་དུ་གནས་ལུགས་སུ་གཞག། བད་ཀན་འཁྲུགས་པ་ནི་ནམ་མཁའ་མེ་རླུང་གི་མཚན་ཉིད་ལྡན་པའི་སྨན་གྱིས་ཞི་བར་བྱེད།</w:t>
      </w:r>
    </w:p>
    <w:p>
      <w:pPr>
        <w:spacing w:after="120" w:before="0" w:line="336" w:lineRule="auto"/>
      </w:pPr>
      <w:r>
        <w:rPr>
          <w:b w:val="0"/>
          <w:sz w:val="24"/>
          <w:rFonts w:ascii="Cambria" w:hAnsi="Cambria" w:eastAsia="PingFang SC" w:cs="Microsoft Himalaya" w:hint="cs"/>
          <w:szCs w:val="24"/>
        </w:rPr>
        <w:t>རླུང་ནི་ནམ་མཁའ་དང་རླུང་གི་མཚན་ཉིད་ལྡན་པའི་སྨན་གྱིས་སྤེལ། མཁྲིས་པ་ནི་མེའི་མཚན་ཉིད་ལྡན་པའི་སྨན་གྱིས་སྤེལ། བད་ཀན་ནི་ས་ཆུའི་མཚན་ཉིད་ལྡན་པའི་སྨན་གྱིས་སྤེལ། དེའི་ཕྱིར་སྨན་གྱི་གཙོ་བོའི་མཚན་ཉིད་ཤེས་ནས། སྨན་པས་ནད་ཀྱི་གནས་སྐབས་ལ་བརྟགས་ཏེ་ནད་གཞི་གཉིས་སམ་མང་བ་ཞི་བར་སྤྱོད་པར་བྱ།</w:t>
      </w:r>
    </w:p>
    <w:p>
      <w:pPr>
        <w:spacing w:after="120" w:before="0" w:line="336" w:lineRule="auto"/>
      </w:pPr>
      <w:r>
        <w:rPr>
          <w:b w:val="0"/>
          <w:sz w:val="24"/>
          <w:rFonts w:ascii="Cambria" w:hAnsi="Cambria" w:eastAsia="PingFang SC" w:cs="Microsoft Himalaya" w:hint="cs"/>
          <w:szCs w:val="24"/>
        </w:rPr>
        <w:t>སྨན་གྱི་ནུས་པ་བརྒྱད་(བསིལ། ཚ། སྣུམ། ལྗིད། སྐམ། སྙོམ། རྣོ། སྙིགས་ཅན།)ནི། རྣོ་བ་དང་ཚ་བའི་ནུས་པ་ནི་མེའི་ཡོན་ཏན་ལས་བྱུང་། བསིལ་ཡོན་དང་སྙིགས་སྐྱེད་ནུས་པ་ནི་ཆུའི་ཡོན་ཏན་ལས་བྱུང་། སྣུམ་ནི་ས་ཆུའི་ཡོན་ཏན་ལས་བྱུང་། སྙོམ་གྱི་ནུས་པ་(སྙོམས་གནས་ཀྱི་སོགས་གསུམ་)ནི་ཆུ་དང་ནམ་མཁའི་ཡོན་ཏན་ལས་བྱུང་། སྐམ་པའི་ནུས་པ་ནི་རླུང་གི་ཡོན་ཏན་མང་བ་ལས་བྱུང་། སྙིགས་མེད་(Vaiśadya)ནུས་པ་ནི་ས་རླུང་གི་ཡོན་ཏན་ལས་བྱུང་། ལྗིད་ཅིང་ཡང་བའི་ཞུ་བའི་ལས་ནི་དོན་གཅིག་ལས་བྱུང་སོ། །</w:t>
      </w:r>
    </w:p>
    <w:p>
      <w:pPr>
        <w:spacing w:after="120" w:before="0" w:line="336" w:lineRule="auto"/>
      </w:pPr>
      <w:r>
        <w:rPr>
          <w:b w:val="0"/>
          <w:sz w:val="24"/>
          <w:rFonts w:ascii="Cambria" w:hAnsi="Cambria" w:eastAsia="PingFang SC" w:cs="Microsoft Himalaya" w:hint="cs"/>
          <w:szCs w:val="24"/>
        </w:rPr>
        <w:t>དེ་དག་ལས། སྣུམ་དང་ཚ་བའི་ནུས་པ་ནི་རླུང་འཁྲུགས་པ་ལ་གསོ། བསིལ། སྙོམ། སྙིགས་སྐྱེད་ནུས་པ་ནི་མཁྲིས་པ་ཞི། རྣོ། སྐམ། སྙིགས་མེད་ནུས་པ་ནི་བད་ཀན་ཞི། ཞུ་བ་ལྗིད་པའི་རྫས་ནི་རླུང་མཁྲིས་གཉིས་ཞི། ཞུ་བ་ཡང་བའི་རྫས་(ཞུ་སླ་བའི་ཟས།)ནི་བད་ཀན་ཞི་བར་བྱེད་དོ། །</w:t>
      </w:r>
    </w:p>
    <w:p>
      <w:pPr>
        <w:spacing w:after="120" w:before="0" w:line="336" w:lineRule="auto"/>
      </w:pPr>
      <w:r>
        <w:rPr>
          <w:b w:val="0"/>
          <w:sz w:val="24"/>
          <w:rFonts w:ascii="Cambria" w:hAnsi="Cambria" w:eastAsia="PingFang SC" w:cs="Microsoft Himalaya" w:hint="cs"/>
          <w:szCs w:val="24"/>
        </w:rPr>
        <w:t>དེ་དག་ལས་ཇི་ལྟར་ཤེས་ན། འཇམ། བསིལ། ཚ་བ་གསུམ་ནི་རེག་གིས་ཤེས་པར་བྱ། སྙིགས་ལྡན་མེད་ཀྱི་ཡོན་ཏན་ནི་མིག་དང་རེག་གིས་ཤེས། སྐམ་སྣུམ་ནི་མིག་གིས་ཤེས་པར་བྱ། རྣོ་བ་ནི་ཁ་ལ་ན་བ་བསྐྱེད་པས་ཤེས་པར་བྱ།⟨ཚ་གྲང་ནི་བདེ་མི་བདེའི་ཚོར་བ་ཡིས་ཤེས།—ཕྱོགས་གཞན།⟩ ཞུ་བ་མི་ལྡང་བ་ནི་ཡང་ཡང་བཤང་བ་དང་གཅིན་བཏང་བ་དང་བད་ཀན་མཆིལ་མ་སྤང་བས་ཤེས་པར་བྱ། དེ་ལས་བཟློག་སྟེ་བཤང་བ་བཀག། གཅིན་བཀག། གྲོད་ཁོག་གི་རླུང་ནད་(dbugs bkag)ལ་བརྟགས་ནས་ཡང་ཞུ་བ་ལས་བྱུང་བར་ཤེས་པར་བྱ། ཡོན་ཏན་མཐུན་པའི་བྱུང་བའི་ནང་རང་གི་རོ་མཐོང་། དཔེར་ན། ལྗིད་ཅིང་མངར་བའི་རོ་ལྡན་པ་ནི་ས་ཡི་ཚོགས་ཡིན་པར་བཤད། དེ་བཞིན་མངར་བ་སྣུམ་པའི་མཚན་ཉིད་ལྡན་པ་ནི་ཆུ་སྔར་བའི་ཚོགས་ཡིན་པར་བཤད་དོ། །</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སྨན་གྱི་མཚན་ཉིད་ནི་མིའི་ལུས་ལ་ཡང་གནས་ཤིང་། ནད་གཞི་འཁྲུགས་པ་གནས་སྐབས་སུ་བརྟན་པ་དང་། སྤེལ་བ་དང་། ཆུང་བར་བྱེད་པ་ནི་སྨན་གྱི་བྱེད་ལས་ཁོ་ནའོ། །</w:t>
      </w:r>
    </w:p>
    <w:p>
      <w:pPr>
        <w:spacing w:after="120" w:before="0" w:line="336" w:lineRule="auto"/>
      </w:pPr>
      <w:r>
        <w:rPr>
          <w:b w:val="0"/>
          <w:sz w:val="24"/>
          <w:rFonts w:ascii="Cambria" w:hAnsi="Cambria" w:eastAsia="PingFang SC" w:cs="Microsoft Himalaya" w:hint="cs"/>
          <w:szCs w:val="24"/>
        </w:rPr>
        <w:t>ཞེས་བྱ་བ་སྨན་གྱི་བྱེ་བྲག་ལེའུ་སྟེ། ༤༡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ལེའུ་ཞེ་གཉིས་པ།  རོའི་བྱེ་བྲག་ལེའུ།</w:t>
      </w:r>
    </w:p>
    <w:p>
      <w:pPr>
        <w:spacing w:after="160" w:before="0" w:line="336" w:lineRule="auto"/>
      </w:pPr>
      <w:r>
        <w:rPr>
          <w:b w:val="0"/>
          <w:color w:val="666666"/>
          <w:sz w:val="20"/>
          <w:rFonts w:ascii="Cambria" w:hAnsi="Cambria" w:eastAsia="PingFang SC" w:cs="Microsoft Himalaya" w:hint="cs"/>
          <w:szCs w:val="20"/>
        </w:rPr>
        <w:t>(Rasaviśeṣavijñānīya)</w:t>
      </w:r>
    </w:p>
    <w:p>
      <w:pPr>
        <w:spacing w:after="120" w:before="0" w:line="336" w:lineRule="auto"/>
      </w:pPr>
      <w:r>
        <w:rPr>
          <w:b w:val="0"/>
          <w:sz w:val="24"/>
          <w:rFonts w:ascii="Cambria" w:hAnsi="Cambria" w:eastAsia="PingFang SC" w:cs="Microsoft Himalaya" w:hint="cs"/>
          <w:szCs w:val="24"/>
        </w:rPr>
        <w:t>༄༅། །དེ་ནས་རོའི་བྱེ་བྲག་(Rasa-Viśeṣa-Vijñānīya)ཞེས་བྱ་བའི་ལེའུ་བཤད་པར་བྱ་སྟེ།</w:t>
      </w:r>
    </w:p>
    <w:p>
      <w:pPr>
        <w:spacing w:after="120" w:before="0" w:line="336" w:lineRule="auto"/>
      </w:pPr>
      <w:r>
        <w:rPr>
          <w:b w:val="0"/>
          <w:sz w:val="24"/>
          <w:rFonts w:ascii="Cambria" w:hAnsi="Cambria" w:eastAsia="PingFang SC" w:cs="Microsoft Himalaya" w:hint="cs"/>
          <w:szCs w:val="24"/>
        </w:rPr>
        <w:t>ནམ་མཁའ་(Ākāśa)། རླུང་(Pavana)། མེ་(Dahana)། ཆུ་(Toya)། ས་(Bhūmi)ཡི་མཚན་ཉིད་ནི། སྒྲ། རེག་བྱ། ཁ་དོག། རོ། དྲི་ཡིན། དང་པོ་ནས་བགྲངས་ན་སྔོན་མ་ལས་མཚན་ཉིད་གཅིག་གིས་ལྷག་པར་ཡོད་དོ། ⟨1⟩ ⟨ནམ་མཁའ་ནི་སྒྲ་གཅིག། རླུང་ནི་སྒྲ་དང་རེག་བྱ་གཉིས། མེ་ནི་སྒྲ་རེག་ཁ་དོག་གསུམ། ཆུ་ནི་བཞི། ས་ནི་ལྔ།⟩</w:t>
      </w:r>
    </w:p>
    <w:p>
      <w:pPr>
        <w:spacing w:after="120" w:before="0" w:line="336" w:lineRule="auto"/>
      </w:pPr>
      <w:r>
        <w:rPr>
          <w:b w:val="0"/>
          <w:sz w:val="24"/>
          <w:rFonts w:ascii="Cambria" w:hAnsi="Cambria" w:eastAsia="PingFang SC" w:cs="Microsoft Himalaya" w:hint="cs"/>
          <w:szCs w:val="24"/>
        </w:rPr>
        <w:t>⟨རྫས་ཀྱི་མིང་ནི་མཚན་ཉིད་གཙོ་བོའི་སྒོ་ནས་བཏགས་པར་བཤད་པས།⟩ རོ་ནི་ཆུ་ལས་སྐྱེས་པར་བཤད་དོ། །འབྱུང་བ་ལྔ་ནི་ཕན་ཚུན་བཅུགས་ཤིང་ཕན་ཚུན་བརྟེན་སོ། སོ་སོའི་སྐྱེ་གནས་ལ་ཞན་མང་ཡང་བརྟེན་ཏེ། རྫས་ཐམས་ཅད་ཀྱི་ཆགས་སུ་བཅུགས་སོ། །ཆུ་ལས་སྐྱེས་པའི་རོ་(Rasa)ནི་འབྱུང་བ་ལྷག་མ་དང་འདྲེས་པའི་སྒོ་ནས་མངར། སྐྱུར། ལན་ཚྭ། ཚ། ཁ། སྐ་བ་སྟེ་རྣམ་པ་དྲུག་ཏུ་དབྱེར་ཡོད། དེ་དག་ཕན་ཚུན་སྦྱར་བའི་སྒོ་ནས་གྲངས་སོ་གསུམ་(63)ཏུ་འགྱུར། མངར་བའི་རོ་ནི་ས་ཆུའི་ཡོན་ཏན་ལྡན། སྐྱུར་བའི་རོ་ནི་ས་མེའི་ཡོན་ཏན་ལྡན། ལན་ཚྭའི་རོ་ནི་ཆུ་མེའི་ཡོན་ཏན་ལྡན། ཚ་བའི་རོ་ནི་རླུང་མེའི་ཡོན་ཏན་ལྡན། ཁ་བའི་རོ་ནི་རླུང་ནམ་མཁའི་ཡོན་ཏན་ལྡན། སྐ་བའི་རོ་ནི་ས་རླུང་གི་ཡོན་ཏན་ལྡན་པར་བཤད་དོ། །</w:t>
      </w:r>
    </w:p>
    <w:p>
      <w:pPr>
        <w:spacing w:after="120" w:before="0" w:line="336" w:lineRule="auto"/>
      </w:pPr>
      <w:r>
        <w:rPr>
          <w:b w:val="0"/>
          <w:sz w:val="24"/>
          <w:rFonts w:ascii="Cambria" w:hAnsi="Cambria" w:eastAsia="PingFang SC" w:cs="Microsoft Himalaya" w:hint="cs"/>
          <w:szCs w:val="24"/>
        </w:rPr>
        <w:t>མངར་སྐྱུར་ལན་ཚྭའི་རོ་ནི་རླུང་ཞི་བའི་ནུས་པ་ལྡན། མངར་ཁ་སྐ་གསུམ་ནི་མཁྲིས་པ་ཞི་བའི་ནུས་པ་ལྡན། ཚ་ཁ་སྐ་གསུམ་ནི་བད་ཀན་ཞི་བའི་ནུས་པ་ལྡན།</w:t>
      </w:r>
    </w:p>
    <w:p>
      <w:pPr>
        <w:spacing w:after="120" w:before="0" w:line="336" w:lineRule="auto"/>
      </w:pPr>
      <w:r>
        <w:rPr>
          <w:b w:val="0"/>
          <w:sz w:val="24"/>
          <w:rFonts w:ascii="Cambria" w:hAnsi="Cambria" w:eastAsia="PingFang SC" w:cs="Microsoft Himalaya" w:hint="cs"/>
          <w:szCs w:val="24"/>
        </w:rPr>
        <w:t>མིའི་ལུས་ལ་རླུང་ནི་རང་ལས་སྐྱེས། མཁྲིས་པ་ནི་ལུས་ཀྱི་ཚ་བ་(Āgneya)ལས་སྐྱེས། བད་ཀན་ནི་ལུས་ལ་ཆུའི་(Saumya)ཆ་ཡོད་པས་སྐྱེས་སོ། །མངར་ལ་སོགས་པའི་རོ་ནི་སོ་སོའི་སྐྱེ་གནས་ཀྱི་རྒྱུ་གང་ལས་བྱུང་བ་དེ་ལ་སྤེལ་བར་བྱེད་ཅིང་། སྐྱེ་གནས་ཀྱི་རྒྱུ་གཞན་ལ་ཞི་བར་བྱེད་དོ། །</w:t>
      </w:r>
    </w:p>
    <w:p>
      <w:pPr>
        <w:spacing w:after="120" w:before="0" w:line="336" w:lineRule="auto"/>
      </w:pPr>
      <w:r>
        <w:rPr>
          <w:b w:val="0"/>
          <w:sz w:val="24"/>
          <w:rFonts w:ascii="Cambria" w:hAnsi="Cambria" w:eastAsia="PingFang SC" w:cs="Microsoft Himalaya" w:hint="cs"/>
          <w:szCs w:val="24"/>
        </w:rPr>
        <w:t>བློ་ཁ་ཅིག་གི་བཤད་པ་ལ་རོ་ནི་གཉིས་ཙམ་ཡོད་དེ། འཇིག་རྟེན་གྱི་རང་བཞིན་ཚ་གྲང་གཉིས་ཡིན་པའི་ཕྱིར་རོ། །དེ་དག་ལས་མངར། ཁ། སྐ་གསུམ་ནི་བསིལ་བའི་མཚན་ཉིད་ལྡན། ཚ། སྐྱུར། ལན་ཚྭ་གསུམ་ནི་ཚ་བའི་ནུས་པ་ལྡན། མངར། སྐྱུར། ལན་ཚྭ་གསུམ་ནི་ལྗིད་ཅིང་སྣུམ། ཚ། སྐ། ཁ་གསུམ་ནི་སྐམ་ཞིང་ཡང་བ། ཆུའི་(Saumya)རོ་ནི་བསིལ། མེའི་(Āgneya)རོ་ནི་ཚ་བའོ། །</w:t>
      </w:r>
    </w:p>
    <w:p>
      <w:pPr>
        <w:spacing w:after="120" w:before="0" w:line="336" w:lineRule="auto"/>
      </w:pPr>
      <w:r>
        <w:rPr>
          <w:b w:val="0"/>
          <w:sz w:val="24"/>
          <w:rFonts w:ascii="Cambria" w:hAnsi="Cambria" w:eastAsia="PingFang SC" w:cs="Microsoft Himalaya" w:hint="cs"/>
          <w:szCs w:val="24"/>
        </w:rPr>
        <w:t>རླུང་གི་མཚན་ཉིད་ནི་བསིལ། སྐམ། ཡང་། སྙིགས་མེད། གཅིན་བཤང་བཀག་པ་སྟེ། སྐ་བའི་རོ་ནི་རླུང་དང་མཚན་ཉིད་གཅིག་ཡིན་པས་ན་སྐ་བའི་བསིལ། སྐམ། ཡང་། སྙིགས་མེད། བཀག་པའི་ཡོན་ཏན་གྱིས་རླུང་གི་བསིལ། སྐམ། ཡང་། སྙིགས་མེད། བཀག་པ་སྤེལ་བར་བྱེད་དོ། །</w:t>
      </w:r>
    </w:p>
    <w:p>
      <w:pPr>
        <w:spacing w:after="120" w:before="0" w:line="336" w:lineRule="auto"/>
      </w:pPr>
      <w:r>
        <w:rPr>
          <w:b w:val="0"/>
          <w:sz w:val="24"/>
          <w:rFonts w:ascii="Cambria" w:hAnsi="Cambria" w:eastAsia="PingFang SC" w:cs="Microsoft Himalaya" w:hint="cs"/>
          <w:szCs w:val="24"/>
        </w:rPr>
        <w:t>མཁྲིས་པའི་མཚན་ཉིད་ནི་ཚ། ཚ་མཁྲེགས། སྐམ། ཡང་། སྙིགས་མེད་ཡིན། ཚ་བའི་རོ་ནི་མཁྲིས་པ་དང་མཚན་ཉིད་གཅིག་ཡིན་པས་ན་རང་གི་མཚན་ཉིད་ཀྱིས་མཁྲིས་པའི་ཚ། ཚ་མཁྲེགས། སྐམ། ཡང་། སྙིགས་མེད་སོ་སོར་སྤེལ་བར་བྱེད།</w:t>
      </w:r>
    </w:p>
    <w:p>
      <w:pPr>
        <w:spacing w:after="120" w:before="0" w:line="336" w:lineRule="auto"/>
      </w:pPr>
      <w:r>
        <w:rPr>
          <w:b w:val="0"/>
          <w:sz w:val="24"/>
          <w:rFonts w:ascii="Cambria" w:hAnsi="Cambria" w:eastAsia="PingFang SC" w:cs="Microsoft Himalaya" w:hint="cs"/>
          <w:szCs w:val="24"/>
        </w:rPr>
        <w:t>བད་ཀན་གྱི་མཚན་ཉིད་ནི་མངར། སྣུམ། ལྗིད། བསིལ། སྙིགས་ལྡན། མངར་བའི་རོ་ནི་བད་ཀན་དང་མཚན་ཉིད་གཅིག་ཡིན་པས་ན་རང་གི་མཚན་ཉིད་ཀྱིས་བད་ཀན་གྱི་མངར། སྣུམ། ལྗིད། བསིལ། སྙིགས་སྤེལ། ཚ་བའི་རོ་ནི་བད་ཀན་གྱི་མཚན་ཉིད་དང་བཟློག་ཡིན་ཏེ། ཚ། སྐམ། ཡང་། ཚ། སྙིགས་མེད་ཀྱི་སྒོ་ནས་བད་ཀན་གྱི་མངར། སྣུམ། ལྗིད། བསིལ། སྙིགས་སོ་སོར་སེལ་བར་བྱེད། གོང་གི་དཔེ་ནི་དཔེར་བརྗོད་པ་ཙམ་ཡིན་ནོ། །</w:t>
      </w:r>
    </w:p>
    <w:p>
      <w:pPr>
        <w:spacing w:after="120" w:before="0" w:line="336" w:lineRule="auto"/>
      </w:pPr>
      <w:r>
        <w:rPr>
          <w:b w:val="0"/>
          <w:sz w:val="24"/>
          <w:rFonts w:ascii="Cambria" w:hAnsi="Cambria" w:eastAsia="PingFang SC" w:cs="Microsoft Himalaya" w:hint="cs"/>
          <w:szCs w:val="24"/>
        </w:rPr>
        <w:t>##</w:t>
        <w:br/>
        <w:t>རོའི་མཚན་ཉིད་ནི།—</w:t>
      </w:r>
    </w:p>
    <w:p>
      <w:pPr>
        <w:spacing w:after="120" w:before="0" w:line="336" w:lineRule="auto"/>
      </w:pPr>
      <w:r>
        <w:rPr>
          <w:b w:val="0"/>
          <w:sz w:val="24"/>
          <w:rFonts w:ascii="Cambria" w:hAnsi="Cambria" w:eastAsia="PingFang SC" w:cs="Microsoft Himalaya" w:hint="cs"/>
          <w:szCs w:val="24"/>
        </w:rPr>
        <w:t>ད་ནི་རོའི་མཚན་ཉིད་བཤད་པར་བྱ། མི་ལ་ཡིད་དུ་འོང་ཞིང་བདེ་བ་བསྐྱེད། ཚེ་སྲོག་ལ་ཕན། ཁ་ཆུས་བརླན། ལུས་ཀྱི་བད་ཀན་སྤེལ་བའི་རོ་ནི་མངར་བ་(Madhura)ཞེས་བྱ། སོ་ཆུ་ཉིང་ཞིང་མཆིལ་མ་སྤེལ། ཟས་འདོད་བསྐྱེད་བའི་རོ་ནི་སྐྱུར་བ་(Amla)ཞེས་བྱ། ཟས་འདོད་ཇེ་ཆེ་ཞིང་མཆིལ་མ་སྤེལ། ལུས་ཀྱི་ཆ་འཇམ་པར་བྱེད་པའི་རོ་ནི་ལན་ཚྭའི་(Lavaṇa)རོ་ཞེས་བྱ། ལྕེའི་རྩེར་ཚ་བའི་ཚོར་བ་བསྐྱེད་ཅིང་། སྣ་ནས་ཆུ་འཛག། མགོ་ན་སྐྱེད་པའི་རོ་ནི་ཚ་བ་(Kaṭuka)ཞེས་བྱ། མགྲིན་པར་སུ་བ་བཞིན་གྱི་ཚོར་བ་སྐྱེད། ཁ་ནང་གི་སྙིགས་སེལ། པགས་ལ་བྱ་ལྤགས་བཞིན་གྱི་ཚོར་བ་སྐྱེད། ཟས་འདོད་བསྐྱེད་པའི་རོ་ནི་ཁ་བ་(Tikta)ཞེས་བྱ། ཁ་སྐམ་པར་བྱེད། སྣ་ཨུ་ལྡེམ་མི་ཚོར་བ། མགྲིན་བཀག། སྙིང་ལ་འཐེན་གྱི་ཚོར་བ་སྐྱེད་པའི་རོ་ནི་སྐ་བ་(Kaṣāya)ཞེས་བྱ།</w:t>
      </w:r>
    </w:p>
    <w:p>
      <w:pPr>
        <w:spacing w:after="120" w:before="0" w:line="336" w:lineRule="auto"/>
      </w:pPr>
      <w:r>
        <w:rPr>
          <w:b w:val="0"/>
          <w:sz w:val="24"/>
          <w:rFonts w:ascii="Cambria" w:hAnsi="Cambria" w:eastAsia="PingFang SC" w:cs="Microsoft Himalaya" w:hint="cs"/>
          <w:szCs w:val="24"/>
        </w:rPr>
        <w:t>##</w:t>
        <w:br/>
        <w:t>རོའི་བྱེ་བྲག་གི་ཡོན་ཏན་ནི།—</w:t>
      </w:r>
    </w:p>
    <w:p>
      <w:pPr>
        <w:spacing w:after="120" w:before="0" w:line="336" w:lineRule="auto"/>
      </w:pPr>
      <w:r>
        <w:rPr>
          <w:b w:val="0"/>
          <w:sz w:val="24"/>
          <w:rFonts w:ascii="Cambria" w:hAnsi="Cambria" w:eastAsia="PingFang SC" w:cs="Microsoft Himalaya" w:hint="cs"/>
          <w:szCs w:val="24"/>
        </w:rPr>
        <w:t>ད་ནི་རོའི་བྱེ་བྲག་གི་ཡོན་ཏན་བཤད་པར་བྱ། དེའི་ནང་མངར་བའི་རོ་ནི། དངས་མ། ཁྲག། ཤ། ཞག། རྐང་། མདངས་(ojas)། ཁུ་བ། བུ་མའི་འོ་མ་སྤེལ་བའི་ནུས་པ་ལྡན། རུས་པའི་སྐྱེ་ལ་ཕན། མིག་ཡོན་སྤེལ། སྐྲ་སྐྱེ་ལ་ཕན། མདངས་སྤེལ། རུས་པ་ཆག་པ་ལྷན་སྒྲིག་(Sandhāna)བཟང་། ཁྲག་དང་དངས་མ་སྦྱོང་། བྱིས་པ་དང་། རྒན་པོ། ཞན་པ། སྙིང་གི་ནད་(སྙིང་གི་རྨས་སྐྱོན།)ཅན་གྱི་མིར་ཕན། སྦྲང་མ་དང་གྲོག་མས་མང་དུ་བསྒྲུབ། སེམས་དང་དབང་པོ་ལྔ་སྤྲོ་བ་བསྐྱེད། སྐོམ། བརྒྱལ་བ། ལུས་ཀྱི་ཚ་བའི་ཚོར་བ་ཞི། བད་ཀན་སྐྱེད། དེ་བཞིན་རྒྱུ་མའི་སྲིན་བུ་སྤེལ་བར་བྱེད། གཞན་མེད་པར་གཅིག་པུ་མང་དུ་བསྟེན་ན། གློ་གཞི། དབུགས་མི་བདེ། གྲོད་ཁོག་བཀག་(Alasaka)། སྐྱུགས་པ། ཁ་ནང་མངར་བའི་ཚོར་བ། སྐད་མི་ཐོན། རྒྱུ་མའི་སྲིན་བུ། སྐྲན། སྐྱ་སྐྱ་བ། ལྒང་བུ་བད་ཀན་གྱིས་བཀབ་པ་(Vasti-lepa)། སྒོའི་སྙིགས་སྦྱར་བ་(Gudopalepa)། མིག་ཆུ་བཙོས་(Abhiṣyanda)ལ་སོགས་པ་སྐྱེད་པར་འགྱུར།</w:t>
      </w:r>
    </w:p>
    <w:p>
      <w:pPr>
        <w:spacing w:after="120" w:before="0" w:line="336" w:lineRule="auto"/>
      </w:pPr>
      <w:r>
        <w:rPr>
          <w:b w:val="0"/>
          <w:sz w:val="24"/>
          <w:rFonts w:ascii="Cambria" w:hAnsi="Cambria" w:eastAsia="PingFang SC" w:cs="Microsoft Himalaya" w:hint="cs"/>
          <w:szCs w:val="24"/>
        </w:rPr>
        <w:t>##</w:t>
        <w:br/>
        <w:t>སྐྱུར་བའི་རོ་ནི།—</w:t>
      </w:r>
    </w:p>
    <w:p>
      <w:pPr>
        <w:spacing w:after="120" w:before="0" w:line="336" w:lineRule="auto"/>
      </w:pPr>
      <w:r>
        <w:rPr>
          <w:b w:val="0"/>
          <w:sz w:val="24"/>
          <w:rFonts w:ascii="Cambria" w:hAnsi="Cambria" w:eastAsia="PingFang SC" w:cs="Microsoft Himalaya" w:hint="cs"/>
          <w:szCs w:val="24"/>
        </w:rPr>
        <w:t>སྐྱུར་བའི་རོ་ནི་ཟས་ཞུ་ཟིན་པ་གཞན་གཏོད་བྱེད། གྲོལ། ཟས་འདོད་བསྐྱེད། རླུང་གི་གདོད་སེལ་གྱི་ནུས་པ་ལྡན། རང་གནས་སུ་རླུང་བཏང་བར་བྱེད། གཅིན་ཐོན། གྲོད་ཁོག་གི་གཡོ་བ་བྱེད། གྲོད་ཁོག་ཏུ་སྐྱུར་བའི་ཞུ་བ་སྐྱེད། གྲང་གིས་འདར་བའི་ཚོར་བ་སྐྱེད། སྙིགས་སྐྱེད། ཡི་ག་ཤིན་ཏུ་ཕྱེ་བ་ཡིན་མོད། གོང་དུ་བཤད་པའི་ཡོན་ཏན་ལྡན་ཡང་། སྐྱུར་བ་གཅིག་པུ་མང་དུ་བསྟེན་ན་སོ་ཉིང་། མིག་བཙུམ། པགས་པར་བྱ་ལྤགས། བད་ཀན་ཟད། ལུས་ཀྱི་གྲོལ་བ་སྐྱེད། མེའི་མཚན་ཉིད་ཡོད་པས་ན། གཤག་བཙོག། ཚིག། གྲེབ། གཅོས་པའི་རྨ། གནོན་གྱིས་བཅག་པ། ཤུབ་ནས་ལྷུང་བའི་རྨ། ལོ་གཅིག་ཙམ་གྱི་ནང་གི་ནད་ལས་བྱུང་བའི་རྨ། དུག་ཅན་གྱི་སེམས་ཅན་གྱི་གཅིན་གྱིས་གོས་པ་འམ་སྲིན་བུ་ལས་བྱུང་བའི་རྨ་སོགས་ལ་རྣག་བསྐྱེད་པར་བྱེད། མགྲིན་པ། བྲང་། སྙིང་གི་གནས་སུ་ཚ་བའི་ཚོར་བ་སྐྱེད་དོ། །</w:t>
      </w:r>
    </w:p>
    <w:p>
      <w:pPr>
        <w:spacing w:after="120" w:before="0" w:line="336" w:lineRule="auto"/>
      </w:pPr>
      <w:r>
        <w:rPr>
          <w:b w:val="0"/>
          <w:sz w:val="24"/>
          <w:rFonts w:ascii="Cambria" w:hAnsi="Cambria" w:eastAsia="PingFang SC" w:cs="Microsoft Himalaya" w:hint="cs"/>
          <w:szCs w:val="24"/>
        </w:rPr>
        <w:t>##</w:t>
        <w:br/>
        <w:t>ལན་ཚྭའི་རོ་ནི།—</w:t>
      </w:r>
    </w:p>
    <w:p>
      <w:pPr>
        <w:spacing w:after="120" w:before="0" w:line="336" w:lineRule="auto"/>
      </w:pPr>
      <w:r>
        <w:rPr>
          <w:b w:val="0"/>
          <w:sz w:val="24"/>
          <w:rFonts w:ascii="Cambria" w:hAnsi="Cambria" w:eastAsia="PingFang SC" w:cs="Microsoft Himalaya" w:hint="cs"/>
          <w:szCs w:val="24"/>
        </w:rPr>
        <w:t>ལན་ཚྭའི་རོ་ནི་སྤྱོང་བའི་(སྐྱུགས་བཤལ།)ནུས་པ་ལྡན། སྐྲངས་སྨིན་པ་དང་གས་པ་ལ་ཕན། གནོད་པའི་གནས་(རྨ།)གྲོལ་བར་བྱེད། ཚ་བར་བྱེད་པའི་ཡོན་ཏན་ལྡན། རོ་གཞན་ཀུན་དང་མི་མཐུན། ལུས་ནང་གི་སྦུ་གུ་ལ་སོགས་པ་སྦྱོང་། ལུས་ཡན་ལག་མཉེན་པར་བྱེད། ལན་ཚྭ་གཅིག་པུ་མང་དུ་བསྟེན་ན། ནང་ཐོར་བ། པགས་པའི་གཡའ་བ། སྐྲངས་པ། ལུས་ཀྱི་མདངས་བརླག། ཁུ་བའི་ནུས་བརླག། དབང་པོའི་ནད། ཁ་མིག་གི་ཚ་བ། ཁྲག་སྐྱུགས། ཁྲག་ཆགས་པའི་མཛེ་(Vāta-rakta)། སྐྱུར་བའི་སྐྱུགས་ལ་སོགས་པ་སྐྱེད་པར་འགྱུར།</w:t>
      </w:r>
    </w:p>
    <w:p>
      <w:pPr>
        <w:spacing w:after="120" w:before="0" w:line="336" w:lineRule="auto"/>
      </w:pPr>
      <w:r>
        <w:rPr>
          <w:b w:val="0"/>
          <w:sz w:val="24"/>
          <w:rFonts w:ascii="Cambria" w:hAnsi="Cambria" w:eastAsia="PingFang SC" w:cs="Microsoft Himalaya" w:hint="cs"/>
          <w:szCs w:val="24"/>
        </w:rPr>
        <w:t>##</w:t>
        <w:br/>
        <w:t>ཚ་བའི་རོ་ནི།—</w:t>
      </w:r>
    </w:p>
    <w:p>
      <w:pPr>
        <w:spacing w:after="120" w:before="0" w:line="336" w:lineRule="auto"/>
      </w:pPr>
      <w:r>
        <w:rPr>
          <w:b w:val="0"/>
          <w:sz w:val="24"/>
          <w:rFonts w:ascii="Cambria" w:hAnsi="Cambria" w:eastAsia="PingFang SC" w:cs="Microsoft Himalaya" w:hint="cs"/>
          <w:szCs w:val="24"/>
        </w:rPr>
        <w:t>ཚ་བའི་རོ་ནི་ཟས་འདོད་བསྐྱེད། སྨིན་(Pācana)། སྦྱོང་(རྨ་ལ་སོགས་པ།)གྱི་ནུས་པ་ལྡན། ལུས་ཀྱི་རྒྱགས་པ། སྙོམས་ལས། བད་ཀན་འཁྲུགས་པ་སེལ་ཞིང་རྒྱུ་མའི་སྲིན་བུ་གསོད། གདུག་སེལ་གྱི་ལས་ལྡན། པགས་ནད་(Kuṣṭha)དང་གཡའ་བ་ལ་ཕན། ཆུ་བས་བརྟན་པ་སེལ། ཞི་བའི་སྨན་ཡིན་ཏེ་ཁུ་བ་དང་། འོ་མ་དང་ཞག་ཟད་པར་བྱེད། ཚ་བ་གཅིག་པུ་མང་དུ་བསྟེན་ན། མགོ་ཡུ། དྲན་མེད། མགྲིན་པ། སྤྱི་བོ། མཆུ་སྐམ་པ། ལུས་ཀྱི་ཚ་བ་དང་དྲོད་མཐོ། སྟོབས་ཟད། འདར་བ། སྒལ་ཚིགས་དང་ལོགས་གཉིས་དང་ཡན་ལག་ལ་ཟུག་ཆག་གི་ཚོར་བ་སྐྱེད། རླུང་གི་ཟུག་(Vāta-śūla)སྐྱེད་པར་འགྱུར།</w:t>
      </w:r>
    </w:p>
    <w:p>
      <w:pPr>
        <w:spacing w:after="120" w:before="0" w:line="336" w:lineRule="auto"/>
      </w:pPr>
      <w:r>
        <w:rPr>
          <w:b w:val="0"/>
          <w:sz w:val="24"/>
          <w:rFonts w:ascii="Cambria" w:hAnsi="Cambria" w:eastAsia="PingFang SC" w:cs="Microsoft Himalaya" w:hint="cs"/>
          <w:szCs w:val="24"/>
        </w:rPr>
        <w:t>##</w:t>
        <w:br/>
        <w:t>ཁ་བའི་རོ་ནི།—</w:t>
      </w:r>
    </w:p>
    <w:p>
      <w:pPr>
        <w:spacing w:after="120" w:before="0" w:line="336" w:lineRule="auto"/>
      </w:pPr>
      <w:r>
        <w:rPr>
          <w:b w:val="0"/>
          <w:sz w:val="24"/>
          <w:rFonts w:ascii="Cambria" w:hAnsi="Cambria" w:eastAsia="PingFang SC" w:cs="Microsoft Himalaya" w:hint="cs"/>
          <w:szCs w:val="24"/>
        </w:rPr>
        <w:t>ཁ་བའི་རོ་ནི་ཟས་འདོད་གནས་ལུགས་སུ་གཞག། ལུས་སྙོམས་ལས་སྐྱེད། ཟས་འདོད་བསྐྱེད་བཟང་། གདུག་སེལ་(རྨ་ལ་སོགས་པ།)གྱི་ལས་བཟང་། གཡའ་བ་དང་ནང་ཐོར་ལ་ཕན། སྐོམ་སེལ། བརྒྱལ་སེལ། ཚ་བའི་ནད་སེལ། བུ་མའི་འོ་མ་སྦྱོང་། གཅིན་བཤང་། བད་ཀན། ཞག། རྣག་སོགས་སྐམ་པར་བྱེད་པའི་ནུས་པ་ལྡན། ཁ་བ་གཅིག་པུ་མང་དུ་བསྟེན་ན། ལུས་སྙོམས་ཞན། སྐེའི་ལོག་པ་(wry-neck)། ཟུག། ཞལ་གྱི་གྲིབ་ལོགས་ཤོར་(ཟུར་ཟོ།)། མགོ་ན་ཤུགས་ཆེ། མིག་ཡུ། ཟུག་ཆག་གཅོད་གྱི་ནའི་ཚོར་བ། ཁ་ནང་རོ་ངན་བྱུང་བ་སོགས་སྐྱེད་པར་འགྱུར།</w:t>
      </w:r>
    </w:p>
    <w:p>
      <w:pPr>
        <w:spacing w:after="120" w:before="0" w:line="336" w:lineRule="auto"/>
      </w:pPr>
      <w:r>
        <w:rPr>
          <w:b w:val="0"/>
          <w:sz w:val="24"/>
          <w:rFonts w:ascii="Cambria" w:hAnsi="Cambria" w:eastAsia="PingFang SC" w:cs="Microsoft Himalaya" w:hint="cs"/>
          <w:szCs w:val="24"/>
        </w:rPr>
        <w:t>##</w:t>
        <w:br/>
        <w:t>སྐ་བའི་རོ་ནི།—</w:t>
      </w:r>
    </w:p>
    <w:p>
      <w:pPr>
        <w:spacing w:after="120" w:before="0" w:line="336" w:lineRule="auto"/>
      </w:pPr>
      <w:r>
        <w:rPr>
          <w:b w:val="0"/>
          <w:sz w:val="24"/>
          <w:rFonts w:ascii="Cambria" w:hAnsi="Cambria" w:eastAsia="PingFang SC" w:cs="Microsoft Himalaya" w:hint="cs"/>
          <w:szCs w:val="24"/>
        </w:rPr>
        <w:t>སྐ་བའི་རོ་ནི། སྐ་བ། གསོ་བ། ཁྲག་གཅོད་(Stambhana)། སྦྱོང་། གཤག། སྐམ། སྐུམ་གྱི་ནུས་པ་ལྡན། སྙིགས་སྤྱོང་བ་ཞན། སྐ་བ་གཅིག་པུ་མང་དུ་བསྟེན་ན། སྙིང་ནད་བྱེ་བྲག་ཅན་(Hṛdroga)། ཁ་སྐམ། གྲོད་ཁོག་སྦོས། སྐད་ཤོར། སྐེའི་ལོག་པ་(Manyā-stambha)། ལུས་ལ་སྒུལ་བ་དང་ཟུག་གི་ཚོར་བ། ཡན་ལག་སྐུམ། སྙོམས་ལས་སོགས་སྐྱེད་པར་འགྱུར།</w:t>
      </w:r>
    </w:p>
    <w:p>
      <w:pPr>
        <w:spacing w:after="120" w:before="0" w:line="336" w:lineRule="auto"/>
      </w:pPr>
      <w:r>
        <w:rPr>
          <w:b w:val="0"/>
          <w:sz w:val="24"/>
          <w:rFonts w:ascii="Cambria" w:hAnsi="Cambria" w:eastAsia="PingFang SC" w:cs="Microsoft Himalaya" w:hint="cs"/>
          <w:szCs w:val="24"/>
        </w:rPr>
        <w:t>ད་ནི་སྨན་གྱི་རོ་ལ་བརྟེན་ནས་སྤྱིར་བགྲངས་པར་བཤད་པར་བྱའོ། །</w:t>
      </w:r>
    </w:p>
    <w:p>
      <w:pPr>
        <w:spacing w:after="120" w:before="0" w:line="336" w:lineRule="auto"/>
      </w:pPr>
      <w:r>
        <w:rPr>
          <w:b w:val="0"/>
          <w:sz w:val="24"/>
          <w:rFonts w:ascii="Cambria" w:hAnsi="Cambria" w:eastAsia="PingFang SC" w:cs="Microsoft Himalaya" w:hint="cs"/>
          <w:szCs w:val="24"/>
        </w:rPr>
        <w:t>##</w:t>
        <w:br/>
        <w:t>མངར་བའི་ཚོགས་(Madhura Group)ནི།—</w:t>
      </w:r>
    </w:p>
    <w:p>
      <w:pPr>
        <w:spacing w:after="120" w:before="0" w:line="336" w:lineRule="auto"/>
      </w:pPr>
      <w:r>
        <w:rPr>
          <w:b w:val="0"/>
          <w:sz w:val="24"/>
          <w:rFonts w:ascii="Cambria" w:hAnsi="Cambria" w:eastAsia="PingFang SC" w:cs="Microsoft Himalaya" w:hint="cs"/>
          <w:szCs w:val="24"/>
        </w:rPr>
        <w:t>ཀ་ཀོ་ལིའི་ཚོགས་ཀྱི་སྨན་དང་། ཞོ་སྟུག་པ། མར། ཞག་ལས་ཐོན་པའི་སྣུམ་(Vasā)། རྐང་། ཤཱ་ལི་དང་ཤཥྚི་ཀའི་འབྲས། ཡ་བ(ནས)། གོ་དྷཱུ་མ་(ཏྲེའུ)། མཱ་ཥ་(སྲན་མ)། ཤྲྀངྒཱ་ཊ་ཀ(མཚོ་སྔོན།)། ཀ་ཤེ་རུ་ཀ། ཏྲ་པུ་ཥ། ཨེར་བ་རུ་ཀ། ཨ་ལ་བུ། ཀ་ལཽ་ཀ་ཏ། ཨང་ཀ་ལོདྱ། པི་ཡ་ལ། པུཥྐ་ར། བི་ཛ་ཀ། ཀཱཤྨ་ར྿ཡ། མ་དྷུ་ཀ་(མཽ་ལ)། དྲཱ་ཀྵ། ཁརྫཱུ་ར། རཱ་ཛ་དཱ་ན། ཏཱ་ལ། ནཱ་རི་ཀེ་ལ། ཨིཀྵུ་(བུ་རམ་ཤིང་)གི་ཁུ་བ་ལས་བཏོན་པའི་སྤྱད་རྣམས། བ་ལ། ཨ་ཏི་བ་ལ། ཨཏྨ་གུཔྟ། བི་དཱ་རི། པྱ་ཤྱ། གོ་ཀྵུ་ར་ཀ། ཀྵཱི་ར་མོ་ར་ཊ། མ་དྷུ་ལི་ཀ། ཀུཥྨཱཎྜ་སོགས་ནི་སྤྱིར་མངར་བའི་ཚོགས་ནང་བགྲངས་སོ། །</w:t>
      </w:r>
    </w:p>
    <w:p>
      <w:pPr>
        <w:spacing w:after="120" w:before="0" w:line="336" w:lineRule="auto"/>
      </w:pPr>
      <w:r>
        <w:rPr>
          <w:b w:val="0"/>
          <w:sz w:val="24"/>
          <w:rFonts w:ascii="Cambria" w:hAnsi="Cambria" w:eastAsia="PingFang SC" w:cs="Microsoft Himalaya" w:hint="cs"/>
          <w:szCs w:val="24"/>
        </w:rPr>
        <w:t>##</w:t>
        <w:br/>
        <w:t>སྐྱུར་བའི་ཚོགས་(Amla Group)ནི།—</w:t>
      </w:r>
    </w:p>
    <w:p>
      <w:pPr>
        <w:spacing w:after="120" w:before="0" w:line="336" w:lineRule="auto"/>
      </w:pPr>
      <w:r>
        <w:rPr>
          <w:b w:val="0"/>
          <w:sz w:val="24"/>
          <w:rFonts w:ascii="Cambria" w:hAnsi="Cambria" w:eastAsia="PingFang SC" w:cs="Microsoft Himalaya" w:hint="cs"/>
          <w:szCs w:val="24"/>
        </w:rPr>
        <w:t>དཱ་ཌི་མ། ཨཱ་མ་ལ་ཀ། མཱ་ཏུ་ལུངྒ། ཨམྲུ་ཏ་ཀ། ཀ་པིཏྠ། ཀ་ར་མརྡ། བ་དྲ། ཀོ་ལ། པྲ་ཙཱི་ན་ཨཱ་མ་ལ་ཀ། ཏིནྟི་དྷི། ཀོ་ཤ་མྲ། བྷ་ཝྱ། པཱ་ར་བ་ཏ། བེ་ཏྲ་ཕ་ལ། ལ་ཀུ་ཙ། ཨམླ་བེ་ཏ་ས། དནྟ་ཤ་ཐ་ལ་སོགས་ཀྱི་འབྲས་བུ་དང་། ཞོ་གྲོལ། སུ་ར(ཆང་)། ཤུ་ཀྟ(སྐྱུར་ཆུ)། སཽ་བཱི་ར། ཏུ་ཥོ་ད་ཀ། དྷཱ་ནྱ་མླ་ལ་སོགས་ནི་སྤྱིར་སྐྱུར་བའི་ཚོགས་ནང་བགྲངས།</w:t>
      </w:r>
    </w:p>
    <w:p>
      <w:pPr>
        <w:spacing w:after="120" w:before="0" w:line="336" w:lineRule="auto"/>
      </w:pPr>
      <w:r>
        <w:rPr>
          <w:b w:val="0"/>
          <w:sz w:val="24"/>
          <w:rFonts w:ascii="Cambria" w:hAnsi="Cambria" w:eastAsia="PingFang SC" w:cs="Microsoft Himalaya" w:hint="cs"/>
          <w:szCs w:val="24"/>
        </w:rPr>
        <w:t>##</w:t>
        <w:br/>
        <w:t>ལན་ཚྭའི་ཚོགས་(Lavaṇa Group)ནི།—</w:t>
      </w:r>
    </w:p>
    <w:p>
      <w:pPr>
        <w:spacing w:after="120" w:before="0" w:line="336" w:lineRule="auto"/>
      </w:pPr>
      <w:r>
        <w:rPr>
          <w:b w:val="0"/>
          <w:sz w:val="24"/>
          <w:rFonts w:ascii="Cambria" w:hAnsi="Cambria" w:eastAsia="PingFang SC" w:cs="Microsoft Himalaya" w:hint="cs"/>
          <w:szCs w:val="24"/>
        </w:rPr>
        <w:t>ཚྭའི་རིགས་སོ་སོ་སྟེ། སཻནྡྷ་བ། སཽ་བརྩ་ལ། བི་ཌ། པཀྭ། རོ་མ་ཀ། ས་མུ་དྲ་ཀ། པཀྟྲི་མ། ཡ་བ་ཀྵཱ་ར(Nitrate of potash, ནས་བུལ།)། ཨུ་ཥ་ར། སུ་བརྩི་ཀ་སྟེ་བསྡོམས་ན་ལན་ཚྭའི་ཚོགས་ཞེས་བྱ།</w:t>
      </w:r>
    </w:p>
    <w:p>
      <w:pPr>
        <w:spacing w:after="120" w:before="0" w:line="336" w:lineRule="auto"/>
      </w:pPr>
      <w:r>
        <w:rPr>
          <w:b w:val="0"/>
          <w:sz w:val="24"/>
          <w:rFonts w:ascii="Cambria" w:hAnsi="Cambria" w:eastAsia="PingFang SC" w:cs="Microsoft Himalaya" w:hint="cs"/>
          <w:szCs w:val="24"/>
        </w:rPr>
        <w:t>##</w:t>
        <w:br/>
        <w:t>ཚ་བའི་ཚོགས་(Kaṭu Group)ནི།—</w:t>
      </w:r>
    </w:p>
    <w:p>
      <w:pPr>
        <w:spacing w:after="120" w:before="0" w:line="336" w:lineRule="auto"/>
      </w:pPr>
      <w:r>
        <w:rPr>
          <w:b w:val="0"/>
          <w:sz w:val="24"/>
          <w:rFonts w:ascii="Cambria" w:hAnsi="Cambria" w:eastAsia="PingFang SC" w:cs="Microsoft Himalaya" w:hint="cs"/>
          <w:szCs w:val="24"/>
        </w:rPr>
        <w:t>པིཔྤ་ལིའི་ཚོགས་དང་སུ་ར་སའི་ཚོགས་ཀྱི་སྨན་དང་། ཤི་གྲུ། མ་དྷུ་ཤི་གྲུ། མཱུ་ལ་ཀ(ལ་ཕུག)། ལ་ཤུ་ན(སྒོག་པ)། སུ་མུ་ཁ། ཤཱི་ཏ་ཤི་བ(གབུར)། ཀུཥྛ། དེ་ཝ་དཱ་རུ། ཧ་རེ་ཎུ་ཀ། བལྒུ་ཛ་ཕ་ལ། ཙནྡ། གུགྒུ་ལ། མུ་སྟ། ལཱངྒ་ལ་ཀི། ཤུ་ཀ་ན་ས། པཱི་ལུ་སོགས་དང་། སཱ་ལ་སཱ་ར་ཡི་ཚོགས་ཀྱི་སྨན་བཅས་བསྡོམས་ན་ཚ་བའི་ཚོགས་ཞེས་བྱ།</w:t>
      </w:r>
    </w:p>
    <w:p>
      <w:pPr>
        <w:spacing w:after="120" w:before="0" w:line="336" w:lineRule="auto"/>
      </w:pPr>
      <w:r>
        <w:rPr>
          <w:b w:val="0"/>
          <w:sz w:val="24"/>
          <w:rFonts w:ascii="Cambria" w:hAnsi="Cambria" w:eastAsia="PingFang SC" w:cs="Microsoft Himalaya" w:hint="cs"/>
          <w:szCs w:val="24"/>
        </w:rPr>
        <w:t>##</w:t>
        <w:br/>
        <w:t>ཁ་བའི་ཚོགས་(Tikta Group)ནི།—</w:t>
      </w:r>
    </w:p>
    <w:p>
      <w:pPr>
        <w:spacing w:after="120" w:before="0" w:line="336" w:lineRule="auto"/>
      </w:pPr>
      <w:r>
        <w:rPr>
          <w:b w:val="0"/>
          <w:sz w:val="24"/>
          <w:rFonts w:ascii="Cambria" w:hAnsi="Cambria" w:eastAsia="PingFang SC" w:cs="Microsoft Himalaya" w:hint="cs"/>
          <w:szCs w:val="24"/>
        </w:rPr>
        <w:t>ཨཱ་ར་གྭ་དྷཱའི་ཚོགས་དང་གུ་ཌུ་ཙཱིའི་ཚོགས་ཀྱི་སྨན་དང་བཅས། མཎྜུ་ཀ་པརྞཱི། བེ་ཏྲ་ཀ་རཱི་ར། ཧ་རི་དྲཱ། དཱ་རུ་ཧ་རི་དྲཱ། ཨིནྡྲ་ཡ་བ། ཝ་རུ་ཎ། སྭཱ་དུ་ཀཎྚ་ཀ། སཔྟ་པརྞ། བྲྀ་ཧ་ཏཱི། ཀཎྚ་ཀཱ་རི། ཤངྑི་ནཱི། དྲ་བནྟི། ཏྲི་བྲྀ་ཏ། ཀྲྀ་ཏ་བེ་དྷ་ན། ཀརྐོ་ཊ་ཀ། ཀ་ར་བེལླ་ཀ། བརྟ་ཀ། ཀ་རཱི་ར། ཀ་ར་བཱི་ར། སུ་མ་ནཿ ཤངྑ་པུཥྤཱི། ཨ་པཱ་མཱརྒ། ཏྲ་ཡ་མ་ནཱ། ཨ་ཤོ་ཀ། རོ་ཧི་ཎཱི། བཻ་ཛ་ཡནྟཱི། སུ་བརྩ་ལ། པུ་ནརྣ་བཱ། བྲྀཤྩི་ཀ་ལཱི། ཛྱོ་ཏིཥྨ་ཏཱི་སོགས་བསྡོམས་ན་ཁ་བའི་ཚོགས་ཞེས་བྱ།</w:t>
      </w:r>
    </w:p>
    <w:p>
      <w:pPr>
        <w:spacing w:after="120" w:before="0" w:line="336" w:lineRule="auto"/>
      </w:pPr>
      <w:r>
        <w:rPr>
          <w:b w:val="0"/>
          <w:sz w:val="24"/>
          <w:rFonts w:ascii="Cambria" w:hAnsi="Cambria" w:eastAsia="PingFang SC" w:cs="Microsoft Himalaya" w:hint="cs"/>
          <w:szCs w:val="24"/>
        </w:rPr>
        <w:t>##</w:t>
        <w:br/>
        <w:t>སྐ་བའི་ཚོགས་(Kaṣāya Group)ནི།—</w:t>
      </w:r>
    </w:p>
    <w:p>
      <w:pPr>
        <w:spacing w:after="120" w:before="0" w:line="336" w:lineRule="auto"/>
      </w:pPr>
      <w:r>
        <w:rPr>
          <w:b w:val="0"/>
          <w:sz w:val="24"/>
          <w:rFonts w:ascii="Cambria" w:hAnsi="Cambria" w:eastAsia="PingFang SC" w:cs="Microsoft Himalaya" w:hint="cs"/>
          <w:szCs w:val="24"/>
        </w:rPr>
        <w:t>ནྱ་གྲོ་དྷའི་ཚོགས་དང་ཨམྦཥྛའི་ཚོགས་དང་པྲི་ཡངྒུའི་ཚོགས་དང་རོ་དྷྲའི་ཚོགས་ཀྱི་སྨན་དང་། ཏྲི་ཕ་ལཱ། སལླ་ཀཱི། ཛམྦཱུ། ཨཱ་མྲ། བ་ཀུ་ལ། ཏིཾ་དུ་ཀི་འབྲས་བུ། ཀ་ཊ་ཁའི་འབྲས་བུ། ཤཱ་ཀའི་འབྲས་བུ། པཱ་ཥཱ་ཎ་བྷེ་ད་ཀ། བ་ན་སྤ་ཏིའི་(ནགས་ཀྱི་བདག་སྟེ། བ་ཊ། ཨཤྭཏྠ་སོགས།)འབྲས་བུ་དང་། སཱ་ལ་སཱ་ར་ཡི་ཚོགས་ཀྱི་མང་ཆེ་བའི་སྨན་དང་། ཀུ་རུ་བ་ཀ། ཀོ་བི་དཱ་ར་ཀ། ཛཱི་བནྟི། ཙིལླི། པ་ལངྐ། སུ་ནི་ཥ་ནྣ་ཀ་སོགས་དང་། ནེ་བ་ར་དང་མུདྒའི་རིགས་ཀྱི་འབྲུ་དང་སྲན་མ་བསྡོམས་ན་སྐ་བའི་ཚོགས་ཞེས་བྱའོ། །</w:t>
      </w:r>
    </w:p>
    <w:p>
      <w:pPr>
        <w:spacing w:after="120" w:before="0" w:line="336" w:lineRule="auto"/>
      </w:pPr>
      <w:r>
        <w:rPr>
          <w:b w:val="0"/>
          <w:sz w:val="24"/>
          <w:rFonts w:ascii="Cambria" w:hAnsi="Cambria" w:eastAsia="PingFang SC" w:cs="Microsoft Himalaya" w:hint="cs"/>
          <w:szCs w:val="24"/>
        </w:rPr>
        <w:t>རོ་དེ་དག་ཕན་ཚུན་སྦྱར་བའི་སྒོ་ནས་གྲངས་སོ་སོ་གསུམ་(63)ཏུ་ཡོད་དེ། དཔེར་ན། གཉིས་གཉིས་སྦྱར་ན་བཅོ་ལྔ། གསུམ་སྦྱར་ན་ཉི་ཤུ། བཞི་སྦྱར་ན་བཅོ་ལྔ། ལྔ་སྦྱར་ན་དྲུག། སོ་སོར་བགྲངས་ན་དྲུག་སྟེ་བསྡོམས་ན་གྲངས་སོ་གསུམ་མོ། །</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མི་གང་ཞིག་གིས་རོ་དྲུག་པོ་སོ་སོར་གོམས་པར་བྱས་ན། དེ་དག་གི་གནོད་པར་མི་ཐུབ་པ་སྟེ། དཔེར་ན་མི་བརྟན་པས་ལུས་ཀྱི་ནད་གཞི་གསུམ་འཁྲུགས་པ་ལ་ཡང་ཡང་གོམས་པར་བྱས་ན་དེ་ཡིས་ལུས་ལ་གནོད་མི་ཐུབ་པ་བཞིན་ནོ། །</w:t>
      </w:r>
    </w:p>
    <w:p>
      <w:pPr>
        <w:spacing w:after="120" w:before="0" w:line="336" w:lineRule="auto"/>
      </w:pPr>
      <w:r>
        <w:rPr>
          <w:b w:val="0"/>
          <w:sz w:val="24"/>
          <w:rFonts w:ascii="Cambria" w:hAnsi="Cambria" w:eastAsia="PingFang SC" w:cs="Microsoft Himalaya" w:hint="cs"/>
          <w:szCs w:val="24"/>
        </w:rPr>
        <w:t>ཞེས་བྱ་བ་རོའི་བྱེ་བྲག་ལེའུ་སྟེ། ༤༢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ལེའུ་ཞེ་གསུམ་པ།  སྐྱུགས་སྨན་གྱི་ལེའུ།</w:t>
      </w:r>
    </w:p>
    <w:p>
      <w:pPr>
        <w:spacing w:after="160" w:before="0" w:line="336" w:lineRule="auto"/>
      </w:pPr>
      <w:r>
        <w:rPr>
          <w:b w:val="0"/>
          <w:color w:val="666666"/>
          <w:sz w:val="20"/>
          <w:rFonts w:ascii="Cambria" w:hAnsi="Cambria" w:eastAsia="PingFang SC" w:cs="Microsoft Himalaya" w:hint="cs"/>
          <w:szCs w:val="20"/>
        </w:rPr>
        <w:t>(Vamanadravyavikalpa)</w:t>
      </w:r>
    </w:p>
    <w:p>
      <w:pPr>
        <w:spacing w:after="120" w:before="0" w:line="336" w:lineRule="auto"/>
      </w:pPr>
      <w:r>
        <w:rPr>
          <w:b w:val="0"/>
          <w:sz w:val="24"/>
          <w:rFonts w:ascii="Cambria" w:hAnsi="Cambria" w:eastAsia="PingFang SC" w:cs="Microsoft Himalaya" w:hint="cs"/>
          <w:szCs w:val="24"/>
        </w:rPr>
        <w:t>༄༅། །དེ་ནས་སྐྱུགས་སྨན་གྱི་སྦྱོར་བ་(Vamana-Dravya-Vikalpa-Vijñānīya)ཞེས་བྱ་བའི་ལེའུ་བཤད་པར་བྱ་སྟེ།</w:t>
      </w:r>
    </w:p>
    <w:p>
      <w:pPr>
        <w:spacing w:after="120" w:before="0" w:line="336" w:lineRule="auto"/>
      </w:pPr>
      <w:r>
        <w:rPr>
          <w:b w:val="0"/>
          <w:sz w:val="24"/>
          <w:rFonts w:ascii="Cambria" w:hAnsi="Cambria" w:eastAsia="PingFang SC" w:cs="Microsoft Himalaya" w:hint="cs"/>
          <w:szCs w:val="24"/>
        </w:rPr>
        <w:t>སྐྱུགས་སྨན་གྱི་འབྲས་བུ་ཐམས་ཅད་ཀྱི་ནང་། མ་ད་ན་(Madana)འབྲས་བུ་(ས་བོན)ནི་མཆོག་(ཤུགས་ཆེས་བ)ཏུ་བཤད། མ་ད་ན་འབྲས་བུ་ནི་ཉི་མར་བསྐམ་སྟེ་ཕྱེ་མར་གཏུན། དེ་ནས་པ་ལའི་ལྗིད་(པ་ལ་གཅིག་ནི་ཏོ་ལ་བརྒྱད་ཡིན།)⟨བརྟག་དགོས། བོད་སྨན་མཁས་པས་ཞིབ་བརྟག་བྱ་དགོས།⟩གང་ཞིག་པྲ་ཏྱཀྤུཥྤཱི། སདཱ་པུཥྤཱི། ནིམྦའི་ཐང་ལ་བསྲེས་ནས། སྦྲང་རྩི་དང་སཻནྡྷ་བ་ཚྭ་དང་བཅས་ནད་པ་ལ་སྐྱུགས་སྨན་དུ་སྤྲོད་པར་བྱ། ཡང་ན། གསར་བའི་མ་ད་ན་འབྲས་བུའི་ཕྱེ་མར་བ་ཀུ་ལ་དང་རམྱ་ཀའི་ཐང་བསྲེས་ནས་མེར་བསྲོས་ཏེ་སྦྲང་རྩི་དང་སཻནྡྷ་བ་ཚྭ་དང་བཅས་སྤྲོད། ཏིལ་གྱི་འབྲས་དང་མ་ད་ན་སྔོན་མའི་ཕྱེ་མ་ཞིག་མཉམ་དུ་བསྐོལ་བའི་ཐུག་པ་ཡང་ནད་པ་ལ་སྤྲོད་པར་བྱ། དེ་བཞིན་སྨིན་ཡང་མ་རུལ་བའི་མ་ད་ན་འབྲས་བུ་ནི་ཀུ་ཤ་རྩྭ་ལས་བྱས་པའི་སྒྲོམ་ནང་བཞག་སྟེ། སྒྲོམ་གྱི་ཕྱིར་གླང་ལྕི་དང་འཇིམ་པའི་སྦྱོར་བས་བྱུགས། ཡ་བ། ཏུ་ཤ། མུདྒ། མཱ་ཥ་སྲན། ཤཱ་ལི་འབྲས་ཀྱི་ཕུང་བུ་ནང་ནུབ་བརྒྱད་སུ་བཙུགས་ནས་བཞག། དེ་ནས་ཕྱུང་སྟེ། འབྲུའི་དྲོད་ཀྱིས་གས་པའི་མ་ད་ན་འབྲས་བུའི་སྙིང་པོ་(kernel)སོ་སོར་ཕྱེ་ནས་ཉི་མར་བསྐམ། དེ་ནས་ཞོ། སྦྲང་རྩི། ཏིལ་གྱི་སྤར་མས་བྱུགས་ནས་ཡང་ཉི་མར་བསྐམ། སྣོད་གཙང་མ་ནང་བཞག། གོང་གི་སྤྱོད་ལས་བྱས་པའི་ཕྱེ་མ་ལས་པ་ལ་གང་ཡ་སྟི་མ་དྷུ་ཀའམ་ཀོ་བི་དཱ་རིའི་ཚོགས་ནང་གི་སྨན་གང་གི་ཐང་ལ་ནུབ་གང་བཙུགས་ནས་། ཕྱིའི་ཞོགས་པར་སྦྲང་རྩི་དང་སཻནྡྷ་བ་ཚྭ་དང་བཅས་ནད་པ་ལ་སྤྲོད་པར་བྱ། ནད་པས་བྱང་ངམ་ཤར་ལ་ཁ་གཏད་ནས་བཟའ་བར་བྱའོ། །དེའི་ཚེ་བཀྲ་ཤིས་ཀྱི་གཟུངས་ཚིག་འདི་བརྗོད་པར་བྱ།—</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"ཚངས་པ་(Brahmā)། དཀྵ། ཨཤྭི། རུ་དྲ། དབང་པོ་(Indra)། སའི་ལྷ་མོ། ཟླ་བ། ཉི་མ། མེ། རླུང་། དྲང་སྲོང་གི་ཚོགས། སྨན་སྐྱེད་བའི་འབྱུང་བའི་གསོ་བའི་ཡོན་ཏན་དང་བཅས་པས་ཁྱེད་སྐྱོང་ཤིག། སྨན་གྱི་ཐུག་པ་འདི་ཁྱེད་ལ་བདེ་བར་གྱུར་ཏེ། སྦྱོར་བ་བཅུད་ལེན་གྱིས་དྲང་སྲོང་ལ་བདེ་བར་གྱུར་བ་བཞིན། བདུད་རྩི་ལྷ་ལ་བདེ་བར་གྱུར་བ་བཞིན། བདུད་རྩི་ཀློ་ཀློ་བཟང་པོ་ཀློ་ཀློ་(Nāgas)ལ་བདེ་བར་གྱུར་བ་བཞིན།"</w:t>
      </w:r>
    </w:p>
    <w:p>
      <w:pPr>
        <w:spacing w:after="120" w:before="0" w:line="336" w:lineRule="auto"/>
      </w:pPr>
      <w:r>
        <w:rPr>
          <w:b w:val="0"/>
          <w:sz w:val="24"/>
          <w:rFonts w:ascii="Cambria" w:hAnsi="Cambria" w:eastAsia="PingFang SC" w:cs="Microsoft Himalaya" w:hint="cs"/>
          <w:szCs w:val="24"/>
        </w:rPr>
        <w:t>སྐྱུགས་སྨན་འདི་ནི་ཁྱད་པར་དུ་མཁྲིས་པ་ཆུ་བའི་ཚ་བ། ཆམ་པ། ནང་གི་རྣག་གནོན་གྱི་ནད་ལ་སྤྱད་པར་བྱ། གལ་ཏེ་ཐུག་པས་ལས་མ་ཐོན་ན། པིཔྤ་ལི། བ་ཙ། གཽ་ར་སརྵ་པ་དང་སཻནྡྷ་བ་ཚྭའི་སྤར་མ་བཅས་བསྣན་པར་བྱ། སྐྱུགས་པའི་མཚན་ཉིད་ལེགས་པར་བྱུང་བའི་བར་དུ་དྲོན་མོར་ཡང་ཡང་སྤྲོད། ཡང་ན། མ་ད་ན་འབྲས་བུའི་སྙིང་པོའི་ཕྱེ་མ་ནི་རང་གི་ཐང་ལ་བསྲེས་ཏེ་བསྐམ་སྟེ། དེའི་ཐང་གི་སྒོ་ནས་སྤྲོད། ཡང་ན། མ་ད་ན་འབྲས་བུའི་སྙིང་པོ་དང་མཉམ་དུ་བསྐོལ་བའི་འོ་མ་ཀ་མལ་(cream)སྦྲང་རྩི་དང་སྤྲོད། ཡང་ན། གོང་གི་སྦྱོར་གྱི་འོ་མས་བྱས་པའི་ནས་ཐུག་པ་སྤྲོད། སྤྱོད་ཚུལ་འདི་ནི་ཁྲག་སྐྱུགས་སམ། རྒྱུ་མ་དང་སྐྱེས་གནས་ནས་ཁྲག་འཕྱོ་བ་དང་། མཁྲིས་པ་འཁྲུགས་པས་སྙིང་ལ་ཚ་བའི་ཚོར་བ་བྱུང་བ་ལ་སྤྱད་པར་བྱ།</w:t>
      </w:r>
    </w:p>
    <w:p>
      <w:pPr>
        <w:spacing w:after="120" w:before="0" w:line="336" w:lineRule="auto"/>
      </w:pPr>
      <w:r>
        <w:rPr>
          <w:b w:val="0"/>
          <w:sz w:val="24"/>
          <w:rFonts w:ascii="Cambria" w:hAnsi="Cambria" w:eastAsia="PingFang SC" w:cs="Microsoft Himalaya" w:hint="cs"/>
          <w:szCs w:val="24"/>
        </w:rPr>
        <w:t>མ་ད་ན་འབྲས་བུའི་སྙིང་པོས་བསྐོལ་བའི་འོ་མ་ནི་ཞོར་བསྐྱུར་ནས། དེའི་ཞོའི་ཀ་མལ་ལམ་ཞོ་རང་ཉིད་ཀྱང་སྐྱུགས་སྨན་དུ་སྤྱད། ཁ་སྐྱུར། སྐྱུགས་པ། བརྒྱལ་བ། དབུགས་མི་བདེ་བ་སོགས་ལ་ཕན། མ་ད་ན་འབྲས་བུའི་ས་བོན་གྱི་སྙིང་(Rasa)ནི་བྷལླཱ་ཏ་ཀའི་སྣུམ་སྟོན་པའི་སྦྱོར་བ་བཞིན་བཙིར་ཞིང་ཟླུམ་པོར་བྱས། མཁྲིས་པ་བད་ཀན་གྱི་གནས་སུ་གཡོས་པའི་ནད་པ་ལ་ཟླུམ་པའི་སྙིང་དེ་བཞིབ་བཅུག། ཡང་ན་ཉི་མར་བསྐམས་པའི་མ་ད་ན་འབྲས་བུའི་ཕྱེ་མ་ནི་ཛཱི་བནྟི་ཡི་ཐང་ལ་བསྲེས་ནས་སྤྲོད།</w:t>
      </w:r>
    </w:p>
    <w:p>
      <w:pPr>
        <w:spacing w:after="120" w:before="0" w:line="336" w:lineRule="auto"/>
      </w:pPr>
      <w:r>
        <w:rPr>
          <w:b w:val="0"/>
          <w:sz w:val="24"/>
          <w:rFonts w:ascii="Cambria" w:hAnsi="Cambria" w:eastAsia="PingFang SC" w:cs="Microsoft Himalaya" w:hint="cs"/>
          <w:szCs w:val="24"/>
        </w:rPr>
        <w:t>མ་ད་ན་ས་བོན་གྱི་སྙིང་(Majjā)ཐང་ལ་པིཔྤ་ལི་དང་ཡ་སྟི(Yaṣṭi)ཡི་ཕྱེ་མ་བསྲེས་པའམ། དེའི་ཕྱེ་མ་ནི་ནིམྦ་དང་རུ་པི་ཀའི་ཐང་ལ་བསྲེས་པའི་ཐུག་པ་ནི། གནས་སྐབས་ཞི་བའི་སྨན་སྤྱད་པས་བད་ཀན་ནད་(Kaphaja)སྐྱེས་པར་སྤྲོད། ཡང་ན། གོང་གི་ཕྱེ་མ་ལ་མ་དྷུ་ཀ། ཀཱཤྨ་རཱི། དྲཱ་ཀྵའི་ཐང་བསྲེས་པས་སྐྱུགས་སྨན་བཙོས། དེ་ལྟར་མ་ད་ན་འབྲས་བུ་ལས་བྱས་པའི་སྐྱུགས་སྨན་བཤད་ཟིན་ཏོ། །</w:t>
      </w:r>
    </w:p>
    <w:p>
      <w:pPr>
        <w:spacing w:after="120" w:before="0" w:line="336" w:lineRule="auto"/>
      </w:pPr>
      <w:r>
        <w:rPr>
          <w:b w:val="0"/>
          <w:sz w:val="24"/>
          <w:rFonts w:ascii="Cambria" w:hAnsi="Cambria" w:eastAsia="PingFang SC" w:cs="Microsoft Himalaya" w:hint="cs"/>
          <w:szCs w:val="24"/>
        </w:rPr>
        <w:t>ཛཱི་མཱུ་ཏ་ཀའི་མེ་ཏོག་གི་ཕྱེ་མ་ཡང་སྔ་མ་(མ་ད་ན་འབྲས་བུ)དང་སྦྱོར་ཚུལ་མཐུན་པར་བྱ། ཁ་ལོ། སྤྱོད་སོ་སོ། ལས་མཚུངས་སོ། ཛཱི་མཱུ་ཏ་ཀའི་གསར་བའི་འབྲས་བུ་ནི་ཉི་མར་བསྐམས་པའི་ཕྱེ་མ་ལས་བྱུང་བའི་འོ་མའི་ཐུག་པ་སྐྱུགས་སྨན་དུ་སྤྲོད། ཡང་ན་ཛཱི་མཱུ་ཏ་ཀ་སྨིན་པའི་འབྲས་བུའི་(སྤུས་ལྡན་(Romeśa))ཕྱེ་མས་བསྐོལ་བའི་འོ་མ་ཀ་མལ་སྤྲོད། ཡང་ན་སྨིན་ཞིང་ཁ་དོག་སྔོ་སེར་གྱི་ཛཱི་མཱུ་ཏ་ཀ་(A-romāṣa)འབྲས་བུའི་ཕྱེ་མས་བསྐོལ་བའི་འོ་མའི་ཀ་མལ་སྤྲོད་པའམ། དེའི་ཐང་གིས་བྱས་པའི་སུ་ར་(ཆང་)སྤྲོད། སྐྱུགས་སྨན་འདི་ནི་བད་ཀན་འཁྲུགས་པས་ཟས་ལ་མི་དགའ་བ། གློ་གཞི། སྔུབ་དབུགས། སྐྱ་རྦབ། སྐམ་ནད་ལ་སྤྱད་པར་བྱ་སྟེ། སྔར་བཤད་པའི་མ་ད་ན་སྦྱོར་བ་བཞིན་ནོ། །ཀུ་ཏ་ཛ་སྨིན་པའི་འབྲས་བུ་འམ་ཀྲྀ་ཏ་བེ་དྷ་ན་སྨིན་པའི་འབྲས་བུ་ནི་མ་ད་ན་གོང་མ་བཞིན་སྦྱར་ཞིང་སྤྱོད། ཨིཀྵ་ཀུ་འབྲས་བུའི་(Kuśuma)ཕྱེ་མ་ཡང་འོ་མ་ཞོ་སོགས་དང་སྦྱར་ནས་བད་ཀན་གྱིས་ཡོས་ཟད་པས་བྱུང་བའི་གློ་གཞི། སྔུབ་དབུགས། སྐྱུགས་པ། ཟས་ལ་མི་དགའ་བ་ལ་སྤྱད།</w:t>
      </w:r>
    </w:p>
    <w:p>
      <w:pPr>
        <w:spacing w:after="120" w:before="0" w:line="336" w:lineRule="auto"/>
      </w:pPr>
      <w:r>
        <w:rPr>
          <w:b w:val="0"/>
          <w:sz w:val="24"/>
          <w:rFonts w:ascii="Cambria" w:hAnsi="Cambria" w:eastAsia="PingFang SC" w:cs="Microsoft Himalaya" w:hint="cs"/>
          <w:szCs w:val="24"/>
        </w:rPr>
        <w:t>དྷ་མརྒ་བའི་མེ་ཏོག་གི་སྐྱུགས་སྨན་གྱི་སྦྱོར་བ་ནི་མ་ད་ན་འབྲས་བུའི་སྙིང་པོ་ལྟར་ཡིན་ལ། སྦྱར་དུག། སྐྲན་(Gulma)། གྲོད་ཁོག་ཆུ་སྐྱ། གློ་གཞི། སྔུབ་དབུགས་དང་བད་ཀན་གྱི་ནད་ལ་ཁྱད་པར་སྤྱད། ཀྲྀ་ཏ་བེ་དྷ་ན་ས་བོན་གྱི་སྙིང་པོ་ནི་སྐྱུགས་སྨན་གྱི་ཞུས་པའི་ཁུ་བ་ལ་བསྲེས་ནས་ཕྱེ་མར་བྱས། ཨུ་ཏྤ་ལ་སོགས་ཀྱི་མེ་ཏོག་སྟེང་བཀྲམས་ནས། བད་ཀན་གནས་ལས་གཡོས་ནས་རླུང་ལ་ཞུགས་པའི་ནད་པས་སྣ་ལ་བསྣམ་བཅུག། དེ་བཞིན་ནད་གཞི་ཤུགས་ཆེར་འཁྲུགས་པ་ལ་ནས་ཐུག་པ་གྲོད་ཁོག་མང་མང་སྤྲོད་ནས་། སྣ་ལ་སྨན་གྱི་མེ་ཏོག་བསྣམ་བཅུག་སྟེ་གྲོད་ཁོག་གི་ནང་གི་ཟས་སྐྱུགས་བཅུག་གོ་། སྣ་སྨན་(Śirovirecana)སམ་སྐྱུགས་སྨན་སམ་བཤལ་སྨན་ནི་རང་གི་ཞུས་པའི་ཁུ་བ་ལ་བསྲེས་སམ་བསྐྱུས་ན་ནུས་ཆེར་འགྱུར།</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དེ་ལྟར་སྐྱུགས་སྨན་སྤྱིའི་མཚན་ཉིད་མདོར་བསྡུས་ཏེ་བཤད་པར་བྱས་སོ། །སྨན་པ་བློ་ལྡན་གྱིས་དུས་ཚིགས་དང་ནད་ཀྱི་བརྟན་ཤུགས་ལ་བརྟགས་ཏེ་སྐྱུགས་སྨན་གདམ་དགོས་ཤིང་། ཞུས་པའི་ཁུ་བའམ་སྤར་མའམ་ཕྱེ་མ་ལས་བཟའ་ཆ་བཏུང་ཆའི་སྒོ་ནས་སམ་ཟས་ཞིམ་གྱི་སྒོ་ནས་ནད་པ་ལ་སྤྲོད་ནས་སྐྱུགས་པའི་ལས་སྐྱེད་པར་བྱ།</w:t>
      </w:r>
    </w:p>
    <w:p>
      <w:pPr>
        <w:spacing w:after="120" w:before="0" w:line="336" w:lineRule="auto"/>
      </w:pPr>
      <w:r>
        <w:rPr>
          <w:b w:val="0"/>
          <w:sz w:val="24"/>
          <w:rFonts w:ascii="Cambria" w:hAnsi="Cambria" w:eastAsia="PingFang SC" w:cs="Microsoft Himalaya" w:hint="cs"/>
          <w:szCs w:val="24"/>
        </w:rPr>
        <w:t>ཞེས་བྱ་བ་སྐྱུགས་སྨན་གྱི་ལེའུ་སྟེ། ༤༣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ལེའུ་ཞེ་བཞི་པ།  བཤལ་སྨན་གྱི་ལེའུ།</w:t>
      </w:r>
    </w:p>
    <w:p>
      <w:pPr>
        <w:spacing w:after="160" w:before="0" w:line="336" w:lineRule="auto"/>
      </w:pPr>
      <w:r>
        <w:rPr>
          <w:b w:val="0"/>
          <w:color w:val="666666"/>
          <w:sz w:val="20"/>
          <w:rFonts w:ascii="Cambria" w:hAnsi="Cambria" w:eastAsia="PingFang SC" w:cs="Microsoft Himalaya" w:hint="cs"/>
          <w:szCs w:val="20"/>
        </w:rPr>
        <w:t>(Virecanadravyavikalpa)</w:t>
      </w:r>
    </w:p>
    <w:p>
      <w:pPr>
        <w:spacing w:after="120" w:before="0" w:line="336" w:lineRule="auto"/>
      </w:pPr>
      <w:r>
        <w:rPr>
          <w:b w:val="0"/>
          <w:sz w:val="24"/>
          <w:rFonts w:ascii="Cambria" w:hAnsi="Cambria" w:eastAsia="PingFang SC" w:cs="Microsoft Himalaya" w:hint="cs"/>
          <w:szCs w:val="24"/>
        </w:rPr>
        <w:t>༄༅། །དེ་ནས་བཤལ་སྨན་གྱི་སྦྱོར་བ་(Virecana-Dravya-Vikalpa-Vijñānīya)ཞེས་བྱ་བའི་ལེའུ་བཤད་པར་བྱ་སྟེ།</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བཤལ་སྨན་གྱི་རྩ་བའི་ནང་། དམར་བའི་ཏྲི་བྲྀ་ཏའི་རྩ་བ་ནི་ཤུགས་ཆེ་ཤོས་ཡིན། བཤལ་སྨན་གྱི་ཤུན་པ་དང་འབྲས་བུའི་ནང་ཏིལྭ་ཀའི་ཤུན་པ་དང་ཧ་རཱི་ཏ་ཀཱིའི་འབྲས་བུ་ནི་ཤུགས་ཆེ་ཤོས་ཡིན། དེ་བཞིན་ཨེ་རཎྜའི་(ka'u tsi shu)ས་བོན་གྱི་སྣུམ་(Eraṇḍa-taila)དང་ཀ་ར་བེལླི་ཀའི་ཞུས་པའི་ཁུ་བ་དང་སུ་དྷ་སྔོའི་འོ་ཆུ་ནི་སྤྱིར་བཤལ་སྨན་གྱི་སྣུམ་དང་ཞུས་ཁུ་དང་འོ་ཆུའི་ནང་ཤུགས་ཆེ་ཤོས་ཡིན། སྨན་འདི་དག་ནི་བཤལ་སྨན་གྱི་གནད་སྨན་ཡིན་པས་ན། གོ་རིམ་བཞིན་སྤྱོད་ཚུལ་བཤད་པར་བྱའོ། །</w:t>
      </w:r>
    </w:p>
    <w:p>
      <w:pPr>
        <w:spacing w:after="120" w:before="0" w:line="336" w:lineRule="auto"/>
      </w:pPr>
      <w:r>
        <w:rPr>
          <w:b w:val="0"/>
          <w:sz w:val="24"/>
          <w:rFonts w:ascii="Cambria" w:hAnsi="Cambria" w:eastAsia="PingFang SC" w:cs="Microsoft Himalaya" w:hint="cs"/>
          <w:szCs w:val="24"/>
        </w:rPr>
        <w:t>ཏྲི་བྲྀ་ཏའི་རྩ་བ་བཟང་པོ་སྨིན་པ་ནི། བཤལ་སྨན་གནད་ཅན་གྱི་ཞུས་པའི་ཁུ་བ་ལ་བསྲེས་ནས་ཕྱེ་མར་བྱས། དེ་ལ་སཻནྡྷ་བ་ཚྭ་མང་དུ་དང་ནཱ་ག་ར་ཕྱེ་མ་བསྲེས་ནས། ཞོའམ་སྐྱུར་ཐུག་སོགས་ལས་རླུང་ནད་ཅན་གྱི་ནད་པ་ལ་སྤྲོད་པར་བྱ། ཕྱེ་མ་དེ་ལ་བུ་རམ་ཤིང་གི་ཁུ་བའི་ལས་བྱུང་བ་(བུ་རམ། ཀ་ར་སོགས།)འམ། མ་དྷུ་ར་ཡི་ཚོགས་(ཀ་ཀོ་ལིའི་ཚོགས།)ཀྱི་སྨན་གྱི་ཐང་ངམ། འོ་མ་ལས་མཁྲིས་ནད་(Pittaja)ཅན་ལ་སྤྲོད་པར་བྱ། བད་ཀན་ནད་ལ་ནི་ཕྱེ་མ་དེ་གུ་ཌུ་ཙཱིའམ་ཨ་རིཥྚའམ་ཏྲི་ཕ་ལཱ་ཐང་དང་བཅས་སམ། བྱོ་ཤ་ཕྱེ་མ་དང་གླང་གཅིན་བསྣན་ནས་སྤྲོད་པར་བྱ།</w:t>
      </w:r>
    </w:p>
    <w:p>
      <w:pPr>
        <w:spacing w:after="120" w:before="0" w:line="336" w:lineRule="auto"/>
      </w:pPr>
      <w:r>
        <w:rPr>
          <w:b w:val="0"/>
          <w:sz w:val="24"/>
          <w:rFonts w:ascii="Cambria" w:hAnsi="Cambria" w:eastAsia="PingFang SC" w:cs="Microsoft Himalaya" w:hint="cs"/>
          <w:szCs w:val="24"/>
        </w:rPr>
        <w:t>ཕྱེ་མ་(ཏྲི་བྲྀ་ཏ)ཆ་གཅིག་ནི། བུ་རམ་རྙིང་པ་ཆ་གཅིག་དང་། ཏྲི་བརྞ་ཀ་དང་ཏྲྱུ་ཥ་ཎའི་སྨན་ཆ་གཅིག་མཉམ་སྦྱོར་ནས་བཤལ་སྨན་དུ་སྤྲོད་(རླུང་བད་སྦྲེལ་ནད།)ཅེས་སོ། །ཡང་ན། ཏྲི་བྲྀ་ཏའི་རྩ་བའི་ཐང་པྲསྠ་(སིར་བཞི།)⟨བརྟག་དགོས། བོད་སྨན་མཁས་པས་ཞིབ་བརྟག་བྱ་དགོས།⟩དང་། དེའི་སྤར་མ་ཀུ་ད་བ་(སིར་ཕྱེད།)⟨བརྟག་དགོས། བོད་སྨན་མཁས་པས་ཞིབ་བརྟག་བྱ་དགོས།⟩དང་། སཻནྡྷ་བ་ཚྭ་དང་ནཱ་ག་རའི་ཀརྵ་ཙམ་(ཏོ་ལ་གཉིས།)⟨བརྟག་དགོས། བོད་སྨན་མཁས་པས་ཞིབ་བརྟག་བྱ་དགོས།⟩བསྲེས་ནས་མཉམ་དུ་བསྐོལ་ཞིང་སྟུག་པར་བྱས་སྤྱོད། ཡང་ན། རྩ་བ་དེའི་སྤར་མ་ཆ་གཅིག་ལ་ལན་ཚྭ་ཕྱེད་ཆ་དང་ནཱ་ག་ར་ཕྱེད་ཆ་བསྲེས་ནས་གླང་གཅིན་ལས་སྤྲོད། ཏྲི་བྲྀ་ཏའི་རྩ་བའི་ཕྱེ་མ། ནཱ་ག་ར། ཧ་རཱི་ཏ་ཀཱི་ཆ་གཅིག་རེ་དང་། མ་རི་ཙ། དེ་བ་དཱ་རུ། བི་དངྒ། པཱུ་ག་སྨིན་པའི་ཤིང་འབྲས་ཕྱེད་ཆ་རེ། ལན་ཚྭ་བསྣན་ནས་གླང་གཅིན་ལས་སྤྲོད་ན་(ནད་གང་ལ་ཡང་)བཤལ་སྨན་ནུས་ཆེ་ཡིན།</w:t>
      </w:r>
    </w:p>
    <w:p>
      <w:pPr>
        <w:spacing w:after="120" w:before="0" w:line="336" w:lineRule="auto"/>
      </w:pPr>
      <w:r>
        <w:rPr>
          <w:b w:val="0"/>
          <w:sz w:val="24"/>
          <w:rFonts w:ascii="Cambria" w:hAnsi="Cambria" w:eastAsia="PingFang SC" w:cs="Microsoft Himalaya" w:hint="cs"/>
          <w:szCs w:val="24"/>
        </w:rPr>
        <w:t>བཤལ་སྨན་གྱི་ཕྱེ་མ་ཚད་འཚམས་ནི་རང་གི་ཁུ་བ་ལ་བསྲེས་ནས་རང་གི་རྩ་བ་དང་ལྷན་དུ་བསྐོལ། མར་དང་བཅས་རིལ་བུར་(Guṭikā)བྱས་ཏེ་གོ་སྐབས་བཞིན་སྤྲོད། ཡང་ན། བཤལ་སྨན་གྱི་ཕྱེ་མ་ནི་རང་གི་རྩ་བ་བསྐོལ་བའི་མར་གྱིས་སྤར་བྱས། རིལ་བུར་བྱས་ཏེ་སྨན་པས་གོ་སྐབས་ལ་བརྟགས་ནས་གོང་གི་མར་ལས་སྤྲོད། བུ་རམ་གྱི་ཚད་གང་⟨1⟩ ཐབ་སྟེང་བསྐོལ། ལེགས་པར་བསྐོལ་མ་ཟིན་པའི་སྔར་ལ་ཏྲི་བྲྀ་ཏ་སོགས་བཤལ་སྨན་གྱི་རྩ་བའི་ཕྱེ་མ་ཕྱེད་ཆ་བཏོན། སྣོད་མེ་ལས་ཕབ་ཏེ་ཏྲི་ཛཱ་ཏ་ཞེས་བྱ་བའི་སྤོས་སྨན་གྱི་ཕྱེ་མ་བཀྲམས་ནས་གནས་སྐབས་བཞིན་གྱི་རིལ་བུར་བྱས་སྤྱོད།</w:t>
      </w:r>
    </w:p>
    <w:p>
      <w:pPr>
        <w:spacing w:after="120" w:before="0" w:line="336" w:lineRule="auto"/>
      </w:pPr>
      <w:r>
        <w:rPr>
          <w:b w:val="0"/>
          <w:sz w:val="24"/>
          <w:rFonts w:ascii="Cambria" w:hAnsi="Cambria" w:eastAsia="PingFang SC" w:cs="Microsoft Himalaya" w:hint="cs"/>
          <w:szCs w:val="24"/>
        </w:rPr>
        <w:t>བཤལ་སྨན་གྱི་ཕྱེ་མ་ཆ་གཅིག་(ཏྲི་བྲྀ་ཏའི་རྩ་བ་སོགས།)ནི་རང་གི་ཐང་ཆ་བཞི་དང་མཉམ་དུ་བསྐོལ། གོ་དྷཱུ་མ་(ཏྲེའུ)ཕྱེ་མ་ཆ་གཅིག་ནི་གོང་མའི་ཐང་གི་རླངས་ལ་བསྒོས་ཏེ་གོང་གི་ཐང་གིས་བཙོས་པའི་མར་གྱིས་བརྡུངས། དེ་ནས་སོ་སོར་བུ་རམ་སྟུག་མ་བསྐོལ་བའི་ནང་། ལེགས་པར་བསྐོལ་མ་ཟིན་གྱི་སྔར་གོ་དྷཱུ་མ་དང་བཤལ་སྨན་གྱི་ཕྱེ་མ་གཉིས་ཀ་བཏབ། སྣོད་ཐབ་ལས་ཕབ་སྟེ་གྲང་བར་བཞག། སྤོས་སྨན་གྱིས་བདུགས་ནས་མོ་ད་ཀ་(Modaka)ཞེས་བྱ་བའི་མོ་ད་ཀ་གྲུབ་པ་ཡིན། མདོར་ན་མོ་ད་ཀ་འདི་ནི་ཟས་ཀྱི་བྱེད་ལས་བཟང་ཞིང་བཤལ་སྨན་གྱི་ལས་བྱེད་དོ། །</w:t>
      </w:r>
    </w:p>
    <w:p>
      <w:pPr>
        <w:spacing w:after="120" w:before="0" w:line="336" w:lineRule="auto"/>
      </w:pPr>
      <w:r>
        <w:rPr>
          <w:b w:val="0"/>
          <w:sz w:val="24"/>
          <w:rFonts w:ascii="Cambria" w:hAnsi="Cambria" w:eastAsia="PingFang SC" w:cs="Microsoft Himalaya" w:hint="cs"/>
          <w:szCs w:val="24"/>
        </w:rPr>
        <w:t>##</w:t>
        <w:br/>
        <w:t>མུདྒ་སོགས་ཀྱི་བཤལ་སྨན་གྱི་སྦྱོར་བ་ནི།—</w:t>
      </w:r>
    </w:p>
    <w:p>
      <w:pPr>
        <w:spacing w:after="120" w:before="0" w:line="336" w:lineRule="auto"/>
      </w:pPr>
      <w:r>
        <w:rPr>
          <w:b w:val="0"/>
          <w:sz w:val="24"/>
          <w:rFonts w:ascii="Cambria" w:hAnsi="Cambria" w:eastAsia="PingFang SC" w:cs="Microsoft Himalaya" w:hint="cs"/>
          <w:szCs w:val="24"/>
        </w:rPr>
        <w:t>བཤལ་སྨན་གྱི་ཐང་གིས་བཙོས་པའི་མུདྒ་(སྲན་མ།)ཐང་གི་ནང་མར་དང་ལན་ཚྭ་བསྣན་ནས་བཏུང་ན་བཤལ་སྨན་བཟང་། དེ་བཞིན་སྲན་མ་གཞན་(མུ་སཱ་ར་སོགས།)གྱི་ཐང་ཡང་བཤལ་སྨན་ཐང་ལ་བསྲེས་ནས་གོང་གི་སྦྱོར་བ་བཞིན་བཤལ་སྨན་གྱི་ལས་བྱེད་དོ། །སྐྱུགས་སྨན་ནུས་ལྡན་ཡང་སྔ་མའི་སྲན་ཐང་གི་སྒོ་ནས་སྤྱད་པར་བྱ།</w:t>
      </w:r>
    </w:p>
    <w:p>
      <w:pPr>
        <w:spacing w:after="120" w:before="0" w:line="336" w:lineRule="auto"/>
      </w:pPr>
      <w:r>
        <w:rPr>
          <w:b w:val="0"/>
          <w:sz w:val="24"/>
          <w:rFonts w:ascii="Cambria" w:hAnsi="Cambria" w:eastAsia="PingFang SC" w:cs="Microsoft Himalaya" w:hint="cs"/>
          <w:szCs w:val="24"/>
        </w:rPr>
        <w:t>བུ་རམ་ཤིང་གི་ཆུང་ངུ་ཞིག་གོང་འོག་ལོགས་སུ་གཤགས་ནས་། དབུས་སུ་ཏྲི་བྷཎྜིའི་སྤར་མ་བཞག། ཀུ་ཤ་རྩྭས་བཀྲས་ནས་འཇིམ་བས་བཀབ། ལྕི་བའི་མེའི་ཞན་པའི་ནང་བཙུགས། སྨིན་པར་ཟིན་ནས་མེ་ལས་བཏོན། དེའི་ཞུས་ཁུ་བཙིར་ཞིང་གྲང་བར་གྱུར་བ་མཁྲིས་ནད་(Pittaja)ཅན་ལ་བཤལ་སྨན་བཟང་པོར་སྤྲོད།</w:t>
      </w:r>
    </w:p>
    <w:p>
      <w:pPr>
        <w:spacing w:after="120" w:before="0" w:line="336" w:lineRule="auto"/>
      </w:pPr>
      <w:r>
        <w:rPr>
          <w:b w:val="0"/>
          <w:sz w:val="24"/>
          <w:rFonts w:ascii="Cambria" w:hAnsi="Cambria" w:eastAsia="PingFang SC" w:cs="Microsoft Himalaya" w:hint="cs"/>
          <w:szCs w:val="24"/>
        </w:rPr>
        <w:t>ཀ་ར་(bu ram)མཉམ་དང་ཨ་ཛ་གནྡྷ། ཏྭཀྐྵཱི་རི། བི་དཱ་རི། ཏྲི་བྲྀ་ཏ་ཕྱེ་མའི་སྦྱོར་བ་ནི་སྦྲང་རྩི་དང་མར་གྱིས་བཞིབས་ན། སྐོམ་དང་ལུས་ཚ་བའི་ཚོར་བ་ལྡན་པའི་ཚ་བའི་ནད་ལ་ཕན།</w:t>
      </w:r>
    </w:p>
    <w:p>
      <w:pPr>
        <w:spacing w:after="120" w:before="0" w:line="336" w:lineRule="auto"/>
      </w:pPr>
      <w:r>
        <w:rPr>
          <w:b w:val="0"/>
          <w:sz w:val="24"/>
          <w:rFonts w:ascii="Cambria" w:hAnsi="Cambria" w:eastAsia="PingFang SC" w:cs="Microsoft Himalaya" w:hint="cs"/>
          <w:szCs w:val="24"/>
        </w:rPr>
        <w:t>ཏྲི་བྲྀ་ཏ་ཕྱེ་མ་ཆ་གཅིག་དང་། ཏྭཀ། པཏྲ། མ་རི་ཙའི་བཞི་ཆ་གཅིག་གི་སྦྱོར་བ་ལ་སྦྲང་རྩི་དང་ཀ་ར་(bu ram)འཚམས་པར་བཏང་ན། གཟུགས་ཞན་པའི་མི་ལ་བཤལ་སྨན་བཟང་། པ་ལ་གང་གི་བུ་རམ་ནི་ཀུ་ད་བ་ཕྱེད་ཙམ་གྱི་སྦྲང་རྩི་དང་བསྐོལ་བའི་ནང་། བཙོས་པའི་གནས་སྐབས་ཀྱི་མཇུག་ཏུ་ཏྲི་བྲྀ་ཏའི་ཕྱེ་མ་(སྤྱི་ལྗིད་ཀྱི་བཞི་ཆ)⟨བརྟག་དགོས། བོད་སྨན་མཁས་པས་ཞིབ་བརྟག་བྱ་དགོས།⟩བསྣན། གྲང་མོར་སྤྲོད་ན་མཁྲིས་སྤྱོང་བཤལ་སྨན་བཟང་པོ་ཞིག་ཡིན།</w:t>
      </w:r>
    </w:p>
    <w:p>
      <w:pPr>
        <w:spacing w:after="120" w:before="0" w:line="336" w:lineRule="auto"/>
      </w:pPr>
      <w:r>
        <w:rPr>
          <w:b w:val="0"/>
          <w:sz w:val="24"/>
          <w:rFonts w:ascii="Cambria" w:hAnsi="Cambria" w:eastAsia="PingFang SC" w:cs="Microsoft Himalaya" w:hint="cs"/>
          <w:szCs w:val="24"/>
        </w:rPr>
        <w:t>ཏྲི་བྲྀ་ཏ། ཤྱཱ་མ་(བྲྀདྡྷ་དཱ་ར་ཀ)། ཡ་བ་ཀྵཱ་ར། ཤུནྟི། པིཔྤ་ལིའི་ཕྱེ་མ་མཉམ་སྦྱོར་ནས་སྦྲང་རྩིའི་ལས་སྤྱོད་ན། བད་ནད་ལ་བཤལ་སྨན་བཟང་ཤོས་ཡིན།</w:t>
      </w:r>
    </w:p>
    <w:p>
      <w:pPr>
        <w:spacing w:after="120" w:before="0" w:line="336" w:lineRule="auto"/>
      </w:pPr>
      <w:r>
        <w:rPr>
          <w:b w:val="0"/>
          <w:sz w:val="24"/>
          <w:rFonts w:ascii="Cambria" w:hAnsi="Cambria" w:eastAsia="PingFang SC" w:cs="Microsoft Himalaya" w:hint="cs"/>
          <w:szCs w:val="24"/>
        </w:rPr>
        <w:t>ཤིན་ཏུ་སྨིན་པའི་པཱ་ཐྱ། ཀཱཤྨ་རཱི། དྷཱ་ཏྲི། དཱ་ཌི་མ། ཀོ་ལའི་འབྲས་བུ་ནི་ས་བོན་མཉམ་དུ་(སྤྱིའི་ལྗིད་བཅུ་དྲུག་ཆའི་ཆུ་དང་མཉམ་དུ)⟨བརྟག་དགོས། བོད་སྨན་མཁས་པས་ཞིབ་བརྟག་བྱ་དགོས།⟩བསྐོལ། དེའི་ཐང་ལ་(ཨེ་རཎྜ)སྣུམ་བསྣན་ནས་བསྐོལ་བ་ལ་ཨམླ་ཕ་ལ་ཡི་ཁུ་བའི་བཞི་ཆ་བསྣན། སྣ་སྟུག་པའི་བར་དུ་བསྐོལ། སྤོས་སྨན་གསུམ་(Trisugandha)དང་ཏྲི་བྲྀ་ཏ་ཕྱེ་མ་(སྦྲང་རྩི་མཉམ་གྱི་བཞི་ཆ)⟨2⟩ བསྣན་ནས་སྦྲང་རྩི་དང་བཅས་ལེགས་སུ་སྤྲོད། བད་ཀན་གྱི་གཟུགས་ཞན་པའི་མི་ལ་བཤལ་སྨན་བཟང་།</w:t>
      </w:r>
    </w:p>
    <w:p>
      <w:pPr>
        <w:spacing w:after="120" w:before="0" w:line="336" w:lineRule="auto"/>
      </w:pPr>
      <w:r>
        <w:rPr>
          <w:b w:val="0"/>
          <w:sz w:val="24"/>
          <w:rFonts w:ascii="Cambria" w:hAnsi="Cambria" w:eastAsia="PingFang SC" w:cs="Microsoft Himalaya" w:hint="cs"/>
          <w:szCs w:val="24"/>
        </w:rPr>
        <w:t>ནཱི་ལིའི་འབྲས་བུའི་ཕྱེ་མ་ཆ་གཅིག། ཏྭཀ་དང་ཨེ་ལའི་ཕྱེ་མ་ཆ་གཅིག། ཏྲི་བྲྀ་ཏ་ཕྱེ་མ་ཆ་གཉིས་བསྲེས་ནས་ཀ་ར་(bu ram)འཚམས་པ་བསྣན། སྦྲང་རྩི་དང་ཨམླ་ཕ་ལ་ཁུ་བས་སྤྲོད་ན། ནད་གཞི་གསུམ་ག་འཁྲུགས་པ་སེལ་བའི་བཤལ་སྨན་ཡིན།</w:t>
      </w:r>
    </w:p>
    <w:p>
      <w:pPr>
        <w:spacing w:after="120" w:before="0" w:line="336" w:lineRule="auto"/>
      </w:pPr>
      <w:r>
        <w:rPr>
          <w:b w:val="0"/>
          <w:sz w:val="24"/>
          <w:rFonts w:ascii="Cambria" w:hAnsi="Cambria" w:eastAsia="PingFang SC" w:cs="Microsoft Himalaya" w:hint="cs"/>
          <w:szCs w:val="24"/>
        </w:rPr>
        <w:t>ཏྲི་བྲྀ་ཏ། ཤྱཱ་མ་(བྲྀདྡྷ་དཱ་ར་ཀ)། པིཔྤ་ལི། ཏྲི་ཕ་ལཱ་ཕྱེ་མ་མཉམ་སྦྱོར་སྦྲང་བུ་རམ་བསྣན་ནས་མོ་ད་ཀ་བྱས་ན། ནད་གསུམ་(Sannipāta)སྦྲེལ་བ་དང་། ཁྲག་སྐྱུགས་དང་ཚ་བའི་ནད་ལ་བཤལ་སྨན་ནུས་ཆེ།</w:t>
      </w:r>
    </w:p>
    <w:p>
      <w:pPr>
        <w:spacing w:after="120" w:before="0" w:line="336" w:lineRule="auto"/>
      </w:pPr>
      <w:r>
        <w:rPr>
          <w:b w:val="0"/>
          <w:sz w:val="24"/>
          <w:rFonts w:ascii="Cambria" w:hAnsi="Cambria" w:eastAsia="PingFang SC" w:cs="Microsoft Himalaya" w:hint="cs"/>
          <w:szCs w:val="24"/>
        </w:rPr>
        <w:t>ཏྲི་བྲྀ་ཏ་ཆ་གསུམ། ཏྲི་ཕ་ལཱ་ཆ་གཅིག། ཡ་བ་ཀྵཱ་ར་ཆ་གཅིག། ཀྲྀཥྞ་(པིཔྤ་ལི)ཆ་གཅིག། བི་དངྒ་ཆ་གཅིག་བསྲེས་ནས་སྦྲང་རྩི་མར་གྱི་བཟླུས་སམ། བུ་རམ་གྱི་རིལ་བུར་བྱས་ཏེ་སྤྱོད་ན། མཆེར་ཆེ་བ། བད་ཀན་རླུང་གིས་བྱུང་བའི་སྐྲན། ཧ་ལི་མ་ཀ་(སྐྱ་སྐྱ་བ།)། གྲོད་ཁོག་ཆུ་སྐྱ་སོགས་ལ་ཕན། སྨན་འདི་ནི་བཤལ་སྨན་གྱི་ནང་ནས་གནོད་ཆུང་ཤོས་ཤིག་ཡིན། ཤྱཱ་མ་(བྲྀདྡྷ་དཱ་ར་ཀ)། ཏྲི་བྲྀ་ཏ། ནཱི་ལི། ཀཊྭི། མུ་སྟ། དུ་ར་ལ་བྷཱ། ཙ་བྱ། ཨིནྡྲ་ཡ་བ། ཏྲི་ཕ་ལཱའི་སྦྱོར་བ་ནི་མར་རམ་ཤའི་སྙིང་གམ་ཆུ་དང་སྦྱར་ན། སྐམ་པའི་མིག་ཅན་གྱི་མི་ལ་བསྔགས།</w:t>
      </w:r>
    </w:p>
    <w:p>
      <w:pPr>
        <w:spacing w:after="120" w:before="0" w:line="336" w:lineRule="auto"/>
      </w:pPr>
      <w:r>
        <w:rPr>
          <w:b w:val="0"/>
          <w:sz w:val="24"/>
          <w:rFonts w:ascii="Cambria" w:hAnsi="Cambria" w:eastAsia="PingFang SC" w:cs="Microsoft Himalaya" w:hint="cs"/>
          <w:szCs w:val="24"/>
        </w:rPr>
        <w:t>##</w:t>
        <w:br/>
        <w:t>བཤལ་སྨན་གྱི་ཨཱ་ས་བ་(ཆང)གྱི་སྦྱོར་བ་ནི།—</w:t>
      </w:r>
    </w:p>
    <w:p>
      <w:pPr>
        <w:spacing w:after="120" w:before="0" w:line="336" w:lineRule="auto"/>
      </w:pPr>
      <w:r>
        <w:rPr>
          <w:b w:val="0"/>
          <w:sz w:val="24"/>
          <w:rFonts w:ascii="Cambria" w:hAnsi="Cambria" w:eastAsia="PingFang SC" w:cs="Microsoft Himalaya" w:hint="cs"/>
          <w:szCs w:val="24"/>
        </w:rPr>
        <w:t>བཤལ་སྨན་སྤྱི་⟨3⟩ ཆུས་བསྐོལ་བའི་ཐང་ཆ་གསུམ་ནི་ནས་གྲང་མོའི་ཕྱེ་མ་(Phāṇita)ཆ་གཉིས་བསྲེས་ནས་ཡང་བསྐར་བསྐོལ། བསྐོལ་མཐར་མེ་ལས་ཕབ་ཏེ་བསིལ། སྔར་སྦྱར་བ་ཟིན་པའི་སྣོད་⟨4⟩ ནང་བླུགས། དུས་ཚིགས་(གྲང་མོ་ཚ་བ)ལ་གཤིས་ཏེ། ཤཱ་ལིའི་ཕུང་བུ་ནང་ཟླ་བ་གཅིག་གམ་ཟླ་བ་ཕྱེད་ཀྱི་བར་བཙུགས་ཤིང་བསྒོས། སྣོད་ནས་ཆང་གི་དྲི་བྱུང་བའི་ཚེ་སྤྱོད་ཆོག། སེམས་ཅན་གྱི་གཅིན་དང་བུལ་གྱི་རྫས་ཀྱི་ཨཱ་ས་བ་(ཆང)ཡང་ལུགས་མཐུན་བཟོ་བར་བྱ།</w:t>
      </w:r>
    </w:p>
    <w:p>
      <w:pPr>
        <w:spacing w:after="120" w:before="0" w:line="336" w:lineRule="auto"/>
      </w:pPr>
      <w:r>
        <w:rPr>
          <w:b w:val="0"/>
          <w:sz w:val="24"/>
          <w:rFonts w:ascii="Cambria" w:hAnsi="Cambria" w:eastAsia="PingFang SC" w:cs="Microsoft Himalaya" w:hint="cs"/>
          <w:szCs w:val="24"/>
        </w:rPr>
        <w:t>##</w:t>
        <w:br/>
        <w:t>བཤལ་སྨན་གྱི་སུ་ར་(འབྲས་ཀྱི་ཆང)སོགས་ཀྱི་སྦྱོར་བ་ནི།—</w:t>
      </w:r>
    </w:p>
    <w:p>
      <w:pPr>
        <w:spacing w:after="120" w:before="0" w:line="336" w:lineRule="auto"/>
      </w:pPr>
      <w:r>
        <w:rPr>
          <w:b w:val="0"/>
          <w:sz w:val="24"/>
          <w:rFonts w:ascii="Cambria" w:hAnsi="Cambria" w:eastAsia="PingFang SC" w:cs="Microsoft Himalaya" w:hint="cs"/>
          <w:szCs w:val="24"/>
        </w:rPr>
        <w:t>མཱ་ཥ་སྲན་མ་དང་ཤཱ་ལི་འབྲས་ནི་སྔར་བཤལ་སྨན་གྱི་རྩ་བའི་ཐང་ལ་གཤག། བསྐམ། ཕབ། རིལ་བུར་བྱས་ཏེ་ཉི་མར་བསྐམ་སྟེ་ཕྱེ་མར་བྱ་⟨5⟩ ནས་བཞག། སོ་སོར་བཞག་པའི་ཤཱ་ལི་འབྲས་ཐང་གི་རླངས་ལ་བསྒོས་ཏེ་གོ་རེ་བྱས་ནས་གསོག། གོ་རེ་ཆ་གསུམ་ལ་གོང་གི་རིལ་བུའི་ཕྱེ་མ་ཆ་གཅིག་བསྲེས། གོང་དུ་བཤད་པའི་སྣོད་ནང་བཤལ་སྨན་གྱི་ཐང་གིས་བསྲེས། སྣོད་ནས་སྦྲང་རྩི་ལྟ་བུའི་དྲི་ཞིག་བྱུང་བ་ན་སུ་ར་གྲུབ་པ་ཡིན། སྐྱུགས་སྨན་གྱི་སུ་ར་ཡང་དེ་བཞིན་བཟོ་བར་བྱ།</w:t>
      </w:r>
    </w:p>
    <w:p>
      <w:pPr>
        <w:spacing w:after="120" w:before="0" w:line="336" w:lineRule="auto"/>
      </w:pPr>
      <w:r>
        <w:rPr>
          <w:b w:val="0"/>
          <w:sz w:val="24"/>
          <w:rFonts w:ascii="Cambria" w:hAnsi="Cambria" w:eastAsia="PingFang SC" w:cs="Microsoft Himalaya" w:hint="cs"/>
          <w:szCs w:val="24"/>
        </w:rPr>
        <w:t>##</w:t>
        <w:br/>
        <w:t>བཤལ་སྨན་གྱི་སཽ་བཱི་ར་ཀ་(ནས་ཀྱི་ཆང་)གྱི་སྦྱོར་བ་ནི།—</w:t>
      </w:r>
    </w:p>
    <w:p>
      <w:pPr>
        <w:spacing w:after="120" w:before="0" w:line="336" w:lineRule="auto"/>
      </w:pPr>
      <w:r>
        <w:rPr>
          <w:b w:val="0"/>
          <w:sz w:val="24"/>
          <w:rFonts w:ascii="Cambria" w:hAnsi="Cambria" w:eastAsia="PingFang SC" w:cs="Microsoft Himalaya" w:hint="cs"/>
          <w:szCs w:val="24"/>
        </w:rPr>
        <w:t>ཏྲི་བྲྀ་ཏའི་རྩ་བ་དང་། བི་དཱ་རི་གནྡྷཱའི་ཚོགས་དང་། མ་ཧཏ་པཉྩ་མཱུ་ལའི་ཚོགས་ཀྱི་སྨན་དང་། མཱུར་བཱ། ཤཱརྣྒ་ཥྚ། སུ་དྷ། ཧཻ་མ་བ་ཏཱི། ཏྲི་ཕ་ལཱ། ཨ་ཏི་བི་ཥ། བ་ཙ་བསྲེས་ནས་ཆ་གཉིས་སུ་བགོས། གཅིག་གིས་ཐང་བཙོས། གཅིག་ཕྱེ་མར་བྱས། དེ་ནས་ནས་ཤུབས་མེད་ལེགས་པར་བརྡུངས་པ་ནི། གོང་གི་ཐང་ལ་ཞག་བདུན་ཙམ་བཙུགས། བསྐམས། ཅུང་བསྲེགས། ནས་དེ་ཆ་གསུམ་དང་གོང་གི་ཕྱེ་མ་(ཏྲི་བྲྀ་ཏ་སོགས་ཀྱི་རྩ་བ)ཆ་གཅིག་མཉམ་སྦྱོར། གོང་གི་སྨན་གྱི་གྲང་བའི་ཐང་གིས་བསྲེས་ནས། སྣོད་(གོང་བཞིན།)ནང་ནས་ཆང་གི་དྲི་(Jātarasa)བྱུང་ཚེ་ཚད་འཚམས་སུ་སྤྲོད། འདི་ལ་བཤལ་སྨན་གྱི་སཽ་བཱི་ར་ཀ་ཞེས་བྱ།</w:t>
      </w:r>
    </w:p>
    <w:p>
      <w:pPr>
        <w:spacing w:after="120" w:before="0" w:line="336" w:lineRule="auto"/>
      </w:pPr>
      <w:r>
        <w:rPr>
          <w:b w:val="0"/>
          <w:sz w:val="24"/>
          <w:rFonts w:ascii="Cambria" w:hAnsi="Cambria" w:eastAsia="PingFang SC" w:cs="Microsoft Himalaya" w:hint="cs"/>
          <w:szCs w:val="24"/>
        </w:rPr>
        <w:t>##</w:t>
        <w:br/>
        <w:t>བཤལ་སྨན་གྱི་ཏུ་ཥོ་ད་ཀ་(ནས་ཤུབས་བཅས་ཀྱི་ཆང)གྱི་སྦྱོར་བ་ནི།—</w:t>
      </w:r>
    </w:p>
    <w:p>
      <w:pPr>
        <w:spacing w:after="120" w:before="0" w:line="336" w:lineRule="auto"/>
      </w:pPr>
      <w:r>
        <w:rPr>
          <w:b w:val="0"/>
          <w:sz w:val="24"/>
          <w:rFonts w:ascii="Cambria" w:hAnsi="Cambria" w:eastAsia="PingFang SC" w:cs="Microsoft Himalaya" w:hint="cs"/>
          <w:szCs w:val="24"/>
        </w:rPr>
        <w:t>གོང་གི་སྦྱོར་བའི་སྨན་ནི་བསྲེས་ཤིང་ཆ་གཉིས་སུ་བགོས་ཏེ་སྣོད་སོ་སོར་བཞག། ཆ་གཅིག་ལེགས་པར་བརྡུངས་ཏེ་ནས་ཤུབས་ཅན་དང་མཉམ་དུ་གོས་གཙང་མས་བཀྲས་ནས་ཨ་ཛ་ཤྲྀངྒི་ཡི་ཐང་ལ་སྣོད་ལོགས་ནང་བསྐོལ། ནས་(ཤུབས་ཅན)ནི་ལེགས་པར་སྨིན་ནས་ཆ་ལྷག་ལས་སོ་སོར་ཕྱེ། དེའི་ནས་ཆ་གསུམ་བརྡུངས་ནས་སྔ་མའི་ཐང་ལ་བསྲེས་ནས་གོང་གི་ཕྱེ་མའི་(ཏྲི་བྲྀ་ཏ་སོགས་རྩ་བའི་ཕྱེ་མ)ཆ་བཞི་ཆ་བསྣན། ཡོངས་སུ་གོང་བཞིན་གྱི་སྣོད་ནང་བཞག། འདི་ལ་ཏུ་ཥོ་ད་ཀ་(ནས་ཤུབས་ཀྱི་བཀྲུ་ཆུ)ཞེས་བྱ། སྣོད་ནས་བསྒོས་པའི་དྲི་(Jātarasa)བྱུང་ཚེ་སྤྱོད། སཽ་བཱི་ར་ཀ་དང་ཏུ་ཥོ་ད་ཀའི་སྦྱོར་བ་བཤད་ཟིན། སྣོད་ནང་བཙུགས་ནས་ནུབ་དྲུག་གམ་བདུན་གྱི་རྗེས་སུ་སྤྱོད་པར་བྱ།</w:t>
      </w:r>
    </w:p>
    <w:p>
      <w:pPr>
        <w:spacing w:after="120" w:before="0" w:line="336" w:lineRule="auto"/>
      </w:pPr>
      <w:r>
        <w:rPr>
          <w:b w:val="0"/>
          <w:sz w:val="24"/>
          <w:rFonts w:ascii="Cambria" w:hAnsi="Cambria" w:eastAsia="PingFang SC" w:cs="Microsoft Himalaya" w:hint="cs"/>
          <w:szCs w:val="24"/>
        </w:rPr>
        <w:t>ཏྲི་བྲྀ་ཏའི་སྦྱོར་བའི་སྤྱོད་ལུགས་ནི་བཤལ་སྨན་གཞན་(དནྟི། དྲ་བནྟི་སོགས།)གྱི་སྦྱོར་བ་ལ་ཡང་མཐུན།</w:t>
      </w:r>
    </w:p>
    <w:p>
      <w:pPr>
        <w:spacing w:after="120" w:before="0" w:line="336" w:lineRule="auto"/>
      </w:pPr>
      <w:r>
        <w:rPr>
          <w:b w:val="0"/>
          <w:sz w:val="24"/>
          <w:rFonts w:ascii="Cambria" w:hAnsi="Cambria" w:eastAsia="PingFang SC" w:cs="Microsoft Himalaya" w:hint="cs"/>
          <w:szCs w:val="24"/>
        </w:rPr>
        <w:t>དནྟི་དང་དྲ་བནྟི་ཡི་རྩ་བ་ནི་སྔར་བཏོན་ཏེ་བསྡུས་ནས་ཉི་མར་བསྐམ། དེ་ནས་སྦྲང་རྩི་དང་པིཔྤ་ལིའི་སྤར་མ་བསྲེས་ནས་ཀུ་ཤ་རྩྭའི་སྒྲོམ་ནང་བཞག་སྟེ་བཀྲས་ནས་འཇིམ་པས་བཀབ། སྒྲོམ་དེ་གླང་ལྕིའི་སྐམ་པའི་མེར་བཙུགས། ཀུ་ཤ་གྱི་སྒྲོམ་ནང་གི་སྦྱོར་བ་ནི་པུ་ཊ་པཱ་ཀ་(dus tshod bskol)གྱི་སྦྱོར་བས་བཙོས། སྔར་བཤད་པའི་ཏྲི་བྲྀ་ཏ་སྦྱོར་བ་བཞིན་སྤྱོད་ཡུལ་གྱི་ནང་བཏབ་ནས་བད་མཁྲིས་འཁྲུགས་པའི་ནད་ལ་སྤྲོད་པར་བྱ།</w:t>
      </w:r>
    </w:p>
    <w:p>
      <w:pPr>
        <w:spacing w:after="120" w:before="0" w:line="336" w:lineRule="auto"/>
      </w:pPr>
      <w:r>
        <w:rPr>
          <w:b w:val="0"/>
          <w:sz w:val="24"/>
          <w:rFonts w:ascii="Cambria" w:hAnsi="Cambria" w:eastAsia="PingFang SC" w:cs="Microsoft Himalaya" w:hint="cs"/>
          <w:szCs w:val="24"/>
        </w:rPr>
        <w:t>དནྟི་དང་དྲ་བནྟིའི་སྤར་མ་(Kalka)དང་ཐང་ནི་མར་དང་ཙཀྲ་ཏཻ་ལམ་(ཏིལ་གྱི་ཤིང་གིས་གཏུན་པའི་སྣུམ།)ལ་བསྐོལ། སྦྱོར་བའི་མར་ནི་མེ་དབལ་(Erysipelas)། ཀ་ཀྵ། ལུས་ཚ་བའི་ཚོར་བ། ཨ་ལ་ཛི་ལ་ཕན། སྦྱོར་བའི་སྣུམ་ནི་གཞང་ནད་(Meha)། སྐྲན། རླུང་བཀག། བད་ཀན་བཀག། གྲོད་ཁོག་བཀག་ལ་ཕན། གཅིན་བཀག། ཁུ་བ་བཀག། རླུང་ངམ་བཤང་བ་བཀག་པའི་ནད་ནི། མར། སྣུམ། ཞག། རྐང་ཞེས་བྱ་བའི་སྣུམ་བཞི་(Catuḥ-sneha)གང་གིས་ཀྱང་དནྟི་དང་དྲ་བནྟིའི་སྤར་མ་དང་ཐང་གིས་བཙོས་པས་ཕན།</w:t>
      </w:r>
    </w:p>
    <w:p>
      <w:pPr>
        <w:spacing w:after="120" w:before="0" w:line="336" w:lineRule="auto"/>
      </w:pPr>
      <w:r>
        <w:rPr>
          <w:b w:val="0"/>
          <w:sz w:val="24"/>
          <w:rFonts w:ascii="Cambria" w:hAnsi="Cambria" w:eastAsia="PingFang SC" w:cs="Microsoft Himalaya" w:hint="cs"/>
          <w:szCs w:val="24"/>
        </w:rPr>
        <w:t>དནྟི། དྲ་བནྟི། མ་རི་ཙ། ཀ་ན་ཀཱཧྭ་ཡ། ཡ་བཱ་ས་ཀ། བིཤྭ་བེ་ཥ་ཛ། མྲྀདྭི་ཀ། ཙི་ཏྲ་ཀ་བསྲེས་ནས་ཕྱེ་མར་བྱས། གླང་གཅིན་ལ་ཞག་བདུན་བཙུགས། མར་ལས་བཤལ་སྨན་སྤྲོད། སྨན་ཞུས་ཟིན་མཐར་ནས་ཕྱེ་སྦྲང་རྩིས་བཙོས་པའི་ཟས་བྱིན། མ་ཞུ་བ། གློགས་ན། སྐྱ་སྐྱ་བ། མཆེར་ཆེ་བ། བད་མཁྲིས་སྦྲེལ་ནད་སོགས་ལ་བཤལ་སྨན་འདིའི་སྒོ་ནས་མྱུར་དུ་ཕན།</w:t>
      </w:r>
    </w:p>
    <w:p>
      <w:pPr>
        <w:spacing w:after="120" w:before="0" w:line="336" w:lineRule="auto"/>
      </w:pPr>
      <w:r>
        <w:rPr>
          <w:b w:val="0"/>
          <w:sz w:val="24"/>
          <w:rFonts w:ascii="Cambria" w:hAnsi="Cambria" w:eastAsia="PingFang SC" w:cs="Microsoft Himalaya" w:hint="cs"/>
          <w:szCs w:val="24"/>
        </w:rPr>
        <w:t>པཱ་ཐྱ་ཉི་ཤུ་བརྡུངས་པ་ལ། དནྟི་དང་ཙི་ཏྲ་ཀའི་རྩ་བའི་པ་ལ་གང་གང་གི་ཕྱེ་མ་དང་། པིཔྤ་ལི་དང་ཏྲི་བྲྀ་ཏའི་ཏོ་ལ་གཉིས་གཉིས་ཀྱི་ཕྱེ་མ་བསྲེས་ནས་བུ་རམ་པ་ལ་བརྒྱད་གྱི་ནང་བསྐོལ་བས་མོ་ད་ཀ་ཆེན་པོ་བཅུ་བྱས་ཏེ། ནུབ་བཅུའི་རྗེས་སོ་སོར་བཟའ། ཆུ་དྲོན་མོ་ལ་བཏུང་བ་དང་ཁྲུས་བྱ། སྤྱོད་ལམ་བཀའ་(གྲང་རླུང་མ་བརྒྱུགས་སོགས།)ཅིས་ཀྱང་མི་བྱ། གཞང་བཤལ། སྐྱ་སྐྱ་བ། གཞང་འབྲུམ། པགས་ནད་སོགས་ལ་ཕན་ཞིང་ནད་གཞི་གསུམ་ག་ཞི་བར་བྱེད།</w:t>
      </w:r>
    </w:p>
    <w:p>
      <w:pPr>
        <w:spacing w:after="120" w:before="0" w:line="336" w:lineRule="auto"/>
      </w:pPr>
      <w:r>
        <w:rPr>
          <w:b w:val="0"/>
          <w:sz w:val="24"/>
          <w:rFonts w:ascii="Cambria" w:hAnsi="Cambria" w:eastAsia="PingFang SC" w:cs="Microsoft Himalaya" w:hint="cs"/>
          <w:szCs w:val="24"/>
        </w:rPr>
        <w:t>##</w:t>
        <w:br/>
        <w:t>ཏྲི་བྲྀ་ཌཥྚ་ཀ་(Trivṛtāṣṭaka)ནི།—</w:t>
      </w:r>
    </w:p>
    <w:p>
      <w:pPr>
        <w:spacing w:after="120" w:before="0" w:line="336" w:lineRule="auto"/>
      </w:pPr>
      <w:r>
        <w:rPr>
          <w:b w:val="0"/>
          <w:sz w:val="24"/>
          <w:rFonts w:ascii="Cambria" w:hAnsi="Cambria" w:eastAsia="PingFang SC" w:cs="Microsoft Himalaya" w:hint="cs"/>
          <w:szCs w:val="24"/>
        </w:rPr>
        <w:t>ཏྲི་ཀ་ཊུ། ཏྲི་ཛཱ་ཏ། མུ་སྟ། བི་དངྒ། ཨཱ་མ་ལ་ཀ་མཉམ་ཙམ། ཏྲི་བྲྀ་ཏ་ཆ་བརྒྱད། དནྟི་ཆ་གཉིས་སོ་སོར་བརྡུངས་ཏེ་ཞིབ་མོའི་གོས་ཀྱིས་བཙགས། གོང་གི་ཕྱེ་མ་བསྲེས་ནས་ཀ་ར་(bu ram)ཆ་དྲུག་དང་སྦྲང་རྩི་དང་ལན་ཚྭ་ཅུང་ཞིག་བསྣན་⟨6⟩ ནས་སྤྲོད། སྨན་ཟིན་མཐར་ནད་པར་ཆུ་གྲང་སྤྲོད་པར་བྱ། ལྒང་བུའི་ཟུག་(Vasti-śūla)། སྐོམ། ཚ་བ། སྐྱུགས་པ། སྐྲངས་(Śotha)། སྐྱ་སྐྱ་བ། མགོ་ཡུར་ཕན་ནོ། །གཞན་གྱི་བཤལ་སྨན་བཞིན་སྤྱོད་ལམ་བཀའ་མི་བྱ། གདུག་སེལ་གྱི་ལས་བཟང་། སྦྱོར་བ་འདི་ལ་ཏྲི་བྲྀ་ཌཥྚ་ཀ་ཞེས་བྱ། མཁྲིས་པའི་ནད་ལ་ཁྱད་པར་བསྔགས། མཁྲིས་བད་གཉིས་ནད་ཅན་ལ་འོ་མ་ལས་སྤྲོད། ཟས་ཀྱི་མཚན་ཉིད་ཡོད་པས་ན་མི་ནོར་ཅན་ལ་བསྔགས།</w:t>
      </w:r>
    </w:p>
    <w:p>
      <w:pPr>
        <w:spacing w:after="120" w:before="0" w:line="336" w:lineRule="auto"/>
      </w:pPr>
      <w:r>
        <w:rPr>
          <w:b w:val="0"/>
          <w:sz w:val="24"/>
          <w:rFonts w:ascii="Cambria" w:hAnsi="Cambria" w:eastAsia="PingFang SC" w:cs="Microsoft Himalaya" w:hint="cs"/>
          <w:szCs w:val="24"/>
        </w:rPr>
        <w:t>##</w:t>
        <w:br/>
        <w:t>བཤལ་སྨན་གྱི་ཤུན་པ་ནི།—</w:t>
      </w:r>
    </w:p>
    <w:p>
      <w:pPr>
        <w:spacing w:after="120" w:before="0" w:line="336" w:lineRule="auto"/>
      </w:pPr>
      <w:r>
        <w:rPr>
          <w:b w:val="0"/>
          <w:sz w:val="24"/>
          <w:rFonts w:ascii="Cambria" w:hAnsi="Cambria" w:eastAsia="PingFang SC" w:cs="Microsoft Himalaya" w:hint="cs"/>
          <w:szCs w:val="24"/>
        </w:rPr>
        <w:t>ལོ་དྷྲའི་ཤུན་པའི་ཕྱིའི་ལྤགས་ནང་གི་ཐིག་ལོགས་མ་གཏོགས་ལེན་ཏེ་བརྡུངས། ཕྱེ་མ་དེ་ཆ་གསུམ་སུ་བགོས། གཉིས་ནི་རང་གི་(ལོ་དྷྲ)ཤུན་པའི་ཐང་ལ་བསྐྱུས་ནས་བུལ་ཏོག་གི་སྦྱོར་བའི་ལུགས་ལ་ལན་ཉེར་གཅིག་བཙག། ལྷག་མ་ཆ་གཅིག་ནི་བཙགས་པའི་ཐང་ལ་བསྲེས་ནས་ཉི་མར་བསྐམ། ཡང་བསྐར་དཤ་མཱུ་ལ་(རྩ་བཅུ)སྨན་གྱི་ཐང་ལ་བསྐྱུས། སྔ་མའི་ཏྲི་བྲྀ་ཏའི་སྦྱོར་བའི་སྒོ་ནས་(ཆང་། ཁ་སྤྱོད། སོགས།)སྤྱད་པར་བྱ།</w:t>
      </w:r>
    </w:p>
    <w:p>
      <w:pPr>
        <w:spacing w:after="120" w:before="0" w:line="336" w:lineRule="auto"/>
      </w:pPr>
      <w:r>
        <w:rPr>
          <w:b w:val="0"/>
          <w:sz w:val="24"/>
          <w:rFonts w:ascii="Cambria" w:hAnsi="Cambria" w:eastAsia="PingFang SC" w:cs="Microsoft Himalaya" w:hint="cs"/>
          <w:szCs w:val="24"/>
        </w:rPr>
        <w:t>བཤལ་སྨན་གྱི་ཤུན་པ་གཞན་ཡང་སྤྱོད་ཚུལ་མཐུན་པར་སྦྱར། ད་ནི་བཤལ་སྨན་གྱི་འབྲས་བུ་བཤད་པར་བྱ།</w:t>
      </w:r>
    </w:p>
    <w:p>
      <w:pPr>
        <w:spacing w:after="120" w:before="0" w:line="336" w:lineRule="auto"/>
      </w:pPr>
      <w:r>
        <w:rPr>
          <w:b w:val="0"/>
          <w:sz w:val="24"/>
          <w:rFonts w:ascii="Cambria" w:hAnsi="Cambria" w:eastAsia="PingFang SC" w:cs="Microsoft Himalaya" w:hint="cs"/>
          <w:szCs w:val="24"/>
        </w:rPr>
        <w:t>##</w:t>
        <w:br/>
        <w:t>བཤལ་སྨན་གྱི་འབྲས་བུ་ནི།—</w:t>
      </w:r>
    </w:p>
    <w:p>
      <w:pPr>
        <w:spacing w:after="120" w:before="0" w:line="336" w:lineRule="auto"/>
      </w:pPr>
      <w:r>
        <w:rPr>
          <w:b w:val="0"/>
          <w:sz w:val="24"/>
          <w:rFonts w:ascii="Cambria" w:hAnsi="Cambria" w:eastAsia="PingFang SC" w:cs="Microsoft Himalaya" w:hint="cs"/>
          <w:szCs w:val="24"/>
        </w:rPr>
        <w:t>ཧ་རཱི་ཏ་ཀཱི་བཟང་ཞིང་ཚིག་མེད་པ་ནི་ཏྲི་བྲྀ་ཏའི་སྦྱོར་བ་བཞིན་སྤྱད་ན། ནད་ཐམས་ཅད་ལ་ཕན། གདུག་རྨ་དང་ནང་གི་རྣག་གཞིག་ལ་ཕན། བཅུད་ལེན་གྱི་མཆོག་ཡིན་ལ་བློ་གྲོས་སྤེལ་བར་བྱེད། ཧ་རཱི་ཏ་ཀཱི་དང་བི་དངྒ་དང་ལན་ཚྭ་དང་ནཱ་ག་ར་དང་ཏྲི་བྲྀ་ཏ་དང་མ་རི་ཙ་མཉམ་སྦྱོར་ལ་གླང་གཅིན་ལས་སྤྲོད་ན་བཤལ་སྨན་བཟང་། དེ་བཞིན་ཧ་རཱི་ཏ་ཀཱི། བྷ་དྲ་དཱ་རུ། ཀུཥྛ། པཱུ་ག་ཕ་ལ། སཻནྡྷ་བ་ཚྭ། ཤྲྀངྒ་བེ་རམ་གྱི་ཕྱེ་མ་ཡང་གླང་གཅིན་ལས་སྤྲོད་ན་བཤལ་སྨན་བཟང་། བཤལ་སྨན་གྱི་ཆེད་དུ་ནཱི་ལི་ནཱིའི་འབྲས་བུའི་ཕྱེ་མ། ནཱ་ག་ར། ཨ་བྷ་ཡ། བུ་རམ་བསྲེས་པ་བཞིབ་ནས་མཇུག་ཏུ་ཆུ་དྲོན་མོ་མང་བཏུང་། ཧ་རཱི་ཏ་ཀཱི་ནི་པིཔྤ་ལིའི་ཚོགས་ཀྱི་ཐང་ལ་སཻནྡྷ་བ་ཚྭ་ཅུང་ཞིག་བསྣན་ནས་སྤར་བ་སྟེ་སྤྲོད་ན་དེ་མ་ཐག་བཤལ་སྨན་གྱི་ལས་བྱེད་དོ།</w:t>
      </w:r>
    </w:p>
    <w:p>
      <w:pPr>
        <w:spacing w:after="120" w:before="0" w:line="336" w:lineRule="auto"/>
      </w:pPr>
      <w:r>
        <w:rPr>
          <w:b w:val="0"/>
          <w:sz w:val="24"/>
          <w:rFonts w:ascii="Cambria" w:hAnsi="Cambria" w:eastAsia="PingFang SC" w:cs="Microsoft Himalaya" w:hint="cs"/>
          <w:szCs w:val="24"/>
        </w:rPr>
        <w:t>ཧ་རཱི་ཏ་ཀཱི་ལ་ནཱ་ག་ར་འམ་བུ་རམ་དང་ལན་ཚྭ་ཅུང་ཞིག་བསྣན་ནས་བཟས་ན་གྲོད་ཁོག་སྨན་བཟང་ཤོས་ཡིན། ཧ་རཱི་ཏ་ཀཱིའི་ཡོན་ཏན་ཁྱད་པར་ཅན་ནི། ལུས་ཀྱི་རླུང་གནས་ལུགས་སུ་གཞག། ཞན་ཐལ་བའི་གཟུགས་ལ་གསོན་ཤུགས་བསྐྱེད། དབང་པོ་མཉེན་པར་ཡིད་བསྐྱེད། ཧ་རཱི་ཏ་ཀཱི་ནི་ཟས་མངར་མོ་སྣུམ་མོ་བསྟེན་ལས་བྱུང་བའི་(Santarpaṇa)སྐོམ་ལ་སོགས་པའི་ནད་ཐམས་ཅད་སེལ། ཨཱ་མ་ལ་ཀ་ནི་བསིལ་ཞིང་། མཁྲིས་བད་ཞི། ཞག་ཟད། བི་བྷཱི་ཏ་ཀ་ནི་བསིལ་ཞིང་མཁྲིས་བད་ཞི། ཏྲི་ཕ་ལཱ་ནི་ཧ་རཱི་ཏ་ཀཱི། ཨཱ་མ་ལ་ཀ། བི་བྷཱི་ཏ་ཀ་གསུམ་ལས་གྲུབ་ཅིང་། སྤྱིར་སྐྱུར་སྐ་བའི་རོ་དང་ཁ་བ་མངར་བའི་ཟེར་ཅན། ཏྲི་ཕ་ལཱ་ཕྱེ་མ་ལ་ལྗིད་ཀྱི་ཆ་གསུམ་ཆའི་མར་བསྣན་ནས་གོམས་སུ་བཟས་ན་ནད་ཐམས་ཅད་ཞི་བར་བྱེད་པའི་བཅུད་ལེན་ཏུ་སྤྱོད།</w:t>
      </w:r>
    </w:p>
    <w:p>
      <w:pPr>
        <w:spacing w:after="120" w:before="0" w:line="336" w:lineRule="auto"/>
      </w:pPr>
      <w:r>
        <w:rPr>
          <w:b w:val="0"/>
          <w:sz w:val="24"/>
          <w:rFonts w:ascii="Cambria" w:hAnsi="Cambria" w:eastAsia="PingFang SC" w:cs="Microsoft Himalaya" w:hint="cs"/>
          <w:szCs w:val="24"/>
        </w:rPr>
        <w:t>བཤལ་སྨན་གྱི་ནུས་པ་ལྡན་པའི་འབྲས་བུ་ཐམས་ཅད་ནི་ཧ་རཱི་ཏ་ཀཱི་བཞིན་སྤྱད་པར་བྱ་སྟེ། ཙ་ཏུར་ཨངྒུ་ལ་ནི་མ་གཏོགས། ཙ་ཏུར་ཨངྒུ་ལ་ཡི་འབྲས་བུ་ནི་དུས་ཚིགས་མཐུན་པ་ལ་བསྡུས་ཏེ། བདུན་བཙུར་བྱེ་མ་ནང་བཙུགས། དེ་ནས་བཏོན་ཏེ་ཉི་མར་བསྐམ། ས་བོན་གྱི་སྙིང་བཏོན། ཏིལ་བཞིན་སྣུམ་བཙོགས་སམ། ཆུས་བཙོས་ཏེ་སྣུམ་བཙིར་བ་ནི། ལོ་བཅུ་གཉིས་མན་ཆད་ཀྱི་བྱིས་པ་ལ་བཤལ་སྨན་བཟང་།</w:t>
      </w:r>
    </w:p>
    <w:p>
      <w:pPr>
        <w:spacing w:after="120" w:before="0" w:line="336" w:lineRule="auto"/>
      </w:pPr>
      <w:r>
        <w:rPr>
          <w:b w:val="0"/>
          <w:sz w:val="24"/>
          <w:rFonts w:ascii="Cambria" w:hAnsi="Cambria" w:eastAsia="PingFang SC" w:cs="Microsoft Himalaya" w:hint="cs"/>
          <w:szCs w:val="24"/>
        </w:rPr>
        <w:t>ཨེ་རཎྜའི་སྣུམ་ལ་ཀུཥྛ་དང་ཏྲི་ཀ་ཊུའི་ཕྱེ་མ་བསྲེས་པ་བཞིབ་ནས་མཇུག་ཏུ་ཆུ་དྲོན་མོ་བཏུང་ན་བཤལ་སྨན་བཟང་། ཨེ་རཎྜའི་སྣུམ་ལ་ཏྲི་ཕ་ལཱའི་ཐང་(སྣུམ་ལས་ལྗིད་གཉིས་ཀྱི)འམ་འོ་མ་འམ་ཤའི་ཞུས་པའི་ཁུ་བས་སྤྲོད་ན་བཤལ་སྨན་བཟང་། བྱིས་པ། རྒན་པོ། རྨས་ཤིང་ཞན་པ་དང་། གཟུགས་ལྷོད་པའི་མིར་སྤྲོད།</w:t>
      </w:r>
    </w:p>
    <w:p>
      <w:pPr>
        <w:spacing w:after="120" w:before="0" w:line="336" w:lineRule="auto"/>
      </w:pPr>
      <w:r>
        <w:rPr>
          <w:b w:val="0"/>
          <w:sz w:val="24"/>
          <w:rFonts w:ascii="Cambria" w:hAnsi="Cambria" w:eastAsia="PingFang SC" w:cs="Microsoft Himalaya" w:hint="cs"/>
          <w:szCs w:val="24"/>
        </w:rPr>
        <w:t>བཤལ་སྨན་གྱི་འབྲས་བུའི་སྦྱོར་བ་བཤད་ཟིན། ལེགས་ཐོས་ཁྱོད་ཀྱིས་ཉོན། ད་ནི་བཤལ་སྨན་གྱི་འོ་ཆུ་བཤད་པར་བྱ།</w:t>
      </w:r>
    </w:p>
    <w:p>
      <w:pPr>
        <w:spacing w:after="120" w:before="0" w:line="336" w:lineRule="auto"/>
      </w:pPr>
      <w:r>
        <w:rPr>
          <w:b w:val="0"/>
          <w:sz w:val="24"/>
          <w:rFonts w:ascii="Cambria" w:hAnsi="Cambria" w:eastAsia="PingFang SC" w:cs="Microsoft Himalaya" w:hint="cs"/>
          <w:szCs w:val="24"/>
        </w:rPr>
        <w:t>##</w:t>
        <w:br/>
        <w:t>བཤལ་སྨན་གྱི་འོ་ཆུ་ནི།—</w:t>
      </w:r>
    </w:p>
    <w:p>
      <w:pPr>
        <w:spacing w:after="120" w:before="0" w:line="336" w:lineRule="auto"/>
      </w:pPr>
      <w:r>
        <w:rPr>
          <w:b w:val="0"/>
          <w:sz w:val="24"/>
          <w:rFonts w:ascii="Cambria" w:hAnsi="Cambria" w:eastAsia="PingFang SC" w:cs="Microsoft Himalaya" w:hint="cs"/>
          <w:szCs w:val="24"/>
        </w:rPr>
        <w:t>སུ་དྷ་སྔོའི་འོ་ཆུ་ནི་བཤལ་སྨན་ཐམས་ཅད་ལས་ཤུགས་ཆེ་ཤོས་ཡིན། སྨན་མི་མཁས་པ་ཡིས་གཡང་བར་སྤྱད་ན་ཉེན་ཆེ་བ་མོད་ཀྱི། སྨན་མཁས་པའི་ལག་ཏུ་སོང་ན་ནད་གཞི་འཁྲུགས་པ་མང་པོའི་ཚོགས་ཆེན་མོ་གཞིག་ནུས་ཤིང་གསོ་དཀའ་བའི་ནད་ལ་ཕན།</w:t>
      </w:r>
    </w:p>
    <w:p>
      <w:pPr>
        <w:spacing w:after="120" w:before="0" w:line="336" w:lineRule="auto"/>
      </w:pPr>
      <w:r>
        <w:rPr>
          <w:b w:val="0"/>
          <w:sz w:val="24"/>
          <w:rFonts w:ascii="Cambria" w:hAnsi="Cambria" w:eastAsia="PingFang SC" w:cs="Microsoft Himalaya" w:hint="cs"/>
          <w:szCs w:val="24"/>
        </w:rPr>
        <w:t>མ་ཧཏ་པཉྩ་མཱུ་ལ་དང་བྲྀ་ཧ་ཏཱི་ལ་སོགས་པའི་སྨན་སོ་སོའི་ཐང་ཆ་གཅིག་བསྲེས་ལ་སུ་དྷ་སྔོའི་འོ་ཆུ་ཆ་གཅིག་བསྲེས་(སྤྱིའི་བརྒྱད་ཆ་གཅིག་ཏུ་གྲུབ།)ནས་སོལ་བའི་མེར་བསྐོལ། ཏྲི་བྲྀ་ཏའི་སྦྱོར་བ་བཞིན་སྐྱུར་བའི་གཤེར་(ཆང་། སྐྱུར་ཐུག། ཞོའི་ཀ་མལ་སོགས།)གྱི་ཏོ་ལ་(ཀོ་ལ)གཉིས་བསྣན་ནས་སྤྲོད། མ་ཧཱ་བྲྀཀྵའི་འོ་ཆུས་བསྐོལ་བའི་འབྲས་ཀྱི་ཐུག་པའམ་། ཀ་ར་(bu ram)གྱིས་བཙོས་པའི་མངར་བའི་ཐུག་པ་(Utkārikā)⟨7⟩ ནི་བཤལ་སྨན་གྱི་ནུས་པ་ཡིན། ཡང་ན་བུ་རམ་དང་མར་དང་སྣུ་ཧིའི་འོ་ཆུ་ལས་བྱུང་བའི་བཞིབས་ཆས་ཀྱིས་བཤལ་སྨན་གྱི་ལས་བྱེད།</w:t>
      </w:r>
    </w:p>
    <w:p>
      <w:pPr>
        <w:spacing w:after="120" w:before="0" w:line="336" w:lineRule="auto"/>
      </w:pPr>
      <w:r>
        <w:rPr>
          <w:b w:val="0"/>
          <w:sz w:val="24"/>
          <w:rFonts w:ascii="Cambria" w:hAnsi="Cambria" w:eastAsia="PingFang SC" w:cs="Microsoft Himalaya" w:hint="cs"/>
          <w:szCs w:val="24"/>
        </w:rPr>
        <w:t>པིཔྤ་ལིའི་ཕྱེ་མ་ནི་ཡང་སྣུ་ཧིའི་འོ་ཆུ་ལ་བསྐྱུས་ལ་ལན་ཚྭ་བསྣན་ནས་གྲོད་ཁོག་གཡོ་བར་བྱེད། སྣུ་ཧིའི་འོ་ཆུས་བྱས་པའི་ཀམྤིལླ་ཀའི་རིལ་བུ་ཡང་དེ་ལ་སྤྱད་ཆོག། སཔྟ་ལ། ཤངྑི་ནཱི། དནྟི། ཏྲི་བྲྀ་ཏ། ཨཱ་ར་གྭ་དྷཱའི་སྙིང་གི་ཕྱེ་མ་ཡང་གླང་གཅིན་ལས་བསྐྱུས་ནས་སྣུ་ཧིའི་འོ་ཆུ་ལ་ཞག་བདུན་ཅིག་ཏུ་མཐུད་མར་བསྐྱུས།⟨7⟩ ཕྱེ་མ་དེ་ནི་མེ་ཏོག་གི་ཕྲེང་བའམ་གོས་ལ་བཀྲམ་སྟེ། གྲོད་ཁོག་སླ་བའི་མིའི་སྣ་ལ་བསྣམ་བཅུག་པས་བཤལ་སྨན་སྙོམ་ཞན་ཞིག་ཡིན།</w:t>
      </w:r>
    </w:p>
    <w:p>
      <w:pPr>
        <w:spacing w:after="120" w:before="0" w:line="336" w:lineRule="auto"/>
      </w:pPr>
      <w:r>
        <w:rPr>
          <w:b w:val="0"/>
          <w:sz w:val="24"/>
          <w:rFonts w:ascii="Cambria" w:hAnsi="Cambria" w:eastAsia="PingFang SC" w:cs="Microsoft Himalaya" w:hint="cs"/>
          <w:szCs w:val="24"/>
        </w:rPr>
        <w:t>བཤལ་སྨན་གྱི་རྩ་བ། ཤུན་པ། འོ་ཆུ་ལས་བྱུང་བའི་སྦྱོར་བ་བཤད་ཟིན། ནད་ཀྱི་གནས་སྐབས་ལ་བརྟགས་ནས་ཁྱད་པར་གྱི་མཚན་ཉིད་བཞིན་སྤྱད་པར་བྱ།</w:t>
      </w:r>
    </w:p>
    <w:p>
      <w:pPr>
        <w:spacing w:after="120" w:before="0" w:line="336" w:lineRule="auto"/>
      </w:pPr>
      <w:r>
        <w:rPr>
          <w:b w:val="0"/>
          <w:sz w:val="24"/>
          <w:rFonts w:ascii="Cambria" w:hAnsi="Cambria" w:eastAsia="PingFang SC" w:cs="Microsoft Himalaya" w:hint="cs"/>
          <w:szCs w:val="24"/>
        </w:rPr>
        <w:t>ཏྲི་བྲྀ་ཏ་ཕྱེ་མ་ཤཱ་ན་གསུམ་(ཏོ་ལ་གཅིག་དང་ཕྱེད།)དང་། ཏྲི་ཕ་ལཱ་སྙིང་ཤཱ་ན་གསུམ། བི་དངྒ་དང་པིཔྤ་ལི་དང་ཡ་བ་ཀྵཱ་ར་ཡི་ཤཱ་ན་གསུམ་གྱི་ཕྱེ་མ་བསྲེས་ཏེ་བརྡུངས་པ་ནི། སྦྲང་རྩི་མར་གྱི་བཞིབ། ཡང་ན་བུ་རམ་གྱི་མོ་ད་ཀར་བྱས་ཏེ་བཤལ་སྨན་སྤྱོད། སྤྱོད་ལམ་བཀའ་མི་བྱ། ཤིན་ཏུ་ནུས་ཆེ་བའི་སྨན་ཡིན་ཏེ། སྐྲན། མཆེར་ཆེ་བ། གློ་གཞི། ཧ་ལི་མ་ཀ་(སྐྱ་སྐྱ་བ།)། ཟས་ལ་མི་དགའ་བ། བད་རླུང་ནད་ལ་ཕན། སྨན་པ་མཁས་པས་བཤལ་སྨན་ནི་མར། སྣུམ། འོ་མ། མ་དྱ་(ཆང་)། གླང་གཅིན། ཤའི་སྙིང་ཁུ། སྨན་གྱི་ཞུས་ཁུ། ཟས་ལས་སམ། བཞིབ་ཆས་ཀྱི་སྒོ་ནས་སྤྲོད་པར་བྱ། བཤལ་སྨན་གྱི་རིགས་དྲུག་ནི། སྨན་གྱི་འོ་ཆུ། ཞུས་ཁུ། སྤར་མ། ཐང་། ཆུ་བསིལ་གྱིས་མཛོད་པའི་ཐང་། ཕྱེ་མ་བཅས་ཡིན་ཏེ། སྔ་མ་ནི་ཕྱི་མ་ལས་ནུས་ཤོས་ཡིན་པར་ཤེས་པར་བྱའོ། །</w:t>
      </w:r>
    </w:p>
    <w:p>
      <w:pPr>
        <w:spacing w:after="120" w:before="0" w:line="336" w:lineRule="auto"/>
      </w:pPr>
      <w:r>
        <w:rPr>
          <w:b w:val="0"/>
          <w:sz w:val="24"/>
          <w:rFonts w:ascii="Cambria" w:hAnsi="Cambria" w:eastAsia="PingFang SC" w:cs="Microsoft Himalaya" w:hint="cs"/>
          <w:szCs w:val="24"/>
        </w:rPr>
        <w:t>ཞེས་བྱ་བ་བཤལ་སྨན་གྱི་ལེའུ་སྟེ། ༤༤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ལེའུ་ཞེ་ལྔ་པ།  གཤེར་སྨན་གྱི་ལེའུ།</w:t>
      </w:r>
    </w:p>
    <w:p>
      <w:pPr>
        <w:spacing w:after="160" w:before="0" w:line="336" w:lineRule="auto"/>
      </w:pPr>
      <w:r>
        <w:rPr>
          <w:b w:val="0"/>
          <w:color w:val="666666"/>
          <w:sz w:val="20"/>
          <w:rFonts w:ascii="Cambria" w:hAnsi="Cambria" w:eastAsia="PingFang SC" w:cs="Microsoft Himalaya" w:hint="cs"/>
          <w:szCs w:val="20"/>
        </w:rPr>
        <w:t>(Dravadravyavidhi)</w:t>
      </w:r>
    </w:p>
    <w:p>
      <w:pPr>
        <w:spacing w:after="120" w:before="0" w:line="336" w:lineRule="auto"/>
      </w:pPr>
      <w:r>
        <w:rPr>
          <w:b w:val="0"/>
          <w:sz w:val="24"/>
          <w:rFonts w:ascii="Cambria" w:hAnsi="Cambria" w:eastAsia="PingFang SC" w:cs="Microsoft Himalaya" w:hint="cs"/>
          <w:szCs w:val="24"/>
        </w:rPr>
        <w:t>༄༅། །དེ་ནས་གཤེར་རྫས་ཀྱི་ལེའུ་(Drava-Dravya-Vidhi)ཞེས་བྱ་བའི་ལེའུ་བཤད་པར་བྱ་སྟེ།</w:t>
      </w:r>
    </w:p>
    <w:p>
      <w:pPr>
        <w:spacing w:after="120" w:before="0" w:line="336" w:lineRule="auto"/>
      </w:pPr>
      <w:r>
        <w:rPr>
          <w:b w:val="0"/>
          <w:sz w:val="24"/>
          <w:rFonts w:ascii="Cambria" w:hAnsi="Cambria" w:eastAsia="PingFang SC" w:cs="Microsoft Himalaya" w:hint="cs"/>
          <w:szCs w:val="24"/>
        </w:rPr>
        <w:t>##</w:t>
        <w:br/>
        <w:t>ཆུའི་ཚོགས་(Water Group)ནི།—</w:t>
      </w:r>
    </w:p>
    <w:p>
      <w:pPr>
        <w:spacing w:after="120" w:before="0" w:line="336" w:lineRule="auto"/>
      </w:pPr>
      <w:r>
        <w:rPr>
          <w:b w:val="0"/>
          <w:sz w:val="24"/>
          <w:rFonts w:ascii="Cambria" w:hAnsi="Cambria" w:eastAsia="PingFang SC" w:cs="Microsoft Himalaya" w:hint="cs"/>
          <w:szCs w:val="24"/>
        </w:rPr>
        <w:t>ནམ་མཁའི་ཆར་གྱི་ཆུ་ནི་རོ་མི་གསལ། བདུད་རྩི་ལྟ་བུའི་རང་བཞིན། ཡིད་དུ་འོང་ཞིང་ཚེ་སྲོག་ལ་ཕན། གསོན་སྤེལ་⟨1⟩། སྟོབས་སྤེལ་⟨2⟩། བསིལ། གྲང་བར་བྱེད། ཚ་བ་ཞི། གཉིད་ཞི། མགོ་ཡུ། གཉིད་ཧྲེང་མ། བརྒྱལ་བ་སེལ་བར་བྱེད། མིའི་ལུས་ལ་ཧ་ཅང་ཕན། ས་ལ་ཞུགས་པའི་རྗེས་སུ་སྣོད་གང་ལ་ཆགས་པའི་ཁྱད་པར་གྱིས་ན་རོ་དྲུག་གང་ཡང་རུང་བ་ལེན་ཏེ། ཆུ་བོ། ན་ད་(སྐྱེས་མིང་གི་ཆུ་བོ)། རྫིང་བུ། བཱ་པི་⟨3⟩། ཀུ་པ་⟨4⟩། ཆུནྟི་⟨5⟩། ཆུ་མིག། སའི་ཆུ་མིག། བི་ཀི་ར་⟨6⟩། ལྗོངས་པ་(Kedāra)། ཆུ་ལ་སྔོ་སྐྱེས་པའི་མཚེའུ་(Palvala)སོགས་སུ་གཞག་པའོ། །མཁས་པ་ཁ་ཅིག་གིས། གནམ་གྱི་ཆུ་ནི་ས་དམར་སམ་སྨུག་གམ་སྐྱ་བོ་སམ་སེར་སྔོ་སམ་དཀར་པོ་ལ་ཞུགས་ན་མངར་སྐྱུར་ལན་ཚྭ་ཚ་ཁ་སྐའི་རོ་ལེན་ཞེས་སོ། །འོན་ཀྱང་གོ་ལུགས་མི་འཐད་དེ། སའི་ནང་འབྱུང་བ་ལྔའི་ཡོན་ཏན་གྱི་ལྷག་ཉམས་ཀྱི་སྒོ་ནས་ཆུའི་རོ་ཐོན་པས་སོ། །ས་ཡི་མཚན་ཉིད་ལྷག་པའི་ཆུ་ནི་སྐྱུར་དང་ལན་ཚྭའི་རོ་ལྡན། མེའི་མཚན་ཉིད་ལྷག་པའི་ཆུ་ནི་ཁ་བ་དང་ཚ་བའི་རོ་ལྡན། རླུང་གི་མཚན་ཉིད་ལྷག་པའི་ཆུ་ནི་སྐ་བའི་རོ་ལྡན། ནམ་མཁའ་ནི་རོ་མེད་པས་ན་ནམ་མཁའི་མཚན་ཉིད་ལྷག་པའི་ས་ལ་ཞུགས་པའི་ཆུ་ནི་རོ་མེད། ནམ་མཁའི་ཆུ་མེད་ན་ནི་དེ་ཙམ་སྤྱོད།</w:t>
      </w:r>
    </w:p>
    <w:p>
      <w:pPr>
        <w:spacing w:after="120" w:before="0" w:line="336" w:lineRule="auto"/>
      </w:pPr>
      <w:r>
        <w:rPr>
          <w:b w:val="0"/>
          <w:sz w:val="24"/>
          <w:rFonts w:ascii="Cambria" w:hAnsi="Cambria" w:eastAsia="PingFang SC" w:cs="Microsoft Himalaya" w:hint="cs"/>
          <w:szCs w:val="24"/>
        </w:rPr>
        <w:t>ནམ་མཁའི་ཆུ་(Antarikṣa Jala)ནི་བཞིར་དབྱེ་སྟེ། ཆར་ཆུ། སེར་བའི་ཆུ། ཟིལ་བ་(bab bcud)། ཁ་བའི་ཆུ་བཞི་ཡིན་ལ། སྔ་མ་ཡང་ཤོས་ཤིང་མཆོག་ཡིན། ཆར་ཆུ་ནི་གངྒཾ་དང་སཾ་མུ་དྲྰཾ་གཉིས་སུ་དབྱེ། གངྒཱའི་(Ganges)ཆུ་ལས་ཤོར་བའི་སྤྲིན་ནམ་མཚོ་ཆེན་ལས་ཤོར་བའི་སྤྲིན་གྱི་ཆར་གང་ཡིན་གྱི་ཁྱད། གངྒཾ་ཆར་ནི་ཤ་མིང་གི་ཟླ་བ་(Āśvina)ལ་བབ། གཉིས་ཀ་བརྟགས་དགོས། གངྒཾ་བརྟག་ནི། ཤཱ་ལི་འབྲས་མ་སྐྱོན་པ་དངུལ་སྣོད་ནང་ཅུང་ཞིག་བསྐོལ་ནས་སྐར་ཆ་བཞི་བཅུ་ཞེ་བརྒྱད་(མུ་ཧཱུ་རྟ)⟨བརྟག་དགོས། བོད་སྨན་མཁས་པས་ཞིབ་བརྟག་བྱ་དགོས།⟩ཙམ་བཞག་སྟེ། འབྲས་ཀྱི་ཁ་དོག་མི་འགྱུར་ན་གངྒཾ་ཡིན། ཁ་དོག་གྱུར་ན་སམ་མུ་ཌྲཾ་ཡིན་ཏེ་ཤིན་ཏུ་མི་ཕན་པར་ཤེས། སཾ་མུ་དྲྰཾ་ལས་བྱུང་བའི་ཆར་ཤ་མིང་ཟླ་བར་བབ་ན་གངྒཾ་དང་མཚུངས་ཡིན་མོད། ནམ་མཁའི་ཆུ་ཐམས་ཅད་ཀྱི་མཆོག་ནི་གངྒཾ་ཡིན།</w:t>
      </w:r>
    </w:p>
    <w:p>
      <w:pPr>
        <w:spacing w:after="120" w:before="0" w:line="336" w:lineRule="auto"/>
      </w:pPr>
      <w:r>
        <w:rPr>
          <w:b w:val="0"/>
          <w:sz w:val="24"/>
          <w:rFonts w:ascii="Cambria" w:hAnsi="Cambria" w:eastAsia="PingFang SC" w:cs="Microsoft Himalaya" w:hint="cs"/>
          <w:szCs w:val="24"/>
        </w:rPr>
        <w:t>ནམ་མཁའི་ཆུ་བསྡུ་ཐབས་ནི་གོས་གཙང་མ་དཀར་པོ་གནམ་གྱི་སྟེང་བཀྲམ་(དབུས་སུ་རྡོ་བཞག)་ནས་ཆུ་བསྡུ་སྟེ་སྣོད་ནང་བཞག། ཡང་ན་ཁྱིམ་ལས་བབ་པའི་ཆར་ཆུ་བསྡུས་ནས་གསེར་སྣོད། དངུལ་སྣོད་དམ་འཇིམ་སྣོད་ནང་བླུགས་ཏེ་བཞག། ཐམས་ཅད་ཀྱི་དུས་སུ་སྤྱོད་ཆོག། མེད་ན་སའི་ཆུ་སྤྱོད་ཆོག།</w:t>
      </w:r>
    </w:p>
    <w:p>
      <w:pPr>
        <w:spacing w:after="120" w:before="0" w:line="336" w:lineRule="auto"/>
      </w:pPr>
      <w:r>
        <w:rPr>
          <w:b w:val="0"/>
          <w:sz w:val="24"/>
          <w:rFonts w:ascii="Cambria" w:hAnsi="Cambria" w:eastAsia="PingFang SC" w:cs="Microsoft Himalaya" w:hint="cs"/>
          <w:szCs w:val="24"/>
        </w:rPr>
        <w:t>སའི་ཆུ་ནི་མང་ཆེར་ནམ་མཁའི་ཡོན་ཏན་ལྡན་ལ། བདུན་དུ་དབྱེ་སྟེ། ཁྲོན་ཆུ། ཆུ་བོའི་ཆུ། མཚོའི་ཆུ། རྫིང་བུའི་ཆུ། ཆུ་མིག་གི་ཆུ། སའི་ཆུ་མིག། ཆུནྟི་(ཐེམ་མེད་ཁྲོན་པ)ཆུ་ཡིན། ནམ་མཁའི་ཆུ་འམ་ཆུ་མིག་ཆུ་ནི་དབྱར་(Varṣā)ཏུ་ནུས་ཆེའི་ཕྱིར་སྤྱོད། ཆུ་ཐམས་ཅད་སྟོན་ཀ་(Śarat)ལ་ཡང་བས་ཏེ་སྤྱོད་ཆོག། མཚོའམ་རྫིང་གི་ཆུ་ནི་དགུན་སྔ་(Hemanta)ལ་སྤྱོད། ཁྲོན་ཆུ་དང་ཆུ་མིག་ནི་དཔྱིད་(Vasanta)དང་སོས་ཀ་(Grīṣma)ལ་སྤྱོད། ཆུནྟི་ཆུ་དང་གསར་མིན་ལ་ཆར་ཞ་ཆུ་བོ་ལོག་ལས་མ་བྱུང་བ་ནི་ཆར་སྔ་(Prāvṛṭ)ཙམ་སྤྱོད།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ཆུ་ནང་སྲིན་ཅན། གཅིན་ལྕི་ཟོས་པ། སྲོག་ཆགས་ལས་བརུལ་བ། སྔོ་སྐྱེས་ཤིང་ལོ་མ་སྐམ་པས་ཁེབས་པ། གང་གིས་ཀྱང་གོས་པ་དང་། ཆར་སོ་མ་ལས་མཚོའི་གསར་ཆུའི་ནང་བཏུང་བ་དང་འཁྲུས་པ་ནི་ལུས་ནང་ཕྱིའི་ནད་(པགས་ནད་སོགས།)ལས་སླ་བར་གོས་པར་འགྱུར།</w:t>
      </w:r>
    </w:p>
    <w:p>
      <w:pPr>
        <w:spacing w:after="120" w:before="0" w:line="336" w:lineRule="auto"/>
      </w:pPr>
      <w:r>
        <w:rPr>
          <w:b w:val="0"/>
          <w:sz w:val="24"/>
          <w:rFonts w:ascii="Cambria" w:hAnsi="Cambria" w:eastAsia="PingFang SC" w:cs="Microsoft Himalaya" w:hint="cs"/>
          <w:szCs w:val="24"/>
        </w:rPr>
        <w:t>ཆུ་མཚོ་སྔོ་སྐྱེས་ཐམས་ཅད་ཀྱིས་བཀབ། སྙིགས་ལས་སྐྱ་སྟུག། རླུང་མ་བརྒྱུགས། ཉི་ཟླས་མ་གསལ། གཏན་གྱི་དྲི་ཁ་དོག་རོ་ལྡན་པ་ནི་བཤིག་པའི་(Vyāpanna)ཆུ་ཡིན། ཆུ་ལ་སྐྱོན་དྲུག་ཡོད་སྟེ། རེག་བྱ། མཐོང་བ། རོ། དྲི། ནུས་པ། ཞུ་བ་ལས་བྱུང་བ་གང་ཡིན་ལ་བསྒྲེལ། རྩུབ། སྙིགས། དྲོད། སོ་ཉིང་བ་སྐྱེད་པ་ནི་བཤིག་པའི་ཆུའི་རེག་བྱའི་སྐྱོན་(Sparśa-doṣa)ཡིན། ཁ་དོག་སྣ་ཚོགས། གཤོང་ས། བྱེ་མ། སྔོ་སྐྱེས་ཀྱི་ཧྲོག་མ་ནི་མཐོང་བའི་སྐྱོན་(Rūpa-doṣa)ཡིན། རོ་སྒམ་པ་ནི་རོའི་སྐྱོན་(Rasa-doṣa)ཡིན། དྲི་ངན་ནི་དྲིའི་སྐྱོན་(Gandha-doṣa)ཡིན། བཏུང་བས་སྐོམ་སྤེལ། ཡན་ལག་ལྗིད། གྲོད་ཟུག། སྣ་ཆུ་བཏང་བ་སྐྱེད་པ་ནི་ནུས་པའི་སྐྱོན་(Vīrya-doṣa)ཡིན། གྲོད་ཁོག་ལ་ཞུ་བའི་དུས་རིང་བ་ནི་ཞུ་བའི་སྐྱོན་(Vipāka-doṣa)ཡིན། ནམ་མཁའི་ཆུ་ནི་གོང་གི་སྐྱོན་མེད། གོས་པའི་ཆུ་ནི་བསྐོལ་བའམ། ཉི་མར་བསྐམ་པའམ། ལྕགས་ཚ་བ་བཙུགས་པའམ། བྱེ་མ་སམ་རྡོ་ཚ་བཙུགས་ནས་སྦྱོང་བར་བྱ། དྲི་ནི་ནཱ་ག་ཤ་བ་ར། ཙམྤ་ཀ། ཨུ་ཏྤ་ལ། པཱ་ཏ་ལའི་མེ་ཏོག་གིས་བདུགས་ནས་སེལ།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ཆུ་ནི་གསེར། དངུལ། ཟངས། འཇིམ་སྣོད་དང་ཁར་སིལ་སྣོད་དམ་རིན་ཆེན་སྣོད་ལས་སྤོས་བསྐུས་ནས་བཏུང་། གོས་པའི་ཆུ་དང་། དུས་མིན་གྱི་ཆར་ཆུ་ནི་བཏུང་མི་བྱ་སྟེ། ལུས་ནད་གཞི་གསུམ་ཞིག་བྱེད་ཅིང་མི་ལ་གཟུགས་ཀྱི་གནོད་ཐེབས། སྔར་བཤད་པ་བཞིན་མ་སྦྱངས་པའི་གོས་ཆུ་བཏུང་བའམ་འཁྲུས་པའི་མི་ནི་མྱུར་དུ་སྐྲངས་པ། སྐྱ་སྐྱ་བ། པགས་ནད། མ་ཞུ་བ། སྔུབ་དབུགས། གློ་གཞི། ཆམ་བུད། གྲོད་ཟུག། གྲོད་ཁོག་སྐྲན། གྲོད་ཆུ་སྐྱ་སོགས་ཤིན་ཏུ་གནོད་པའི་ནད་ཀྱིས་འདེབས།</w:t>
      </w:r>
    </w:p>
    <w:p>
      <w:pPr>
        <w:spacing w:after="120" w:before="0" w:line="336" w:lineRule="auto"/>
      </w:pPr>
      <w:r>
        <w:rPr>
          <w:b w:val="0"/>
          <w:sz w:val="24"/>
          <w:rFonts w:ascii="Cambria" w:hAnsi="Cambria" w:eastAsia="PingFang SC" w:cs="Microsoft Himalaya" w:hint="cs"/>
          <w:szCs w:val="24"/>
        </w:rPr>
        <w:t>ཆུ་སྦྱོང་བའི་ཐབས་ནི་བདུན་སྟེ། ཀ་ཊ་ཀའི་འབྲས་བུ། གོ་མེ་དྷ་རིན་ཆེན། པདྨའི་རྩ་བ། ཆུ་ལ་སྐྱེས་པའི་སྔོ། གོས། མུ་ཏིག། ཤེལ་གང་ཞིག་ཆུའི་སྣོད་ནང་བཙུགས་ནས་སྦྱོང་། ཆུ་སྣོད་ཀྱི་གདན་ནི་ལྔ་སྟེ། ཕ་ལ་ཀ་(གྲུ་བཞི་ཤིང་སྟེགས)། ཏྲྱཥྚ་ཀ་(ཟུར་བརྒྱད)། མཉྫུ་བ་ལ་ཡམ་(མཉྫུ་རྩྭའི་ཀོ་ར)། ཨུ་ད་ཀ་མཉྩི་ཀ་(སྣོད་ཀྱི་གདན་སྟེགས)། ཤི་ཀྱ་(དཔྱངས་མའི་ཐིག་གུ)ཡིན། ཆུ་བསིལ་བར་བྱེད་ཐབས་བདུན་སྟེ། སྣོད་ཆུ་རླུང་ལ་བཞག། སྣོད་ཆུའི་ཕྱི་ལ་བཀྲས་ནས་ཆུ་སྣོད་གཞན་ཞིག་ཏུ་ཞུགས་སུ་བཙུགས། གཡོག་བ། གཡབ་བ། གོས་ཀྱིས་བཤུབ། སྣོད་བྱེ་མའི་གནས་སུ་བཙུགས། དཔྱང་ཐིག་གུའི་ནང་བཞག་པ་སྟེ།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དྲི་མེད། རོ་མེད། དག། བསིལ། དྭངས། གསལ། གྲང་། ཡིད་དུ་འོང་བའི་ཆུ་ནི་མཚན་ཉིད་ཐམས་ཅད་ལྡན་པར་ཤེས་པར་བྱ། ཛཾ་གྷ་ལའི་ཡུལ་(སྐམ་ས།)བརྒྱུད་ནས་ནུབ་ཕྱོགས་མཚོར་བཞུར་བའི་ཆུ་བོ་ནི་ཡང་བར་ཕན། ཨ་ནཱུ་པའི་ཡུལ་(གཤོང་ས།)བརྒྱུད་ནས་ཤར་ཕྱོགས་མཚོར་བཞུར་བའི་ཆུ་བོ་ནི་ལྗིད་པས་མི་བསྔགས། ལྷོ་ཕྱོགས་མཚོར་བཞུར་བའི་ཆུ་བོ་ནི་སྤྱིའི་ཡུལ་བརྒྱུད་པས་ན་ལྗིད་ཡང་མི་ཆེ། སྤྱིར་སྤྱིར་ཙམ་ཡིན།</w:t>
      </w:r>
    </w:p>
    <w:p>
      <w:pPr>
        <w:spacing w:after="120" w:before="0" w:line="336" w:lineRule="auto"/>
      </w:pPr>
      <w:r>
        <w:rPr>
          <w:b w:val="0"/>
          <w:sz w:val="24"/>
          <w:rFonts w:ascii="Cambria" w:hAnsi="Cambria" w:eastAsia="PingFang SC" w:cs="Microsoft Himalaya" w:hint="cs"/>
          <w:szCs w:val="24"/>
        </w:rPr>
        <w:t>ས་ཧྱའི་(Sahya)རིའི་ཆུ་བོ་ནི་པགས་ནད་བསྐྱེད། བིནྡྷྱའི་(Vindhya)རིའི་ཆུ་བོ་ནི་མཛེ་(Kuṣṭha)དང་སྐྱ་རྦབ་བསྐྱེད། མ་ལ་ཡའི་(Malaya)རི་ཡི་ཆུ་བོ་ནི་སྲིན་བུ་བསྐྱེད། མ་ཧེནྡྲའི་(Mahendra)རི་ཡི་ཆུ་བོ་ནི་གླང་ཆེན་གཟི་བར་གྱུར་བའི་ནད་དང་གྲོད་ཆུ་སྐྱ་བསྐྱེད། གངས་ཅན་(Himālaya)གྱི་ཆུ་བོ་ནི་སྙིང་ཟུག (Hṛdroga)། སྐྲངས། མགོ་ནད། གླང་ཆེན་གཟི་གོག་པ། ལྟག་སྐྲངས་སོགས་བསྐྱེད། ཨ་ཝནྟིའི་ཤར་གྱི་ཆུ་བོ་ནི་གཞང་འབྲུམ་བསྐྱེད། པ་རི་པཱ་ཏྲའི་རི་ཡི་ཆུ་བོ་ནི་ཕན་བདེ་སྟོབས་སྤེལ་ལོ།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ཆུ་བོ་དྭངས་ཤིང་མགྱོགས་པའི་ཆུ་ནི་ཡང་། ལྷུག་ལ་སྔོ་སྤང་གིས་བཀབ་པའི་ཆུ་ནི་ལྗིད། མ་རུ་དེ་ཤའི་(Marwar)ཆུ་བོ་ཡི་ཆུ་ནི་ཁ་དང་ལན་ཚྭའི་རོ་ལྡན། མངར་བའི་སྐའི་ཟེར་ཅན་ཡིན་ལ་སླ་བར་ཞུ་ཞིང་སྟོབས་སྤེལ་ལོ།</w:t>
      </w:r>
    </w:p>
    <w:p>
      <w:pPr>
        <w:spacing w:after="120" w:before="0" w:line="336" w:lineRule="auto"/>
      </w:pPr>
      <w:r>
        <w:rPr>
          <w:b w:val="0"/>
          <w:sz w:val="24"/>
          <w:rFonts w:ascii="Cambria" w:hAnsi="Cambria" w:eastAsia="PingFang SC" w:cs="Microsoft Himalaya" w:hint="cs"/>
          <w:szCs w:val="24"/>
        </w:rPr>
        <w:t>སའི་ཆུ་ཐམས་ཅད་ནི་ཞོགས་པ་སྔར་བསྡུ་བར་བྱ་སྟེ། དེའི་དུས་སུ་གཙང་དྭངས་ཤིང་བསིལ་བ་ཡིན། ཆུའི་ཡོན་ཏན་མཆོག་གཉིས་ཀ་ཡིན་ནོ།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ཉིན་མོར་ཉི་མའི་སྣང་བ་ཐོབ་ཅིང་མཚན་མོར་ཟླ་བས་མཐོང་བ། བད་ཀན་མི་སྐྱེད་ཅིང་ལུས་མི་སྐམ་པའི་ཆུ་ནི་ནམ་མཁའི་ཆུ་དང་མཚུངས། ནམ་མཁའི་ཆུ་ནི་སྣོད་བཟང་ནང་བཞག་ན་ནད་གཞི་གསུམ་ཞི་ཞིང་སྟོབས་སྨན་དང་བཅུད་ལེན་གྱི་ནུས་ཡོད། ཟླ་ཤེལ་གྱི་བཀྲུས་ཆུ་བསིལ་ཞིང་དྭངས་བ་ནི་གདོན་གྱི་གནོད་བཟློག། མཁྲིས་པ་ཞི། ཚ་བ་དང་དུག་གིས་ཚ་བ་སྐྱེས་པ་ལ་ཕན།</w:t>
      </w:r>
    </w:p>
    <w:p>
      <w:pPr>
        <w:spacing w:after="120" w:before="0" w:line="336" w:lineRule="auto"/>
      </w:pPr>
      <w:r>
        <w:rPr>
          <w:b w:val="0"/>
          <w:sz w:val="24"/>
          <w:rFonts w:ascii="Cambria" w:hAnsi="Cambria" w:eastAsia="PingFang SC" w:cs="Microsoft Himalaya" w:hint="cs"/>
          <w:szCs w:val="24"/>
        </w:rPr>
        <w:t>ཆུ་གྲང་མོ་ནི་བརྒྱལ་བ། སོས་ཀ། མཁྲིས་པས་ལུས་ཚ་བའི་ཚོར་བ། ཁྲག་དུག། ཁྲག་སྐྱུགས། ཆང་གིས་མྱོས་པ། དྲན་མེད། སྐྱོ་བ། མགོ་ཡུ། སྐྱུགས་སྙིང་། སྐྱུགས་པ་ལ་ཕན། གློ་ལོགས་ཟུག། ཆམ་པ། ཚིགས་ནད། མགྲིན་པ་ནད། གྲོད་ཁོག་སྦོ། མ་ཞུའི་བཤང་བ། ཤུགས་ཆེའི་ཚ་བ། སྐྱུགས་བཤལ་གྱི་སྨན་ཟིན་མ་ཐག། ཧིག་ཟིར། སྣུམ་བཏུང་མཇུག་ཐད་ཀར་ལ་ནི་ཆུ་གྲང་མི་སྤྱད། ཆུ་བོའི་ཆུ་ནི་རླུང་སྐྱེད་ཅིང་ལུས་སྐམ། ཡང་ཞིང་གྲོད་ཁོག་སྨན། གཞག་གཤག་(Lekhana)གྱི་ལས་བྱེད། ལྗིད་ཅིང་སྟུག་པ། མངར། བསིལ་བའི་ཆུ་ནི་ཆམ་བུད་སྐྱེད།</w:t>
      </w:r>
    </w:p>
    <w:p>
      <w:pPr>
        <w:spacing w:after="120" w:before="0" w:line="336" w:lineRule="auto"/>
      </w:pPr>
      <w:r>
        <w:rPr>
          <w:b w:val="0"/>
          <w:sz w:val="24"/>
          <w:rFonts w:ascii="Cambria" w:hAnsi="Cambria" w:eastAsia="PingFang SC" w:cs="Microsoft Himalaya" w:hint="cs"/>
          <w:szCs w:val="24"/>
        </w:rPr>
        <w:t>མཚོའི་(Sarasa)ཆུ་ནི་སྐོམ་སེལ་སྟོབས་སྤེལ། ཡང་། མངར། སྐའི་རོ་ལྡན།</w:t>
      </w:r>
    </w:p>
    <w:p>
      <w:pPr>
        <w:spacing w:after="120" w:before="0" w:line="336" w:lineRule="auto"/>
      </w:pPr>
      <w:r>
        <w:rPr>
          <w:b w:val="0"/>
          <w:sz w:val="24"/>
          <w:rFonts w:ascii="Cambria" w:hAnsi="Cambria" w:eastAsia="PingFang SC" w:cs="Microsoft Himalaya" w:hint="cs"/>
          <w:szCs w:val="24"/>
        </w:rPr>
        <w:t>རྫིང་བུའི་(Taḍāga)ཆུ་ནི་རླུང་སྐྱེད་ཅིང་མངར་སྐ་བའི་རོ་ལྡན། ཞུ་བའི་མཐར་ཚ་བའི་རོ་ཡོད།</w:t>
      </w:r>
    </w:p>
    <w:p>
      <w:pPr>
        <w:spacing w:after="120" w:before="0" w:line="336" w:lineRule="auto"/>
      </w:pPr>
      <w:r>
        <w:rPr>
          <w:b w:val="0"/>
          <w:sz w:val="24"/>
          <w:rFonts w:ascii="Cambria" w:hAnsi="Cambria" w:eastAsia="PingFang SC" w:cs="Microsoft Himalaya" w:hint="cs"/>
          <w:szCs w:val="24"/>
        </w:rPr>
        <w:t>བཱ་པི་(རྫིང་ཆེན)གྱི་ཆུ་ནི་རླུང་བད་ཞི། མཁྲིས་སྤེལ། ཚ་བའི་རོ་ལྡན། བུལ་གྱིས་གོས་པ།</w:t>
      </w:r>
    </w:p>
    <w:p>
      <w:pPr>
        <w:spacing w:after="120" w:before="0" w:line="336" w:lineRule="auto"/>
      </w:pPr>
      <w:r>
        <w:rPr>
          <w:b w:val="0"/>
          <w:sz w:val="24"/>
          <w:rFonts w:ascii="Cambria" w:hAnsi="Cambria" w:eastAsia="PingFang SC" w:cs="Microsoft Himalaya" w:hint="cs"/>
          <w:szCs w:val="24"/>
        </w:rPr>
        <w:t>ཆུནྟི་ཆུ་ནི་ཞུ་བ་བཟང་། མངར་བ། སྐམ། ལུས་ལ་བད་ཀན་མི་སྐྱེད།</w:t>
      </w:r>
    </w:p>
    <w:p>
      <w:pPr>
        <w:spacing w:after="120" w:before="0" w:line="336" w:lineRule="auto"/>
      </w:pPr>
      <w:r>
        <w:rPr>
          <w:b w:val="0"/>
          <w:sz w:val="24"/>
          <w:rFonts w:ascii="Cambria" w:hAnsi="Cambria" w:eastAsia="PingFang SC" w:cs="Microsoft Himalaya" w:hint="cs"/>
          <w:szCs w:val="24"/>
        </w:rPr>
        <w:t>ཁྲོན་ཆུ་(Kūpa)ནི་མཁྲིས་སྐྱེད་ཅིང་ཟས་འདོད་སྐྱེད། བད་ཀན་སེལ་ལ་ཡང་། ཞུ་བུལ་ཅན། ཆུ་མིག་གི་ཆུ་ནི་ཡང་། ཟས་འདོད་བསྐྱེད། ཡིད་དུ་འོང་། བད་ཀན་སེལ།</w:t>
      </w:r>
    </w:p>
    <w:p>
      <w:pPr>
        <w:spacing w:after="120" w:before="0" w:line="336" w:lineRule="auto"/>
      </w:pPr>
      <w:r>
        <w:rPr>
          <w:b w:val="0"/>
          <w:sz w:val="24"/>
          <w:rFonts w:ascii="Cambria" w:hAnsi="Cambria" w:eastAsia="PingFang SC" w:cs="Microsoft Himalaya" w:hint="cs"/>
          <w:szCs w:val="24"/>
        </w:rPr>
        <w:t>སའི་ཆུ་མིག་གི་ཆུ་ནི་མངར། མཁྲིས་སེལ། ཞུ་བ་སྐྱུར་མི་ཐོན་བར་བྱེད།</w:t>
      </w:r>
    </w:p>
    <w:p>
      <w:pPr>
        <w:spacing w:after="120" w:before="0" w:line="336" w:lineRule="auto"/>
      </w:pPr>
      <w:r>
        <w:rPr>
          <w:b w:val="0"/>
          <w:sz w:val="24"/>
          <w:rFonts w:ascii="Cambria" w:hAnsi="Cambria" w:eastAsia="PingFang SC" w:cs="Microsoft Himalaya" w:hint="cs"/>
          <w:szCs w:val="24"/>
        </w:rPr>
        <w:t>བི་ཀི་རའི་ཆུ་ནི་ཡང་། ཟས་འདོད་བསྐྱེད། ཚ་བ། ནས་བུལ་(khāra)གྱིས་གོས་པ།</w:t>
      </w:r>
    </w:p>
    <w:p>
      <w:pPr>
        <w:spacing w:after="120" w:before="0" w:line="336" w:lineRule="auto"/>
      </w:pPr>
      <w:r>
        <w:rPr>
          <w:b w:val="0"/>
          <w:sz w:val="24"/>
          <w:rFonts w:ascii="Cambria" w:hAnsi="Cambria" w:eastAsia="PingFang SC" w:cs="Microsoft Himalaya" w:hint="cs"/>
          <w:szCs w:val="24"/>
        </w:rPr>
        <w:t>ཞིང་ལྷ་བའམ་གནས་ལས་སོགས་ལ་ཆགས་པའི་ཆུ་ནི་ཞུ་དཀའ་ཞིང་ནད་གཞི་སྤེལ་ལོ།</w:t>
      </w:r>
    </w:p>
    <w:p>
      <w:pPr>
        <w:spacing w:after="120" w:before="0" w:line="336" w:lineRule="auto"/>
      </w:pPr>
      <w:r>
        <w:rPr>
          <w:b w:val="0"/>
          <w:sz w:val="24"/>
          <w:rFonts w:ascii="Cambria" w:hAnsi="Cambria" w:eastAsia="PingFang SC" w:cs="Microsoft Himalaya" w:hint="cs"/>
          <w:szCs w:val="24"/>
        </w:rPr>
        <w:t>པལྭ་ལའི་ཆུ་ནི་སྔ་མ་དང་མཚུངས་ཡིན་མོད། ནད་གཞི་ཇེ་ཤུགས་ཆེར་སྤེལ། མཚོའི་ཆུ་ནི་ཉ་དྲི་དང་ལན་ཚྭའི་རོ་ལྡན། ནད་གཞི་གསུམ་ག་སྤེལ་ལོ།</w:t>
      </w:r>
    </w:p>
    <w:p>
      <w:pPr>
        <w:spacing w:after="120" w:before="0" w:line="336" w:lineRule="auto"/>
      </w:pPr>
      <w:r>
        <w:rPr>
          <w:b w:val="0"/>
          <w:sz w:val="24"/>
          <w:rFonts w:ascii="Cambria" w:hAnsi="Cambria" w:eastAsia="PingFang SC" w:cs="Microsoft Himalaya" w:hint="cs"/>
          <w:szCs w:val="24"/>
        </w:rPr>
        <w:t>ཨ་ནཱུ་པའི་(གཤོང་ས།)ཡུལ་གྱི་ཆུ་ནི་སྐྱོན་མང་པོའི་བྱེད་གནས་ཡིན། ཤིན་ཏུ་མི་བསྔགས་ཏེ། ལུས་ཀྱི་གནས་ཐམས་ཅད་ཀྱི་སྙིགས་སྤེལ།</w:t>
      </w:r>
    </w:p>
    <w:p>
      <w:pPr>
        <w:spacing w:after="120" w:before="0" w:line="336" w:lineRule="auto"/>
      </w:pPr>
      <w:r>
        <w:rPr>
          <w:b w:val="0"/>
          <w:sz w:val="24"/>
          <w:rFonts w:ascii="Cambria" w:hAnsi="Cambria" w:eastAsia="PingFang SC" w:cs="Microsoft Himalaya" w:hint="cs"/>
          <w:szCs w:val="24"/>
        </w:rPr>
        <w:t>ཛཾ་གྷ་ལའི་ཡུལ་གྱི་ཆུ་ནི་སྔ་མའི་སྐྱོན་མེད། སྐྱོན་མེད། ཞུ་བ་ལ་སྐྱུར་བའི་རོ་ལྡན་(Vidāhī)། མཚན་ཉིད་བཟང་། ཡིད་དུ་འོང་། གྲང་བ་ཡིན།</w:t>
      </w:r>
    </w:p>
    <w:p>
      <w:pPr>
        <w:spacing w:after="120" w:before="0" w:line="336" w:lineRule="auto"/>
      </w:pPr>
      <w:r>
        <w:rPr>
          <w:b w:val="0"/>
          <w:sz w:val="24"/>
          <w:rFonts w:ascii="Cambria" w:hAnsi="Cambria" w:eastAsia="PingFang SC" w:cs="Microsoft Himalaya" w:hint="cs"/>
          <w:szCs w:val="24"/>
        </w:rPr>
        <w:t>སྤྱིའི་ཡུལ་གྱི་ཆུ་ནི་ཡང་། བསིལ། ཡིད་འོང་། ཟས་འདོད་བསྐྱེད་(Dīpana)ཡིན།</w:t>
      </w:r>
    </w:p>
    <w:p>
      <w:pPr>
        <w:spacing w:after="120" w:before="0" w:line="336" w:lineRule="auto"/>
      </w:pPr>
      <w:r>
        <w:rPr>
          <w:b w:val="0"/>
          <w:sz w:val="24"/>
          <w:rFonts w:ascii="Cambria" w:hAnsi="Cambria" w:eastAsia="PingFang SC" w:cs="Microsoft Himalaya" w:hint="cs"/>
          <w:szCs w:val="24"/>
        </w:rPr>
        <w:t>དྲོན་ཆུ་ནི་རླུང་བད་ཞི། ཞག་ཟད། ཟས་འདོད་བསྐྱེད། གཅིན་སྤེལ་(Vasti-śodhaka)། ཚ་བའི་ནད་ཞི། གློ་གཞི་སྔུབ་དབུགས་ལ་ཕན། དུས་ཀུན་ཏུ་ཕན། བཞི་ཆ་གཅིག་ཏུ་ཟུངས་བར་བསྐོལ་ཞིང་གྲང་བར་བྱས་ཤིང་ཕྱེ་མ་བསལ་བའི་ཆུ་ནི་ཡང་ཞིང་དྭངས་བས་ན་ཐམས་ཅད་ལ་སྤྲོད་ཆོག། ནུབ་ཀུན་ཏུ་བསྐོལ་བའི་ཆུ་ནི་སྐོམ་ཞིག་ལ་མི་སྤྲོད་དེ། སྐྱུར་བའི་རོ་ལྡན་ནས་ལུས་བད་ཀན་སྤེལ་ཞིང་ཤིན་ཏུ་གནོད། བསྐོལ་ཞིང་གྲང་བར་བྱས་པའི་ཆུ་ནི་ཆང་གིས་གནོད་ལས་བྱུང་བའི་ནད་དམ་མཁྲིས་ནད་དམ་ནད་གསུམ་སྦྲེལ་བ་ལ་སྤྲོད།</w:t>
      </w:r>
    </w:p>
    <w:p>
      <w:pPr>
        <w:spacing w:after="120" w:before="0" w:line="336" w:lineRule="auto"/>
      </w:pPr>
      <w:r>
        <w:rPr>
          <w:b w:val="0"/>
          <w:sz w:val="24"/>
          <w:rFonts w:ascii="Cambria" w:hAnsi="Cambria" w:eastAsia="PingFang SC" w:cs="Microsoft Himalaya" w:hint="cs"/>
          <w:szCs w:val="24"/>
        </w:rPr>
        <w:t>བེ་བུ་མ་ཡི་(cocoanut)ནང་གི་ཆུ་ནི་ལྗིད།⟨8⟩ གྲང་། ཡིད་འོང་། ཟས་འདོད་བསྐྱེད། གཅིན་སྤེལ། ཁུ་བ་སྐྱེད། མཁྲིས་སྐོམ་ཞི། བསྐོལ་ཞིང་གྲང་བར་བྱས་པའི་ཆུ་ནི་གཞང་བཤལ། པགས་པའི་ཚ་བ། ཁྲག་སྐྱུགས། ཆང་གིས་གནོད། སྦྱར་དུག། སྐོམ། སྐྱུགས། ཆམ་པ། མགོ་ཡུ། དྲན་མེད་སོགས་ལ་ཕན། ཟས་ལ་མི་དགའ་བ། ཆམ་བུད། ཁ་སྐྱུར། སྐྲངས། སྐམ་ནད། ཞུ་བ་ཆག་པ། གྲོད་ཆུ་སྐྱ། པགས་ནད། ཚ་བ། མིག་ནད། རྨ། གཞང་ནད་(Madhumeha)སོགས་ནད་ལས་ཉེན་ན་ཆུ་ཉུང་བར་བཏུང་།</w:t>
      </w:r>
    </w:p>
    <w:p>
      <w:pPr>
        <w:spacing w:after="120" w:before="0" w:line="336" w:lineRule="auto"/>
      </w:pPr>
      <w:r>
        <w:rPr>
          <w:b w:val="0"/>
          <w:sz w:val="24"/>
          <w:rFonts w:ascii="Cambria" w:hAnsi="Cambria" w:eastAsia="PingFang SC" w:cs="Microsoft Himalaya" w:hint="cs"/>
          <w:szCs w:val="24"/>
        </w:rPr>
        <w:t>##</w:t>
        <w:br/>
        <w:t>འོ་མའི་ཚོགས་(Milk Group)ནི།—</w:t>
      </w:r>
    </w:p>
    <w:p>
      <w:pPr>
        <w:spacing w:after="120" w:before="0" w:line="336" w:lineRule="auto"/>
      </w:pPr>
      <w:r>
        <w:rPr>
          <w:b w:val="0"/>
          <w:sz w:val="24"/>
          <w:rFonts w:ascii="Cambria" w:hAnsi="Cambria" w:eastAsia="PingFang SC" w:cs="Microsoft Himalaya" w:hint="cs"/>
          <w:szCs w:val="24"/>
        </w:rPr>
        <w:t>བ། ར། རྔ་མོང་མོ། ལུག་མོ། མ་ཧེ་མོ། རྟ་མོ། གླང་མོ། བུད་མེད་ཀྱི་འོ་མ་སོགས་ནི་སྤྱིར་མིས་སྤྱོད།⟨9⟩</w:t>
      </w:r>
    </w:p>
    <w:p>
      <w:pPr>
        <w:spacing w:after="120" w:before="0" w:line="336" w:lineRule="auto"/>
      </w:pPr>
      <w:r>
        <w:rPr>
          <w:b w:val="0"/>
          <w:sz w:val="24"/>
          <w:rFonts w:ascii="Cambria" w:hAnsi="Cambria" w:eastAsia="PingFang SC" w:cs="Microsoft Himalaya" w:hint="cs"/>
          <w:szCs w:val="24"/>
        </w:rPr>
        <w:t>འོ་མ་ནི་གོང་གི་སེམས་ཅན་གྱིས་ཟས་སུ་ཟོས་པའི་སྨན་སྔོའི་དངས་མ་དཀར་པོ་ཡིན་པས་ཟས་ཐམས་ཅད་ཀྱི་ནང་ནས་མཆོག་ཡིན(སྲོག་སྟེར་བའི་དོན།)་། ལྗིད། མངར། སྙིགས། གྲང་། མདངས། སྣུམ། གྲོད་ཁོག་གཡོ་བཟང་། སྙོམས་པ་ཡིན།</w:t>
      </w:r>
    </w:p>
    <w:p>
      <w:pPr>
        <w:spacing w:after="120" w:before="0" w:line="336" w:lineRule="auto"/>
      </w:pPr>
      <w:r>
        <w:rPr>
          <w:b w:val="0"/>
          <w:sz w:val="24"/>
          <w:rFonts w:ascii="Cambria" w:hAnsi="Cambria" w:eastAsia="PingFang SC" w:cs="Microsoft Himalaya" w:hint="cs"/>
          <w:szCs w:val="24"/>
        </w:rPr>
        <w:t>དེ་བས་ན་སེམས་ཅན་ཀུན་ལ་མཐུན། འོ་མ་ནི་སྲོག་གི་གནད་དང་མཐུན་པའི་ཕྱིར་སྐྱེས་བུ་ཀུན་ལ་སྤྱོད་དུ་བསྔགས་ཤིང་། རླུང་མཁྲིས་ནད་དང་སེམས་(Mansā)ཀྱི་ནད་དང་ཁྲག་གི་ནད་ཀྱི་སྐབས་སུ་བཀག་པ་མེད་དོ།། གནས་སྐབས་ཤུགས་ཆེའི་ནད་ལ་གང་གིས་ཕན་ཞེ་ན། ཡུན་རིང་གི་ཚ་བ། གློ་གཞི། སྔུབ་དབུགས། ཤོ་ཤ་(སྐམ་ནད)སོགས། སྐྲན་(Gulma)། སྨྱོན། གྲོད་ཆུ་སྐྱ། བརྗེད་བྱེད། མགོ་ཡུ། དོན་མེད་བཤད། ལུས་ཚ། སྐོམ། སྙིང་ནད་དང་ལྒང་བུའི་ནད། སྐྱ་སྐྱ་བ། གཞང་བཤལ། གཞང་འབྲུམ། གྲོད་ཟུག། གྲོད་ཁོག་བཀག། གྲཧ་ཎཱི། པྲ་བཱ་ཧི་ཀ། བུ་ཟགས་སོགས་མོའི་ནད་ལ་ཕན། ཁྲག་སྐྱུགས་ལ་ཕན། གྲང་བའི་སྟོབས་སྨན། སྤྱོད་ལས་ཀྱི་མཇུག་ཏུ་སྟོབས་སྤེལ་བའི་བཏུང་བ། ནང་གི་སྟོབས་སྨན། ཁུ་བ་སྤེལ། ལུས་སྐྱེད། སྐྱེས་པའི་ནུས་སྤེལ། བློ་གྲོས་སྤེལ། རུས་པ་ཆག་པ་ལྷན་སྒྲིག་(Sandhāna)་བཟང་། ཞན་པ་ལ་གསོན་ཤུགས་བཟང་། ཤུབས་ཆས་ཀྱི་མཆོག། ཚེ་སྤེལ། གསོན་ཤུགས་སྟེར་བའི་སྒོ། སྐྱུགས་སྨན་བཤལ་སྨན། ལུས་ལ་སྐྱེད་སྒོར་ལོན་སྤེལ། མདངས་(ojas)སྤེལ། བྱིས་པ། རྒན་པོ། གཟུགས་ཞན་པ། བྲང་གི་རྨས་བྱུང་བའི་ནད་ལ་ཤིན་ཏུ་མཐུན།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བ་མོའི་འོ་མ་ནི་སྣུམ་ཞིང་ལུས་ནང་གི་སྙིགས་སྤེལ་མི་བྱེད། ལྗིད། བཅུད་ལེན་མཆོག། ཁྲག་སྐྱུགས་ལ་ཕན། གྲང་། རོ་མངར་ཞིང་ཞུ་བའི་མཐར་ཡང་མངར། རླུང་མཁྲིས་ཞི། སྟོབས་སྤེལ།</w:t>
      </w:r>
    </w:p>
    <w:p>
      <w:pPr>
        <w:spacing w:after="120" w:before="0" w:line="336" w:lineRule="auto"/>
      </w:pPr>
      <w:r>
        <w:rPr>
          <w:b w:val="0"/>
          <w:sz w:val="24"/>
          <w:rFonts w:ascii="Cambria" w:hAnsi="Cambria" w:eastAsia="PingFang SC" w:cs="Microsoft Himalaya" w:hint="cs"/>
          <w:szCs w:val="24"/>
        </w:rPr>
        <w:t>ར་མའི་འོ་མ་ནི་སྔ་མ་དང་མཚུངས་ལ། ཤོ་ཤ་(སྐམ་ནད)⟨10⟩ ཅན་ལ་ཕན། ཡང་། སྐ་བ། ཟས་འདོད་བསྐྱེད། སྔུབ་དབུགས། གློ་གཞི། ཁྲག་སྐྱུགས་ལ་ཕན། ར་མོ་ནི་ཡན་ལག་ཆུང་ཞིང་མགྱོགས་པ། ཆུ་ཉུང་བར་བཏུང་ཞིང་ཁ་ཚ་སྤང་ཟས་སུ་ཟས་པའི་སྒོ་ནས་ནད་ཀུན་ལ་ཕན།</w:t>
      </w:r>
    </w:p>
    <w:p>
      <w:pPr>
        <w:spacing w:after="120" w:before="0" w:line="336" w:lineRule="auto"/>
      </w:pPr>
      <w:r>
        <w:rPr>
          <w:b w:val="0"/>
          <w:sz w:val="24"/>
          <w:rFonts w:ascii="Cambria" w:hAnsi="Cambria" w:eastAsia="PingFang SC" w:cs="Microsoft Himalaya" w:hint="cs"/>
          <w:szCs w:val="24"/>
        </w:rPr>
        <w:t>རྔ་མོང་མོའི་འོ་མ་ནི་སྐམ། ཚ། ཡང་། ཞིམ། ལན་ཚྭའི་རོ་ཅུང་ལྡན། སྐྲངས། སྐྲན། གྲོད་ཆུ་སྐྱ། གཞང་འབྲུམ། སྲིན་བུ། མཛེ་སོགས་ལ་ཕན། གདུག་སེལ་བཟང་།</w:t>
      </w:r>
    </w:p>
    <w:p>
      <w:pPr>
        <w:spacing w:after="120" w:before="0" w:line="336" w:lineRule="auto"/>
      </w:pPr>
      <w:r>
        <w:rPr>
          <w:b w:val="0"/>
          <w:sz w:val="24"/>
          <w:rFonts w:ascii="Cambria" w:hAnsi="Cambria" w:eastAsia="PingFang SC" w:cs="Microsoft Himalaya" w:hint="cs"/>
          <w:szCs w:val="24"/>
        </w:rPr>
        <w:t>ལུག་མོའི་འོ་མ་ནི་མངར། སྣུམ། ལྗིད། མཁྲིས་བད་སྤེལ། ཀེ་ཝ་ལ་ཝཱ་ཏ་(རླུང་སྐྱོ་བ།)ལ་ཟས་བཟང་། རླུང་གིས་གློ་གཞིར་ཕན།</w:t>
      </w:r>
    </w:p>
    <w:p>
      <w:pPr>
        <w:spacing w:after="120" w:before="0" w:line="336" w:lineRule="auto"/>
      </w:pPr>
      <w:r>
        <w:rPr>
          <w:b w:val="0"/>
          <w:sz w:val="24"/>
          <w:rFonts w:ascii="Cambria" w:hAnsi="Cambria" w:eastAsia="PingFang SC" w:cs="Microsoft Himalaya" w:hint="cs"/>
          <w:szCs w:val="24"/>
        </w:rPr>
        <w:t>མ་ཧེ་མའི་འོ་མ་ནི་མངར། ཞུ་བ་ཆག། ལུས་སྙིགས་སྤེལ། ལྗིད། གཉིད་སྐྱེད། གྲང་། བའི་འོ་མ་ལས་སྣུམ་ཆེ་བ་ཡོད།</w:t>
      </w:r>
    </w:p>
    <w:p>
      <w:pPr>
        <w:spacing w:after="120" w:before="0" w:line="336" w:lineRule="auto"/>
      </w:pPr>
      <w:r>
        <w:rPr>
          <w:b w:val="0"/>
          <w:sz w:val="24"/>
          <w:rFonts w:ascii="Cambria" w:hAnsi="Cambria" w:eastAsia="PingFang SC" w:cs="Microsoft Himalaya" w:hint="cs"/>
          <w:szCs w:val="24"/>
        </w:rPr>
        <w:t>རྨིག་མ་གས་པའི་(Ekaśapha)སེམས་ཅན་སྟེ་རྟ་སོགས་ཀྱི་འོ་མ་ནི་སྟོབས་སྨན། ཡང་། སྐམ། མངར་སྐྱུར་གྱི་རོ། ལན་ཚྭའི་རྗེས་རོ་ལྡན། རྐང་ལག་གི་ཚིགས་ནད་ལ་ཕན།</w:t>
      </w:r>
    </w:p>
    <w:p>
      <w:pPr>
        <w:spacing w:after="120" w:before="0" w:line="336" w:lineRule="auto"/>
      </w:pPr>
      <w:r>
        <w:rPr>
          <w:b w:val="0"/>
          <w:sz w:val="24"/>
          <w:rFonts w:ascii="Cambria" w:hAnsi="Cambria" w:eastAsia="PingFang SC" w:cs="Microsoft Himalaya" w:hint="cs"/>
          <w:szCs w:val="24"/>
        </w:rPr>
        <w:t>བུད་མེད་ཀྱི་འོ་མ་ནི་གྲང་། མངར། སྐའི་རྗེས་རོ་ལྡན། སྣ་སྨན་བཟང་། མིག་གི་ནད་ལ་བཀྲུ་སྨན་བཟང་། བདེ། གསོན་ཤུགས་སྤེལ། ཡང་། ཟས་འདོད་བསྐྱེད། གླང་མོའི་འོ་མ་ནི་མངར་ཞིང་སྐའི་རྗེས་རོ་ལྡན། ཁུ་བ་སྐྱེད། ལྗིད། སྣུམ། བསིལ། སྟོབས་སྨན། མིག་ཡོན་སྤེལ།</w:t>
      </w:r>
    </w:p>
    <w:p>
      <w:pPr>
        <w:spacing w:after="120" w:before="0" w:line="336" w:lineRule="auto"/>
      </w:pPr>
      <w:r>
        <w:rPr>
          <w:b w:val="0"/>
          <w:sz w:val="24"/>
          <w:rFonts w:ascii="Cambria" w:hAnsi="Cambria" w:eastAsia="PingFang SC" w:cs="Microsoft Himalaya" w:hint="cs"/>
          <w:szCs w:val="24"/>
        </w:rPr>
        <w:t>སེམས་ཅན་མོ་ལས་སྔ་དྲོ་བཞོས་པའི་འོ་མ་ནི་ལྗིད། གྲང་། ཞུ་དུས་རིང་ཏེ། མཚན་མོ་ཡོངས་སུ་ངལ་གསོས་པའི་ཕྱིར། དེ་བཞིན་དགོང་དྲོར་བཞོས་པའི་ནི་བསིལ། མིག་ཡོན་སྤེལ་བའི་ནུས་ལྡན། ཉིན་མོར་ཉི་མའི་སྣང་བ་དང་རླུང་ལ་སྤྱད་པའི་ཕྱིར་རླུང་གནས་ལུགས་སུ་བྲེལ། གྲང་མམ་མ་བསྐོལ་བའི་འོ་མ་ནི་ཤིན་ཏུ་ལྗིད་ཅིང་། གནས་སྤྱོད་ཀྱི་སྙིགས་སྤེལ། བསྐོལ་ན་སྐྱོན་སེལ། བུད་མེད་ཀྱི་འོ་མ་ནི་གང་བཞིན་ཕན། གསར་བཞོས་པའི་དྲོན་མོ་ནི་ཤིན་ཏུ་བཟང་སྟེ། གྲང་བར་བྱས་ན་ནུས་བརླག། ཤུགས་ཆེ་བར་བསྐོལ་བའི་འོ་མ་ནི་ལྗིད་ཅིང་ལུས་སྒོར་ལོན་སྤེལ། དྲི་ངན་ཤོར་བའི་འོ་མ་མམ་ཁ་དོག་གྱུར་བ་མམ་སྐྱུར་བའི་རོ་ཐོན་པ་མམ་ཟས་ལྟ་བུར་གནས་པ་མམ་ལན་ཚྭའི་རོ་ཡོད་པ་ནི་མི་བསྔགས་ཏེ་གནོད།</w:t>
      </w:r>
    </w:p>
    <w:p>
      <w:pPr>
        <w:spacing w:after="120" w:before="0" w:line="336" w:lineRule="auto"/>
      </w:pPr>
      <w:r>
        <w:rPr>
          <w:b w:val="0"/>
          <w:sz w:val="24"/>
          <w:rFonts w:ascii="Cambria" w:hAnsi="Cambria" w:eastAsia="PingFang SC" w:cs="Microsoft Himalaya" w:hint="cs"/>
          <w:szCs w:val="24"/>
        </w:rPr>
        <w:t>##</w:t>
        <w:br/>
        <w:t>ཞོའི་ཚོགས་(Curd Group)ནི།—</w:t>
      </w:r>
    </w:p>
    <w:p>
      <w:pPr>
        <w:spacing w:after="120" w:before="0" w:line="336" w:lineRule="auto"/>
      </w:pPr>
      <w:r>
        <w:rPr>
          <w:b w:val="0"/>
          <w:sz w:val="24"/>
          <w:rFonts w:ascii="Cambria" w:hAnsi="Cambria" w:eastAsia="PingFang SC" w:cs="Microsoft Himalaya" w:hint="cs"/>
          <w:szCs w:val="24"/>
        </w:rPr>
        <w:t>ཞོ་ལ་གསུམ་སྟེ། མངར་བ། སྐྱུར་བ། ཤིན་ཏུ་སྐྱུར་བ་ཡིན། འོ་ཞོ་ནི་སྤྱིར་སྐའི་རྗེས་རོ་ལྡན། སྣུམ། ཚ་བའི་ནུས་པ་ལྡན། ཁུ་བ་སྐྱེད། གསོན་ཤུགས་སྤེལ། བཀྲ་ཤིས་པ། སྣའི་ནད་(Pīnasa)། དུས་མིན་ཚ་བ་(Viṣama-jvara)། གཞང་བཤལ། ཟས་ལ་མི་དགའ་བ། གཅིན་སྒྲན། ཞན་ཐལ་ལ་ཕན།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མངར་བའི་ཞོ་ནི་ལུས་ཀྱི་སྙིགས་དང་ཞག་དང་བད་ཀན་ཤུགས་ཆེར་སྤེལ། སྐྱུར་བའི་ཞོ་ནི་མཁྲིས་བད་སྤེལ། ཤིན་ཏུ་སྐྱུར་བའི་ཞོ་ནི་ཁྲག་བཤིགས་པར་བྱེད། ལེགས་པར་མ་བཙོས་པའི་ཞོ་(Manda-jāta)ནི་ཞུ་བའི་སྒོ་ནས་སྐྱུར། བཤལ་སྨན་བཤལ་ཤུགས་ཆེ་ཞིང་གཅིན་སྤེལ། ནད་གསུམ་སྦྱོང་།</w:t>
      </w:r>
    </w:p>
    <w:p>
      <w:pPr>
        <w:spacing w:after="120" w:before="0" w:line="336" w:lineRule="auto"/>
      </w:pPr>
      <w:r>
        <w:rPr>
          <w:b w:val="0"/>
          <w:sz w:val="24"/>
          <w:rFonts w:ascii="Cambria" w:hAnsi="Cambria" w:eastAsia="PingFang SC" w:cs="Microsoft Himalaya" w:hint="cs"/>
          <w:szCs w:val="24"/>
        </w:rPr>
        <w:t>བའི་འོ་མའི་ཞོ་ནི་སྣུམ། མངར་བའི་ཞུ་བ། ཟས་འདོད་བསྐྱེད། སྟོབས་སྤེལ། ཟུག་ཆགས་(rasa mchog)། རླུང་ཞི། ཟས་ལ་དགའ་བར་བྱེད།</w:t>
      </w:r>
    </w:p>
    <w:p>
      <w:pPr>
        <w:spacing w:after="120" w:before="0" w:line="336" w:lineRule="auto"/>
      </w:pPr>
      <w:r>
        <w:rPr>
          <w:b w:val="0"/>
          <w:sz w:val="24"/>
          <w:rFonts w:ascii="Cambria" w:hAnsi="Cambria" w:eastAsia="PingFang SC" w:cs="Microsoft Himalaya" w:hint="cs"/>
          <w:szCs w:val="24"/>
        </w:rPr>
        <w:t>ར་མའི་འོ་མའི་ཞོ་ནི་ཡང་། མཁྲིས་བད་ཞི། རླུང་ནད་དང་སྐམ་ནད་ལ་ཕན། ཟས་འདོད་བསྐྱེད་བཟང་། གཞང་འབྲུམ། སྔུབ་དབུགས། གློ་གཞིར་ཕན།</w:t>
      </w:r>
    </w:p>
    <w:p>
      <w:pPr>
        <w:spacing w:after="120" w:before="0" w:line="336" w:lineRule="auto"/>
      </w:pPr>
      <w:r>
        <w:rPr>
          <w:b w:val="0"/>
          <w:sz w:val="24"/>
          <w:rFonts w:ascii="Cambria" w:hAnsi="Cambria" w:eastAsia="PingFang SC" w:cs="Microsoft Himalaya" w:hint="cs"/>
          <w:szCs w:val="24"/>
        </w:rPr>
        <w:t>མ་ཧེ་མའི་འོ་མའི་ཞོ་ནི་མངར་བའི་ཞུ་བ། ཁུ་བ་སྐྱེད། རླུང་མཁྲིས་ཞི། ལུས་བད་ཀན་སྤེལ། ཁྱད་པར་སྣུམ་ཡིན།</w:t>
      </w:r>
    </w:p>
    <w:p>
      <w:pPr>
        <w:spacing w:after="120" w:before="0" w:line="336" w:lineRule="auto"/>
      </w:pPr>
      <w:r>
        <w:rPr>
          <w:b w:val="0"/>
          <w:sz w:val="24"/>
          <w:rFonts w:ascii="Cambria" w:hAnsi="Cambria" w:eastAsia="PingFang SC" w:cs="Microsoft Himalaya" w:hint="cs"/>
          <w:szCs w:val="24"/>
        </w:rPr>
        <w:t>རྔ་མོང་མའི་ཞོ་ནི་ཚ་བའི་ཞུ་བ། ནས་བུལ་ཅན། ལྗིད། བཤལ་སྨན་ཡིན། གོམས་སུ་བཟོས་ན་རླུང་། གཞང་འབྲུམ། མཛེ། སྲིན་བུ། གྲོད་ཆུ་སྐྱར་ཕན།</w:t>
      </w:r>
    </w:p>
    <w:p>
      <w:pPr>
        <w:spacing w:after="120" w:before="0" w:line="336" w:lineRule="auto"/>
      </w:pPr>
      <w:r>
        <w:rPr>
          <w:b w:val="0"/>
          <w:sz w:val="24"/>
          <w:rFonts w:ascii="Cambria" w:hAnsi="Cambria" w:eastAsia="PingFang SC" w:cs="Microsoft Himalaya" w:hint="cs"/>
          <w:szCs w:val="24"/>
        </w:rPr>
        <w:t>ལུག་མའི་ཞོ་ནི་རླུང་བད་སྤེལ། གཞང་འབྲུམ་ཇེ་ཤུགས་ཆེར་བྱེད། མངར་བའི་རོ། ལུས་སྙིགས་སྤེལ། ནད་གཞི་སྤེལ།</w:t>
      </w:r>
    </w:p>
    <w:p>
      <w:pPr>
        <w:spacing w:after="120" w:before="0" w:line="336" w:lineRule="auto"/>
      </w:pPr>
      <w:r>
        <w:rPr>
          <w:b w:val="0"/>
          <w:sz w:val="24"/>
          <w:rFonts w:ascii="Cambria" w:hAnsi="Cambria" w:eastAsia="PingFang SC" w:cs="Microsoft Himalaya" w:hint="cs"/>
          <w:szCs w:val="24"/>
        </w:rPr>
        <w:t>རྟ་མའི་ཞོ་ནི་ཟས་འདོད་བསྐྱེད། མིག་ལ་གནོད། རླུང་སྤེལ། སྐམ། ཚ། སྐའི་རོ། གཅིན་བཤང་བཀག།</w:t>
      </w:r>
    </w:p>
    <w:p>
      <w:pPr>
        <w:spacing w:after="120" w:before="0" w:line="336" w:lineRule="auto"/>
      </w:pPr>
      <w:r>
        <w:rPr>
          <w:b w:val="0"/>
          <w:sz w:val="24"/>
          <w:rFonts w:ascii="Cambria" w:hAnsi="Cambria" w:eastAsia="PingFang SC" w:cs="Microsoft Himalaya" w:hint="cs"/>
          <w:szCs w:val="24"/>
        </w:rPr>
        <w:t>བུད་མེད་ཀྱི་ཞོ་ནི་སྣུམ། མངར་བའི་ཞུ་བ། སྟོབས་སྨན། ཡིད་འོང་། ལྗིད། མིག་ལ་ཁྱད་པར་ཕན། ནད་གཞི་སེལ། ནུས་ཤུགས་ཆེ། ཞོ་ཀུན་གྱི་ནང་མཆོག། སྙོམ་སྨན་(Santarpaṇa)གྱི་ནང་མཆོག།</w:t>
      </w:r>
    </w:p>
    <w:p>
      <w:pPr>
        <w:spacing w:after="120" w:before="0" w:line="336" w:lineRule="auto"/>
      </w:pPr>
      <w:r>
        <w:rPr>
          <w:b w:val="0"/>
          <w:sz w:val="24"/>
          <w:rFonts w:ascii="Cambria" w:hAnsi="Cambria" w:eastAsia="PingFang SC" w:cs="Microsoft Himalaya" w:hint="cs"/>
          <w:szCs w:val="24"/>
        </w:rPr>
        <w:t>གླང་མའི་ཞོ་ནི་ཞུ་སླ། བད་ཀན་ཞི། ཚ་བའི་ནུས་པ། ཞུ་ཆག། སྐའི་རྗེས་རོ། བཤང་ལྗིད་སྤེལ།</w:t>
      </w:r>
    </w:p>
    <w:p>
      <w:pPr>
        <w:spacing w:after="120" w:before="0" w:line="336" w:lineRule="auto"/>
      </w:pPr>
      <w:r>
        <w:rPr>
          <w:b w:val="0"/>
          <w:sz w:val="24"/>
          <w:rFonts w:ascii="Cambria" w:hAnsi="Cambria" w:eastAsia="PingFang SC" w:cs="Microsoft Himalaya" w:hint="cs"/>
          <w:szCs w:val="24"/>
        </w:rPr>
        <w:t>གོང་གི་ཐམས་ཅད་ལས་བའི་ཞོ་ནི་ཡོན་ཏན་བཟང་ཤོས་ཡིན། གོས་གཙང་མས་བཙགས་པའི་ཞོས་ཟས་ལ་དགའ་བ་བྱེད། བསྐོལ་བའི་འོ་མ་ལས་བྱུང་བའི་ཞོ་ནི་ནུས་ཆེས་ཤོས་ཡིན། གོས་བཙགས་པའི་ཞོ་ནི་རླུང་ཞི། སྣུམ། གནས་ལ་གཞག། བད་ཀན་སྤེལ་ཡང་མཁྲིས་མི་སྤེལ། བསྐོལ་འོ་མའི་ཞོ་ནི་རླུང་མཁྲིས་ཞི། ཟས་ལ་དགའ་བར་བྱེད། གྲོད་ཁོག་སྨན་བཟང་། སྟོབས་སྤེལ། སྲོག་གི་གནད་སྤེལ།</w:t>
      </w:r>
    </w:p>
    <w:p>
      <w:pPr>
        <w:spacing w:after="120" w:before="0" w:line="336" w:lineRule="auto"/>
      </w:pPr>
      <w:r>
        <w:rPr>
          <w:b w:val="0"/>
          <w:sz w:val="24"/>
          <w:rFonts w:ascii="Cambria" w:hAnsi="Cambria" w:eastAsia="PingFang SC" w:cs="Microsoft Himalaya" w:hint="cs"/>
          <w:szCs w:val="24"/>
        </w:rPr>
        <w:t>ཞོའི་ཀ་མལ་(Cream)ནི་ལྗིད། ཁུ་བ་སྐྱེད། རླུང་ཞི། ཞུ་ཆག། བད་ཀན་སྤེལ། སྟོབས་སྤེལ། ཀ་མལ་མེད་པའི་ཞོ་ནི་སྐམ། སྐ། གཅིན་བཤང་བཀག་(Vistambhi)། རླུང་སྤེལ། ཟས་འདོད་བསྐྱེད། ཡང་བ། སྐའི་རོ་ཆུང་། ཟས་ལ་དགའ་བར་བྱེད།</w:t>
      </w:r>
    </w:p>
    <w:p>
      <w:pPr>
        <w:spacing w:after="120" w:before="0" w:line="336" w:lineRule="auto"/>
      </w:pPr>
      <w:r>
        <w:rPr>
          <w:b w:val="0"/>
          <w:sz w:val="24"/>
          <w:rFonts w:ascii="Cambria" w:hAnsi="Cambria" w:eastAsia="PingFang SC" w:cs="Microsoft Himalaya" w:hint="cs"/>
          <w:szCs w:val="24"/>
        </w:rPr>
        <w:t>ཞོའི་སྤྱོད་ནི་སྤྱིར་དཔྱིད་(Vasanta)སོས་ཀ་(Grīṣma)སྟོན་ཀ་(Śarat)ལ་བཀག། དབྱར་(Varṣā)དགུན་སྔ་(Hemanta)གྲང་ཁ་(Śiśira)ལ་སྤྱོད། ཞོའི་ལྷག་མའི་ཆུ་(Mastu)ནི་གྲང་ཞིང་བསིལ། ཡང་། ལུས་ནང་གི་སྦུ་གུ་སྦྱོང་། མངར་སྐའི་རོ། ཁུ་བའི་མི་མཐུན་བ། རླུང་བད་སེལ། ཡིད་དུ་འོང་། ཞིམ་པོ། བཤལ་མྱུར་བྱེད། སྟོབས་སྤེལ། ཟས་ལ་དགའ་བར་བྱེད། སྡེ་འདིར་ཞོ་བདུན་གྱི་ཡོན་ཏན་བཤད། སྟེ། མངར། སྐྱུར། ཤིན་སྐྱུར། མནྡ་ཛཱ་ཏ། བསྐོལ་འོ་མའི་ཞོ། ཞོ་ཀ་མལ། ཀ་མལ་མེད་ཞོ། ཞོ་ལྷག་མ་(Mastu)འོ།</w:t>
      </w:r>
    </w:p>
    <w:p>
      <w:pPr>
        <w:spacing w:after="120" w:before="0" w:line="336" w:lineRule="auto"/>
      </w:pPr>
      <w:r>
        <w:rPr>
          <w:b w:val="0"/>
          <w:sz w:val="24"/>
          <w:rFonts w:ascii="Cambria" w:hAnsi="Cambria" w:eastAsia="PingFang SC" w:cs="Microsoft Himalaya" w:hint="cs"/>
          <w:szCs w:val="24"/>
        </w:rPr>
        <w:t>##</w:t>
        <w:br/>
        <w:t>དར་བའི་ཚོགས་(Takra Group)ནི།—</w:t>
      </w:r>
    </w:p>
    <w:p>
      <w:pPr>
        <w:spacing w:after="120" w:before="0" w:line="336" w:lineRule="auto"/>
      </w:pPr>
      <w:r>
        <w:rPr>
          <w:b w:val="0"/>
          <w:sz w:val="24"/>
          <w:rFonts w:ascii="Cambria" w:hAnsi="Cambria" w:eastAsia="PingFang SC" w:cs="Microsoft Himalaya" w:hint="cs"/>
          <w:szCs w:val="24"/>
        </w:rPr>
        <w:t>དར་བ་(Takra)ནི་མངར་སྐྱུར་གྱི་རོ། སྐའི་རྗེས་རོ། ཡང་། ཟས་འདོད་བསྐྱེད། ཚ་བའི་ནུས་པ། ལུས་སྐམ་པར་བྱེད། སྦྱར་དུག། སྐྲངས། གཞང་བཤལ། ལྟོགས་བཤལ། སྐྱ་སྐྱ་བ། གཞང་འབྲུམ། མཆེར་ཆེ་བ། སྐྲན། ཟས་ལ་མི་དགའ་བ། དུས་མིན་གྱི་ཚ་བ། སྐོམ། སྐྱུགས་པ། ཁ་སྐྱུར། གྲོད་ཟུག། རྒྱགས་པ་ལ་ཕན། རླུང་བད་ཞི། ཁུ་བ་སྐྱེད་མི་བྱེད། མངར་བའི་ཞུ་བ། ཡིད་འོང་། གཅིན་སྒྲན་དང་སྣུམ་སྦྱོང་སྨན་ལས་བྱུང་བའི་ནད་ལ་ཕན།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ཞོ་དང་ཆུ་མཉམ་མཉམ་བསྲེས་ནས་བརྡུངས་པས་ནང་གི་ཀ་མལ་ལམ་མར་ཡོངས་སུ་གཞིག་པ་སྟུག་མི་ཡང་བ་མི་ཡིན་པ་ནི་དར་བ་(Takra)ཞེས་བྱ། མངར་སྐྱུར་སྐ་གསུམ་གྱི་རོ་ལྡན། ཆུ་མེད་པའི་ཞོ་ནང་གི་ཀ་མལ་ཧྲིལ་བོ་བཟུང་སྟེ་བརྡུངས་པ་ནི་གྷོ་ལ་(Gholam)ཞེས་བྱ། སོས་ཀའི་དུས་སུ་དར་བ་མི་སྤྱོད། ཞན་པ། རྨས་པ། ཁྲག་སྐྱུགས། སྙོམས་ཞན། མགོ་ཡུ་(Bhrama)། ལུས་ཚ་བའི་ཚོར་བ་ཅན་ལ་མི་སྤྲོད། གྲང་མོའི་ཟླ་བར་སྤྱད་ཅིང་བད་ཀན་ནད། གཅིན་བཤང་བཀག་པ། རླུང་ནད་ཅན་ལ་སྤྲོད།</w:t>
      </w:r>
    </w:p>
    <w:p>
      <w:pPr>
        <w:spacing w:after="120" w:before="0" w:line="336" w:lineRule="auto"/>
      </w:pPr>
      <w:r>
        <w:rPr>
          <w:b w:val="0"/>
          <w:sz w:val="24"/>
          <w:rFonts w:ascii="Cambria" w:hAnsi="Cambria" w:eastAsia="PingFang SC" w:cs="Microsoft Himalaya" w:hint="cs"/>
          <w:szCs w:val="24"/>
        </w:rPr>
        <w:t>མངར་བའི་དར་བ་ནི་མཁྲིས་ཞི། བད་ཀན་སྤེལ། སྐྱུར་བའི་དར་བ་ནི་རླུང་ཞི། མཁྲིས་སྤེལ།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རླུང་ནད་ལ་སྐྱུར་བའི་དར་བ་ལ་ལན་ཚྭ་བསྣན་ནས་བཏུང་། མཁྲིས་ནད་ལ་བུ་རམ། བད་ནད་ལ་ཡ་བ་ཀྵཱ་ར་དང་བྱོ་ཤའི་སྨན་གྱི་ཕྱེ་མ་བསྣན་ནས་བཏུང་། ཏཀྲ་ཀུར་ཆི་ཀ་(sma khor bstubs pa'i 'o ma)ནི་སྐའི་བསྡུ་བའི་ལས་(Grāhi)། སྐམ། ཞུ་དཀའ། རླུང་སྐྱེད། གོང་གི་ཀུར་ཆི་ཀ་དང་དར་བའི་ལྷག་མ་(Manda)ནི་དར་བ་བས་ཡང་ཞིང་། ཀི་ལཱ་ཏ⟨11⟩ ནི་ལྗིད། གཉིད་སྐྱེད། ཁུ་བ་སྐྱེད། རླུང་ཞི། དེ་བཞིན་མོ་ར་ཐ་⟨12⟩ དང་པི་ཡུ་ཥ་⟨13⟩ ནི་མངར། སྟོབས་སྨན། ཁུ་བ་སྤེལ།</w:t>
      </w:r>
    </w:p>
    <w:p>
      <w:pPr>
        <w:spacing w:after="120" w:before="0" w:line="336" w:lineRule="auto"/>
      </w:pPr>
      <w:r>
        <w:rPr>
          <w:b w:val="0"/>
          <w:sz w:val="24"/>
          <w:rFonts w:ascii="Cambria" w:hAnsi="Cambria" w:eastAsia="PingFang SC" w:cs="Microsoft Himalaya" w:hint="cs"/>
          <w:szCs w:val="24"/>
        </w:rPr>
        <w:t>མར་གསར་བ་(Navanīta)ནི་ཤ་བཟང་ཞིང་ཡང་། མངར། གྲང་། སྣུམ། ཡིད་འོང་། ཟས་འདོད་བསྐྱེད། ཅུང་ཞིག་སྐྱུར་བ་དང་སྐའི་རོ། རླུང་མཁྲིས་ཞི། ཁུ་བ་སྐྱེད། སྐྱུར་བའི་མི་མཐུན་བ། བརྗེད་བྱེད་སེལ། བློ་གྲོས་སྤེལ། སྐམ་ནད། གློ་གཞི། སྔུབ་དབུགས། རྨ། གཞང་འབྲུམ། ཟུར་ཟོའི་ནད་ལ་ཕན།</w:t>
      </w:r>
    </w:p>
    <w:p>
      <w:pPr>
        <w:spacing w:after="120" w:before="0" w:line="336" w:lineRule="auto"/>
      </w:pPr>
      <w:r>
        <w:rPr>
          <w:b w:val="0"/>
          <w:sz w:val="24"/>
          <w:rFonts w:ascii="Cambria" w:hAnsi="Cambria" w:eastAsia="PingFang SC" w:cs="Microsoft Himalaya" w:hint="cs"/>
          <w:szCs w:val="24"/>
        </w:rPr>
        <w:t>མར་(ཉིན་ཤས་ཟིན་པ)ནི་ལྗིད། ཞག་བད་སྤེལ། ལུས་སྟོབས་སྤེལ། སྒོར་ལོན་སྤེལ། བྱིས་པ་ལ་བསྔགས། སྟུག་པའི་འོ་མ་ལས་བྱུང་བའི་མར་ནི་སྣུམ་ཐམས་ཅད་(Kṣīra)ཀྱི་ནང་མཆོག། མངར། གྲང་། སྐ། ལུས་མཉེན་པར་བྱེད། མིག་ཡོན་སྤེལ། ཁྲག་སྐྱུགས་དང་མིག་ནད་ལ་ཕན།</w:t>
      </w:r>
    </w:p>
    <w:p>
      <w:pPr>
        <w:spacing w:after="120" w:before="0" w:line="336" w:lineRule="auto"/>
      </w:pPr>
      <w:r>
        <w:rPr>
          <w:b w:val="0"/>
          <w:sz w:val="24"/>
          <w:rFonts w:ascii="Cambria" w:hAnsi="Cambria" w:eastAsia="PingFang SC" w:cs="Microsoft Himalaya" w:hint="cs"/>
          <w:szCs w:val="24"/>
        </w:rPr>
        <w:t>ཀ་མལ་(Cream)ནི་རླུང་ཞི། ཡིད་འོང་བའི་(Tarpaṇī)སྟོབས་སྨན། ཁུ་བ་སྐྱེད། སྣུམ། ཞིམ། ལྗིད། མངར་བའི་རོ་དང་ཞུ་བ། ཁྲག་སྐྱུགས་ལ་ཕན།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བའི་འོ་ཞོའི་ལས་བྱུང་བའི་ལས་བྱས་ཟིན་གྱི་ཡོན་ཏན་ནི་གོང་དུ་སྔར་བཤད་པ་ཡིན་ཏེ། འོ་མའི་ནང་ལས་མཆོག་ཡིན་པའི་ཕྱིར་རོ། སེམས་ཅན་གཞན་གྱི་འོ་མ་ལས་བྱས་པའི་ལས་ཀྱི་ཡོན་ཏན་ནི་སོ་སོའི་འོ་མའི་ཡོན་ཏན་དང་མཚུངས་པར་ཤེས་པར་བྱ།</w:t>
      </w:r>
    </w:p>
    <w:p>
      <w:pPr>
        <w:spacing w:after="120" w:before="0" w:line="336" w:lineRule="auto"/>
      </w:pPr>
      <w:r>
        <w:rPr>
          <w:b w:val="0"/>
          <w:sz w:val="24"/>
          <w:rFonts w:ascii="Cambria" w:hAnsi="Cambria" w:eastAsia="PingFang SC" w:cs="Microsoft Himalaya" w:hint="cs"/>
          <w:szCs w:val="24"/>
        </w:rPr>
        <w:t>##</w:t>
        <w:br/>
        <w:t>མར་གྱི་ཚོགས་(Ghrita)ནི།—</w:t>
      </w:r>
    </w:p>
    <w:p>
      <w:pPr>
        <w:spacing w:after="120" w:before="0" w:line="336" w:lineRule="auto"/>
      </w:pPr>
      <w:r>
        <w:rPr>
          <w:b w:val="0"/>
          <w:sz w:val="24"/>
          <w:rFonts w:ascii="Cambria" w:hAnsi="Cambria" w:eastAsia="PingFang SC" w:cs="Microsoft Himalaya" w:hint="cs"/>
          <w:szCs w:val="24"/>
        </w:rPr>
        <w:t>མར་ནི་སཽམྱ་(གྲང་)གི་བཅུད། སྙོམ། མངར། ལུས་ནང་གི་སྙིགས་ཅུང་ཞིག་སྤེལ། ལུས་བརླན་བར་བྱེད། ཨུ་དཱ་བ་རྟ། སྨྱོན་པ། ཟས། གྲོད་ཟུག། ཡུན་རིང་གི་ཚ་བ། བཤང་གཅིན་བཀག་པས་གྲོད་སྦོ་(Ānāha)་བ་ལ་ཕན། ཟས་འདོད་བསྐྱེད། རླུང་མཁྲིས་ཞི། བརྗེད་བྱེད་སེལ། བློ་སྤེལ། མདངས་སྤེལ། སྐད་བཟང་། ལུས་མཛེས། མདུན་བཟང་། གྲང་བའི་གནད་(མདངས་ojas)སྤེལ། ཚེ་སྤེལ། སྟོབས་སྨན། ཁུ་བ་སྐྱེད། ལྗིད། མིག་ཡོན་སྤེལ། བད་ཀན་སྤེལ། ཚེ་ཡི་རིང་། བཀྲ་ཤིས་ཡིན། ལས་ངན་བཟློག གདུག་བཟློག། གདོན་བཟློག།</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བའི་འོ་མའི་མར་ནི་མངར་བའི་ཞུ་བ། བསིལ་བའི་ནུས་པ། རླུང་མཁྲིས་ཞི། དུག་སེལ། མིག་ཡོན་སྤེལ། སྟོབས་སྨན་བཟང་། མར་ཀུན་གྱི་ནང་ནས་མཆོག། ར་མའི་མར་ནི་ཟས་འདོད་བསྐྱེད། མིག་ཡོན་སྤེལ། སྟོབས་སྤེལ། གློ་གཞི། སྔུབ་དབུགས། སྐམ་ནད་ལ་ཟས་བཟང་། ཞུ་སླ། མ་ཧེ་མའི་མར་ནི་མངར། ཞུ་ལྗིད། ཁྲག་སྐྱུགས་ལ་ཕན། བསིལ། བད་སྤེལ། རླུང་མཁྲིས་ཞི། རྔ་མོང་མའི་མར་ནི་གདུག་སེལ། ཟས་འདོད་བསྐྱེད། ཚ་བའི་ཞུ་བ། རླུང་བད་ཞི། སྐྲངས། སྲིན་བུ། པགས་ནད། སྐྲན། གྲོད་ཆུ་སྐྱར་ཕན། ལུག་མའི་མར་ནི་ཞུ་སླ། མཁྲིས་མི་སྤེལ། འདར་བ། ཤོ་ཤ། རླུང་བད་ནད། མོའི་སྐྱེ་གནས་ཀྱི་ནད་ལ་ཕན། རྟ་མའི་མར་ནི་ཞུ་སླ། ཚ་བའི་ནུས་པ། སྐའི་རོ། ཟས་འདོད་བསྐྱེད། གཅིན་བཀག། བད་ཀན་ཞི།</w:t>
      </w:r>
    </w:p>
    <w:p>
      <w:pPr>
        <w:spacing w:after="120" w:before="0" w:line="336" w:lineRule="auto"/>
      </w:pPr>
      <w:r>
        <w:rPr>
          <w:b w:val="0"/>
          <w:sz w:val="24"/>
          <w:rFonts w:ascii="Cambria" w:hAnsi="Cambria" w:eastAsia="PingFang SC" w:cs="Microsoft Himalaya" w:hint="cs"/>
          <w:szCs w:val="24"/>
        </w:rPr>
        <w:t>བུད་མེད་ཀྱི་མར་ནི་མིག་ཡོན་སྤེལ་གྱི་ནུས་ལྡན། ས་ལ་ལྷའི་བདུད་རྩིར་ཤེས། ཞུ་སླ། གདུག་སེལ། གྲོད་ཁོག་སྨན། སྟོབས་སྨན། གླང་མའི་མར་ནི་སྐའི་རོ། གཅིན་བཤང་བཀག། ཁ། ཡང་། གྲོད་ཁོག་སྨན་(Agnikara)། པགས་ནད། སྦྱར་དུག། སྲིན་བུ། བད་ནད་ལ་ཕན།</w:t>
      </w:r>
    </w:p>
    <w:p>
      <w:pPr>
        <w:spacing w:after="120" w:before="0" w:line="336" w:lineRule="auto"/>
      </w:pPr>
      <w:r>
        <w:rPr>
          <w:b w:val="0"/>
          <w:sz w:val="24"/>
          <w:rFonts w:ascii="Cambria" w:hAnsi="Cambria" w:eastAsia="PingFang SC" w:cs="Microsoft Himalaya" w:hint="cs"/>
          <w:szCs w:val="24"/>
        </w:rPr>
        <w:t>འོ་མ་སྟུག་པའི་མར་(Kṣīra Ghṛta)ནི་སྐ། མིག་ནད། ཁྲག་སྐྱུགས། བརྗེད་བྱེད། མགོ་ཡུར་ཕན།</w:t>
      </w:r>
    </w:p>
    <w:p>
      <w:pPr>
        <w:spacing w:after="120" w:before="0" w:line="336" w:lineRule="auto"/>
      </w:pPr>
      <w:r>
        <w:rPr>
          <w:b w:val="0"/>
          <w:sz w:val="24"/>
          <w:rFonts w:ascii="Cambria" w:hAnsi="Cambria" w:eastAsia="PingFang SC" w:cs="Microsoft Himalaya" w:hint="cs"/>
          <w:szCs w:val="24"/>
        </w:rPr>
        <w:t>མར་གྱི་སྟེང་སྟུག་(Ghṛta-manda)ནི་སྤྱོང་སྨན། མོ་མཚན། རྣ་བ། མིག། མགོའི་ཟུག་ཞི། སྣ་སྨན། ཤུབས་སྨན། མིག་སྨན་དུ་སྤྱོད།</w:t>
      </w:r>
    </w:p>
    <w:p>
      <w:pPr>
        <w:spacing w:after="120" w:before="0" w:line="336" w:lineRule="auto"/>
      </w:pPr>
      <w:r>
        <w:rPr>
          <w:b w:val="0"/>
          <w:sz w:val="24"/>
          <w:rFonts w:ascii="Cambria" w:hAnsi="Cambria" w:eastAsia="PingFang SC" w:cs="Microsoft Himalaya" w:hint="cs"/>
          <w:szCs w:val="24"/>
        </w:rPr>
        <w:t>མར་རྙིང་པ་ནི་སྤྱོང་སྨན། ཚ་བའི་ཞུ་བ། ནད་གསུམ་ཞི། བརྗེད་བྱེད། རྒྱགས་པ། སྨྱོན། གྲོད་ཆུ་སྐྱ། ཚ་བ། སྦྱར་དུག། སྐྲངས། སེམས་འཁྲུགས་ལ་ཕན། གྲོད་སྨན། མིག་སྨན། ཤུབ་སྨན། སྣ་སྨན་དུ་སྤྱོད།</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མར་རྙིང་པའམ་སྨིན་པ་ནི་མིག་མུན་(Timira)། སྔུབ་དབུགས། ཆམ་པ། ཚ་བ། གློ་གཞི། བརྗེད་བྱེད། མཛེ། སྦྱར་དུག། སེམས་ཟློ་བ། གདོན་གྱི་སྐྱོན་ལ་ཕན། མར་ལོ་བཅུ་གཅིག་ནས་བརྒྱ་བར་གནས་པ་ནི་ཀུམྦྷ་གྷྲྀ་ཏ་(སྣོད་ཀྱི་མར)ཞེས་བྱ། གོང་གི་ལས་ལ་ལོ་ལྷག་པ་ནི་མ་ཧཱ་གྷྲྀ་ཏ་(མར་ཆེན)ཞེས་བྱ། ཀུམྦྷ་གྷྲྀ་ཏ་ནི་གདོན་བཟློག་གི་ནུས་ཡོད། མ་ཧཱ་གྷྲྀ་ཏ་ནི་ནུས་ཤིན་ཏུ་ཆེ། བཀྲ་ཤིས། ཏི་མི་ར་ལ་ཁྱད་པར་ཕན། ལས་ངན་གདོན་ངན་ཀུན་བཟློག། རླུང་ནད་ལྷག་པའི་མིས་བསྟེན། བད་ཀན་ཞི། སྟོབས་བློ་སྤེལ།</w:t>
      </w:r>
    </w:p>
    <w:p>
      <w:pPr>
        <w:spacing w:after="120" w:before="0" w:line="336" w:lineRule="auto"/>
      </w:pPr>
      <w:r>
        <w:rPr>
          <w:b w:val="0"/>
          <w:sz w:val="24"/>
          <w:rFonts w:ascii="Cambria" w:hAnsi="Cambria" w:eastAsia="PingFang SC" w:cs="Microsoft Himalaya" w:hint="cs"/>
          <w:szCs w:val="24"/>
        </w:rPr>
        <w:t>##</w:t>
        <w:br/>
        <w:t>སྣུམ་གྱི་ཚོགས་(Oil Group)ནི།—</w:t>
      </w:r>
    </w:p>
    <w:p>
      <w:pPr>
        <w:spacing w:after="120" w:before="0" w:line="336" w:lineRule="auto"/>
      </w:pPr>
      <w:r>
        <w:rPr>
          <w:b w:val="0"/>
          <w:sz w:val="24"/>
          <w:rFonts w:ascii="Cambria" w:hAnsi="Cambria" w:eastAsia="PingFang SC" w:cs="Microsoft Himalaya" w:hint="cs"/>
          <w:szCs w:val="24"/>
        </w:rPr>
        <w:t>སྣུམ་ནི་མེའི་(āgneya)རྫས་སུ་གཏོགས་པས་ཚ་བ། གཟེར། མངར་བའི་རོ་དང་ཞུ་བ། ལུས་བསྐྱེད་(Bṛṃhaṇa)། ཡིད་འོང་། བཏུང་བའམ་བསྐུ་བ་མཐར་ལུས་ཀུན་ལ་བརྒྱུགས་(Vyāvāyī)། ཕྲ། དྭངས། ལྗིད། སྤྱོང་(Sara)གྱི་ནུས་ལྡན། རུས་ཚིགས་སྤོ་བར་བྱེད་(Vikāsi)ཅིང་གཡོ་བཟང་། ཁུ་བ་སྐྱེད་(Vṛṣyam)། པགས་སྦྱོང་། བརྗེད་བྱེད་སེལ། པགས་མཛེས། མདངས་སྤེལ། ཤ་སྐྱེད་ཅིང་སྟོབས་སྤེལ། ལུས་བརྟན་སྤེལ། མིག་ཡོན་སྤེལ། གཅིན་བཀག། གཤག་(Lekhana)། ཁ་བ། གྲོད་སྨན་(Pācana)། རླུང་བད་ཞི། སྲིན་གསོད། མཁྲིས་སྐྱེད་ཙམ། སྐའི་རྗེས་རོ་ལྡན། མགོ། རྣ་བ། མོ་མཚན་(Yoni)གྱི་ཟུག་ལ་ཕན། བུ་ཁམས་སྦྱོང་། པགས་ཐོར་བ་ལ་ཕན།</w:t>
      </w:r>
    </w:p>
    <w:p>
      <w:pPr>
        <w:spacing w:after="120" w:before="0" w:line="336" w:lineRule="auto"/>
      </w:pPr>
      <w:r>
        <w:rPr>
          <w:b w:val="0"/>
          <w:sz w:val="24"/>
          <w:rFonts w:ascii="Cambria" w:hAnsi="Cambria" w:eastAsia="PingFang SC" w:cs="Microsoft Himalaya" w:hint="cs"/>
          <w:szCs w:val="24"/>
        </w:rPr>
        <w:t>ཏིལ་གྱི་སྣུམ་ནི་གཅོད་རྨ། གཤགས། གཟུགས་རྨ། སྤངས་རྨ། གནོན་རྨ། ཆུ་ཤ་སོར་བའི་རྨ། གནོན་བཅག། ཐིར་གནོད། ཚིག་རྨ། བུལ་གྱིས་ཚིག་པ། གཅན་གཟན་བྱ་སོགས་ཀྱིས་མཆུས་པ་ལ་ཕན། ཁྲུས། སྐུའི་བྱུགས་སྨན། སྤྱི་བྱུགས་སུ་སྤྱོད།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སྣུམ་ནི་སྣ་སྨན་དུ་སྤྱད། ཤུབ་སྨན་(Basti)། མིག་སྨན། རྣ་སྨན། ཐུག་པ་དང་ཟས་སྤེལ་ལ་ཡང་སྤྱོད། རླུང་ཞི།</w:t>
      </w:r>
    </w:p>
    <w:p>
      <w:pPr>
        <w:spacing w:after="120" w:before="0" w:line="336" w:lineRule="auto"/>
      </w:pPr>
      <w:r>
        <w:rPr>
          <w:b w:val="0"/>
          <w:sz w:val="24"/>
          <w:rFonts w:ascii="Cambria" w:hAnsi="Cambria" w:eastAsia="PingFang SC" w:cs="Microsoft Himalaya" w:hint="cs"/>
          <w:szCs w:val="24"/>
        </w:rPr>
        <w:t>ཨེ་རཎྜའི་སྣུམ་ནི་མངར། ཚ་བའི་ནུས་པ། གཟེར་ལྡན། ཟས་འདོད་བསྐྱེད། ཚ་སྐའི་རྗེས་རོ། ཕྲ། ལུས་ནང་གི་སྦུ་གུ་སྦྱོང་། པགས་ལ་བཟང་། ཁུ་བ་སྐྱེད། མངར་བའི་ཞུ་བ། སྟོབས་སྤེལ། ཁུ་བ་སྦྱོང་། མོ་མཚན་སྦྱོང་། བུ་ཁམས་ནད་སེལ། བདེ་ཐང་གནས། བརྗེད་བྱེད་སེལ། མདངས་སྤེལ། བློ་སྤེལ། རླུང་བད་ཞི། ལུས་སྦྱོང་བའི་བཤལ་སྨན།</w:t>
      </w:r>
    </w:p>
    <w:p>
      <w:pPr>
        <w:spacing w:after="120" w:before="0" w:line="336" w:lineRule="auto"/>
      </w:pPr>
      <w:r>
        <w:rPr>
          <w:b w:val="0"/>
          <w:sz w:val="24"/>
          <w:rFonts w:ascii="Cambria" w:hAnsi="Cambria" w:eastAsia="PingFang SC" w:cs="Microsoft Himalaya" w:hint="cs"/>
          <w:szCs w:val="24"/>
        </w:rPr>
        <w:t>ནིམྦ། ཨ་ཏ་སཱི། མཱུ་ལ་ཀ། ཛཱི་མཱུ་ཏ་ཀ། བྲྀཀྵ་ཀ། ཀྲྀ་ཏ་བེ་དྷ་ན། ཨརྐ། ཀམྤིལླ་ཀ། ཧསྟི་ཀརྞ། པྲི་ཐྭི་ཀ། པཱི་ལུ། ཀ་རཉྫ། ཨིངྒུ་དཱི། ཤི་གྲུ། སརྵ་པ། སུ་བརྩ་ལ། བི་དངྒ། ཛྱོ་ཏིཥྨ་ཏཱི་སོགས་ཀྱི་ས་བོན་ལས་བྱུང་བའི་སྣུམ་ནི་གཟེར་ལྡན། ཡང་། ཚ་མིན་གྱི་ནུས་པ། ཚ་བའི་རོ་དང་ཞུ་བ། སྤྱོང་སྨན་བཟང་། རླུང་བད་ནད། མཛེ། གཞང་ནད། མགོ་ནད། སྲིན་བུར་ཕན།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ཀྵཽ་མ་(ཟར་མའི།)སྣུམ་ནི་མངར། རླུང་ཞི། སྟོབས་སྨན། ཚ་བའི་ཞུ་བ། མིག་ཡོན་མེད། ཚ་ཞིང་སྣུམ། ལྗིད། མཁྲིས་སྤེལ།</w:t>
      </w:r>
    </w:p>
    <w:p>
      <w:pPr>
        <w:spacing w:after="120" w:before="0" w:line="336" w:lineRule="auto"/>
      </w:pPr>
      <w:r>
        <w:rPr>
          <w:b w:val="0"/>
          <w:sz w:val="24"/>
          <w:rFonts w:ascii="Cambria" w:hAnsi="Cambria" w:eastAsia="PingFang SC" w:cs="Microsoft Himalaya" w:hint="cs"/>
          <w:szCs w:val="24"/>
        </w:rPr>
        <w:t>ཡུངས་དཀར་(Sarṣapa)སྣུམ་ནི་ཡང་། སྲིན་གསོད། གཡའ་བ་དང་པགས་ནད་ལ་ཕན། རླུང་བད་ཞག་སེལ། ཚ་བ། ཟས་འདོད་བསྐྱེད། གཤག་སྨན་(Lekhana)ཡིན།</w:t>
      </w:r>
    </w:p>
    <w:p>
      <w:pPr>
        <w:spacing w:after="120" w:before="0" w:line="336" w:lineRule="auto"/>
      </w:pPr>
      <w:r>
        <w:rPr>
          <w:b w:val="0"/>
          <w:sz w:val="24"/>
          <w:rFonts w:ascii="Cambria" w:hAnsi="Cambria" w:eastAsia="PingFang SC" w:cs="Microsoft Himalaya" w:hint="cs"/>
          <w:szCs w:val="24"/>
        </w:rPr>
        <w:t>ཨིངྒུ་དཱིའི་སྣུམ་ནི་སྲིན་གསོད། ཡང་། ཅུང་ཞིག་ཁ་བ། མཛེ་དང་སྲིན་ནད་ལ་ཕན། སྟོབས་ཁུ་བ་མིག་ལ་གནོད། ཀུ་ཤུམྦྷའི་མེ་ཏོག་གི་སྣུམ་ནི་ཚ་བའི་ཞུ་བ། ནད་གསུམ་སྦྱོང་། གཟེར་ལྡན། སྐྱུར་བའི་ཞུ་བ་(Vidāhi)། མིག་ལ་གནོད། ཁྲག་སྐྱུགས་སྐྱེད།</w:t>
      </w:r>
    </w:p>
    <w:p>
      <w:pPr>
        <w:spacing w:after="120" w:before="0" w:line="336" w:lineRule="auto"/>
      </w:pPr>
      <w:r>
        <w:rPr>
          <w:b w:val="0"/>
          <w:sz w:val="24"/>
          <w:rFonts w:ascii="Cambria" w:hAnsi="Cambria" w:eastAsia="PingFang SC" w:cs="Microsoft Himalaya" w:hint="cs"/>
          <w:szCs w:val="24"/>
        </w:rPr>
        <w:t>ཀི་རཱ་ཏ་ཏིཀྟ། ཨ་ཏི་མུཀྟ་ཀ། བི་བྷཱི་ཏ་ཀ། ནཱ་རི་ཀེ་ལ། ཀོ་ལ། ཨཀྵོ་ད། ཛཱི་བནྟི། པི་ཡ་ལ། ཀར་བུ་དཱ་ར། སཱུ་ར྿ྱ་བལླི། ཏྲ་པུ་ཥ། ཨེར་བ་རུ་ཀ། ཀརྐ་རུ། ཀུཥྨཱཎྜ་སོགས་ཀྱི་ས་བོན་ལས་བྱུང་བའི་སྣུམ་ནི་མངར་བའི་རོ་དང་ནུས་པ་དང་ཞུ་བ། རླུང་མཁྲིས་ཞི། བསིལ། ལུས་སྙིགས་སྤེལ། ཞུ་ཆག། གཅིན་བཤང་སྤེལ།</w:t>
      </w:r>
    </w:p>
    <w:p>
      <w:pPr>
        <w:spacing w:after="120" w:before="0" w:line="336" w:lineRule="auto"/>
      </w:pPr>
      <w:r>
        <w:rPr>
          <w:b w:val="0"/>
          <w:sz w:val="24"/>
          <w:rFonts w:ascii="Cambria" w:hAnsi="Cambria" w:eastAsia="PingFang SC" w:cs="Microsoft Himalaya" w:hint="cs"/>
          <w:szCs w:val="24"/>
        </w:rPr>
        <w:t>མ་དྷུ་ཀ་(མཽ་ལ)། ཀཱཤྨ་ར྿ཡ། པ་ལཱ་ཤའི་ས་བོན་གྱི་སྣུམ་ནི་མངར་སྐའི་རོ། བད་མཁྲིས་ཞི། ཏུ་བ་ར་ཀ་དང་བྷལླཱ་ཏ་ཀའི་སྣུམ་ནི་ཚ་བའི་ནུས་པ། མངར་སྐའི་རོ། ཁའི་རྗེས་རོ། རླུང་བད་ནད། རྒྱགས་པ། གཞང་ནད། པགས་ནད། སྲིན་བུར་ཕན། ལུས་སྐྱུགས་བཤལ་ནས་སྦྱོང་། ས་ར་ལ། དེ་བ་དཱ་རུ། གཾ་དི་ར། ཤིཾ་ཤ་པཱ། ཨ་གུ་རུའི་སྙིང་(Sāra)ལས་བྱུང་བའི་སྣུམ་ནི་ཁ་ཚ་སྐའི་རོ། ངན་རྨའི་གདུག་སྦྱོང་། པགས་ནད་ལ་ཕན། རླུང་བད་སྲིན་གསོད། ཏུམྦཱི། ཀོ་ཤ་མྲ། དནྟི། དྲ་བནྟི། ཤྱཱ་མ། སཔྟ་ལ། ནཱི་ལི་ཀ། ཀམྤིལླ་ཀ། ཤངྑི་ནཱིའི་ས་བོན་གྱི་སྣུམ་ནི་ཁ་ཚ་སྐའི་རོ། སྤྱོང་གི་སྒོ་ནས་ལུས་སྦྱོང་། ངན་རྨ་སྦྱོང་། རླུང་བད་ནད། མཛེ། སྲིན་ནད་ལ་ཕན། ཡ་བ་ཏིཀྟའི་སྣུམ་ནི་ནད་གསུམ་ཞི། ཅུང་ཞིག་ཁ། བཅུད་ལེན་བཟང་། ཟས་འདོད་བསྐྱེད། སྐྱུར། གཤག། གཙང་། པཐྱ་ཡིན། བརྗེད་བྱེད་སེལ། ཨེ་ཀཻ་ཥི་ཀའི་ས་བོན་གྱི་སྣུམ་ནི་མངར། ཤིན་ཏུ་བསིལ། མཁྲིས་ཞི། བད་སྤེལ། རླུང་སྤེལ། ཨཱ་མྲའི་ས་བོན་གྱི་སྣུམ་ནི་ཅུང་ཞིག་ཁ། སྤོས་ཤིན་ཏུ་ཆེ། རླུང་བད་ཞི། སྐམ། མངར་སྐའི་རོ། ཞིམ། མཁྲིས་ཤུགས་ཆེར་མི་བསྐྱེད།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ལེའུ་འདིར་ཁྱད་པར་མ་བཤད་པའི་འབྲས་བུའི་ས་བོན་གྱི་སྣུམ་གྱི་ནུས་པ་ནི་སོ་སོའི་འབྲས་བུའི་ནུས་པ་དང་མཚུངས་པར་ཤེས། གོང་གི་སྣུམ་ཐམས་ཅད་ནི་རླུང་ཞི་བའི་ནུས་པ་ལྡན་ཞིང་། ཏིལ་གྱི་སྣུམ་གྱི་ཡོན་ཏན་ཟུར་གཞན་བཟུང་། ཏིལ་གྱི་སྣུམ་(Taila)ནི་སྣུམ་ཀུན་གྱི་ནང་མཆོག་ཡིན་ཏེ། Taila ཞེས་པ་ནི་ཏི་ལ་(ཏིལ)ལས་བྱུང་བ་ཡིན་པས་སོ།</w:t>
      </w:r>
    </w:p>
    <w:p>
      <w:pPr>
        <w:spacing w:after="120" w:before="0" w:line="336" w:lineRule="auto"/>
      </w:pPr>
      <w:r>
        <w:rPr>
          <w:b w:val="0"/>
          <w:sz w:val="24"/>
          <w:rFonts w:ascii="Cambria" w:hAnsi="Cambria" w:eastAsia="PingFang SC" w:cs="Microsoft Himalaya" w:hint="cs"/>
          <w:szCs w:val="24"/>
        </w:rPr>
        <w:t>ཡུལ་གྱི་སེམས་ཅན་(Grāmya)དང་གཤོང་སའི་(Anūpa)སེམས་ཅན་དང་ཆུའི་(Audaka)སེམས་ཅན་ལས་བྱུང་བའི་སྣུམ། ཤ་ཁྲག་གི་སྣུམ་(Vasā)། ཞག། རྐང་། མར་ནི་ལྗིད་ཅིང་ཚ་བའི་ནུས་པ། མངར་བའི་རོ། རླུང་ཞི། ཛཾ་གྷ་ལའི་(སྐམ་ས།)སེམས་ཅན་(ཤ་བ་སོགས།)དང་གཅན་གཟན་དང་རྨིག་མ་གས་མེད་སེམས་ཅན་གྱི་ནི་ཡང་། བསིལ། སྐའི་རོ། ཁྲག་སྐྱུགས་ལ་ཕན། པྲ་ཏུ་ད་དང་བིཥྐི་ར་(ཐི་བ། ཕུག་རོན་སོགས།)གྱི་ཞག་རྐང་སོགས་ནི་བད་སེལ། སེམས་ཅན་གྱི་མར། སྣུམ། ཤའི་སྣུམ། ཞག། རྐང་ཞེས་བགྲངས་ན་ཕྱི་མ་ལས་སྔ་མ་ལྗིད་ཅིང་རླུང་ཞི་བའི་ནུས་ཇེ་ཆེ་བ་ཡིན།</w:t>
      </w:r>
    </w:p>
    <w:p>
      <w:pPr>
        <w:spacing w:after="120" w:before="0" w:line="336" w:lineRule="auto"/>
      </w:pPr>
      <w:r>
        <w:rPr>
          <w:b w:val="0"/>
          <w:sz w:val="24"/>
          <w:rFonts w:ascii="Cambria" w:hAnsi="Cambria" w:eastAsia="PingFang SC" w:cs="Microsoft Himalaya" w:hint="cs"/>
          <w:szCs w:val="24"/>
        </w:rPr>
        <w:t>##</w:t>
        <w:br/>
        <w:t>སྦྲང་རྩིའི་ཚོགས་(Honey Group)ནི།—</w:t>
      </w:r>
    </w:p>
    <w:p>
      <w:pPr>
        <w:spacing w:after="120" w:before="0" w:line="336" w:lineRule="auto"/>
      </w:pPr>
      <w:r>
        <w:rPr>
          <w:b w:val="0"/>
          <w:sz w:val="24"/>
          <w:rFonts w:ascii="Cambria" w:hAnsi="Cambria" w:eastAsia="PingFang SC" w:cs="Microsoft Himalaya" w:hint="cs"/>
          <w:szCs w:val="24"/>
        </w:rPr>
        <w:t>སྦྲང་རྩི་ནི་མངར། སྐའི་རྗེས་རོ། སྐམ། གྲང་། གྲོད་སྨན། མཛེས་སྨན། སྟོབས་སྨན། ཡང་། མཉེན། ཞིམ། གཤག་བྱེད་(Lekhanam)། སྦྱོར་(Sandhāna)གྱི་ནུས་ལྡན། རྨ་དང་མིག་གི་གདུག་སྦྱོང་། ཁུ་བ་སྤེལ། སྐའི་རོ། ལུས་ནང་གི་སྦུ་གུ་ཕྲ་བར་བརྒྱུགས། ཞག་སེལ། མཁྲིས་བད་ཞི། ཧིག། གཞང་ནད། སྔུབ་དབུགས། གློ་གཞི། གཞང་བཤལ། སྐྱུགས། སྐོམ་ལ་ཕན། སྲིན་གསོད། གདུག་སེལ། སྣུམ། ནད་གསུམ་ཞི་བར་བྱེད། ཡང་བའི་སྒོ་ནས་བད་ཞི། སྣུམ། མངར། སྐའི་རོའི་སྒོ་ནས་རླུང་མཁྲིས་ལ་ཕན།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སྤྱིར་སྤྱོད་པའི་སྦྲང་རྩི་ནི་བརྒྱད་སྟེ། པཽཏྟི་ཀ། བྷྲ་མ་ར། ཀྵཽ་དྲམ། མཱ་ཀྵི་ཀ། ཙྪ་ཏྲམ། ཨརྒྷྱམ། ཨཽདྡཱ་ལ་ཀ། ད་ལ་ཡིན། ⟨14⟩ དེ་དག་ལས། པཱུཏྟི་ཀའི་སྦྲང་མའི་སྦྲང་རྩི་ནི་ཚ་ཞིང་སྐམ་སྟེ། སྦྲང་མ་དེས་མེ་ཏོག་གི་བཅུད་ལེན་སྐབས་དུག་ཁྱད་མི་ཕྱེད་པར་བསྡུས་པའི་ཕྱིར་། སྙོག་བྱེད། སྐྱུར་བའི་ཞུ་བ། རླུང་ཁྲག་མཁྲིས་སྤེལ། གཤག་སྨན། བྷྲ་མ་ར་སྦྲང་མའི་སྦྲང་རྩི་ནི་ཤིན་ཏུ་ལྗིད་ཏེ་ཤིན་ཏུ་མངར་ཞིང་སྙིགས་ཡིན་པའི་ཕྱིར། ཀྵཽ་དྲམ་ནི་ཤིན་ཏུ་བསིལ། ཡང་། གཤག་སྨན། མཱ་ཀྵི་ཀ་ནི་སྔ་མ་(ཀྵཽ་དྲམ)ལས་ཡང་ཞིང་སྐམ་ལ་སྔུབ་དབུགས་སོགས་ལ་ཁྱད་པར་ཕན། ཙྪ་ཏྲམ་ནི་མངར་བའི་ཞུ་བ། ལྗིད། བསིལ། སྙིགས། སྲིན་གསོད། ཁྲག་སྐྱུགས། པགས་ནད། གཞང་ནད་ལ་ཕན། ནུས་ཤིན་ཏུ་ཆེ། ཨརྒྷྱམ་ནི་མིག་ལ་ཁྱད་པར་ཕན། མཁྲིས་བད་ཞི་བའི་ཤོས། སྐའི་རོ། ཚ་བའི་ཞུ་བ། ཁ་བའི་སྟོབས་སྨན། རླུང་སྐྱེད་མི་བྱེད། ཨཽདྡཱ་ལ་ཀ་ནི་སྐད་བཟང་། ཟས་འདོད་བསྐྱེད། གདུག་སེལ། པགས་ནད་ལ་ཕན། ཚ་བའི་ནུས་པ། སྐྱུར་སྐའི་རོ། མཁྲིས་སྐྱེད། ཚ་བའི་ཞུ་བ། ད་ལ་ནི་སྐམ། སྐྱུགས་གཞང་ནད་ལ་ཕན། སྦྲང་རྩི་གསར་བ་ནི་ལུས་སྐྱེད། ཁུ་བ་སྐྱེད། ཞན་པའི་བཤལ་སྨན། བད་ཀན་ཅུང་སེལ། སྦྲང་རྩི་རྙིང་པ་ནི་སྐ། གཤག། ཞག་སེལ། ཡུན་རིང་བཞག་པས་སྟུག་པར་གྱུར་བའི་སྦྲང་རྩི་(Pakva Madhu)ནི་ནད་གསུམ་ཞི། སྣ་སྟུག་མིན་གྱི་ཨ་མ་མ་དྷུ་ནི་ནད་གསུམ་སྤེལ། སྦྲང་རྩི་ནི་སྨན་སྦྱོར་གཞན་མང་པོ་དང་ལྷན་སྦྱར་ན་ནད་གང་མང་ལ་ཕན་ཞིང་། སྨན་གང་དང་སྦྱར་བའི་ནུས་པ་ཐོབ་(Yoga-Vāhika)།</w:t>
      </w:r>
    </w:p>
    <w:p>
      <w:pPr>
        <w:spacing w:after="120" w:before="0" w:line="336" w:lineRule="auto"/>
      </w:pPr>
      <w:r>
        <w:rPr>
          <w:b w:val="0"/>
          <w:sz w:val="24"/>
          <w:rFonts w:ascii="Cambria" w:hAnsi="Cambria" w:eastAsia="PingFang SC" w:cs="Microsoft Himalaya" w:hint="cs"/>
          <w:szCs w:val="24"/>
        </w:rPr>
        <w:t>སྦྲང་རྩི་ནི་མེ་ཏོག་གཅིག་གི་བཅུད་ལས་བསྡུས་པ་མིན་ཏེ། སྦྲང་མས་མེ་ཏོག་སྔོ་ཤིང་སྣ་ཚོགས་(རང་བཞིན། རོ། ནུས། ཞུ་བ་སྤྱོད་མི་མཐུན་བ།)ལས་བསྡུས་པའི་ཕྱིར། དེའི་ཕྱིར་དུག་ལྡན་གྱི་སྦྲང་མས་བཙོས་པར་གོ་ནས་ཚ་བ་མེ་དང་བསྐོལ་ན་ཤིན་ཏུ་གནོད། དེའི་ཕྱིར་སྦྲང་རྩི་ཚ་བ་མམ་བསྐོལ་བ་སྤྱོད་མི་ཆོག།</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སྦྲང་རྩི་ནི་བསྡུས་གནས་ནས་དུག་གོས་པའི་སྒོ་ནས་གནོད་ཡོད། ཚ་བར་བསྒྲུབས་པ་མམ། ཡུལ་ཚ་བ། དུས་ཚ་བ། ལུས་ཚ་བའི་སྐབས་སྤྱད་ན་དུག་བཞིན་བསད་ནུས། སྦྲང་རྩི་ནི་སྙོམ་ཞིང་བསིལ་བའི་ཕྱིར་ཚ་བ་དང་སྦྱར་ན་ཁྱད་པར་གནོད། སྤྲིན་གྱི་ཆུ་(ཆར་ཆུ)ནི་ཚ་བ་བཞིན་སྦྲང་རྩི་(ཨརྒྷྱམ་མ་གཏོགས།)ལ་གནོད་བྱེད།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སྐྱུགས་སྨན་གྱི་ཆེད་དུ་སྦྲང་རྩི་ནི་ཚ་བའི་སྨན་གང་དང་ཡང་སྦྱར་ནས་སྤྱད་ཆོག། གང་ཡིན་ཞེ་ན། སྦྲང་རྩི་གྲོད་ཁོག་ཞུ་བ་མིན་གྱི་ཐད་ཀར་སྐྱུགས་ནུས་པས་སོ་⟨15⟩</w:t>
      </w:r>
    </w:p>
    <w:p>
      <w:pPr>
        <w:spacing w:after="120" w:before="0" w:line="336" w:lineRule="auto"/>
      </w:pPr>
      <w:r>
        <w:rPr>
          <w:b w:val="0"/>
          <w:sz w:val="24"/>
          <w:rFonts w:ascii="Cambria" w:hAnsi="Cambria" w:eastAsia="PingFang SC" w:cs="Microsoft Himalaya" w:hint="cs"/>
          <w:szCs w:val="24"/>
        </w:rPr>
        <w:t>སྦྲང་རྩི་མ་ཞུས་པ་ནི་གྲོད་ཁོག་གི་ཟས་ཞན་ཅི་བས་ཟུག་ཆེ་སྟེ། ཞུ་བ་ཆག་པའི་ཚེ་ལྟོགས་གདོན་བཙོས་སམ་ཆུ་དྲོན་མོ་སྤྱོད་ཐུབ་ན། སྦྲང་རྩི་ཚ་རྫས་དང་སྦྱར་ན་ཞུ་བ་(Vipāka)དུག་ཏུ་གྱུར་བས་ན་གྲོད་ཁོག་ཏུ་བཞག་མི་ཆོག། དེའི་ཕྱིར་མ་ཞུས་པའི་སྦྲང་རྩི་ནི་དུག་བཞིན་སྲོག་ལ་གནོད།</w:t>
      </w:r>
    </w:p>
    <w:p>
      <w:pPr>
        <w:spacing w:after="120" w:before="0" w:line="336" w:lineRule="auto"/>
      </w:pPr>
      <w:r>
        <w:rPr>
          <w:b w:val="0"/>
          <w:sz w:val="24"/>
          <w:rFonts w:ascii="Cambria" w:hAnsi="Cambria" w:eastAsia="PingFang SC" w:cs="Microsoft Himalaya" w:hint="cs"/>
          <w:szCs w:val="24"/>
        </w:rPr>
        <w:t>##</w:t>
        <w:br/>
        <w:t>བུ་རམ་ཤིང་གི་ཚོགས་(Sugar-cane group)ནི།—</w:t>
      </w:r>
    </w:p>
    <w:p>
      <w:pPr>
        <w:spacing w:after="120" w:before="0" w:line="336" w:lineRule="auto"/>
      </w:pPr>
      <w:r>
        <w:rPr>
          <w:b w:val="0"/>
          <w:sz w:val="24"/>
          <w:rFonts w:ascii="Cambria" w:hAnsi="Cambria" w:eastAsia="PingFang SC" w:cs="Microsoft Himalaya" w:hint="cs"/>
          <w:szCs w:val="24"/>
        </w:rPr>
        <w:t>བུ་རམ་ཤིང་(Ikṣu)ནི་མངར་བའི་རོ་དང་ཞུ་བ། ལྗིད། གྲང་། སྣུམ། སྟོབས་སྤེལ། ཁུ་བ་སྐྱེད། གཅིན་སྤེལ། ལུས་ལ་བད་ཀན་སྐྱེད། ཁྲག་སྐྱུགས་ལ་ཕན། གྲོད་ཁོག་གི་སྲིན་བུ་སྤེལ།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བུ་རམ་ཤིང་གི་རིགས་མང་སྟེ། པཽཎྜྲ་ཀ། བྷཱི་རུ་ཀ། བཾ་ཤ་ཀ། ཤ་ཏ་པོ་ར་ཀ། ཀཎྟཱ་ར། ཏཱ་པ་སེ་ཀྵུ། ཀཱསྟེ་ཀྵུ། སཱུ་ཙི་པཏྲ་ཀ། ནཻ་པཱ་ལ། དཱིརྒྷ་པཏྲ་ཀ། ནཱི་ལ་པོ་ར། ཀོ་ཤ་ཀྲྀཏ་ཡིན། སོ་སོ་སོ་སོའི་ཡོན་ཏན་བཤད་པར་བྱ། པཽཎྜྲ་ཀ་དང་བྷཱི་རུ་ཀ་ནི་བསིལ། མངར། སྣུམ། ལུས་བསྐྱེད། བད་སྐྱེད། སྤྱོང་ཡང་ཞུ་བར་མི་གནོད། ལྗིད། ཁུ་བ་སྐྱེད། བཾ་ཤ་ཀའི་བུ་རམ་ཤིང་ནི་སྔ་མ་གཉིས་དང་མཐུན། བུལ་ཅུང་ཞིག་ལྡན། ཤ་ཏ་པོ་ར་ནི་སྔ་མ་ལས་ཚ་བའི་ནུས་པ་ཇེ་ཆེ། རླུང་ཞི། ཀཎྟཱ་ར་དང་ཏཱ་པ་སའི་བུ་རམ་ཤིང་ནི་བཾ་ཤ་ཀ་དང་མཚུངས། ཀཱསྟེ་ཀྵུ་ནི་སྔ་མ་དང་མཚུངས་ཡང་རླུང་སྤེལ། སཱུ་ཙི་པཏྲ་དང་ནཱི་ལ་པོ་ར་དང་ནཻ་པཱ་ལ་དང་དཱིརྒྷ་པཏྲ་ནི་ལུས་ལ་རླུང་སྐྱེད། བད་མཁྲིས་ཞི། ཅུང་སྐའི་རོ། ཞུ་དཀའ་(ཞུ་མཐར་སྐྱུར་སྐྱེད)། ཀོ་ཤ་ཀྲྀཏ་ནི་ལྗིད་(ཞུ་དཀའ)། བསིལ། ཁྲག་སྐྱུགས་དང་སྐམ་ནད་ལ་ཕན། བུ་རམ་ཤིང་ནི་རྩ་བའི་ཐད་ཤིན་ཏུ་མངར། དཀྱིལ་མངར། རྩེ་མོ་དང་ཚིགས་ཏུ་ལན་ཚྭའི་རོ་ལྡན།</w:t>
      </w:r>
    </w:p>
    <w:p>
      <w:pPr>
        <w:spacing w:after="120" w:before="0" w:line="336" w:lineRule="auto"/>
      </w:pPr>
      <w:r>
        <w:rPr>
          <w:b w:val="0"/>
          <w:sz w:val="24"/>
          <w:rFonts w:ascii="Cambria" w:hAnsi="Cambria" w:eastAsia="PingFang SC" w:cs="Microsoft Himalaya" w:hint="cs"/>
          <w:szCs w:val="24"/>
        </w:rPr>
        <w:t>བུ་རམ་ཤིང་གི་ཁུ་གསར་བཟས་ན་ཞུ་མཐར་སྐྱུར་བ་མི་ཐོན། ཁུ་བ་སྐྱེད། རླུང་བད་ཞི། ཡིད་འོང་། གཞན་ཐབས་ལས་བཙིར་བའི་ཁུ་བ་ནི་ཞུ་ལྗིད། གྲོད་ཁོག་དུས་རིང་བཞུགས། ཞུ་མཐར་སྐྱུར། གཅིན་བཤང་བཀག། སྨིན་པའི་བུ་རམ་ཤིང་གི་ཁུ་བ་ནི་ཞུ་ལྗིད། སྤྱོང་སྨན། རྣོ། སྣུམ། རླུང་བད་ཞི། བུ་རམ་ཤིང་གི་ཁུ་ཁོལ་ཕྱེད་བ་(Phāṇita)ནི་མངར་ལྗིད། ལུས་སྙིགས་སྤེལ། ཤ་བསྐྱེད། ཁུ་བ་མི་སྐྱེད། ནད་གསུམ་ག་སྤེལ།</w:t>
      </w:r>
    </w:p>
    <w:p>
      <w:pPr>
        <w:spacing w:after="120" w:before="0" w:line="336" w:lineRule="auto"/>
      </w:pPr>
      <w:r>
        <w:rPr>
          <w:b w:val="0"/>
          <w:sz w:val="24"/>
          <w:rFonts w:ascii="Cambria" w:hAnsi="Cambria" w:eastAsia="PingFang SC" w:cs="Microsoft Himalaya" w:hint="cs"/>
          <w:szCs w:val="24"/>
        </w:rPr>
        <w:t>བུ་རམ་སྤྱི་ནི་ནས་བུལ་ཅུང་ལྡན། མངར། ཧ་ཅང་གྲང་མིན། སྣུམ། ཁྲག་གཅིན་སྦྱོང་། རླུང་ཞི། མཁྲིས་ཅུང་ཞིག་སྤེལ། ཞག་བད་སྤེལ། སྒོར་ལོན་སྤེལ། སྟོབས་སྨན། ཁུ་བ་སྐྱེད། བུ་རམ་(Śuddha)སྦྱངས་ཤིང་དཀར་བ་ནི་མངར། ཁྲག་སྦྱོང་། རླུང་བད་ཞི། མི་ལ་ཟས་བཟང་ཤོས། ལོ་མང་བཞག་ན་ནུས་ཇེ་ཆེ།</w:t>
      </w:r>
    </w:p>
    <w:p>
      <w:pPr>
        <w:spacing w:after="120" w:before="0" w:line="336" w:lineRule="auto"/>
      </w:pPr>
      <w:r>
        <w:rPr>
          <w:b w:val="0"/>
          <w:sz w:val="24"/>
          <w:rFonts w:ascii="Cambria" w:hAnsi="Cambria" w:eastAsia="PingFang SC" w:cs="Microsoft Himalaya" w:hint="cs"/>
          <w:szCs w:val="24"/>
        </w:rPr>
        <w:t>བུ་རམ་གྱི་སྦྱོར་བ་མ་ཙནྡི་ཀ། ཁཎྜ། ཤརྐ་ར་(ཀ་ར)ནི་སྐབས་བཞིན་ལེགས་སུ་སྦྱངས་ནས་བྱུང་། སྔ་མ་ལས་ཕྱི་མ་ཇེ་བསིལ། ཇེ་སྣུམ། ཁུ་བ་སྤེལ་ཇེ་ཆེ། ཞུ་ལྗིད་ཇེ་ཆེ། གྲང་ཇེ་ཆེ། ཁྲག་སྐྱུགས་ལ་ཕན་ཇེ་ཆེ།</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བུ་རམ་གྱི་ལས་སྦྱངས་ཇི་ལྟར་བར་ནུས་ཤུགས་ཇི་ཙམ་ཆེར་འགྱུར། སྤྱོང་སྨན་གྱི་ནུས་ནི་སྦྱངས་ཟིན་ལས་མི་ལྡན་བུལ་མེད་ཅིང་མངར་བའི་བཅུད་ཇི་ཙམ་ཡོད་པ་ལ་ལྟོས།</w:t>
      </w:r>
    </w:p>
    <w:p>
      <w:pPr>
        <w:spacing w:after="120" w:before="0" w:line="336" w:lineRule="auto"/>
      </w:pPr>
      <w:r>
        <w:rPr>
          <w:b w:val="0"/>
          <w:sz w:val="24"/>
          <w:rFonts w:ascii="Cambria" w:hAnsi="Cambria" w:eastAsia="PingFang SC" w:cs="Microsoft Himalaya" w:hint="cs"/>
          <w:szCs w:val="24"/>
        </w:rPr>
        <w:t>སྦྲང་རྩི་སྟུག་པར་བསྒྱུར་བའི་ཤརྐ་ར་(Madhu-śarkarā)ནི་སྐམ། གཤག། སྐྱུགས་གཞང་བཤལ་ལ་ཕན། ཡིད་འོང་། མངར་སྐའི་རོ། མངར་བའི་ཞུ་བ། ཡ་བ་ས་ཤརྐ་ར་(Duralabhā)ནི་མངར་སྐའི་རོ། ཁའི་རྗེས་རོ། སྤྱོང་སྨན། བད་ཀན་ཞི། ཀ་ར་ཐམས་ཅད་ནི་ལུས་ཚ་བ་ཞི། ཁྲག་སྐྱུགས། སྐྱུགས། བརྒྱལ། སྐོམ་ལ་ཕན། མ་དྷུ་ཀའི་མེ་ཏོག་གི་ཕ་ཎི་ཏ་(སྟུག་ཁུ)ནི་སྐམ། རླུང་མཁྲིས་སྤེལ། བད་ཞི། མངར། སྐའི་ཞུ་བ། ཁྲག་སྤེལ།</w:t>
      </w:r>
    </w:p>
    <w:p>
      <w:pPr>
        <w:spacing w:after="120" w:before="0" w:line="336" w:lineRule="auto"/>
      </w:pPr>
      <w:r>
        <w:rPr>
          <w:b w:val="0"/>
          <w:sz w:val="24"/>
          <w:rFonts w:ascii="Cambria" w:hAnsi="Cambria" w:eastAsia="PingFang SC" w:cs="Microsoft Himalaya" w:hint="cs"/>
          <w:szCs w:val="24"/>
        </w:rPr>
        <w:t>##</w:t>
        <w:br/>
        <w:t>ཆང་དང་སྤ་སིར་གྱི་སྡེ་(Madya-varga)ནི།—</w:t>
      </w:r>
    </w:p>
    <w:p>
      <w:pPr>
        <w:spacing w:after="120" w:before="0" w:line="336" w:lineRule="auto"/>
      </w:pPr>
      <w:r>
        <w:rPr>
          <w:b w:val="0"/>
          <w:sz w:val="24"/>
          <w:rFonts w:ascii="Cambria" w:hAnsi="Cambria" w:eastAsia="PingFang SC" w:cs="Microsoft Himalaya" w:hint="cs"/>
          <w:szCs w:val="24"/>
        </w:rPr>
        <w:t>ཆང་ཐམས་ཅད་ནི་སྐྱུར་བའི་རོ། ཟས་འདོད་བསྐྱེད། མཁྲིས་སྐྱེད། ཟས་ལ་དགའ་བ་སྤེལ། སྤྱོང་སྨན་སྙོམ། རླུང་བད་ཞི། ཡིད་འོང་། སྤྲོ་བ་སྐྱེད། གཅིན་སྤེལ།</w:t>
      </w:r>
    </w:p>
    <w:p>
      <w:pPr>
        <w:spacing w:after="120" w:before="0" w:line="336" w:lineRule="auto"/>
      </w:pPr>
      <w:r>
        <w:rPr>
          <w:b w:val="0"/>
          <w:sz w:val="24"/>
          <w:rFonts w:ascii="Cambria" w:hAnsi="Cambria" w:eastAsia="PingFang SC" w:cs="Microsoft Himalaya" w:hint="cs"/>
          <w:szCs w:val="24"/>
        </w:rPr>
        <w:t>ཞུ་སླ། སྐྱུར་བའི་ཞུ་བ། རྣོ་ཞིང་ཚ་བ། དབང་པོ་གྱེན་བྱེད། ཚིགས་གྲོལ་བར་བྱེད། གཅིན་བཤང་སྤེལ། ད་ནི་ཆང་སོ་སོའི་ཡོན་ཏན་བཤད་པར་བྱ།</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མཱ་དྭི་ཀ་(དྲཱ་ཀྵ་སྐམ་པ་ལས་བྱས་པའི་ཆང་)ནི་ཞུ་མཐར་སྐྱུར་མི་ཐོན། ཁྲག་སྐྱུགས་ལ་ཡང་བཀག་མེད། མངར་སྐའི་རོ། སྐམ། ཡང་། ཞུ་སླ། བཤལ་སྨན། ཡུན་རིང་གི་ཚ་བ། སྐམ་ནད་སོགས་ལ་ཕན།</w:t>
      </w:r>
    </w:p>
    <w:p>
      <w:pPr>
        <w:spacing w:after="120" w:before="0" w:line="336" w:lineRule="auto"/>
      </w:pPr>
      <w:r>
        <w:rPr>
          <w:b w:val="0"/>
          <w:sz w:val="24"/>
          <w:rFonts w:ascii="Cambria" w:hAnsi="Cambria" w:eastAsia="PingFang SC" w:cs="Microsoft Himalaya" w:hint="cs"/>
          <w:szCs w:val="24"/>
        </w:rPr>
        <w:t>ཁར྿ཱུ་རམ་(ཨ་བའི་ཆང)ནི་གོང་མ་ལས་ཅུང་མི་མཐུན། རླུང་སྤེལ། དྭངས། ཟས་ལ་དགའ་བ་སྤེལ། ཞག་བད་ཟད། ཡང་། མངར་སྐའི་རོ། ཡིད་འོང་། སྤོས་ཞིམ། ལག་ལ་མགྱོགས་སྤེལ།</w:t>
      </w:r>
    </w:p>
    <w:p>
      <w:pPr>
        <w:spacing w:after="120" w:before="0" w:line="336" w:lineRule="auto"/>
      </w:pPr>
      <w:r>
        <w:rPr>
          <w:b w:val="0"/>
          <w:sz w:val="24"/>
          <w:rFonts w:ascii="Cambria" w:hAnsi="Cambria" w:eastAsia="PingFang SC" w:cs="Microsoft Himalaya" w:hint="cs"/>
          <w:szCs w:val="24"/>
        </w:rPr>
        <w:t>སུ་ར་(འབྲས་ཐང་གི་ཆང)ནི་གློ་གཞི། གཞང་འབྲུམ། མ་ཞུ་བའི་ནད་དང་ལྟོགས་བཤལ། གཅིན་བཀག་ལ་ཕན། རླུང་ཞི། སྟོབས་སྨན། ཟས་འདོད་བསྐྱེད། བུད་མེད་ཀྱི་འོ་མ་སྦྱོང་། ཁྲག་གི་ནད་ཀུན་དང་སྐམ་ནད་ལ་ཕན། སུ་ར་དཀར་པོ་ནི་གློ་གཞི་གཞང་འབྲུམ་ལྟོགས་བཤལ་སྔུབ་དབུགས་ཆམ་པར་ཕན། ལུས་ཤ་གསར་བསྐྱེད། ཁྲག་སྤེལ། འོ་མ་སྤེལ། བད་ཀན་སྤེལ།</w:t>
      </w:r>
    </w:p>
    <w:p>
      <w:pPr>
        <w:spacing w:after="120" w:before="0" w:line="336" w:lineRule="auto"/>
      </w:pPr>
      <w:r>
        <w:rPr>
          <w:b w:val="0"/>
          <w:sz w:val="24"/>
          <w:rFonts w:ascii="Cambria" w:hAnsi="Cambria" w:eastAsia="PingFang SC" w:cs="Microsoft Himalaya" w:hint="cs"/>
          <w:szCs w:val="24"/>
        </w:rPr>
        <w:t>པྲ་སནྣ་(སུ་རའི་ཀ་མལ)ནི་སྐྱུགས་པ། ཟས་ལ་མི་དགའ་བ། གློ་ལོགས་སྙིང་གནས་སུ་ཟུག། གཅིན་བཤང་བཀག། རླུང་བཀག། གྲོད་ཁོག་བཀག། རླུང་ནད་ལ་ཕན།</w:t>
      </w:r>
    </w:p>
    <w:p>
      <w:pPr>
        <w:spacing w:after="120" w:before="0" w:line="336" w:lineRule="auto"/>
      </w:pPr>
      <w:r>
        <w:rPr>
          <w:b w:val="0"/>
          <w:sz w:val="24"/>
          <w:rFonts w:ascii="Cambria" w:hAnsi="Cambria" w:eastAsia="PingFang SC" w:cs="Microsoft Himalaya" w:hint="cs"/>
          <w:szCs w:val="24"/>
        </w:rPr>
        <w:t>ཡ་བ་སུ་ར་(ནས་ཀྱི་ཆང)ནི་མཁྲིས་སྤེལ། རླུང་སྤེལ། སྐམ། བད་ཅུང་སྐྱེད།</w:t>
      </w:r>
    </w:p>
    <w:p>
      <w:pPr>
        <w:spacing w:after="120" w:before="0" w:line="336" w:lineRule="auto"/>
      </w:pPr>
      <w:r>
        <w:rPr>
          <w:b w:val="0"/>
          <w:sz w:val="24"/>
          <w:rFonts w:ascii="Cambria" w:hAnsi="Cambria" w:eastAsia="PingFang SC" w:cs="Microsoft Himalaya" w:hint="cs"/>
          <w:szCs w:val="24"/>
        </w:rPr>
        <w:t>མ་དྷུ་ལི་ཀའི་(ནས་ཆུང)ཆང་ནི་ལྗིད། བད་སྐྱེད། གྲོད་ཁོག་དུས་རིང་བཞུགས། གཅིན་བཤང་བཀག།</w:t>
      </w:r>
    </w:p>
    <w:p>
      <w:pPr>
        <w:spacing w:after="120" w:before="0" w:line="336" w:lineRule="auto"/>
      </w:pPr>
      <w:r>
        <w:rPr>
          <w:b w:val="0"/>
          <w:sz w:val="24"/>
          <w:rFonts w:ascii="Cambria" w:hAnsi="Cambria" w:eastAsia="PingFang SC" w:cs="Microsoft Himalaya" w:hint="cs"/>
          <w:szCs w:val="24"/>
        </w:rPr>
        <w:t>ཨ་ཀྵི་ཀི་(བི་བྷཱི་ཏ་ཀའི་ཤུན་ལས།)ནི་སྐམ། ཞུ་སྨན། བད་ཅུང་སྐྱེད། ཁུ་བ་སྐྱེད།</w:t>
      </w:r>
    </w:p>
    <w:p>
      <w:pPr>
        <w:spacing w:after="120" w:before="0" w:line="336" w:lineRule="auto"/>
      </w:pPr>
      <w:r>
        <w:rPr>
          <w:b w:val="0"/>
          <w:sz w:val="24"/>
          <w:rFonts w:ascii="Cambria" w:hAnsi="Cambria" w:eastAsia="PingFang SC" w:cs="Microsoft Himalaya" w:hint="cs"/>
          <w:szCs w:val="24"/>
        </w:rPr>
        <w:t>ཀོ་ཧ་ལ་ནི་ནད་གསུམ་སྤེལ། ཞིམ། སྤྱོང་སྨན་(Bhedya)། ཁུ་བ་སྐྱེད།</w:t>
      </w:r>
    </w:p>
    <w:p>
      <w:pPr>
        <w:spacing w:after="120" w:before="0" w:line="336" w:lineRule="auto"/>
      </w:pPr>
      <w:r>
        <w:rPr>
          <w:b w:val="0"/>
          <w:sz w:val="24"/>
          <w:rFonts w:ascii="Cambria" w:hAnsi="Cambria" w:eastAsia="PingFang SC" w:cs="Microsoft Himalaya" w:hint="cs"/>
          <w:szCs w:val="24"/>
        </w:rPr>
        <w:t>ཛ་ག་ལ་(ཆང་གི་ལྷག་མ)ནི་སྐ། ཚ་བའི་ནུས་པ། ཞུ་བ་མྱུར་བ། སྐམ། གློ་སྐོམ་སྐམ་ནད་ལ་ཕན། ཞིམ། ལྟོགས་བཤལ། གྲོད་སྦོ། གཞང་འབྲུམ། སྐྲངས་ལ་ཕན། རླུང་སྐྱེད་སྤེལ།</w:t>
      </w:r>
    </w:p>
    <w:p>
      <w:pPr>
        <w:spacing w:after="120" w:before="0" w:line="336" w:lineRule="auto"/>
      </w:pPr>
      <w:r>
        <w:rPr>
          <w:b w:val="0"/>
          <w:sz w:val="24"/>
          <w:rFonts w:ascii="Cambria" w:hAnsi="Cambria" w:eastAsia="PingFang SC" w:cs="Microsoft Himalaya" w:hint="cs"/>
          <w:szCs w:val="24"/>
        </w:rPr>
        <w:t>བཀྐ་ས་ནི་ཞུ་དུས་རིང་། ཟས་འདོད་བསྐྱེད། རླུང་སྤེལ། བཤལ་སྨན། གཅིན་སྤེལ། ལྗིད། མྱོས་སྙུང་།</w:t>
      </w:r>
    </w:p>
    <w:p>
      <w:pPr>
        <w:spacing w:after="120" w:before="0" w:line="336" w:lineRule="auto"/>
      </w:pPr>
      <w:r>
        <w:rPr>
          <w:b w:val="0"/>
          <w:sz w:val="24"/>
          <w:rFonts w:ascii="Cambria" w:hAnsi="Cambria" w:eastAsia="PingFang SC" w:cs="Microsoft Himalaya" w:hint="cs"/>
          <w:szCs w:val="24"/>
        </w:rPr>
        <w:t>གུ་ཌ་སིདྷུ་(བུ་རམ་ཤིང་ཁུ་བ་བསྐོལ་བའི་ཆང)ནི་མངར་སྐའི་རོ། ཟས་འདོད་བསྐྱེད། ཞུ་སྨན།</w:t>
      </w:r>
    </w:p>
    <w:p>
      <w:pPr>
        <w:spacing w:after="120" w:before="0" w:line="336" w:lineRule="auto"/>
      </w:pPr>
      <w:r>
        <w:rPr>
          <w:b w:val="0"/>
          <w:sz w:val="24"/>
          <w:rFonts w:ascii="Cambria" w:hAnsi="Cambria" w:eastAsia="PingFang SC" w:cs="Microsoft Himalaya" w:hint="cs"/>
          <w:szCs w:val="24"/>
        </w:rPr>
        <w:t>ཤརྐ་ར་སིདྷུ་(ཀ་ར་ཆང)ནི་མངར། ཟས་ལ་དགའ་བ་སྤེལ། ཟས་འདོད་བསྐྱེད། གཅིན་སྤེལ། རླུང་ཞི། སྤྲོ་བ་སྐྱེད། མངར་བའི་ཞུ་བ། དབང་པོ་སྐུལ།</w:t>
      </w:r>
    </w:p>
    <w:p>
      <w:pPr>
        <w:spacing w:after="120" w:before="0" w:line="336" w:lineRule="auto"/>
      </w:pPr>
      <w:r>
        <w:rPr>
          <w:b w:val="0"/>
          <w:sz w:val="24"/>
          <w:rFonts w:ascii="Cambria" w:hAnsi="Cambria" w:eastAsia="PingFang SC" w:cs="Microsoft Himalaya" w:hint="cs"/>
          <w:szCs w:val="24"/>
        </w:rPr>
        <w:t>པཀྐ་ར་ས་སིདྷུ་ནི་སྔ་མ་མཚུངས། མདངས་སྤེལ། སྟོབས་སྤེལ། ཟས་ལ་དགའ་བར་བྱེད། ཡིད་འོང་། སྤྱོང་སྨན། ཟས་འདོད་བསྐྱེད། བད་ཀན་གཞང་འབྲུམ་ལ་ཕན། སྐྲངས་ཞི།</w:t>
      </w:r>
    </w:p>
    <w:p>
      <w:pPr>
        <w:spacing w:after="120" w:before="0" w:line="336" w:lineRule="auto"/>
      </w:pPr>
      <w:r>
        <w:rPr>
          <w:b w:val="0"/>
          <w:sz w:val="24"/>
          <w:rFonts w:ascii="Cambria" w:hAnsi="Cambria" w:eastAsia="PingFang SC" w:cs="Microsoft Himalaya" w:hint="cs"/>
          <w:szCs w:val="24"/>
        </w:rPr>
        <w:t>ཤཱི་ཏ་ར་སི་ཀ་སིདྷུ་(མ་བསྐོལ་བའི་བུ་རམ་ཤིང་ཁུ་བའི་ཆང)ནི་གཟེར་བཀག། ཞུ་སྨན། སྐད་ལ་ཕན། སྐྲངས། གྲོད་ཆུ་སྐྱར་ཕན། མདངས་སྤེལ། རླུང་གཅིན་བཤང་བཀག་སེལ། གཞང་འབྲུམ་ལ་ཕན།</w:t>
      </w:r>
    </w:p>
    <w:p>
      <w:pPr>
        <w:spacing w:after="120" w:before="0" w:line="336" w:lineRule="auto"/>
      </w:pPr>
      <w:r>
        <w:rPr>
          <w:b w:val="0"/>
          <w:sz w:val="24"/>
          <w:rFonts w:ascii="Cambria" w:hAnsi="Cambria" w:eastAsia="PingFang SC" w:cs="Microsoft Himalaya" w:hint="cs"/>
          <w:szCs w:val="24"/>
        </w:rPr>
        <w:t>ཨ་ཀྵི་ཀ་སིདྷུ་(བི་བྷཱི་ཏ་ཀའི་ཐང་ལ་བུ་རམ་བསྣན་ཞིང་དྷཱ་ཏ་ཀཱིས་ལེགས་སུ་བཟོས)ནི་རྨ་དང་སྐྱ་སྐྱ་བར་ཕན། ཡང་། སྐ། མངར་སྐའི་རོ། མཁྲིས་ཞི། ཁྲག་སྦྱོང་།</w:t>
      </w:r>
    </w:p>
    <w:p>
      <w:pPr>
        <w:spacing w:after="120" w:before="0" w:line="336" w:lineRule="auto"/>
      </w:pPr>
      <w:r>
        <w:rPr>
          <w:b w:val="0"/>
          <w:sz w:val="24"/>
          <w:rFonts w:ascii="Cambria" w:hAnsi="Cambria" w:eastAsia="PingFang SC" w:cs="Microsoft Himalaya" w:hint="cs"/>
          <w:szCs w:val="24"/>
        </w:rPr>
        <w:t>ཛམྦཱ་ཝ་སིདྷུ་(འཛམ་བུ་འབྲས་ཁུ་དང་ཀུ་སྟུ་མ་བུ་རུ་ཐང་བུ་རམ་དྷཱ་ཏ་ཀཱིས་བཟོས)ནི་གཅིན་བཀག། གཅིན་ཟད། སྐའི་རོ། རླུང་སྤེལ།</w:t>
      </w:r>
    </w:p>
    <w:p>
      <w:pPr>
        <w:spacing w:after="120" w:before="0" w:line="336" w:lineRule="auto"/>
      </w:pPr>
      <w:r>
        <w:rPr>
          <w:b w:val="0"/>
          <w:sz w:val="24"/>
          <w:rFonts w:ascii="Cambria" w:hAnsi="Cambria" w:eastAsia="PingFang SC" w:cs="Microsoft Himalaya" w:hint="cs"/>
          <w:szCs w:val="24"/>
        </w:rPr>
        <w:t>སུ་རཱ་ས་བ་(ཆུ་གི་ཚབ་ཏུ་ཆང་གིས་བཙོས་པའི་ཨཱ་ས་བ)ནི་རྣོ། ཡིད་འོང་། གཅིན་སྤེལ། རླུང་བད་ཞི། ཡང་ན་རླུང་ཙམ་ཞི། ཞིམ། མྱོས་བྱེད་ཤུགས་ཆེ།</w:t>
      </w:r>
    </w:p>
    <w:p>
      <w:pPr>
        <w:spacing w:after="120" w:before="0" w:line="336" w:lineRule="auto"/>
      </w:pPr>
      <w:r>
        <w:rPr>
          <w:b w:val="0"/>
          <w:sz w:val="24"/>
          <w:rFonts w:ascii="Cambria" w:hAnsi="Cambria" w:eastAsia="PingFang SC" w:cs="Microsoft Himalaya" w:hint="cs"/>
          <w:szCs w:val="24"/>
        </w:rPr>
        <w:t>མ་དྷྭ་ས་བ་ནི་ཡང་། བད་ཀན་གྱི་མདུད་གཞིག་(Chedī)། གཞང་ནད། པགས་ནད། སྦྱར་དུག་ལ་ཕན། མངར་སྐའི་རོ། རྣོ། གཟེར་བཀག། རླུང་ཐལ་བར་མི་སྐྱེད།</w:t>
      </w:r>
    </w:p>
    <w:p>
      <w:pPr>
        <w:spacing w:after="120" w:before="0" w:line="336" w:lineRule="auto"/>
      </w:pPr>
      <w:r>
        <w:rPr>
          <w:b w:val="0"/>
          <w:sz w:val="24"/>
          <w:rFonts w:ascii="Cambria" w:hAnsi="Cambria" w:eastAsia="PingFang SC" w:cs="Microsoft Himalaya" w:hint="cs"/>
          <w:szCs w:val="24"/>
        </w:rPr>
        <w:t>མཻ་རེ་ཡ་(པཻ་ཥྚི་སུ་ར་བུ་རམ་ཆང་སྦྲང་རྩི་སྦྱར)ནི་རྣོ། མངར་སྐའི་རོ། མྱོས། གཞང་འབྲུམ། བད་ཀན། སྐྲན་ལ་ཕན། ཞག་སེལ། སྲིན་གསོད། ཞུ་ལྗིད། རླུང་ཞི།</w:t>
      </w:r>
    </w:p>
    <w:p>
      <w:pPr>
        <w:spacing w:after="120" w:before="0" w:line="336" w:lineRule="auto"/>
      </w:pPr>
      <w:r>
        <w:rPr>
          <w:b w:val="0"/>
          <w:sz w:val="24"/>
          <w:rFonts w:ascii="Cambria" w:hAnsi="Cambria" w:eastAsia="PingFang SC" w:cs="Microsoft Himalaya" w:hint="cs"/>
          <w:szCs w:val="24"/>
        </w:rPr>
        <w:t>ཨིཀྵ་སམ་དྲཱཀྵའི་ཆང་ནི་སྟོབས་སྨན། མཁྲིས་སྤེལ། མཁྲིས་ཞི། མདངས་སྤེལ།</w:t>
      </w:r>
    </w:p>
    <w:p>
      <w:pPr>
        <w:spacing w:after="120" w:before="0" w:line="336" w:lineRule="auto"/>
      </w:pPr>
      <w:r>
        <w:rPr>
          <w:b w:val="0"/>
          <w:sz w:val="24"/>
          <w:rFonts w:ascii="Cambria" w:hAnsi="Cambria" w:eastAsia="PingFang SC" w:cs="Microsoft Himalaya" w:hint="cs"/>
          <w:szCs w:val="24"/>
        </w:rPr>
        <w:t>མ་དྷུ་ཀའི་མེ་ཏོག་གི་སིདྷུ་ནི་སྐམ། ཞུ་དུས་རིང་། ཞུ་མཐར་སྐྱུར། སྟོབས་ཞུ་བ་བཟང་། སྐའི་རོ། བད་ཞི། རླུང་མཁྲིས་སྤེལ།</w:t>
      </w:r>
    </w:p>
    <w:p>
      <w:pPr>
        <w:spacing w:after="120" w:before="0" w:line="336" w:lineRule="auto"/>
      </w:pPr>
      <w:r>
        <w:rPr>
          <w:b w:val="0"/>
          <w:sz w:val="24"/>
          <w:rFonts w:ascii="Cambria" w:hAnsi="Cambria" w:eastAsia="PingFang SC" w:cs="Microsoft Himalaya" w:hint="cs"/>
          <w:szCs w:val="24"/>
        </w:rPr>
        <w:t>སྐྲོན་མའམ་རྩ་བ་བཙིར་བའི་ཁུས་བྱས་པའི་ཆང་གི་ཡོན་ཏན་ནི་སོ་སོའི་ཡོན་ཏན་ལ་བརྟགས་ཏེ་ཤེས་པར་བྱ།</w:t>
      </w:r>
    </w:p>
    <w:p>
      <w:pPr>
        <w:spacing w:after="120" w:before="0" w:line="336" w:lineRule="auto"/>
      </w:pPr>
      <w:r>
        <w:rPr>
          <w:b w:val="0"/>
          <w:sz w:val="24"/>
          <w:rFonts w:ascii="Cambria" w:hAnsi="Cambria" w:eastAsia="PingFang SC" w:cs="Microsoft Himalaya" w:hint="cs"/>
          <w:szCs w:val="24"/>
        </w:rPr>
        <w:t>ཆང་གསར་བ་ནི་ལྗིད། དྲི་ངན། རོ་མི་གསལ། ཡིད་མི་འོང་། ཞིམ་མིན། ལུས་སྙིགས་སྤེལ། ནད་གཞི་སྤེལ། ཞུ་དུས་རིང་། ཞུ་མཐར་སྐྱུར།</w:t>
      </w:r>
    </w:p>
    <w:p>
      <w:pPr>
        <w:spacing w:after="120" w:before="0" w:line="336" w:lineRule="auto"/>
      </w:pPr>
      <w:r>
        <w:rPr>
          <w:b w:val="0"/>
          <w:sz w:val="24"/>
          <w:rFonts w:ascii="Cambria" w:hAnsi="Cambria" w:eastAsia="PingFang SC" w:cs="Microsoft Himalaya" w:hint="cs"/>
          <w:szCs w:val="24"/>
        </w:rPr>
        <w:t>ཆང་རྙིང་པ་ནི་སྤོས་ཞིམ། ཟས་འདོད་བསྐྱེད། ཟས་ལ་དགའ་བར་བྱེད། ཡིད་འོང་། སྲིན་གསོད། ལུས་ནང་གི་སྦུ་གུ་སྦྱོང་། ཡང་། རླུང་བད་ཞི།</w:t>
      </w:r>
    </w:p>
    <w:p>
      <w:pPr>
        <w:spacing w:after="120" w:before="0" w:line="336" w:lineRule="auto"/>
      </w:pPr>
      <w:r>
        <w:rPr>
          <w:b w:val="0"/>
          <w:sz w:val="24"/>
          <w:rFonts w:ascii="Cambria" w:hAnsi="Cambria" w:eastAsia="PingFang SC" w:cs="Microsoft Himalaya" w:hint="cs"/>
          <w:szCs w:val="24"/>
        </w:rPr>
        <w:t>ཨ་རིཥྚའི་རིགས་(སྨན་སྦྱར་བའི་ཆང)ནི་སྨན་མང་པོའི་ནུས་མཐུན་པའི་ཕྱིར་ནུས་ཤིན་ཏུ་ཆེ། ནད་མང་པོར་ཕན། ནད་གཞི་ཞི། ཟས་འདོད་བསྐྱེད། རླུང་བད་ཞི། སྤྱོང་སྨན། མཁྲིས་མི་སྤེལ། གྲོད་ཟུག། གྲོད་སྦོ། གྲོད་ཆུ་སྐྱ། ཚ་བ། མཆེར་ཆེ་བ། ཞུ་དཀའ། གཞང་འབྲུམ་ལ་ཕན། པིཔྤ་ལིའི་ཨཱ་ས་བ་ནི་སྐྲན་དང་བད་ནད་ལ་ཕན། ཨ་རིཥྚ་གཞན་གྱི་ཡོན་ཏན་ནི་གསོ་བའི་ལེའུར་བཤད་པར་བྱ། སྨན་པ་བློ་ལྡན་གྱིས་ཨ་རིཥྚ། ཨཱ་ས་བ། སིདྷུ་སོགས་ཀྱི་ནང་གི་སྨན་གྱི་ནུས་པ་ལ་བརྟགས་ནས་ནད་ལ་སྤྱོད་པར་བྱ།</w:t>
      </w:r>
    </w:p>
    <w:p>
      <w:pPr>
        <w:spacing w:after="120" w:before="0" w:line="336" w:lineRule="auto"/>
      </w:pPr>
      <w:r>
        <w:rPr>
          <w:b w:val="0"/>
          <w:sz w:val="24"/>
          <w:rFonts w:ascii="Cambria" w:hAnsi="Cambria" w:eastAsia="PingFang SC" w:cs="Microsoft Himalaya" w:hint="cs"/>
          <w:szCs w:val="24"/>
        </w:rPr>
        <w:t>ཆང་གི་སྤྱོད་མི་ཆོག་པའི་མཚན་ཉིད་ནི། སྟུག། དྲི་ངན། རོ་མི་གསལ། སྲིན་བུ་ཡོད་པ། ལྗིད། ཞུ་སྐྱུར། ཡིད་མི་འོང་། གསར། ཤུགས་ཆེ། ཚ་བའི་ནུས་པ། སྣོད་ལོག་པར་བཙུགས། སྨན་གྱི་ཆ་ཤས་ཉུང་བ། ནུབ་གང་ཞིག་ཏུ་བླུགས་པ། ཤིན་ཏུ་སྣུམ་སམ་གསལ་བ། ཆང་གི་ལྷག་མ་བཅས་ཡིན།</w:t>
      </w:r>
    </w:p>
    <w:p>
      <w:pPr>
        <w:spacing w:after="120" w:before="0" w:line="336" w:lineRule="auto"/>
      </w:pPr>
      <w:r>
        <w:rPr>
          <w:b w:val="0"/>
          <w:sz w:val="24"/>
          <w:rFonts w:ascii="Cambria" w:hAnsi="Cambria" w:eastAsia="PingFang SC" w:cs="Microsoft Himalaya" w:hint="cs"/>
          <w:szCs w:val="24"/>
        </w:rPr>
        <w:t>ཆ་ཤས་ཉུང་བས་བྱས་པའི་ཆང་གམ། སྣུམ། ལྗིད། ཞུ་དུས་རིང་བ་ནི་བད་སྤེལ་བར་བྱེད། ཁ་དོག་སེར་ནག་བའི་ཆང་ནི་ཤུགས་ཆེ་ཚ་བ། ཞུ་ཆག། ཞུ་མཐར་སྐྱུར། མཁྲིས་སྤེལ། དབུས་ལ་ཤ་ཤ་བ་གནས་པའམ་བརུལ་བ། ལྗིད། རོ་མི་གསལ་བ། སྲིན་བུ་ཡོད། ནུབ་གང་བླུགས་པའི་ཆང་ནི་རླུང་སྤེལ། ལེགས་སུ་སྨིན་ཞིང་མཚན་ཉིད་ལེགས་པ། ཟས་འདོད་སྤེལ། ཟས་ལ་དགའ་བར་བྱེད། རླུང་བད་ཞི། སྙོམ། སྤོས་ལྡན། སྤྲོ་བ་སྐྱེད་པ་ནི་སྤྱད་ཆོག་པའི་ཆང་གི་མཚན་ཉིད།</w:t>
      </w:r>
    </w:p>
    <w:p>
      <w:pPr>
        <w:spacing w:after="120" w:before="0" w:line="336" w:lineRule="auto"/>
      </w:pPr>
      <w:r>
        <w:rPr>
          <w:b w:val="0"/>
          <w:sz w:val="24"/>
          <w:rFonts w:ascii="Cambria" w:hAnsi="Cambria" w:eastAsia="PingFang SC" w:cs="Microsoft Himalaya" w:hint="cs"/>
          <w:szCs w:val="24"/>
        </w:rPr>
        <w:t>ཆང་ནི་རོ་དང་ཤུགས་ཀྱི་སྒོ་ནས་སོ་སོའི་སྡེར་དབྱེ། ཆང་གི་ནུས་པ་ནི་ལུས་ཀྱི་ཚ་བས་སྐུལ་ནས་རྩའི་ནང་གྱེན་དུ་བརྒྱུགས་སྙིང་ལ་ཐོན། དེ་ནས་ཕྲ་ཞིང་རྒྱས་པའི་སྒོ་ནས་ལུས་ཀུན་ལ་ཁྱབ་ཅིང་། དབང་པོ་མནན། སེམས་ཀྱི་བློའི་ཁྲི་ལས་གཞིག། གནས་བརྟན་པའི་ཤེས་རབ་བཟུང་ནས་མྱོས་པ་སྐྱེད་⟨16⟩ བད་ཀན་གྱི་རང་བཞིན་ཅན་(Kapha-prakṛti)ནི་ཆང་ཐུབ་སྟེ་མྱོས་མཚན་ཕྱིས་སུ་ཐོན། མཁྲིས་པའི་རང་བཞིན་ཅན་(Pitta-prakṛti)ནི་སླ་བར་མྱོས། རླུང་གི་རང་བཞིན་ཅན་ནི་ཕོར་གང་མ་ཐག་མྱོས། སཏྭའི་སེམས་ཅན་གྱི་མི་ནི་ཆང་གིས་གོས་ནས་གོས་མཛེས་ཅིང་སྤྲོ་བ་བྱེད་པའི་སྤྱོད་བཟང་ལ་མོས། གླུ་ལེན། དཔེ་ཀློག། མོ་ལ་བརྙག་བའི་འདོད་བསྐྱེད། ར་ཛ་སའི་སེམས་ཅན་ནི་སྙིང་ནི་ཞིང་འཁྲུགས་མཛད། སེམས་ཞུམ་ཞིང་བདག་གསོད་ཀྱི་སེམས་བྱུང་། ཏ་མ་སའི་སེམས་ཅན་ནི་སེམས་ནང་ལྐོག་ཏུ་བཞག་པའི་སྤྱོད་ངན་མངོན་བྱེད་དེ། མྱོས་ན་གཉིད་ཞུགས། རང་གི་ཡོན་ཏན་བཤད་བའི་ཐོར་ཐོར་ཞུ་ཞིང་བུད་མེད་ལམ་མིན་ལ་བརྙག་བའི་འདོད་བསྐྱེད།</w:t>
      </w:r>
    </w:p>
    <w:p>
      <w:pPr>
        <w:spacing w:after="120" w:before="0" w:line="336" w:lineRule="auto"/>
      </w:pPr>
      <w:r>
        <w:rPr>
          <w:b w:val="0"/>
          <w:sz w:val="24"/>
          <w:rFonts w:ascii="Cambria" w:hAnsi="Cambria" w:eastAsia="PingFang SC" w:cs="Microsoft Himalaya" w:hint="cs"/>
          <w:szCs w:val="24"/>
        </w:rPr>
        <w:t>ཤུ་ཀྟ་(ཆང་སྐྱུར)ནི་(བུ་རམ་སྦྲང་རྩི་སྐྱུར་འབྲས་ཐུག་ཞོ་ཀ་མལ་སྣོད་གཙང་མའི་ནང་ཤཱ་ལིའི་ཕུང་བུ་ནང་ནུབ་གསུམ་བཞག)ནི་ཁྲག་སྐྱུགས་སྤེལ། བད་ཀན་གྱི་མདུད་སྤེལ་བཞིག། ཞུ་སྨན། སྐྱ་སྐྱ་བ་དང་བད་ནད་ལ་ཕན། ཡང་། སྲིན་གསོད། ཤུགས་ཚ་བའི་ནུས་པ། གཅིན་སྤེལ། ཡིད་འོང་། ཚ་བའི་ཞུ་བ། སྐྲོན་མ་དང་རྩ་བ་ཤུ་ཀྟས་བཙོས་པ་ནི་སྔ་མའི་ནུས་པ་ཐོབ། བུ་རམ་གྱི་ཤུ་ཀྟ་དང་བུ་རམ་ཤིང་ཁུ་དང་སྦྲང་རྩི་ཤུ་ཀྟའི་ནང་སྔ་མ་ནི་ཕྱི་མ་ལས་ལྗིད་ཅིང་སྙིགས་ཆེ་བ་ཡིན།</w:t>
      </w:r>
    </w:p>
    <w:p>
      <w:pPr>
        <w:spacing w:after="120" w:before="0" w:line="336" w:lineRule="auto"/>
      </w:pPr>
      <w:r>
        <w:rPr>
          <w:b w:val="0"/>
          <w:sz w:val="24"/>
          <w:rFonts w:ascii="Cambria" w:hAnsi="Cambria" w:eastAsia="PingFang SC" w:cs="Microsoft Himalaya" w:hint="cs"/>
          <w:szCs w:val="24"/>
        </w:rPr>
        <w:t>ཏུ་ཥམ་བུ་དང་སཽ་བཱི་ར་(འབྲས་ཐུག་སྐྱུར)ནི་ཡིད་འོང་། ཟས་འདོད་བསྐྱེད། སྐྱ་སྐྱ་བ། སྲིན་བུ། གཞང་བཤལ། གཞང་འབྲུམ། སྙིང་ནད་ལ་ཕན། སྤྱོང་སྨན་(Bhedi)ཡིན།</w:t>
      </w:r>
    </w:p>
    <w:p>
      <w:pPr>
        <w:spacing w:after="120" w:before="0" w:line="336" w:lineRule="auto"/>
      </w:pPr>
      <w:r>
        <w:rPr>
          <w:b w:val="0"/>
          <w:sz w:val="24"/>
          <w:rFonts w:ascii="Cambria" w:hAnsi="Cambria" w:eastAsia="PingFang SC" w:cs="Microsoft Himalaya" w:hint="cs"/>
          <w:szCs w:val="24"/>
        </w:rPr>
        <w:t>དྷཱ་ནྱམླ་(སྐྱུར་འབྲས་ཐུག)ནི་ཟས་འདོད་བསྐྱེད་བཟང་། སྤར་མར་སྤྱད་ན་པགས་ཚ་བ་ཞི། བཏུང་བར་སྤྱད་ན་རླུང་བད་ཞི། སྐོམ་སེལ། ཁ་བཀྲུས་སུ་སྤྱད་ན་བད་ཀན་ཞི། ཞུ་སླ། དྲི་སེལ། ཐང་ཆད། ཁ་རོ་ངན་སེལ། སྐོམ་སེལ། ཟས་འདོད་བསྐྱེད། གཞིག་སྤྱོང་། གྲོད་བཙོག་སྨན་(Āsthāpana)དུ་སྤྱོད། མཚོ་ལས་གྲུར་བགྲོད་མིར་ཕན།</w:t>
      </w:r>
    </w:p>
    <w:p>
      <w:pPr>
        <w:spacing w:after="120" w:before="0" w:line="336" w:lineRule="auto"/>
      </w:pPr>
      <w:r>
        <w:rPr>
          <w:b w:val="0"/>
          <w:sz w:val="24"/>
          <w:rFonts w:ascii="Cambria" w:hAnsi="Cambria" w:eastAsia="PingFang SC" w:cs="Microsoft Himalaya" w:hint="cs"/>
          <w:szCs w:val="24"/>
        </w:rPr>
        <w:t>##</w:t>
        <w:br/>
        <w:t>གཅིན་གྱི་ཚོགས་(Urine Group)ནི།—</w:t>
      </w:r>
    </w:p>
    <w:p>
      <w:pPr>
        <w:spacing w:after="120" w:before="0" w:line="336" w:lineRule="auto"/>
      </w:pPr>
      <w:r>
        <w:rPr>
          <w:b w:val="0"/>
          <w:sz w:val="24"/>
          <w:rFonts w:ascii="Cambria" w:hAnsi="Cambria" w:eastAsia="PingFang SC" w:cs="Microsoft Himalaya" w:hint="cs"/>
          <w:szCs w:val="24"/>
        </w:rPr>
        <w:t>བ། མ་ཧེ། ར། ལུག། དྲེལ། རྟ། རྔ་མོང་གི་གཅིན་⟨17⟩ ནི་སྤྱིར་ཚ་ཞིང་ཁ། ལན་ཚྭའི་རྗེས་རོ། ཡང་། སྦྱོང་གི་ལས་བྱེད། རླུང་བད་ནད། སྲིན། རྒྱགས། སྦྱར་དུག། སྐྲན། གཞང་འབྲུམ། གྲོད་ཆུ་སྐྱ། པགས་ནད། སྐྲངས། ཟས་ལ་མི་དགའ། སྐྱ་སྐྱ་བ་ལ་ཕན། སྤྱིར་སྙིང་སྟོབས་སྨན་(Hṛdyam)དང་ཟས་འདོད་སྐྱེད།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དེ་ཀུན་ནི་ཚ། ཤུགས་ཆེ། ཚ། ཡང་། ལན་ཚྭའི་རྗེས་རོ། ཁྲག་སྦྱོང་། རྒྱགས་སྤོང་། སྲིན་གསོད། གདུག་སེལ། རླུང་བད་ཞི། གཞང་འབྲུམ། གྲོད་ཆུ་སྐྱ། གྲོད་ཁོག་སྐྲན། སྐྲངས། ཟས་ལ་མི་དགའ་བར་ཕན། སྐྱ་སྐྱ་བ་ལ་ཕན། སྙིང་སྟོབས་སྨན། ཟས་འདོད་སྐྱེད། སྤྱོང་གྲོད་ཁོག་སྨན་ལ་ཕན།</w:t>
      </w:r>
    </w:p>
    <w:p>
      <w:pPr>
        <w:spacing w:after="120" w:before="0" w:line="336" w:lineRule="auto"/>
      </w:pPr>
      <w:r>
        <w:rPr>
          <w:b w:val="0"/>
          <w:sz w:val="24"/>
          <w:rFonts w:ascii="Cambria" w:hAnsi="Cambria" w:eastAsia="PingFang SC" w:cs="Microsoft Himalaya" w:hint="cs"/>
          <w:szCs w:val="24"/>
        </w:rPr>
        <w:t>བའི་གཅིན་ནི་ཚ། ཤུགས་ཆེ། ཚ། ནས་བུལ་གྱི་གོས་པའི་ཕྱིར་རླུང་མི་སྤེལ། ཡང་། གྲོད་སྨན། མཁྲིས་ཅུང་སྤེལ། རླུང་བད་ཞི། གྲོད་ཟུག། སྐྲན། གྲོད་ཆུ་སྐྱ། གྲོད་སྦོ་ལ་ཕན། བཤལ་སྨན་དང་གྲོད་བཙོག་སྨན་(Āsthāpana)དུ་སྤྱོད། གཅིན་སྤྱོད་སྟེ། བའི་གཅིན་མ་གཏོགས་གཞན་ཀུན་སྤོང་། ཕོའི་གཅིན་(གླང་ཡིན་ཡང་)མི་སྤྱོད།</w:t>
      </w:r>
    </w:p>
    <w:p>
      <w:pPr>
        <w:spacing w:after="120" w:before="0" w:line="336" w:lineRule="auto"/>
      </w:pPr>
      <w:r>
        <w:rPr>
          <w:b w:val="0"/>
          <w:sz w:val="24"/>
          <w:rFonts w:ascii="Cambria" w:hAnsi="Cambria" w:eastAsia="PingFang SC" w:cs="Microsoft Himalaya" w:hint="cs"/>
          <w:szCs w:val="24"/>
        </w:rPr>
        <w:t>མ་ཧེ་མའི་གཅིན་ནི་གཞང་འབྲུམ། གྲོད་ཆུ་སྐྱ། གྲོད་ཟུག། པགས་ནད། གཞང་ནད། སྐྱུགས་བཤལ་ཆག་པ། བཤང་བ་བཀག་པ། སྐྲངས། སྐྲན། སྐྱ་སྐྱ་བར་ཕན།</w:t>
      </w:r>
    </w:p>
    <w:p>
      <w:pPr>
        <w:spacing w:after="120" w:before="0" w:line="336" w:lineRule="auto"/>
      </w:pPr>
      <w:r>
        <w:rPr>
          <w:b w:val="0"/>
          <w:sz w:val="24"/>
          <w:rFonts w:ascii="Cambria" w:hAnsi="Cambria" w:eastAsia="PingFang SC" w:cs="Microsoft Himalaya" w:hint="cs"/>
          <w:szCs w:val="24"/>
        </w:rPr>
        <w:t>ར་མའི་གཅིན་ནི་ཚ་ཁའི་རོ། རླུང་ཅུང་སྤེལ། གློ་གཞི། སྔུབ་དབུགས། སྐམ་ནད། སྐྱ་སྐྱ་བ་ལ་ཕན།</w:t>
      </w:r>
    </w:p>
    <w:p>
      <w:pPr>
        <w:spacing w:after="120" w:before="0" w:line="336" w:lineRule="auto"/>
      </w:pPr>
      <w:r>
        <w:rPr>
          <w:b w:val="0"/>
          <w:sz w:val="24"/>
          <w:rFonts w:ascii="Cambria" w:hAnsi="Cambria" w:eastAsia="PingFang SC" w:cs="Microsoft Himalaya" w:hint="cs"/>
          <w:szCs w:val="24"/>
        </w:rPr>
        <w:t>ལུག་མའི་གཅིན་ནི་ནས་བུལ་ཅན། ཁ་ཚའི་རོ། རླུང་ཞི། ཚ་བའི་ནུས་པ། གློ་གཞི། མཆེར་ཆེ། གྲོད་ཆུ་སྐྱ། སྔུབ་དབུགས། སྐམ་ནད། བཤང་བ་བཀག་ལ་ཕན།</w:t>
      </w:r>
    </w:p>
    <w:p>
      <w:pPr>
        <w:spacing w:after="120" w:before="0" w:line="336" w:lineRule="auto"/>
      </w:pPr>
      <w:r>
        <w:rPr>
          <w:b w:val="0"/>
          <w:sz w:val="24"/>
          <w:rFonts w:ascii="Cambria" w:hAnsi="Cambria" w:eastAsia="PingFang SC" w:cs="Microsoft Himalaya" w:hint="cs"/>
          <w:szCs w:val="24"/>
        </w:rPr>
        <w:t>རྟའི་གཅིན་ནི་ཟས་འདོད་བསྐྱེད། ཚ་བའི་རོ། ཤུགས་ཆེ། ཚ་བའི་ནུས་པ། རླུང་བད་ཞི། སེམས་འཁྲུགས་སེལ། པགས་ཀྱི་ལྤགས་སྲིན་དང་སྲིན་བུར་སྤྱོད།</w:t>
      </w:r>
    </w:p>
    <w:p>
      <w:pPr>
        <w:spacing w:after="120" w:before="0" w:line="336" w:lineRule="auto"/>
      </w:pPr>
      <w:r>
        <w:rPr>
          <w:b w:val="0"/>
          <w:sz w:val="24"/>
          <w:rFonts w:ascii="Cambria" w:hAnsi="Cambria" w:eastAsia="PingFang SC" w:cs="Microsoft Himalaya" w:hint="cs"/>
          <w:szCs w:val="24"/>
        </w:rPr>
        <w:t>གླང་ཆེན་གྱི་གཅིན་ནི་ཁ་ལན་ཚྭའི་རོ། རྣོ། སྤྱོང་། རླུང་ཞི། མཁྲིས་སྤེལ། པགས་དཀར་(Kilāsa)སོགས་ལ་སྤྱད། བུལ་ཏོག་བཟོ་བར་ཡང་སྤྱོད།</w:t>
      </w:r>
    </w:p>
    <w:p>
      <w:pPr>
        <w:spacing w:after="120" w:before="0" w:line="336" w:lineRule="auto"/>
      </w:pPr>
      <w:r>
        <w:rPr>
          <w:b w:val="0"/>
          <w:sz w:val="24"/>
          <w:rFonts w:ascii="Cambria" w:hAnsi="Cambria" w:eastAsia="PingFang SC" w:cs="Microsoft Himalaya" w:hint="cs"/>
          <w:szCs w:val="24"/>
        </w:rPr>
        <w:t>བོང་བུའི་གཅིན་ནི་སྦྱར་དུག་སེལ། ཤུགས་ཆེ། ཡུན་གྱི་གཞང་བཤལ་ལ་ཕན། སྲིན་གསོད། རླུང་བད་ཞི། ཟས་འདོད་བསྐྱེད།</w:t>
      </w:r>
    </w:p>
    <w:p>
      <w:pPr>
        <w:spacing w:after="120" w:before="0" w:line="336" w:lineRule="auto"/>
      </w:pPr>
      <w:r>
        <w:rPr>
          <w:b w:val="0"/>
          <w:sz w:val="24"/>
          <w:rFonts w:ascii="Cambria" w:hAnsi="Cambria" w:eastAsia="PingFang SC" w:cs="Microsoft Himalaya" w:hint="cs"/>
          <w:szCs w:val="24"/>
        </w:rPr>
        <w:t>རྔ་མོང་གི་གཅིན་ནི་སྐྲངས། མཛེ། གྲོད་ཆུ་སྐྱ། སྨྱོན་པ། སྲིན་བུ། གཞང་འབྲུམ། རླུང་ནད་ལ་ཕན།</w:t>
      </w:r>
    </w:p>
    <w:p>
      <w:pPr>
        <w:spacing w:after="120" w:before="0" w:line="336" w:lineRule="auto"/>
      </w:pPr>
      <w:r>
        <w:rPr>
          <w:b w:val="0"/>
          <w:sz w:val="24"/>
          <w:rFonts w:ascii="Cambria" w:hAnsi="Cambria" w:eastAsia="PingFang SC" w:cs="Microsoft Himalaya" w:hint="cs"/>
          <w:szCs w:val="24"/>
        </w:rPr>
        <w:t>མིའི་གཅིན་ནི་གདུག་སེལ་ནུས་ཤིན་ཏུ་ཆེ།</w:t>
      </w:r>
    </w:p>
    <w:p>
      <w:pPr>
        <w:spacing w:after="120" w:before="0" w:line="336" w:lineRule="auto"/>
      </w:pPr>
      <w:r>
        <w:rPr>
          <w:b w:val="0"/>
          <w:sz w:val="24"/>
          <w:rFonts w:ascii="Cambria" w:hAnsi="Cambria" w:eastAsia="PingFang SC" w:cs="Microsoft Himalaya" w:hint="cs"/>
          <w:szCs w:val="24"/>
        </w:rPr>
        <w:t>དེ་ལྟར་གཤེར་ཟས་ཀྱི་ཡོན་ཏན་ཐམས་ཅད་མདོར་བསྡུས་ཏེ་བཤད་པར་བྱས་སོ། སྨན་པ་བློ་ལྡན་གྱིས་དུས་ཚིགས་དང་ཡུལ་ལ་བརྟགས་ནས་མི་ལ་སྤྱད་པར་བྱ།</w:t>
      </w:r>
    </w:p>
    <w:p>
      <w:pPr>
        <w:spacing w:after="120" w:before="0" w:line="336" w:lineRule="auto"/>
      </w:pPr>
      <w:r>
        <w:rPr>
          <w:b w:val="0"/>
          <w:sz w:val="24"/>
          <w:rFonts w:ascii="Cambria" w:hAnsi="Cambria" w:eastAsia="PingFang SC" w:cs="Microsoft Himalaya" w:hint="cs"/>
          <w:szCs w:val="24"/>
        </w:rPr>
        <w:t>ཞེས་བྱ་བ་གཤེར་སྨན་གྱི་ལེའུ་སྟེ། ༤༥ པའོ།། ། །</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ལེའུ་ཞེ་དྲུག་པ།  ཟས་སྐོམ་གྱི་ལེའུ།</w:t>
      </w:r>
    </w:p>
    <w:p>
      <w:pPr>
        <w:spacing w:after="160" w:before="0" w:line="336" w:lineRule="auto"/>
      </w:pPr>
      <w:r>
        <w:rPr>
          <w:b w:val="0"/>
          <w:color w:val="666666"/>
          <w:sz w:val="20"/>
          <w:rFonts w:ascii="Cambria" w:hAnsi="Cambria" w:eastAsia="PingFang SC" w:cs="Microsoft Himalaya" w:hint="cs"/>
          <w:szCs w:val="20"/>
        </w:rPr>
        <w:t>(Annapānavidhi)</w:t>
      </w:r>
    </w:p>
    <w:p>
      <w:pPr>
        <w:spacing w:after="120" w:before="0" w:line="336" w:lineRule="auto"/>
      </w:pPr>
      <w:r>
        <w:rPr>
          <w:b w:val="0"/>
          <w:sz w:val="24"/>
          <w:rFonts w:ascii="Cambria" w:hAnsi="Cambria" w:eastAsia="PingFang SC" w:cs="Microsoft Himalaya" w:hint="cs"/>
          <w:szCs w:val="24"/>
        </w:rPr>
        <w:t>༄༅། །དེ་ནས་ཟས་སྐོམ་གྱི་སྦྱོར་བ་(Anna-pāna-Vidhi)ཞེས་བྱ་བའི་ལེའུ་བཤད་པར་བྱ་སྟེ།</w:t>
      </w:r>
    </w:p>
    <w:p>
      <w:pPr>
        <w:spacing w:after="120" w:before="0" w:line="336" w:lineRule="auto"/>
      </w:pPr>
      <w:r>
        <w:rPr>
          <w:b w:val="0"/>
          <w:sz w:val="24"/>
          <w:rFonts w:ascii="Cambria" w:hAnsi="Cambria" w:eastAsia="PingFang SC" w:cs="Microsoft Himalaya" w:hint="cs"/>
          <w:szCs w:val="24"/>
        </w:rPr>
        <w:t>དཔལ་ལྡན་དྷནྭནྟ་རིར་གུས་པ་བྱས་ནས་སུ་ཤྲུ་ཏའི་ཞུས་པ། "ཟས་ནི་སེམས་ཅན་གྱི་སྐྱེ་བའི་གནས་གནད་ཤོས་ཡིན་པ་དང་། ལུས་སྟོབས་མདངས་མདངས་(ojas)་ཀྱི་གནད་ཡིན་པར་སྔར་བཤད་པ་ཡིན། ཟས་ནི་རོ་དྲུག་ལ་བརྟེན། རོ་ནི་རྫས་ལ་བརྟེན། རྫས་དང་རོ་དང་ནུས་ཡོན་ཞུ་བའི་སྒོ་ནས་ནད་གཞི་སྒྲུབ་སྤོང་ཡང་སྙོམ་ལས་བྱེད། ཟས་ནི་སྐྱེ་བ་གནས་ཞིག་གི་རྒྱུ་སྤྱི་ཡིན་ཏེ་ཚངས་པ་ལ་སོགས་ཀྱང་། ཟས་མེད་ན་ཚེ་མི་ཐུབ། ཟས་ནི་ལུས་གནས་སྐྱེད་སྟོབས་མདངས་ཀྱི་སྐྱེ་གནས་ཡིན། དབང་པོའི་ལས་ཡང་ཟས་ཀྱིས་སྐུལ། ཟས་མི་མཐུན་(Vaiśamya)ནི་ནད་ཀྱི་སྐྱེ་གནས་ཡིན། ཟས་ལ་བཞིར་དབྱེ་སྟེ་བཟའ་སླ་(Aśita)། བཏུང་བ། བཞིབ་(Līḍham)། མཆེད་གྱུར་བའི་ཟས་(Khādita)ཡིན། གཟུགས་སྣ་ཚོགས་ནི་ཟས་ལ་ཞུགས་ཤིང་སྦྱོར་བ་སྣ་ཚོགས་སུ་བྱེད། སྨན་པ་ནང་གི་མཚན་ཉིད་མི་ཤེས་ན་ནད་གསོ་ཐབས་མེད། གནས་ལུགས་གནས་མི་ནུས། ཟས་ནི་སེམས་ཅན་གྱི་སྐྱེ་གནས་ཡིན་པས་ན། བཀའ་དྲིན་ཅན་ཡོད་སྟེ་ཟས་སྐོམ་གྱི་གནས་སྐབས་ཀྱི་སྒོ་གསུང་བར་ཞུ།"</w:t>
      </w:r>
    </w:p>
    <w:p>
      <w:pPr>
        <w:spacing w:after="120" w:before="0" w:line="336" w:lineRule="auto"/>
      </w:pPr>
      <w:r>
        <w:rPr>
          <w:b w:val="0"/>
          <w:sz w:val="24"/>
          <w:rFonts w:ascii="Cambria" w:hAnsi="Cambria" w:eastAsia="PingFang SC" w:cs="Microsoft Himalaya" w:hint="cs"/>
          <w:szCs w:val="24"/>
        </w:rPr>
        <w:t>དྷནྭནྟ་རིས་སུ་ཤྲུ་ཏར་བཀའ་སྩལ། "བུ་ཁྱོད་ཀྱིས་ཞུས་པ་བཞིན་ཟས་སྐོམ་གྱི་གནས་སྐབས་ཀྱི་སྒོ་ཉོན།"</w:t>
      </w:r>
    </w:p>
    <w:p>
      <w:pPr>
        <w:spacing w:after="120" w:before="0" w:line="336" w:lineRule="auto"/>
      </w:pPr>
      <w:r>
        <w:rPr>
          <w:b w:val="0"/>
          <w:sz w:val="24"/>
          <w:rFonts w:ascii="Cambria" w:hAnsi="Cambria" w:eastAsia="PingFang SC" w:cs="Microsoft Himalaya" w:hint="cs"/>
          <w:szCs w:val="24"/>
        </w:rPr>
        <w:t>ཤཱ་ལིའི་(Śāli)འབྲས་ཀྱི་རིགས་ནི། ལོ་ཧི་ཏ་ཀ། ཤཱ་ལི། ཀ་ལ་མ། ཀརྡ་མ་ཀ། པཎྜུ་ཀ། སུ་གནྡྷ་ཀ། ཤ་ཀུ་ན་ཧྲྀ་ཏ། པུཥྤཎྜ་ཀ། པུནྜ་རཱི་ཀ། མ་ཧཱ་ཤཱ་ལི། ཤཱི་ཏ་བྷཱི་རུ་ཀ། རོ་དྷྲ་པུཥྤ་ཀ། དཱིརྒྷ་ཤཱུ་ཀ། ཀ་ཙ་ན་ཀ། མ་ཧི་ཥ་མསྟ་ཀ། ཧ་ཡ་ན་ཀ། དཱུ་ཥ་ཀ། མ་ཧཱ་དཱུ་ཥ་ཀ་སོགས་ཡོད།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ཤཱ་ལིའི་རིགས་སོ་སོ་ནི་མངར་བའི་རོ། བསིལ་བའི་ནུས་པ། ཞུ་སླ། སྟོབས་སྤེལ། མཁྲིས་ཞི། རླུང་བད་ཅུང་སྐྱེད། སྣུམ། གྲོད་ཁོག་བཀག་སྟེ་བཤང་བ་ཟད། དེ་དག་ལས་དམར་བའི་རིགས་(ལོ་ཧི་ཏ་ཀ)ནི་ནུས་ཆེས་ཤོས། ནད་གཞི་ཞི། གཅིན་སྤེལ། ཁུ་བ་སྐྱེད། གྲང་། མིག་ཡོན་སྤེལ། མཛེས་སྨན། སྟོབས་སྨན། ཡིད་འོང་། སྐད་བཟང་བསྐྱེད། ཚ་བ་དང་རྨ་སོགས་ནད་ལ་ཕན། གདུག་སེལ། སྔ་མ་ལས་ཕྱི་མ་ནུས་ཇེ་ཞན།</w:t>
      </w:r>
    </w:p>
    <w:p>
      <w:pPr>
        <w:spacing w:after="120" w:before="0" w:line="336" w:lineRule="auto"/>
      </w:pPr>
      <w:r>
        <w:rPr>
          <w:b w:val="0"/>
          <w:sz w:val="24"/>
          <w:rFonts w:ascii="Cambria" w:hAnsi="Cambria" w:eastAsia="PingFang SC" w:cs="Microsoft Himalaya" w:hint="cs"/>
          <w:szCs w:val="24"/>
        </w:rPr>
        <w:t>##</w:t>
        <w:br/>
        <w:t>ཤཥྚི་ཀའི་ཚོགས་(Shashtika Group)ནི།—</w:t>
      </w:r>
    </w:p>
    <w:p>
      <w:pPr>
        <w:spacing w:after="120" w:before="0" w:line="336" w:lineRule="auto"/>
      </w:pPr>
      <w:r>
        <w:rPr>
          <w:b w:val="0"/>
          <w:sz w:val="24"/>
          <w:rFonts w:ascii="Cambria" w:hAnsi="Cambria" w:eastAsia="PingFang SC" w:cs="Microsoft Himalaya" w:hint="cs"/>
          <w:szCs w:val="24"/>
        </w:rPr>
        <w:t>ཤཥྚི་ཀའི་རིགས་ནི། ཤཥྚི་ཀ། ཀངྒུ་ཀ། མུ་ཀུནྡ་ཀ། པཱི་ཏ་ཀ། པྲ་མོ་ད་ཀ། ཀ་ཀ་ལ་ཀ། ཨ་ས་ན་པུཥྤ་ཀ། མ་ཧཱ་ཤཥྚི་ཀ། ཙཱུར྿ྞ་ཀ། ཀུ་ར་བ་ཀ། ཀེ་དཱ་ར་ཀ་སོགས།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ཤཥྚི་ཀ་རྣམས་ནི་མངར་བའི་རོ་དང་ཞུ་བ། རླུང་བད་ཞི། ཤཱ་ལི་དང་མཐུན། ལུས་བསྐྱེད། སྟོབས་སྨན། ཁུ་བ་སྐྱེད། བད་སྤེལ། སྐའི་རྗེས་རོ། ཡང་། སྙོམ། སྣུམ། སྟོབས་སྤེལ། ཤཱ་ལི་དམར་དང་མཚུངས།</w:t>
      </w:r>
    </w:p>
    <w:p>
      <w:pPr>
        <w:spacing w:after="120" w:before="0" w:line="336" w:lineRule="auto"/>
      </w:pPr>
      <w:r>
        <w:rPr>
          <w:b w:val="0"/>
          <w:sz w:val="24"/>
          <w:rFonts w:ascii="Cambria" w:hAnsi="Cambria" w:eastAsia="PingFang SC" w:cs="Microsoft Himalaya" w:hint="cs"/>
          <w:szCs w:val="24"/>
        </w:rPr>
        <w:t>##</w:t>
        <w:br/>
        <w:t>བྲི་ཧི་(Vrīhi)འབྲུའི་རིགས་ནི།—</w:t>
      </w:r>
    </w:p>
    <w:p>
      <w:pPr>
        <w:spacing w:after="120" w:before="0" w:line="336" w:lineRule="auto"/>
      </w:pPr>
      <w:r>
        <w:rPr>
          <w:b w:val="0"/>
          <w:sz w:val="24"/>
          <w:rFonts w:ascii="Cambria" w:hAnsi="Cambria" w:eastAsia="PingFang SC" w:cs="Microsoft Himalaya" w:hint="cs"/>
          <w:szCs w:val="24"/>
        </w:rPr>
        <w:t>ཀྲྀཥྞ་བྲི་ཧི། ཤཱ་ལ་མུ་ཁ། ཛ་ཏུ་མུ་ཁ། ནནྡི་མུ་ཁ། ལ་བ་ཀྵ་ཀ། ཏཱ་རི་ཏ་ཀ། ཀུཀྐུ་ཊཎྜ་ཀ། པཱ་ར་བ་ཏ་ཀ། པཱ་ཏ་ལ་སོགས།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བྲི་ཧི་རྣམས་ནི་མངར་སྐའི་རོ། མངར་བའི་ཞུ་བ། ཚ་བའི་ནུས་པ། ལུས་ནང་གི་སྙིགས་ཅུང་སྤེལ། གྲོད་ཁོག་བཀག། སྤྱིར་ཤཥྚི་ཀ་དང་མཚུངས། ཀྲྀཥྞ་བྲི་ཧི་ནི་ཡང་། སྐའི་རྗེས་རོ། ལྷག་མ་ནི་ཡོན་ཏན་ཇེ་ཞན། ཤཱ་ལིའི་འབྲས་ས་ཚིག་སུ་སྐྱེས་པ་ནི་ཞུ་སླ། སྐའི་རོ། སྐམ། གཅིན་བཤང་བཀག། བད་ཞི། ཛཾ་གྷ་ལའི་(སྐམ་ས།)ཡུལ་གྱི་ནི་ཚ་སྐ་མངར་ཁའི་ཟེར། མཁྲིས་བད་ཞི། ཟས་འདོད་བསྐྱེད། ཀེ་དཱ་ར་(གཤོང་)ཡུལ་གྱི་ནི་མངར་སྐའི་རོ། སྟོབས་སྨན། ཁུ་བ་སྐྱེད། ཞུ་ལྗིད། བཤང་བ་ཟད། མཁྲིས་ཞི། བད་སྤེལ།</w:t>
      </w:r>
    </w:p>
    <w:p>
      <w:pPr>
        <w:spacing w:after="120" w:before="0" w:line="336" w:lineRule="auto"/>
      </w:pPr>
      <w:r>
        <w:rPr>
          <w:b w:val="0"/>
          <w:sz w:val="24"/>
          <w:rFonts w:ascii="Cambria" w:hAnsi="Cambria" w:eastAsia="PingFang SC" w:cs="Microsoft Himalaya" w:hint="cs"/>
          <w:szCs w:val="24"/>
        </w:rPr>
        <w:t>འབྲུ་བཙུགས་པའི་(Ropya)ལས་བྱུང་བ་མམ་མཐུད་མར་བཙུགས་པའི་ཨ་ཏི་རོ་པྱ་ནི་ཡང་། ཞུ་སླ། ནུས་ཇེ་ཆེ། སྟོབས་སྨན། ཞུ་སྐྱུར་མི་ཐོན། ནད་གཞི་ཞི། གཅིན་སྤེལ། སྔ་མའི་སྙུགས་མ་ལས་སྐྱེས་པའི་འབྲས་ནི་སྐམ། བཤང་བཀག། ཁ་སྐའི་རོ། མཁྲིས་ཞི། ཞུ་སླ། བད་སྤེལ།</w:t>
      </w:r>
    </w:p>
    <w:p>
      <w:pPr>
        <w:spacing w:after="120" w:before="0" w:line="336" w:lineRule="auto"/>
      </w:pPr>
      <w:r>
        <w:rPr>
          <w:b w:val="0"/>
          <w:sz w:val="24"/>
          <w:rFonts w:ascii="Cambria" w:hAnsi="Cambria" w:eastAsia="PingFang SC" w:cs="Microsoft Himalaya" w:hint="cs"/>
          <w:szCs w:val="24"/>
        </w:rPr>
        <w:t>##</w:t>
        <w:br/>
        <w:t>ཀུ་དྷཱ་ནྱམ་(Kudhānya)གྱི་རིགས་ནི།—</w:t>
      </w:r>
    </w:p>
    <w:p>
      <w:pPr>
        <w:spacing w:after="120" w:before="0" w:line="336" w:lineRule="auto"/>
      </w:pPr>
      <w:r>
        <w:rPr>
          <w:b w:val="0"/>
          <w:sz w:val="24"/>
          <w:rFonts w:ascii="Cambria" w:hAnsi="Cambria" w:eastAsia="PingFang SC" w:cs="Microsoft Himalaya" w:hint="cs"/>
          <w:szCs w:val="24"/>
        </w:rPr>
        <w:t>ཀོ་ར་དཱུ་ཥ་ཀ། ཤྱཱ་མ་ཀ། ནཱི་བ་ར། ཤནྟ་ནུ། བ་ར་ཀ། ཨུདྡཱ་ལ་ཀ། པྲི་ཡངྒུ། མ་དྷུ་ལི་ཀ། ནནྡི་མུ་ཁཱི། ཀུ་ར་བིནྡ། ག་བེ་དྷུ་ཀ། ཝ་རུ་ཀ། ཏོ་ད་པརྞཱི། མུ་ཀུནྡ་ཀ། བེ་ནུ་ཡ་བ་སོགས།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ཚ་བ་སྐྱེད། མངར་སྐའི་རོ། སྐམ། ཚ་བའི་ཞུ་བ། བད་ཞི། གཅིན་བཀག། རླུང་མཁྲིས་སྤེལ། དེ་དག་ལས་ཀོ་དྲ་ཝ། ནཱི་བ་ར། ཤྱཱ་མ་ཀ། ཤནྟ་ནུ་ནི་མངར་སྐའི་རོ། ཤཱི་ཏ་པིཏྟ་(Urticaria)ལ་ཕན། པྲི་ཡངྒུ་བཞི་(ནག་དམར་སེར་དཀར)ནི་བད་ཞི། ལུས་སྐམ། སྔ་མ་ལས་ཕྱི་མ་ཇེ་ཞན། མ་དྷུ་ལི་ཀ་དང་ནནྡི་མུ་ཁཱི་ནི་མངར་བསིལ་སྣུམ། ཝ་རུ་ཀ་མུ་ཀུནྡ་ཀ་ནི་སྐམ་ཤོས། བེ་ནུ་ཡ་བ་ནི་སྐམ། ཚ་བའི་ནུས་པ། ཚ་བའི་ཞུ་བ། གཅིན་བཀག། བད་ཞི། རླུང་སྤེལ།</w:t>
      </w:r>
    </w:p>
    <w:p>
      <w:pPr>
        <w:spacing w:after="120" w:before="0" w:line="336" w:lineRule="auto"/>
      </w:pPr>
      <w:r>
        <w:rPr>
          <w:b w:val="0"/>
          <w:sz w:val="24"/>
          <w:rFonts w:ascii="Cambria" w:hAnsi="Cambria" w:eastAsia="PingFang SC" w:cs="Microsoft Himalaya" w:hint="cs"/>
          <w:szCs w:val="24"/>
        </w:rPr>
        <w:t>##</w:t>
        <w:br/>
        <w:t>སྲན་མའི་(Vaidala)རིགས་ནི།—</w:t>
      </w:r>
    </w:p>
    <w:p>
      <w:pPr>
        <w:spacing w:after="120" w:before="0" w:line="336" w:lineRule="auto"/>
      </w:pPr>
      <w:r>
        <w:rPr>
          <w:b w:val="0"/>
          <w:sz w:val="24"/>
          <w:rFonts w:ascii="Cambria" w:hAnsi="Cambria" w:eastAsia="PingFang SC" w:cs="Microsoft Himalaya" w:hint="cs"/>
          <w:szCs w:val="24"/>
        </w:rPr>
        <w:t>མུདྒ། བ་ན་མུདྒ། ཀ་ལཱ་ཡ། མ་ཀུཥྛ། མ་སུ་ར། མངྒ་ལ྿ཡ། ཙ་ན་ཀ། ས་ཏཱི་ན། ཏྲི་པུ་ཊ། ཧ་རེ་ཎུ། ཨ་དྷ་ཀི་སོགས།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བསིལ། ཚ་བའི་ཞུ་བ། མངར་སྐའི་རོ། རླུང་སྐྱེད། གཅིན་བཤང་བཀག། མཁྲིས་བད་ཞི། མུདྒ་ནི་རླུང་ཤུགས་ཆེར་མི་སྐྱེད། མིག་སྦྱོང་། མིག་ཡོན་སྤེལ། སྔོ་མུདྒ་མཆོག། ཝ་ནྱ་ནི་སྤྱི་མཚུངས།</w:t>
      </w:r>
    </w:p>
    <w:p>
      <w:pPr>
        <w:spacing w:after="120" w:before="0" w:line="336" w:lineRule="auto"/>
      </w:pPr>
      <w:r>
        <w:rPr>
          <w:b w:val="0"/>
          <w:sz w:val="24"/>
          <w:rFonts w:ascii="Cambria" w:hAnsi="Cambria" w:eastAsia="PingFang SC" w:cs="Microsoft Himalaya" w:hint="cs"/>
          <w:szCs w:val="24"/>
        </w:rPr>
        <w:t>མ་སུ་ར་ནི་མངར་བའི་ཞུ་བ། གྲོད་ཁོག་བཀག། མ་ཀུཥྛ་ནི་སྲིན་བུ་སྐྱེད། ཀ་ལཱ་ཡ་ནི་རླུང་ཤུགས་ཆེར་སྐྱེད། ཨ་དྷ་ཀི་ནི་མཁྲིས་བད་ཞི། རླུང་ཤུགས་ཆེར་མི་སྐྱེད། ཙ་ན་ཀ་ནི་རླུང་སྐྱེད། བསིལ། མངར་སྐའི་རོ། ལུས་སྐམ། མཁྲིས་བད་ཞི། ཁྲག་སྦྱོང་། ཕོའི་ནུས་སྤོང་། ས་ཏཱི་ན་ཧ་རེ་ཎུ་ནི་སྐའི་ཡོན་ཏན་ལྡན། གྲོད་ཁོག་བཀག། མུདྒ་དང་མ་སུ་ར་མ་གཏོགས་སྲན་ཀུན་གྱིས་ཨ་དྷ་མ་ན་(གྲོད་སྦོ་བ)སྐྱེད།</w:t>
      </w:r>
    </w:p>
    <w:p>
      <w:pPr>
        <w:spacing w:after="120" w:before="0" w:line="336" w:lineRule="auto"/>
      </w:pPr>
      <w:r>
        <w:rPr>
          <w:b w:val="0"/>
          <w:sz w:val="24"/>
          <w:rFonts w:ascii="Cambria" w:hAnsi="Cambria" w:eastAsia="PingFang SC" w:cs="Microsoft Himalaya" w:hint="cs"/>
          <w:szCs w:val="24"/>
        </w:rPr>
        <w:t>མཱ་ཥ་ནི་མངར་བའི་རོ། ལྗིད། ཡིད་འོང་། སྤྱོང་། གཅིན་སྤེལ། སྣུམ། ཚ་བའི་ནུས་པ། ཁུ་བ་སྤེལ། ཁྱད་པར་ཁུ་བ་སྤེལ། སྟོབས་སྨན། འོ་མ་སྤེལ། རླུང་ཞི། བད་སྤེལ། ཨ་ལ་སནྡྲ་(རཱ་ཛ་མཱ་ཥ)ནི་བད་མི་སྐྱེད། སྐའི་ཕྱིར་སྤྱོང་གཅིན་ཡང་མི་བྱེད། མངར་བའི་རོ་དང་ཞུ་བ། ཡིད་འོང་། འོ་མ་སྤེལ། ཟས་ལ་དགའ་བར་བྱེད། ཨཏྨ་གུཔྟ་དང་ཀཱ་ཀ་ནྡ་ནི་མཱ་ཥ་བཞིན། ཨ་རཎྱ་མཱ་ཥ་ནི་སྐའི་རོ། ལུས་སྐམ། ཞུ་སྐྱུར་མི་ཐོན།</w:t>
      </w:r>
    </w:p>
    <w:p>
      <w:pPr>
        <w:spacing w:after="120" w:before="0" w:line="336" w:lineRule="auto"/>
      </w:pPr>
      <w:r>
        <w:rPr>
          <w:b w:val="0"/>
          <w:sz w:val="24"/>
          <w:rFonts w:ascii="Cambria" w:hAnsi="Cambria" w:eastAsia="PingFang SC" w:cs="Microsoft Himalaya" w:hint="cs"/>
          <w:szCs w:val="24"/>
        </w:rPr>
        <w:t>ཀུ་ལཏྠ་ནི་སྐའི་རོ། ཚ་བའི་ཞུ་བ། སྐའི་ཡོན་ཏན། ཁུ་བ་ལས་བྱུང་བའི་གཅིན་གྱི་བྱེ་ནད་(Śukrāśmarī)། སྐྲན། ཆམ་པ། གློ་གཞིར་ཕན། བ་ནྱ་ཀུ་ལཏྠ་ནི་བད་ཞི། ཨ་ནཱ་ཧ། རྒྱགས་པ། གཞང་འབྲུམ། ཧིག། སྔུབ་དབུགས་ལ་ཕན། ཁྲག་སྐྱུགས་སྐྱེད། མིག་ནད་ལ་ཕན།</w:t>
      </w:r>
    </w:p>
    <w:p>
      <w:pPr>
        <w:spacing w:after="120" w:before="0" w:line="336" w:lineRule="auto"/>
      </w:pPr>
      <w:r>
        <w:rPr>
          <w:b w:val="0"/>
          <w:sz w:val="24"/>
          <w:rFonts w:ascii="Cambria" w:hAnsi="Cambria" w:eastAsia="PingFang SC" w:cs="Microsoft Himalaya" w:hint="cs"/>
          <w:szCs w:val="24"/>
        </w:rPr>
        <w:t>ཏིལ་ནི་མངར་ཁའི་རོ། སྐའི་ཟེར། སྐ། ཚ་བའི་ནུས་པ། མཁྲིས་སྐྱེད། མངར་བའི་ཞུ་བ། སྣུམ། སྟོབས་སྨན། རྨའི་སྤར་མར་བཟང་། པགས་སོའི་ཕན། བློ་སྤེལ། གྲོད་སྨན། གཅིན་བཀག། ལྗིད། སྐྲ་སྐྱེད། རླུང་ཞི། ཏིལ་གྱི་རིགས་ནང་ནག་མཆོག། དཀར་བར་མ། ལྷག་མ་ཞན།</w:t>
      </w:r>
    </w:p>
    <w:p>
      <w:pPr>
        <w:spacing w:after="120" w:before="0" w:line="336" w:lineRule="auto"/>
      </w:pPr>
      <w:r>
        <w:rPr>
          <w:b w:val="0"/>
          <w:sz w:val="24"/>
          <w:rFonts w:ascii="Cambria" w:hAnsi="Cambria" w:eastAsia="PingFang SC" w:cs="Microsoft Himalaya" w:hint="cs"/>
          <w:szCs w:val="24"/>
        </w:rPr>
        <w:t>ཡ་བ་(ནས)ནི་བསིལ། མངར་སྐའི་རོ། ཚ་བའི་ཞུ་བ། མཁྲིས་བད་ཞི། གཅིན་བཀག། རྨར་ཕན། ཏིལ་བཞིན་བཤང་སྤེལ། རླུང་ལས་བྱེད། ལུས་བརྟན། སྐད་མདངས་ཟས་སྨན་བཟང་། སྣུམ། ལུས་ཤིན་ཏུ་སྐམ། རྒྱགས་སྤོང་། ཞག་སེལ། རླུང་ཞི། གྲང་། ཁྲག་མཁྲིས་སྦྱོང་། ཨ་ཏི་ཡ་བ་ནི་ཡ་བ་ལས་ཞན།</w:t>
      </w:r>
    </w:p>
    <w:p>
      <w:pPr>
        <w:spacing w:after="120" w:before="0" w:line="336" w:lineRule="auto"/>
      </w:pPr>
      <w:r>
        <w:rPr>
          <w:b w:val="0"/>
          <w:sz w:val="24"/>
          <w:rFonts w:ascii="Cambria" w:hAnsi="Cambria" w:eastAsia="PingFang SC" w:cs="Microsoft Himalaya" w:hint="cs"/>
          <w:szCs w:val="24"/>
        </w:rPr>
        <w:t>གོ་དྷཱུ་མ་(ཏྲེའུ།)ནི་མངར། ལྗིད། སྟོབས་སྨན། གསོན་ཤུགས་སྤེལ། ཁུ་བ་སྐྱེད། ཟས་ལ་དགའ་བ་སྤེལ། སྣུམ། ཤིན་ཏུ་བསིལ། རླུང་མཁྲིས་ཞི། བད་སྐྱེད། ཏྲེའུ་གསར་ནི་སྤྱོང་སྨན། རུས་ཆག་སྒྲིག།</w:t>
      </w:r>
    </w:p>
    <w:p>
      <w:pPr>
        <w:spacing w:after="120" w:before="0" w:line="336" w:lineRule="auto"/>
      </w:pPr>
      <w:r>
        <w:rPr>
          <w:b w:val="0"/>
          <w:sz w:val="24"/>
          <w:rFonts w:ascii="Cambria" w:hAnsi="Cambria" w:eastAsia="PingFang SC" w:cs="Microsoft Himalaya" w:hint="cs"/>
          <w:szCs w:val="24"/>
        </w:rPr>
        <w:t>ཤིམྦ་(Beans)ནི་སྐའི་རོ། ལུས་སྐམ། གདུག་སེལ། གཤིགས། བད་མིག་ཡོན་སེལ། ཞུ་ཆག། ཞུ་མཐར་ཚ་བ། སྤྱིར་མངར། གྲོད་ཁོག་གཡོ། རླུང་སྤེལ། ཤིམྦ་བཞི་སྟེ་དཀར་ནག་སེར་དམར། སྔ་མ་ནི་ཕྱི་མ་ལས་བཟང་། ཚ་ཞིང་རོ་ཞུ་གཉིས་ཀ་ཚ་བ།</w:t>
      </w:r>
    </w:p>
    <w:p>
      <w:pPr>
        <w:spacing w:after="120" w:before="0" w:line="336" w:lineRule="auto"/>
      </w:pPr>
      <w:r>
        <w:rPr>
          <w:b w:val="0"/>
          <w:sz w:val="24"/>
          <w:rFonts w:ascii="Cambria" w:hAnsi="Cambria" w:eastAsia="PingFang SC" w:cs="Microsoft Himalaya" w:hint="cs"/>
          <w:szCs w:val="24"/>
        </w:rPr>
        <w:t>ས་ཧ་གཉིས་དང་མཱུ་ལ་ཀ་ཤིམྦི་ཀུ་ཤིམྦི་ནི་མངར་བའི་རོ་དང་ཞུ་བ། སྟོབས་སྤེལ། མཁྲིས་ཞི། ཤིམྦ་གསར་མ་སྨིན་(Vaidalika Shimvi)ནི་ཤིན་ཏུ་ལུས་སྐམ། གྲོད་ཁོག་ཏུ་དུས་རིང་། ཞུ་ཆག། ཞིམ། གྲོད་སྦོ།</w:t>
      </w:r>
    </w:p>
    <w:p>
      <w:pPr>
        <w:spacing w:after="120" w:before="0" w:line="336" w:lineRule="auto"/>
      </w:pPr>
      <w:r>
        <w:rPr>
          <w:b w:val="0"/>
          <w:sz w:val="24"/>
          <w:rFonts w:ascii="Cambria" w:hAnsi="Cambria" w:eastAsia="PingFang SC" w:cs="Microsoft Himalaya" w:hint="cs"/>
          <w:szCs w:val="24"/>
        </w:rPr>
        <w:t>ཀུ་སུམྦྷའི་ས་བོན་ནི་ཚ་བའི་རོ་དང་ཞུ་བ། བད་ཞི། ཞུ་ཆག་གི་ཕྱིར་ཤིན་ཏུ་མི་བསྔགས། ཨ་ཏ་སཱི་(ཟར་མ།)ནི་མངར། ཚ་བའི་ནུས་པ། ཚ་བའི་ཞུ་བ། མཁྲིས་སྤེལ། རླུང་ཞི། ཤྭེ་ཏ་སརྵ་པ་ནི་ཚ་བའི་རོ་དང་ཞུ་བ། ཤུགས་ཆེ། ཚ་བའི་ནུས་པ། ལུས་སྐམ། རླུང་བད་ཟད། ཐལ་བར་སྤྱད་ན་ཁྲག་སྐྱུགས་སྐྱེད། དམར་བ་ཡང་མཚུངས།</w:t>
      </w:r>
    </w:p>
    <w:p>
      <w:pPr>
        <w:spacing w:after="120" w:before="0" w:line="336" w:lineRule="auto"/>
      </w:pPr>
      <w:r>
        <w:rPr>
          <w:b w:val="0"/>
          <w:sz w:val="24"/>
          <w:rFonts w:ascii="Cambria" w:hAnsi="Cambria" w:eastAsia="PingFang SC" w:cs="Microsoft Himalaya" w:hint="cs"/>
          <w:szCs w:val="24"/>
        </w:rPr>
        <w:t>འབྲུ་ནི་དུས་མིན་སམ་ནད་ཅན་ནམ་མ་སྨིན་གྱི་སྔར་བསྡུས་པའམ་ས་མ་མཐུན་བ་ནས་བཙུགས་པའམ་གསར་བསྡུས་ནི་ཞན་པར་བཤད། འབྲུ་གསར་(ལོ་གཅིག་ནང་བསྡུས)ནི་ནང་གི་སྙིགས་སྤེལ། ལོ་གཅིག་གནས་པ་ནི་ཡང་། ⟨1⟩ གོང་བའི་སྙེ་མ་ལས་བཏོན་པའི་འབྲས་ནི་ལྗིད། གྲོད་ཁོག་ཏུ་དུས་རིང་། ཞུ་ཆག། མིག་གནོད།</w:t>
      </w:r>
    </w:p>
    <w:p>
      <w:pPr>
        <w:spacing w:after="120" w:before="0" w:line="336" w:lineRule="auto"/>
      </w:pPr>
      <w:r>
        <w:rPr>
          <w:b w:val="0"/>
          <w:sz w:val="24"/>
          <w:rFonts w:ascii="Cambria" w:hAnsi="Cambria" w:eastAsia="PingFang SC" w:cs="Microsoft Himalaya" w:hint="cs"/>
          <w:szCs w:val="24"/>
        </w:rPr>
        <w:t>ཤཱ་ལིའི་འབྲས་ནས་སརྵ་པའི་བར་གྱི་སྨིན་དུས། སྦྱོར་བ་(སྔ་ཀ་ར)། སྤྱོད་ཚད་སོགས་བཤད་ཟིན། ཟུར་གཞན་ལས་ [འབྲས་ལོ་གཉིས་སོང་བ་ནི་ལེགས་པར་སྨིན། བྲི་ཧི་ཞུ་དཀའ་ནི་བསྲེགས་ན་ཡང་། ཚད་ནི་ཟས་འདོད་ལ་ལྟོས།]</w:t>
      </w:r>
    </w:p>
    <w:p>
      <w:pPr>
        <w:spacing w:after="120" w:before="0" w:line="336" w:lineRule="auto"/>
      </w:pPr>
      <w:r>
        <w:rPr>
          <w:b w:val="0"/>
          <w:sz w:val="24"/>
          <w:rFonts w:ascii="Cambria" w:hAnsi="Cambria" w:eastAsia="PingFang SC" w:cs="Microsoft Himalaya" w:hint="cs"/>
          <w:szCs w:val="24"/>
        </w:rPr>
        <w:t>##</w:t>
        <w:br/>
        <w:t>ཤའི་ཚོགས་(Meat Group)ནི།—</w:t>
      </w:r>
    </w:p>
    <w:p>
      <w:pPr>
        <w:spacing w:after="120" w:before="0" w:line="336" w:lineRule="auto"/>
      </w:pPr>
      <w:r>
        <w:rPr>
          <w:b w:val="0"/>
          <w:sz w:val="24"/>
          <w:rFonts w:ascii="Cambria" w:hAnsi="Cambria" w:eastAsia="PingFang SC" w:cs="Microsoft Himalaya" w:hint="cs"/>
          <w:szCs w:val="24"/>
        </w:rPr>
        <w:t>ད་ནི་ཤའི་རིགས་སོ་སོའི་ཡོན་ཏན་བཤད་པར་བྱ། ཆུ་ལ་གནས་པའི་(Jaleshaya)སེམས་ཅན། གཤོང་ས་བའི་(Anūpa)སེམས་ཅན། སྡེ་བའི་(Grāmya)སེམས་ཅན། གཅན་གཟན་(Kravyabhuj)། རྨིག་མ་གས་མེད(Ekaśapha)། སྐམ་སའི་(Jangala)སེམས་ཅན་གྱི་ཤ་ནི་སྤྱིར་སྤྱོད་སྟེ། སྔ་མ་ལས་ཕྱི་མ་ཇེ་བཟང་། ཡང་། སེམས་ཅན་ནི་ཛཾ་གྷ་ལ་(སྐམ)དང་ཨ་ནཱུ་པ་(གཤོང)གཉིས་སུ་བགྲངས། ཛཾ་གྷ་ལ་ལ་བརྒྱད་སྟེ། ཛཾ་གྷ་ལ། བིཥྐི་ར། པྲ་ཏུ་ད། གུ་ཧཱ་ཤ་ཡ། པྲ་ས་ཧ། པརྞ་མྲྀ་ག། བི་ལེ་ཤ་ཡ། གྲཱ་མྱ་ཡིན།</w:t>
      </w:r>
    </w:p>
    <w:p>
      <w:pPr>
        <w:spacing w:after="120" w:before="0" w:line="336" w:lineRule="auto"/>
      </w:pPr>
      <w:r>
        <w:rPr>
          <w:b w:val="0"/>
          <w:sz w:val="24"/>
          <w:rFonts w:ascii="Cambria" w:hAnsi="Cambria" w:eastAsia="PingFang SC" w:cs="Microsoft Himalaya" w:hint="cs"/>
          <w:szCs w:val="24"/>
        </w:rPr>
        <w:t>ཛཾ་གྷ་ལ་(པུས་ཆེན)ལ་གཏོགས་པ་ནི། ཨེ་ན་(ཤ་བ་ནག།)། ཧ་རི་ཎ(ཤ་བ་དམར།)། རྀ་ཤྱ་(ཤ་བ་སྔོ།)། ཀུ་ར་ངྒ། ཀ་རཱ་ལ། ཀྲྀ་ཏ་མཱ་ལ། ཤ་ར་བྷ། ཤྭ་དཾ་ཥྚྲ། པྲྀ་ཥ་ཏ། ཙི་ཏྲི་ལ། ཙ་རུ་ཥ་ཀ། མྲྀ་ག་མཱ་ཏྲི་ཀ་སོགས། དེ་དག་གི་ཤ་ནི་མངར་སྐའི་རོ། ཡང་། རྣོ། ཞིམ། སྤྱོང་། གཅིན་སྤེལ། རླུང་མཁྲིས་ཞི།</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ཨེ་ན་ནི་མངར་སྐའི་རོ། ཞིམ། མཁྲིས་ཁྲག་བད་ཞི། སྐའི་ལས། སྟོབས་སྤེལ། ཟས་ལ་དགའ་བར་བྱེད། ཚ་བ་སེལ། ཧ་རི་ཎ་ནི་མངར་བའི་རོ་ཞུ་བ། ཟས་འདོད་བསྐྱེད། སྤོས་ཞིམ། གྲང་། ཡང་། གཅིན་བཤང་བཀག། ནད་གཞི་ཞི། ནག་པོ་ནི་ཨེ་ན་ཞེས། དམར་བ་ནི་ཧ་རི་ཎ་ཞེས། ནག་དམར་མིན་པ་ནི་ཀུ་ར་ངྒ་ཞེས་བྱ། མྲྀ་ག་མཱ་ཏྲི་ཀ་ནི་བསིལ། ཁྲག་སྐྱུགས། ནད་གསུམ་སྦྲེལ། སྐམ་ནད། སྔུབ་དབུགས། གློ་གཞི། ཧིག་ལ་ཕན།</w:t>
      </w:r>
    </w:p>
    <w:p>
      <w:pPr>
        <w:spacing w:after="120" w:before="0" w:line="336" w:lineRule="auto"/>
      </w:pPr>
      <w:r>
        <w:rPr>
          <w:b w:val="0"/>
          <w:sz w:val="24"/>
          <w:rFonts w:ascii="Cambria" w:hAnsi="Cambria" w:eastAsia="PingFang SC" w:cs="Microsoft Himalaya" w:hint="cs"/>
          <w:szCs w:val="24"/>
        </w:rPr>
        <w:t>བིཥྐི་ར་(Vishkira, ལག་མཆུས་ཟས་བསྒྲེགས་ནས་བཟའ་བ།)གྱི་བྱ་ནི། ལ་བ། ཏིཏྟི་རི། ཀ་པིཉྫ་ལ། ཝརྟི་ར། ཝརྟི་ཀ། བརྟ་ཀ། ནཔྟྲི་ཀ། ཝཱ་ཏི་ཀ། ཙ་ཀོ་ར། ཀ་ལ་བིངྐ། མ་ཡཱུ་ར། ཀྲ་ཀ་ར། ཨུ་པ་ཙ་ཀྲ། ཀུཀྐུ་ཊ། སཱ་རངྒ། ཤ་ཏ་པཏྲ་ཀ། ཀུ་ཏིཏྟི་རི། ཀུ་རུ་ཝ་ཧུ་ཀ། ཡ་བ་ལ་ཀ་སོགས། དེའི་ཤ་ནི་ཡང་། བསིལ། མངར་སྐའི་རོ། ནད་གཞི་ཞི།</w:t>
      </w:r>
    </w:p>
    <w:p>
      <w:pPr>
        <w:spacing w:after="120" w:before="0" w:line="336" w:lineRule="auto"/>
      </w:pPr>
      <w:r>
        <w:rPr>
          <w:b w:val="0"/>
          <w:sz w:val="24"/>
          <w:rFonts w:ascii="Cambria" w:hAnsi="Cambria" w:eastAsia="PingFang SC" w:cs="Microsoft Himalaya" w:hint="cs"/>
          <w:szCs w:val="24"/>
        </w:rPr>
        <w:t>ལ་བའི་ཤ་ནི་ཡང་། མངར་སྐའི་རོ། ཚ་བའི་ཞུ་བ། སྐ། ཟས་འདོད་བསྐྱེད། ནད་གསུམ་སྦྲེལ་ལ་ཤིན་ཏུ་ཕན། ཏིཏྟི་རིའི་ཤ་ནི་ཅུང་ལྗིད། ཚ་བ། མངར། ཁུ་བ་སྤེལ། ཟས་འདོད་བསྐྱེད། སྐ། བློ་སྤེལ། མདངས་སྤེལ། ནད་གསུམ་ཞི། གཽ་རའི་ཏིཏྟི་རི་ནི་ཧིག་སྔུབ་དབུགས་ལ་ཕན། རླུང་ཞི། ཀ་པིཉྫ་ལའི་ཤ་ནི་ཡང་། གྲང་། ཁྲག་སྐྱུགས་ལ་ཕན། བད་རླུང་(མནྡ་བཱ་ཏ)ལ་བསྔགས། ཀྲ་ཀ་ར་ཨུ་པ་ཙ་ཀྲའི་ཤ་ནི་ཡང་། ཞིམ། ཁུ་བ་སྐྱེད། ཟས་འདོད་བསྐྱེད། རླུང་མཁྲིས་ཞི། བློ་སྤེལ། མ་ཡཱུ་རའི་ཤ་ནི་སྐ་ལན་ཚྭའི་རོ། པགས་བཟང་། སྐྲ་སྐྱེད། སྐད་བཟང་། བློ་སྤེལ། ཟས་འདོད་བསྐྱེད། མིག་རྣ་ལ་སྟོབས།</w:t>
      </w:r>
    </w:p>
    <w:p>
      <w:pPr>
        <w:spacing w:after="120" w:before="0" w:line="336" w:lineRule="auto"/>
      </w:pPr>
      <w:r>
        <w:rPr>
          <w:b w:val="0"/>
          <w:sz w:val="24"/>
          <w:rFonts w:ascii="Cambria" w:hAnsi="Cambria" w:eastAsia="PingFang SC" w:cs="Microsoft Himalaya" w:hint="cs"/>
          <w:szCs w:val="24"/>
        </w:rPr>
        <w:t>ནགས་ཀྱི་བྱ་ཕོའི་ཤ་ནི་སྣུམ། ཚ། ཁུ་བ་སྐྱེད། རྔུལ་སྐྱེད། སྐད་ལ་ཕན། རླུང་ཞི། སྟོབས་སྨན་བཟང་། ཡུལ་བྱ་ཕོའི་ཤ་ནི་སྔ་མ་མཚུངས་ཡིན་མོད། ལྗིད། ཚིགས་ནད། སྐམ་ནད། སྐྱུགས། དུས་མིན་ཚ་བ་ལ་ཕན།</w:t>
      </w:r>
    </w:p>
    <w:p>
      <w:pPr>
        <w:spacing w:after="120" w:before="0" w:line="336" w:lineRule="auto"/>
      </w:pPr>
      <w:r>
        <w:rPr>
          <w:b w:val="0"/>
          <w:sz w:val="24"/>
          <w:rFonts w:ascii="Cambria" w:hAnsi="Cambria" w:eastAsia="PingFang SC" w:cs="Microsoft Himalaya" w:hint="cs"/>
          <w:szCs w:val="24"/>
        </w:rPr>
        <w:t>ཕུག་རོན། ཐི་བ། བྷྲྀངྒ་རཱ་ཛ། ཁུ་བྱུག། ཀོ་ཡ་ཥྚི་ཀ། ཀུ་ལིངྒ། ཡུལ་གྱི་ཀུ་ལིངྒ། གོ་ཀྵ་ད། དིཎྜི་མ་ན་ཀ། ཤ་ཏ་པཏྲ་ཀ། མཱ་ཏྲི་ནིནྡ་ཀ། བྷེ་དཱ་ཤི། ཤུ་ཀ། ཤཱ་རི་ཀ། ཝལྒུ་ལི། གི་རི་ཤ། ཨ་ལ་ཧྭ། དཱུ་ཥ་ཀ། སུ་གྲྀ་ཧི། ཁཉྫ་རཱི་ཊ་ཀ། ཧ་རི་ཏ། དཏྱུ་ཧ་སོགས་ནི་པྲ་ཏུ་ད་(Pratuda)ཡི་སྡེར་གཏོགས།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པྲ་ཏུ་ད་ནི་འབྲས་བུ་ཟ་བས་ཤ་ནི་མངར་སྐའི་རོ། རླུང་སྐྱེད། ལུས་སྐམ། བསིལ། མཁྲིས་བད་ཞི། གཅིན་བཀག། བཤང་ཟད། བྷེ་དཱ་ཤིའི་ཤ་ནི་ནད་སྤེལ། གྲོད་ཁོག་གི་ལྕི་བ་སོགས་གསུམ་གཟུགས་ཤོར་བར་བྱེད། ཀ་ན་ཀ་པོ་ཏ་(ནགས་ཕུག་རོན།)གྱི་ཤ་ནི་ལྗིད། ཞིམ། ལན་ཚྭ་སྐའི་རོ། ཁྲག་སྐྱུགས་ལ་ཕན། མངར་བའི་ཞུ་བ། ཀུ་ལིངྒའི་ཤ་ནི་མངར། སྣུམ། ཁུ་བ་སྐྱེད། བད་སྤེལ། ཡུལ་གྱི་ཀུ་ལིངྒ་ནི་ཤིན་ཏུ་ཁུ་བ་སྤེལ། ཁྲག་སྐྱུགས་ལ་ཕན།</w:t>
      </w:r>
    </w:p>
    <w:p>
      <w:pPr>
        <w:spacing w:after="120" w:before="0" w:line="336" w:lineRule="auto"/>
      </w:pPr>
      <w:r>
        <w:rPr>
          <w:b w:val="0"/>
          <w:sz w:val="24"/>
          <w:rFonts w:ascii="Cambria" w:hAnsi="Cambria" w:eastAsia="PingFang SC" w:cs="Microsoft Himalaya" w:hint="cs"/>
          <w:szCs w:val="24"/>
        </w:rPr>
        <w:t>གུ་ཧཱ་ཤ་ཡའི་(Guhāśaya)སེམས་ཅན་ནི། སེང་གེ། སྟག། སྤྱང་ཀི། སྤྱང་སྐྱ། ཤིང་གནས་གཟིག། བྱི་ལ། སྤྱང་། དོམ། མྲྀ་ག་(སྤྱང་གཟུགས་ཅན།)སོགས།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དེའི་ཤ་ནི་མངར། ལྗིད། སྣུམ། སྟོབས་སྤེལ། རླུང་ཞི། ཚ་བའི་ནུས་པ། མིག་དང་གཞང་གི་ནད་ལ་ཕན།</w:t>
      </w:r>
    </w:p>
    <w:p>
      <w:pPr>
        <w:spacing w:after="120" w:before="0" w:line="336" w:lineRule="auto"/>
      </w:pPr>
      <w:r>
        <w:rPr>
          <w:b w:val="0"/>
          <w:sz w:val="24"/>
          <w:rFonts w:ascii="Cambria" w:hAnsi="Cambria" w:eastAsia="PingFang SC" w:cs="Microsoft Himalaya" w:hint="cs"/>
          <w:szCs w:val="24"/>
        </w:rPr>
        <w:t>##</w:t>
        <w:br/>
        <w:t>པྲ་ས་ཧ་(Prasaha)ཚོགས་ནི།—</w:t>
      </w:r>
    </w:p>
    <w:p>
      <w:pPr>
        <w:spacing w:after="120" w:before="0" w:line="336" w:lineRule="auto"/>
      </w:pPr>
      <w:r>
        <w:rPr>
          <w:b w:val="0"/>
          <w:sz w:val="24"/>
          <w:rFonts w:ascii="Cambria" w:hAnsi="Cambria" w:eastAsia="PingFang SC" w:cs="Microsoft Himalaya" w:hint="cs"/>
          <w:szCs w:val="24"/>
        </w:rPr>
        <w:t>པུ་ཤུད། ཀངྑ། ཀུ་རུ་ར། ཙཱ་ཤ། བྷཱ་ས། ཤ་ཤ་གྷཱ་ཏི། ཨུ་ལཱུ་ཀ། ཙིལླི། ཤྱེ་ན། གྲྀ་དྷྲ་སོགས་ནི་གཅན་གཟན་བྱ་ཡི་སྡེར་གཏོགས། དེའི་ཤ་ནི་སེང་གེ་སོགས་གཅན་གཟན་གྱི་ཤ་བཞིན་ཡིན། སྐམ་ནད་ལ་ཁྱད་པར་ཕན།</w:t>
      </w:r>
    </w:p>
    <w:p>
      <w:pPr>
        <w:spacing w:after="120" w:before="0" w:line="336" w:lineRule="auto"/>
      </w:pPr>
      <w:r>
        <w:rPr>
          <w:b w:val="0"/>
          <w:sz w:val="24"/>
          <w:rFonts w:ascii="Cambria" w:hAnsi="Cambria" w:eastAsia="PingFang SC" w:cs="Microsoft Himalaya" w:hint="cs"/>
          <w:szCs w:val="24"/>
        </w:rPr>
        <w:t>##</w:t>
        <w:br/>
        <w:t>པརྞ་མྲྀ་གའི་(Parnamriga)ཚོགས་ནི།—</w:t>
      </w:r>
    </w:p>
    <w:p>
      <w:pPr>
        <w:spacing w:after="120" w:before="0" w:line="336" w:lineRule="auto"/>
      </w:pPr>
      <w:r>
        <w:rPr>
          <w:b w:val="0"/>
          <w:sz w:val="24"/>
          <w:rFonts w:ascii="Cambria" w:hAnsi="Cambria" w:eastAsia="PingFang SC" w:cs="Microsoft Himalaya" w:hint="cs"/>
          <w:szCs w:val="24"/>
        </w:rPr>
        <w:t>མདྒུ། ཤིང་ལ་གནས་པའི་མུ་ཥི་ཀ། བྲྀཀྵ་ཤ་ཡི་ཀ། ཨ་ཝ་ཀུ་ཤ། པཱུ་ཏི་གྷཱ་ས། སྤྲེའུ་སོགས་ནི་ཤིང་ལ་གནས་པའི་སེམས་ཅན།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དེའི་ཤ་ནི་མངར། ཁུ་བ་སྐྱེད། ཞུ་ལྗིད། མིག་ཡོན་སྤེལ། སྐམ་ནད་ལ་ཕན། སྤྱོང་། གཅིན་སྤེལ། གློ་གཞི། གཞང་འབྲུམ། སྔུབ་དབུགས་ལ་ཕན།</w:t>
      </w:r>
    </w:p>
    <w:p>
      <w:pPr>
        <w:spacing w:after="120" w:before="0" w:line="336" w:lineRule="auto"/>
      </w:pPr>
      <w:r>
        <w:rPr>
          <w:b w:val="0"/>
          <w:sz w:val="24"/>
          <w:rFonts w:ascii="Cambria" w:hAnsi="Cambria" w:eastAsia="PingFang SC" w:cs="Microsoft Himalaya" w:hint="cs"/>
          <w:szCs w:val="24"/>
        </w:rPr>
        <w:t>##</w:t>
        <w:br/>
        <w:t>བི་ལེ་ཤ་ཡའི་(Vileshaya)ཚོགས་ནི།—</w:t>
      </w:r>
    </w:p>
    <w:p>
      <w:pPr>
        <w:spacing w:after="120" w:before="0" w:line="336" w:lineRule="auto"/>
      </w:pPr>
      <w:r>
        <w:rPr>
          <w:b w:val="0"/>
          <w:sz w:val="24"/>
          <w:rFonts w:ascii="Cambria" w:hAnsi="Cambria" w:eastAsia="PingFang SC" w:cs="Microsoft Himalaya" w:hint="cs"/>
          <w:szCs w:val="24"/>
        </w:rPr>
        <w:t>ཤྭ་བིཏ། ཤལྱ་ཀ། གོ་དྷ། ཤ་ཤ་(ཡོས།)། བྲྀ་ཥ་དཾ་ཤ། ལོ་པ་ཀ། ལོ་མ་ཤ་ཀརྞ། ཀ་ད་ལི། མྲྀ་ག་པྲི་ཡ་ཀ། ཨ་ཛ་ག་ར། སརྤ་(སྦྲུལ།)། མུ་ཥི་ཀ། ན་ཀུ་ལ། མ་ཧ་བ་བྷྲུ་སོགས།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དེ་དག་གི་ཤ་ནི་བཤང་གཅིན་སྟུག་པར་བྱེད། ཚ་བའི་ནུས་པ། མངར་བའི་ཞུ་བ། རླུང་ཞི། མཁྲིས་བད་སྤེལ། སྣུམ། གློ་གཞི། སྔུབ་དབུགས། ཞན་ནད་ལ་ཕན། ཤ་ཤའི་(ཡོས།)ཤ་ནི་མངར་སྐའི་རོ། མཁྲིས་བད་ཞི། བསིལ་བའི་ནུས་པ་གནས་ལུགས་ཡིན་པས་རླུང་མི་སྐྱེད་མི་ཞི། གོ་དྷའི་ཤ་ནི་མངར་བའི་ཞུ་བ། ཚ་སྐའི་རོ། སྟོབས་སྨན། ལུས་བསྐྱེད། རླུང་མཁྲིས་ཞི། ཤལྱ་ཀའི་ཤ་ནི་ཞིམ། ཞུ་སླ། བསིལ། གདུག་སེལ། མཁྲིས་ཞི། མྲྀ་ག་པྲི་ཡ་ཀའི་ཤ་ནི་རླུང་ནད་(Vāta-roga)ལ་ཕན། ཨ་ཛ་ག་རའི་ཤ་ནི་གཞང་འབྲུམ་ལ་ཕན།</w:t>
      </w:r>
    </w:p>
    <w:p>
      <w:pPr>
        <w:spacing w:after="120" w:before="0" w:line="336" w:lineRule="auto"/>
      </w:pPr>
      <w:r>
        <w:rPr>
          <w:b w:val="0"/>
          <w:sz w:val="24"/>
          <w:rFonts w:ascii="Cambria" w:hAnsi="Cambria" w:eastAsia="PingFang SC" w:cs="Microsoft Himalaya" w:hint="cs"/>
          <w:szCs w:val="24"/>
        </w:rPr>
        <w:t>སྦྲུལ་གྱི་(གཞན།)ཤ་ནི་གཞང་འབྲུམ་དང་རླུང་ནད་ལ་ཕན། སྲིན་གསོད། གདུག་སེལ། མིག་ཡོན་སྤེལ། ཟས་འདོད་བསྐྱེད། མངར། བློ་སྤེལ། དར྿ཱི་ཙ་རའི་ཤ་ནི་ཟས་འདོད་བསྐྱེད། ཚ་བའི་ཞུ་བ། མངར་བའི་རོ། མིག་ནད་ལ་ཤིན་ཏུ་ཕན། སྤྱོང་། གཅིན་སྤེལ། རླུང་ཞི།</w:t>
      </w:r>
    </w:p>
    <w:p>
      <w:pPr>
        <w:spacing w:after="120" w:before="0" w:line="336" w:lineRule="auto"/>
      </w:pPr>
      <w:r>
        <w:rPr>
          <w:b w:val="0"/>
          <w:sz w:val="24"/>
          <w:rFonts w:ascii="Cambria" w:hAnsi="Cambria" w:eastAsia="PingFang SC" w:cs="Microsoft Himalaya" w:hint="cs"/>
          <w:szCs w:val="24"/>
        </w:rPr>
        <w:t>##</w:t>
        <w:br/>
        <w:t>གྲཱ་མྱ་(Gramya)ཡི་ཚོགས་ནི།—</w:t>
      </w:r>
    </w:p>
    <w:p>
      <w:pPr>
        <w:spacing w:after="120" w:before="0" w:line="336" w:lineRule="auto"/>
      </w:pPr>
      <w:r>
        <w:rPr>
          <w:b w:val="0"/>
          <w:sz w:val="24"/>
          <w:rFonts w:ascii="Cambria" w:hAnsi="Cambria" w:eastAsia="PingFang SC" w:cs="Microsoft Himalaya" w:hint="cs"/>
          <w:szCs w:val="24"/>
        </w:rPr>
        <w:t>རྟ། དྲེལ། བ། གླང་། བོང་བུ། རྔ་མོང་། ར། ལུག། མེ་ད་པུ་ཙྪ་(མཛོ་མའི་ལུག།)སོགས་ཀྱི་ཤ་ནི་སྡེར་གཏོགས།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དེ་དག་གི་ཤ་ནི་ལུས་བསྐྱེད། སྟོབས་སྨན། ཟས་འདོད་བསྐྱེད། མངར་བའི་རོ་དང་ཞུ་བ། རླུང་ཞི། བད་མཁྲིས་སྐྱེད། རའི་ཤ་ནི་ཙམ་ཙམ་བསིལ། སྙིགས་མི་སྤེལ། ལྗིད། སྣུམ། མཁྲིས་བད་ཞི། སྣ་ཆམ་ལ་ཕན། ལུག་གི་ཤ་ནི་ལུས་བསྐྱེད། སྟོབས་སྨན། ལྗིད། མཁྲིས་བད་སྤེལ། མེ་ད་པུ་ཙྪ་ནི་ཁུ་བ་སྐྱེད། ལུག་མཚུངས།</w:t>
      </w:r>
    </w:p>
    <w:p>
      <w:pPr>
        <w:spacing w:after="120" w:before="0" w:line="336" w:lineRule="auto"/>
      </w:pPr>
      <w:r>
        <w:rPr>
          <w:b w:val="0"/>
          <w:sz w:val="24"/>
          <w:rFonts w:ascii="Cambria" w:hAnsi="Cambria" w:eastAsia="PingFang SC" w:cs="Microsoft Himalaya" w:hint="cs"/>
          <w:szCs w:val="24"/>
        </w:rPr>
        <w:t>བའི་ཤ་ནི་བཀྲ་ཤིས་ཤིང་བསིལ། སྔུབ་དབུགས། ཆམ་པ། གློ་གཞི། ཡུན་གྱི་ཚ་བ། ལྟོགས་ཐལ་བ་(Atyagni)ལ་ཕན། རླུང་ཞི། རྨིག་མ་གས་མེད་(Ekaśapha)སེམས་ཅན་(རྟ་དྲེལ)གྱི་ཤ་ནི་ལན་ཚྭའི་རོ་ཅུང་ལྡན། ལུག་མཚུངས། ཛཾ་གྷ་ལ་སྡེར་གཏོགས་པའི་ཤ་ནི་ལུས་ནང་གི་སྙིགས་སྤེལ།</w:t>
      </w:r>
    </w:p>
    <w:p>
      <w:pPr>
        <w:spacing w:after="120" w:before="0" w:line="336" w:lineRule="auto"/>
      </w:pPr>
      <w:r>
        <w:rPr>
          <w:b w:val="0"/>
          <w:sz w:val="24"/>
          <w:rFonts w:ascii="Cambria" w:hAnsi="Cambria" w:eastAsia="PingFang SC" w:cs="Microsoft Himalaya" w:hint="cs"/>
          <w:szCs w:val="24"/>
        </w:rPr>
        <w:t>སྡེ་བའམ་མཚོ་མིག་ནས་ཐག་རིང་བའི་ཤ་ནི་སྙིགས་ཙམ་སྤེལ། སྡེ་ནང་ངམ་ཆུ་མཛོད་ཉེ་ལ་གནས་པའི་ཤ་ནི་སྙིགས་ཤུགས་ཆེར་སྤེལ།</w:t>
      </w:r>
    </w:p>
    <w:p>
      <w:pPr>
        <w:spacing w:after="120" w:before="0" w:line="336" w:lineRule="auto"/>
      </w:pPr>
      <w:r>
        <w:rPr>
          <w:b w:val="0"/>
          <w:sz w:val="24"/>
          <w:rFonts w:ascii="Cambria" w:hAnsi="Cambria" w:eastAsia="PingFang SC" w:cs="Microsoft Himalaya" w:hint="cs"/>
          <w:szCs w:val="24"/>
        </w:rPr>
        <w:t>##</w:t>
        <w:br/>
        <w:t>ཨ་ནཱུ་པའི་(Anupa)ཚོགས་ནི།—</w:t>
      </w:r>
    </w:p>
    <w:p>
      <w:pPr>
        <w:spacing w:after="120" w:before="0" w:line="336" w:lineRule="auto"/>
      </w:pPr>
      <w:r>
        <w:rPr>
          <w:b w:val="0"/>
          <w:sz w:val="24"/>
          <w:rFonts w:ascii="Cambria" w:hAnsi="Cambria" w:eastAsia="PingFang SC" w:cs="Microsoft Himalaya" w:hint="cs"/>
          <w:szCs w:val="24"/>
        </w:rPr>
        <w:t>ཨ་ནཱུ་པ་(གཤོང་ས་བ)ལ་ལྔ་སྟེ། ཀུ་ལ་ཙ་ར(མཚོའི་འགྲམ་གནས།)། པླ་ཝ་(ཆུར་མཆོང་)། ཀོ་ཤ་སྠ་(དུང་གནས་ཅན།)། པཱ་དི་ན། མཏ་སྱ་(ཉ་སྡེ།)ཡིན།</w:t>
      </w:r>
    </w:p>
    <w:p>
      <w:pPr>
        <w:spacing w:after="120" w:before="0" w:line="336" w:lineRule="auto"/>
      </w:pPr>
      <w:r>
        <w:rPr>
          <w:b w:val="0"/>
          <w:sz w:val="24"/>
          <w:rFonts w:ascii="Cambria" w:hAnsi="Cambria" w:eastAsia="PingFang SC" w:cs="Microsoft Himalaya" w:hint="cs"/>
          <w:szCs w:val="24"/>
        </w:rPr>
        <w:t>དེ་དག་ལས་གླང་ཆེན། ག་བ་ཡ། མ་ཧེ། རུ་རུ། ཙ་མ་ར། ཤྲི་མ་ར། རོ་ཧི་ཏ་(ཤ་བ་དམར།)། ཕག། བསེ་རུ། གོ་ཀརྞ། ཀཱ་ལ་པུ་ཙྪ་ཀ། ནྱངྐུ། རྒོད་བ་སོགས་ནི་ཀུ་ལ་ཙ་རའི་སྡེ།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དེའི་ཤ་ནི་ཁུ་བ་སྐྱེད། རླུང་བད་ཞི། མངར་བའི་རོ་དང་ཞུ་བ། གྲང་། སྟོབས་སྨན། སྣུམ། གཅིན་སྤེལ། བད་སྤེལ།</w:t>
      </w:r>
    </w:p>
    <w:p>
      <w:pPr>
        <w:spacing w:after="120" w:before="0" w:line="336" w:lineRule="auto"/>
      </w:pPr>
      <w:r>
        <w:rPr>
          <w:b w:val="0"/>
          <w:sz w:val="24"/>
          <w:rFonts w:ascii="Cambria" w:hAnsi="Cambria" w:eastAsia="PingFang SC" w:cs="Microsoft Himalaya" w:hint="cs"/>
          <w:szCs w:val="24"/>
        </w:rPr>
        <w:t>གླང་ཆེན་གྱི་ཤ་ནི་ལུས་སྐམ། གཤག། ཚ་བའི་ནུས་པ། མཁྲིས་སྤེལ། ཞིམ། སྐྱུར་ལན་ཚྭའི་རོ། རླུང་བད་ཞི། ག་བ་ཡའི་ཤ་ནི་སྣུམ། མངར། གློ་གཞི་ལ་ཕན། མངར་བའི་ཞུ་བ། ཆགས་ནུས་སྤེལ། མ་ཧེའི་ཤ་ནི་སྣུམ། ཚ། མངར། ཁུ་བ་སྐྱེད། ཡིད་འོང་། ཞུ་ལྗིད། སྟོབས་བཟང་། ཤ་ཁྲག་བརྟན་སྤེལ། གཉིད་བྱེད། འོ་མ་སྤེལ། རུ་རུའི་ཤ་ནི་ཅུང་མངར། སྐའི་རྗེས་རོ། ལྗིད། ཁུ་བ་སྐྱེད། རླུང་བད་ཞི།</w:t>
      </w:r>
    </w:p>
    <w:p>
      <w:pPr>
        <w:spacing w:after="120" w:before="0" w:line="336" w:lineRule="auto"/>
      </w:pPr>
      <w:r>
        <w:rPr>
          <w:b w:val="0"/>
          <w:sz w:val="24"/>
          <w:rFonts w:ascii="Cambria" w:hAnsi="Cambria" w:eastAsia="PingFang SC" w:cs="Microsoft Himalaya" w:hint="cs"/>
          <w:szCs w:val="24"/>
        </w:rPr>
        <w:t>ཙ་མ་རའི་ཤ་ནི་སྣུམ། གློ་གཞིར་ཕན། མངར་བའི་རོ་དང་ཞུ་བ། རླུང་མཁྲིས་ཞི། ཤྲི་མ་རའི་ཤ་ནི་ལྗིད། ཁུ་བ་སྐྱེད། སྐའི་རྗེས་རོ། རླུང་མཁྲིས་ཞི། ཕག་ཤ་ནི་ལུས་བསྐྱེད། སྟོབས་སྨན། ཁུ་བ་སྐྱེད། རྔུལ་སྐྱེད། སྟོབས་སྤེལ། ལྗིད། སྣུམ། གྲང་། ཡིད་འོང་། རླུང་ཞི། བསེ་རུའི་ཤ་ནི་སྐའི་རོ། མཆོད་སྤྲོས་ལ་བཟང་། བཀྲ་ཤིས། ཚེ་སྤེལ། གཅིན་བཀག། ལུས་སྐམ། རླུང་བད་ཞི། གོ་ཀརྞའི་ཤ་ནི་མངར། སྣུམ། སྙོམ། མངར་བའི་ཞུ་བ། ཁྲག་སྐྱུགས་ལ་ཕན། བད་སྤེལ།</w:t>
      </w:r>
    </w:p>
    <w:p>
      <w:pPr>
        <w:spacing w:after="120" w:before="0" w:line="336" w:lineRule="auto"/>
      </w:pPr>
      <w:r>
        <w:rPr>
          <w:b w:val="0"/>
          <w:sz w:val="24"/>
          <w:rFonts w:ascii="Cambria" w:hAnsi="Cambria" w:eastAsia="PingFang SC" w:cs="Microsoft Himalaya" w:hint="cs"/>
          <w:szCs w:val="24"/>
        </w:rPr>
        <w:t>##</w:t>
        <w:br/>
        <w:t>པླ་བའི་(Plava)ཚོགས་ནི།—</w:t>
      </w:r>
    </w:p>
    <w:p>
      <w:pPr>
        <w:spacing w:after="120" w:before="0" w:line="336" w:lineRule="auto"/>
      </w:pPr>
      <w:r>
        <w:rPr>
          <w:b w:val="0"/>
          <w:sz w:val="24"/>
          <w:rFonts w:ascii="Cambria" w:hAnsi="Cambria" w:eastAsia="PingFang SC" w:cs="Microsoft Himalaya" w:hint="cs"/>
          <w:szCs w:val="24"/>
        </w:rPr>
        <w:t>ཧཾ་ས། སཱ་ར་ས། ཀྲཽནྩ། ཙཀྲ་བཱ་ཀ། ཀུ་རུ་ར། ཀ་དམྦ། ཀ་རཎྜ་ཝ། ཛཱི་ཝན་ཛཱི་ཝ་ཀ། ཝཀ། ཝ་ལ་ཀ། པུནྜ་རཱི་ཀ། པླ་ཝ། ས་ར་རི་མུ་ཁ། ནནྡི་མུ་ཁ། མདྒུ། ཨུཏྐྲོ་ཤ། ཀ་ཙ་ཀྵ། མལླི་ཀ་ཀྵ། ཤུ་ཀླ་ཀྵ། པུཥྐ་ར་ཤ་ཡི་ཀ། ཀོ་ནཱ་ལ་ཀ། ཨམྦུ་ཀུཀྐུ་ཊི་ཀ། མེ་གྷ་ར་ཝ། ཤྭེ་ཏ་ཙ་ར་ཎ་སོགས་ནི་ཆུར་གནས་བྱ་ཡི་སྡེ་ཡིན།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དེ་དག་གི་ཤ་ནི་གྲང་། སྣུམ། ཁུ་བ་སྐྱེད། རླུང་ཞི། ཁྲག་སྐྱུགས་ལ་ཕན། མངར་བའི་རོ་དང་ཞུ་བ། སྤྱོང་། གཅིན་སྤེལ། ཧཾ་སའི་ཤ་ནི་ཞུ་ལྗིད། ཚ། མངར། སྣུམ། སྐད་མདངས་སྤེལ། སྟོབས་སྤེལ། ཁུ་བ་སྐྱེད། ཤ་སྐྱེད། སྟོབས་སྨན། རླུང་ནད་(Vāta-vikāra)ལ་ཕན།</w:t>
      </w:r>
    </w:p>
    <w:p>
      <w:pPr>
        <w:spacing w:after="120" w:before="0" w:line="336" w:lineRule="auto"/>
      </w:pPr>
      <w:r>
        <w:rPr>
          <w:b w:val="0"/>
          <w:sz w:val="24"/>
          <w:rFonts w:ascii="Cambria" w:hAnsi="Cambria" w:eastAsia="PingFang SC" w:cs="Microsoft Himalaya" w:hint="cs"/>
          <w:szCs w:val="24"/>
        </w:rPr>
        <w:t>##</w:t>
        <w:br/>
        <w:t>དུང་གནས་ཅན་གྱི་(Koshastha)སྡེ་ནི།—</w:t>
      </w:r>
    </w:p>
    <w:p>
      <w:pPr>
        <w:spacing w:after="120" w:before="0" w:line="336" w:lineRule="auto"/>
      </w:pPr>
      <w:r>
        <w:rPr>
          <w:b w:val="0"/>
          <w:sz w:val="24"/>
          <w:rFonts w:ascii="Cambria" w:hAnsi="Cambria" w:eastAsia="PingFang SC" w:cs="Microsoft Himalaya" w:hint="cs"/>
          <w:szCs w:val="24"/>
        </w:rPr>
        <w:t>ཤངྑ། ཤངྑ་ན་ཁ། ཤུ་ཀྟི། ཤམྦུ་ཀ། བྷལླུ་ཀ་སོགས་ནི་དུང་ལྷུ་གཉིས་ཀྱི་གནས་ཅན།</w:t>
      </w:r>
    </w:p>
    <w:p>
      <w:pPr>
        <w:spacing w:after="120" w:before="0" w:line="336" w:lineRule="auto"/>
      </w:pPr>
      <w:r>
        <w:rPr>
          <w:b w:val="0"/>
          <w:sz w:val="24"/>
          <w:rFonts w:ascii="Cambria" w:hAnsi="Cambria" w:eastAsia="PingFang SC" w:cs="Microsoft Himalaya" w:hint="cs"/>
          <w:szCs w:val="24"/>
        </w:rPr>
        <w:t>##</w:t>
        <w:br/>
        <w:t>པཱ་དི་ནའི་སྡེ་ནི།—</w:t>
      </w:r>
    </w:p>
    <w:p>
      <w:pPr>
        <w:spacing w:after="120" w:before="0" w:line="336" w:lineRule="auto"/>
      </w:pPr>
      <w:r>
        <w:rPr>
          <w:b w:val="0"/>
          <w:sz w:val="24"/>
          <w:rFonts w:ascii="Cambria" w:hAnsi="Cambria" w:eastAsia="PingFang SC" w:cs="Microsoft Himalaya" w:hint="cs"/>
          <w:szCs w:val="24"/>
        </w:rPr>
        <w:t>རུས་སྦལ། ཙུ་སྲིན། སྡིག་སྲིན། སྡིག་སྲིན་ནག་པོ། ཆུ་ཕག་སོགས།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ཤངྑ་དང་ཀཱུར྿ྨ་སྡེར་གཏོགས་པའི་ཤ་ནི་མངར་བའི་རོ་དང་ཞུ་བ། བསིལ། སྣུམ། བཤང་བ་དང་མཁྲིས་པ་ལ་ཕན། རླུང་ཞི། བད་སྤེལ། སྡིག་སྲིན་ནག་པོ་ནི་སྟོབས་སྨན། ཚ་བའི་ནུས་པ། རླུང་ཞི། དཀར་བ་ནི་སྤྱོང་། གཅིན་སྤེལ། རུས་ཆག་སྒྲིག། རླུང་མཁྲིས་ཞི།</w:t>
      </w:r>
    </w:p>
    <w:p>
      <w:pPr>
        <w:spacing w:after="120" w:before="0" w:line="336" w:lineRule="auto"/>
      </w:pPr>
      <w:r>
        <w:rPr>
          <w:b w:val="0"/>
          <w:sz w:val="24"/>
          <w:rFonts w:ascii="Cambria" w:hAnsi="Cambria" w:eastAsia="PingFang SC" w:cs="Microsoft Himalaya" w:hint="cs"/>
          <w:szCs w:val="24"/>
        </w:rPr>
        <w:t>##</w:t>
        <w:br/>
        <w:t>ཉ་སྡེ་(Piscatory)ནི།—</w:t>
      </w:r>
    </w:p>
    <w:p>
      <w:pPr>
        <w:spacing w:after="120" w:before="0" w:line="336" w:lineRule="auto"/>
      </w:pPr>
      <w:r>
        <w:rPr>
          <w:b w:val="0"/>
          <w:sz w:val="24"/>
          <w:rFonts w:ascii="Cambria" w:hAnsi="Cambria" w:eastAsia="PingFang SC" w:cs="Microsoft Himalaya" w:hint="cs"/>
          <w:szCs w:val="24"/>
        </w:rPr>
        <w:t>ཉ་སྡེ་ནི་མཚོའི་ཉ་དང་ཆུ་བོའི་ཉ་གཉིས། རོ་ཧི་ཏ། པ་ཐཱི་ན། པཱ་ཏ་ལ། རཱ་ཛཱི་ཝ། བར྿ྨི། གོ་མཏ་སྱ། ཀྲྀཥྞ་མཏ་སྱ། ཝ་གུཉྫ་ར། མུ་ར་ལ། ས་ཧསྲ་དཾ་ཥྚྲ་སོགས་ནི་ཆུ་བོའི་སྡེ།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ཆུ་བོའི་ཉ་ནི་མངར། ཞུ་ལྗིད། ཁྲག་སྐྱུགས་སྐྱེད། རླུང་ཞི། ཚ་བའི་ནུས་པ། ཁུ་བ་སྐྱེད། སྣུམ། བཤང་ཟད། རོ་ཧི་ཏ་ནི་སྐའི་རྗེས་རོ། རླུང་ཞི། པ་ཐཱི་ན་ནི་བད་སྐྱེད། ཁུ་བ་སྐྱེད། ཤ་ཟ། གཉིད་བཙོག། ཁྲག་མཁྲིས་སྤེལ། པགས་ནད་སྐྱེད། མུ་ར་ལ་ནི་ལུས་བསྐྱེད། སྟོབས་སྨན། ཁུ་བ་སྤེལ། འོ་མ་སྤེལ། རྫིང་ཉ་ནི་ཞིམ། སྣུམ། མཚོ་ཆེན་ཉ་ནི་སྟོབས་ཆེ། ཆུ་ཐང་ཉ་ནི་ཞན།</w:t>
      </w:r>
    </w:p>
    <w:p>
      <w:pPr>
        <w:spacing w:after="120" w:before="0" w:line="336" w:lineRule="auto"/>
      </w:pPr>
      <w:r>
        <w:rPr>
          <w:b w:val="0"/>
          <w:sz w:val="24"/>
          <w:rFonts w:ascii="Cambria" w:hAnsi="Cambria" w:eastAsia="PingFang SC" w:cs="Microsoft Himalaya" w:hint="cs"/>
          <w:szCs w:val="24"/>
        </w:rPr>
        <w:t>##</w:t>
        <w:br/>
        <w:t>མཚོའི་(Samudra)སྡེ་ནི།—</w:t>
      </w:r>
    </w:p>
    <w:p>
      <w:pPr>
        <w:spacing w:after="120" w:before="0" w:line="336" w:lineRule="auto"/>
      </w:pPr>
      <w:r>
        <w:rPr>
          <w:b w:val="0"/>
          <w:sz w:val="24"/>
          <w:rFonts w:ascii="Cambria" w:hAnsi="Cambria" w:eastAsia="PingFang SC" w:cs="Microsoft Himalaya" w:hint="cs"/>
          <w:szCs w:val="24"/>
        </w:rPr>
        <w:t>ཏི་མི། ཏི་མིཾ་གི་ལ། ཀུ་ལི་ཤ། པཱ་ཀ་མཏ་སྱ། ནི་རཱ་ལ་ཀ། ནནྡི་བར་ལ་ཀ། མ་ཀ་ར། གར་ག་ར་ཀ། ཙནྡྲ་ཀ། མ་ཧཱ་མི་ན། རཱ་ཛཱི་ཝ་སོགས།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མཚོའི་ཉ་ནི་ལྗིད། སྣུམ། མངར། མཁྲིས་ཤུགས་ཆེར་མི་སྐྱེད། ཚ་བའི་ནུས་པ། ཁུ་བ་སྐྱེད། བཤང་སྨན། རླུང་ཞི། བད་སྤེལ།</w:t>
      </w:r>
    </w:p>
    <w:p>
      <w:pPr>
        <w:spacing w:after="120" w:before="0" w:line="336" w:lineRule="auto"/>
      </w:pPr>
      <w:r>
        <w:rPr>
          <w:b w:val="0"/>
          <w:sz w:val="24"/>
          <w:rFonts w:ascii="Cambria" w:hAnsi="Cambria" w:eastAsia="PingFang SC" w:cs="Microsoft Himalaya" w:hint="cs"/>
          <w:szCs w:val="24"/>
        </w:rPr>
        <w:t>མཚོའི་ཉ་ནི་སྲོག་ཆགས་ཟས་ལ་གནས་པས་སྟོབས་ཆེ། ཆུ་བོའི་ཉ་ནི་ཤ་སྤེལ། ཁྲོན་ཆུ་དང་ཆུནྟི་ཉ་ནི་རླུང་ཞི། བཱ་པི་ཉ་ནི་མངར། ཞིམ། ཆུ་བོའི་ཉ་ནི་དབུས་ལྗིད། སྐད་མཇུག་ཏུ་གྱིས་གཡོ་བའི་ཕྱིར། མཚོ་ཆེ་ཉ་ནི་མགོ་ཡང་། རི་ཆུའི་ཉ་ནི་མགོ་ཡི་འོག་གི་ཐད་ལྗིད། ས་ར་སིའི་ཉ་ནི་མགོ་ཐད་ཡང་ཞིང་སྐེད་ཐད་ལྗིད། དེ་ལྟར་ཨ་ནཱུ་པའི་ཤ་ནི་ལུས་ནང་གི་སྙིགས་སྤེལ།</w:t>
      </w:r>
    </w:p>
    <w:p>
      <w:pPr>
        <w:spacing w:after="120" w:before="0" w:line="336" w:lineRule="auto"/>
      </w:pPr>
      <w:r>
        <w:rPr>
          <w:b w:val="0"/>
          <w:sz w:val="24"/>
          <w:rFonts w:ascii="Cambria" w:hAnsi="Cambria" w:eastAsia="PingFang SC" w:cs="Microsoft Himalaya" w:hint="cs"/>
          <w:szCs w:val="24"/>
        </w:rPr>
        <w:t>བསྐམས་སམ་བརུལ་བའི་ཤ། ནད་ཅན། རྒན། སྐམ་པ། དུག་ཅན། སྦྲུལ་གྱིས་ཟིན་པ། ཤིན་ཏུ་གཞོན་པ། དུག་ཅན་གྱི་མདས་བརྒྱབ་པ། ཟས་མི་མཐུན་སྤྱད་པའི་སེམས་ཅན་གྱི་ཤ་ནི་སྤང་། བསྐམས་བརུལ་ཤའི་ནུས་མེད། ནད་ཅན་གྱི་ཤ་ཡང་ནི་གོས། སྦྲུལ་གྱི་ཤ་ནི་དུག་ཏུ་གྱུར། རྨས་པའི་སེམས་ཅན་གྱི་ཤ་ནི་གོས། རྒན་པ་ནི་ནུས་ཞན། གཞོན་པ་ནི་མ་སྨིན་པས་ན་ལུས་ལ་གནོད།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བསྐམས་ཤ་ནི་ལྗིད། ཆམ་པ། ཟས་ལ་མི་དགའ་བར་བྱེད། དུག་གིས་བསད་པའི་ཤ་ནི་གསོད། གཞོན་བའི་ཤ་ནི་སྐྱུགས་སྤེལ། རྒན་བའི་ཤ་ནི་གློ་གཞི་སྔུབ་དབུགས་སྐྱེད། ནད་ཅན་གྱི་ཤ་ནི་ནད་གསུམ་སྤེལ། བརུལ་ཤ་ནི་སྐྱུགས་སྙིང་། ཞན་ཐལ་ཤ་ནི་རླུང་སྤེལ།</w:t>
      </w:r>
    </w:p>
    <w:p>
      <w:pPr>
        <w:spacing w:after="120" w:before="0" w:line="336" w:lineRule="auto"/>
      </w:pPr>
      <w:r>
        <w:rPr>
          <w:b w:val="0"/>
          <w:sz w:val="24"/>
          <w:rFonts w:ascii="Cambria" w:hAnsi="Cambria" w:eastAsia="PingFang SC" w:cs="Microsoft Himalaya" w:hint="cs"/>
          <w:szCs w:val="24"/>
        </w:rPr>
        <w:t>དེ་ལས་གཞན་གྱི་ཤ་ནི་བཟང་བར་ཤེས་པར་བྱ། རྐང་བཞིའི་མོ་ཡི་ཤ། བྱ་ཕོའི་ཤ། ཡོན་ཆེའི་ལས་ཆུང་བ། གོང་བཟློག་ལ་སོགས་པ་ནི་བསྔགས། གཟུགས་ཆེ་བའི་སྡེ་ནང་ཆུང་བའི་ཤ་ནི་བསྔགས།</w:t>
      </w:r>
    </w:p>
    <w:p>
      <w:pPr>
        <w:spacing w:after="120" w:before="0" w:line="336" w:lineRule="auto"/>
      </w:pPr>
      <w:r>
        <w:rPr>
          <w:b w:val="0"/>
          <w:sz w:val="24"/>
          <w:rFonts w:ascii="Cambria" w:hAnsi="Cambria" w:eastAsia="PingFang SC" w:cs="Microsoft Himalaya" w:hint="cs"/>
          <w:szCs w:val="24"/>
        </w:rPr>
        <w:t>ཤ་ལོགས་སོ་སོའི་ལྗིད་ཡང་བཤད་པར་བྱ། ཁྲག་ནས་ཁུ་བའི་བར་གྱི་ལུས་ཀྱི་གནད་བདུན་གྱི་ནང་། སྔ་མ་ལས་ཕྱི་མ་ཇེ་ལྗིད། དེ་བཞིན་ཤ་བཞིར་བཤགས་པའི་སེམས་ཅན་གྱི་བརླའ། དཔུང་། སྐེད། མགོ། རྐང་། ལག་སྔ། སྐེད། རྒྱབ། པགས། མཁལ་མ། མཆིན་པ། རྒྱུ་མ་ནི་སྔ་མ་ལས་ཕྱི་མ་ཇེ་ལྗིད།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མགོ་ནི་དཔུང་ལས་ལྗིད། དཔུང་ནི་སྐེད་ལས་ལྗིད། སྐེད་ནི་རྒྱབ་ལས་ལྗིད། བརླའི་ཐད་ཡར་ནི་མར་ལས་ལྗིད། ལུས་ཀྱི་གནད་བདུན་(དངས་མ། ཁྲག། ཤ། ཞག། རུས། རྐང་། ཁུ་བ།)ནི་སྔ་མ་ལས་ཕྱི་མ་ཇེ་ལྗིད། སེམས་ཅན་ཀུན་གྱི་སྐུ་ནི་ལྗིད། མོའི་སྐུ་ཡི་ཐད་མར་ལྗིད། ཕོའི་སྐུ་ཡི་ཐད་ཡར་ལྗིད།</w:t>
      </w:r>
    </w:p>
    <w:p>
      <w:pPr>
        <w:spacing w:after="120" w:before="0" w:line="336" w:lineRule="auto"/>
      </w:pPr>
      <w:r>
        <w:rPr>
          <w:b w:val="0"/>
          <w:sz w:val="24"/>
          <w:rFonts w:ascii="Cambria" w:hAnsi="Cambria" w:eastAsia="PingFang SC" w:cs="Microsoft Himalaya" w:hint="cs"/>
          <w:szCs w:val="24"/>
        </w:rPr>
        <w:t>བྱའི་མགོ་བྲང་ནི་ཡན་ལག་གཞན་ལས་ལྗིད། བྱའི་སྐུ་དབུས་ནི་གཤོག་པའི་བགྲོད་བཟང་བའི་ཕྱིར་ཞན། འབྲས་བུ་ཟ་བའི་བྱའི་ཤ་ནི་ལུས་སྐམ། གཅན་གཟན་གྱི་ནི་སྟོབས་སྨན། ཉ་ཟ་བྱའི་ཤ་ནི་མཁྲིས་སྤེལ། འབྲུ་ཟ་བྱའི་ནི་རླུང་ཞི། སྐམ་ས་གནས། གཤོང་ས་གནས། ཡུལ་སེམས་ཅན། གཅན་གཟན། རྨིག་མ་གས་མེད། གཡང་ཟ་བ། སྦུག་གནས། རྐང་རིང་། ཟས་བརྒྱུགས་ནས་ཟ་བའི་སྒོ་ནས་ཤ་སྔ་མ་ལས་ཕྱི་མ་ཇེ་ལྗིད།</w:t>
      </w:r>
    </w:p>
    <w:p>
      <w:pPr>
        <w:spacing w:after="120" w:before="0" w:line="336" w:lineRule="auto"/>
      </w:pPr>
      <w:r>
        <w:rPr>
          <w:b w:val="0"/>
          <w:sz w:val="24"/>
          <w:rFonts w:ascii="Cambria" w:hAnsi="Cambria" w:eastAsia="PingFang SC" w:cs="Microsoft Himalaya" w:hint="cs"/>
          <w:szCs w:val="24"/>
        </w:rPr>
        <w:t>སྡེ་གཅིག་གི་ནང་གཟུགས་ཤིན་ཏུ་ཆེ་བའི་ཤ་ནི་བཅུད་མེད། ཞུ་ལྗིད། ཞུགས་ལ་སོགས་སྡེའི་སྤོའི་ཤ་ནི་མཆོག། མེད་ན་གཞོན་ནད་མེད་སེམས་ཅན་གྱི་ཐད་ཀར་ཞུགས་སའི་ཤ་ནི་མཆོག་གཉིས་པ་ཡིན།</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སེམས་ཅན་གྱི་ལོ། གཟུགས། ཡན་ལག་གི་ཕེལ་ཚད། རང་བཞིན། པུས་མོ། ཕོ་མོ། ཐོན། སྤྱོད་སོགས་ལ་བརྟགས་ནས་ཤ་བཟང་མིན་ཤེས་པར་བྱ།</w:t>
      </w:r>
    </w:p>
    <w:p>
      <w:pPr>
        <w:spacing w:after="120" w:before="0" w:line="336" w:lineRule="auto"/>
      </w:pPr>
      <w:r>
        <w:rPr>
          <w:b w:val="0"/>
          <w:sz w:val="24"/>
          <w:rFonts w:ascii="Cambria" w:hAnsi="Cambria" w:eastAsia="PingFang SC" w:cs="Microsoft Himalaya" w:hint="cs"/>
          <w:szCs w:val="24"/>
        </w:rPr>
        <w:t>##</w:t>
        <w:br/>
        <w:t>འབྲས་བུའི་ཚོགས་(Phala-varga)ནི།—</w:t>
      </w:r>
    </w:p>
    <w:p>
      <w:pPr>
        <w:spacing w:after="120" w:before="0" w:line="336" w:lineRule="auto"/>
      </w:pPr>
      <w:r>
        <w:rPr>
          <w:b w:val="0"/>
          <w:sz w:val="24"/>
          <w:rFonts w:ascii="Cambria" w:hAnsi="Cambria" w:eastAsia="PingFang SC" w:cs="Microsoft Himalaya" w:hint="cs"/>
          <w:szCs w:val="24"/>
        </w:rPr>
        <w:t>དཱ་ཌི་མ། ཨཱ་མ་ལ་ཀ། ཀ་པིཏྠ། བ་ད་ར། ཀོ་ལ། ཀརྐ་ནྡྷུ། སཽ་བཱི་ར། ཤིམྦཱི་ཏི་ཀ་ཕ་ལ། མཱ་ཏུ་ལུངྒ། ཨཱ་མྲ། ཨམྲཱ་ཏ་ཀ། ཀ་ར་མརྡ། པི་ཡ་ལ། ལ་ཀུ་ཙ། བྷ་ཝྱ། པཱ་ར་བ་ཏ། བེ་ཏྲ་ཕ་ལ། པྲ་ཙཱི་ན་ཨཱ་མ་ལ་ཀ། ཏིནྟི་ཌི་ཀ། ནཱི་པ། ཀོ་ཤ་མྲ། ཨམླི་ཀ། ན་ར་ངྒ། ཛམྦཱི་ར་སོགས།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འབྲས་བུ་སྤྱི་ནི་སྐྱུར་བའི་རོ། ཞུ་ལྗིད། ཚ་བའི་ནུས་པ། བད་སྟོད་སྤྱོང་། མཁྲིས་སྐྱེད། རླུང་ཞི། དེའི་ནང་དཱ་ཌི་མ་ནི་སྐའི་རྗེས་རོ། མཁྲིས་ཤུགས་ཆེར་མི་སྐྱེད་⟨2⟩ ཟས་འདོད་བསྐྱེད། ཤ་ཟས་ལ་དགའ་བ་སྤེལ། ཞིམ། གྲོད་ཁོག་བཀག། གཉིས་སུ་བགྲངས་ཏེ་མངར་སྐྱུར། མངར་ནི་ནད་གསུམ་ཞི། སྐྱུར་ནི་རླུང་བད་ཞི། ཨཱ་མ་ལ་ཀ་ནི་མངར་ཚ་སྐ་ཁའི་ཟེར། སྤྱོང་། ཁུ་བ་སྐྱེད། མིག་ལ་བཟང་། ནད་གསུམ་ཞི། སྐྱུར་གྱིས་རླུང་ཞི། མངར་བསིལ་གྱིས་མཁྲིས་ཞི། སྐའི་སྐམ་གྱིས་བད་ཞི། འབྲས་བུའི་ནང་ནས་མཆོག།</w:t>
      </w:r>
    </w:p>
    <w:p>
      <w:pPr>
        <w:spacing w:after="120" w:before="0" w:line="336" w:lineRule="auto"/>
      </w:pPr>
      <w:r>
        <w:rPr>
          <w:b w:val="0"/>
          <w:sz w:val="24"/>
          <w:rFonts w:ascii="Cambria" w:hAnsi="Cambria" w:eastAsia="PingFang SC" w:cs="Microsoft Himalaya" w:hint="cs"/>
          <w:szCs w:val="24"/>
        </w:rPr>
        <w:t>ཀརྐ་ནྡྷུ་ཀོ་ལ་བ་ད་ར་ནི་གསར་བར་བད་མཁྲིས་སྐྱེད། སྨིན་བར་མངར། སྣུམ། སྤྱོང་། རླུང་མཁྲིས་ཞི། སཽ་བཱི་ར་ཡང་བ་ད་ར་བཞིན། མངར། སྣུམ། རླུང་མཁྲིས་ཞི། ཤིམྦཱི་ཏི་ཀ་ནི་བསིལ། སྐ། ཞིམ། ཀ་པིཏྠ་གསར་བ་ནི་སྐད་ཤོར། སྐ། བད་ཞི། རླུང་སྤེལ། སྨིན་བར་རླུང་བད་ཞི། ལྗིད། མངར་སྐྱུར་གྱི་རོ། མཱ་ཏུ་ལུངྒ་ནི་ཡང་། སྐྱུར། ཟས་འདོད་བསྐྱེད། ཞིམ། གློ་སྔུབ་ལ་ཕན། ཟས་ལ་དགའ་བར་བྱེད། སྐོམ་སེལ། མགྲིན་སྦྱོང་། ཕྱི་ཤུན་ནི་ཁ་བ་སྲིན་གསོད། ཞུ་དཀའ། རླུང་བད་ཞི། ཤ་ཐད་ཀྱི་ལྤགས་ནི་ཞིམ། བསིལ། སྣུམ། ཞུ་ལྗིད། རླུང་མཁྲིས་ཞི། ས་བོན་གྱི་ཤུབས་ནི་ཡང་། གྲོད་སྨན། སྐ། ཞིམ། བད་སྐྱེད། གཞང་འབྲུམ། སྐྲན། སྐྱུགས་ལ་ཕན། མཱ་ཏུ་ལུངྒའི་ཞུས་ཁུ་ནི་གྲོད་ཟུག། མ་ཞུ་བ། གྲོད་བཀག། རླུང་བད་ནད་དང་ཟས་མི་དགའ་ལ་ཁྱད་པར་སྤྲོད།</w:t>
      </w:r>
    </w:p>
    <w:p>
      <w:pPr>
        <w:spacing w:after="120" w:before="0" w:line="336" w:lineRule="auto"/>
      </w:pPr>
      <w:r>
        <w:rPr>
          <w:b w:val="0"/>
          <w:sz w:val="24"/>
          <w:rFonts w:ascii="Cambria" w:hAnsi="Cambria" w:eastAsia="PingFang SC" w:cs="Microsoft Himalaya" w:hint="cs"/>
          <w:szCs w:val="24"/>
        </w:rPr>
        <w:t>ཨཱ་མྲ་གསར་བ་ནི་རླུང་མཁྲིས་སྐྱེད། མཛེས་ཅན་(Vaddha-keśara)ནི་མཁྲིས་སྐྱེད། ཨཱ་མྲ་སྨིན་པ་ནི་ཡིད་འོང་། མཛེས་སྨན། ཞིམ། སྟོབས་སྨན། ཁྲག་གསར་སྐྱེད། སྐའི་རྗེས་རོ། མངར། ལྗིད། ལུས་སྐྱེད། ཁུ་བ་སྤེལ། རླུང་མཁྲིས་ཞི། ཨམྲཱ་ཏ་ཀ་ནི་ཁུ་བ་སྐྱེད། སྣུམ། བད་སྤེལ། ལ་ཀུ་ཙ་ནི་ཁུ་བ་ཟད། གྲོད་ཁོག་དུས་རིང་། ནད་གསུམ་སྤེལ། ཀ་ར་མརྡ་ནི་ཞིམ། སྐྱུར། སྐོམ་སེལ། བད་སྐྱེད། པི་ཡ་ལ་ནི་ལྗིད། བསིལ། ཁུ་བ་སྐྱེད། བྷ་བྱམ་ནི་ཡིད་འོང་། ཞིམ། སྐ་སྐྱུར། ཁ་སྦྱོང་། མཁྲིས་བད་ཞི། སྐ། ལྗིད། གྲོད་ཁོག་དུས་རིང་།</w:t>
      </w:r>
    </w:p>
    <w:p>
      <w:pPr>
        <w:spacing w:after="120" w:before="0" w:line="336" w:lineRule="auto"/>
      </w:pPr>
      <w:r>
        <w:rPr>
          <w:b w:val="0"/>
          <w:sz w:val="24"/>
          <w:rFonts w:ascii="Cambria" w:hAnsi="Cambria" w:eastAsia="PingFang SC" w:cs="Microsoft Himalaya" w:hint="cs"/>
          <w:szCs w:val="24"/>
        </w:rPr>
        <w:t>པཱ་ར་བ་ཏ་ནི་མངར། ཞིམ། རླུང་ཞི། སྣ་བགྲོད་ཐལ་ཞི། ནཱི་པ་ནི་སྔར་ཨཱ་མ་ལ་ཀ་བཞིན་སྦྱར་དུག་ཞི། ཏིནྟི་ཌི་ཀ་གསར་བ་ནི་རླུང་ཞི། མཁྲིས་བད་སྐྱེད། སྨིན་བར་སྐ། ཚ་བ། གྲོད་སྨན། རླུང་བད་ཞི། ཟས་ལ་དགའ་བར་བྱེད། ཀོ་ཤ་མྲ་ནི་སྐྱུར་བ་མཚུངས། ཨམླི་ཀ་སྨིན་པ་ནི་གོང་མའི་སྒོ་ནས་སྤྱོང་སྨན་ཡིན། ན་ར་ངྒ་ནི་མངར་སྐྱུར། ཡིད་འོང་། སྒྱུགས། ཟས་ལ་དགའ་བ། ལྗིད། ཞུ་དཀའ། རླུང་ཞི། ཛམྦཱི་ར་ནི་སྐོམ་ཞི། གྲོད་ཟུག། ཁ་སྐྱུར། སྐྱུགས། སྔུབ་དབུགས་ལ་ཕན། རླུང་བད་ཞི། གྲོད་བཀག་སེལ། མཁྲིས་སྤེལ། ཨཻ་རཱ་ཝ་ཏ་དང་དནྟ་ཤ་ཐ་ནི་སྐྱུར། ཁྲག་སྐྱུགས་སྐྱེད།</w:t>
      </w:r>
    </w:p>
    <w:p>
      <w:pPr>
        <w:spacing w:after="120" w:before="0" w:line="336" w:lineRule="auto"/>
      </w:pPr>
      <w:r>
        <w:rPr>
          <w:b w:val="0"/>
          <w:sz w:val="24"/>
          <w:rFonts w:ascii="Cambria" w:hAnsi="Cambria" w:eastAsia="PingFang SC" w:cs="Microsoft Himalaya" w:hint="cs"/>
          <w:szCs w:val="24"/>
        </w:rPr>
        <w:t>ཨཤྭཏྠ། པླ་ཀྵ། ཨཽདུམྦ་ར་སོགས་ཀྱི་ཀྵཱི་ར་བྲིཀྵས་(འོ་མའི་ཤིང་།)ཀྱི་འབྲས་བུ་དང་། ཛམྦཱ། རཱ་ཛ་དཱ་ན། ཏོ་ད་ན། ཏིནྡུ་ཀ། ཝ་ཀུ་ལ། དྷ་ནྭ་ན། ཨཤྨནྟ་ཀ། ཨཤྭ་ཀརྞ། ཕལྒུ། པ་རུ་ཥ་ཀ། གངྒེ་རུ་ཀ། པུཥྐ་ར། ཝརྟི། བིལླ། བིམྦི་སོགས་ནི་བསིལ། སྐ། མཁྲིས་བད་ཞི། ལུས་སྐམ། མངར་སྐའི་རོ།</w:t>
      </w:r>
    </w:p>
    <w:p>
      <w:pPr>
        <w:spacing w:after="120" w:before="0" w:line="336" w:lineRule="auto"/>
      </w:pPr>
      <w:r>
        <w:rPr>
          <w:b w:val="0"/>
          <w:sz w:val="24"/>
          <w:rFonts w:ascii="Cambria" w:hAnsi="Cambria" w:eastAsia="PingFang SC" w:cs="Microsoft Himalaya" w:hint="cs"/>
          <w:szCs w:val="24"/>
        </w:rPr>
        <w:t>དེ་དག་ལས་ཀྵཱི་ར་བྲིཀྵ་ཡི་འབྲས་ནི་ལྗིད། གྲང་། གྲོད་ཁོག་དུས་རིང་། མངར་སྐྱུར་སྐའི་རོ། རླུང་ཤུགས་ཆེར་མི་སྤེལ། ཛམྦཱ་བའི་འབྲས་ནི་རླུང་སྤེལ། སྐ། མཁྲིས་བད་ཞི། རཱ་ཛ་དཱ་ན་ནི་སྣུམ། མངར། སྐ། ལྗིད། ཏོ་ད་ན་ནི་སྐྱུར། སྐ། མངར། ལུས་སྐམ། མཁྲིས་རླུང་ཞི། ཚ་བའི་ནུས་པ། ཞུ་སླ། སྣུམ། ཟས་འདོད་བསྐྱེད། མཁྲིས་སྤེལ། ཏིནྡུ་ཀ་གསར་བ་ནི་སྐ། ལྗིད། རླུང་སྐྱེད། སྨིན་བར་མངར། བད་མཁྲིས་ཞི། ཝ་ཀུ་ལ་ནི་མངར་སྐའི་རོ། སྣུམ། སོ་བརྟན། སྙིགས་སེལ། དྷ་ནྭ་ན་ནི་སྐའི་རོ། གྲང་། ཞིམ། རླུང་བད་ཞི། གངྒེ་རུ་ཀ། ཨཤྨནྟ་ཀ་མཚུངས། ཕལྒུ་ནི་གྲོད་ཁོག་དུས་རིང་། མངར། ཞུ་ལྗིད། ཡིད་འོང་། སྣུམ། པ་རུ་ཥ་ཀ་གསར་བ་ནི་ཤིན་སྐྱུར། མངར་གྱི་ཟེར། སྐའི་རྗེས་རོ། ཞུ་སླ། མཁྲིས་སྐྱེད། བད་ཞི། སྨིན་བར་མངར། རླུང་མཁྲིས་ཞི། མངར་བའི་ཞུ་བ། གྲང་། ཁྲག་སྐྱུགས་ལ་ཕན། པུཥྐ་ར་ནི་མངར། གྲོད་དུས་རིང་། བད་སྐྱེད། སྟོབས་སྨན། ཞུ་ལྗིད། བིལྭ་གསར་བ་ནི་རླུང་བད་ཞི། རྣོ། སྣུམ། སྐ། ཟས་འདོད་བསྐྱེད། ཚ་སྐ་ཁའི་རོ། ཚ་བའི་ནུས་པ། སྨིན་བར་མངར་བའི་རྗེས་རོ། ཞུ་ལྗིད། ཞུ་ཆག། གྲོད་སྦོ། དྲི་ངན་གྱི་རླུང་བཏང་། བིམྦི། ཨཤྭ་ཀརྞ་ནི་འོ་མ་སྤེལ། མཁྲིས་བད་ཞི། སྐོམ། པགས་ཚ། ཚ་བ། ཁྲག་སྐྱུགས། གློ་གཞི། སྔུབ་དབུགས། སྐམ་ནད་ལ་ཕན།</w:t>
      </w:r>
    </w:p>
    <w:p>
      <w:pPr>
        <w:spacing w:after="120" w:before="0" w:line="336" w:lineRule="auto"/>
      </w:pPr>
      <w:r>
        <w:rPr>
          <w:b w:val="0"/>
          <w:sz w:val="24"/>
          <w:rFonts w:ascii="Cambria" w:hAnsi="Cambria" w:eastAsia="PingFang SC" w:cs="Microsoft Himalaya" w:hint="cs"/>
          <w:szCs w:val="24"/>
        </w:rPr>
        <w:t>ཏཱ་ལ། ནཱ་རི་ཀེ་ལ། པ་ན་ས། མཽ་ཙའི་འབྲས་བུ་ནི་མངར་བའི་རོ་དང་ཞུ་བ། རླུང་མཁྲིས་ཞི། བསིལ། སྟོབས་སྨན། ཏཱ་ལ་ནི་མངར། ཞུ་ལྗིད། མཁྲིས་ཞི། ས་བོན་གྱི་ཤ་ནི་མངར་བའི་ཞུ་བ། གཅིན་སྤེལ། རླུང་མཁྲིས་ཞི། ནཱ་རི་ཀེ་ལ་ནི་ཞུ་ལྗིད། སྣུམ། སྐྱུར་ཞི། མངར། གྲང་། སྟོབས་སྨན། ལུས་བསྐྱེད། ཡིད་འོང་། སྤྱོང་། གཅིན་སྤེལ། མཁྲིས་ཞི། པ་ན་སམ་ནི་མངར་སྐའི་རོ། སྣུམ། ཞུ་ལྗིད། མཽ་ཙ་ནི་མངར་སྐའི་རོ། གྲང་མིན། ཁྲག་སྐྱུགས་ལ་ཕན། ཁུ་བ་སྐྱེད། ཟས་ལ་དགའ་བར་བྱེད། བད་སྐྱེད། ཞུ་ལྗིད།</w:t>
      </w:r>
    </w:p>
    <w:p>
      <w:pPr>
        <w:spacing w:after="120" w:before="0" w:line="336" w:lineRule="auto"/>
      </w:pPr>
      <w:r>
        <w:rPr>
          <w:b w:val="0"/>
          <w:sz w:val="24"/>
          <w:rFonts w:ascii="Cambria" w:hAnsi="Cambria" w:eastAsia="PingFang SC" w:cs="Microsoft Himalaya" w:hint="cs"/>
          <w:szCs w:val="24"/>
        </w:rPr>
        <w:t>དྲཱ་ཀྵ། ཀཱཤྨ་ར྿ཡ། མ་དྷུ་ཀ། ཁར྿ཱུ་ར་སོགས་ནི་མངར། ཞུ་ལྗིད། ཁྲག་སྐྱུགས་ལ་ཕན། དྲཱ་ཀྵ་ནི་སྤྱོང་། སྐད་བཟང་། མངར། སྣུམ། གྲང་། ཁྲག་སྐྱུགས། ཚ་བ། སྔུབ་དབུགས། སྐོམ། པགས་ཚ། སྐམ་ནད་ལ་ཕན། ཀཱཤྨ་ར྿ཡ་ཕ་ལ་ནི་ཡིད་འོང་། གཅིན་སྤེལ། ཁྲག་སྦྱོང་། བློ་སྤེལ། སྐྲ་སྐྱེད། བཅུད་ལེན། རླུང་མཁྲིས་ཞི། ཁར྿ཱུ་ར་ནི་ལུས་ཟག་ཟད། ཨུ་ར་ཀྵ་ཏ་(བྲང་རྨ།)ལ་ཕན། ཡིད་འོང་། གྲང་། ལྗིད། མངར། ཁྲག་སྐྱུགས་ལ་ཕན། མ་དྷུ་ཀའི་མེ་ཏོག་ནི་ལུས་བསྐྱེད། ཡིད་མི་འོང་། ལྗིད། འབྲས་བུ་ནི་རླུང་མཁྲིས་ཞི།</w:t>
      </w:r>
    </w:p>
    <w:p>
      <w:pPr>
        <w:spacing w:after="120" w:before="0" w:line="336" w:lineRule="auto"/>
      </w:pPr>
      <w:r>
        <w:rPr>
          <w:b w:val="0"/>
          <w:sz w:val="24"/>
          <w:rFonts w:ascii="Cambria" w:hAnsi="Cambria" w:eastAsia="PingFang SC" w:cs="Microsoft Himalaya" w:hint="cs"/>
          <w:szCs w:val="24"/>
        </w:rPr>
        <w:t>ཝ་ཏ་མ། ཨཀྵོ་ད། ཨ་བྷི་ཤུ་ཀ། ནི་ཙུ་ལ། པི་ཙུ། ནི་ཀོ་ཙ་ཀ། ཨུ་རུ་མ་ན་སོགས་ནི་སྣུམ། ཚ་བའི་ནུས་པ། ཞུ་ལྗིད། ལུས་བསྐྱེད། སྟོབས་སྨན། མངར། ནད་གསུམ་ཞི།</w:t>
      </w:r>
    </w:p>
    <w:p>
      <w:pPr>
        <w:spacing w:after="120" w:before="0" w:line="336" w:lineRule="auto"/>
      </w:pPr>
      <w:r>
        <w:rPr>
          <w:b w:val="0"/>
          <w:sz w:val="24"/>
          <w:rFonts w:ascii="Cambria" w:hAnsi="Cambria" w:eastAsia="PingFang SC" w:cs="Microsoft Himalaya" w:hint="cs"/>
          <w:szCs w:val="24"/>
        </w:rPr>
        <w:t>ལ་བ་ལི་ནི་སྐ་ཅུང་ཁའི་རོ། ཟས་ལ་དགའ་བར་བྱེད། ཡིད་འོང་། སྤོས་ལྡན། བད་མཁྲིས་ཞི། ཝ་སི་ར། ཤི་ཏ་པཀྱམ། བྷལླཱ་ཏ་ཀའི་སྡོང་ནི་ཞུ་དཀའ། ལུས་སྐམ། རླུང་སྤེལ། བསིལ། མངར་བའི་ཞུ་བ། ཁྲག་སྐྱུགས་ལ་ཕན།</w:t>
      </w:r>
    </w:p>
    <w:p>
      <w:pPr>
        <w:spacing w:after="120" w:before="0" w:line="336" w:lineRule="auto"/>
      </w:pPr>
      <w:r>
        <w:rPr>
          <w:b w:val="0"/>
          <w:sz w:val="24"/>
          <w:rFonts w:ascii="Cambria" w:hAnsi="Cambria" w:eastAsia="PingFang SC" w:cs="Microsoft Himalaya" w:hint="cs"/>
          <w:szCs w:val="24"/>
        </w:rPr>
        <w:t>ཨཻ་རཱ་ཝ་ཏ་དནྟ་ཤ་ཐ་ནི་ཤིན་སྐྱུར། ཁྲག་སྐྱུགས་སྐྱེད། ཏཾ་ཀ་ནི་བསིལ། མངར་སྐའི་རོ། ལྗིད། རླུང་སྐྱེད། ཨཻང་གུ་ད་ནི་སྣུམ། ཚ་བའི་ནུས་པ། མངར་ཁའི་རོ། རླུང་བད་ཞི། ཤ་མིའི་འབྲས་ནི་ལྗིད། མངར། ཚ། ལུས་སྐམ། སྐྲ་ཤོར། ཤླེ་ཥྨ་ཏ་ཀ་ནི་ཞུ་ལྗིད། བད་སྐྱེད། མངར། གྲང་།</w:t>
      </w:r>
    </w:p>
    <w:p>
      <w:pPr>
        <w:spacing w:after="120" w:before="0" w:line="336" w:lineRule="auto"/>
      </w:pPr>
      <w:r>
        <w:rPr>
          <w:b w:val="0"/>
          <w:sz w:val="24"/>
          <w:rFonts w:ascii="Cambria" w:hAnsi="Cambria" w:eastAsia="PingFang SC" w:cs="Microsoft Himalaya" w:hint="cs"/>
          <w:szCs w:val="24"/>
        </w:rPr>
        <w:t>ཀ་རཱི་ར། ཨཀྵ་ཀ། པཱི་ལུ། ཏྲྀ་ཎ་ཤཱུནྱ་ནི་མངར་ཁ་ཚའི་རོ། ཚ་བའི་ནུས་པ། རླུང་བད་ཞི། པཱི་ལུ་ནི་ཁ་སྐའི་རོ། མཁྲིས་སྐྱེད། སྤྱོང་། ཚ་བའི་ཞུ་བ། རྣོ། ཚ། སྣུམ། རླུང་བད་ཞི། ཨ་རུཥྐ་ར་དང་ཏཽ་ཝ་ར་ཀ་ནི་སྐའི་རོ། ཚ་བའི་ཞུ་བ། ཚ་བའི་ནུས་པ། སྲིན་བུ། ཚ་བ། ཨ་ནཱ་ཧ། གཞང་ནད་ལ་ཕན།</w:t>
      </w:r>
    </w:p>
    <w:p>
      <w:pPr>
        <w:spacing w:after="120" w:before="0" w:line="336" w:lineRule="auto"/>
      </w:pPr>
      <w:r>
        <w:rPr>
          <w:b w:val="0"/>
          <w:sz w:val="24"/>
          <w:rFonts w:ascii="Cambria" w:hAnsi="Cambria" w:eastAsia="PingFang SC" w:cs="Microsoft Himalaya" w:hint="cs"/>
          <w:szCs w:val="24"/>
        </w:rPr>
        <w:t>ཀ་རཉྫ། ཀིཾ་ཤུ་ཀ། ཨ་རིཥྚ་ཕ་ལ་(ནིམྦ)ནི་སྲིན་གསོད། ཚ་བའི་ཞུ་བ། མཛེ། སྐྲན་(Gulma)། གྲོད་ཆུ་སྐྱ། གཞང་འབྲུམ། གཞང་ནད་ལ་ཕན། བི་དངྒ་ནི་ལུས་སྐམ། ཚ་བའི་ནུས་པ། ཡང་། ཚ་བའི་ཞུ་བ། རླུང་བད་ཞི། ཅུང་ཁ། གདུག་སེལ། ཨ་བྷ་ཡ་(ཧ་རཱི་ཏ་ཀི།)ནི་རྨ་ལ་ཕན། ཚ། སྤྱོང་། རྒྱགས་སྤོང་། ནད་གཞི་ཞི། ཟས་འདོད་བསྐྱེད། མིག་ཡོན་སྤེལ། སྐྱུར་སྐའི་རོ། སྐྲངས། པགས་ནད་ལ་ཕན། ཨཀྵ་ནི་སྤྱོང་། ཡང་། ལུས་སྐམ། ཚ་བའི་ནུས་པ། སྐད་ཤོར། སྲིན་གསོད། མིག་བཟང་། སྐའི་རོ། མངར་བའི་ཞུ་བ། མཁྲིས་བད་ཞི། པཱུ་ག་ཕ་ལ་ནི་མཁྲིས་བད་ཞི། ལུས་སྐམ། ཁ་སྦྱོང་། ཅུང་མངར་སྐའི་རོ། སྤྱོང་།</w:t>
      </w:r>
    </w:p>
    <w:p>
      <w:pPr>
        <w:spacing w:after="120" w:before="0" w:line="336" w:lineRule="auto"/>
      </w:pPr>
      <w:r>
        <w:rPr>
          <w:b w:val="0"/>
          <w:sz w:val="24"/>
          <w:rFonts w:ascii="Cambria" w:hAnsi="Cambria" w:eastAsia="PingFang SC" w:cs="Microsoft Himalaya" w:hint="cs"/>
          <w:szCs w:val="24"/>
        </w:rPr>
        <w:t>ཛཱ་ཏཱི་ཀོ་ཤ། ཛཱ་ཏཱི་ཕ་ལ། ཀ་ཊ་ཀ་ཕ་ལ། ཀཀྐོ་ལ་ཀ། ལ་ཝ་ངྒ། ཀརྤཱུ་ར་སོགས་ནི་ཁ་ཚའི་རོ། སྐོམ་བད་ཞི། ཞུ་སླ། ཁའི་དྲི་ངན་སེལ། གཙང་སྦྱོང་། ཀརྤཱུ་ར་(གབུར།)ནི་ཅུང་ཁ། སྤོས། གྲང་། ཞུ་སླ། གཤག་བྱེད། ཁ་སྐམ། ཁ་དྲི་ལ་བསྔགས། ལ་ཏཱ་ཀསྟཱུ་རི་ནི་གབུར་མཚུངས། གྲང་། སྤྱོང་། གཅིན་སྤེལ།</w:t>
      </w:r>
    </w:p>
    <w:p>
      <w:pPr>
        <w:spacing w:after="120" w:before="0" w:line="336" w:lineRule="auto"/>
      </w:pPr>
      <w:r>
        <w:rPr>
          <w:b w:val="0"/>
          <w:sz w:val="24"/>
          <w:rFonts w:ascii="Cambria" w:hAnsi="Cambria" w:eastAsia="PingFang SC" w:cs="Microsoft Himalaya" w:hint="cs"/>
          <w:szCs w:val="24"/>
        </w:rPr>
        <w:t>པི་ཡ་ལའི་སྙིང་ནི་མངར། ཁུ་བ་སྐྱེད། རླུང་མཁྲིས་ཞི། བཻ་བྷཱི་ཏ་ཀའི་ས་བོན་གྱི་སྙིང་ནི་མྱོས། རླུང་མཁྲིས་ཞི། ཀོ་ལའི་ས་བོན་གྱི་སྙིང་ནི་སྐ་མངར། རླུང་མཁྲིས་ཞི། སྐོམ་སེལ། སྐྱུགས་སྙིང་ཞི། ཨཱ་མ་ལ་ཀའི་སྙིང་མཚུངས། བི་ཛ་པུ་ར་ཀ། ཤམྤཱ་ཀ། ཀོ་ཤ་མྲའི་ས་བོན་གྱི་སྙིང་ནི་མངར་བའི་ཞུ་བ། ཟས་འདོད་བསྐྱེད། སྣུམ། རླུང་མཁྲིས་ཞི། ས་བོན་གྱི་སྙིང་ནི་སོ་སོའི་འབྲས་བུའི་ནུས་པ་ལྟར་ཡིན། འབྲས་བུ་ཐམས་ཅད་ནི་བིལྭ་མ་གཏོགས་སྨིན་པར་སྤྱད་པས་ནུས་ཆེ། བིལྭ་ནི་གསར་བར་སྤྱད། སྨན་གྱི་ཆེད་དུའོ།</w:t>
      </w:r>
    </w:p>
    <w:p>
      <w:pPr>
        <w:spacing w:after="120" w:before="0" w:line="336" w:lineRule="auto"/>
      </w:pPr>
      <w:r>
        <w:rPr>
          <w:b w:val="0"/>
          <w:sz w:val="24"/>
          <w:rFonts w:ascii="Cambria" w:hAnsi="Cambria" w:eastAsia="PingFang SC" w:cs="Microsoft Himalaya" w:hint="cs"/>
          <w:szCs w:val="24"/>
        </w:rPr>
        <w:t>བརུལ་བའི་འབྲས། ནད་ཅན། དུས་མིན། གསར་སྨིན་མ་སྨིན། སྲིན་བུས་ཟོས་པ་ནི་སྤང་། འདིར་འབྲས་བུའི་ཚོགས་བཤད་ཟིན།</w:t>
      </w:r>
    </w:p>
    <w:p>
      <w:pPr>
        <w:spacing w:after="120" w:before="0" w:line="336" w:lineRule="auto"/>
      </w:pPr>
      <w:r>
        <w:rPr>
          <w:b w:val="0"/>
          <w:sz w:val="24"/>
          <w:rFonts w:ascii="Cambria" w:hAnsi="Cambria" w:eastAsia="PingFang SC" w:cs="Microsoft Himalaya" w:hint="cs"/>
          <w:szCs w:val="24"/>
        </w:rPr>
        <w:t>##</w:t>
        <w:br/>
        <w:t>སྔོའི་ཚོགས་(Potherb)ནི།—</w:t>
      </w:r>
    </w:p>
    <w:p>
      <w:pPr>
        <w:spacing w:after="120" w:before="0" w:line="336" w:lineRule="auto"/>
      </w:pPr>
      <w:r>
        <w:rPr>
          <w:b w:val="0"/>
          <w:sz w:val="24"/>
          <w:rFonts w:ascii="Cambria" w:hAnsi="Cambria" w:eastAsia="PingFang SC" w:cs="Microsoft Himalaya" w:hint="cs"/>
          <w:szCs w:val="24"/>
        </w:rPr>
        <w:t>པུཥྤ་ཕ་ལ། ཨ་ལ་བུ། ཀ་ལིནྡ་ཀའི་འབྲས་བུ་ནི་མཁྲིས་ཞི། རླུང་སྐྱེད། བད་ཅུང་སྐྱེད། བཤང་གཅིན་སྤེལ། མངར་བའི་རོ་དང་ཞུ་བ། གསར་བའི་ཀུཥྨཱཎྜ་ནི་ཞུ་སླ། ཚ་བའི་ནུས་པ། ནས་བུལ་བཞིན། ཟས་འདོད་བསྐྱེད། གཅིན་སྤེལ། ཡིད་འོང་། ནད་གསུམ་ཞི། སེམས་འཁྲུགས་སྨྱོན་སོགས་ལ་ཕན། ཀ་ལིནྡ་ཀ་ནི་ཁུ་བ་ཟད། མིག་གནོད། རླུང་བད་སྐྱེད། ཨ་ལ་བུ་ནི་སྤྱོང་། ལུས་སྐམ། ཞུ་ལྗིད། ཤིན་ཏུ་གྲང་། ཁ་བའི་ཨ་ལ་བུ་ནི་ཡིད་མི་འོང་། སྐྱུགས་སྨན། རླུང་མཁྲིས་ཞི།</w:t>
      </w:r>
    </w:p>
    <w:p>
      <w:pPr>
        <w:spacing w:after="120" w:before="0" w:line="336" w:lineRule="auto"/>
      </w:pPr>
      <w:r>
        <w:rPr>
          <w:b w:val="0"/>
          <w:sz w:val="24"/>
          <w:rFonts w:ascii="Cambria" w:hAnsi="Cambria" w:eastAsia="PingFang SC" w:cs="Microsoft Himalaya" w:hint="cs"/>
          <w:szCs w:val="24"/>
        </w:rPr>
        <w:t>ཏྲ་པུ་ཥ། ཨེར་བ་རུ་ཀ། ཀརྐ་རུ། ཤཱིར྿ྞ་བྲྀནྟ་ནི་ཞུ་ལྗིད། གྲོད་ཁོག་དུས་རིང་། ཞིམ། གྲང་། བད་སྐྱེད། བཤང་གཅིན་སྤེལ། ནས་བུལ་ཅུང་ལྡན། མངར་བའི་རོ། ཏྲ་པུ་ཥ་གསར་བ་ནི་མཁྲིས་ཞི། སེར་བ་ནི་གྲོད་སྨན། སྨིན་སེར་སྐྱུར་ནི་མཁྲིས་ཞི། ཨེར་བ་རུ་ཀ་ཀརྐ་རུ་སྨིན་པ་ནི་རླུང་བད་སྐྱེད། མངར། ནས་བུལ་ཅན། ཟས་འདོད་བསྐྱེད། ཞིམ། མཁྲིས་ཤུགས་ཆེར་མི་སྐྱེད། ཤཱིར྿ྞ་བྲྀནྟ་ནི་ནས་བུལ་ཅུང་། མངར། སྤྱོང་། བད་སྐྱེད། ཡིད་འོང་། ཟས་འདོད། ཨ་ནཱ་ཧ། ཨ་ཥྛི་ལ་ལ་ཕན།</w:t>
      </w:r>
    </w:p>
    <w:p>
      <w:pPr>
        <w:spacing w:after="120" w:before="0" w:line="336" w:lineRule="auto"/>
      </w:pPr>
      <w:r>
        <w:rPr>
          <w:b w:val="0"/>
          <w:sz w:val="24"/>
          <w:rFonts w:ascii="Cambria" w:hAnsi="Cambria" w:eastAsia="PingFang SC" w:cs="Microsoft Himalaya" w:hint="cs"/>
          <w:szCs w:val="24"/>
        </w:rPr>
        <w:t>སྔོ་སྨན་སྤྱི་ནི། པིཔྤ་ལི། མ་རི་ཙ། ཤྲྀངྒ་བེ་ར། ཨ་ར྿ྡྲ་ཀ། ཧིངྒུ། ཛཱི་ར་ཀ། ཀུ་སྟུམྦུ་རུ། ཛམྦཱི་ར་ཀ། སུ་མུ་ཁ། སུ་ར་ས། ཨར྿ཛ་ཀ། བྷུ་སྟྲྀ་ཎ། སུ་གནྡྷ་ཀ། ཀ་ས་མ་ར྿དྡ་ཀ། ཀ་ལ་མཱ་ལ། ཀུ་ཐེ་ར་ཀ། ཀྵ་བ་ཀ། ཀྵཱ་ར་པུཥྤ། ཤི་གྲུ། མ་དྷུ་ཤི་གྲུ། ཕ་ཎི་ཛྷྱ་ཀ། སརྵ་པ། རཱ་ཛི་ཀ། ཀུ་ལ་ཧ་ལ། བེ་ནུ། གནྡི་ར། ཏི་ལ་པར྿ྞི་ཀ། བར྿ཥ་བྷཱུ། ཙི་ཏྲ་ཀ། མཱུ་ལ་ཀ་པོ་ཏི་ཀ། ལ་ཤུ་ན། པ་ལཎྜུ། ཀ་ལཱ་ཡ་སོགས།</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སྔོའི་སྤྱིར་ནི་ཚ་བའི་རོ། ཞིམ། ཚ་བའི་ནུས་པ། རླུང་བད་ཞི། ཟས་ལ་ཞིམ་སྐྱེད་སྤྱོད། པིཔྤ་ལི་གསར་བ་ནི་ཞུ་ལྗིད། མངར། གྲང་། བད་སྐྱེད། པིཔྤ་ལི་བསྐམས་པ་ནི་རླུང་བད་ཞི། ཁུ་བ་སྐྱེད། མཁྲིས་ཞི་བ་ཙམ། མ་རི་ཙ་གསར་བ་ནི་མངར་བའི་ཞུ་བ། ལྗིད། བད་སྤེལ། མ་རི་ཙ་སྐམ་པ་ནི་ཚ་བའི་རོ། ཞུ་སླ། ཚ་བའི་ནུས་པ། ཁུ་བ་ཟད། རླུང་བད་ཞི། མཁྲིས་ཅུང་ཞི། དཀར་བའི་མ་རི་ཙ་ནི་ཤིན་གྲང་ཚ་མིན། ནུས་ཇེ་ཆེ། མིག་ཡོན་སྤེལ། ནཱ་ག་ར་ནི་རླུང་ཞི། ཚ་བའི་རོ། མངར་བའི་ཞུ་བ། ཚ་བའི་ནུས་པ། ཁུ་བ་སྤེལ། ཡིད་འོང་། ཟས་ལ་དགའ་བར་བྱེད། ཟས་འདོད་བསྐྱེད། ཞུ་སླ། སྣུམ།</w:t>
      </w:r>
    </w:p>
    <w:p>
      <w:pPr>
        <w:spacing w:after="120" w:before="0" w:line="336" w:lineRule="auto"/>
      </w:pPr>
      <w:r>
        <w:rPr>
          <w:b w:val="0"/>
          <w:sz w:val="24"/>
          <w:rFonts w:ascii="Cambria" w:hAnsi="Cambria" w:eastAsia="PingFang SC" w:cs="Microsoft Himalaya" w:hint="cs"/>
          <w:szCs w:val="24"/>
        </w:rPr>
        <w:t>ཨ་ར྿ྡྲ་ཀ་(སྨན་སྒ་མཚན་མིན།)ནི་ཚ་བའི་རོ། ཚ་བའི་ནུས་པ། ཁུ་བ་སྐྱེད། རླུང་བད་ཞི། སྐད་བཟང་། གྲོད་ཟུག། གྲོད་བཀག། གྲོད་སྦོ་ལ་ཕན། ཧིངྒུ་ནི་ཞུ་སླ། ཚ་བའི་ནུས་པ། ཞུ་སྨན། ཟས་འདོད་བསྐྱེད། རླུང་བད་ཞི། ཚ་བའི་རོ། སྣུམ། སྤྱོང་། རྣོ། གྲོད་ཟུག། མ་ཞུ་བ། གྲོད་བཀག་ལ་ཕན།</w:t>
      </w:r>
    </w:p>
    <w:p>
      <w:pPr>
        <w:spacing w:after="120" w:before="0" w:line="336" w:lineRule="auto"/>
      </w:pPr>
      <w:r>
        <w:rPr>
          <w:b w:val="0"/>
          <w:sz w:val="24"/>
          <w:rFonts w:ascii="Cambria" w:hAnsi="Cambria" w:eastAsia="PingFang SC" w:cs="Microsoft Himalaya" w:hint="cs"/>
          <w:szCs w:val="24"/>
        </w:rPr>
        <w:t>ཛཱི་ར་ཀ་(དཀར་སེར་གཉིས།)ནི་རྣོ། ཚ་བའི་ནུས་པ། ཚ་བའི་ཞུ་བ། ཟས་ལ་དགའ་བར་བྱེད། ཚ་བའི་རོ། ཟས་འདོད་བསྐྱེད། སྤོས། མཁྲིས་སྤེལ། རླུང་བད་ཞི། ཀ་ར་ཝི། ཀ་ར་ཝི། ཨུ་པ་ཀུཉྩི་ཀ་མཚུངས། ཀུ་སྟུམྦ་རི་གསར་བ་ནི་མངར། སྤོས། ཡིད་འོང་། བསྐམས་པ་ནི་མངར་བའི་ཞུ་བ། སྣུམ། སྐོམ་ཞི། པགས་ཚ་ཞི། ཅུང་ཁ་ཚའི་རོ། ནད་གསུམ་ཞི། ལུས་ནང་གི་སྦུ་གུ་སྦྱོང་། ཛམྦཱི་ར་ནི་ཞུ་སྨན། རྣོ། སྲིན་གསོད། རླུང་བད་ཞི། སྤོས། ཟས་འདོད་བསྐྱེད། ཡིད་འོང་། ཁ་རོ་ངན་སེལ། གློ་གཞི། སྔུབ་དབུགས། རླུང་བད་སྦྱར་དུག་ལ་ཕན། སུ་ར་ས་ནི་མཁྲིས་སྐྱེད། གྲོད་ཟུག་གློ་ལོགས་ཟུག་སེལ། སུ་མུ་ཁ་མཚུངས་མོད་སྦྱར་དུག་སེལ། སུ་ར་ས། ཨར྿ཛ་ཀ། བྷུ་སྟྲྀ་ཎ་ནི་བད་ཞི། ཞུ་སླ། ལུས་སྐམ། སྣུམ། མཁྲིས་སྐྱེད། ཚ་བའི་ནུས་པ། ཚ་བའི་རོ་དང་ཞུ་བ།</w:t>
      </w:r>
    </w:p>
    <w:p>
      <w:pPr>
        <w:spacing w:after="120" w:before="0" w:line="336" w:lineRule="auto"/>
      </w:pPr>
      <w:r>
        <w:rPr>
          <w:b w:val="0"/>
          <w:sz w:val="24"/>
          <w:rFonts w:ascii="Cambria" w:hAnsi="Cambria" w:eastAsia="PingFang SC" w:cs="Microsoft Himalaya" w:hint="cs"/>
          <w:szCs w:val="24"/>
        </w:rPr>
        <w:t>ཀ་ས་མར྿ད་ཀ་ནི་ཁ་མངར་གྱི་རོ། རླུང་བད་ཞི། ཞུ་སྨན། མགྲིན་སྦྱོང་། ཁྱད་པར་མཁྲིས་ཞི། ཤི་གྲུ་ནི་ཚ་ནས་བུལ་མངར་ཁའི་རོ། མཁྲིས་སྐྱེད། མ་དྷུ་ཤི་གྲུ་ནི་སྤྱོང་། ཁ་ཚའི་རོ། ཟས་འདོད་བསྐྱེད། སྐྲངས་ཞི། སརྵ་པ། གནྡི་ར། བེ་ག་ནི་ཞུ་ཆག། གཅིན་བཤང་བཀག། ལུས་སྐམ། རྣོ། ཚ་བའི་ནུས་པ། ནད་གསུམ་སྤེལ། ཙི་ཏྲ་ཀ། ཏི་ལ་པར྿ྞཱི་ནི་ཞུ་སླ། བད་སྐྲངས་ཞི། བར྿ཥ་བྷཱུ་ནི་རླུང་བད་ཞི། སྐྲངས། གྲོད་ཆུ་སྐྱ། གཞང་འབྲུམ་ལ་ཕན། མཱུ་ལ་ཀ་པོ་ཏི་ཀ་ནི་ཚ་ཁའི་རོ། ཡིད་འོང་། ཟས་འདོད་བསྐྱེད། ཡང་། མགྲིན་སྦྱོང་། ཟས་ལ་དགའ་བར་བྱེད། ནད་གསུམ་ཞི། མཱུ་ལ་ཀ་ཆེན་མོ་གསར་བ་ནི་ཞུ་ལྗིད། གྲོད་ཁོག་དུས་རིང་། གཟེར། ནད་གསུམ་སྤེལ། སྣུམ་གྱིས་བསྐོལ་ན་སྣུམ། རླུང་མཁྲིས་བད་ཞི།</w:t>
      </w:r>
    </w:p>
    <w:p>
      <w:pPr>
        <w:spacing w:after="120" w:before="0" w:line="336" w:lineRule="auto"/>
      </w:pPr>
      <w:r>
        <w:rPr>
          <w:b w:val="0"/>
          <w:sz w:val="24"/>
          <w:rFonts w:ascii="Cambria" w:hAnsi="Cambria" w:eastAsia="PingFang SC" w:cs="Microsoft Himalaya" w:hint="cs"/>
          <w:szCs w:val="24"/>
        </w:rPr>
        <w:t>བསྐམས་པའི་མཱུ་ལ་ཀ་ནི་ནད་གསུམ་ཞི། གདུག་སེལ། ཞུ་སླ། སྔོ་བསྐམས་གཞན་ནི་མཐའ་དག་རླུང་སྤེལ། གྲོད་ཁོག་དུས་རིང་། མཱུ་ལ་ཀའི་མེ་ཏོག། ལོ། འབྲས་ཡོན་ཏན་ནི་སོ་སོའི་སྐྱེ་གནས་ལྟར་ཡིན། མེ་ཏོག་ནི་མཁྲིས་བད་ཞི། འབྲས་ནི་རླུང་བད་ཞི། ར་སོ་ན་(སྒོག་པ།)ནི་སྣུམ། ཚ། རྣོ། ཚ་བའི་རོ། སྣུམ། ལྗིད། སྤྱོང་། ཞིམ། སྟོབས་སྨན། ཁུ་བ་སྐྱེད། སྐད་བློ་མདངས་སྤེལ། རུས་ཆག་སྒྲིག། སྙིང་ནད། མ་ཞུ། ཚ་བ། གྲོད་བཀག། ཀུ་ཀྵི་ཤཱུ་ལ། སྐྲན། ཟས་མི་དགའ། གློ་གཞི། སྔུབ་དབུགས། གཞང་འབྲུམ། མཛེ། ཟས་འདོད་མི་སྤེལ། སྐྲངས་(Śopha)། སྲིན། རླུང་བད་ནད་ལ་ཕན། པ་ལཎྜུ་(ཙོང་།)ནི་ཚ་བ་ཤུགས་ཆེར་མིན། ཚ་བའི་རོ། ལྗིད། སྟོབས་སྨན། ཟས་འདོད་བསྐྱེད། མཁྲིས་བད་ཅུང་སྐྱེད། རླུང་ཞི།</w:t>
      </w:r>
    </w:p>
    <w:p>
      <w:pPr>
        <w:spacing w:after="120" w:before="0" w:line="336" w:lineRule="auto"/>
      </w:pPr>
      <w:r>
        <w:rPr>
          <w:b w:val="0"/>
          <w:sz w:val="24"/>
          <w:rFonts w:ascii="Cambria" w:hAnsi="Cambria" w:eastAsia="PingFang SC" w:cs="Microsoft Himalaya" w:hint="cs"/>
          <w:szCs w:val="24"/>
        </w:rPr>
        <w:t>ཀྵཱི་ར་པ་ལཎྜུ་(འོ་མའི་ཙོང་།)ནི་སྣུམ། གྲང་། ཞིམ། ལུས་ཀྱི་གནད་བརྟན། སྟོབས་སྨན། ཤ་སྐྱེད། བློ་སྤེལ། བད་སྤེལ། ཞིམ། ལྗིད། སྙོམས། ཁྲག་སྐྱུགས་ལ་ཕན། ཀ་ལཱ་ཡ་ནི་མཁྲིས་བད་ཞི། རླུང་སྐྱེད། ལྗིད། མངར་བའི་ཞུ་བ། སྐའི་རྗེས་རོ།</w:t>
      </w:r>
    </w:p>
    <w:p>
      <w:pPr>
        <w:spacing w:after="120" w:before="0" w:line="336" w:lineRule="auto"/>
      </w:pPr>
      <w:r>
        <w:rPr>
          <w:b w:val="0"/>
          <w:sz w:val="24"/>
          <w:rFonts w:ascii="Cambria" w:hAnsi="Cambria" w:eastAsia="PingFang SC" w:cs="Microsoft Himalaya" w:hint="cs"/>
          <w:szCs w:val="24"/>
        </w:rPr>
        <w:t>ཙུ་ཙུ། ཛུ་ཐི་ཀ། ཏ་རུ་ཎི། ཛཱི་ཝནྟི། བིམྦི་ཏི་ཀ། ནནྡི། བྷལླཱ་ཏ་ཀ། ཙ་ག་ལཱནྟྲི། བྲྀ་ཀྵ་དཱ་ནི། ཕ་ཉྫ། ཤལྨ་ལི། ཤེ་ལུ། བ་ན་སྤ་ཏི་པྲ་ས་བ། ཤ་ན། ཀར྿བུ་དཱ་ར། ཀོ་བི་དཱ་རའི་ལོ་མ་ནི་སྐ་མངར་ཁའི་རོ། ཁྲག་སྐྱུགས་ལ་ཕན། བད་ཞི། རླུང་སྐྱེད། སྐའི་ལས། ཞུ་སླ། དེ་དག་ལས་ཙུ་ཙུ་ནི་ཞུ་སླ། སྲིན་གསོད། སྣུམ། རྨར་ཕན། མངར་སྐའི་རོ་དང་ལས། ནད་གསུམ་ཞི། ཛཱི་ཝནྟི་ནི་མིག་བཟང་། ནད་གཞི་ཐམས་ཅད་ཞི། བྲྀ་ཀྵ་དཱ་ནི་ནི་རླུང་ཞི། ཕ་ཉྫ་ནི་ཅུང་སྟོབས་སྨན། ཀྵཱི་ར་བྲིཀྵ་དང་ཨུ་ཏྤ་ལའི་སྡེའི་ལོ་མ་ནི་བསིལ། སྐའི་རོ་དང་ལས། གཞང་བཤལ། ཁྲག་སྐྱུགས་ལ་ཕན།</w:t>
      </w:r>
    </w:p>
    <w:p>
      <w:pPr>
        <w:spacing w:after="120" w:before="0" w:line="336" w:lineRule="auto"/>
      </w:pPr>
      <w:r>
        <w:rPr>
          <w:b w:val="0"/>
          <w:sz w:val="24"/>
          <w:rFonts w:ascii="Cambria" w:hAnsi="Cambria" w:eastAsia="PingFang SC" w:cs="Microsoft Himalaya" w:hint="cs"/>
          <w:szCs w:val="24"/>
        </w:rPr>
        <w:t>པུ་ནར྿ན་བ། ཝ་རུ་ཎ། ཏར྿ཀ་རི། ཨུ་རུ་ཝུ་ཀ། བཏྶ་དཱ་ནི། བིལྭ་ལོ་མ་ནི་ཚ་བའི་ནུས་པ། མངར་ཁའི་རོ། རླུང་ཞི། པུ་ནར྿ན་བ་ནི་སྐྲངས་སེལ་གྱི་མཆོག།</w:t>
      </w:r>
    </w:p>
    <w:p>
      <w:pPr>
        <w:spacing w:after="120" w:before="0" w:line="336" w:lineRule="auto"/>
      </w:pPr>
      <w:r>
        <w:rPr>
          <w:b w:val="0"/>
          <w:sz w:val="24"/>
          <w:rFonts w:ascii="Cambria" w:hAnsi="Cambria" w:eastAsia="PingFang SC" w:cs="Microsoft Himalaya" w:hint="cs"/>
          <w:szCs w:val="24"/>
        </w:rPr>
        <w:t>ཏཎྜུ་ལི་ཡ་ཀ། ཨུ་པོ་དི་ཀ། ཨཤྭ་བ་ལ། ཙིལླི། པ་ལངྐྱ། བ་སྟུ་ཀ་ནི་སྤྱོང་། གཅིན་སྤེལ། མངར་ནས་བུལ་ཅན། རླུང་བད་ཅུང་སྐྱེད། ཁྲག་སྐྱུགས་ཞི།</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ཏཎྜུ་ལི་ཡ་ནི་མངར་བའི་རོ་དང་ཞུ་བ། ཁྲག་སྐྱུགས་ལ་ཕན། གཉིད་(དུག། ཆང་། ཁྲག་གོས།)ལ་ཕན། གདུག་སེལ། ཤིན་ཏུ་གྲང་། ལུས་སྐམ། ཨུ་པོ་དི་ཀ་ནི་མངར་བའི་རོ་དང་ཞུ་བ། ཁུ་བ་སྐྱེད། གཉིད་ཞི། གྲང་། སྤྱོང་། སྣུམ། སྟོབས་སྨན། བད་སྐྱེད། རླུང་མཁྲིས་ཞི། བ་སྟུ་ཀ་ནི་ཚ་བའི་ཞུ་བ། སྲིན་གསོད། སྟོབས་སྨན། བློ་ཞུ་སྤེལ། ནས་བུལ་ཅན། སྤྱོང་། ཞིམ། ནད་གསུམ་ཞི། ཙིལླི་ནི་བ་སྟུ་ཀ་མཚུངས། པ་ལངྐྱ་ནི་ཏཎྜུ་ལི་ཡ་མཚུངས། རླུང་སྐྱེད། ལུས་སྐམ། གཅིན་བཤང་བཀག། བད་མཁྲིས་ཞི། ཨཤྭ་བ་ལ་ནི་ལུས་སྐམ། གཅིན་བཤང་རླུང་བཀག།</w:t>
      </w:r>
    </w:p>
    <w:p>
      <w:pPr>
        <w:spacing w:after="120" w:before="0" w:line="336" w:lineRule="auto"/>
      </w:pPr>
      <w:r>
        <w:rPr>
          <w:b w:val="0"/>
          <w:sz w:val="24"/>
          <w:rFonts w:ascii="Cambria" w:hAnsi="Cambria" w:eastAsia="PingFang SC" w:cs="Microsoft Himalaya" w:hint="cs"/>
          <w:szCs w:val="24"/>
        </w:rPr>
        <w:t>མཎྜཱུ་ཀ་པར྿ྞི། སཔྟ་ལ། སུ་ནི་ཥ྿ནྣ་ཀ། སུ་བར྿ཙ་ལ། བྲཧྨ་སུ་བར྿ཙ་ལ། པིཔྤ་ལི། གུ་ཌུ་ཙི། གོ་ཛི་ཧྭ། ཀཱ་ཀ་མ་ཙི། པྲ་པུནྣ་ད། ཨ་བལྒུ་ཛ། ས་ཏཱི་ན། བྲྀ་ཧ་ཏཱི་ཕ་ལ། ཀཎྚ་ཀཱ་རི་ཀ་ཕ་ལ། པ་ཏོ་ལ། བར྿ཏ་ཀུ། ཀ་ར་བེལླ་ཀ། ཀ་ཊུ་ཀི་ཀ། ཀེ་བུ་ཀ། ཨུ་རུ་ཝུ་ཀ། པར྿པ་ཊ་ཀ། ཀི་རཱ་ཏ་ཏི་ཀྟ། ཀར྿ཀོ་ཊ་ཀ། ཨ་རིཥྚ། ཀོ་ཤ་ཏ་ཀི། བེ་ཏྲ། ཀ་རཱི་ར། ཨ་ཏ་རུ་ཤ་ཀ། ཨར྿ཀ་པུཥྤི་སོགས་ནི་ཡང་། ཞིམ། ཁྲག་སྐྱུགས། མཛེ། གཞང་ནད། ཚ་བ། སྔུབ་དབུགས། གློ་གཞི་ལ་ཕན། ཟས་ལ་དགའ་བར་བྱེད།</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མཎྜཱུ་ཀ་པར྿ྞི་གོ་ཛི་ཧྭ་མཚུངས་སྟེ་སྐ། མཁྲིས་ཞི། མངར་བའི་རོ་དང་ཞུ་བ། གྲང་། ཞུ་སླ། སུ་ནི་ཥ྿ནྣ་ཀ་ནི་ཞུ་སླ། ཞུ་སྐྱུར་མི་ཐོན། སྐའི་ལས། ནད་གསུམ་ཞི། གྲོད་ཁོག་བཀག། ཨ་བལྒུ་ཛ་ནི་ཁའི་རོ། ཚ་བའི་ཞུ་བ། མཁྲིས་བད་ཞི། ས་ཏཱི་ན་ནི་ཅུང་ཁ་སྐའི་རོ། ནད་གསུམ་ཞི། ཀཱ་ཀ་མཱ་ཙི་ནི་གྲང་ཚ་མཚུངས། པགས་ནད་སེལ། ནད་གསུམ་ཞི། བྲྀ་ཧ་ཏཱི་(གཉིས)ཕ་ལ་ནི་སྐ་ཁའི་རོ། ཞུ་སླ། སྲིན་གསོད། གཡའ་བ། པགས་ནད་(Kuṣṭha)ལ་ཕན། རླུང་བད་ཞི། པ་ཏོ་ལའི་ལོ་འབྲས་ནི་ཁ་བའི་རོ། རྨ་ལ་ཕན། ཚ་བའི་ཞུ་བ། ཚ་བའི་ནུས་པ། ཁུ་བ་སྐྱེད། ཞིམ། ཟས་འདོད་བསྐྱེད། མཁྲིས་བད་ཞི། རླུང་མི་སྤེལ། བར྿ཏ་ཀ་ནི་རླུང་བད་ཞི། ཁ་ཚའི་རོ། ཡང་། ཞིམ། ཟས་འདོད་བསྐྱེད། སྨིན་བའི་བར྿ཏ་ཀ་ནི་ནས་བུལ་ལྡན། མཁྲིས་སྐྱེད། ཀར྿ཀོ་ཊ་ཀ་ཀ་ར་བེལླ་ཀ་མཚུངས།</w:t>
      </w:r>
    </w:p>
    <w:p>
      <w:pPr>
        <w:spacing w:after="120" w:before="0" w:line="336" w:lineRule="auto"/>
      </w:pPr>
      <w:r>
        <w:rPr>
          <w:b w:val="0"/>
          <w:sz w:val="24"/>
          <w:rFonts w:ascii="Cambria" w:hAnsi="Cambria" w:eastAsia="PingFang SC" w:cs="Microsoft Himalaya" w:hint="cs"/>
          <w:szCs w:val="24"/>
        </w:rPr>
        <w:t>ཨ་ཏ་རུ་ཤ་ཀ། ཀི་རཱ་ཏ་ཏིཀྟ། པར྿པ་ཊ་ཀ། གུ་ཌུ་ཙི། བེ་ཏྲ། ནིམྦའི་མྱུ་གུ་ནི་ཁ་བའི་རོ། མཁྲིས་བད་ཞི། ཝ་རུ་ཎ། པྲ་པུནྣ་དའི་ལོ་ནི་བད་ཞི། ལུས་སྐམ། ཞུ་སླ། གྲང་། རླུང་མཁྲིས་སྤེལ། ཀ་ལ་ཤ་ཀ་ནི་ཟས་འདོད་བསྐྱེད། ཚ་བའི་རོ། སྦྱར་དུག་སེལ། ཀཽ་ཤུམྦྷ་ནི་མངར། ལུས་སྐམ། ཚ་བའི་ནུས་པ། ཞུ་སླ། བད་ཞི། ན་ལི་ཀ་ཤཱ་ཀ་ནི་མངར། རླུང་སྐྱེད། མཁྲིས་ཞི། ཙངྒེ་རི་ནི་སྐྱུར་སྐ་མངར། ཟས་འདོད་བསྐྱེད། ཚ་བའི་ནུས་པ། རླུང་བད་ནད་དང་གྲཧ་ཎི་གཞང་འབྲུམ་ལ་ཕན།</w:t>
      </w:r>
    </w:p>
    <w:p>
      <w:pPr>
        <w:spacing w:after="120" w:before="0" w:line="336" w:lineRule="auto"/>
      </w:pPr>
      <w:r>
        <w:rPr>
          <w:b w:val="0"/>
          <w:sz w:val="24"/>
          <w:rFonts w:ascii="Cambria" w:hAnsi="Cambria" w:eastAsia="PingFang SC" w:cs="Microsoft Himalaya" w:hint="cs"/>
          <w:szCs w:val="24"/>
        </w:rPr>
        <w:t>ལོ་ནི་ཀ། ཛ་ཏུ་ཀ། ཏྲི་པར྿ྞི་ཀ། པཏྟུ་ར། ཛཱི་བ་ཀ། སུ་བར྿ཙ་ལ། ཀུ་རུ་བ་ཀ། ཀ་ཐིན྿ཛ་ར། ཀུནྟ་ལི་ཀ། ཀུ་རནྟི་ཀའི་ལོ་ནི་མངར་བའི་རོ་དང་ཞུ་བ། གྲང་། བད་ཞི། མཁྲིས་ཤུགས་ཆེར་མི་སྐྱེད། ལན་ཚྭའི་རྗེས་རོ། ལུས་སྐམ། ནས་བུལ། སྤྱོང་། རླུང་སྐྱེད། ཀུནྟ་ལི་ཀ་ནི་མངར་ཁའི་རོ། ཀུ་རནྟི་ཀ་ནི་སྐའི་རོ། རཱ་ཛ་ཀྵ་བ་ཀ་ཤཱ་ཀ། སཱ་ཐི་ཤཱ་ཀ་ནི་སྐའི་ལས། གྲང་། ཞུ་སླ། ནད་གཞི་སྤེལ་མི་བྱེད། ཧ་རི་མནྠ་ཛ་ནི་མངར་བའི་རོ་དང་ཞུ་བ། ཞུ་དཀའ། ཀ་ལཱ་ཡམ་(མཏ་ར་སྲན་གྱི་ལོ།)ནི་སྤྱོང་། མངར་བའི་རོ། ལུས་སྐམ། ཤིན་ཏུ་རླུང་སྤེལ། གོང་གི་ནད་གཞི་སྤོ་བ་(Sraṃsana)ཡིན། པཱུ་ཏི་ཀ་རཉྫ་ནི་ཚ་བའི་ནུས་པ། སྐྲངས་ཞི། ཚ་བའི་ཞུ་བ། ཞུ་སླ། རླུང་བད་ཞི། ཏཱམྦཱུ་ལའི་ལོ་ནི་རྣོ། ཚ་བའི་ནུས་པ། ཁ་སྐ་ཚའི་རོ། མཁྲིས་སྤེལ། སྤོས་ལྡན། སྐད་ལ་ཕན། སྙིགས་སེལ། བད་རླུང་ཞི། ཟས་འདོད་བསྐྱེད། ཚ་བའི་ཞུ་བ། དྲི་སེལ། ཁ་དྲི་སེལ། ཁ་སྦྱོང་། ཁ་ནང་གི་གཡའ་བ་སོགས་སེལ། སྔོའི་ཚོགས་བཤད་ཟིན།</w:t>
      </w:r>
    </w:p>
    <w:p>
      <w:pPr>
        <w:spacing w:after="120" w:before="0" w:line="336" w:lineRule="auto"/>
      </w:pPr>
      <w:r>
        <w:rPr>
          <w:b w:val="0"/>
          <w:sz w:val="24"/>
          <w:rFonts w:ascii="Cambria" w:hAnsi="Cambria" w:eastAsia="PingFang SC" w:cs="Microsoft Himalaya" w:hint="cs"/>
          <w:szCs w:val="24"/>
        </w:rPr>
        <w:t>##</w:t>
        <w:br/>
        <w:t>མེ་ཏོག་གི་ཚོགས་(Flower Group)ནི།—</w:t>
      </w:r>
    </w:p>
    <w:p>
      <w:pPr>
        <w:spacing w:after="120" w:before="0" w:line="336" w:lineRule="auto"/>
      </w:pPr>
      <w:r>
        <w:rPr>
          <w:b w:val="0"/>
          <w:sz w:val="24"/>
          <w:rFonts w:ascii="Cambria" w:hAnsi="Cambria" w:eastAsia="PingFang SC" w:cs="Microsoft Himalaya" w:hint="cs"/>
          <w:szCs w:val="24"/>
        </w:rPr>
        <w:t>ཀོ་བི་དཱ་ར། ཤ་ན། ཤལྨ་ལིའི་མེ་ཏོག་ནི་མངར་བའི་རོ་དང་ཞུ་བ། ཁྲག་སྐྱུགས་ལ་ཕན། བྲྀ་ཤ། ཨ་གསྟྱའི་མེ་ཏོག་ནི་ཁའི་རོ། ཚ་བའི་ཞུ་བ། སྐམ་ཧྲོག་གི་གློ་གཞི་(Phthisis)ལ་ཕན། མ་དྷུ་ཤི་གྲུ། ཀ་རཱི་རའི་མེ་ཏོག་ནི་ཚ་བའི་ཞུ་བ། རླུང་ཞི། བཤང་གཅིན་སྤེལ། ཨ་གསྟྱ་མེ་ཏོག་ནི་གྲང་ཚ་མཚུངས། མཚན་མོའི་མིག་(Nyctalopia)ལ་ཁྱད་པར་ཕན། ར་ཀྟ་བྲྀཀྵ། ནིམྦ། མུཥྐ་ཀ། ཨར྿ཀ། ཨ་ས་ན། ཀུ་ཏ་ཛའི་མེ་ཏོག་ནི་མཁྲིས་བད་ཞི། པགས་ནད་ལ་ཕན།</w:t>
      </w:r>
    </w:p>
    <w:p>
      <w:pPr>
        <w:spacing w:after="120" w:before="0" w:line="336" w:lineRule="auto"/>
      </w:pPr>
      <w:r>
        <w:rPr>
          <w:b w:val="0"/>
          <w:sz w:val="24"/>
          <w:rFonts w:ascii="Cambria" w:hAnsi="Cambria" w:eastAsia="PingFang SC" w:cs="Microsoft Himalaya" w:hint="cs"/>
          <w:szCs w:val="24"/>
        </w:rPr>
        <w:t>པདྨ་ནི་ཁ་མངར་གྱི་རོ། གྲང་། མཁྲིས་བད་ཞི། ཀུ་མུ་ད་ནི་མངར། སྙིགས། སྣུམ། ཡིད་འོང་། གྲང་། ཀུ་བ་ལ་ཡམ། ཨུ་ཏྤ་ལ་ནི་ཙམ་མི་མཐུན། སིནྡྷུ་བ་ར་ནི་མཁྲིས་སེལ་གྱི་མཆོག། མལླི་ཀ། མཱ་ལ་ཏིའི་མེ་ཏོག་ནི་ཁའི་རོ། སྤོས་ཞིམ་གྱི་ཕྱིར་མཁྲིས་ཞི། བཀུ་ལ། པཱ་ཏ་ལའི་མེ་ཏོག་ནི་སྤོས་ཞིམ། ཡིད་འོང་། ལུས་ཀུན་ལ་ཁྱབ། ནཱ་ག། ཀུཾ་ཀུ་མ་ནི་གདུག་སེལ། མཁྲིས་བད་ཞི། ཙཾ་པ་ཀ་ནི་ཁྲག་སྐྱུགས་ལ་ཕན། གྲང་ཚ་མཚུངས། བད་ཞི། ཀིཾ་ཤུ་ཀ། ཀུ་རནྟ་ཀ་ནི་བད་མཁྲིས་ཞི། མེ་ཏོག་ནི་སོ་སོའི་ཤིང་གི་ཡོན་ཏན་ལྟར་ཤེས་པར་བྱ། མ་དྷུ་ཤི་གྲུའི་མྱུ་གུ་ནི་ཚ་བའི་རོ། བད་ཞི།</w:t>
      </w:r>
    </w:p>
    <w:p>
      <w:pPr>
        <w:spacing w:after="120" w:before="0" w:line="336" w:lineRule="auto"/>
      </w:pPr>
      <w:r>
        <w:rPr>
          <w:b w:val="0"/>
          <w:sz w:val="24"/>
          <w:rFonts w:ascii="Cambria" w:hAnsi="Cambria" w:eastAsia="PingFang SC" w:cs="Microsoft Himalaya" w:hint="cs"/>
          <w:szCs w:val="24"/>
        </w:rPr>
        <w:t>ཀྵ་བ་ཀ། ཀུ་ལེ་ཙ་ར། བེ་ནུ་སོགས་ཀྱི་མྱུ་གུ་ནི་བད་སྐྱེད། བཤང་གཅིན་སྤེལ།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ཀྵ་བ་ཀ་ནི་སྲིན་བུ་སྐྱེད། སྣུམ། མངར། སྙིགས་སྤེལ། རླུང་སྐྱེད། མཁྲིས་བད་ཤུགས་ཆེར་མི་སྐྱེད། བེ་ནུའི་མྱུ་གུ་ནི་བད་སྐྱེད། མངར་བའི་རོ་དང་ཞུ་བ། ཞུ་ཆག། རླུང་སྐྱེད། ཅུང་སྐ། ལུས་ཤིན་ཏུ་སྐམ།</w:t>
      </w:r>
    </w:p>
    <w:p>
      <w:pPr>
        <w:spacing w:after="120" w:before="0" w:line="336" w:lineRule="auto"/>
      </w:pPr>
      <w:r>
        <w:rPr>
          <w:b w:val="0"/>
          <w:sz w:val="24"/>
          <w:rFonts w:ascii="Cambria" w:hAnsi="Cambria" w:eastAsia="PingFang SC" w:cs="Microsoft Himalaya" w:hint="cs"/>
          <w:szCs w:val="24"/>
        </w:rPr>
        <w:t>##</w:t>
        <w:br/>
        <w:t>ཨུདྦྷི་ད་(Udbhida)ཡི་ཚོགས་ནི།—</w:t>
      </w:r>
    </w:p>
    <w:p>
      <w:pPr>
        <w:spacing w:after="120" w:before="0" w:line="336" w:lineRule="auto"/>
      </w:pPr>
      <w:r>
        <w:rPr>
          <w:b w:val="0"/>
          <w:sz w:val="24"/>
          <w:rFonts w:ascii="Cambria" w:hAnsi="Cambria" w:eastAsia="PingFang SC" w:cs="Microsoft Himalaya" w:hint="cs"/>
          <w:szCs w:val="24"/>
        </w:rPr>
        <w:t>ཤའུ་ཤ་ནི་སོག་མའི་(པ་ལ་ལ།)ཕུང་བུའི་སྟེང་། སྨྱུག་མའམ་བུ་རམ་ཤིང་གི་སྡོང་སྟེང་། ས་འོག་ནས་ཐོན་པ་(ཨུདྦྷི་ད)། གླང་ལྕིའི་ཕུང་བུའི་སྟེང་སྐྱེས་སོ། །སོག་མའི་སྟེང་སྐྱེས་ནི་མངར་བའི་རོ་དང་ཞུ་བ། ལུས་སྐམ། ནད་གསུམ་ཞི། བུ་རམ་ཤིང་གི་སྡོང་སྟེང་ནི་མངར་ཚའི་རོ། སྐའི་རྗེས་རོ། གྲང་། གླང་ལྕིའི་ཕུང་ལས་སྐྱེས་པ་ནི་སྔ་མ་མཚུངས། རླུང་སྤེལ། ཚ་བའི་ནུས་པ། སྐའི་རོ། སྨྱུག་སྡོང་སྟེང་ནི་སྐའི་རོ། རླུང་སྤེལ། ས་ལས་ཐོན་པ་(ས་ཞ་མོག)ནི་ཞུ་ལྗིད། རླུང་ཤུགས་ཆེར་མི་སྐྱེད། རོ་ནི་སའི་བྱུང་ལ་ལྟོས།</w:t>
      </w:r>
    </w:p>
    <w:p>
      <w:pPr>
        <w:spacing w:after="120" w:before="0" w:line="336" w:lineRule="auto"/>
      </w:pPr>
      <w:r>
        <w:rPr>
          <w:b w:val="0"/>
          <w:sz w:val="24"/>
          <w:rFonts w:ascii="Cambria" w:hAnsi="Cambria" w:eastAsia="PingFang SC" w:cs="Microsoft Himalaya" w:hint="cs"/>
          <w:szCs w:val="24"/>
        </w:rPr>
        <w:t>##</w:t>
        <w:br/>
        <w:t>པིཎྱ་ཀ་(Piṇyāka)ཡི་ཚོགས་ནི།—</w:t>
      </w:r>
    </w:p>
    <w:p>
      <w:pPr>
        <w:spacing w:after="120" w:before="0" w:line="336" w:lineRule="auto"/>
      </w:pPr>
      <w:r>
        <w:rPr>
          <w:b w:val="0"/>
          <w:sz w:val="24"/>
          <w:rFonts w:ascii="Cambria" w:hAnsi="Cambria" w:eastAsia="PingFang SC" w:cs="Microsoft Himalaya" w:hint="cs"/>
          <w:szCs w:val="24"/>
        </w:rPr>
        <w:t>པིཎྱ་ཀ་(ཏིལ་སོགས་བཙིར་མཐར་བཞག་པའི་སྤར་མ)། ཏི་ལ་ཀལྐ (ཏིལ་བཙིར་མཐར་བཞག་པ)། སྠཱུ་ནི་ཀ་ཤུཥྐ་ཤཱ་ཀ་(སྔོ་བསྐམས་སྤར་བ)ནི་ནད་གཞི་སྤེལ།</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སྠཱུ་ནི་ཀ་རིལ་བུ་ནི་གྲོད་ཁོག་དུས་རིང་། གྲོད་སྦོ། རླུང་སྤེལ། སིནྡ་ཀི་(མཱུ་ལ་ཀ་སོགས་ཅུང་བསྐོལ་སྤར་བ་སྤོས་སྨན་སྦྱར་བ)གཤེར་ནི་གཤེར་སྐམ་གཉིས། རླུང་སྐྱེད། ཟས་འདོད་བསྐྱེད། ཟས་ལ་དགའ་བར་བྱེད། མངར་ཞིམ་གྱི་སྔོ་ནི་སྤྱོང་། ཞུ་ལྗིད། ལུས་སྐམ། ཞུ་ཆག། གྲོད་ཁོག་དུས་རིང་། གྲོད་སྦོ། སྐའི་ཟེར།</w:t>
      </w:r>
    </w:p>
    <w:p>
      <w:pPr>
        <w:spacing w:after="120" w:before="0" w:line="336" w:lineRule="auto"/>
      </w:pPr>
      <w:r>
        <w:rPr>
          <w:b w:val="0"/>
          <w:sz w:val="24"/>
          <w:rFonts w:ascii="Cambria" w:hAnsi="Cambria" w:eastAsia="PingFang SC" w:cs="Microsoft Himalaya" w:hint="cs"/>
          <w:szCs w:val="24"/>
        </w:rPr>
        <w:t>མེ་ཏོག། ལོ། འབྲས། སྡོང་། སྒོ་སོ་སོའི་ནང་སྔ་མ་ལས་ཕྱི་མ་ཇེ་ལྗིད། སྔོ་སམ་ལོ་གང་ཞིག་བར྿རུལ་བ་མམ་སྲིན་བུས་ཟོས་པ་མམ་མི་མཐུན་ས། དུས་མིན་ལ་སྐྱེས་པ་ནི་སྤང་། པུཥྤ་ཤཀ་བཤད་ཟིན།</w:t>
      </w:r>
    </w:p>
    <w:p>
      <w:pPr>
        <w:spacing w:after="120" w:before="0" w:line="336" w:lineRule="auto"/>
      </w:pPr>
      <w:r>
        <w:rPr>
          <w:b w:val="0"/>
          <w:sz w:val="24"/>
          <w:rFonts w:ascii="Cambria" w:hAnsi="Cambria" w:eastAsia="PingFang SC" w:cs="Microsoft Himalaya" w:hint="cs"/>
          <w:szCs w:val="24"/>
        </w:rPr>
        <w:t>##</w:t>
        <w:br/>
        <w:t>སྒོའི་ཚོགས་(Bulb Group)ནི།—</w:t>
      </w:r>
    </w:p>
    <w:p>
      <w:pPr>
        <w:spacing w:after="120" w:before="0" w:line="336" w:lineRule="auto"/>
      </w:pPr>
      <w:r>
        <w:rPr>
          <w:b w:val="0"/>
          <w:sz w:val="24"/>
          <w:rFonts w:ascii="Cambria" w:hAnsi="Cambria" w:eastAsia="PingFang SC" w:cs="Microsoft Himalaya" w:hint="cs"/>
          <w:szCs w:val="24"/>
        </w:rPr>
        <w:t>བི་དཱ་རི་ཀནྡ། ཤ་ཏཱ་བ་རི། བི་ཥ་(པདྨའི་སྒོ)། མྲྀ་ཎཱ་ལ་(པདྨའི་སྟོད་སྡོང)། ཤྲྀངྒཱ་ཊ་ཀ། ཀ་ཤེ་རུ་ཀ། པིཎྜཱ་ལུ་ཀ། མ་དྷྭཱ་ལུ་ཀ། ཧསྟྱཱ་ལུ་ཀ། ཀཱ་ཥྚཱ་ལུ་ཀ། ཤངྑཱ་ལུ་ཀ། ར་ཀྟཱ་ལུ་ཀ། ཨིནྡི་བ་ར། ཨུ་ཏྤ་ལ་སོགས་ནི་ཁྲག་སྐྱུགས་ཞི། གྲང་། མངར། ཞུ་ལྗིད། ཁུ་བ་མང་སྤེལ། བུད་མེད་ཀྱི་འོ་མ་སྤེལ།</w:t>
      </w:r>
    </w:p>
    <w:p>
      <w:pPr>
        <w:spacing w:after="120" w:before="0" w:line="336" w:lineRule="auto"/>
      </w:pPr>
      <w:r>
        <w:rPr>
          <w:b w:val="0"/>
          <w:sz w:val="24"/>
          <w:rFonts w:ascii="Cambria" w:hAnsi="Cambria" w:eastAsia="PingFang SC" w:cs="Microsoft Himalaya" w:hint="cs"/>
          <w:szCs w:val="24"/>
        </w:rPr>
        <w:t>བི་དཱ་རི་ཀནྡ་ནི་མངར་བའི་རོ། ལུས་བསྐྱེད། སྟོབས་སྨན། ཁུ་བ་སྐྱེད། གྲང་། སྐད་བཟང་། སྟོབས་སྤེལ། ཤིན་ཏུ་གཅིན་སྤེལ། རླུང་མཁྲིས་ཞི། ཤ་ཏཱ་བ་རི་ནི་མངར་ཁའི་རོ། ཁུ་བ་སྐྱེད། རླུང་མཁྲིས་ཞི། ཆེན་མོ་ནི་ཞིམ། ཟས་འདོད་བསྐྱེད། སྟོབས་སྨན། བློ་སྤེལ། གྲཧ་ཎི། གཞང་འབྲུམ་ལ་ཕན། ཁུ་བ་སྐྱེད། བཅུད་ལེན། གསོ་སྨན། གྲང་། དེའི་མྱུ་གུ་ནི་ཁའི་རོ། མཁྲིས་བད་ཞི། བི་ཥ་⟨3⟩ ནི་ཁྲག་སྐྱུགས་ལ་ཕན། གྲོད་ཁོག་དུས་རིང་། ཞུ་ཆག། ཞིམ་མེད། རླུང་སྐྱེད། ཞུ་དཀའ། ལུས་སྐམ། ཤྲྀངྒཱ་ཊ་ཀ་ཀ་ཤེ་རུ་ཀ་ནི་ཞུ་ལྗིད། གྲོད་ཁོག་དུས་རིང་། གྲང་། པིཎྜཱ་ལུ་ཀ་ནི་བད་སྐྱེད། ཞུ་ལྗིད། རླུང་སྤེལ། སུ་རེནྡྲ་ཀནྡ་ནི་ཚ་བའི་ཞུ་བ། མཁྲིས་སྐྱེད། བད་ཞི། བེ་ནུའི་མྱུ་གུ་ནི་ཞུ་ལྗིད། བད་རླུང་སྤེལ།</w:t>
      </w:r>
    </w:p>
    <w:p>
      <w:pPr>
        <w:spacing w:after="120" w:before="0" w:line="336" w:lineRule="auto"/>
      </w:pPr>
      <w:r>
        <w:rPr>
          <w:b w:val="0"/>
          <w:sz w:val="24"/>
          <w:rFonts w:ascii="Cambria" w:hAnsi="Cambria" w:eastAsia="PingFang SC" w:cs="Microsoft Himalaya" w:hint="cs"/>
          <w:szCs w:val="24"/>
        </w:rPr>
        <w:t>སྠཱུ་ལ་ཀནྡ། ཤཱུ་ར་ཎ་ཀནྡ། མཱ་ན་ཀའི་སྒོ་ནི་ཅུང་སྐ་ཚའི་རོ། ལུས་སྐམ། ཞུ་ལྗིད། མཁྲིས་ཞི། གྲོད་ཁོག་དུས་རིང་། མཱ་ན་ཀ་ནི་མངར། གྲང་། ཞུ་ལྗིད། སྠཱུ་ལ་ཀནྡ་ནི་ཚ་ཤུགས་ཆེར་མིན། ཤཱུ་ར་ཎ་ནི་གཞང་འབྲུམ། ལྐོག་གི་བུར་ལ་ཕན། ཀུ་མུ་ད། ཨུ་ཏྤ་ལ། པདྨའི་སྒོ་ནི་སྐའི་རོ། མངར་བའི་ཞུ་བ། གྲང་། རླུང་སྤེལ། མཁྲིས་ཞི། བྲྀཧ་ཀནྡ་ནི་ཚ་བའི་རོ་དང་ཞུ་བ། ཁུ་བ་སྐྱེད། སྟོབས་སྨན། བཅུད་ལེན། གསོ་སྨན། བད་ཞི། གཞང་ནད། པགས་ནད། སྲིན་བུར་ཕན། ཏཱ་ལ། ནཱ་རི་ཀེ་ལ། ཁར྿ཛཱུ་ར་སོགས་ཀྱི་སྙིང་ནི་མངར་བའི་རོ་དང་ཞུ་བ། ཁྲག་སྐྱུགས་ལ་ཕན། ཁུ་བ་སྐྱེད། རླུང་ཞི། བད་སྐྱེད། སྒོ་གཞོན་པ་མམ་ནད་ཅན་མམ་བརུལ་བ་མམ་སྲིན་བུས་ཟོས་པ་ནི་སྤང་། སྒོའི་ཚོགས་བཤད་ཟིན།</w:t>
      </w:r>
    </w:p>
    <w:p>
      <w:pPr>
        <w:spacing w:after="120" w:before="0" w:line="336" w:lineRule="auto"/>
      </w:pPr>
      <w:r>
        <w:rPr>
          <w:b w:val="0"/>
          <w:sz w:val="24"/>
          <w:rFonts w:ascii="Cambria" w:hAnsi="Cambria" w:eastAsia="PingFang SC" w:cs="Microsoft Himalaya" w:hint="cs"/>
          <w:szCs w:val="24"/>
        </w:rPr>
        <w:t>##</w:t>
        <w:br/>
        <w:t>ལན་ཚྭའི་ཚོགས་(Lavaṇa Varga)ནི།—</w:t>
      </w:r>
    </w:p>
    <w:p>
      <w:pPr>
        <w:spacing w:after="120" w:before="0" w:line="336" w:lineRule="auto"/>
      </w:pPr>
      <w:r>
        <w:rPr>
          <w:b w:val="0"/>
          <w:sz w:val="24"/>
          <w:rFonts w:ascii="Cambria" w:hAnsi="Cambria" w:eastAsia="PingFang SC" w:cs="Microsoft Himalaya" w:hint="cs"/>
          <w:szCs w:val="24"/>
        </w:rPr>
        <w:t>སཻནྡྷ་བ། ས་མུ་དྲ། བི་ཌ། སཽ་བར྿ཙ་ལ། རོ་མ་ཀ། ཨཽདྦྷི་དམ་(Vegetable alkali)ནི་གོ་རིམ་བཞིན་སྔ་མ་ལས་ཕྱི་མ་ཇེ་ཚ། རླུང་བད་མཁྲིས་སྐྱེད་ཇེ་ཤུགས་ཆེ། གོང་བཟློག་སྟེ་སྔ་མ་ཇེ་སྣུམ་ཇེ་མངར་ཇེ་སྤྱོང་ཇེ་གཅིན་སྤེལ།</w:t>
      </w:r>
    </w:p>
    <w:p>
      <w:pPr>
        <w:spacing w:after="120" w:before="0" w:line="336" w:lineRule="auto"/>
      </w:pPr>
      <w:r>
        <w:rPr>
          <w:b w:val="0"/>
          <w:sz w:val="24"/>
          <w:rFonts w:ascii="Cambria" w:hAnsi="Cambria" w:eastAsia="PingFang SC" w:cs="Microsoft Himalaya" w:hint="cs"/>
          <w:szCs w:val="24"/>
        </w:rPr>
        <w:t>སཻནྡྷ་བ་ནི་མིག་བཟང་། ཞིམ། ཡིད་འོང་། ཡང་། ཟས་འདོད་བསྐྱེད། སྣུམ། མངར་བའི་ཞུ་བ་ཙམ། ཁུ་བ་སྐྱེད། གྲང་། ནད་གཞི་སེལ་གྱི་མཆོག་ཡིན། ས་མུ་དྲ་ནི་མངར་བའི་ཞུ་བ། ཚ་ཤུགས་ཆེར་མི་བྱེད། སྤྱོང་། ཙམ་སྣུམ། མཁྲིས་ཤུགས་ཆེར་མི་སྐྱེད། གྲོད་ཟུག་ལ་ཕན། བི་ཌ་ནི་ཙམ་ནས་བུལ། ཟས་འདོད་བསྐྱེད། ལུས་སྐམ། གྲོད་ཟུག། སྙིང་ནད་ལ་ཕན། ཟས་ལ་དགའ་བར་བྱེད། རྣོ། ཚ་བའི་ནུས་པ། རླུང་གནས་ལུགས་བཏང་། སཽ་བར྿ཙ་ལ་ནི་ཞུ་སླ། ཚ་བའི་ནུས་པ། ཚ་བའི་རོ། ཟས་འདོད་བསྐྱེད། སྤོས་ལྡན། སྙིགས་སེལ། སྐྲན། གྲོད་ཟུག། བཤང་བཀག་ལ་ཕན། རོ་མ་ཀ་ནི་རྣོ། ཤིན་ཏུ་ཚ། ལུས་ཀུན་ལ་ཐོན། ཚ་བའི་རོ། ཞུ་སླ། རླུང་ཞི། ནང་གི་སྙིགས་སྤེལ། སྦུ་གུ་ཕྲར་ཞུགས། སྤྱོང་། གཅིན་སྤེལ། ཨཽདྦྷི་ད་ནི་ཡང་། རྣོ། ཚ། ལུས་བརླན། ཚ་ཁའི་རོ། ནས་བུལ་ཅུང་ལྡན། སྦུ་གུ་ཕྲར་བསྙོགས། རླུང་གནས་ལུགས་བཏང་། གུ་ཊི་ཀ་ལན་ཚྭ་ནི་རླུང་བད་ཞི། སྲིན་གསོད། ཟས་འདོད་བསྐྱེད། ཞུ་སྨན། སྤྱོང་། མཁྲིས་སྤེལ། ནང་གི་ཞག་སྐམ། རིའི་རྩ་ནས་བཏོན་པ་(Śailamūlaja)སམ་བྱེ་མའི་སམ་བུལ་སའི་ཚྭ་ནི་ཚ་བའི་རོ། གཤིགས་(Chedi)ཡོན་ཏན་ལྡན། ཚ་བའི་ཚྭ་ཞེས་ཀྱང་བྱ།</w:t>
      </w:r>
    </w:p>
    <w:p>
      <w:pPr>
        <w:spacing w:after="120" w:before="0" w:line="336" w:lineRule="auto"/>
      </w:pPr>
      <w:r>
        <w:rPr>
          <w:b w:val="0"/>
          <w:sz w:val="24"/>
          <w:rFonts w:ascii="Cambria" w:hAnsi="Cambria" w:eastAsia="PingFang SC" w:cs="Microsoft Himalaya" w:hint="cs"/>
          <w:szCs w:val="24"/>
        </w:rPr>
        <w:t>##</w:t>
        <w:br/>
        <w:t>བུལ་ཏོག་གི་ཚོགས་(Kṣāra)ནི།—</w:t>
      </w:r>
    </w:p>
    <w:p>
      <w:pPr>
        <w:spacing w:after="120" w:before="0" w:line="336" w:lineRule="auto"/>
      </w:pPr>
      <w:r>
        <w:rPr>
          <w:b w:val="0"/>
          <w:sz w:val="24"/>
          <w:rFonts w:ascii="Cambria" w:hAnsi="Cambria" w:eastAsia="PingFang SC" w:cs="Microsoft Himalaya" w:hint="cs"/>
          <w:szCs w:val="24"/>
        </w:rPr>
        <w:t>ཡ་བཀྵཱ་ར་(Nitrate of potash, ནས་བུལ།)། སྭར྿ཛི་ཀཀྵཱ་ར། པཱ་ཀི་མ། ཊཾ་ཀ་ཎ་ནི་སྐྲན། གཞང་འབྲུམ། གྲཧ་ཎི། གཅིན་གྱི་བྱེ་མ་རྡོ་ལ་ཕན། ནང་གི་སྤྱོང་། ཐལ་བར་སྤྱད་ན་ཁྲག་སྐྱུགས་སྐྱེད། ཡ་བཀྵཱ་ར་སྭར྿ཛི་ཀཀྵཱ་ར་ནི་མེ་ལྟར་ཚ། བད་ཞི། གྲོད་ཁོག་བཀག། གཞང་འབྲུམ། སྐྲན་ལ་ཕན། མཆེར་ཆེར་ཕན། ཁུ་བ་ཟད། ཨུཤ་ར་ཀྵཱ་ར་ནི་ཚ་བའི་ནུས་པ། རླུང་ཞི། ནང་གི་སྙིགས་སྤེལ། ལུས་སྟོབས་ལ་གནོད། པཱ་ཀི་མ་ནི་རྒྱགས་ཟད། གཅིན་ཤུགས་ཆེར་སྤེལ། ལྒང་བུ་སྦྱོང་། ཊཾ་ཀ་ཎ་(གྲག་བུར།)ནི་ལུས་སྐམ། རླུང་སྐྱེད། བད་ཞི། ཟས་འདོད་བསྐྱེད། མཁྲིས་སྤེལ། རྣོ།</w:t>
      </w:r>
    </w:p>
    <w:p>
      <w:pPr>
        <w:spacing w:after="120" w:before="0" w:line="336" w:lineRule="auto"/>
      </w:pPr>
      <w:r>
        <w:rPr>
          <w:b w:val="0"/>
          <w:sz w:val="24"/>
          <w:rFonts w:ascii="Cambria" w:hAnsi="Cambria" w:eastAsia="PingFang SC" w:cs="Microsoft Himalaya" w:hint="cs"/>
          <w:szCs w:val="24"/>
        </w:rPr>
        <w:t>##</w:t>
        <w:br/>
        <w:t>ལྕགས་གསུམ་གྱི་ཚོགས་(Metal group)ནི།—</w:t>
      </w:r>
    </w:p>
    <w:p>
      <w:pPr>
        <w:spacing w:after="120" w:before="0" w:line="336" w:lineRule="auto"/>
      </w:pPr>
      <w:r>
        <w:rPr>
          <w:b w:val="0"/>
          <w:sz w:val="24"/>
          <w:rFonts w:ascii="Cambria" w:hAnsi="Cambria" w:eastAsia="PingFang SC" w:cs="Microsoft Himalaya" w:hint="cs"/>
          <w:szCs w:val="24"/>
        </w:rPr>
        <w:t>གསེར་ནི་མངར་བའི་རོ་དང་ཞིམ། སྟོབས་སྨན། སྒོར་ལོན་སྤེལ། ནད་གསུམ་ཞི། གྲང་། གདུག་སེལ། མིག་ཡོན་སྤེལ། དངུལ་ནི་སྐྱུར་བའི་རོ། སྤྱོང་། གྲང་། སྣུམ། མཁྲིས་རླུང་ཞི། ཟངས་ནི་མངར་སྐའི་རོ། གཤག་བྱེད། གཞིག སྤྱོང་། གྲང་། ཀཾ་སྱ་(ལི།)ནི་ཁའི་རོ། གཤག་བྱེད། བད་རླུང་ཞི། མིག་བཟང་། ལྕགས་ནི་རླུང་སྐྱེད། གྲང་། སྐོམ་ཞི། མཁྲིས་བད་ཞི། གཞའ་དང་ཞ་ཉེ་ནི་སྲིན་གསོད། གཤག་བྱེད། གཞིག ལན་ཚྭའི་རོ། མུ་ཏིག། བྱུ་རུ། རྡོ་རྗེ། ཨིནྡྲ་ནཱི་ལ། བཻ་ཌཱུ་ར྿ཡ། ཤེལ་ནི་མིག་བཟང་། གྲང་། གདུག་སེལ། གཤག་བྱེད། གཞིག། བཀྲ་ཤིས། སྐལ་བཟང་། ལུས་ཟག་སྦྱོང་། ལན་ཚྭའི་ཚོགས་བཤད་ཟིན།</w:t>
      </w:r>
    </w:p>
    <w:p>
      <w:pPr>
        <w:spacing w:after="120" w:before="0" w:line="336" w:lineRule="auto"/>
      </w:pPr>
      <w:r>
        <w:rPr>
          <w:b w:val="0"/>
          <w:sz w:val="24"/>
          <w:rFonts w:ascii="Cambria" w:hAnsi="Cambria" w:eastAsia="PingFang SC" w:cs="Microsoft Himalaya" w:hint="cs"/>
          <w:szCs w:val="24"/>
        </w:rPr>
        <w:t>##</w:t>
        <w:br/>
        <w:t>ཚིགས་བཅད།—</w:t>
      </w:r>
    </w:p>
    <w:p>
      <w:pPr>
        <w:spacing w:after="120" w:before="0" w:line="336" w:lineRule="auto"/>
      </w:pPr>
      <w:r>
        <w:rPr>
          <w:b w:val="0"/>
          <w:sz w:val="24"/>
          <w:rFonts w:ascii="Cambria" w:hAnsi="Cambria" w:eastAsia="PingFang SC" w:cs="Microsoft Himalaya" w:hint="cs"/>
          <w:szCs w:val="24"/>
        </w:rPr>
        <w:t>འབྲུ། ཤ། འབྲས། སྔོ་སོགས་གོང་མ་བཤད་མིན་གྱི་ཡོན་ཏན་ནི་སོ་སོའི་རོ་དང་སྔར་སྒོའི་མཚན་ཉིད་ནས་ཤེས་པར་བྱ། ཤཥྚི་ཀ། ཡ་བ། གོ་དྷཱུ་མ། རཀྟ་ཤཱ་ལི། མུདྒ། ཨ་དྷ་ཀི། མ་སུ་ར་ནི་སོ་སོའི་སྡེ་ནང་མཆོག། ལ་བ། ཏིཏྟི་རི། སཱ་རངྒ། ཀུ་ར་ངྒ། ཨེ་ན། ཀ་པིཉྫ་ལ། མ་ཡཱུ་ར། བར྿མི། ཀཱུར྿ྨ་ནི་སོ་སོའི་སྡེ་ནང་མཆོག། འབྲས་བུའི་ནང་ན་དཱ་ཌི་མ། ཨཱ་མ་ལ་ཀ། དྲཱ་ཀྵ། ཁར྿ཛཱུ་ར། པ་རུ་ཥ་ཀ། རཱ་ཛ་དཱ་ན། མཱ་ཏུ་ལུངྒ་ནི་མཆོག། སྔོ་ནི་ས་ཏཱི་ན། བ་སྟུ་ཀ། ཙུ་ཙུ་ཀ། ཙིལླི། མཱུ་ལ་ཀ་པོ་ཏི་ཀ། མཎྜཱུ་ཀ་པར྿ྞི། ཛཱི་ཝནྟི་ནི་མཆོག།</w:t>
      </w:r>
    </w:p>
    <w:p>
      <w:pPr>
        <w:spacing w:after="120" w:before="0" w:line="336" w:lineRule="auto"/>
      </w:pPr>
      <w:r>
        <w:rPr>
          <w:b w:val="0"/>
          <w:sz w:val="24"/>
          <w:rFonts w:ascii="Cambria" w:hAnsi="Cambria" w:eastAsia="PingFang SC" w:cs="Microsoft Himalaya" w:hint="cs"/>
          <w:szCs w:val="24"/>
        </w:rPr>
        <w:t>བའི་འོ་མ་ནི་འོ་མ་ཀུན་གྱི་ནང་མཆོག། བའི་མར་ནི་མར་ཀུན་གྱི་ནང་མཆོག། སཻནྡྷ་བ་ནི་ལན་ཚྭ་ཀུན་གྱི་ནང་མཆོག། དྷཱ་ཏྲི། དཱ་ཌི་མ་ནི་སྐྱུར་བའི་མཆོག། པིཔྤ་ལི་ནཱ་ག་ར་ནི་ཚ་བའི་མཆོག། པ་ཏོ་ལ་བར྿ཏ་ཀ་ནི་ཁ་བའི་མཆོག། སྦྲང་རྩི། མར་ནི་མངར་བའི་མཆོག། པཱུ་ག་ཕ་ལ། པ་རུ་ཥ་ཀ་ནི་སྐ་བའི་མཆོག། ཀ་ར་(bu ram)ནི་ཨིཀྵུའི་སྤྱོད་ཐམས་ཅད་ཀྱི་མཆོག། མཱ་དྭི་ཀ། དྲཱ་ཀྵའི་ཨཱ་ས་བ་ནི་ཆང་ཀུན་གྱི་མཆོག། འབྲས་ལོ་གཅིག་ནས་ལྔ་ཡི་བར་ནི་མཆོག། ཤ་གཞོན། གསར་བསྐོལ་གྱི་འབྲས། སྨིན་ཟིན་གྱི་འབྲས་བུ། སྔོ་གསར་གཞོན་ནི་སོ་སོའི་ནང་མཆོག།</w:t>
      </w:r>
    </w:p>
    <w:p>
      <w:pPr>
        <w:spacing w:after="120" w:before="0" w:line="336" w:lineRule="auto"/>
      </w:pPr>
      <w:r>
        <w:rPr>
          <w:b w:val="0"/>
          <w:sz w:val="24"/>
          <w:rFonts w:ascii="Cambria" w:hAnsi="Cambria" w:eastAsia="PingFang SC" w:cs="Microsoft Himalaya" w:hint="cs"/>
          <w:szCs w:val="24"/>
        </w:rPr>
        <w:t>##</w:t>
        <w:br/>
        <w:t>ཀྲྀཏཱནྣ་བར྿ཨ་(kritanna varga)ནི།—</w:t>
      </w:r>
    </w:p>
    <w:p>
      <w:pPr>
        <w:spacing w:after="120" w:before="0" w:line="336" w:lineRule="auto"/>
      </w:pPr>
      <w:r>
        <w:rPr>
          <w:b w:val="0"/>
          <w:sz w:val="24"/>
          <w:rFonts w:ascii="Cambria" w:hAnsi="Cambria" w:eastAsia="PingFang SC" w:cs="Microsoft Himalaya" w:hint="cs"/>
          <w:szCs w:val="24"/>
        </w:rPr>
        <w:t>ད་ནི་བསྐོལ་བའི་ཟས་བཤད་པར་བྱ། སྐམ་བསྲེགས་འབྲས་ཀྱི་ཁུ་བ་མནྟ་(Manda)ལ་པིཔྤ་ལི། ནཱ་ག་རའི་ཕྱེ་མ་བསྣན་ན། སྤྱོང་སྐྱུགས་སྨན་ཟིན་མཐར་གྱི་ནད་པར་ཟས་བཟང་། ཞུ་སྨན། ཟས་འདོད་བསྐྱེད། ཡིད་འོང་། རླུང་གནས་ལུགས་གཞོག། པེ་ཡ་(ཀ་མལ)ནི་རྔུལ་བྱེད། ཟས་འདོད་བསྐྱེད། ཞུ་སླ། གཅིན་སྤེལ། སྐོམ་ལྟོགས་ཞི། ངལ་ཐང་ཆད་སེལ། གྲོད་སྨན་ཞན་སྐུལ། རླུང་གནས་ལུགས་ལ་གཞོག། བི་ལེ་པི་(Vilepi)ནི་སྣུམ། ཞི། སྟོབས་སྨན། ལྗིད་ཙམ། སྒོར་ལོན་སྤེལ། ཡང་། སྐ། ཟས་འདོད་བསྐྱེད། ཡིད་འོང་། སྐོམ་ལྟོགས་ཞི། ཡ་ཝ་གཱུ་(Yavāgu)ནི་ཤ། སྔོ། འབྲས་བཅས་བསྐོལ་ན་ཞུ་དཀའ། ཡིད་འོང་། ཞི། ཁུ་བ་སྐྱེད། ལུས་བསྐྱེད། སྟོབས་སྨན། མནྟ་ནི་ཁུ་ཐོན། པེ་ཡ་ནི་སྙིགས་བཞག། སྙིགས་མང་ནི་བི་ལེ་པི། ཁུ་མང་སྙིགས་ཤིན་ཏུ་མང་ནི་ཡ་ཝ་གཱུ། པཱ་ཡ་ས་(འོ་བུ་རམ་གྱི་འབྲས་ཐུག)ནི་གྲོད་ཁོག་དུས་རིང་། ཞུ་ལྗིད། སྟོབས་སྤེལ། ཞག་བད་སྤེལ།</w:t>
      </w:r>
    </w:p>
    <w:p>
      <w:pPr>
        <w:spacing w:after="120" w:before="0" w:line="336" w:lineRule="auto"/>
      </w:pPr>
      <w:r>
        <w:rPr>
          <w:b w:val="0"/>
          <w:sz w:val="24"/>
          <w:rFonts w:ascii="Cambria" w:hAnsi="Cambria" w:eastAsia="PingFang SC" w:cs="Microsoft Himalaya" w:hint="cs"/>
          <w:szCs w:val="24"/>
        </w:rPr>
        <w:t>ཀྲྀ་ཤ་ར་(ཤ་ཏིལ་བསྐོལ་གྱི་ཐུག)ནི་བད་མཁྲིས་སྐྱེད། སྟོབས་སྤེལ། རླུང་ཞི། གཙང་མའི་འབྲས་ལེགས་སུ་བཙོས་ཏེ་བཙགས་པའི་ཟས་དྲོན་མོ་ཟས་ན་ཡུན་ཐུང་ནས་སླ་བར་ཞུ། གཙང་སྦྱོར་མེད་ཀྱི་བརླུགས་གྲང་མོ་ནི་ཞུ་དུས་རིང་། བསྲེགས་པའི་འབྲས་ནི་ཡང་། སྤོས་ལྡན། བད་སྤེལ། མར་གྱིས་བསྐོལ་བའམ་ཤ། སྐྱུར་འབྲས་བུ། སྲན་མཉམ་བསྐོལ་བའི་འབྲས་ནི་ཤིན་ཏུ་ཟས་བཟང་། ལྗིད། ལུས་བསྐྱེད། སྟོབས་སྤེལ། སྒོར་ལོན་སྤེལ། འོ་མས་བསྐོལ་བའི་འབྲས་ཡང་མཚུངས། སྤར་མེད་བསྲེགས་པའི་སྲན་གྱི་ཐང་ནི་ཡང་། ཟས་བཟང་། སྔོ་ལེགས་བཙོས་ཤིང་བཙིར་སྟེ་སྣུམ་གྱིས་བསྐོལ་བ་ནི་ཟས་བཟང་། གཞན་ཐབས་བསྐོལ་བ་ནི་བཟློག།</w:t>
      </w:r>
    </w:p>
    <w:p>
      <w:pPr>
        <w:spacing w:after="120" w:before="0" w:line="336" w:lineRule="auto"/>
      </w:pPr>
      <w:r>
        <w:rPr>
          <w:b w:val="0"/>
          <w:sz w:val="24"/>
          <w:rFonts w:ascii="Cambria" w:hAnsi="Cambria" w:eastAsia="PingFang SC" w:cs="Microsoft Himalaya" w:hint="cs"/>
          <w:szCs w:val="24"/>
        </w:rPr>
        <w:t>ཤ་ནི་སྤྱིར་ཁུ་བ་སྐྱེད། སྟོབས་མདངས་སྤེལ། མར། ཞོ། སྐྱུར་ཐང་(ཀཉྫི་ཀ)། སྐྱུར་འབྲས་བུ། ཚ་སྤོས་ཀྱིས་བསྐོལ་བའི་ཤ་ནི་ཟས་བཟང་། ཞུ་ལྗིད་ནའང་། ཞིམ། སྟོབས་སྤེལ། ལུས་བསྐྱེད། སྣུམ་གྱི་བསྐོལ་བའི་ཤའི་ཐང་སྟུག་པ་ལ་འོ་མ་ཞོ་མར་བསྣན་ཞིང་སྤོས་སྨན་གྱིས་བསྐོལ་བ་ནི་མཁྲིས་བད་སྤེལ། ཟས་འདོད་བསྐྱེད། སྟོབས་སྨན། ལན་མང་མར་གྱིས་བསྲེགས་མཐར་ཆུ་དྲོན་མོས་བསྐོལ་ཞིང་ཛཱི་ར་ཀ་སོགས་ཀྱི་སྒོ་ནས་ཆུ་སྐམ་(པ་རི་ཤུཥྐ་མཾ་ས)བྱས་པ་ནི་ཞིམ། ཡིད་འོང་། སྣུམ་ཟས། ཞུ་ལྗིད། ཡན་ལག་བརྟན། ཟས་ལ་དགའ་བར་བྱེད། ཟས་འདོད་བསྐྱེད། བློ་སྤེལ། ཤ་ཁྲག་སྐྱེད། སྒོར་ལོན་སྤེལ། ཁུ་བ་མདངས་སྤེལ།</w:t>
      </w:r>
    </w:p>
    <w:p>
      <w:pPr>
        <w:spacing w:after="120" w:before="0" w:line="336" w:lineRule="auto"/>
      </w:pPr>
      <w:r>
        <w:rPr>
          <w:b w:val="0"/>
          <w:sz w:val="24"/>
          <w:rFonts w:ascii="Cambria" w:hAnsi="Cambria" w:eastAsia="PingFang SC" w:cs="Microsoft Himalaya" w:hint="cs"/>
          <w:szCs w:val="24"/>
        </w:rPr>
        <w:t>ཤའི་སྦྱོར་བ་ཨུལླུཔྟ་(ཤ་ཕྱེ།)། བྷར྿ཛི་ཏ་(བསྲེགས།)། པིཥྚ་(རིལ་བུར་བྱས།)། པྲ་ཏཔྟ་(སོལ་གྱི་སྒོ་ནས་མར་གྱིས་བསྲེགས།)། ཀཎྜུ་པ་ཙི་ཏ་(ཡུངས་སྣུམ་སྤོས་ལ་ལེགས་སུ་བསྲེགས།)། པ་རི་ཤུཥྐ། པྲ་དིགྡྷ་ནི་ཤཱུ་ལྱམ་(cabob)ཞེས་བསྡུས། སྣུམ་གྱིས་བསྐོལ་བའི་ནི་ཚ་བའི་ནུས་པ། ཞུ་ལྗིད། མཁྲིས་སྐྱེད། མར་གྱིས་བསྲེགས་པ་ནི་ཡང་། ཟས་འདོད་བསྐྱེད། ཡིད་འོང་། ཞིམ། མིག་བཟང་། གྲང་། མཁྲིས་ཞི། ཞིམ།⟨4⟩</w:t>
      </w:r>
    </w:p>
    <w:p>
      <w:pPr>
        <w:spacing w:after="120" w:before="0" w:line="336" w:lineRule="auto"/>
      </w:pPr>
      <w:r>
        <w:rPr>
          <w:b w:val="0"/>
          <w:sz w:val="24"/>
          <w:rFonts w:ascii="Cambria" w:hAnsi="Cambria" w:eastAsia="PingFang SC" w:cs="Microsoft Himalaya" w:hint="cs"/>
          <w:szCs w:val="24"/>
        </w:rPr>
        <w:t>ཤའི་ཐང་སླ་བ་ནི་ཡིད་འོང་། སྟོབས་སྨན། སྔུབ་དབུགས། གློ་གཞི། སྐམ་ནད་ལ་ཕན། མཁྲིས་བད་ཞི། རླུང་ཞི། ཞིམ། བརྗེད་བྱེད་ཅན་དང་ཁུ་བ་ཟད་ཅན། ཡུན་གྱི་ཚ་བ། ལུས་ཟད། བྲང་གི་རྨ་(ཨུ་ར་ཀྵ་ཏ)། སྐད་ནད། མདངས་ནད་ཅན་ལ་བཟང་། རུས་ཆག་སྒྲིག། ཁུ་བ་མདངས་ཟད་ན་སྤེལ། དཱ་ཌི་མ་སོགས་ཀྱི་ཞུས་ཁུ་ལ་བསྐོལ་ཞིང་ཚ་སྤོས་སྦྱར་ཤའི་ཐང་ནི་ཁུ་བ་སྤེལ། ནད་གསུམ་ཞི།</w:t>
      </w:r>
    </w:p>
    <w:p>
      <w:pPr>
        <w:spacing w:after="120" w:before="0" w:line="336" w:lineRule="auto"/>
      </w:pPr>
      <w:r>
        <w:rPr>
          <w:b w:val="0"/>
          <w:sz w:val="24"/>
          <w:rFonts w:ascii="Cambria" w:hAnsi="Cambria" w:eastAsia="PingFang SC" w:cs="Microsoft Himalaya" w:hint="cs"/>
          <w:szCs w:val="24"/>
        </w:rPr>
        <w:t>བཅུད་བཏོན་ཟིན་གྱི་ཤ་ནི་ལུས་ལ་མི་ཕན། གྲོད་ཁོག་དུས་རིང་། ཞུ་ཆག། རོ་མི་གསལ། རླུང་སྤེལ། ལུས་སྐམ། ཁཾ་ཤུ་ཀ་མཾ་ས་(ཤ་སྐམ།)ནི་ཤིན་ཏུ་ཞུ་ལྗིད། གྲོད་ཁོག་སྟོབས་ཆེ་མིར་ཙམ་ཟས་བཟང་། བེ་ཤ་བ་ར་(ཤ་གྲལ་བུ་མེད་བསྐོལ་སྤར་ནས་བུ་རམ། མར། མ་རི་ཙ། པིཔྤ་ལི། ཤུནྟི་བཅས།)ནི་ཞུ་ལྗིད། སྣུམ། སྟོབས་སྤེལ། རླུང་ནད་ལ་ཕན། སཽ་བཱི་ར་ནི་གནད་ཐམས་ཅད་ལ་ཞི། ཁ་སྐམ་སེལ། སྐོམ་ལྟོགས་ཞི། ཞིམ། གྲང་།</w:t>
      </w:r>
    </w:p>
    <w:p>
      <w:pPr>
        <w:spacing w:after="120" w:before="0" w:line="336" w:lineRule="auto"/>
      </w:pPr>
      <w:r>
        <w:rPr>
          <w:b w:val="0"/>
          <w:sz w:val="24"/>
          <w:rFonts w:ascii="Cambria" w:hAnsi="Cambria" w:eastAsia="PingFang SC" w:cs="Microsoft Himalaya" w:hint="cs"/>
          <w:szCs w:val="24"/>
        </w:rPr>
        <w:t>མུདྒའི་ཐང་ནི་བད་ཞི། ཟས་འདོད་བསྐྱེད། ཡིད་འོང་། སྤྱོང་སྐྱུགས་སྨན་ཟིན་མཐར་གྱི་ནད་པ་དང་རྨ་ཅན་ལ་ཟས་བཟང་། རཱ་ག་ཤཱ་ད་ཝ་(མུདྒ་ཐང་དྲཱ་ཀྵ་དང་དཱ་ཌི་མ་ཁུས་བསྐོལ།)ནི་ཡང་། ཟས་ལ་དགའ་བར་བྱེད། ནད་གཞི་ཞི་ཙམ། མ་སུ་ར། མུདྒ། གོ་དྷཱུ་མ། ཀུ་ལཏྠ་ཡི་ཐང་ནི་ལན་ཚྭ་བསྣན་ནས་མཁྲིས་བད་མི་སྤེལ། རླུང་ནད་(Vātavyādhi)ལ་ཁྱད་སྤྲོད། མ་སུ་ར་ཐང་ཡང་དྲཱ་ཀྵ་དཱ་ཌི་མ་བསྣན་ན་རླུང་ནད་ལ་ཕན། ཟས་ལ་དགའ་བར་བྱེད། ཟས་འདོད་བསྐྱེད། ཡིད་འོང་། ཞུ་སླ། མུདྒ་སོགས་ཀྱི་ཐང་པ་ཏོ་ལ་ནིམྦ་བསྣན་ཟས་ནི་ཞག་བད་ཟད། མཁྲིས་ཞི། ཟས་འདོད་བསྐྱེད། ཡིད་འོང་། མཛེ་སྲིན་ནད་ལ་ཕན། མཱུ་ལ་ཀ་བསྣན་མུདྒ་ཐང་ནི་སྔུབ་དབུགས། གློ་གཞི། ཆམ་པ། ཁ་སྐྱུར། ཚ་བ། ཟས་ལ་མི་དགའ་བ། ཞག་བད་ཟད། མགྲིན་ནད་ལ་ཕན།</w:t>
      </w:r>
    </w:p>
    <w:p>
      <w:pPr>
        <w:spacing w:after="120" w:before="0" w:line="336" w:lineRule="auto"/>
      </w:pPr>
      <w:r>
        <w:rPr>
          <w:b w:val="0"/>
          <w:sz w:val="24"/>
          <w:rFonts w:ascii="Cambria" w:hAnsi="Cambria" w:eastAsia="PingFang SC" w:cs="Microsoft Himalaya" w:hint="cs"/>
          <w:szCs w:val="24"/>
        </w:rPr>
        <w:t>ཀུ་ལཏྠའི་ཐང་ནི་རླུང་ནད། སྔུབ་དབུགས། ཆམ་པ། ཏུ་ནི། པྲ་ཏི་ཏུ་ནི། གློ་གཞི། གཞང་འབྲུམ། སྐྲན། ཨུ་དཱ་བར྿ཏ་ལ་ཕན། དཱ་ཌི་མ་ཨཱ་མ་ལ་ཀ་ཁུས་ལེགས་སུ་བསྐོལ་ན་ཞིམ། ནད་གཞི་ཞི། ཞུ་སླ། ཟས་འདོད་བསྐྱེད། སྟོབས་སྨན། ཟས་ལས་བརྗེད་བྱེད། རྒྱགས་ལ་ཕན། རླུང་མཁྲིས་ཞི། མུདྒ་ཐང་ཨཱ་མ་ལ་ཀས་ནི་སྐའི་ཟེར། མཁྲིས་བད་ཞི། ཡ་བ་ཀོ་ལ་ཀུ་ལཏྠའི་ཐང་ནི་རླུང་ཞི། མགྲིན་ལ་བཟང་། ཤ་མི་དྷཱ་ནྱ་ཡི་ཐང་ཐམས་ཅད་ནི་ལུས་སྟོབས་སྒོར་ལོན་སྤེལ། ཁ་ལ་ཀམྦ་ལི་ཀའི་ཐང་ནི་ཡིད་འོང་། རླུང་མཁྲིས་ཞི།</w:t>
      </w:r>
    </w:p>
    <w:p>
      <w:pPr>
        <w:spacing w:after="120" w:before="0" w:line="336" w:lineRule="auto"/>
      </w:pPr>
      <w:r>
        <w:rPr>
          <w:b w:val="0"/>
          <w:sz w:val="24"/>
          <w:rFonts w:ascii="Cambria" w:hAnsi="Cambria" w:eastAsia="PingFang SC" w:cs="Microsoft Himalaya" w:hint="cs"/>
          <w:szCs w:val="24"/>
        </w:rPr>
        <w:t>དཱ་ཌི་མའི་ཞུས་ཁུས་བསྐོལ་བའི་ཐང་ནི་སྟོབས་སྨན། སྣུམ། ཞུ་ལྗིད། རླུང་མཁྲིས་ཞི། ཞོའི་ལྷག་མས་(མསྟུ)སྐྱུར་སྦྱར་བའི་ཐང་ནི་མཁྲིས་སྐྱེད། ཁྲག་སྤེལ། སྦྱར་དུག་སྤེལ།</w:t>
      </w:r>
    </w:p>
    <w:p>
      <w:pPr>
        <w:spacing w:after="120" w:before="0" w:line="336" w:lineRule="auto"/>
      </w:pPr>
      <w:r>
        <w:rPr>
          <w:b w:val="0"/>
          <w:sz w:val="24"/>
          <w:rFonts w:ascii="Cambria" w:hAnsi="Cambria" w:eastAsia="PingFang SC" w:cs="Microsoft Himalaya" w:hint="cs"/>
          <w:szCs w:val="24"/>
        </w:rPr>
        <w:t>ཁ་ར་ཡཱུ་ཥ།⟨5⟩ ཁ་ར་ཡ་ཝ་གཱུ།⟨6⟩ ཤཱ་ད་ཝ།⟨7⟩ པཱ་ན་ཀ་ནི་སྨན་པའི་ཐད་ནས་བཟོ་བ། ལན་ཚྭ། སྤོས། སྣུམ་མ་བསྲེས་ནི་ཨ་ཀྲྀ་ཏ་ཡཱུ་ཥ། སྔ་མའི་བསྲེས་པ་ནི་ཀྲྀ་ཏ་ཡཱུ་ཥ་ཞེས། བའི་འོ་མའི་ལས་བྱུང་བའི་ཞོ་ཞོ་ལྷག་སོགས་སམ་ཀཉྫི་ཀ་སམ་སྐྱུར་འབྲས་བུས་བསྐོལ་བའི་ཤའི་ཐང་གི་ནང་། སྔ་མ་ལས་ཕྱི་མ་ཇེ་ཡང་ཇེ་བཟང་། ཞོའི་ཀ་མལ་དང་དཱ་ཌི་མ་ཁུ་བསྐོལ་ནི་ཀམྦ་ལི་ཀའི་ཐང་ཞེས། ཏིལ། ཏིལ་གྱི་སྤར་མ། སྔོ་སྐམས་ཡ་ལོ། སྙུགས་མའི་འབྲས། སིནྡ་ཀིས་བསྐོལ་བའི་ཟས་ནི་ཞུ་ལྗིད། མཁྲིས་ཞི། བད་སྤེལ། ཝ་ཊ་ཀ་ནི་སིནྡ་ཀི་མཚུངས་ཡང་ཞུ་ལྗིད། ཞུ་ཆག། ཞུ་མཐར་སྐྱུར། རཱ་ག⟨8⟩ ཤཱ་ད་ཝ་ནི་ཡང་། ལུས་བསྐྱེད། ཁུ་བ་སྐྱེད། ཡིད་འོང་། ཞིམ། ཟས་འདོད་བསྐྱེད། སྐོམ། གློ་གཞི། མགོ་ཡུ། སྐྱུགས་ལ་ཕན། ངལ་ཐང་ཆད་སེལ།</w:t>
      </w:r>
    </w:p>
    <w:p>
      <w:pPr>
        <w:spacing w:after="120" w:before="0" w:line="336" w:lineRule="auto"/>
      </w:pPr>
      <w:r>
        <w:rPr>
          <w:b w:val="0"/>
          <w:sz w:val="24"/>
          <w:rFonts w:ascii="Cambria" w:hAnsi="Cambria" w:eastAsia="PingFang SC" w:cs="Microsoft Himalaya" w:hint="cs"/>
          <w:szCs w:val="24"/>
        </w:rPr>
        <w:t>ར་ས་ལ་⟨9⟩ནི་ལུས་བསྐྱེད། སྟོབས་སྨན། སྣུམ། ཁུ་བ་སྐྱེད། ཞིམ། ཞོ་བུ་རམ་གྱིས་མངར་བ་ནི་ཡིད་འོང་། རླུང་སྤེལ། སྣུམ་སྤེལ། ནས་ཕྱེ་མར་ལ་བསྐྱུས་ཏེ་སྟུག་མི་ཡང་བ་མི་ཡིན་པའི་ཆུས་སྤར་བ་ནི་མནྠ་(Mantha)ཞེས་བྱ། སྟོབས་ཐད་ཀར་སྤེལ། སྐོམ། ངལ་ཐང་སེལ། བུ་རམ་མར་གྱིས་སྦྱར་བའི་མནྠ་ནི་གཅིན་བཀག། ཨུ་དཱ་བར྿ཏ་ལ་ཕན། ཀ་ར། དྲཱ་ཀྵ། བུ་རམ་ཤིང་ཁུས་བསྐོལ་བའི་མནྠ་ནི་མཁྲིས་སྐྱོན་ཞི། དྲཱ་ཀྵ་མ་དྷུ་ཀའི་མནྠ་ནི་བད་ཞི། གསུམ་ག་ལྡན་ན་བཤང་བ་གནས་ལུགས་བཏང་།</w:t>
      </w:r>
    </w:p>
    <w:p>
      <w:pPr>
        <w:spacing w:after="120" w:before="0" w:line="336" w:lineRule="auto"/>
      </w:pPr>
      <w:r>
        <w:rPr>
          <w:b w:val="0"/>
          <w:sz w:val="24"/>
          <w:rFonts w:ascii="Cambria" w:hAnsi="Cambria" w:eastAsia="PingFang SC" w:cs="Microsoft Himalaya" w:hint="cs"/>
          <w:szCs w:val="24"/>
        </w:rPr>
        <w:t>##</w:t>
        <w:br/>
        <w:t>པཱ་ན་ཀ་ཡི་ཚོགས་ནི།—</w:t>
      </w:r>
    </w:p>
    <w:p>
      <w:pPr>
        <w:spacing w:after="120" w:before="0" w:line="336" w:lineRule="auto"/>
      </w:pPr>
      <w:r>
        <w:rPr>
          <w:b w:val="0"/>
          <w:sz w:val="24"/>
          <w:rFonts w:ascii="Cambria" w:hAnsi="Cambria" w:eastAsia="PingFang SC" w:cs="Microsoft Himalaya" w:hint="cs"/>
          <w:szCs w:val="24"/>
        </w:rPr>
        <w:t>བུ་རམ་མེ་ལོང་མའི་ཆུ་ལ་སྒྲོང་བ་(པཱ་ན་ཀ)ནི་སྐྱུར་མིན་སམ་སྐྱུར་བས་ཀྱང་གཅིན་སྤེལ། ཞུ་ལྗིད། ཆུ་ལ་བུ་རམ། ཁཎྜ། ཀ་ར། དྲཱ་ཀྵ་བསྣན་ཞིང་སྐྱུར་བའི་རྫས་བསྣན་ནས་གབུར་གྱིས་བདུགས་པ་ནི་བཏུང་བའི་མཆོག། དྲཱ་ཀྵས་བཏང་བ་ནི་ངལ་ཐང་སེལ། སྐོམ་ཞི། མགོ་ཡུ། པགས་ཚ་སེལ། ཀོ་ལ་པ་རུ་ཥ་ཀའི་ཞུས་ཁུ་བསྣན་བ་ནི་ཡིད་འོང་། གྲོད་ཁོག་དུས་རིང་། པཱ་ན་ཀའི་ཡང་ལྗིད་ནི་ནང་ལ་ཞུགས་པའི་རྫས་ཀྱི་ཚད་ཡོན་ལྟར་ཤེས་པར་བྱ། ཀྲྀཏཱནྣ་བཤད་ཟིན།</w:t>
      </w:r>
    </w:p>
    <w:p>
      <w:pPr>
        <w:spacing w:after="120" w:before="0" w:line="336" w:lineRule="auto"/>
      </w:pPr>
      <w:r>
        <w:rPr>
          <w:b w:val="0"/>
          <w:sz w:val="24"/>
          <w:rFonts w:ascii="Cambria" w:hAnsi="Cambria" w:eastAsia="PingFang SC" w:cs="Microsoft Himalaya" w:hint="cs"/>
          <w:szCs w:val="24"/>
        </w:rPr>
        <w:t>##</w:t>
        <w:br/>
        <w:t>ཀ་རའི་བཤོས་བུ་(Confectionery)ནི།—</w:t>
      </w:r>
    </w:p>
    <w:p>
      <w:pPr>
        <w:spacing w:after="120" w:before="0" w:line="336" w:lineRule="auto"/>
      </w:pPr>
      <w:r>
        <w:rPr>
          <w:b w:val="0"/>
          <w:sz w:val="24"/>
          <w:rFonts w:ascii="Cambria" w:hAnsi="Cambria" w:eastAsia="PingFang SC" w:cs="Microsoft Himalaya" w:hint="cs"/>
          <w:szCs w:val="24"/>
        </w:rPr>
        <w:t>འོ་མའི་ལས་བྱུང་བའི་ཟས་ནི་ཀྵཱི་ར་བྷཀྵྱ་ཞེས་བྱ། སྟོབས་སྨན། ཁུ་བ་སྐྱེད། ཞིམ། ཟས་འདོད་བསྐྱེད། སྤོས། སྒོར་ལོན་སྤེལ། མཁྲིས་ཞི། ཞུ་ཆག་མིན། གྷྲྀ་ཏ་པཱུ་ར་(མར་གྱིས་བཟོས་པའི་ཕྱེ་མར།)ནི་སྟོབས་སྨན། ཞིམ། རླུང་མཁྲིས་ཞི། ཁུ་བ་སྐྱེད། ཞུ་ལྗིད། ཤ་ཁྲག་སྐྱེད། གཽ་ཌི་ཀ་(ཕྱེ་ལ་བུ་རམ་བསྣན།)ནི་ཤ་སྐྱེད། ཁུ་བ་སྐྱེད། ཞུ་ལྗིད། རླུང་མཁྲིས་ཞི། བད་སྐྱེད། ཞུ་སྐྱུར་མི་ཐོན།</w:t>
      </w:r>
    </w:p>
    <w:p>
      <w:pPr>
        <w:spacing w:after="120" w:before="0" w:line="336" w:lineRule="auto"/>
      </w:pPr>
      <w:r>
        <w:rPr>
          <w:b w:val="0"/>
          <w:sz w:val="24"/>
          <w:rFonts w:ascii="Cambria" w:hAnsi="Cambria" w:eastAsia="PingFang SC" w:cs="Microsoft Himalaya" w:hint="cs"/>
          <w:szCs w:val="24"/>
        </w:rPr>
        <w:t>མ་དྷུ་མསྟ་ཀ། སཾ་ཡ་བ། པུ་པའི་ཟས་ནི་ཞུ་ལྗིད། ཤ་སྐྱེད། མོ་ད་ཀ་ནི་ཤིན་ཏུ་ཞུ་དཀའ། སཏྟ་ཀ་(ཞོ་ཀ་མལ་བུ་རམ་ཏྲི་ཀ་ཊུས་གོས་བཙགས་གབུར་དཱ་ཌི་མ།)ནི་ཟས་ལ་དགའ་བ་སྤེལ། ཟས་འདོད་བསྐྱེད། སྐད་བཟང་། ཞུ་ལྗིད། ཤིན་ཏུ་ཞིམ། སྟོབས་སྨན། རླུང་མཁྲིས་ཞི།</w:t>
      </w:r>
    </w:p>
    <w:p>
      <w:pPr>
        <w:spacing w:after="120" w:before="0" w:line="336" w:lineRule="auto"/>
      </w:pPr>
      <w:r>
        <w:rPr>
          <w:b w:val="0"/>
          <w:sz w:val="24"/>
          <w:rFonts w:ascii="Cambria" w:hAnsi="Cambria" w:eastAsia="PingFang SC" w:cs="Microsoft Himalaya" w:hint="cs"/>
          <w:szCs w:val="24"/>
        </w:rPr>
        <w:t>བི་ཥྱནྡ་ན⟨10⟩ ནི་ཡིད་འོང་། སྤོས། མངར། སྣུམ། རླུང་ཞི། བད་སྐྱེད། ལྗིད། སྟོབས་སྤེལ།</w:t>
      </w:r>
    </w:p>
    <w:p>
      <w:pPr>
        <w:spacing w:after="120" w:before="0" w:line="336" w:lineRule="auto"/>
      </w:pPr>
      <w:r>
        <w:rPr>
          <w:b w:val="0"/>
          <w:sz w:val="24"/>
          <w:rFonts w:ascii="Cambria" w:hAnsi="Cambria" w:eastAsia="PingFang SC" w:cs="Microsoft Himalaya" w:hint="cs"/>
          <w:szCs w:val="24"/>
        </w:rPr>
        <w:t>ས་མི་ཏ་(གོ་དྷཱུ་མ་ཕྱེ་མ།)ཡི་ཟས་ནི་ལུས་བསྐྱེད། སྟོབས་སྨན། རླུང་མཁྲིས་ཞི། ཕེ་ན་ཀ་(ཁ་ཛ།)ནི་ཡིད་འོང་། ཤིན་ཏུ་བཟང་། ཡང་།</w:t>
      </w:r>
    </w:p>
    <w:p>
      <w:pPr>
        <w:spacing w:after="120" w:before="0" w:line="336" w:lineRule="auto"/>
      </w:pPr>
      <w:r>
        <w:rPr>
          <w:b w:val="0"/>
          <w:sz w:val="24"/>
          <w:rFonts w:ascii="Cambria" w:hAnsi="Cambria" w:eastAsia="PingFang SC" w:cs="Microsoft Himalaya" w:hint="cs"/>
          <w:szCs w:val="24"/>
        </w:rPr>
        <w:t>མུདྒ་བེ་ཤ་བ་ར་གྱིས་གང་བའི་ལོ་ཐུག་ནི་གྲོད་ཁོག་དུས་རིང་། ཤ་སྤར་བས་གང་བ་ནི་ལྗིད། ཤ་སྐྱེད།</w:t>
      </w:r>
    </w:p>
    <w:p>
      <w:pPr>
        <w:spacing w:after="120" w:before="0" w:line="336" w:lineRule="auto"/>
      </w:pPr>
      <w:r>
        <w:rPr>
          <w:b w:val="0"/>
          <w:sz w:val="24"/>
          <w:rFonts w:ascii="Cambria" w:hAnsi="Cambria" w:eastAsia="PingFang SC" w:cs="Microsoft Himalaya" w:hint="cs"/>
          <w:szCs w:val="24"/>
        </w:rPr>
        <w:t>པ་ལ་ལ་(བུ་རམ་ཏིལ་སྤར་གོ་དྷཱུ་མ་ཕྱེ།)ནི་བད་སྐྱེད། ཤཤྐུ་ལི་(ལུ་ཙི། ཀ་ཙུ་རི།)ནི་མཁྲིས་བད་སྤེལ། པིཥྚ་ཀ་(འབྲས་ཕྱེའི་བཤོས་བུ།)ནི་ཚ་བའི་ནུས་པ། མཁྲིས་བད་སྤེལ། ཞུ་སྐྱུར། ཤིན་ཏུ་ཞུ་ལྗིད། ཙམ་སྟོབས་སྨན།</w:t>
      </w:r>
    </w:p>
    <w:p>
      <w:pPr>
        <w:spacing w:after="120" w:before="0" w:line="336" w:lineRule="auto"/>
      </w:pPr>
      <w:r>
        <w:rPr>
          <w:b w:val="0"/>
          <w:sz w:val="24"/>
          <w:rFonts w:ascii="Cambria" w:hAnsi="Cambria" w:eastAsia="PingFang SC" w:cs="Microsoft Himalaya" w:hint="cs"/>
          <w:szCs w:val="24"/>
        </w:rPr>
        <w:t>བཻ་དཱ་ལ་(མུདྒ་སོགས།)ཡི་བཤོས་བུ་ནི་སྐའི་རོ། ཞུ་སླ། རླུང་བད་ཞི། སྤྱོང་། མཁྲིས་གནས་ལུགས་གཞོག། གྲོད་ཁོག་དུས་རིང་། མཱ་ཥ་ཕྱེ་མའི་བཤོས་བུ་ནི་སྟོབས་སྨན། ཁུ་བ་སྐྱེད། ཞུ་ལྗིད། ཀུར྿ཙི་ཀའི་བཤོས་ནི་ཞུ་ལྗིད། མཁྲིས་ཤུགས་ཆེར་མི་སྐྱེད།</w:t>
      </w:r>
    </w:p>
    <w:p>
      <w:pPr>
        <w:spacing w:after="120" w:before="0" w:line="336" w:lineRule="auto"/>
      </w:pPr>
      <w:r>
        <w:rPr>
          <w:b w:val="0"/>
          <w:sz w:val="24"/>
          <w:rFonts w:ascii="Cambria" w:hAnsi="Cambria" w:eastAsia="PingFang SC" w:cs="Microsoft Himalaya" w:hint="cs"/>
          <w:szCs w:val="24"/>
        </w:rPr>
        <w:t>མུདྒ་མྱུ་གུའི་བཤོས་ནི་ཞུ་ལྗིད། རླུང་མཁྲིས་སྐྱེད། ཞུ་སྐྱུར། སྐྱུགས་སྙིང་(Utkleśa)སྐྱེད། ལུས་སྐམ། མིག་གནོད།</w:t>
      </w:r>
    </w:p>
    <w:p>
      <w:pPr>
        <w:spacing w:after="120" w:before="0" w:line="336" w:lineRule="auto"/>
      </w:pPr>
      <w:r>
        <w:rPr>
          <w:b w:val="0"/>
          <w:sz w:val="24"/>
          <w:rFonts w:ascii="Cambria" w:hAnsi="Cambria" w:eastAsia="PingFang SC" w:cs="Microsoft Himalaya" w:hint="cs"/>
          <w:szCs w:val="24"/>
        </w:rPr>
        <w:t>མར་གྱིས་བསྲེགས་བཤོས་བུ་ནི་ཞིམ། སྤོས། ཡང་། ཁུ་བ་སྐྱེད། སྟོབས་སྨན། རླུང་མཁྲིས་ཞི། མདངས་སྤེལ། མིག་ཡོན་སྤེལ། སྣུམ་ལས་བསྲེགས་བཤོས་ནི་ཞུ་ལྗིད། ཚ་བའི་ཞུ་བ། ཚ་བའི་ནུས་པ། རླུང་ཞི། མཁྲིས་སྐྱེད། མིག་གནོད། པགས་ནད་སྐྱེད།</w:t>
      </w:r>
    </w:p>
    <w:p>
      <w:pPr>
        <w:spacing w:after="120" w:before="0" w:line="336" w:lineRule="auto"/>
      </w:pPr>
      <w:r>
        <w:rPr>
          <w:b w:val="0"/>
          <w:sz w:val="24"/>
          <w:rFonts w:ascii="Cambria" w:hAnsi="Cambria" w:eastAsia="PingFang SC" w:cs="Microsoft Himalaya" w:hint="cs"/>
          <w:szCs w:val="24"/>
        </w:rPr>
        <w:t>འབྲས་བུ། ཤ། ཨིཀྵུ་གྱི་ལས་(བུ་རམ།)། ཏིལ། མཱ་ཥ་ཡིས་བྱས་པའི་བཤོས་ནི་སྟོབས་སྨན། ཞུ་ལྗིད། ལུས་སྐྱེད། ཞིམ།</w:t>
      </w:r>
    </w:p>
    <w:p>
      <w:pPr>
        <w:spacing w:after="120" w:before="0" w:line="336" w:lineRule="auto"/>
      </w:pPr>
      <w:r>
        <w:rPr>
          <w:b w:val="0"/>
          <w:sz w:val="24"/>
          <w:rFonts w:ascii="Cambria" w:hAnsi="Cambria" w:eastAsia="PingFang SC" w:cs="Microsoft Himalaya" w:hint="cs"/>
          <w:szCs w:val="24"/>
        </w:rPr>
        <w:t>འཇིམ་སྣོད་ཆག་གམ་སོལ་མེའི་སྒོ་ནས་བཙོས་པ་ནི་ཞུ་སླ། རླུང་སྤེལ། ཞོའི་གོང་བུས་བཟོས་པ་ནི་ཞུ་ལྗིད། བད་སྤེལ།</w:t>
      </w:r>
    </w:p>
    <w:p>
      <w:pPr>
        <w:spacing w:after="120" w:before="0" w:line="336" w:lineRule="auto"/>
      </w:pPr>
      <w:r>
        <w:rPr>
          <w:b w:val="0"/>
          <w:sz w:val="24"/>
          <w:rFonts w:ascii="Cambria" w:hAnsi="Cambria" w:eastAsia="PingFang SC" w:cs="Microsoft Himalaya" w:hint="cs"/>
          <w:szCs w:val="24"/>
        </w:rPr>
        <w:t>ཀུལྨ་ཤ་(ཙ་ན་ཀ་ཕྱེད་བཙོས།)ནི་རླུང་སྐྱེད། བཤང་སླ། ཞུ་ལྗིད། ལུས་སྐམ།</w:t>
      </w:r>
    </w:p>
    <w:p>
      <w:pPr>
        <w:spacing w:after="120" w:before="0" w:line="336" w:lineRule="auto"/>
      </w:pPr>
      <w:r>
        <w:rPr>
          <w:b w:val="0"/>
          <w:sz w:val="24"/>
          <w:rFonts w:ascii="Cambria" w:hAnsi="Cambria" w:eastAsia="PingFang SC" w:cs="Microsoft Himalaya" w:hint="cs"/>
          <w:szCs w:val="24"/>
        </w:rPr>
        <w:t>བ་ཏྱ་(ནས་བསྲེགས།)ཡི་ཟས་ནི་ཨུ་དཱ་བར྿ཏ། གློ་གཞི། ཆམ་པ། གཞང་ནད་ལ་ཕན།</w:t>
      </w:r>
    </w:p>
    <w:p>
      <w:pPr>
        <w:spacing w:after="120" w:before="0" w:line="336" w:lineRule="auto"/>
      </w:pPr>
      <w:r>
        <w:rPr>
          <w:b w:val="0"/>
          <w:sz w:val="24"/>
          <w:rFonts w:ascii="Cambria" w:hAnsi="Cambria" w:eastAsia="PingFang SC" w:cs="Microsoft Himalaya" w:hint="cs"/>
          <w:szCs w:val="24"/>
        </w:rPr>
        <w:t>དྷ་ན་(ནས་བསྲེགས།)དང་ཨུ་ལུམྦ་(མུདྒ་སོགས་མེ་ལ་བསྐོལ།)ནི་ཞུ་སླ། ལུས་ཀྱི་ཞག་བད་ཟད།</w:t>
      </w:r>
    </w:p>
    <w:p>
      <w:pPr>
        <w:spacing w:after="120" w:before="0" w:line="336" w:lineRule="auto"/>
      </w:pPr>
      <w:r>
        <w:rPr>
          <w:b w:val="0"/>
          <w:sz w:val="24"/>
          <w:rFonts w:ascii="Cambria" w:hAnsi="Cambria" w:eastAsia="PingFang SC" w:cs="Microsoft Himalaya" w:hint="cs"/>
          <w:szCs w:val="24"/>
        </w:rPr>
        <w:t>ནས་ཕྱེ་(ཆུ་ལ་བསྐྱུས་ནས་སྟུག་སླའི་བཞིབས།)ནི་ཤ་སྐྱེད། ཁུ་བ་སྐྱེད། སྐོམ་ཞི། ཐད་ཀར་སྟོབས་སྤེལ། མཁྲིས་བད་རླུང་ཞི། སྤྱོང་། སྟུག་པར་བྱ་ན་ཞུ་ལྗིད། ཆུ་མང་བའི་སླ་བར་བྱས་ན་ཡང་།</w:t>
      </w:r>
    </w:p>
    <w:p>
      <w:pPr>
        <w:spacing w:after="120" w:before="0" w:line="336" w:lineRule="auto"/>
      </w:pPr>
      <w:r>
        <w:rPr>
          <w:b w:val="0"/>
          <w:sz w:val="24"/>
          <w:rFonts w:ascii="Cambria" w:hAnsi="Cambria" w:eastAsia="PingFang SC" w:cs="Microsoft Himalaya" w:hint="cs"/>
          <w:szCs w:val="24"/>
        </w:rPr>
        <w:t>ནས་ཕྱེ་བཞིབས་ནི་མཉེན་པའི་ཕྱིར་མྱུར་སླར་ཞུ།</w:t>
      </w:r>
    </w:p>
    <w:p>
      <w:pPr>
        <w:spacing w:after="120" w:before="0" w:line="336" w:lineRule="auto"/>
      </w:pPr>
      <w:r>
        <w:rPr>
          <w:b w:val="0"/>
          <w:sz w:val="24"/>
          <w:rFonts w:ascii="Cambria" w:hAnsi="Cambria" w:eastAsia="PingFang SC" w:cs="Microsoft Himalaya" w:hint="cs"/>
          <w:szCs w:val="24"/>
        </w:rPr>
        <w:t>བསྲེགས་པའི་སྙུགས་མའི་འབྲས་(Fried paddy)ནི་སྐྱུགས་གཞང་བཤལ་ཞི། སྐ་མངར། ཟས་འདོད་བསྐྱེད། སྟོབས་སྨན། ཞུ་སླ། སྐོམ་ཞི། གྲོད་ཁོག་བཀག། བད་ཀན་གནས་ལུགས་བཞག།</w:t>
      </w:r>
    </w:p>
    <w:p>
      <w:pPr>
        <w:spacing w:after="120" w:before="0" w:line="336" w:lineRule="auto"/>
      </w:pPr>
      <w:r>
        <w:rPr>
          <w:b w:val="0"/>
          <w:sz w:val="24"/>
          <w:rFonts w:ascii="Cambria" w:hAnsi="Cambria" w:eastAsia="PingFang SC" w:cs="Microsoft Himalaya" w:hint="cs"/>
          <w:szCs w:val="24"/>
        </w:rPr>
        <w:t>བརྡུངས་པའི་བསྲེགས་སྙུགས་(Pulverised fried paddy)ནི་སྐོམ་སྐྱུགས་པགས་ཚ་ཞི། རྔུལ་བཀག། ཁྲག་སྐྱུགས་ལ་ཕན། ད་ཧ་ཛྭ་ར་(སྐོམ་སྙིགས་ཐལ་བའི་མཁྲིས་ཚ།)ལ་ཕན།</w:t>
      </w:r>
    </w:p>
    <w:p>
      <w:pPr>
        <w:spacing w:after="120" w:before="0" w:line="336" w:lineRule="auto"/>
      </w:pPr>
      <w:r>
        <w:rPr>
          <w:b w:val="0"/>
          <w:sz w:val="24"/>
          <w:rFonts w:ascii="Cambria" w:hAnsi="Cambria" w:eastAsia="PingFang SC" w:cs="Microsoft Himalaya" w:hint="cs"/>
          <w:szCs w:val="24"/>
        </w:rPr>
        <w:t>པྲྀ་ཐུ་ཀ་(སྙུགས་སྤྱར།)ནི་ཞུ་ལྗིད། སྣུམ། ཤ་སྐྱེད། བད་སྤེལ། འོ་མ་དང་བཏུང་ན་སྟོབས་སྨན། སྤྱོང་། རླུང་ཞི།</w:t>
      </w:r>
    </w:p>
    <w:p>
      <w:pPr>
        <w:spacing w:after="120" w:before="0" w:line="336" w:lineRule="auto"/>
      </w:pPr>
      <w:r>
        <w:rPr>
          <w:b w:val="0"/>
          <w:sz w:val="24"/>
          <w:rFonts w:ascii="Cambria" w:hAnsi="Cambria" w:eastAsia="PingFang SC" w:cs="Microsoft Himalaya" w:hint="cs"/>
          <w:szCs w:val="24"/>
        </w:rPr>
        <w:t>འབྲས་ཤིན་ཏུ་གསར་བ་ནི་མངར། ཞུ་དཀའ། ཤ་སྐྱེད། འབྲས་རྙིང་སྨིན་པ་ནི་རུས་ཆག་སྒྲིག། གཞང་ནད་ལ་ཕན། ཟས་ནི་སྣ་ཚོགས་ཀྱི་སྦྱོར་བའི་ཕྱིར། སྨན་པས་སྦྱོར་བ་ལ་བརྟགས་ནས་ནད་པའི་གནས་སྐབས་བཞིན་སྤྲོད།</w:t>
      </w:r>
    </w:p>
    <w:p>
      <w:pPr>
        <w:spacing w:after="120" w:before="0" w:line="336" w:lineRule="auto"/>
      </w:pPr>
      <w:r>
        <w:rPr>
          <w:b w:val="0"/>
          <w:sz w:val="24"/>
          <w:rFonts w:ascii="Cambria" w:hAnsi="Cambria" w:eastAsia="PingFang SC" w:cs="Microsoft Himalaya" w:hint="cs"/>
          <w:szCs w:val="24"/>
        </w:rPr>
        <w:t>##</w:t>
        <w:br/>
        <w:t>ཨ་ནུ་པཱ་ན་(After-Potion)སྤྱོད་ཐབས་ནི།—</w:t>
      </w:r>
    </w:p>
    <w:p>
      <w:pPr>
        <w:spacing w:after="120" w:before="0" w:line="336" w:lineRule="auto"/>
      </w:pPr>
      <w:r>
        <w:rPr>
          <w:b w:val="0"/>
          <w:sz w:val="24"/>
          <w:rFonts w:ascii="Cambria" w:hAnsi="Cambria" w:eastAsia="PingFang SC" w:cs="Microsoft Himalaya" w:hint="cs"/>
          <w:szCs w:val="24"/>
        </w:rPr>
        <w:t>ད་ནི་ཟས་མཇུག་གི་བཏུང་བ་(ཨ་ནུ་པཱ་ན)བཤད་པར་བྱ། མི་ཁ་ཅིག་ནི་སྐྱུར་བས་སྙུང་བས་ན་མངར་བར་འདོད། གཞན་ནི་མངར་བར་ཟིན་མཐར་སྐྱུར་བར་འདོད། དེའི་ཕྱིར་མངར་ཟས་ཀྱི་མཇུག་ཏུ་སྐྱུར་གཏོང་། སྐྱུར་ཟས་ཀྱི་མཇུག་ཏུ་མངར་གཏོང་།</w:t>
      </w:r>
    </w:p>
    <w:p>
      <w:pPr>
        <w:spacing w:after="120" w:before="0" w:line="336" w:lineRule="auto"/>
      </w:pPr>
      <w:r>
        <w:rPr>
          <w:b w:val="0"/>
          <w:sz w:val="24"/>
          <w:rFonts w:ascii="Cambria" w:hAnsi="Cambria" w:eastAsia="PingFang SC" w:cs="Microsoft Himalaya" w:hint="cs"/>
          <w:szCs w:val="24"/>
        </w:rPr>
        <w:t>ཆུ་གྲང་། ཆུ་དྲོན། ཨཱ་ས་བ། ཆང་། མུདྒ་ཐང་། སྐྱུར་འབྲས་ཞུས་ཁུ། སྐྱུར་ཐུག། འོ་མ། ཤའི་སྙིང་ཁུ་སོགས་ཟས་མཇུག་གི་བཏུང་བར་སྤྱོད། སྨན་པས་གནས་སྐབས་བཞིན་གདམ། གནམ་གྱི་ཆུ་གཙང་སྣོད་ལ་བཞག་པ་ནི་སྤྱིར་མཆོག་ཡིན། ནམ་མཁའི་ཆུར་ནི་རོ་དྲུག་ཀུན་གནས།</w:t>
      </w:r>
    </w:p>
    <w:p>
      <w:pPr>
        <w:spacing w:after="120" w:before="0" w:line="336" w:lineRule="auto"/>
      </w:pPr>
      <w:r>
        <w:rPr>
          <w:b w:val="0"/>
          <w:sz w:val="24"/>
          <w:rFonts w:ascii="Cambria" w:hAnsi="Cambria" w:eastAsia="PingFang SC" w:cs="Microsoft Himalaya" w:hint="cs"/>
          <w:szCs w:val="24"/>
        </w:rPr>
        <w:t>བྷལླཱ་ཏ་ཀ་དང་ཏཽ་ཝ་ར་ཀའི་སྣུམ་མ་གཏོགས་སྣུམ་ཟས་ཀུན་གྱི་མཇུག་ཏུ་ཆུ་དྲོན་བཏུང་། སྣུམ་མང་ཟས་ན་སོས་ཀར་མུདྒ་ཐང་། གྲང་ཁར་ཀཉྫི་ཀ་བཏུང་། བཤོས་བུ་སྦྲང་རྩི་ཟས་ན་ཆུ་གྲང་། ཞོ། པཱ་ཡ་ས་ཟས་མཐར་ཆུ་གྲང་། སྦྱར་དུག་དང་ཆང་གིས་གནོད་ལ་ཡང་ཆུ་གྲང་བཏུང་། བཤོས་བུ་ཀུན་ལ་ཆུ་དྲོན་ཙམ་ཡང་བཏུང་བར་བཤད།</w:t>
      </w:r>
    </w:p>
    <w:p>
      <w:pPr>
        <w:spacing w:after="120" w:before="0" w:line="336" w:lineRule="auto"/>
      </w:pPr>
      <w:r>
        <w:rPr>
          <w:b w:val="0"/>
          <w:sz w:val="24"/>
          <w:rFonts w:ascii="Cambria" w:hAnsi="Cambria" w:eastAsia="PingFang SC" w:cs="Microsoft Himalaya" w:hint="cs"/>
          <w:szCs w:val="24"/>
        </w:rPr>
        <w:t>ཤཱ་ལི་མུདྒ་ཟས་མཐར་འོ་མའམ་ཤའི་སྙིང་ཁུ་བཏུང་། གཡུལ་གྱི་ངལ་གསོ། ལམ་བགྲོད་ངལ་གསོ། ཉི་མའི་གདུང་། མེའི་ཚ་དྲོད། སྦྱར་དུག་གིས་གོས་པ། ཆང་གིས་མྱོས་པ་ལ་ཡང་ངོ་། མཱ་ཥ་སོགས་ལ་སྐྱུར་ཐང་ངམ་ཞོའི་ཀ་མལ། ཆང་ལ་གོམས་མིས་ཆང་བཏུང་། ཤ་ལ་ཡང་ཆང་བཟང་། ཆང་མ་གོམས་མིས་ཆུ་གྲང་གམ་སྐྱུར་འབྲས་ཁུ། སློབ་གྱི་ངལ་། འདོད་ཆགས་ཐལ་བས་སྙུང་བ། ཉི་མའི་གདུང་སོགས་ལ་འོ་མ་ནི་བདུད་རྩི། ཞན་པ་ལ་སུ་ར། སྒོར་ལོན་མང་བའི་མིར་ཆུ་སྦྲང་རྩི་བསྣན་བཏུང་། ནད་མེད་མིས་ཟས་མཇུག་སྣ་ཚོགས་བཏུང་ཆོག</w:t>
      </w:r>
    </w:p>
    <w:p>
      <w:pPr>
        <w:spacing w:after="120" w:before="0" w:line="336" w:lineRule="auto"/>
      </w:pPr>
      <w:r>
        <w:rPr>
          <w:b w:val="0"/>
          <w:sz w:val="24"/>
          <w:rFonts w:ascii="Cambria" w:hAnsi="Cambria" w:eastAsia="PingFang SC" w:cs="Microsoft Himalaya" w:hint="cs"/>
          <w:szCs w:val="24"/>
        </w:rPr>
        <w:t>རླུང་ནད་ལ་སྣུམ་ཞིང་ཚ་བའི་ནུས་པ་ཅན་བཟང་། བད་ཀན་ལ་ཚ་བའི་ནུས་པ་ཅན་གྱིས་ལུས་སྐམ་པ་(Rukṣa)ཡིན་པ་བཟང་། མཁྲིས་ནད་ལ་མངར་གྲང་བ་བཟང་། ཁྲག་སྐྱུགས་ལ་འོ་མ་དང་ཨིཀྵུ་ཁུ་བཟང་། སྦྱར་དུག་ལ་ཨར྿ཀ། ཤེ་ལུ། ཤི་རཱི་ཥའི་ཨཱ་ས་བ་བཟང་།</w:t>
      </w:r>
    </w:p>
    <w:p>
      <w:pPr>
        <w:spacing w:after="120" w:before="0" w:line="336" w:lineRule="auto"/>
      </w:pPr>
      <w:r>
        <w:rPr>
          <w:b w:val="0"/>
          <w:sz w:val="24"/>
          <w:rFonts w:ascii="Cambria" w:hAnsi="Cambria" w:eastAsia="PingFang SC" w:cs="Microsoft Himalaya" w:hint="cs"/>
          <w:szCs w:val="24"/>
        </w:rPr>
        <w:t>ཤུ་ཀ་དྷཱ་ནྱམ། ཀུ་དྷཱ་ནྱ་སོགས་གོང་བཤད་ཟས་ཀྱི་མཇུག་ཏུ་ཀོ་ལ་ཡི་ཐང་སྐྱུར་བཏུང་། མུདྒ་སོགས་ལ་ཀཉྫི་ཀ། དྷ་ནྭ་ཛ་ཤ་ལ་པིཔྤ་ལིའི་ཨཱ་ས་བ། བིཥྐི་ར་བྱའི་ཤ་ལ་ཀོ་ལ་བ་ད་རའི་ཆང་། པྲ་ཏུ་ད་བྱའི་ཤ་ལ་ཀྵཱི་ར་བྲྀཀྵའི་ཆང་། གུ་ཧཱ་ཤ་ཡ་ལ་ནཱ་རི་ཀེ་ལ་དང་ཁར྿ཛཱུ་ར་ཆང་། པར྿ཎ་མྲྀ་ག་ལ་ཀྲྀཥྞ་གནྡྷ་ཆང་། པྲ་ས་ཧ་ལ་ཨཤྭ་གནྡྷ་ཆང་། བི་ལེ་ཤ་ཡ་ལ་ཕ་ལ་སཱ་ར་ཆང་། ཨེ་ཀ་ཤ་ཕ་ལ་ཏྲི་ཕ་ལཱ་ཆང་། རྨིག་གས་(དྭི་ཤ་ཕ།)ལ་ཁ་དི་ར་ཆང་། ཀུ་ལ་ཙ་རའི་ཤ་ལ་ཤྲྀངྒཱ་ཊ་ཀ་ཀ་ཤེ་རུ་ཀ་ཆང་། ཀོ་ཤ་སྠ། པཱ་ད་ཡི་ཤ་ལ་ཡང་སྔ་མ་མཚུངས། པླ་ཝ་ཡི་ཤ་ལ་ཨིཀྵུ་ཨཱ་ས་བ། ན་དེ་ཡ་ཉ་ལ་མྲྀ་ཎཱ་ལ་ཆང་། ས་མུ་དྲ་ཉ་ལ་མཱ་ཏུ་ལུངྒ་ཆང་། སྐྱུར་འབྲས་ལ་པདྨའི་ཆང་། སྐ་འབྲས་ལ་དཱ་ཌི་མ་བེ་ཏྲའི་ཆང་། མངར་འབྲས་ལ་ཏྲི་ཀ་ཊུ་སྦྱར་ཁཾ་ཌ་ཆང་། ཏཱ་ལ་སོགས་ལ་སྐྱུར་ཐུག། ཚ་འབྲས་ལ་དཱུར྿ཡ། ན་ལ། བེ་ཏྲའི་ཆང་། པིཔྤ་ལི་སོགས་ལ་ཤྭ་དཾ་ཥྚྲ་བ་སུ་ཀ་ཆང་། ཀུཥྨཱཎྜ་སོགས་ལ་དར྿ཝི་ཀ་རཱི་ར་ཆང་། ཙུ་ཙུ་སོགས་ལ་ལོ་དྷྲའི་ཨཱ་ས་བ། ཛཱི་ཝནྟི་སོགས་ལ་ཏྲི་ཕ་ལཱ་ཆང་། ཀུ་སུམྦྷའི་སྔོ་ཡང་མཚུངས།</w:t>
      </w:r>
    </w:p>
    <w:p>
      <w:pPr>
        <w:spacing w:after="120" w:before="0" w:line="336" w:lineRule="auto"/>
      </w:pPr>
      <w:r>
        <w:rPr>
          <w:b w:val="0"/>
          <w:sz w:val="24"/>
          <w:rFonts w:ascii="Cambria" w:hAnsi="Cambria" w:eastAsia="PingFang SC" w:cs="Microsoft Himalaya" w:hint="cs"/>
          <w:szCs w:val="24"/>
        </w:rPr>
        <w:t>མཎྜཱུ་ཀ་པར྿ྞི་སོགས་ལ་མ་ཧཱ་པཉྩ་མཱུ་ལ་ཆང་། ཏཱ་ལ་ཁར྿ཛཱུ་རའི་སྙིང་ལ་ས་ཡི་ཨམླ་ཆང་། སཻནྡྷ་བ་ལྷག་ཟས་མཐར་སུ་རཱ་ས་བ་མམ་ཀཉྫི་ཀ། གཞན་མེད་ན་ཆུས་ཀྱང་བཏུང་ཆོག།</w:t>
      </w:r>
    </w:p>
    <w:p>
      <w:pPr>
        <w:spacing w:after="120" w:before="0" w:line="336" w:lineRule="auto"/>
      </w:pPr>
      <w:r>
        <w:rPr>
          <w:b w:val="0"/>
          <w:sz w:val="24"/>
          <w:rFonts w:ascii="Cambria" w:hAnsi="Cambria" w:eastAsia="PingFang SC" w:cs="Microsoft Himalaya" w:hint="cs"/>
          <w:szCs w:val="24"/>
        </w:rPr>
        <w:t>##</w:t>
        <w:br/>
        <w:t>ཚིགས་བཅད་ལུང་ནི།—</w:t>
      </w:r>
    </w:p>
    <w:p>
      <w:pPr>
        <w:spacing w:after="120" w:before="0" w:line="336" w:lineRule="auto"/>
      </w:pPr>
      <w:r>
        <w:rPr>
          <w:b w:val="0"/>
          <w:sz w:val="24"/>
          <w:rFonts w:ascii="Cambria" w:hAnsi="Cambria" w:eastAsia="PingFang SC" w:cs="Microsoft Himalaya" w:hint="cs"/>
          <w:szCs w:val="24"/>
        </w:rPr>
        <w:t>ནམ་མཁའི་ཆུ་ནི་བཏུང་བ་ཀུན་གྱི་མཆོག། སྐྱེ་ནས་གོམས་པའི་ཆུ་ནི་མི་ལ་བཟང་། ཆུ་དྲོན་ནི་རླུང་བད་ཞི། ཆུ་གྲང་ནི་ཁྲག་གོས་མཁྲིས་ནད་ལ་ཕན། ཟས་ཤིན་ཏུ་ལྗིད་བ་མམ་ནད་གཞི་སྤེལ་བ་ནི་ཟས་མཇུག་གི་བཏུང་བ་སྤྱད་ན་ཞུ་སླ། ཟས་མཇུག་སུ་བཏུང་བ་བཟང་བ་ན་ཟས་ལ་གསར་བའི་དགའ་བ་བསྐྱེད། ལུས་སྒོར་ལོན་སྤེལ། ཁུ་བ་སྐྱེད། ནད་གཞི་གཤིགས། ལུས་ཞི། ལུས་མཉེན། ངལ་ཐང་སེལ། སྤྲོ་བ་སྐྱེད། ཟས་འདོད་བསྐྱེད། ནད་གཞི་ཞི། སྐོམ་ཞི། མདངས་སྤེལ། ལུས་ལ་སྟོབས་སྤེལ།</w:t>
      </w:r>
    </w:p>
    <w:p>
      <w:pPr>
        <w:spacing w:after="120" w:before="0" w:line="336" w:lineRule="auto"/>
      </w:pPr>
      <w:r>
        <w:rPr>
          <w:b w:val="0"/>
          <w:sz w:val="24"/>
          <w:rFonts w:ascii="Cambria" w:hAnsi="Cambria" w:eastAsia="PingFang SC" w:cs="Microsoft Himalaya" w:hint="cs"/>
          <w:szCs w:val="24"/>
        </w:rPr>
        <w:t>ཟས་སྔར་བཏུང་བ་ནི་ལུས་ཞན་སྤེལ། ཟས་དབུས་ཀྱི་བཏུང་བ་ནི་ཞན་སྤེལ་མིན་སྒོར་ལོན་སྤེལ་མིན། ཟས་མཇུག་གི་བཏུང་བ་ནི་སྒོར་ལོན་སྤེལ་བའི་ནུས་ཆེ། དེའི་ཕྱིར་བཏུང་བའི་གནས་སྐབས་ནི་སྨན་པས་བློ་གྲོས་ཀྱི་སྒོ་ནས་གཏན་གྱིས་ལེན། ཟས་མི་གོམས་མིས་ཆུ་སོགས་མི་བཏུང་ན་གྲོད་ཁོག་ཏུ་ཞུ་བ་ཆག། ཞུ་མི་སྐྱུར། སྙུང་བ་བྱེད། དེའི་ཕྱིར་ཟས་མཇུག་གི་བཏུང་བ་ནི་མི་ཀུན་ཆོས་སུ་བྱེད་དགོས་ཏེ། སྔུབ་དབུགས། གློ་གཞི། བྲང་རྨ་(Urahkṣata)། ཁ་ཆུ་སྤྱར། སྐད་ནད། སྐྱ་ཡི་སྟེང་གི་ནད་ཅན་མ་ཡིན་པ་ནི།</w:t>
      </w:r>
    </w:p>
    <w:p>
      <w:pPr>
        <w:spacing w:after="120" w:before="0" w:line="336" w:lineRule="auto"/>
      </w:pPr>
      <w:r>
        <w:rPr>
          <w:b w:val="0"/>
          <w:sz w:val="24"/>
          <w:rFonts w:ascii="Cambria" w:hAnsi="Cambria" w:eastAsia="PingFang SC" w:cs="Microsoft Himalaya" w:hint="cs"/>
          <w:szCs w:val="24"/>
        </w:rPr>
        <w:t>བཏུང་བ་ཟིན་མཐར་བགྲོད་རིང་། སྨྲ་མང་། གླུ། གཉིད། ཀློག་ནི་བཏུང་བ་གྲོད་ལ་མི་གནོད་ཙུགས་ཕྱིར་སྤང་། གནོད་ན་མགྲིན་བྲང་ལ་བད་སྤེལ། ཟས་འདོད་ཞན། སྐྱུགས་སོགས་ནད་མང་སྐྱེད།</w:t>
      </w:r>
    </w:p>
    <w:p>
      <w:pPr>
        <w:spacing w:after="120" w:before="0" w:line="336" w:lineRule="auto"/>
      </w:pPr>
      <w:r>
        <w:rPr>
          <w:b w:val="0"/>
          <w:sz w:val="24"/>
          <w:rFonts w:ascii="Cambria" w:hAnsi="Cambria" w:eastAsia="PingFang SC" w:cs="Microsoft Himalaya" w:hint="cs"/>
          <w:szCs w:val="24"/>
        </w:rPr>
        <w:t>ཟས་ཀྱི་ལྗིད་ཡང་ནི་རང་བཞིན་ལས་མི་འགལ།⟨11⟩ འཐབས་སྦྱོར་ལ་བརྟེན།⟨12⟩ ཚད་ལ་བརྟེན།⟨13⟩ ཟས་ལས་ཟས་ལ་བརྟེན།⟨14⟩ སྨིན་དུས་ལ་བརྟེན།⟨15⟩</w:t>
      </w:r>
    </w:p>
    <w:p>
      <w:pPr>
        <w:spacing w:after="120" w:before="0" w:line="336" w:lineRule="auto"/>
      </w:pPr>
      <w:r>
        <w:rPr>
          <w:b w:val="0"/>
          <w:sz w:val="24"/>
          <w:rFonts w:ascii="Cambria" w:hAnsi="Cambria" w:eastAsia="PingFang SC" w:cs="Microsoft Himalaya" w:hint="cs"/>
          <w:szCs w:val="24"/>
        </w:rPr>
        <w:t>ལྗིད་ཡང་གི་བསྒྲུབ་བྱ་ནི་ལེ་ལོ་ཅན། ནད་ཅན། ལོངས་སྤྱོད་ཅན། གཟུགས་ཞན། ཟས་འདོད་ཞན། སྟོབས་ལྡན་ཟས་སྟོབས་ཆེ་ཟས་གོམས་མི་ལ་མི་དགོས། ཟས་མཇུག་གི་བཤད་ཟིན།</w:t>
      </w:r>
    </w:p>
    <w:p>
      <w:pPr>
        <w:spacing w:after="120" w:before="0" w:line="336" w:lineRule="auto"/>
      </w:pPr>
      <w:r>
        <w:rPr>
          <w:b w:val="0"/>
          <w:sz w:val="24"/>
          <w:rFonts w:ascii="Cambria" w:hAnsi="Cambria" w:eastAsia="PingFang SC" w:cs="Microsoft Himalaya" w:hint="cs"/>
          <w:szCs w:val="24"/>
        </w:rPr>
        <w:t>བུ་ཉོན། ཟ་ལུགས་ཀྱི་ཆོ་ག་བཤད་པར་བྱ། ཡོས་ཁང་ནི་ཆེ་ཞིང་གཙང་མར་བྱ། ཡིད་ཆེས་མི་མ་གཏོགས་མི་འཇུག། སྨན་པས་ཡོས་མཁན་མཁས་པར་བཟོ་བཅུག། གནས་གཙང་ལ་བཞག། གདུག་སེལ་སྨན་གྱིས་བྱུགས། ཨ་ཐར྿བ་ནའི་གཟུངས་བརྗོད། གཟུངས་ཆུས་བྲན་མཐར་(རྒྱལ་པོར)སྤྲོད།</w:t>
      </w:r>
    </w:p>
    <w:p>
      <w:pPr>
        <w:spacing w:after="120" w:before="0" w:line="336" w:lineRule="auto"/>
      </w:pPr>
      <w:r>
        <w:rPr>
          <w:b w:val="0"/>
          <w:sz w:val="24"/>
          <w:rFonts w:ascii="Cambria" w:hAnsi="Cambria" w:eastAsia="PingFang SC" w:cs="Microsoft Himalaya" w:hint="cs"/>
          <w:szCs w:val="24"/>
        </w:rPr>
        <w:t>##</w:t>
        <w:br/>
        <w:t>ཟས་སྤྲོད་ཐབས་ནི།—</w:t>
      </w:r>
    </w:p>
    <w:p>
      <w:pPr>
        <w:spacing w:after="120" w:before="0" w:line="336" w:lineRule="auto"/>
      </w:pPr>
      <w:r>
        <w:rPr>
          <w:b w:val="0"/>
          <w:sz w:val="24"/>
          <w:rFonts w:ascii="Cambria" w:hAnsi="Cambria" w:eastAsia="PingFang SC" w:cs="Microsoft Himalaya" w:hint="cs"/>
          <w:szCs w:val="24"/>
        </w:rPr>
        <w:t>མར་ནི་ལྕགས་ཁ་(Kānta Loha)སྣོད་སུ་སྤྲོད། པེ་ཡ་ནི་དངུལ་སྣོད། འབྲས་བུ་བཤོས་བུ་ལ་ཌུ་ཀ་སོགས་ནི་ལོ་མའི་སྟེང་། ཤའི་སྦྱོར་བ་པ་རི་ཤུཥྐ་པྲ་དིགྡྷ་མཾ་ས་ནི་གསེར་སྣོད། གཤེར་ཟས་ཤའི་སྙིང་ཁུ་ནི་དངུལ་སྣོད། ཀ་ཊྭ་ར་དང་ཁ་ར་ནི་རྡོ་སྣོད། འོ་མ་བསྐོལ་གྲང་ནི་ཟངས་སྣོད། ཆང་སོགས་ནི་འཇིམ་སྣོད། རཱ་ག་ཤཱ་ད་ཝ་སཏྟ་ཀ་ནི་ཤེལ་བཻ་ཌཱུ་ར྿ཡ་སྣོད་སུ་སྤྲོད། སྲན། འབྲས། བཞིབ་ཆས་ཀྱི་སྣོད་ནི་གྲུ་བཞི་སྟེགས་ཆེ་བའི་སྟེང་བཞག། གོང་གི་མདུན་བཀྲམས། བཤོས་བུ་སྐམ་ཟས་ནི་གཡས་སུ། ཐང་། ཤ་སྙིང་། བཏུང་བ། འོ་མ། ཁ་ད་ཡཱུ་ཥ། པེ་ཡ་ནི་གཡོན་དུ། བུ་རམ་བཤོས་བུ། རཱ་ག་ཤཱ་ད་ཝ། སཏྟ་ཀ་ནི་གཉིས་ཀྱི་བར་དུ།</w:t>
      </w:r>
    </w:p>
    <w:p>
      <w:pPr>
        <w:spacing w:after="120" w:before="0" w:line="336" w:lineRule="auto"/>
      </w:pPr>
      <w:r>
        <w:rPr>
          <w:b w:val="0"/>
          <w:sz w:val="24"/>
          <w:rFonts w:ascii="Cambria" w:hAnsi="Cambria" w:eastAsia="PingFang SC" w:cs="Microsoft Himalaya" w:hint="cs"/>
          <w:szCs w:val="24"/>
        </w:rPr>
        <w:t>སྨན་པ་བློ་ལྡན་གྱིས་གོང་གི་ཆོ་ག་ཤེས་ཤིང་། གནས་བཙག། མཛེས། ཆེ། བདེ། སྤོས་ཞིམ། མེ་ཏོག་གིས་མཛེས་པའི་ཁང་བར་བཀྲམ། རྒྱལ་པོར་ཟས་སྤྱད་བཅུག། ཟས་ནི་གྲང་ཚ་ཤུགས་ཆེར་མིན་ཞིང་གནས་སྐབས་ལྟར་བཟོས་པ་སྤྱད།</w:t>
      </w:r>
    </w:p>
    <w:p>
      <w:pPr>
        <w:spacing w:after="120" w:before="0" w:line="336" w:lineRule="auto"/>
      </w:pPr>
      <w:r>
        <w:rPr>
          <w:b w:val="0"/>
          <w:sz w:val="24"/>
          <w:rFonts w:ascii="Cambria" w:hAnsi="Cambria" w:eastAsia="PingFang SC" w:cs="Microsoft Himalaya" w:hint="cs"/>
          <w:szCs w:val="24"/>
        </w:rPr>
        <w:t>དང་པོར་མངར། དེ་ནས་སྐྱུར་ལན་ཚྭ། མཐར་ཚ་བ་སོགས་ཟས་⟨16⟩ སྔར་ཟས་ཀྱི་དབུས་སུ་དཱ་ཌི་མ་སོགས་བཟས། དེ་ནས་པེ་ཡ་འབྲས་བཤོས་བུ་བཟས། མཁས་པ་ཁ་ཅིག་ནི་ལྗིད་ཟས་སྔར་བཟས་བར་བཤད་གཞན་ནི་བཟློག་བར་བཤད། འབྲས་བུའི་ནང་ནས་ཨཱ་མ་ལ་ཀ་ནི་ནད་གཞི་སེལ་ཆེས་ཤོས་ཡིན་པས་ན་ཟས་ཀྱི་སྔར། དབུས། མཐར་བཟས་ཆོག། མྲྀ་ཎཱ་ལ། བི་ཥ། ཤཱ་ལུ་ཀ། ཀནྡ། བུ་རམ་ཤིང་ནི་ཟས་ཀྱི་སྔར་ཟས་སྔར། མཐར་མི་བཟས།</w:t>
      </w:r>
    </w:p>
    <w:p>
      <w:pPr>
        <w:spacing w:after="120" w:before="0" w:line="336" w:lineRule="auto"/>
      </w:pPr>
      <w:r>
        <w:rPr>
          <w:b w:val="0"/>
          <w:sz w:val="24"/>
          <w:rFonts w:ascii="Cambria" w:hAnsi="Cambria" w:eastAsia="PingFang SC" w:cs="Microsoft Himalaya" w:hint="cs"/>
          <w:szCs w:val="24"/>
        </w:rPr>
        <w:t>ཚེའི་རིག་བྱེད་ལེགས་ཤེས་མིས་ཟས་སྐབས་སུ་ལུས་དྲང་བོར་བཞག། སེམས་ཟས་ལ་བཀོད། སྟེགས་མཐོན་པོའི་སྟེང་བདེ་བས་བསྡད། དུས་སུ་སྤྱད། ཞུ་སླ། ཟས་བཟང་། སྣུམ། དྲོན་མོ། རང་གི་གཤིས་ལ་མཐུན་པ། གཤེར་མང་བ། འབྲས་བསྐོལ་ཚད་འཚམས་བཅས་བཟས། མི་མགྱོགས་མི་བུལ་བཟས་ན། ལྟོགས་ཆེ་སྐབས་ཀྱང་བཟས་ན་བཟང་།</w:t>
      </w:r>
    </w:p>
    <w:p>
      <w:pPr>
        <w:spacing w:after="120" w:before="0" w:line="336" w:lineRule="auto"/>
      </w:pPr>
      <w:r>
        <w:rPr>
          <w:b w:val="0"/>
          <w:sz w:val="24"/>
          <w:rFonts w:ascii="Cambria" w:hAnsi="Cambria" w:eastAsia="PingFang SC" w:cs="Microsoft Himalaya" w:hint="cs"/>
          <w:szCs w:val="24"/>
        </w:rPr>
        <w:t>ཟས་འདོད་ཡོད་པས་ཟས་ན་ཞིམ། གཤིས་ལ་མཐུན་ན་སྙུང་མེད། ཞུ་སླའི་ཟས་ནི་མྱུར་ཞུ། སྣུམ་ཟས་ནི་སྟོབས་སྤེལ། དྲོན་ཟས་ནི་ཟས་འདོད་སྤེལ། མི་མགྱོགས་མི་བུལ་ཟས་ན་མཉམ་ཞུ། གཤེར་ཟས་ནི་ཞུ་ཆག་མི་བྱེད། སྐྱུར་མི་ཐོན། ཚད་གཞི་ནི་ཞུ་བ་མཁས་ཞིང་གནད་གནས་ལུགས་བཟུང་།</w:t>
      </w:r>
    </w:p>
    <w:p>
      <w:pPr>
        <w:spacing w:after="120" w:before="0" w:line="336" w:lineRule="auto"/>
      </w:pPr>
      <w:r>
        <w:rPr>
          <w:b w:val="0"/>
          <w:sz w:val="24"/>
          <w:rFonts w:ascii="Cambria" w:hAnsi="Cambria" w:eastAsia="PingFang SC" w:cs="Microsoft Himalaya" w:hint="cs"/>
          <w:szCs w:val="24"/>
        </w:rPr>
        <w:t>གྲང་མོའི་ཟླ་བ་མཚན་མོ་རིང་བའི་སྐབས་སུ་ཞོགས་པར་ནད་གཞི་ཞི་བའི་ཟས་བཟས། ཉིན་མོ་རིང་བའི་སྐབས་སུ་ཕྱི་དྲོར་ཟས། དབྱར་སྟོན་ཞིང་ཉིན་མཚན་མཉམ་བའི་སྐབས་སུ་ཉིན་མཚན་གྱི་དབུས་སུ་ཟས།⟨17⟩</w:t>
      </w:r>
    </w:p>
    <w:p>
      <w:pPr>
        <w:spacing w:after="120" w:before="0" w:line="336" w:lineRule="auto"/>
      </w:pPr>
      <w:r>
        <w:rPr>
          <w:b w:val="0"/>
          <w:sz w:val="24"/>
          <w:rFonts w:ascii="Cambria" w:hAnsi="Cambria" w:eastAsia="PingFang SC" w:cs="Microsoft Himalaya" w:hint="cs"/>
          <w:szCs w:val="24"/>
        </w:rPr>
        <w:t>དུས་མ་ཐོན་བའི་སྔར་ཟས་མི་བྱ། ཟས་འདོད་མ་ཐོན་བའི་སྔར་ཡང་མི་བྱ། ཟས་མང་ཟས་ཉུང་གཉིས་ཀ་སྤང་། དུས་མིན་ལ་ཟས་ན་ནད་མང་སྐྱེད་ཅིང་མཐར་འཆི། དུས་ལས་འདས་ནས་ཟས་ན་རླུང་སྤེལ། མེ་ལ་གནོད། ཟས་ཞུ་དཀའ། ཟས་ཉུང་བས་ལུས་ཞན་སྤེལ། ཟས་ཐལ་བའི་སྔུང་བ་ནི་སྐྱོ་བ། ལུས་ལྗིད། གཡོ་མི་འདོད། གྲོད་སྦོ། རྒྱུ་མའི་སྒྲ་སོགས། དེའི་ཕྱིར་སླ་བར་ཞུ་བའི་ཚད་ཙམ་ཟས། ཟས་ནི་ལེགས་བཙོས་ཡོན་ཏན་ལྡན་བར་བྱ། ཚད་བཟུང་ནི་གསེར་ལས་ལྷག་པ།</w:t>
      </w:r>
    </w:p>
    <w:p>
      <w:pPr>
        <w:spacing w:after="120" w:before="0" w:line="336" w:lineRule="auto"/>
      </w:pPr>
      <w:r>
        <w:rPr>
          <w:b w:val="0"/>
          <w:sz w:val="24"/>
          <w:rFonts w:ascii="Cambria" w:hAnsi="Cambria" w:eastAsia="PingFang SC" w:cs="Microsoft Himalaya" w:hint="cs"/>
          <w:szCs w:val="24"/>
        </w:rPr>
        <w:t>ཟས་ནི་མི་གཙང་། དྲི་མེད་མིན། གཞན་གྱིས་བཟས་ཟིན་གྱི་ལྷག། སྔོ་སམ་རྡོ་སམ་ཞ་ཅན། ཡིད་མི་འོང་བ་ནི་སྤང་། ཟས་སྔ་མས་བསྐོལ་བ་མམ་ནུབ་གང་བཞག་པ་མམ་རོ་མི་གསལ་མམ་དྲི་ངན་ཞིག་ནི་སྤང་། སྒོར་བསྐོལ་བའམ་གྲང་བར་གྱུར་བའམ་བསྐར་ནས་བསྲོས་པའམ་མ་བཙགས་པའམ་བསྲེགས་ནས་རོ་མི་གསལ་བ་ནི་ཟས་སུ་མི་སྤྱད། ཟས་མཇུག་ཏུ་ཇེ་ཞིམ་ཇེ་བཟང་བ་སྤྲོད། ཟས་སྐབས་ཁ་ཡང་ཡང་བཀྲུས་ནས་ལྤགས་གཙང་བས་རོ་ཞིམ་ཇེ་གསལ། མངར་གཅིག་ཟས་ན་མཐར་གཞན་གྱི་རོ་མི་ཤེས། དེའི་ཕྱིར་ཟས་བར་ཁ་བཀྲུས་བར་བྱ། མངར་ཟས་ཞིམ་པོས་སེམས་སྤྲོ། སྟོབས་སྤེལ། བདེ་སྐྱེད། ལུས་བསྐྱེད། གོང་བཟློག་ནི་བཟློག། གང་ཞིག་ཡང་ཡང་བཟས་ཀྱང་མི་སྙུང་བ་ནི་ཡིད་འོང་(Svādu)ཞེས་བྱ། ཟས་མཐར་ཆུ་ཚད་བཟང་བཞིན་བཏུང་། སོ་ལ་གོས་པའི་ཟས་སོ་གཞིག་གིས་བཏོན་ནས་ཁ་དྲི་མི་སྐྱེད།</w:t>
      </w:r>
    </w:p>
    <w:p>
      <w:pPr>
        <w:spacing w:after="120" w:before="0" w:line="336" w:lineRule="auto"/>
      </w:pPr>
      <w:r>
        <w:rPr>
          <w:b w:val="0"/>
          <w:sz w:val="24"/>
          <w:rFonts w:ascii="Cambria" w:hAnsi="Cambria" w:eastAsia="PingFang SC" w:cs="Microsoft Himalaya" w:hint="cs"/>
          <w:szCs w:val="24"/>
        </w:rPr>
        <w:t>རླུང་ནི་ཟས་ཞུ་མཐར་སྤེལ། མཁྲིས་ནི་ཞུ་བཞིན་སྤེལ། བད་ཀན་ནི་ཟས་མ་ཐག་སྤེལ། དེའི་ཕྱིར་ཟས་མཇུག་ཏུ་བད་ཞི་བར་བྱ། སྐ་ཚ་ཁའི་རོ་ཅན་གྱི་འབྲས་བུ་ཟས་ནས་སམ། སོ་མ་ལོའི་ལོ་གྱི་བར་གྱིས་སྤར་བའི་གོ་ལ་བ་བཟས་ནས་སམ། དུ་བ་བཏུང་ནས་སམ། ཁ་ནང་གི་སྙིགས་མྱུར་སེལ་བའི་གང་ཞིག་གིས་ཁའི་གནས་ནང་བོར་ནས་བད་ཞི།</w:t>
      </w:r>
    </w:p>
    <w:p>
      <w:pPr>
        <w:spacing w:after="120" w:before="0" w:line="336" w:lineRule="auto"/>
      </w:pPr>
      <w:r>
        <w:rPr>
          <w:b w:val="0"/>
          <w:sz w:val="24"/>
          <w:rFonts w:ascii="Cambria" w:hAnsi="Cambria" w:eastAsia="PingFang SC" w:cs="Microsoft Himalaya" w:hint="cs"/>
          <w:szCs w:val="24"/>
        </w:rPr>
        <w:t>དེ་ནས་རྒྱལ་པོ་བཞིན་ངལ་གསོས་ཏེ་གཉིད་མེད་བར་བཞག། གོམ་པ་བརྒྱ་ཙམ་བགྲོད། གཡོན་ལོགས་ལ་ཁམས་སུ་ཉལ། ཟས་མཐར་སྒྲ་ཡིད་འོང་། གཟུགས་ཡིད་འོང་། རོ་ཡིད་འོང་། སྤོས་ཞིམ། རེག་བྱ་མཉེན་བཞིབ་མས་ཟས་ཞུ་བ་ལ་ཕན། སྒྲ་སྙན་མིན། གཟུགས་མི་སྡུག། རེག་ཚུབ། དྲི་ངན་ནམ་ཟས་མི་གཙང་ཟས་ནའམ་ཟས་མཐར་གད་མོ་ཤུགས་ཆེན་བགད་ན་སྐྱུགས་སྐྱེད།</w:t>
      </w:r>
    </w:p>
    <w:p>
      <w:pPr>
        <w:spacing w:after="120" w:before="0" w:line="336" w:lineRule="auto"/>
      </w:pPr>
      <w:r>
        <w:rPr>
          <w:b w:val="0"/>
          <w:sz w:val="24"/>
          <w:rFonts w:ascii="Cambria" w:hAnsi="Cambria" w:eastAsia="PingFang SC" w:cs="Microsoft Himalaya" w:hint="cs"/>
          <w:szCs w:val="24"/>
        </w:rPr>
        <w:t>ཟས་མཇུག་གི་གཉིད་རིང་བར་མི་ཉལ། མེ་ལ་བསྲོས། ཉི་མ་ལ་སོང་། ལམ་བགྲོད། ཤིང་རྟས་སོང་། ཆུར་མཆོང་། ཁྲུས་བྱས་སོགས་ནི་ཟས་མཇུག་ཐད་ཀར་སྤང་། གཤེར་མང་བའི་ཟས་སྤོང་། ཟས་སུ་རོ་གཅིག་སྤྱོད་མི་བྱ། སྔོ་བསྐོལ། འབྲས་ཞན། སྐྱུར་བ་མང་བའི་ཟས་ནི་སྤང་། རོ་གཅིག་གི་ཟས་མང་མི་ཟས། རོ་སྣ་ཚོགས་ལ་རྟག་ཏུ་མི་བརྟེན། ཞུ་མ་ཟིན་གྱི་སྔར་ཟས་གཉིས་པར་མི་ཟས། ཞུ་མ་ཟིན་གྱི་སྔར་བཟས་ན་ཞུ་བ་ལ་གནོད། ཟས་འདོད་ཞན་མི་ལྗིད་ཟས་སྤང་། ཡང་བའི་ཟས་མང་ཡང་སྤང་། བཤོས་བུ་མི་བཟའ་བར་བྱ། ཟས་ན་ཆུ་ཚད་གཉིས་བཏུང་ན་ཞུ་སྟོན། བཏུང་། བཞིབ་ཆས། བཤོས་བུ་གསུམ་གྱི་ནང་། སྔ་མ་ལས་ཕྱི་མ་ཇེ་ལྗིད། ལྗིད་ཟས་ནི་ཕྱེད་བར་ལ་སྤྲོད། ཡང་ཟས་ནི་ཚིམ་བར་སྤྲོད། གཤེར་ཟས་མང་མི་བཟས། སྐམ་ཟས་མང་ཤས་དང་སྦྱར་ན་ནུས་མི་གནོད། སྐམ་ཟས་གཅིག་པུས་ཞུ་ཡོངས་སུ་མི་ཟིན། གྲོད་ཁོག་ཏུ་གོང་བུར་གྱུར། ཞུ་མི་མཐུན། ཞུ་ཆག། ཞུ་སྐྱུར། གྲོད་ཁོག་གམ་རྒྱུ་མ་ལ་མཁྲིས་བཀག་ན་ཟས་ནི་བི་དཱ་ཧི་སོགས་ཡིན་ཀྱང་ཞུ་ཆག། ཞུ་སྐྱུར། སྐམ་ཟས། ཟས་མི་མཐུན་སྦྱོར་(འོ་ཉ་སོགས།)། གྲོད་ཁོག་དུས་རིང་གནས་པ་ནི་མེ་(Agni)ལ་གནོད།</w:t>
      </w:r>
    </w:p>
    <w:p>
      <w:pPr>
        <w:spacing w:after="120" w:before="0" w:line="336" w:lineRule="auto"/>
      </w:pPr>
      <w:r>
        <w:rPr>
          <w:b w:val="0"/>
          <w:sz w:val="24"/>
          <w:rFonts w:ascii="Cambria" w:hAnsi="Cambria" w:eastAsia="PingFang SC" w:cs="Microsoft Himalaya" w:hint="cs"/>
          <w:szCs w:val="24"/>
        </w:rPr>
        <w:t>བད། མཁྲིས། རླུང་ནི་སོ་སོའི་སྒོ་ནས་ཨཱ་མ་ཛཱིར྿ྞ(སྙིགས་ཞུ་ཆག)། བི་དགྡྷ་ཛཱིར྿ྞ(སྐྱུར་ཞུ་ཆག)། བིཥྚབྡྷ་ཛཱིར྿ྞ(ཟས་བཀག)སྐྱེད། མཁས་པ་ཁ་ཅིག་ནི་ར་ས་ཤེ་ཥ་(དངས་མ་ལྷག་མ)གྱི་ཞུ་ཆག་བཞི་པ་བཞག། ཆུ་མང་བཏུང་། ཟས་མི་སྙོམ། གཡོ་བའི་སྒོ་བཀག། ཉིན་གཉིད། མཚན་ཧྲེང་། ཟས་འདོད་ཤུགས་ཆེ་ན་ཡང་ཟས་ཡང་བཟས་ནི་ཞུ་བ་ལ་གནོད། ཕྲག་དོག། འདོད་ཆགས། སེར་སྣ། ཞེ་སྡང་སོགས་སམ་ཡུན་གྱི་ནད་ཅན་གྱིས་ཟས་ནི་ཞུ་མི་སྟོན།</w:t>
      </w:r>
    </w:p>
    <w:p>
      <w:pPr>
        <w:spacing w:after="120" w:before="0" w:line="336" w:lineRule="auto"/>
      </w:pPr>
      <w:r>
        <w:rPr>
          <w:b w:val="0"/>
          <w:sz w:val="24"/>
          <w:rFonts w:ascii="Cambria" w:hAnsi="Cambria" w:eastAsia="PingFang SC" w:cs="Microsoft Himalaya" w:hint="cs"/>
          <w:szCs w:val="24"/>
        </w:rPr>
        <w:t>##</w:t>
        <w:br/>
        <w:t>ཞུ་ཆག་གི་རིགས་ནི།—</w:t>
      </w:r>
    </w:p>
    <w:p>
      <w:pPr>
        <w:spacing w:after="120" w:before="0" w:line="336" w:lineRule="auto"/>
      </w:pPr>
      <w:r>
        <w:rPr>
          <w:b w:val="0"/>
          <w:sz w:val="24"/>
          <w:rFonts w:ascii="Cambria" w:hAnsi="Cambria" w:eastAsia="PingFang SC" w:cs="Microsoft Himalaya" w:hint="cs"/>
          <w:szCs w:val="24"/>
        </w:rPr>
        <w:t>མ་ཞུས་ཟས་ཀྱི་མངར་བའི་རོ་ཐོན་བ་ནི་ཨཱ་མ་ཛཱིར྿ྞ་(ཨ་མ།)ཞེས། སྐྱུར་བ་ཐོན་བ་ནི་བི་དགྡྷ་ཞེས། ཟས་ཕྱེད་ཞུས་ནས་གྲོད་ཁོག་ཟུག་ཅིང་རླུང་བཀག་པ་ནི་བིཥྚབྡྷ་ཞེས་བྱ། ར་ས་ཤེ་ཥ་ནི་སྐྱུར་གྱེར་མེད་ཀྱང་ཟས་འདོད་ཞན། སྙིང་ནས་ན་ཞིང་ཁ་སྐྱུར། ཞུ་ཆག་གི་ངན་མཚན་ནི་ཐུབ་ཀ་བརྒྱལ། ཧད་ཧད། སྐྱུགས། ཁ་སྐྱུར། ལུས་སྐྱོ། མགོ་ཡུ་སོགས་ཏེ་མཐར་འཆིར་སྐྱེད།</w:t>
      </w:r>
    </w:p>
    <w:p>
      <w:pPr>
        <w:spacing w:after="120" w:before="0" w:line="336" w:lineRule="auto"/>
      </w:pPr>
      <w:r>
        <w:rPr>
          <w:b w:val="0"/>
          <w:sz w:val="24"/>
          <w:rFonts w:ascii="Cambria" w:hAnsi="Cambria" w:eastAsia="PingFang SC" w:cs="Microsoft Himalaya" w:hint="cs"/>
          <w:szCs w:val="24"/>
        </w:rPr>
        <w:t>ཨཱ་མ་ཛཱིར྿ྞ་ལ་སྨྱུང་བ། བི་དགྡྷ་ལ་སྐྱུགས་སྒྲུབ། བིཥྚབྡྷ་ལ་བསྲོ་བྱ། ར་ས་ཤེ་ཥ་ལ་མལ་སར་གནས། བསྲོ་ཞུ་སྨན་སྤྲོད། བི་དགྡྷ་ལ་ཆུ་དྲོན་ལན་ཚྭ་བསྣན་བཏུང་སྟེ་སྐྱུགས་བྱས་ན་ཞི། ཨཱ་མ་ཛཱིར྿ྞ་ནི་གནས་ལུགས་མ་ཞི་བའི་བར་ཟས་སྤང་། ཞུ་ཆག་གསོས་མཐར་སྟོབས་ནད་གཞི་གནས་ལུགས་སུ་ཞི་བའི་བར་སྨྱུང་།</w:t>
      </w:r>
    </w:p>
    <w:p>
      <w:pPr>
        <w:spacing w:after="120" w:before="0" w:line="336" w:lineRule="auto"/>
      </w:pPr>
      <w:r>
        <w:rPr>
          <w:b w:val="0"/>
          <w:sz w:val="24"/>
          <w:rFonts w:ascii="Cambria" w:hAnsi="Cambria" w:eastAsia="PingFang SC" w:cs="Microsoft Himalaya" w:hint="cs"/>
          <w:szCs w:val="24"/>
        </w:rPr>
        <w:t>བཟང་ངན་གཉིས་ཀ་ལྷན་དུ་ཟས་ནི་ས་མ་ཤ་ན་(Samāśana)ཞེས། དུས་མིན་ཚད་མི་བཟུང་ཟས་ནི་བི་ཥ་མ་ཤ་ན་ཞེས། ཟས་སྔ་མ་མ་ཞུས་གྱི་སྔར་ཟས་ནི་ཨ་དྷྱ་ཤ་ན་(Adhyāśana)ཞེས་བྱ། གསུམ་ཀ་ནི་གནོད། ནད་མང་སྐྱེད། སྲོག་ལ་གནོད། ཞུ་ཕྱེད་ཞུ་སྐྱུར་ལ་ཆུ་གྲང་བཏུང་ན་མཁྲིས་ཞིང་ཆུས་ཟས་བརླན་མཐར་རྒྱུ་མར་མར་ཞུགས།</w:t>
      </w:r>
    </w:p>
    <w:p>
      <w:pPr>
        <w:spacing w:after="120" w:before="0" w:line="336" w:lineRule="auto"/>
      </w:pPr>
      <w:r>
        <w:rPr>
          <w:b w:val="0"/>
          <w:sz w:val="24"/>
          <w:rFonts w:ascii="Cambria" w:hAnsi="Cambria" w:eastAsia="PingFang SC" w:cs="Microsoft Himalaya" w:hint="cs"/>
          <w:szCs w:val="24"/>
        </w:rPr>
        <w:t>གྲོད་ཟུག། མགྲིན་བྲང་གི་ཚ་བ་ཅན་གྱིས་སྦྲང་རྩི་ལ་ཧ་རཱི་ཏ་ཀི་ཕྱེ་བསྲེས་བཞིབ་ན་ཞི། ཡང་ན་ཧ་རཱི་ཏ་ཀི་ལ་དྲཱ་ཀྵ་ཕྱེ་བསྲེས་བཞིབ། སྟོབས་མདངས་ལྡན་གྱི་མིས་ཞོགས་ཀྱི་ཞུ་ཆག་སྔོན་སྤང་བར་ཨ་བྷ་ཡ་ཤུནྟི་ཕྱེ་བཟས་ནས་ཉིན་གུང་ལ་ཟས་བཟས། ཞུ་ཆག་སྐབས་སུ་ཡང་ཟས་འདོད་ཐོན་བ་ནི་ལུས་མེ་ཡི་གནས་སུ་ནད་གཞིས་བཀབ་པས་མེ་ཟུར་ཙམ་ལ་གསལ་ནས་བྱུང་བའི་བརྫུས་མའི་ཟས་འདོད་ཡིན། དེ་ནི་དུག་ལྟར་མྱུར་གསོད།</w:t>
      </w:r>
    </w:p>
    <w:p>
      <w:pPr>
        <w:spacing w:after="120" w:before="0" w:line="336" w:lineRule="auto"/>
      </w:pPr>
      <w:r>
        <w:rPr>
          <w:b w:val="0"/>
          <w:sz w:val="24"/>
          <w:rFonts w:ascii="Cambria" w:hAnsi="Cambria" w:eastAsia="PingFang SC" w:cs="Microsoft Himalaya" w:hint="cs"/>
          <w:szCs w:val="24"/>
        </w:rPr>
        <w:t>##</w:t>
        <w:br/>
        <w:t>རྫས་ཀྱི་ཡོན་ཏན་གྱི་ལས་བཤད་པ་ནི།—</w:t>
      </w:r>
    </w:p>
    <w:p>
      <w:pPr>
        <w:spacing w:after="120" w:before="0" w:line="336" w:lineRule="auto"/>
      </w:pPr>
      <w:r>
        <w:rPr>
          <w:b w:val="0"/>
          <w:sz w:val="24"/>
          <w:rFonts w:ascii="Cambria" w:hAnsi="Cambria" w:eastAsia="PingFang SC" w:cs="Microsoft Himalaya" w:hint="cs"/>
          <w:szCs w:val="24"/>
        </w:rPr>
        <w:t>ད་ནི་རྫས་ཡོན་ཏན་སོ་སོའི་ལས་བཤད་པར་བྱ། དེ་ལས་རྫས་ཀྱི་ཡོན་ཏན་གྱི་ལས་སུ་གོ་བར་བྱའོ།</w:t>
      </w:r>
    </w:p>
    <w:p>
      <w:pPr>
        <w:spacing w:after="120" w:before="0" w:line="336" w:lineRule="auto"/>
      </w:pPr>
      <w:r>
        <w:rPr>
          <w:b w:val="0"/>
          <w:sz w:val="24"/>
          <w:rFonts w:ascii="Cambria" w:hAnsi="Cambria" w:eastAsia="PingFang SC" w:cs="Microsoft Himalaya" w:hint="cs"/>
          <w:szCs w:val="24"/>
        </w:rPr>
        <w:t>##</w:t>
        <w:br/>
        <w:t>གྲང་བ་ནི།—</w:t>
      </w:r>
    </w:p>
    <w:p>
      <w:pPr>
        <w:spacing w:after="120" w:before="0" w:line="336" w:lineRule="auto"/>
      </w:pPr>
      <w:r>
        <w:rPr>
          <w:b w:val="0"/>
          <w:sz w:val="24"/>
          <w:rFonts w:ascii="Cambria" w:hAnsi="Cambria" w:eastAsia="PingFang SC" w:cs="Microsoft Himalaya" w:hint="cs"/>
          <w:szCs w:val="24"/>
        </w:rPr>
        <w:t>ཡིད་འོང་། ཁྲག་གཅོད། མགོ་ཡུ་སྐོམ་ལུས་ཚ་ཞི། རྔུལ་བཀག། ཚ་བ་ནི་བཟློག། གནོན་གྲེབ་ཀྱི་སྨིན་བའི་ལས་བྱེད། སྣུམ་ནི་མདངས་ལྡན། སྣུམ། སྟོབས་སྨན། མཛེས་སྨན། སྐམ་ནི་སྣུམ་ལས་བཟློག། སྐ། རེག་ཚུབ། སྙིགས་ནི་སྟོབས་སྤེལ། ལྗིད། བད་སྐྱེད། རུས་ཆག་སྒྲིག། སྙིགས་མེད་(Vaiśada)ནི་སྙིགས་ལས་བཟློག། གྲོད་ཁོག་གི་སྙིགས་སྐམ། རྨ་སྨིན་ལ་ཕན། རྣོ་ནི་ཟུག། སྨིན། ཟག་བཀག། སྙོམ་ནི་རྣོའི་བཟློག། ལྗིད་ནི་སྐྱོ། སྙིགས་སྤེལ། སྙོམས། སྟོབས་སྨན། ཡིད་འོང་། ཤ་སྐྱེད། ཡང་ནི་ལྗིད་ལས་བཟློག། གཤག། སྨིན། གོང་གི་ཡོན་ཏན་བཅུ་བཤད་ཟིན།</w:t>
      </w:r>
    </w:p>
    <w:p>
      <w:pPr>
        <w:spacing w:after="120" w:before="0" w:line="336" w:lineRule="auto"/>
      </w:pPr>
      <w:r>
        <w:rPr>
          <w:b w:val="0"/>
          <w:sz w:val="24"/>
          <w:rFonts w:ascii="Cambria" w:hAnsi="Cambria" w:eastAsia="PingFang SC" w:cs="Microsoft Himalaya" w:hint="cs"/>
          <w:szCs w:val="24"/>
        </w:rPr>
        <w:t>ད་ནི་ལྷག་མ་ཡོན་ཏན་བཅུ་བཤད་པར་བྱ། གཤེར་ནི་བརླན། སྟུག་ནི་སྟུག་བཀག། བརླན་ནི་སྙིགས་མཚུངས། རྩུབ་ནི་སྐམ་མཚུངས། སྤོས་ནི་ཡིད་འོང་། ཕྲ། ཞིམ། ཞིམ། དྲི་ངན་ནི་སྤོས་ལས་བཟློག། སྐྱུགས་སྐྱེད། ཟས་མི་དགའ། སྤྱོང་གནས་ལུགས་བཞག། གཉིད་སྐྱེད་ནི་སྲོག་གི་གནས་བརྗེ། རྒྱུགས་བ་(Vyāvāyī, ཆང་ལྟར།)ནི་སྨན་ཀུན་ལ་ཐད་ཀར་ཁྱབ་ཅིང་མཐར་ཞུ་བ། གྲོལ་བ་ནི་མ་ཞུས་སྔར་ལུས་ཀུན་ཁྱབ་ཅིང་ལུས་ཀྱི་གནད་གཞིག་བྱེད། ཆུ་ལ་སྣུམ་ཐིག་ཀྱེར་བ་བཞིན་སྤྱོད་མ་ཐག་ལུས་ཀུན་ཁྱབ་པ་ནི་མྱུར་བ་(Instantaneousness)ཞེས། ལུས་ནང་གི་སྦུ་གུ་ཕྲར་ཞུགས་པ་ནི་ཕྲ་ཞེས་བྱ། ཡོན་ཏན་ཉི་ཤུ་བཤད་ཟིན།</w:t>
      </w:r>
    </w:p>
    <w:p>
      <w:pPr>
        <w:spacing w:after="120" w:before="0" w:line="336" w:lineRule="auto"/>
      </w:pPr>
      <w:r>
        <w:rPr>
          <w:b w:val="0"/>
          <w:sz w:val="24"/>
          <w:rFonts w:ascii="Cambria" w:hAnsi="Cambria" w:eastAsia="PingFang SC" w:cs="Microsoft Himalaya" w:hint="cs"/>
          <w:szCs w:val="24"/>
        </w:rPr>
        <w:t>ད་ནི་ཟས་ཀྱི་ལུས་ལ་འགྱུར་བ་བཤད་པར་བྱ། ལུས་ནི་འབྱུང་བ་ལྔས་གྲུབ་པ་ཡིན་པས་ཟས་ཀྱང་དེ་བཞིན། ལུས་ཀྱི་མེ་ལྔས་ཟས་བཞུས་ཤིང་བྱུང་བ་ལྔའི་གནད་སོ་སོ་ལ་སྤེལ།</w:t>
      </w:r>
    </w:p>
    <w:p>
      <w:pPr>
        <w:spacing w:after="120" w:before="0" w:line="336" w:lineRule="auto"/>
      </w:pPr>
      <w:r>
        <w:rPr>
          <w:b w:val="0"/>
          <w:sz w:val="24"/>
          <w:rFonts w:ascii="Cambria" w:hAnsi="Cambria" w:eastAsia="PingFang SC" w:cs="Microsoft Himalaya" w:hint="cs"/>
          <w:szCs w:val="24"/>
        </w:rPr>
        <w:t>ཞུ་བ་མངར་བར་ཐོན་བ་ནི་མཁྲིས་སྤེལ། ཞུ་ཟིན་མཐར་རླུང་(དབང་པོ།)སྤེལ། ལེགས་ཞུས་ཟས་ཀྱི་ལྷག་མ་ནི་བཤང་གཅིན་ཡིན། སྨིན་བའི་དངས་མ་ལས་བྱུང་བ་ནི་ཁྲག་གི་དངས་མ(ཁྲག་གི་ལེའུ་ནས་བཤད་པ་བཞིན)ཡིན། སྲོག་གི་བྱ་ན་ཞེས་བྱ་བའི་རླུང་གིས་བཏང་བའི་དངས་མ་ནི་ལུས་ཀྱི་གནད་ཀུན་ལ་སྟོབས་སྤེལ།</w:t>
      </w:r>
    </w:p>
    <w:p>
      <w:pPr>
        <w:spacing w:after="120" w:before="0" w:line="336" w:lineRule="auto"/>
      </w:pPr>
      <w:r>
        <w:rPr>
          <w:b w:val="0"/>
          <w:sz w:val="24"/>
          <w:rFonts w:ascii="Cambria" w:hAnsi="Cambria" w:eastAsia="PingFang SC" w:cs="Microsoft Himalaya" w:hint="cs"/>
          <w:szCs w:val="24"/>
        </w:rPr>
        <w:t>བད་ནི་དངས་མའི་ལྷག་མ། མཁྲིས་ནི་ཁྲག་གི་ལྷག་མ། རྣ་བའི་ཐལ་བ་ནི་ཤའི་ལྷག་མ། རྔུལ་ནི་ཞག་གི་ལྷག་མ། སོ་སྐྲ་ནི་རུས་པའི་ལྷག་མ། མིག་ཟུར་གྱི་ཐལ་བ་དང་པགས་པའི་སྙུམ་ནི་རྐང་གི་ལྷག་མ་ཡིན།</w:t>
      </w:r>
    </w:p>
    <w:p>
      <w:pPr>
        <w:spacing w:after="120" w:before="0" w:line="336" w:lineRule="auto"/>
      </w:pPr>
      <w:r>
        <w:rPr>
          <w:b w:val="0"/>
          <w:sz w:val="24"/>
          <w:rFonts w:ascii="Cambria" w:hAnsi="Cambria" w:eastAsia="PingFang SC" w:cs="Microsoft Himalaya" w:hint="cs"/>
          <w:szCs w:val="24"/>
        </w:rPr>
        <w:t>ཞོགས་པར་མི་གཉིད་སད། སྙིང་ནི་པད་མའི་མེ་ཏོག་བཞིན་བཤད། གཉིད་མཇུག་གི་བར་གནས། དེའི་ཕྱིར་ལུས་ཀྱི་གནད་ནི་སད་སྐབས་སུ་སྙོག་མེད་གནས། དེའི་ཕྱིར་ཉིན་ཟས་མ་ཞུས་ཀྱང་སྲོད་སྔར་ཟས་ཟས་ཆོག་སྟེ་ཨ་དྷྱ་ཤ་ན་མིན་ནོ། མཚན་མོའི་ཟས་ནི་ནང་ནས་གཡོ་མེད་མི་གཉིད་སུ་གནས་སྙིང་ནི་སྙོག་ཞིང་བརླན་བས། གལ་ཏེ་སྲོད་ཟས་མ་ཞུས་ན་ཕྱི་ཞོགས་སྨྱུང་བ་བཟང་།</w:t>
      </w:r>
    </w:p>
    <w:p>
      <w:pPr>
        <w:spacing w:after="120" w:before="0" w:line="336" w:lineRule="auto"/>
      </w:pPr>
      <w:r>
        <w:rPr>
          <w:b w:val="0"/>
          <w:sz w:val="24"/>
          <w:rFonts w:ascii="Cambria" w:hAnsi="Cambria" w:eastAsia="PingFang SC" w:cs="Microsoft Himalaya" w:hint="cs"/>
          <w:szCs w:val="24"/>
        </w:rPr>
        <w:t>དྷནྭནྟ་རིའི་ཟས་སྐོམ་གྱི་ཆོ་ག་བཞིན་ལེགས་སུ་ཀློགས་མི་ནི་བློ་ཆེར་གྱུར། རྒྱལ་པོ་བཙུན་མོའི་སྨན་པ་མཆོག་ཏུ་བཀུར་བ་ཐོབ་བར་ངེས་སོ།</w:t>
      </w:r>
    </w:p>
    <w:p>
      <w:pPr>
        <w:spacing w:after="120" w:before="0" w:line="336" w:lineRule="auto"/>
      </w:pPr>
      <w:r>
        <w:rPr>
          <w:b w:val="0"/>
          <w:sz w:val="24"/>
          <w:rFonts w:ascii="Cambria" w:hAnsi="Cambria" w:eastAsia="PingFang SC" w:cs="Microsoft Himalaya" w:hint="cs"/>
          <w:szCs w:val="24"/>
        </w:rPr>
        <w:t>ཞེས་བྱ་བ་ཟས་སྐོམ་གྱི་ལེའུ་སྟེ། ༤༦ པའོ།། ། །</w:t>
      </w:r>
    </w:p>
    <w:p>
      <w:pPr>
        <w:spacing w:after="120" w:before="0" w:line="336" w:lineRule="auto"/>
      </w:pPr>
      <w:r>
        <w:rPr>
          <w:b w:val="0"/>
          <w:sz w:val="24"/>
          <w:rFonts w:ascii="Cambria" w:hAnsi="Cambria" w:eastAsia="PingFang SC" w:cs="Microsoft Himalaya" w:hint="cs"/>
          <w:szCs w:val="24"/>
        </w:rPr>
        <w:t>འདིར་སཱུ་ཏྲ་སྟྷཱ་ན་མཇུག་རྫོགས་སོ།། ། །</w:t>
      </w:r>
    </w:p>
    <w:p>
      <w:pPr>
        <w:spacing w:after="120" w:before="120"/>
        <w:jc w:val="center"/>
      </w:pPr>
      <w:r>
        <w:rPr>
          <w:color w:val="999999"/>
          <w:sz w:val="20"/>
          <w:rFonts w:ascii="Cambria" w:hAnsi="Cambria" w:eastAsia="PingFang SC" w:cs="Microsoft Himalaya" w:hint="cs"/>
          <w:szCs w:val="20"/>
        </w:rPr>
        <w:t>──────────────────────────────</w:t>
      </w:r>
    </w:p>
    <w:p>
      <w:r>
        <w:br w:type="page"/>
      </w:r>
    </w:p>
    <w:p>
      <w:pPr>
        <w:spacing w:after="280" w:before="0" w:line="336" w:lineRule="auto"/>
        <w:jc w:val="center"/>
      </w:pPr>
      <w:r>
        <w:rPr>
          <w:b/>
          <w:color w:val="2E2E7E"/>
          <w:sz w:val="40"/>
          <w:rFonts w:ascii="Cambria" w:hAnsi="Cambria" w:eastAsia="PingFang SC" w:cs="Microsoft Himalaya" w:hint="cs"/>
          <w:szCs w:val="40"/>
        </w:rPr>
        <w:t>ཟུར་སྦྱར། དོགས་གནས་བརྡ་ཆད་དང་བརྟག་དགོས་པའི་གནད།</w:t>
      </w:r>
    </w:p>
    <w:p>
      <w:pPr>
        <w:spacing w:after="240" w:before="0" w:line="336" w:lineRule="auto"/>
      </w:pPr>
      <w:r>
        <w:rPr>
          <w:b w:val="0"/>
          <w:color w:val="666666"/>
          <w:sz w:val="20"/>
          <w:rFonts w:ascii="Cambria" w:hAnsi="Cambria" w:eastAsia="PingFang SC" w:cs="Microsoft Himalaya" w:hint="cs"/>
          <w:szCs w:val="20"/>
        </w:rPr>
        <w:t>⟨དགོས་འདུན།⟩  འོག་ཏུ་བྱུང་བའི་བརྡ་ཆད་རྣམས་ནི་བསྒྱུར་མཁན་གྱིས་དོགས་པར་བཀོད་པའི་བརྡ་ཆད་དང་བོད་སྨན་གྱི་མཁས་པ་ཡིས་བརྟག་དགོས་པའི་གནད་ཡིན། འདི་ནི་བསྒྱུར་མའི་ཞིབ་བརྟག་གི་གནས་སྐབས་དང་པོ་ཡིན་ལ་ཞིབ་བརྟག་ཡོངས་རྫོགས་ཀྱི་ཐོ་ཡིག་མ་ཡིན།</w:t>
      </w:r>
    </w:p>
    <w:p>
      <w:pPr>
        <w:spacing w:after="160" w:before="0" w:line="336" w:lineRule="auto"/>
      </w:pPr>
      <w:r>
        <w:rPr>
          <w:b/>
          <w:color w:val="404040"/>
          <w:sz w:val="30"/>
          <w:rFonts w:ascii="Cambria" w:hAnsi="Cambria" w:eastAsia="PingFang SC" w:cs="Microsoft Himalaya" w:hint="cs"/>
          <w:szCs w:val="30"/>
        </w:rPr>
        <w:t>ཚན་པ་དང་པོ།  ལེའུ་དང་པོ་ནས་བཅུ་གཉིས་བར།</w:t>
      </w:r>
    </w:p>
    <w:p>
      <w:pPr>
        <w:spacing w:after="80" w:before="0" w:line="336" w:lineRule="auto"/>
      </w:pPr>
      <w:r>
        <w:rPr>
          <w:b/>
          <w:color w:val="404040"/>
          <w:sz w:val="24"/>
          <w:rFonts w:ascii="Cambria" w:hAnsi="Cambria" w:eastAsia="PingFang SC" w:cs="Microsoft Himalaya" w:hint="cs"/>
          <w:szCs w:val="24"/>
        </w:rPr>
        <w:t>དོགས་གནས་བརྡ་ཆད།</w:t>
      </w:r>
    </w:p>
    <w:p>
      <w:pPr>
        <w:spacing w:after="60" w:before="0" w:line="336" w:lineRule="auto"/>
      </w:pPr>
      <w:r>
        <w:rPr>
          <w:b w:val="0"/>
          <w:sz w:val="20"/>
          <w:rFonts w:ascii="Cambria" w:hAnsi="Cambria" w:eastAsia="PingFang SC" w:cs="Microsoft Himalaya" w:hint="cs"/>
          <w:szCs w:val="20"/>
        </w:rPr>
        <w:t>འོག་གི་བརྡ་ཆད་རྣམས་ནི་མ་ཡིག་བསྒྱུར་སྐབས་སུ་བོད་སྨན་གྱི་རྙིང་བསྒྱུར་མཐུན་པ་མེད་པའམ། མ་ཡིག་ཆག་པའི་རྒྱུ་མཚན་གྱིས། འདིར་ཟུར་དུ་བཀོད་པ་ཡིན་ཏེ། ཞིབ་བཤེར་བྱེད་མཁན་གྱིས་བརྟག་དགོས།</w:t>
      </w:r>
    </w:p>
    <w:p>
      <w:pPr>
        <w:spacing w:after="60" w:before="0" w:line="336" w:lineRule="auto"/>
      </w:pPr>
      <w:r>
        <w:rPr>
          <w:b w:val="0"/>
          <w:sz w:val="20"/>
          <w:rFonts w:ascii="Cambria" w:hAnsi="Cambria" w:eastAsia="PingFang SC" w:cs="Microsoft Himalaya" w:hint="cs"/>
          <w:szCs w:val="20"/>
        </w:rPr>
        <w:t>- Yajna（མཆོད་སྦྱིན་གྱི་ལྷ།）ལ། དལྟ།སྒྲ་བཞིན་བཀོད། ཡཛྙ།། ⟨བརྟག། བོད་སྨན་གྱི་སྔ་བའི་བསྒྱུར་ལ། མཆོད་སྦྱིན།〔མཆོད་སྦྱིན།〕། འདིར་སྐྱེས་བུའི་ཆ་ལུགས་སུ་བཞུགས་པའི་མཆོད་ལྷ་ཞིག་ལ་གོ〕⟩</w:t>
      </w:r>
    </w:p>
    <w:p>
      <w:pPr>
        <w:spacing w:after="60" w:before="0" w:line="336" w:lineRule="auto"/>
      </w:pPr>
      <w:r>
        <w:rPr>
          <w:b w:val="0"/>
          <w:sz w:val="20"/>
          <w:rFonts w:ascii="Cambria" w:hAnsi="Cambria" w:eastAsia="PingFang SC" w:cs="Microsoft Himalaya" w:hint="cs"/>
          <w:szCs w:val="20"/>
        </w:rPr>
        <w:t>- Nāgarjuna（ཀླུ་སྒྲུབ།）་ལ། ཀླུ་སྒྲུབ།། ⟨བརྟག། ཡང་ན་ཐིག་ལས་མ་བསྒྱུར་བར་སྒྲ་བཞིན་བཀོད། ནཱ་གཱརྫུ་ན།⟩</w:t>
      </w:r>
    </w:p>
    <w:p>
      <w:pPr>
        <w:spacing w:after="60" w:before="0" w:line="336" w:lineRule="auto"/>
      </w:pPr>
      <w:r>
        <w:rPr>
          <w:b w:val="0"/>
          <w:sz w:val="20"/>
          <w:rFonts w:ascii="Cambria" w:hAnsi="Cambria" w:eastAsia="PingFang SC" w:cs="Microsoft Himalaya" w:hint="cs"/>
          <w:szCs w:val="20"/>
        </w:rPr>
        <w:t>- Prajāpati་ལ། སྐྱེ་དགུའི་བདག་པོ།། ⟨བརྟག། ཡང་ན་སྒྲ་བཞིན་བཀོད། པྲ་ཛཱ་པ་ཏི།⟩</w:t>
      </w:r>
    </w:p>
    <w:p>
      <w:pPr>
        <w:spacing w:after="60" w:before="0" w:line="336" w:lineRule="auto"/>
      </w:pPr>
      <w:r>
        <w:rPr>
          <w:b w:val="0"/>
          <w:sz w:val="20"/>
          <w:rFonts w:ascii="Cambria" w:hAnsi="Cambria" w:eastAsia="PingFang SC" w:cs="Microsoft Himalaya" w:hint="cs"/>
          <w:szCs w:val="20"/>
        </w:rPr>
        <w:t>- Aśvins（སྨན་པའི་ལྷ་མཆེད་གཉིས།）་ལ། ཐ་སྐར་གྱི་བུ་གཉིས།（ཨཤྭི་ནའི་ལྷ་མཆེད་གཉིས།）། ⟨བརྟག། ཡང་ན་སྒྲ་བཞིན་བཀོད། ཨཤྭི་ནཽ།⟩</w:t>
      </w:r>
    </w:p>
    <w:p>
      <w:pPr>
        <w:spacing w:after="60" w:before="0" w:line="336" w:lineRule="auto"/>
      </w:pPr>
      <w:r>
        <w:rPr>
          <w:b w:val="0"/>
          <w:sz w:val="20"/>
          <w:rFonts w:ascii="Cambria" w:hAnsi="Cambria" w:eastAsia="PingFang SC" w:cs="Microsoft Himalaya" w:hint="cs"/>
          <w:szCs w:val="20"/>
        </w:rPr>
        <w:t>- Rudra་ལ། དྲག་པོ།། ⟨བརྟག། ཡང་ན་སྒྲ་བཞིན་བཀོད། རུ་དྲ།⟩</w:t>
      </w:r>
    </w:p>
    <w:p>
      <w:pPr>
        <w:spacing w:after="60" w:before="0" w:line="336" w:lineRule="auto"/>
      </w:pPr>
      <w:r>
        <w:rPr>
          <w:b w:val="0"/>
          <w:sz w:val="20"/>
          <w:rFonts w:ascii="Cambria" w:hAnsi="Cambria" w:eastAsia="PingFang SC" w:cs="Microsoft Himalaya" w:hint="cs"/>
          <w:szCs w:val="20"/>
        </w:rPr>
        <w:t>- ལེའུ་དང་པོའི་དབྱིན་ཡིག་ཆག་སའི་གནས།（"The King of Kas... of account?f himself i..." སོགས།）ནི་སྐབས་དོན་གཞིར་བཟུང་ཁ་སྐོང་བསྒྱུར་བར་བྱས་ཤིང་། ⟨ཟུར་མཆན། དབྱིན་ཡིག་གི་མ་ཡིག་འདིར་ཆག་ཡོད།⟩ ཞེས་ཁ་སྣོན་སྤྲད།</w:t>
      </w:r>
    </w:p>
    <w:p>
      <w:pPr>
        <w:spacing w:after="60" w:before="0" w:line="336" w:lineRule="auto"/>
      </w:pPr>
      <w:r>
        <w:rPr>
          <w:b w:val="0"/>
          <w:sz w:val="20"/>
          <w:rFonts w:ascii="Cambria" w:hAnsi="Cambria" w:eastAsia="PingFang SC" w:cs="Microsoft Himalaya" w:hint="cs"/>
          <w:szCs w:val="20"/>
        </w:rPr>
        <w:t>- Nāga（ཀླུ།）་ལ། ཀླུ།། Pishāca（ཤ་ཟ།）་ལ། པི་ཤཱ་ཙ།། Gandharva་ལ། དྲི་ཟ།། Pitṛ（མེས་པོའི་ལྷ།）་ལ། མེས་པོ།</w:t>
      </w:r>
    </w:p>
    <w:p>
      <w:pPr>
        <w:spacing w:after="60" w:before="0" w:line="336" w:lineRule="auto"/>
      </w:pPr>
      <w:r>
        <w:rPr>
          <w:b w:val="0"/>
          <w:sz w:val="20"/>
          <w:rFonts w:ascii="Cambria" w:hAnsi="Cambria" w:eastAsia="PingFang SC" w:cs="Microsoft Himalaya" w:hint="cs"/>
          <w:szCs w:val="20"/>
        </w:rPr>
        <w:t>- Rakṣas / Rākṣasa་ལ། སྲིན་པོ།</w:t>
      </w:r>
    </w:p>
    <w:p>
      <w:pPr>
        <w:spacing w:after="60" w:before="0" w:line="336" w:lineRule="auto"/>
      </w:pPr>
      <w:r>
        <w:rPr>
          <w:b w:val="0"/>
          <w:sz w:val="20"/>
          <w:rFonts w:ascii="Cambria" w:hAnsi="Cambria" w:eastAsia="PingFang SC" w:cs="Microsoft Himalaya" w:hint="cs"/>
          <w:szCs w:val="20"/>
        </w:rPr>
        <w:t>- Sanaka སོགས། དྲང་སྲོང་བཞི།ལ། ས་ན་ཀ་སོགས།</w:t>
      </w:r>
    </w:p>
    <w:p>
      <w:pPr>
        <w:spacing w:after="60" w:before="0" w:line="336" w:lineRule="auto"/>
      </w:pPr>
      <w:r>
        <w:rPr>
          <w:b w:val="0"/>
          <w:sz w:val="20"/>
          <w:rFonts w:ascii="Cambria" w:hAnsi="Cambria" w:eastAsia="PingFang SC" w:cs="Microsoft Himalaya" w:hint="cs"/>
          <w:szCs w:val="20"/>
        </w:rPr>
        <w:t>- Rājarṣi（རྒྱལ་པོའི་དྲང་སྲོང་།）་ལ། རྒྱལ་པོའི་དྲང་སྲོང་།</w:t>
      </w:r>
    </w:p>
    <w:p>
      <w:pPr>
        <w:spacing w:after="60" w:before="0" w:line="336" w:lineRule="auto"/>
      </w:pPr>
      <w:r>
        <w:rPr>
          <w:b w:val="0"/>
          <w:sz w:val="20"/>
          <w:rFonts w:ascii="Cambria" w:hAnsi="Cambria" w:eastAsia="PingFang SC" w:cs="Microsoft Himalaya" w:hint="cs"/>
          <w:szCs w:val="20"/>
        </w:rPr>
        <w:t>- Vasundharā（ས་གཞིའི་ལྷ་མོ།）་ལ། ས་གཞི་ལྷ་མོ།</w:t>
      </w:r>
    </w:p>
    <w:p>
      <w:pPr>
        <w:spacing w:after="60" w:before="0" w:line="336" w:lineRule="auto"/>
      </w:pPr>
      <w:r>
        <w:rPr>
          <w:b w:val="0"/>
          <w:sz w:val="20"/>
          <w:rFonts w:ascii="Cambria" w:hAnsi="Cambria" w:eastAsia="PingFang SC" w:cs="Microsoft Himalaya" w:hint="cs"/>
          <w:szCs w:val="20"/>
        </w:rPr>
        <w:t>- Vaiśvānara（མེ་ལྷའི་མཚན་གཞན།）་ལ། ཝཻ་ཤྭཱ་ན་ར།</w:t>
      </w:r>
    </w:p>
    <w:p>
      <w:pPr>
        <w:spacing w:after="60" w:before="0" w:line="336" w:lineRule="auto"/>
      </w:pPr>
      <w:r>
        <w:rPr>
          <w:b w:val="0"/>
          <w:sz w:val="20"/>
          <w:rFonts w:ascii="Cambria" w:hAnsi="Cambria" w:eastAsia="PingFang SC" w:cs="Microsoft Himalaya" w:hint="cs"/>
          <w:szCs w:val="20"/>
        </w:rPr>
        <w:t>- Puruṣottama（སྐྱེས་བུ་མཆོག)་ལ། སྐྱེས་བུ་མཆོག</w:t>
      </w:r>
    </w:p>
    <w:p>
      <w:pPr>
        <w:spacing w:after="60" w:before="0" w:line="336" w:lineRule="auto"/>
      </w:pPr>
      <w:r>
        <w:rPr>
          <w:b w:val="0"/>
          <w:sz w:val="20"/>
          <w:rFonts w:ascii="Cambria" w:hAnsi="Cambria" w:eastAsia="PingFang SC" w:cs="Microsoft Himalaya" w:hint="cs"/>
          <w:szCs w:val="20"/>
        </w:rPr>
        <w:t>- Dhruva（མི་གཡོ་བའི་ལྷ།）་ལ། མི་གཡོ་བ།</w:t>
      </w:r>
    </w:p>
    <w:p>
      <w:pPr>
        <w:spacing w:after="60" w:before="0" w:line="336" w:lineRule="auto"/>
      </w:pPr>
      <w:r>
        <w:rPr>
          <w:b w:val="0"/>
          <w:sz w:val="20"/>
          <w:rFonts w:ascii="Cambria" w:hAnsi="Cambria" w:eastAsia="PingFang SC" w:cs="Microsoft Himalaya" w:hint="cs"/>
          <w:szCs w:val="20"/>
        </w:rPr>
        <w:t>- Nārada, Parvata་ལ། ནཱ་ར་ད་ཏང་པརྦ་ཏ།</w:t>
      </w:r>
    </w:p>
    <w:p>
      <w:pPr>
        <w:spacing w:after="60" w:before="0" w:line="336" w:lineRule="auto"/>
      </w:pPr>
      <w:r>
        <w:rPr>
          <w:b w:val="0"/>
          <w:sz w:val="20"/>
          <w:rFonts w:ascii="Cambria" w:hAnsi="Cambria" w:eastAsia="PingFang SC" w:cs="Microsoft Himalaya" w:hint="cs"/>
          <w:szCs w:val="20"/>
        </w:rPr>
        <w:t>- Manu་ལ། མ་ནུ།</w:t>
      </w:r>
    </w:p>
    <w:p>
      <w:pPr>
        <w:spacing w:after="60" w:before="0" w:line="336" w:lineRule="auto"/>
      </w:pPr>
      <w:r>
        <w:rPr>
          <w:b w:val="0"/>
          <w:sz w:val="20"/>
          <w:rFonts w:ascii="Cambria" w:hAnsi="Cambria" w:eastAsia="PingFang SC" w:cs="Microsoft Himalaya" w:hint="cs"/>
          <w:szCs w:val="20"/>
        </w:rPr>
        <w:t>- Vyāna, Apāna, Udāna, Samāna（རླུང་བཞི།）་⟨ལེགས་སྦྱར་སྒྲ་བཞིན་བཀོད།⟩ ལ། ཝྱཱ་ན།／ཨ་པཱ་ན།／ཨུ་དཱ་ན།／ས་མཱ་ན།</w:t>
      </w:r>
    </w:p>
    <w:p>
      <w:pPr>
        <w:spacing w:after="60" w:before="0" w:line="336" w:lineRule="auto"/>
      </w:pPr>
      <w:r>
        <w:rPr>
          <w:b w:val="0"/>
          <w:sz w:val="20"/>
          <w:rFonts w:ascii="Cambria" w:hAnsi="Cambria" w:eastAsia="PingFang SC" w:cs="Microsoft Himalaya" w:hint="cs"/>
          <w:szCs w:val="20"/>
        </w:rPr>
        <w:t>- Prāṇa ལེའུ་དང་པོ་ནས་བཅུ་གཉིས་བར་དུ་གསལ་བར་མི་སྣང་།</w:t>
      </w:r>
    </w:p>
    <w:p>
      <w:pPr>
        <w:spacing w:after="60" w:before="0" w:line="336" w:lineRule="auto"/>
      </w:pPr>
      <w:r>
        <w:rPr>
          <w:b w:val="0"/>
          <w:sz w:val="20"/>
          <w:rFonts w:ascii="Cambria" w:hAnsi="Cambria" w:eastAsia="PingFang SC" w:cs="Microsoft Himalaya" w:hint="cs"/>
          <w:szCs w:val="20"/>
        </w:rPr>
        <w:t>- Guggulu, Vaca, Saindhava, Nimba, Triphala, Ajagandha, Yashtimadhu, Khadira, Palāśa, Devadāru, Vilva, Vaṭa, Udumbara, Aśvattha, Madhūka སོགས། སྨན་གྱི་མིང་།ཐམས་ཅད་ལེགས་སྦྱར་སྒྲ་བཞིན། ⟨བརྟག་དགོས། བོད་སྨན་མཁས་པས་ཞིབ་བརྟག་བྱ་དགོས།⟩</w:t>
      </w:r>
    </w:p>
    <w:p>
      <w:pPr>
        <w:spacing w:after="60" w:before="0" w:line="336" w:lineRule="auto"/>
      </w:pPr>
      <w:r>
        <w:rPr>
          <w:b w:val="0"/>
          <w:sz w:val="20"/>
          <w:rFonts w:ascii="Cambria" w:hAnsi="Cambria" w:eastAsia="PingFang SC" w:cs="Microsoft Himalaya" w:hint="cs"/>
          <w:szCs w:val="20"/>
        </w:rPr>
        <w:t>- Kuśa རྩྭ།ལ། ཀུ་ཤ་རྩྭ།</w:t>
      </w:r>
    </w:p>
    <w:p>
      <w:pPr>
        <w:spacing w:after="60" w:before="0" w:line="336" w:lineRule="auto"/>
      </w:pPr>
      <w:r>
        <w:rPr>
          <w:b w:val="0"/>
          <w:sz w:val="20"/>
          <w:rFonts w:ascii="Cambria" w:hAnsi="Cambria" w:eastAsia="PingFang SC" w:cs="Microsoft Himalaya" w:hint="cs"/>
          <w:szCs w:val="20"/>
        </w:rPr>
        <w:t>- Homa, Darvī-homa, Mahāvyāhṛti Mantra, Oṃkāra, Svāhā Mantra་ཐིག་ལས་མ་བསྒྱུར་བར་ལེགས་སྦྱར་སྒྲ་བཞིན་བཀོད་ཅིང་ཁ་སྣོན་སྤྲད།ཟུར་མཆན།</w:t>
      </w:r>
    </w:p>
    <w:p>
      <w:pPr>
        <w:spacing w:after="60" w:before="0" w:line="336" w:lineRule="auto"/>
      </w:pPr>
      <w:r>
        <w:rPr>
          <w:b w:val="0"/>
          <w:sz w:val="20"/>
          <w:rFonts w:ascii="Cambria" w:hAnsi="Cambria" w:eastAsia="PingFang SC" w:cs="Microsoft Himalaya" w:hint="cs"/>
          <w:szCs w:val="20"/>
        </w:rPr>
        <w:t>- Bhūtavidyā, Kaumārabhṛtya, Agadatantra, Rasāyanatantra, Vājīkaraṇatantra, Śālākya, Kāyacikitsā་ཐམས་ཅད་སྒྲ་བཞིན་བཀོད་ཅིང་ཁ་སྣོན་སྤྲད། "⟨ཟུར་མཆན། ཡན་ལག་བརྒྱད་ལས་གཅིག། དོན་ནི། ...⟩"</w:t>
      </w:r>
    </w:p>
    <w:p>
      <w:pPr>
        <w:spacing w:after="60" w:before="0" w:line="336" w:lineRule="auto"/>
      </w:pPr>
      <w:r>
        <w:rPr>
          <w:b w:val="0"/>
          <w:sz w:val="20"/>
          <w:rFonts w:ascii="Cambria" w:hAnsi="Cambria" w:eastAsia="PingFang SC" w:cs="Microsoft Himalaya" w:hint="cs"/>
          <w:szCs w:val="20"/>
        </w:rPr>
        <w:t>- ལེའུ་བཅུ་གཉིས་པ་ནས། Plusta / Dur-dagdha / Samyag-dagdha / Ati-dagdha མེས་ཚིག་པའི་རིགས་བཞི།ཐམས་ཅད་སྒྲ་བཞིན་བཀོད་ཅིང་ཁ་སྣོན་སྤྲད། ཟུར་མཆན།</w:t>
      </w:r>
    </w:p>
    <w:p>
      <w:pPr>
        <w:spacing w:after="60" w:before="0" w:line="336" w:lineRule="auto"/>
      </w:pPr>
      <w:r>
        <w:rPr>
          <w:b w:val="0"/>
          <w:sz w:val="20"/>
          <w:rFonts w:ascii="Cambria" w:hAnsi="Cambria" w:eastAsia="PingFang SC" w:cs="Microsoft Himalaya" w:hint="cs"/>
          <w:szCs w:val="20"/>
        </w:rPr>
        <w:t>- Adhimantha（མིག་སྤུའི་དམར་སྐྲངས།）་སྒྲ་བཞིན་བཀོད་ཅིང་ཁ་སྣོན་སྤྲད། ⟨བརྟག⟩</w:t>
      </w:r>
    </w:p>
    <w:p>
      <w:pPr>
        <w:spacing w:after="60" w:before="0" w:line="336" w:lineRule="auto"/>
      </w:pPr>
      <w:r>
        <w:rPr>
          <w:b w:val="0"/>
          <w:sz w:val="20"/>
          <w:rFonts w:ascii="Cambria" w:hAnsi="Cambria" w:eastAsia="PingFang SC" w:cs="Microsoft Himalaya" w:hint="cs"/>
          <w:szCs w:val="20"/>
        </w:rPr>
        <w:t>- Kalka／Kaṣāya／Tarpaṇa སོགས། སྨན་སྦྱོར་གྱི་མིང་།སྒྲ་བཞིན་བཀོད་ཅིང་ཁ་སྣོན་སྤྲད། ⟨བརྟག⟩</w:t>
      </w:r>
    </w:p>
    <w:p>
      <w:pPr>
        <w:spacing w:after="60" w:before="0" w:line="336" w:lineRule="auto"/>
      </w:pPr>
      <w:r>
        <w:rPr>
          <w:b w:val="0"/>
          <w:sz w:val="20"/>
          <w:rFonts w:ascii="Cambria" w:hAnsi="Cambria" w:eastAsia="PingFang SC" w:cs="Microsoft Himalaya" w:hint="cs"/>
          <w:szCs w:val="20"/>
        </w:rPr>
        <w:t>- སྣ་ཚོགས་ཀྱི་ Yantra（Svastika, Sandaṃśa, Tāla, Nāḍī, Śalākā, Upa-yantra སོགས།）་སྒྲ་བཞིན་བཀོད།</w:t>
      </w:r>
    </w:p>
    <w:p>
      <w:pPr>
        <w:spacing w:after="60" w:before="0" w:line="336" w:lineRule="auto"/>
      </w:pPr>
      <w:r>
        <w:rPr>
          <w:b w:val="0"/>
          <w:sz w:val="20"/>
          <w:rFonts w:ascii="Cambria" w:hAnsi="Cambria" w:eastAsia="PingFang SC" w:cs="Microsoft Himalaya" w:hint="cs"/>
          <w:szCs w:val="20"/>
        </w:rPr>
        <w:t>- གྲི་ལས་ཀྱི་ཡོ་བྱད་ཉི་ཤུའི་མིང་།（Maṇḍalāgra སོགས།）་ཐམས་ཅད་ལེགས་སྦྱར་སྒྲ་བཞིན།</w:t>
      </w:r>
    </w:p>
    <w:p>
      <w:pPr>
        <w:spacing w:after="60" w:before="0" w:line="336" w:lineRule="auto"/>
      </w:pPr>
      <w:r>
        <w:rPr>
          <w:b w:val="0"/>
          <w:sz w:val="20"/>
          <w:rFonts w:ascii="Cambria" w:hAnsi="Cambria" w:eastAsia="PingFang SC" w:cs="Microsoft Himalaya" w:hint="cs"/>
          <w:szCs w:val="20"/>
        </w:rPr>
        <w:t>- བོད་སྨན་གྱི་རྙིང་བསྒྱུར་ལ་པད་མ་སྦལ་གྱི་དོན་དུ་བཤད་པའི་ Jalauka་ད་ལྟ་ STYLE གཞིར་བཟུང་ པད་མ་སྦལ་དུ་བཀོད། ⟨བརྟག⟩</w:t>
      </w:r>
    </w:p>
    <w:p>
      <w:pPr>
        <w:spacing w:after="60" w:before="0" w:line="336" w:lineRule="auto"/>
      </w:pPr>
      <w:r>
        <w:rPr>
          <w:b w:val="0"/>
          <w:sz w:val="20"/>
          <w:rFonts w:ascii="Cambria" w:hAnsi="Cambria" w:eastAsia="PingFang SC" w:cs="Microsoft Himalaya" w:hint="cs"/>
          <w:szCs w:val="20"/>
        </w:rPr>
        <w:t>- Ṛṣi/Muni བཀོལ། དྲང་སྲོང་། མིང་ངེས་ཅན།(Aupadhenava སོགས།)ནི་ STYLE གཞིར་བཟུང་སྒྲ་བཞིན་བཀོད།</w:t>
      </w:r>
    </w:p>
    <w:p>
      <w:pPr>
        <w:spacing w:after="60" w:before="0" w:line="336" w:lineRule="auto"/>
      </w:pPr>
      <w:r>
        <w:rPr>
          <w:b w:val="0"/>
          <w:sz w:val="20"/>
          <w:rFonts w:ascii="Cambria" w:hAnsi="Cambria" w:eastAsia="PingFang SC" w:cs="Microsoft Himalaya" w:hint="cs"/>
          <w:szCs w:val="20"/>
        </w:rPr>
        <w:t>- Kāya-chikitsā་ལ། ལུས་ཀྱི་གསོ་བ།</w:t>
      </w:r>
    </w:p>
    <w:p>
      <w:pPr>
        <w:spacing w:after="60" w:before="0" w:line="336" w:lineRule="auto"/>
      </w:pPr>
      <w:r>
        <w:rPr>
          <w:b w:val="0"/>
          <w:sz w:val="20"/>
          <w:rFonts w:ascii="Cambria" w:hAnsi="Cambria" w:eastAsia="PingFang SC" w:cs="Microsoft Himalaya" w:hint="cs"/>
          <w:szCs w:val="20"/>
        </w:rPr>
        <w:t>- ལེའུའི་མིང་། ༤「Prabhāṣaṇīya」STYLE བཀོད་པ། སྤྱིར་བཤད་པའི་ལེའུ།ཞེས་བཀོལ།</w:t>
      </w:r>
    </w:p>
    <w:p>
      <w:pPr>
        <w:spacing w:after="60" w:before="0" w:line="336" w:lineRule="auto"/>
      </w:pPr>
      <w:r>
        <w:rPr>
          <w:b w:val="0"/>
          <w:sz w:val="20"/>
          <w:rFonts w:ascii="Cambria" w:hAnsi="Cambria" w:eastAsia="PingFang SC" w:cs="Microsoft Himalaya" w:hint="cs"/>
          <w:szCs w:val="20"/>
        </w:rPr>
        <w:t>- ལེའུའི་མིང་། ༡༠「Viśikhānupraveśanīya」STYLE བཀོད་པ། སྨན་པའི་ཡོན་ཏན་གྱི་ལེའུ།（དབྱིན་བསྒྱུར་ Bhishagratna གྱི་ལེའུའི་མིང་ལ། "Qualifications of a physician"）། STYLE གཞིར་བཟུང་།</w:t>
      </w:r>
    </w:p>
    <w:p>
      <w:pPr>
        <w:spacing w:after="60" w:before="0" w:line="336" w:lineRule="auto"/>
      </w:pPr>
      <w:r>
        <w:rPr>
          <w:b w:val="0"/>
          <w:sz w:val="20"/>
          <w:rFonts w:ascii="Cambria" w:hAnsi="Cambria" w:eastAsia="PingFang SC" w:cs="Microsoft Himalaya" w:hint="cs"/>
          <w:szCs w:val="20"/>
        </w:rPr>
        <w:t>འོག་ཏུ་ལེའུ་རིམ་བཞིན་གྱི་མ་ཡིག་བསྒྱུར་མ་བཀོད་པ་ཡིན།</w:t>
      </w:r>
    </w:p>
    <w:p>
      <w:pPr>
        <w:spacing w:after="60" w:before="0" w:line="336" w:lineRule="auto"/>
      </w:pPr>
      <w:r>
        <w:rPr>
          <w:b w:val="0"/>
          <w:sz w:val="20"/>
          <w:rFonts w:ascii="Cambria" w:hAnsi="Cambria" w:eastAsia="PingFang SC" w:cs="Microsoft Himalaya" w:hint="cs"/>
          <w:szCs w:val="20"/>
        </w:rPr>
        <w:t>═══════════════════════════════════════════════════════════</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ཚན་པ་གཉིས་པ།  ལེའུ་བཅུ་གསུམ་ནས་ཉེར་བཞི་བར།</w:t>
      </w:r>
    </w:p>
    <w:p>
      <w:pPr>
        <w:spacing w:after="80" w:before="0" w:line="336" w:lineRule="auto"/>
      </w:pPr>
      <w:r>
        <w:rPr>
          <w:b/>
          <w:color w:val="404040"/>
          <w:sz w:val="24"/>
          <w:rFonts w:ascii="Cambria" w:hAnsi="Cambria" w:eastAsia="PingFang SC" w:cs="Microsoft Himalaya" w:hint="cs"/>
          <w:szCs w:val="24"/>
        </w:rPr>
        <w:t>དོགས་གནས་བརྡ་ཆད།</w:t>
      </w:r>
    </w:p>
    <w:p>
      <w:pPr>
        <w:spacing w:after="60" w:before="0" w:line="336" w:lineRule="auto"/>
      </w:pPr>
      <w:r>
        <w:rPr>
          <w:b w:val="0"/>
          <w:sz w:val="20"/>
          <w:rFonts w:ascii="Cambria" w:hAnsi="Cambria" w:eastAsia="PingFang SC" w:cs="Microsoft Himalaya" w:hint="cs"/>
          <w:szCs w:val="20"/>
        </w:rPr>
        <w:t>འོག་ནི།བསྒྱུར་སྐབས་སུ་⟨བརྟག⟩ཞེས་མཚོན་རྟགས་བཀོད་པའམ། བོད་སྨན་མཁས་པས་ཞིབ་བརྟག་བྱ་དགོས་པའི་དོགས་གནས་བརྡ་ཆད་རྣམས། ཞིབ་བཤེར་བྱེད་མཁན་གྱིས་སླར་བརྟག་པར་བྱ།་</w:t>
      </w:r>
    </w:p>
    <w:p>
      <w:pPr>
        <w:spacing w:after="80" w:before="0" w:line="336" w:lineRule="auto"/>
      </w:pPr>
      <w:r>
        <w:rPr>
          <w:b/>
          <w:color w:val="404040"/>
          <w:sz w:val="24"/>
          <w:rFonts w:ascii="Cambria" w:hAnsi="Cambria" w:eastAsia="PingFang SC" w:cs="Microsoft Himalaya" w:hint="cs"/>
          <w:szCs w:val="24"/>
        </w:rPr>
        <w:t>Ch.13 · པད་མ་སྦལ་ལེའུ།</w:t>
      </w:r>
    </w:p>
    <w:p>
      <w:pPr>
        <w:spacing w:after="60" w:before="0" w:line="336" w:lineRule="auto"/>
      </w:pPr>
      <w:r>
        <w:rPr>
          <w:b w:val="0"/>
          <w:sz w:val="20"/>
          <w:rFonts w:ascii="Cambria" w:hAnsi="Cambria" w:eastAsia="PingFang SC" w:cs="Microsoft Himalaya" w:hint="cs"/>
          <w:szCs w:val="20"/>
        </w:rPr>
        <w:t xml:space="preserve">- jalauka་STYLE.md གཏན་ལ་ཕབ། པད་མ་སྦལ།（"པད་མ་སྦལ།"）། ⟨བརྟག⟩ བོད།ཡིག་རྙིང་བ།ལ།པད་མ་སྦལ།དོན།། གཅིག་གྱུར་ཡིན་མིན།། </w:t>
      </w:r>
    </w:p>
    <w:p>
      <w:pPr>
        <w:spacing w:after="60" w:before="0" w:line="336" w:lineRule="auto"/>
      </w:pPr>
      <w:r>
        <w:rPr>
          <w:b w:val="0"/>
          <w:sz w:val="20"/>
          <w:rFonts w:ascii="Cambria" w:hAnsi="Cambria" w:eastAsia="PingFang SC" w:cs="Microsoft Himalaya" w:hint="cs"/>
          <w:szCs w:val="20"/>
        </w:rPr>
        <w:t xml:space="preserve">- Alavu-Yantra་ཀ་བ་ལའི་འབྲས་བུའི་ཤུབས་ཀྱི་སུགས་སྣོད།། ལེགས་སྦྱར་སྒྲ་བཞིན།＋ཟུར་མཆན།། </w:t>
      </w:r>
    </w:p>
    <w:p>
      <w:pPr>
        <w:spacing w:after="60" w:before="0" w:line="336" w:lineRule="auto"/>
      </w:pPr>
      <w:r>
        <w:rPr>
          <w:b w:val="0"/>
          <w:sz w:val="20"/>
          <w:rFonts w:ascii="Cambria" w:hAnsi="Cambria" w:eastAsia="PingFang SC" w:cs="Microsoft Himalaya" w:hint="cs"/>
          <w:szCs w:val="20"/>
        </w:rPr>
        <w:t xml:space="preserve">- Krishna/Karvura/Alagarda/Indrayudha/Samudrika/Gochandana（དུག་ཅན་གྱི་པད་མ་སྦལ་དྲུག）་ཐམས་ཅད།ལེགས་སྦྱར་སྒྲ་བཞིན།། </w:t>
      </w:r>
    </w:p>
    <w:p>
      <w:pPr>
        <w:spacing w:after="60" w:before="0" w:line="336" w:lineRule="auto"/>
      </w:pPr>
      <w:r>
        <w:rPr>
          <w:b w:val="0"/>
          <w:sz w:val="20"/>
          <w:rFonts w:ascii="Cambria" w:hAnsi="Cambria" w:eastAsia="PingFang SC" w:cs="Microsoft Himalaya" w:hint="cs"/>
          <w:szCs w:val="20"/>
        </w:rPr>
        <w:t xml:space="preserve">- Kapila/Pingala/Shankhamukhi/Musika/Pundarimukhi/Saravika（དུག་མེད་པའི་པད་མ་སྦལ་དྲུག）་ཐམས་ཅད།ལེགས་སྦྱར་སྒྲ་བཞིན།། </w:t>
      </w:r>
    </w:p>
    <w:p>
      <w:pPr>
        <w:spacing w:after="60" w:before="0" w:line="336" w:lineRule="auto"/>
      </w:pPr>
      <w:r>
        <w:rPr>
          <w:b w:val="0"/>
          <w:sz w:val="20"/>
          <w:rFonts w:ascii="Cambria" w:hAnsi="Cambria" w:eastAsia="PingFang SC" w:cs="Microsoft Himalaya" w:hint="cs"/>
          <w:szCs w:val="20"/>
        </w:rPr>
        <w:t xml:space="preserve">- Yavana/Pandya/Sahya/Pautana（སྐྱེ་གནས་བཞི།）་ལེགས་སྦྱར་སྒྲ།＋ཟུར་མཆན།། </w:t>
      </w:r>
    </w:p>
    <w:p>
      <w:pPr>
        <w:spacing w:after="60" w:before="0" w:line="336" w:lineRule="auto"/>
      </w:pPr>
      <w:r>
        <w:rPr>
          <w:b w:val="0"/>
          <w:sz w:val="20"/>
          <w:rFonts w:ascii="Cambria" w:hAnsi="Cambria" w:eastAsia="PingFang SC" w:cs="Microsoft Himalaya" w:hint="cs"/>
          <w:szCs w:val="20"/>
        </w:rPr>
        <w:t xml:space="preserve">- Mahagada དུག་སེལ་ཆེན་མོ།་ལེགས་སྦྱར་སྒྲ་བཞིན།། ⟨བརྟག⟩། </w:t>
      </w:r>
    </w:p>
    <w:p>
      <w:pPr>
        <w:spacing w:after="60" w:before="0" w:line="336" w:lineRule="auto"/>
      </w:pPr>
      <w:r>
        <w:rPr>
          <w:b w:val="0"/>
          <w:sz w:val="20"/>
          <w:rFonts w:ascii="Cambria" w:hAnsi="Cambria" w:eastAsia="PingFang SC" w:cs="Microsoft Himalaya" w:hint="cs"/>
          <w:szCs w:val="20"/>
        </w:rPr>
        <w:t xml:space="preserve">- Indramada་པད་མ་སྦལ།ཁོ་ནའི།ནད་མིང་།། ལེགས་སྦྱར་སྒྲ་བཞིན།⟨བརྟག⟩། </w:t>
      </w:r>
    </w:p>
    <w:p>
      <w:pPr>
        <w:spacing w:after="60" w:before="0" w:line="336" w:lineRule="auto"/>
      </w:pPr>
      <w:r>
        <w:rPr>
          <w:b w:val="0"/>
          <w:sz w:val="20"/>
          <w:rFonts w:ascii="Cambria" w:hAnsi="Cambria" w:eastAsia="PingFang SC" w:cs="Microsoft Himalaya" w:hint="cs"/>
          <w:szCs w:val="20"/>
        </w:rPr>
        <w:t xml:space="preserve">- Padma/Utpala/Nalina/Kumuda/Pundarika（ཆུའི་རྩི་ཤིང་།）་ལེགས་སྦྱར་སྒྲ་བཞིན།། </w:t>
      </w:r>
    </w:p>
    <w:p>
      <w:pPr>
        <w:spacing w:after="80" w:before="0" w:line="336" w:lineRule="auto"/>
      </w:pPr>
      <w:r>
        <w:rPr>
          <w:b/>
          <w:color w:val="404040"/>
          <w:sz w:val="24"/>
          <w:rFonts w:ascii="Cambria" w:hAnsi="Cambria" w:eastAsia="PingFang SC" w:cs="Microsoft Himalaya" w:hint="cs"/>
          <w:szCs w:val="24"/>
        </w:rPr>
        <w:t>Ch.14 · ཁྲག་གི་ལེའུ།</w:t>
      </w:r>
    </w:p>
    <w:p>
      <w:pPr>
        <w:spacing w:after="60" w:before="0" w:line="336" w:lineRule="auto"/>
      </w:pPr>
      <w:r>
        <w:rPr>
          <w:b w:val="0"/>
          <w:sz w:val="20"/>
          <w:rFonts w:ascii="Cambria" w:hAnsi="Cambria" w:eastAsia="PingFang SC" w:cs="Microsoft Himalaya" w:hint="cs"/>
          <w:szCs w:val="20"/>
        </w:rPr>
        <w:t xml:space="preserve">- Kanjika ཐུག་སྐྱུར།། Gairika བཙག། Indragopa གྲོག་དམར།（ཟུར་མཆན།གྲོག་ཆུང་དམར་པོ།）་ལེགས་སྦྱར་སྒྲ།+ཟུར་མཆན།། </w:t>
      </w:r>
    </w:p>
    <w:p>
      <w:pPr>
        <w:spacing w:after="60" w:before="0" w:line="336" w:lineRule="auto"/>
      </w:pPr>
      <w:r>
        <w:rPr>
          <w:b w:val="0"/>
          <w:sz w:val="20"/>
          <w:rFonts w:ascii="Cambria" w:hAnsi="Cambria" w:eastAsia="PingFang SC" w:cs="Microsoft Himalaya" w:hint="cs"/>
          <w:szCs w:val="20"/>
        </w:rPr>
        <w:t xml:space="preserve">- Sandhana/Skandana/Pacana/Dahana ཁྲག་འགོག་ཐབས་བཞི།་ལེགས་སྦྱར་སྒྲ།+བཤད་པ་མདོར་བསྡུས།། </w:t>
      </w:r>
    </w:p>
    <w:p>
      <w:pPr>
        <w:spacing w:after="60" w:before="0" w:line="336" w:lineRule="auto"/>
      </w:pPr>
      <w:r>
        <w:rPr>
          <w:b w:val="0"/>
          <w:sz w:val="20"/>
          <w:rFonts w:ascii="Cambria" w:hAnsi="Cambria" w:eastAsia="PingFang SC" w:cs="Microsoft Himalaya" w:hint="cs"/>
          <w:szCs w:val="20"/>
        </w:rPr>
        <w:t xml:space="preserve">- Kakolyadi（སྨན་གྱི་ཚོགས་མིང་།）་ལེགས་སྦྱར་སྒྲ།། </w:t>
      </w:r>
    </w:p>
    <w:p>
      <w:pPr>
        <w:spacing w:after="60" w:before="0" w:line="336" w:lineRule="auto"/>
      </w:pPr>
      <w:r>
        <w:rPr>
          <w:b w:val="0"/>
          <w:sz w:val="20"/>
          <w:rFonts w:ascii="Cambria" w:hAnsi="Cambria" w:eastAsia="PingFang SC" w:cs="Microsoft Himalaya" w:hint="cs"/>
          <w:szCs w:val="20"/>
        </w:rPr>
        <w:t xml:space="preserve">- Yavagu ཐུག་པ།་ལེགས་སྦྱར་སྒྲ་བཞིན།། </w:t>
      </w:r>
    </w:p>
    <w:p>
      <w:pPr>
        <w:spacing w:after="60" w:before="0" w:line="336" w:lineRule="auto"/>
      </w:pPr>
      <w:r>
        <w:rPr>
          <w:b w:val="0"/>
          <w:sz w:val="20"/>
          <w:rFonts w:ascii="Cambria" w:hAnsi="Cambria" w:eastAsia="PingFang SC" w:cs="Microsoft Himalaya" w:hint="cs"/>
          <w:szCs w:val="20"/>
        </w:rPr>
        <w:t xml:space="preserve">- Ena（ཤ་བའི་རིགས་ཤིག）་ལེགས་སྦྱར་སྒྲ་བཞིན།། </w:t>
      </w:r>
    </w:p>
    <w:p>
      <w:pPr>
        <w:spacing w:after="60" w:before="0" w:line="336" w:lineRule="auto"/>
      </w:pPr>
      <w:r>
        <w:rPr>
          <w:b w:val="0"/>
          <w:sz w:val="20"/>
          <w:rFonts w:ascii="Cambria" w:hAnsi="Cambria" w:eastAsia="PingFang SC" w:cs="Microsoft Himalaya" w:hint="cs"/>
          <w:szCs w:val="20"/>
        </w:rPr>
        <w:t xml:space="preserve">- སྨན་གྱི་ཚོགས། Lodhra/Priyangu/Madhuka/Pattanga/Sarjarasa/Rasanjana/Shalmali/Shankha/Shukti/Masha/Yava/Godhuma་ཐམས་ཅད།ལེགས་སྦྱར་སྒྲ།། </w:t>
      </w:r>
    </w:p>
    <w:p>
      <w:pPr>
        <w:spacing w:after="60" w:before="0" w:line="336" w:lineRule="auto"/>
      </w:pPr>
      <w:r>
        <w:rPr>
          <w:b w:val="0"/>
          <w:sz w:val="20"/>
          <w:rFonts w:ascii="Cambria" w:hAnsi="Cambria" w:eastAsia="PingFang SC" w:cs="Microsoft Himalaya" w:hint="cs"/>
          <w:szCs w:val="20"/>
        </w:rPr>
        <w:t xml:space="preserve">- Ela/Shitashiva/Kustha/Tagara/Patha/Agaradhuma/Bhadradaru/Vidanga/Citraka/Trikatus/Ankura/Haridra/Arka/Nakta-mala་ཐམས་ཅད།ལེགས་སྦྱར་སྒྲ།། </w:t>
      </w:r>
    </w:p>
    <w:p>
      <w:pPr>
        <w:spacing w:after="60" w:before="0" w:line="336" w:lineRule="auto"/>
      </w:pPr>
      <w:r>
        <w:rPr>
          <w:b w:val="0"/>
          <w:sz w:val="20"/>
          <w:rFonts w:ascii="Cambria" w:hAnsi="Cambria" w:eastAsia="PingFang SC" w:cs="Microsoft Himalaya" w:hint="cs"/>
          <w:szCs w:val="20"/>
        </w:rPr>
        <w:t xml:space="preserve">- Sala/Sarja/Arjuna/Arimeda/Mesha-shringi/Dhanvana། Laksha། Samudra-phena་ཐམས་ཅད།ལེགས་སྦྱར་སྒྲ།། </w:t>
      </w:r>
    </w:p>
    <w:p>
      <w:pPr>
        <w:spacing w:after="60" w:before="0" w:line="336" w:lineRule="auto"/>
      </w:pPr>
      <w:r>
        <w:rPr>
          <w:b w:val="0"/>
          <w:sz w:val="20"/>
          <w:rFonts w:ascii="Cambria" w:hAnsi="Cambria" w:eastAsia="PingFang SC" w:cs="Microsoft Himalaya" w:hint="cs"/>
          <w:szCs w:val="20"/>
        </w:rPr>
        <w:t>- Vayu ཆ་ལྔ།（Prana/Udana/Samana/Vyana/Apana）་⟨བརྟག⟩ བོད་སྨན་གྱི་མིང་ཡོད་མེད་བརྟག་དགོས། སྲོག་འཛིན་ གྱེན་རྒྱུ་ཁྱབ་བྱེད་མེ་མཉམ་ཐུར་སེལ།</w:t>
      </w:r>
    </w:p>
    <w:p>
      <w:pPr>
        <w:spacing w:after="60" w:before="0" w:line="336" w:lineRule="auto"/>
      </w:pPr>
      <w:r>
        <w:rPr>
          <w:b w:val="0"/>
          <w:sz w:val="20"/>
          <w:rFonts w:ascii="Cambria" w:hAnsi="Cambria" w:eastAsia="PingFang SC" w:cs="Microsoft Himalaya" w:hint="cs"/>
          <w:szCs w:val="20"/>
        </w:rPr>
        <w:t xml:space="preserve">- སྣ་ཚོགས།ནད་མིང་། Shirobhitapa/Timria/Adhimantha/Dhatu-Kshaya/Ekanga Vikara/Pakshaghata་ལེགས་སྦྱར་སྒྲ།+⟨ཟུར་མཆན།⟩། </w:t>
      </w:r>
    </w:p>
    <w:p>
      <w:pPr>
        <w:spacing w:after="80" w:before="0" w:line="336" w:lineRule="auto"/>
      </w:pPr>
      <w:r>
        <w:rPr>
          <w:b/>
          <w:color w:val="404040"/>
          <w:sz w:val="24"/>
          <w:rFonts w:ascii="Cambria" w:hAnsi="Cambria" w:eastAsia="PingFang SC" w:cs="Microsoft Himalaya" w:hint="cs"/>
          <w:szCs w:val="24"/>
        </w:rPr>
        <w:t>Ch.15 · Doṣadhātumalakṣayavṛddhi（བརྡ་ཆད་གནད་སྙིང་གི་ལེའུ།）</w:t>
      </w:r>
    </w:p>
    <w:p>
      <w:pPr>
        <w:spacing w:after="60" w:before="0" w:line="336" w:lineRule="auto"/>
      </w:pPr>
      <w:r>
        <w:rPr>
          <w:b w:val="0"/>
          <w:sz w:val="20"/>
          <w:rFonts w:ascii="Cambria" w:hAnsi="Cambria" w:eastAsia="PingFang SC" w:cs="Microsoft Himalaya" w:hint="cs"/>
          <w:szCs w:val="20"/>
        </w:rPr>
        <w:t xml:space="preserve">- **Pitta ཆ་ལྔ།**་Ranjaka/Pachaka/Sadhaka/Alochaka/Bhrajaka — ཐིག་ལས་མ་བསྒྱུར་བར་བཞགལེགས་སྦྱར་སྒྲ།། ⟨བརྟག⟩ བོད་སྨན་གྱི་མིང་ཡོད་མེད་བརྟག་དགོས།། </w:t>
      </w:r>
    </w:p>
    <w:p>
      <w:pPr>
        <w:spacing w:after="60" w:before="0" w:line="336" w:lineRule="auto"/>
      </w:pPr>
      <w:r>
        <w:rPr>
          <w:b w:val="0"/>
          <w:sz w:val="20"/>
          <w:rFonts w:ascii="Cambria" w:hAnsi="Cambria" w:eastAsia="PingFang SC" w:cs="Microsoft Himalaya" w:hint="cs"/>
          <w:szCs w:val="20"/>
        </w:rPr>
        <w:t xml:space="preserve">- **Kapha ཆ་ལྔ།**་Shleshmaka/Kledaka/Vodhaka/Tarpaka/Avalamvaka — གོང་བཞིན།⟨བརྟག⟩། </w:t>
      </w:r>
    </w:p>
    <w:p>
      <w:pPr>
        <w:spacing w:after="60" w:before="0" w:line="336" w:lineRule="auto"/>
      </w:pPr>
      <w:r>
        <w:rPr>
          <w:b w:val="0"/>
          <w:sz w:val="20"/>
          <w:rFonts w:ascii="Cambria" w:hAnsi="Cambria" w:eastAsia="PingFang SC" w:cs="Microsoft Himalaya" w:hint="cs"/>
          <w:szCs w:val="20"/>
        </w:rPr>
        <w:t>- Ojas དང་། vital power (སྟོབས་) སོགས།མཐུན།་ཁ་སྣོན་སྤྲད།⟨བརྟག⟩། STYLE.md གཏན་ལ་ཕབ། མདངས།</w:t>
      </w:r>
    </w:p>
    <w:p>
      <w:pPr>
        <w:spacing w:after="60" w:before="0" w:line="336" w:lineRule="auto"/>
      </w:pPr>
      <w:r>
        <w:rPr>
          <w:b w:val="0"/>
          <w:sz w:val="20"/>
          <w:rFonts w:ascii="Cambria" w:hAnsi="Cambria" w:eastAsia="PingFang SC" w:cs="Microsoft Himalaya" w:hint="cs"/>
          <w:szCs w:val="20"/>
        </w:rPr>
        <w:t xml:space="preserve">- Vasa（ཞག་གི་རིགས་ཀྱི་ཁུ་བ།）་དང་། མེད་ meda དབྱེ་བ་གསལ་མིན།། དལྟ་ཕན།བསྒྱུར། ཞག། ⟨བརྟག⟩། </w:t>
      </w:r>
    </w:p>
    <w:p>
      <w:pPr>
        <w:spacing w:after="60" w:before="0" w:line="336" w:lineRule="auto"/>
      </w:pPr>
      <w:r>
        <w:rPr>
          <w:b w:val="0"/>
          <w:sz w:val="20"/>
          <w:rFonts w:ascii="Cambria" w:hAnsi="Cambria" w:eastAsia="PingFang SC" w:cs="Microsoft Himalaya" w:hint="cs"/>
          <w:szCs w:val="20"/>
        </w:rPr>
        <w:t xml:space="preserve">- Karsha（ལུས་སྐམ།）། Karshya（ལུས་ཞན།）་དལྟ་ཕན།བཀོལ། ཚིལ་ཆགས། ལུས་སྐམ།། དགོས།དང་།བོད་སྨན་གྱི་མིང་ངེས་ཅན་དང་མཐུན་པར་བྱ།། </w:t>
      </w:r>
    </w:p>
    <w:p>
      <w:pPr>
        <w:spacing w:after="60" w:before="0" w:line="336" w:lineRule="auto"/>
      </w:pPr>
      <w:r>
        <w:rPr>
          <w:b w:val="0"/>
          <w:sz w:val="20"/>
          <w:rFonts w:ascii="Cambria" w:hAnsi="Cambria" w:eastAsia="PingFang SC" w:cs="Microsoft Himalaya" w:hint="cs"/>
          <w:szCs w:val="20"/>
        </w:rPr>
        <w:t xml:space="preserve">- Kshira Vasti སྨན་གྱི་འོ་མའི་སྟོང་ཙག་ལེགས་སྦྱར་སྒྲ་བཞིན།། </w:t>
      </w:r>
    </w:p>
    <w:p>
      <w:pPr>
        <w:spacing w:after="60" w:before="0" w:line="336" w:lineRule="auto"/>
      </w:pPr>
      <w:r>
        <w:rPr>
          <w:b w:val="0"/>
          <w:sz w:val="20"/>
          <w:rFonts w:ascii="Cambria" w:hAnsi="Cambria" w:eastAsia="PingFang SC" w:cs="Microsoft Himalaya" w:hint="cs"/>
          <w:szCs w:val="20"/>
        </w:rPr>
        <w:t xml:space="preserve">- Payasya/Ashvagandha/Vidari/Vidarigandha/Shatavari/Vala/Ativala/Nagavala/Yasthika་ལེགས་སྦྱར་སྒྲ།། བོད་སྨན་གྱི་བསྒྱུར་ལ་ཞིབ་བཤེར་བྱ།། </w:t>
      </w:r>
    </w:p>
    <w:p>
      <w:pPr>
        <w:spacing w:after="60" w:before="0" w:line="336" w:lineRule="auto"/>
      </w:pPr>
      <w:r>
        <w:rPr>
          <w:b w:val="0"/>
          <w:sz w:val="20"/>
          <w:rFonts w:ascii="Cambria" w:hAnsi="Cambria" w:eastAsia="PingFang SC" w:cs="Microsoft Himalaya" w:hint="cs"/>
          <w:szCs w:val="20"/>
        </w:rPr>
        <w:t xml:space="preserve">- Shilajatu/Guggulu/Go-Mutram/Triphala/Loharaja/Rasanjana/Koradusha/Shyamaka/Uddalaka/Lekhana Vasti་ལེགས་སྦྱར་སྒྲ།། </w:t>
      </w:r>
    </w:p>
    <w:p>
      <w:pPr>
        <w:spacing w:after="60" w:before="0" w:line="336" w:lineRule="auto"/>
      </w:pPr>
      <w:r>
        <w:rPr>
          <w:b w:val="0"/>
          <w:sz w:val="20"/>
          <w:rFonts w:ascii="Cambria" w:hAnsi="Cambria" w:eastAsia="PingFang SC" w:cs="Microsoft Himalaya" w:hint="cs"/>
          <w:szCs w:val="20"/>
        </w:rPr>
        <w:t xml:space="preserve">- Vistambhi（ཟས་མ་ཞུ་བའི་སྟུག་པོ།）་ལེགས་སྦྱར་སྒྲ།+ཟུར་མཆན།། </w:t>
      </w:r>
    </w:p>
    <w:p>
      <w:pPr>
        <w:spacing w:after="60" w:before="0" w:line="336" w:lineRule="auto"/>
      </w:pPr>
      <w:r>
        <w:rPr>
          <w:b w:val="0"/>
          <w:sz w:val="20"/>
          <w:rFonts w:ascii="Cambria" w:hAnsi="Cambria" w:eastAsia="PingFang SC" w:cs="Microsoft Himalaya" w:hint="cs"/>
          <w:szCs w:val="20"/>
        </w:rPr>
        <w:t xml:space="preserve">- Visransha/Vyapad/Kshaya（Ojas ལོག་གྱུར་གསུམ།）་ལེགས་སྦྱར་སྒྲ་བཞིན།། </w:t>
      </w:r>
    </w:p>
    <w:p>
      <w:pPr>
        <w:spacing w:after="60" w:before="0" w:line="336" w:lineRule="auto"/>
      </w:pPr>
      <w:r>
        <w:rPr>
          <w:b w:val="0"/>
          <w:sz w:val="20"/>
          <w:rFonts w:ascii="Cambria" w:hAnsi="Cambria" w:eastAsia="PingFang SC" w:cs="Microsoft Himalaya" w:hint="cs"/>
          <w:szCs w:val="20"/>
        </w:rPr>
        <w:t xml:space="preserve">- Prana། Ojas དང་། "protoplasmic albumen" ཡི་ཟུར་མཆན།⟨བརྟག⟩། </w:t>
      </w:r>
    </w:p>
    <w:p>
      <w:pPr>
        <w:spacing w:after="80" w:before="0" w:line="336" w:lineRule="auto"/>
      </w:pPr>
      <w:r>
        <w:rPr>
          <w:b/>
          <w:color w:val="404040"/>
          <w:sz w:val="24"/>
          <w:rFonts w:ascii="Cambria" w:hAnsi="Cambria" w:eastAsia="PingFang SC" w:cs="Microsoft Himalaya" w:hint="cs"/>
          <w:szCs w:val="24"/>
        </w:rPr>
        <w:t>Ch.16 · Karṇavyadhabandhavidhi</w:t>
      </w:r>
    </w:p>
    <w:p>
      <w:pPr>
        <w:spacing w:after="60" w:before="0" w:line="336" w:lineRule="auto"/>
      </w:pPr>
      <w:r>
        <w:rPr>
          <w:b w:val="0"/>
          <w:sz w:val="20"/>
          <w:rFonts w:ascii="Cambria" w:hAnsi="Cambria" w:eastAsia="PingFang SC" w:cs="Microsoft Himalaya" w:hint="cs"/>
          <w:szCs w:val="20"/>
        </w:rPr>
        <w:t xml:space="preserve">- 15 རྣ་ཤུབས་སྦྱོར་ཐབས་ཀྱི་རིགས།་Nemi-sandhanaka སོགས།——ཐམས་ཅད།ལེགས་སྦྱར་སྒྲ་བཞིན།། </w:t>
      </w:r>
    </w:p>
    <w:p>
      <w:pPr>
        <w:spacing w:after="60" w:before="0" w:line="336" w:lineRule="auto"/>
      </w:pPr>
      <w:r>
        <w:rPr>
          <w:b w:val="0"/>
          <w:sz w:val="20"/>
          <w:rFonts w:ascii="Cambria" w:hAnsi="Cambria" w:eastAsia="PingFang SC" w:cs="Microsoft Himalaya" w:hint="cs"/>
          <w:szCs w:val="20"/>
        </w:rPr>
        <w:t xml:space="preserve">- 11 རྣ་ལོའི་ནད་ཀྱི་རིགས།（Utpataka/Utputuka/Shyava/Bhrisam-kandujata/Avamantha/Sakanduka/Akundaka/Granthika/Jamvala/Sravi/Dahavana）་ཐམས་ཅད།ལེགས་སྦྱར་སྒྲ་བཞིན།། </w:t>
      </w:r>
    </w:p>
    <w:p>
      <w:pPr>
        <w:spacing w:after="60" w:before="0" w:line="336" w:lineRule="auto"/>
      </w:pPr>
      <w:r>
        <w:rPr>
          <w:b w:val="0"/>
          <w:sz w:val="20"/>
          <w:rFonts w:ascii="Cambria" w:hAnsi="Cambria" w:eastAsia="PingFang SC" w:cs="Microsoft Himalaya" w:hint="cs"/>
          <w:szCs w:val="20"/>
        </w:rPr>
        <w:t xml:space="preserve">- ནད་མིང་། Kalika/Marmarika/Lohitika་ལེགས་སྦྱར་སྒྲ་བཞིན།། </w:t>
      </w:r>
    </w:p>
    <w:p>
      <w:pPr>
        <w:spacing w:after="60" w:before="0" w:line="336" w:lineRule="auto"/>
      </w:pPr>
      <w:r>
        <w:rPr>
          <w:b w:val="0"/>
          <w:sz w:val="20"/>
          <w:rFonts w:ascii="Cambria" w:hAnsi="Cambria" w:eastAsia="PingFang SC" w:cs="Microsoft Himalaya" w:hint="cs"/>
          <w:szCs w:val="20"/>
        </w:rPr>
        <w:t xml:space="preserve">- Manya-Stambha/Apatanaka/Shirograha/Karna-shula་ལེགས་སྦྱར་སྒྲ།+ཟུར་མཆན།（Apatānaka ལྕགས་རྨའི་རིམས་ཀྱི་རིགས།）། </w:t>
      </w:r>
    </w:p>
    <w:p>
      <w:pPr>
        <w:spacing w:after="60" w:before="0" w:line="336" w:lineRule="auto"/>
      </w:pPr>
      <w:r>
        <w:rPr>
          <w:b w:val="0"/>
          <w:sz w:val="20"/>
          <w:rFonts w:ascii="Cambria" w:hAnsi="Cambria" w:eastAsia="PingFang SC" w:cs="Microsoft Himalaya" w:hint="cs"/>
          <w:szCs w:val="20"/>
        </w:rPr>
        <w:t xml:space="preserve">- སྨན་གྱི་མིང་མང་པོ། Ara/Dhanyamla/Suramanda/Sadhu Vandha སོགས།་ལེགས་སྦྱར་སྒྲ།+ཟུར་མཆན།། </w:t>
      </w:r>
    </w:p>
    <w:p>
      <w:pPr>
        <w:spacing w:after="60" w:before="0" w:line="336" w:lineRule="auto"/>
      </w:pPr>
      <w:r>
        <w:rPr>
          <w:b w:val="0"/>
          <w:sz w:val="20"/>
          <w:rFonts w:ascii="Cambria" w:hAnsi="Cambria" w:eastAsia="PingFang SC" w:cs="Microsoft Himalaya" w:hint="cs"/>
          <w:szCs w:val="20"/>
        </w:rPr>
        <w:t xml:space="preserve">- Dvi-vraniya（ལེའུའི་མིང་།）་ལེགས་སྦྱར་སྒྲ།། </w:t>
      </w:r>
    </w:p>
    <w:p>
      <w:pPr>
        <w:spacing w:after="60" w:before="0" w:line="336" w:lineRule="auto"/>
      </w:pPr>
      <w:r>
        <w:rPr>
          <w:b w:val="0"/>
          <w:sz w:val="20"/>
          <w:rFonts w:ascii="Cambria" w:hAnsi="Cambria" w:eastAsia="PingFang SC" w:cs="Microsoft Himalaya" w:hint="cs"/>
          <w:szCs w:val="20"/>
        </w:rPr>
        <w:t xml:space="preserve">- Karpasa ཤིང་བལ།་ལེགས་སྦྱར་སྒྲ།། </w:t>
      </w:r>
    </w:p>
    <w:p>
      <w:pPr>
        <w:spacing w:after="80" w:before="0" w:line="336" w:lineRule="auto"/>
      </w:pPr>
      <w:r>
        <w:rPr>
          <w:b/>
          <w:color w:val="404040"/>
          <w:sz w:val="24"/>
          <w:rFonts w:ascii="Cambria" w:hAnsi="Cambria" w:eastAsia="PingFang SC" w:cs="Microsoft Himalaya" w:hint="cs"/>
          <w:szCs w:val="24"/>
        </w:rPr>
        <w:t>Ch.17 · Āmapakvaiṣaṇīya</w:t>
      </w:r>
    </w:p>
    <w:p>
      <w:pPr>
        <w:spacing w:after="60" w:before="0" w:line="336" w:lineRule="auto"/>
      </w:pPr>
      <w:r>
        <w:rPr>
          <w:b w:val="0"/>
          <w:sz w:val="20"/>
          <w:rFonts w:ascii="Cambria" w:hAnsi="Cambria" w:eastAsia="PingFang SC" w:cs="Microsoft Himalaya" w:hint="cs"/>
          <w:szCs w:val="20"/>
        </w:rPr>
        <w:t xml:space="preserve">- Shotha སྐྲངས་པ།་ཟུར་མཆན།ལེགས་སྦྱར།། </w:t>
      </w:r>
    </w:p>
    <w:p>
      <w:pPr>
        <w:spacing w:after="60" w:before="0" w:line="336" w:lineRule="auto"/>
      </w:pPr>
      <w:r>
        <w:rPr>
          <w:b w:val="0"/>
          <w:sz w:val="20"/>
          <w:rFonts w:ascii="Cambria" w:hAnsi="Cambria" w:eastAsia="PingFang SC" w:cs="Microsoft Himalaya" w:hint="cs"/>
          <w:szCs w:val="20"/>
        </w:rPr>
        <w:t xml:space="preserve">- Granthi/Vidradhi/Alaji་ཟུར་མཆན།ལེགས་སྦྱར།། </w:t>
      </w:r>
    </w:p>
    <w:p>
      <w:pPr>
        <w:spacing w:after="60" w:before="0" w:line="336" w:lineRule="auto"/>
      </w:pPr>
      <w:r>
        <w:rPr>
          <w:b w:val="0"/>
          <w:sz w:val="20"/>
          <w:rFonts w:ascii="Cambria" w:hAnsi="Cambria" w:eastAsia="PingFang SC" w:cs="Microsoft Himalaya" w:hint="cs"/>
          <w:szCs w:val="20"/>
        </w:rPr>
        <w:t xml:space="preserve">- Kshata-Vidradhi རྨ་ཆགས་པའི་རྣག་རྨ།་ཟུར་མཆན།ལེགས་སྦྱར།། </w:t>
      </w:r>
    </w:p>
    <w:p>
      <w:pPr>
        <w:spacing w:after="60" w:before="0" w:line="336" w:lineRule="auto"/>
      </w:pPr>
      <w:r>
        <w:rPr>
          <w:b w:val="0"/>
          <w:sz w:val="20"/>
          <w:rFonts w:ascii="Cambria" w:hAnsi="Cambria" w:eastAsia="PingFang SC" w:cs="Microsoft Himalaya" w:hint="cs"/>
          <w:szCs w:val="20"/>
        </w:rPr>
        <w:t xml:space="preserve">- ཕྱི་གསོའི་བཅོས་ཐབས་བདུན།（Vimlapana/Avashecana/Upanaha/Patana/Shodhana/Ropana/Vaikritapaha）་ལེགས་སྦྱར་སྒྲ།+ཟུར་མཆན།། </w:t>
      </w:r>
    </w:p>
    <w:p>
      <w:pPr>
        <w:spacing w:after="60" w:before="0" w:line="336" w:lineRule="auto"/>
      </w:pPr>
      <w:r>
        <w:rPr>
          <w:b w:val="0"/>
          <w:sz w:val="20"/>
          <w:rFonts w:ascii="Cambria" w:hAnsi="Cambria" w:eastAsia="PingFang SC" w:cs="Microsoft Himalaya" w:hint="cs"/>
          <w:szCs w:val="20"/>
        </w:rPr>
        <w:t>- Chandala གདོལ་བ།་བསྒྱུར། གདོལ་བ།</w:t>
      </w:r>
    </w:p>
    <w:p>
      <w:pPr>
        <w:spacing w:after="80" w:before="0" w:line="336" w:lineRule="auto"/>
      </w:pPr>
      <w:r>
        <w:rPr>
          <w:b/>
          <w:color w:val="404040"/>
          <w:sz w:val="24"/>
          <w:rFonts w:ascii="Cambria" w:hAnsi="Cambria" w:eastAsia="PingFang SC" w:cs="Microsoft Himalaya" w:hint="cs"/>
          <w:szCs w:val="24"/>
        </w:rPr>
        <w:t>Ch.18 · Vraṇālepanabandhavidhi</w:t>
      </w:r>
    </w:p>
    <w:p>
      <w:pPr>
        <w:spacing w:after="60" w:before="0" w:line="336" w:lineRule="auto"/>
      </w:pPr>
      <w:r>
        <w:rPr>
          <w:b w:val="0"/>
          <w:sz w:val="20"/>
          <w:rFonts w:ascii="Cambria" w:hAnsi="Cambria" w:eastAsia="PingFang SC" w:cs="Microsoft Himalaya" w:hint="cs"/>
          <w:szCs w:val="20"/>
        </w:rPr>
        <w:t xml:space="preserve">- Pralepa/Pradeha/Alepana་བྱུགས་སྨན་གསུམ་གྱི་དབྱེ་བ།——ལེགས་སྦྱར་སྒྲ།+བཤད་པ།། </w:t>
      </w:r>
    </w:p>
    <w:p>
      <w:pPr>
        <w:spacing w:after="60" w:before="0" w:line="336" w:lineRule="auto"/>
      </w:pPr>
      <w:r>
        <w:rPr>
          <w:b w:val="0"/>
          <w:sz w:val="20"/>
          <w:rFonts w:ascii="Cambria" w:hAnsi="Cambria" w:eastAsia="PingFang SC" w:cs="Microsoft Himalaya" w:hint="cs"/>
          <w:szCs w:val="20"/>
        </w:rPr>
        <w:t xml:space="preserve">- Kalka/Niruddha-Alepana་ལེགས་སྦྱར་སྒྲ།། </w:t>
      </w:r>
    </w:p>
    <w:p>
      <w:pPr>
        <w:spacing w:after="60" w:before="0" w:line="336" w:lineRule="auto"/>
      </w:pPr>
      <w:r>
        <w:rPr>
          <w:b w:val="0"/>
          <w:sz w:val="20"/>
          <w:rFonts w:ascii="Cambria" w:hAnsi="Cambria" w:eastAsia="PingFang SC" w:cs="Microsoft Himalaya" w:hint="cs"/>
          <w:szCs w:val="20"/>
        </w:rPr>
        <w:t xml:space="preserve">- Vishoshi/Avishoshi（སུགས།/སུགས་མི་སུགས་ཀྱི་རང་བཞིན།）་ལེགས་སྦྱར་སྒྲ།། </w:t>
      </w:r>
    </w:p>
    <w:p>
      <w:pPr>
        <w:spacing w:after="60" w:before="0" w:line="336" w:lineRule="auto"/>
      </w:pPr>
      <w:r>
        <w:rPr>
          <w:b w:val="0"/>
          <w:sz w:val="20"/>
          <w:rFonts w:ascii="Cambria" w:hAnsi="Cambria" w:eastAsia="PingFang SC" w:cs="Microsoft Himalaya" w:hint="cs"/>
          <w:szCs w:val="20"/>
        </w:rPr>
        <w:t xml:space="preserve">- Pidayitavya vrana（རྣག་འདྲེན་གྱི་རྨ།）་ཟུར་མཆན།། </w:t>
      </w:r>
    </w:p>
    <w:p>
      <w:pPr>
        <w:spacing w:after="60" w:before="0" w:line="336" w:lineRule="auto"/>
      </w:pPr>
      <w:r>
        <w:rPr>
          <w:b w:val="0"/>
          <w:sz w:val="20"/>
          <w:rFonts w:ascii="Cambria" w:hAnsi="Cambria" w:eastAsia="PingFang SC" w:cs="Microsoft Himalaya" w:hint="cs"/>
          <w:szCs w:val="20"/>
        </w:rPr>
        <w:t xml:space="preserve">- 14 ཐོགས་སྐུད་ཀྱི་མིང་གི་རིགས།་Kosha/Dama/Svastika/Anuvellita/Pratoli/Mandala/Sthagika/Yamaka/Khatta/China/Vivandha/Vitana/Gophana/Pancangi——ཐམས་ཅད།ལེགས་སྦྱར་སྒྲ།+ཟུར་མཆན།། </w:t>
      </w:r>
    </w:p>
    <w:p>
      <w:pPr>
        <w:spacing w:after="60" w:before="0" w:line="336" w:lineRule="auto"/>
      </w:pPr>
      <w:r>
        <w:rPr>
          <w:b w:val="0"/>
          <w:sz w:val="20"/>
          <w:rFonts w:ascii="Cambria" w:hAnsi="Cambria" w:eastAsia="PingFang SC" w:cs="Microsoft Himalaya" w:hint="cs"/>
          <w:szCs w:val="20"/>
        </w:rPr>
        <w:t xml:space="preserve">- Kavalika/Visheshika（གདིང་མ།/ཤིང་བལ་གྱི་སྤུ་ཐོགས།）་ལེགས་སྦྱར་སྒྲ།+ཟུར་མཆན།། </w:t>
      </w:r>
    </w:p>
    <w:p>
      <w:pPr>
        <w:spacing w:after="60" w:before="0" w:line="336" w:lineRule="auto"/>
      </w:pPr>
      <w:r>
        <w:rPr>
          <w:b w:val="0"/>
          <w:sz w:val="20"/>
          <w:rFonts w:ascii="Cambria" w:hAnsi="Cambria" w:eastAsia="PingFang SC" w:cs="Microsoft Himalaya" w:hint="cs"/>
          <w:szCs w:val="20"/>
        </w:rPr>
        <w:t xml:space="preserve">- Gadha/Sama/Shithila（དམ་/འབྲིང་/ལྷོད་གསུམ་གྱི་བཅིངས་ཐབས་གསུམ།）་ལེགས་སྦྱར་སྒྲ།། </w:t>
      </w:r>
    </w:p>
    <w:p>
      <w:pPr>
        <w:spacing w:after="60" w:before="0" w:line="336" w:lineRule="auto"/>
      </w:pPr>
      <w:r>
        <w:rPr>
          <w:b w:val="0"/>
          <w:sz w:val="20"/>
          <w:rFonts w:ascii="Cambria" w:hAnsi="Cambria" w:eastAsia="PingFang SC" w:cs="Microsoft Himalaya" w:hint="cs"/>
          <w:szCs w:val="20"/>
        </w:rPr>
        <w:t xml:space="preserve">- རྒྱུ་ཆའི་མིང་། Kshauma/Avika/Dukulum/Kausheya/Patrorna/Chinapatta/Antarvalkala/Carma/Alavu Shakala/Lata-Vidala/Tula-phala་ལེགས་སྦྱར་སྒྲ།+ཟུར་མཆན།། </w:t>
      </w:r>
    </w:p>
    <w:p>
      <w:pPr>
        <w:spacing w:after="80" w:before="0" w:line="336" w:lineRule="auto"/>
      </w:pPr>
      <w:r>
        <w:rPr>
          <w:b/>
          <w:color w:val="404040"/>
          <w:sz w:val="24"/>
          <w:rFonts w:ascii="Cambria" w:hAnsi="Cambria" w:eastAsia="PingFang SC" w:cs="Microsoft Himalaya" w:hint="cs"/>
          <w:szCs w:val="24"/>
        </w:rPr>
        <w:t>Ch.19 · Vraṇitopāsanīya</w:t>
      </w:r>
    </w:p>
    <w:p>
      <w:pPr>
        <w:spacing w:after="60" w:before="0" w:line="336" w:lineRule="auto"/>
      </w:pPr>
      <w:r>
        <w:rPr>
          <w:b w:val="0"/>
          <w:sz w:val="20"/>
          <w:rFonts w:ascii="Cambria" w:hAnsi="Cambria" w:eastAsia="PingFang SC" w:cs="Microsoft Himalaya" w:hint="cs"/>
          <w:szCs w:val="20"/>
        </w:rPr>
        <w:t xml:space="preserve">- ལྷ་སྲིན་གྱི་མིང་།་Pashupati/Kuvera/Kumara་ལེགས་སྦྱར་སྒྲ།། ⟨བརྟག། རྒྱ་གར་གྱི་ལྷ་ཆོས་ཀྱི་སྐབས་བསྒྱུར་དགོས་མིན་བརྟག ལྷ།⟩། </w:t>
      </w:r>
    </w:p>
    <w:p>
      <w:pPr>
        <w:spacing w:after="60" w:before="0" w:line="336" w:lineRule="auto"/>
      </w:pPr>
      <w:r>
        <w:rPr>
          <w:b w:val="0"/>
          <w:sz w:val="20"/>
          <w:rFonts w:ascii="Cambria" w:hAnsi="Cambria" w:eastAsia="PingFang SC" w:cs="Microsoft Himalaya" w:hint="cs"/>
          <w:szCs w:val="20"/>
        </w:rPr>
        <w:t xml:space="preserve">- Rik/Yajuh/Saman/Atharva Vedas་ལེགས་སྦྱར་སྒྲ།། </w:t>
      </w:r>
    </w:p>
    <w:p>
      <w:pPr>
        <w:spacing w:after="60" w:before="0" w:line="336" w:lineRule="auto"/>
      </w:pPr>
      <w:r>
        <w:rPr>
          <w:b w:val="0"/>
          <w:sz w:val="20"/>
          <w:rFonts w:ascii="Cambria" w:hAnsi="Cambria" w:eastAsia="PingFang SC" w:cs="Microsoft Himalaya" w:hint="cs"/>
          <w:szCs w:val="20"/>
        </w:rPr>
        <w:t xml:space="preserve">- སྔོ་སྨན། Chatra/Atichatra/Languli/Jatila/Bramhacarini/Lakshmi/Guha/Atiguha/Shata-viryaya/Sahasra-viryaya་ལེགས་སྦྱར་སྒྲ།། </w:t>
      </w:r>
    </w:p>
    <w:p>
      <w:pPr>
        <w:spacing w:after="60" w:before="0" w:line="336" w:lineRule="auto"/>
      </w:pPr>
      <w:r>
        <w:rPr>
          <w:b w:val="0"/>
          <w:sz w:val="20"/>
          <w:rFonts w:ascii="Cambria" w:hAnsi="Cambria" w:eastAsia="PingFang SC" w:cs="Microsoft Himalaya" w:hint="cs"/>
          <w:szCs w:val="20"/>
        </w:rPr>
        <w:t xml:space="preserve">- Vilepi/Kulmasha ཟས་རིགས།་ལེགས་སྦྱར་སྒྲ།། </w:t>
      </w:r>
    </w:p>
    <w:p>
      <w:pPr>
        <w:spacing w:after="60" w:before="0" w:line="336" w:lineRule="auto"/>
      </w:pPr>
      <w:r>
        <w:rPr>
          <w:b w:val="0"/>
          <w:sz w:val="20"/>
          <w:rFonts w:ascii="Cambria" w:hAnsi="Cambria" w:eastAsia="PingFang SC" w:cs="Microsoft Himalaya" w:hint="cs"/>
          <w:szCs w:val="20"/>
        </w:rPr>
        <w:t xml:space="preserve">- Jangala（ཐང་བའི་གཅན་གཟན།）་ཟུར་མཆན།། </w:t>
      </w:r>
    </w:p>
    <w:p>
      <w:pPr>
        <w:spacing w:after="60" w:before="0" w:line="336" w:lineRule="auto"/>
      </w:pPr>
      <w:r>
        <w:rPr>
          <w:b w:val="0"/>
          <w:sz w:val="20"/>
          <w:rFonts w:ascii="Cambria" w:hAnsi="Cambria" w:eastAsia="PingFang SC" w:cs="Microsoft Himalaya" w:hint="cs"/>
          <w:szCs w:val="20"/>
        </w:rPr>
        <w:t>- Dhanvantari མཚན་མཆོག་STYLE.md གཏན་ལ་ཕབ། དནྭན་ཏ་རི།</w:t>
      </w:r>
    </w:p>
    <w:p>
      <w:pPr>
        <w:spacing w:after="60" w:before="0" w:line="336" w:lineRule="auto"/>
      </w:pPr>
      <w:r>
        <w:rPr>
          <w:b w:val="0"/>
          <w:sz w:val="20"/>
          <w:rFonts w:ascii="Cambria" w:hAnsi="Cambria" w:eastAsia="PingFang SC" w:cs="Microsoft Himalaya" w:hint="cs"/>
          <w:szCs w:val="20"/>
        </w:rPr>
        <w:t xml:space="preserve">- Mairaya/Arishta/Asava/Sidhu/Sura ཆང་གི་རིགས་ལྔ།་ལེགས་སྦྱར་སྒྲ།། </w:t>
      </w:r>
    </w:p>
    <w:p>
      <w:pPr>
        <w:spacing w:after="60" w:before="0" w:line="336" w:lineRule="auto"/>
      </w:pPr>
      <w:r>
        <w:rPr>
          <w:b w:val="0"/>
          <w:sz w:val="20"/>
          <w:rFonts w:ascii="Cambria" w:hAnsi="Cambria" w:eastAsia="PingFang SC" w:cs="Microsoft Himalaya" w:hint="cs"/>
          <w:szCs w:val="20"/>
        </w:rPr>
        <w:t xml:space="preserve">- Nava-Dhanya-Varga / Takra-Varga（འབྲུ་གསར་གྱི་ཚོགས། / ཞོའི་ཚོགས།）་ལེགས་སྦྱར་སྒྲ།ལེའུའི་མིང་།། </w:t>
      </w:r>
    </w:p>
    <w:p>
      <w:pPr>
        <w:spacing w:after="80" w:before="0" w:line="336" w:lineRule="auto"/>
      </w:pPr>
      <w:r>
        <w:rPr>
          <w:b/>
          <w:color w:val="404040"/>
          <w:sz w:val="24"/>
          <w:rFonts w:ascii="Cambria" w:hAnsi="Cambria" w:eastAsia="PingFang SC" w:cs="Microsoft Himalaya" w:hint="cs"/>
          <w:szCs w:val="24"/>
        </w:rPr>
        <w:t>Ch.20 · Hitāhitīya</w:t>
      </w:r>
    </w:p>
    <w:p>
      <w:pPr>
        <w:spacing w:after="60" w:before="0" w:line="336" w:lineRule="auto"/>
      </w:pPr>
      <w:r>
        <w:rPr>
          <w:b w:val="0"/>
          <w:sz w:val="20"/>
          <w:rFonts w:ascii="Cambria" w:hAnsi="Cambria" w:eastAsia="PingFang SC" w:cs="Microsoft Himalaya" w:hint="cs"/>
          <w:szCs w:val="20"/>
        </w:rPr>
        <w:t xml:space="preserve">- 25+ འབྲས་འབྲུའི་རིགས།། 20+ ཤའི་རིགས།། 10 སྲན་མའི་རིགས།། 6 ཚོད་མའི་མིང་གི་རིགས།་ཐམས་ཅད།ལེགས་སྦྱར་སྒྲ།། ⟨བརྟག⟩དགོས།དང་།བོད་སྨན།ཟས་རིགས།ལ།བསྒྱུར།ཞིབ་བཤེར།། </w:t>
      </w:r>
    </w:p>
    <w:p>
      <w:pPr>
        <w:spacing w:after="60" w:before="0" w:line="336" w:lineRule="auto"/>
      </w:pPr>
      <w:r>
        <w:rPr>
          <w:b w:val="0"/>
          <w:sz w:val="20"/>
          <w:rFonts w:ascii="Cambria" w:hAnsi="Cambria" w:eastAsia="PingFang SC" w:cs="Microsoft Himalaya" w:hint="cs"/>
          <w:szCs w:val="20"/>
        </w:rPr>
        <w:t xml:space="preserve">- མི།དགོས།སྦྱོར་མི་རུང་བའི་རེའུ་མིག་མང་བ།། ཐམས་ཅད་ཡིན།ལེགས་སྦྱར་སྒྲ།དྲང་པོར།བསྒྱུར།། </w:t>
      </w:r>
    </w:p>
    <w:p>
      <w:pPr>
        <w:spacing w:after="60" w:before="0" w:line="336" w:lineRule="auto"/>
      </w:pPr>
      <w:r>
        <w:rPr>
          <w:b w:val="0"/>
          <w:sz w:val="20"/>
          <w:rFonts w:ascii="Cambria" w:hAnsi="Cambria" w:eastAsia="PingFang SC" w:cs="Microsoft Himalaya" w:hint="cs"/>
          <w:szCs w:val="20"/>
        </w:rPr>
        <w:t xml:space="preserve">- ཕྱོགས་བཞིའི་རླུང་（ཤར་/ལྷོ་/ནུབ་/བྱང་）་ཡིག་དབྱིབས།ཐིག་ལས་མ་བསྒྱུར་བར་བཞག། </w:t>
      </w:r>
    </w:p>
    <w:p>
      <w:pPr>
        <w:spacing w:after="80" w:before="0" w:line="336" w:lineRule="auto"/>
      </w:pPr>
      <w:r>
        <w:rPr>
          <w:b/>
          <w:color w:val="404040"/>
          <w:sz w:val="24"/>
          <w:rFonts w:ascii="Cambria" w:hAnsi="Cambria" w:eastAsia="PingFang SC" w:cs="Microsoft Himalaya" w:hint="cs"/>
          <w:szCs w:val="24"/>
        </w:rPr>
        <w:t>Ch.21 · Vraṇapraśnīya（གནད་སྙིང་གི་རྣམ་གཞགལེའུ།）</w:t>
      </w:r>
    </w:p>
    <w:p>
      <w:pPr>
        <w:spacing w:after="60" w:before="0" w:line="336" w:lineRule="auto"/>
      </w:pPr>
      <w:r>
        <w:rPr>
          <w:b w:val="0"/>
          <w:sz w:val="20"/>
          <w:rFonts w:ascii="Cambria" w:hAnsi="Cambria" w:eastAsia="PingFang SC" w:cs="Microsoft Himalaya" w:hint="cs"/>
          <w:szCs w:val="20"/>
        </w:rPr>
        <w:t xml:space="preserve">- Vata/Pitta/Kapha སྒྲ་བཤད།"Va/Tapa/Shlisha"་ལེགས་སྦྱར་སྒྲ།+བཤད་པ།དོན།། </w:t>
      </w:r>
    </w:p>
    <w:p>
      <w:pPr>
        <w:spacing w:after="60" w:before="0" w:line="336" w:lineRule="auto"/>
      </w:pPr>
      <w:r>
        <w:rPr>
          <w:b w:val="0"/>
          <w:sz w:val="20"/>
          <w:rFonts w:ascii="Cambria" w:hAnsi="Cambria" w:eastAsia="PingFang SC" w:cs="Microsoft Himalaya" w:hint="cs"/>
          <w:szCs w:val="20"/>
        </w:rPr>
        <w:t xml:space="preserve">- Tristhuna（རྟེན་ཀ་གསུམ།）་ལེགས་སྦྱར་སྒྲ།+བཤད་པ།། </w:t>
      </w:r>
    </w:p>
    <w:p>
      <w:pPr>
        <w:spacing w:after="60" w:before="0" w:line="336" w:lineRule="auto"/>
      </w:pPr>
      <w:r>
        <w:rPr>
          <w:b w:val="0"/>
          <w:sz w:val="20"/>
          <w:rFonts w:ascii="Cambria" w:hAnsi="Cambria" w:eastAsia="PingFang SC" w:cs="Microsoft Himalaya" w:hint="cs"/>
          <w:szCs w:val="20"/>
        </w:rPr>
        <w:t xml:space="preserve">- Pittashaya/Amashaya/Pakvashaya་ལེགས་སྦྱར་སྒྲ།+བསྒྱུར།། </w:t>
      </w:r>
    </w:p>
    <w:p>
      <w:pPr>
        <w:spacing w:after="60" w:before="0" w:line="336" w:lineRule="auto"/>
      </w:pPr>
      <w:r>
        <w:rPr>
          <w:b w:val="0"/>
          <w:sz w:val="20"/>
          <w:rFonts w:ascii="Cambria" w:hAnsi="Cambria" w:eastAsia="PingFang SC" w:cs="Microsoft Himalaya" w:hint="cs"/>
          <w:szCs w:val="20"/>
        </w:rPr>
        <w:t xml:space="preserve">- Pitta ཆ་ལྔ།དག་བྱུང་གི་བསྒྱུར་ཐབས།（Pachakagni/Ranjakagni/Sadhakagni/Alochakagni/Bhrajakagni）་ཐམས་ཅད།ལེགས་སྦྱར་སྒྲ།+ཟུར་མཆན།（ཐམས་ཅད།བཀོལ། མེ མཇུག་གི་བོད་སྨན།བསྒྱུར།། ⟨བརྟག⟩）། </w:t>
      </w:r>
    </w:p>
    <w:p>
      <w:pPr>
        <w:spacing w:after="60" w:before="0" w:line="336" w:lineRule="auto"/>
      </w:pPr>
      <w:r>
        <w:rPr>
          <w:b w:val="0"/>
          <w:sz w:val="20"/>
          <w:rFonts w:ascii="Cambria" w:hAnsi="Cambria" w:eastAsia="PingFang SC" w:cs="Microsoft Himalaya" w:hint="cs"/>
          <w:szCs w:val="20"/>
        </w:rPr>
        <w:t xml:space="preserve">- Kapha ཆ་ལྔ།་Kledaka/Avalamvaka/Vodhaka/Tarpaka/Shleshaka་ལེགས་སྦྱར་སྒྲ།། </w:t>
      </w:r>
    </w:p>
    <w:p>
      <w:pPr>
        <w:spacing w:after="60" w:before="0" w:line="336" w:lineRule="auto"/>
      </w:pPr>
      <w:r>
        <w:rPr>
          <w:b w:val="0"/>
          <w:sz w:val="20"/>
          <w:rFonts w:ascii="Cambria" w:hAnsi="Cambria" w:eastAsia="PingFang SC" w:cs="Microsoft Himalaya" w:hint="cs"/>
          <w:szCs w:val="20"/>
        </w:rPr>
        <w:t xml:space="preserve">- Sancaya/Prakopa/Prasara/Sthana-samshrayam/Vyakti/Bheda（ནད་འབྱུང་གི་དུས་ཚིགས་དྲུག）་ཐམས་ཅད།ལེགས་སྦྱར་སྒྲ།། </w:t>
      </w:r>
    </w:p>
    <w:p>
      <w:pPr>
        <w:spacing w:after="60" w:before="0" w:line="336" w:lineRule="auto"/>
      </w:pPr>
      <w:r>
        <w:rPr>
          <w:b w:val="0"/>
          <w:sz w:val="20"/>
          <w:rFonts w:ascii="Cambria" w:hAnsi="Cambria" w:eastAsia="PingFang SC" w:cs="Microsoft Himalaya" w:hint="cs"/>
          <w:szCs w:val="20"/>
        </w:rPr>
        <w:t xml:space="preserve">- Rajas（གཡོ་བ།ཀྱི།རང་བཞིན།）་ལེགས་སྦྱར་སྒྲ།+ཟུར་མཆན།། </w:t>
      </w:r>
    </w:p>
    <w:p>
      <w:pPr>
        <w:spacing w:after="60" w:before="0" w:line="336" w:lineRule="auto"/>
      </w:pPr>
      <w:r>
        <w:rPr>
          <w:b w:val="0"/>
          <w:sz w:val="20"/>
          <w:rFonts w:ascii="Cambria" w:hAnsi="Cambria" w:eastAsia="PingFang SC" w:cs="Microsoft Himalaya" w:hint="cs"/>
          <w:szCs w:val="20"/>
        </w:rPr>
        <w:t xml:space="preserve">- Vata-Vyadhi/Prameha/Ashman/Mutrakricchra/Mutraghata/Nirudha-prakasha/Shuka-dosha/Kushtha/Vata-Rakta/Vata-Kantaka/Apachi/Ganda-mala/Visarpa/Alaji་ཐམས་ཅད།ལེགས་སྦྱར་སྒྲ།+ཟུར་མཆན།། </w:t>
      </w:r>
    </w:p>
    <w:p>
      <w:pPr>
        <w:spacing w:after="60" w:before="0" w:line="336" w:lineRule="auto"/>
      </w:pPr>
      <w:r>
        <w:rPr>
          <w:b w:val="0"/>
          <w:sz w:val="20"/>
          <w:rFonts w:ascii="Cambria" w:hAnsi="Cambria" w:eastAsia="PingFang SC" w:cs="Microsoft Himalaya" w:hint="cs"/>
          <w:szCs w:val="20"/>
        </w:rPr>
        <w:t xml:space="preserve">- Sannipata（འདུས་གསུམ་གྱི་ནད།）་ལེགས་སྦྱར་སྒྲ།། </w:t>
      </w:r>
    </w:p>
    <w:p>
      <w:pPr>
        <w:spacing w:after="80" w:before="0" w:line="336" w:lineRule="auto"/>
      </w:pPr>
      <w:r>
        <w:rPr>
          <w:b/>
          <w:color w:val="404040"/>
          <w:sz w:val="24"/>
          <w:rFonts w:ascii="Cambria" w:hAnsi="Cambria" w:eastAsia="PingFang SC" w:cs="Microsoft Himalaya" w:hint="cs"/>
          <w:szCs w:val="24"/>
        </w:rPr>
        <w:t>Ch.22 · Vraṇāsravavijñānīya</w:t>
      </w:r>
    </w:p>
    <w:p>
      <w:pPr>
        <w:spacing w:after="60" w:before="0" w:line="336" w:lineRule="auto"/>
      </w:pPr>
      <w:r>
        <w:rPr>
          <w:b w:val="0"/>
          <w:sz w:val="20"/>
          <w:rFonts w:ascii="Cambria" w:hAnsi="Cambria" w:eastAsia="PingFang SC" w:cs="Microsoft Himalaya" w:hint="cs"/>
          <w:szCs w:val="20"/>
        </w:rPr>
        <w:t xml:space="preserve">- Dushta-Vranas་⟨ཟུར་མཆན། རྨ་ངན།⟩ ཟིན་པ།བསྒྱུར།། </w:t>
      </w:r>
    </w:p>
    <w:p>
      <w:pPr>
        <w:spacing w:after="60" w:before="0" w:line="336" w:lineRule="auto"/>
      </w:pPr>
      <w:r>
        <w:rPr>
          <w:b w:val="0"/>
          <w:sz w:val="20"/>
          <w:rFonts w:ascii="Cambria" w:hAnsi="Cambria" w:eastAsia="PingFang SC" w:cs="Microsoft Himalaya" w:hint="cs"/>
          <w:szCs w:val="20"/>
        </w:rPr>
        <w:t xml:space="preserve">- ཁུ་བའི་མདོག་གི་རིགས་མཚུངས། Gomedha/Kashaya/Madhvika/Kasisha/Ervaruka/Aruka/Priyangu་ལེགས་སྦྱར་སྒྲ།+ཟུར་མཆན།། </w:t>
      </w:r>
    </w:p>
    <w:p>
      <w:pPr>
        <w:spacing w:after="60" w:before="0" w:line="336" w:lineRule="auto"/>
      </w:pPr>
      <w:r>
        <w:rPr>
          <w:b w:val="0"/>
          <w:sz w:val="20"/>
          <w:rFonts w:ascii="Cambria" w:hAnsi="Cambria" w:eastAsia="PingFang SC" w:cs="Microsoft Himalaya" w:hint="cs"/>
          <w:szCs w:val="20"/>
        </w:rPr>
        <w:t xml:space="preserve">- Trika（གྲེ་རུས་ཀྱི་ཚིགས་མདུད།）་ལེགས་སྦྱར་སྒྲ།+བཤད་པ།། </w:t>
      </w:r>
    </w:p>
    <w:p>
      <w:pPr>
        <w:spacing w:after="60" w:before="0" w:line="336" w:lineRule="auto"/>
      </w:pPr>
      <w:r>
        <w:rPr>
          <w:b w:val="0"/>
          <w:sz w:val="20"/>
          <w:rFonts w:ascii="Cambria" w:hAnsi="Cambria" w:eastAsia="PingFang SC" w:cs="Microsoft Himalaya" w:hint="cs"/>
          <w:szCs w:val="20"/>
        </w:rPr>
        <w:t xml:space="preserve">- ན་ཟུག་གི་རིགས་སོ་སོ།（Vartaja/Pittaja/Raktaja/Kaphaja/Sannipatika）་དབྱེ་བའི་མགོ་ནི་མ་ཡིག་བཞིན་བཞག་ཅིང་། གཞུང་དངོས་བོད་སྐད་དུ་བསྒྱུར།། </w:t>
      </w:r>
    </w:p>
    <w:p>
      <w:pPr>
        <w:spacing w:after="80" w:before="0" w:line="336" w:lineRule="auto"/>
      </w:pPr>
      <w:r>
        <w:rPr>
          <w:b/>
          <w:color w:val="404040"/>
          <w:sz w:val="24"/>
          <w:rFonts w:ascii="Cambria" w:hAnsi="Cambria" w:eastAsia="PingFang SC" w:cs="Microsoft Himalaya" w:hint="cs"/>
          <w:szCs w:val="24"/>
        </w:rPr>
        <w:t>Ch.23 · Kṛtyākṛtyavidhi</w:t>
      </w:r>
    </w:p>
    <w:p>
      <w:pPr>
        <w:spacing w:after="60" w:before="0" w:line="336" w:lineRule="auto"/>
      </w:pPr>
      <w:r>
        <w:rPr>
          <w:b w:val="0"/>
          <w:sz w:val="20"/>
          <w:rFonts w:ascii="Cambria" w:hAnsi="Cambria" w:eastAsia="PingFang SC" w:cs="Microsoft Himalaya" w:hint="cs"/>
          <w:szCs w:val="20"/>
        </w:rPr>
        <w:t xml:space="preserve">- Yapya（བཅོས་མ་ཐུབ་ཀྱང་གནས་ཙམ་ཐུབ་པ།）་ཟུར་མཆན།། </w:t>
      </w:r>
    </w:p>
    <w:p>
      <w:pPr>
        <w:spacing w:after="60" w:before="0" w:line="336" w:lineRule="auto"/>
      </w:pPr>
      <w:r>
        <w:rPr>
          <w:b w:val="0"/>
          <w:sz w:val="20"/>
          <w:rFonts w:ascii="Cambria" w:hAnsi="Cambria" w:eastAsia="PingFang SC" w:cs="Microsoft Himalaya" w:hint="cs"/>
          <w:szCs w:val="20"/>
        </w:rPr>
        <w:t xml:space="preserve">- Avapathika/Niruddha-Prakash/Sanniruddha-guda/Jathara/Granthi/Pratishyava་ཐམས་ཅད།ལེགས་སྦྱར་སྒྲ།+ཟུར་མཆན།། </w:t>
      </w:r>
    </w:p>
    <w:p>
      <w:pPr>
        <w:spacing w:after="60" w:before="0" w:line="336" w:lineRule="auto"/>
      </w:pPr>
      <w:r>
        <w:rPr>
          <w:b w:val="0"/>
          <w:sz w:val="20"/>
          <w:rFonts w:ascii="Cambria" w:hAnsi="Cambria" w:eastAsia="PingFang SC" w:cs="Microsoft Himalaya" w:hint="cs"/>
          <w:szCs w:val="20"/>
        </w:rPr>
        <w:t xml:space="preserve">- Sharkara/Shikata（གཅིན་གྱི་བྱེ་མ།/གཅིན་གྱི་རྡོ་བ།）་ལེགས་སྦྱར་སྒྲ།། </w:t>
      </w:r>
    </w:p>
    <w:p>
      <w:pPr>
        <w:spacing w:after="60" w:before="0" w:line="336" w:lineRule="auto"/>
      </w:pPr>
      <w:r>
        <w:rPr>
          <w:b w:val="0"/>
          <w:sz w:val="20"/>
          <w:rFonts w:ascii="Cambria" w:hAnsi="Cambria" w:eastAsia="PingFang SC" w:cs="Microsoft Himalaya" w:hint="cs"/>
          <w:szCs w:val="20"/>
        </w:rPr>
        <w:t xml:space="preserve">- Vata-kundalika/Asthila/Upakusha/Kantha-saluka/Danta-sharkara/Danta-veshta/Visarpa/Asthi-kshata/Uru-kshata/Vrana-Granthi་ཐམས་ཅད།ལེགས་སྦྱར་སྒྲ།། </w:t>
      </w:r>
    </w:p>
    <w:p>
      <w:pPr>
        <w:spacing w:after="60" w:before="0" w:line="336" w:lineRule="auto"/>
      </w:pPr>
      <w:r>
        <w:rPr>
          <w:b w:val="0"/>
          <w:sz w:val="20"/>
          <w:rFonts w:ascii="Cambria" w:hAnsi="Cambria" w:eastAsia="PingFang SC" w:cs="Microsoft Himalaya" w:hint="cs"/>
          <w:szCs w:val="20"/>
        </w:rPr>
        <w:t xml:space="preserve">- Nishkoshana（བཀོལ།དུག་སྡོང་གི་ལྕུག་མས་སོ་འཕྲུས།）་ལེགས་སྦྱར་སྒྲ།། </w:t>
      </w:r>
    </w:p>
    <w:p>
      <w:pPr>
        <w:spacing w:after="60" w:before="0" w:line="336" w:lineRule="auto"/>
      </w:pPr>
      <w:r>
        <w:rPr>
          <w:b w:val="0"/>
          <w:sz w:val="20"/>
          <w:rFonts w:ascii="Cambria" w:hAnsi="Cambria" w:eastAsia="PingFang SC" w:cs="Microsoft Himalaya" w:hint="cs"/>
          <w:szCs w:val="20"/>
        </w:rPr>
        <w:t xml:space="preserve">- Romanta（སྐྲའི་མཐའ།）། Shronikanda（དཀུ་རུས་ཀྱི་དོང་།）་ལེགས་སྦྱར་སྒྲ།+ཟུར་མཆན།། </w:t>
      </w:r>
    </w:p>
    <w:p>
      <w:pPr>
        <w:spacing w:after="60" w:before="0" w:line="336" w:lineRule="auto"/>
      </w:pPr>
      <w:r>
        <w:rPr>
          <w:b w:val="0"/>
          <w:sz w:val="20"/>
          <w:rFonts w:ascii="Cambria" w:hAnsi="Cambria" w:eastAsia="PingFang SC" w:cs="Microsoft Himalaya" w:hint="cs"/>
          <w:szCs w:val="20"/>
        </w:rPr>
        <w:t xml:space="preserve">- Shuddha-Vrana（དག་པའི་རྨ།）་ལེགས་སྦྱར་སྒྲ།+བསྒྱུར།། </w:t>
      </w:r>
    </w:p>
    <w:p>
      <w:pPr>
        <w:spacing w:after="80" w:before="0" w:line="336" w:lineRule="auto"/>
      </w:pPr>
      <w:r>
        <w:rPr>
          <w:b/>
          <w:color w:val="404040"/>
          <w:sz w:val="24"/>
          <w:rFonts w:ascii="Cambria" w:hAnsi="Cambria" w:eastAsia="PingFang SC" w:cs="Microsoft Himalaya" w:hint="cs"/>
          <w:szCs w:val="24"/>
        </w:rPr>
        <w:t>Ch.24 · Vyādhisamuddeśīya（ནད་མིང་བགྲང་བའི་གནད་སྙིང་ལེའུ།）</w:t>
      </w:r>
    </w:p>
    <w:p>
      <w:pPr>
        <w:spacing w:after="60" w:before="0" w:line="336" w:lineRule="auto"/>
      </w:pPr>
      <w:r>
        <w:rPr>
          <w:b w:val="0"/>
          <w:sz w:val="20"/>
          <w:rFonts w:ascii="Cambria" w:hAnsi="Cambria" w:eastAsia="PingFang SC" w:cs="Microsoft Himalaya" w:hint="cs"/>
          <w:szCs w:val="20"/>
        </w:rPr>
        <w:t xml:space="preserve">- ནད་རྒྱུའི་དབྱེ་བ་བདུན།་Adi-vala-pravritta/Janma-vala-pravritta/Dosha-vala-pravritta/Sanghata-vala-pravritta/Kala-vala-pravritta/Daiva-vala-pravritta/Svabhava-vala-pravritta——ཐམས་ཅད།ལེགས་སྦྱར་སྒྲ།། </w:t>
      </w:r>
    </w:p>
    <w:p>
      <w:pPr>
        <w:spacing w:after="60" w:before="0" w:line="336" w:lineRule="auto"/>
      </w:pPr>
      <w:r>
        <w:rPr>
          <w:b w:val="0"/>
          <w:sz w:val="20"/>
          <w:rFonts w:ascii="Cambria" w:hAnsi="Cambria" w:eastAsia="PingFang SC" w:cs="Microsoft Himalaya" w:hint="cs"/>
          <w:szCs w:val="20"/>
        </w:rPr>
        <w:t xml:space="preserve">- Adhyatmika/Adhibhautika/Adhidaivika（ནད་རྒྱུའི་དབྱེ་བ་གསུམ།）་ལེགས་སྦྱར་སྒྲ།+ཟུར་མཆན།། </w:t>
      </w:r>
    </w:p>
    <w:p>
      <w:pPr>
        <w:spacing w:after="60" w:before="0" w:line="336" w:lineRule="auto"/>
      </w:pPr>
      <w:r>
        <w:rPr>
          <w:b w:val="0"/>
          <w:sz w:val="20"/>
          <w:rFonts w:ascii="Cambria" w:hAnsi="Cambria" w:eastAsia="PingFang SC" w:cs="Microsoft Himalaya" w:hint="cs"/>
          <w:szCs w:val="20"/>
        </w:rPr>
        <w:t xml:space="preserve">- Rasa-krita/Dauhridya་ལེགས་སྦྱར་སྒྲ།། </w:t>
      </w:r>
    </w:p>
    <w:p>
      <w:pPr>
        <w:spacing w:after="60" w:before="0" w:line="336" w:lineRule="auto"/>
      </w:pPr>
      <w:r>
        <w:rPr>
          <w:b w:val="0"/>
          <w:sz w:val="20"/>
          <w:rFonts w:ascii="Cambria" w:hAnsi="Cambria" w:eastAsia="PingFang SC" w:cs="Microsoft Himalaya" w:hint="cs"/>
          <w:szCs w:val="20"/>
        </w:rPr>
        <w:t xml:space="preserve">- Sattva/Rajas/Tamas རང་བཞིན་གསུམ།་ལེགས་སྦྱར་སྒྲ།+ཟུར་མཆན།། </w:t>
      </w:r>
    </w:p>
    <w:p>
      <w:pPr>
        <w:spacing w:after="60" w:before="0" w:line="336" w:lineRule="auto"/>
      </w:pPr>
      <w:r>
        <w:rPr>
          <w:b w:val="0"/>
          <w:sz w:val="20"/>
          <w:rFonts w:ascii="Cambria" w:hAnsi="Cambria" w:eastAsia="PingFang SC" w:cs="Microsoft Himalaya" w:hint="cs"/>
          <w:szCs w:val="20"/>
        </w:rPr>
        <w:t xml:space="preserve">- Rasaja/Raktaja/Mansaja/Medaja/Asthija/Majjadoshaja/Shukra-doshaja（ནད་རིགས་བདུན།）་ཐམས་ཅད་ལ་ཁ་སྣོན་སྤྲད།ལེགས་སྦྱར་སྒྲ།མཚོན་རྟགས།། </w:t>
      </w:r>
    </w:p>
    <w:p>
      <w:pPr>
        <w:spacing w:after="60" w:before="0" w:line="336" w:lineRule="auto"/>
      </w:pPr>
      <w:r>
        <w:rPr>
          <w:b w:val="0"/>
          <w:sz w:val="20"/>
          <w:rFonts w:ascii="Cambria" w:hAnsi="Cambria" w:eastAsia="PingFang SC" w:cs="Microsoft Himalaya" w:hint="cs"/>
          <w:szCs w:val="20"/>
        </w:rPr>
        <w:t xml:space="preserve">- **ནད་མིང་དངོས་མ་མང་བ།**（⟨ཟུར་མཆན།⟩）་Margo-parodha། Kushtha། Visarpa། Pidaka། Mashaka། Nilika། Tilakalaka། Nachya། Vyanga། Indralupta། Vata-shonita། Arsha། Arvuda། Adhi-mansa། Adhi-jihva། Upa-jihva། Upakusha། Gala-sunthika། Alaji། Mansha-sanghata། Astha-prakopa། Gala-ganda། Ganda-mala། Granthi། Vriddhi། Ostha-prakopa། Madhu-meha། Adhyasthi། Adhi-danta། Asthi-toda། Asthi-shula། Ku-nakha། Parva-sthana། Shukrashmari། Spermatorrhea——ཐམས་ཅད།ཆ་ཤས།ཐིག་ལས་མ་བསྒྱུར་བར་བཞགལེགས་སྦྱར་སྒྲ།+ཟུར་མཆན།། ⟨བརྟག⟩བོད་སྨན་མཁས་པས་ཞིབ་བརྟག་བྱ་དགོས།། </w:t>
      </w:r>
    </w:p>
    <w:p>
      <w:pPr>
        <w:spacing w:after="60" w:before="0" w:line="336" w:lineRule="auto"/>
      </w:pPr>
      <w:r>
        <w:rPr>
          <w:b w:val="0"/>
          <w:sz w:val="20"/>
          <w:rFonts w:ascii="Cambria" w:hAnsi="Cambria" w:eastAsia="PingFang SC" w:cs="Microsoft Himalaya" w:hint="cs"/>
          <w:szCs w:val="20"/>
        </w:rPr>
        <w:t xml:space="preserve">- Nidana / Uttara-tantra་⟨ཟུར་མཆན། རྒྱུ་གཞི་དང་། ཕྱི་མའི་རྒྱུད།⟩། </w:t>
      </w:r>
    </w:p>
    <w:p>
      <w:pPr>
        <w:spacing w:after="80" w:before="0" w:line="336" w:lineRule="auto"/>
      </w:pPr>
      <w:r>
        <w:rPr>
          <w:b/>
          <w:color w:val="404040"/>
          <w:sz w:val="24"/>
          <w:rFonts w:ascii="Cambria" w:hAnsi="Cambria" w:eastAsia="PingFang SC" w:cs="Microsoft Himalaya" w:hint="cs"/>
          <w:szCs w:val="24"/>
        </w:rPr>
        <w:t>ཁྱད་པར་དུ།བཤད་པ།</w:t>
      </w:r>
    </w:p>
    <w:p>
      <w:pPr>
        <w:spacing w:after="60" w:before="0" w:line="336" w:lineRule="auto"/>
      </w:pPr>
      <w:r>
        <w:rPr>
          <w:b w:val="0"/>
          <w:sz w:val="20"/>
          <w:rFonts w:ascii="Cambria" w:hAnsi="Cambria" w:eastAsia="PingFang SC" w:cs="Microsoft Himalaya" w:hint="cs"/>
          <w:szCs w:val="20"/>
        </w:rPr>
        <w:t xml:space="preserve">1. Bhagavan། Rishi/muni། Suśruta། Divodāsa། Ātreya སོགས།མཚན་གྱི་མིང་ཚན་འདི་གཙོ་བོར་མངོན་སའི་ལེའུ་ནི། ch16། ch19། ch21། ཐམས་ཅད་གཞིར་བཟུང་། STYLE.md མིང་གཏན་ལ་ཕབ་པའམ་ཡང་ན།སྒྲ་བཞིན་བཀོད།། </w:t>
      </w:r>
    </w:p>
    <w:p>
      <w:pPr>
        <w:spacing w:after="60" w:before="0" w:line="336" w:lineRule="auto"/>
      </w:pPr>
      <w:r>
        <w:rPr>
          <w:b w:val="0"/>
          <w:sz w:val="20"/>
          <w:rFonts w:ascii="Cambria" w:hAnsi="Cambria" w:eastAsia="PingFang SC" w:cs="Microsoft Himalaya" w:hint="cs"/>
          <w:szCs w:val="20"/>
        </w:rPr>
        <w:t xml:space="preserve">2. Pitta ཆ་ལྔ།དང་། Kapha ཆ་ལྔ།གལ་ཏེ་བོད་སྨན་ལ།《རྒྱུད་བཞི།》བསྒྱུར་ཐབས་གསལ་བ་ཡོད་ན།། གྱིས་བྱ་དགོས།བརྟགཞིབ་བཤེར་བྱེད་མཁན་གྱིས་བསྒྱུར་བརྗེ་བྱ།། ཡི་གེ་འདིར་ཉེན་ཁ་མེད་པར།བཀོལ།ལེགས་སྦྱར་སྒྲ།+ཟུར་མཆན།། </w:t>
      </w:r>
    </w:p>
    <w:p>
      <w:pPr>
        <w:spacing w:after="60" w:before="0" w:line="336" w:lineRule="auto"/>
      </w:pPr>
      <w:r>
        <w:rPr>
          <w:b w:val="0"/>
          <w:sz w:val="20"/>
          <w:rFonts w:ascii="Cambria" w:hAnsi="Cambria" w:eastAsia="PingFang SC" w:cs="Microsoft Himalaya" w:hint="cs"/>
          <w:szCs w:val="20"/>
        </w:rPr>
        <w:t xml:space="preserve">3. Ch15། Ch21། Ch24 བརྡ་ཆད་མང་བ།། གང་དུ།བོད་སྨན།རྙིང་བ།བསྒྱུར།ངེས་མེད།གཏན་ལ་ཕབ།སར་ཐམས་ཅད།ཐིག་ལས་མ་བསྒྱུར་བར་བཞགལེགས་སྦྱར་སྒྲ།། རང་བཟོ་སྤང་བ།། </w:t>
      </w:r>
    </w:p>
    <w:p>
      <w:pPr>
        <w:spacing w:after="60" w:before="0" w:line="336" w:lineRule="auto"/>
      </w:pPr>
      <w:r>
        <w:rPr>
          <w:b w:val="0"/>
          <w:sz w:val="20"/>
          <w:rFonts w:ascii="Cambria" w:hAnsi="Cambria" w:eastAsia="PingFang SC" w:cs="Microsoft Himalaya" w:hint="cs"/>
          <w:szCs w:val="20"/>
        </w:rPr>
        <w:t xml:space="preserve">4. ལེའུའི་མཇུག་གི་སྒྲོམ་གཞི། ཞེས་བྱ་བ...ལེའུ་སྟེ། N པའོ།། ། ། ལེའུ་སོ་སོར་ཁ་སྣོན་སྤྲད།། </w:t>
      </w:r>
    </w:p>
    <w:p>
      <w:pPr>
        <w:spacing w:after="60" w:before="0" w:line="336" w:lineRule="auto"/>
      </w:pPr>
      <w:r>
        <w:rPr>
          <w:b w:val="0"/>
          <w:sz w:val="20"/>
          <w:rFonts w:ascii="Cambria" w:hAnsi="Cambria" w:eastAsia="PingFang SC" w:cs="Microsoft Himalaya" w:hint="cs"/>
          <w:szCs w:val="20"/>
        </w:rPr>
        <w:t xml:space="preserve">5. ལེའུའི་ཐོག་མར། ༄༅། །དེ་ནས་...བཤད་པར་བྱ་སྟེ། སྤྱི་ཚུགས།ལེའུ་སོ་སོར་ཁ་སྣོན་སྤྲད།། </w:t>
      </w:r>
    </w:p>
    <w:p>
      <w:pPr>
        <w:spacing w:after="80" w:before="0" w:line="336" w:lineRule="auto"/>
      </w:pPr>
      <w:r>
        <w:rPr>
          <w:b/>
          <w:color w:val="404040"/>
          <w:sz w:val="24"/>
          <w:rFonts w:ascii="Cambria" w:hAnsi="Cambria" w:eastAsia="PingFang SC" w:cs="Microsoft Himalaya" w:hint="cs"/>
          <w:szCs w:val="24"/>
        </w:rPr>
        <w:t>བསྒྱུར།སྙན་ཞུ།</w:t>
      </w:r>
    </w:p>
    <w:p>
      <w:pPr>
        <w:spacing w:after="60" w:before="0" w:line="336" w:lineRule="auto"/>
      </w:pPr>
      <w:r>
        <w:rPr>
          <w:b w:val="0"/>
          <w:sz w:val="20"/>
          <w:rFonts w:ascii="Cambria" w:hAnsi="Cambria" w:eastAsia="PingFang SC" w:cs="Microsoft Himalaya" w:hint="cs"/>
          <w:szCs w:val="20"/>
        </w:rPr>
        <w:t>བསྒྱུར་ལེགས་གྲུབ་པའི་ལེའུའི་གྲངས།་12（ch13 ནས། ch24）</w:t>
      </w:r>
    </w:p>
    <w:p>
      <w:pPr>
        <w:spacing w:after="60" w:before="0" w:line="336" w:lineRule="auto"/>
      </w:pPr>
      <w:r>
        <w:rPr>
          <w:b w:val="0"/>
          <w:sz w:val="20"/>
          <w:rFonts w:ascii="Cambria" w:hAnsi="Cambria" w:eastAsia="PingFang SC" w:cs="Microsoft Himalaya" w:hint="cs"/>
          <w:szCs w:val="20"/>
        </w:rPr>
        <w:t>- Ch.13 Jalaukāvacāraṇīya（པད་མ་སྦལ་ལེའུ།）</w:t>
      </w:r>
    </w:p>
    <w:p>
      <w:pPr>
        <w:spacing w:after="60" w:before="0" w:line="336" w:lineRule="auto"/>
      </w:pPr>
      <w:r>
        <w:rPr>
          <w:b w:val="0"/>
          <w:sz w:val="20"/>
          <w:rFonts w:ascii="Cambria" w:hAnsi="Cambria" w:eastAsia="PingFang SC" w:cs="Microsoft Himalaya" w:hint="cs"/>
          <w:szCs w:val="20"/>
        </w:rPr>
        <w:t>- Ch.14 Śoṇitavarṇanīya（ཁྲག་གི་ལེའུ།）</w:t>
      </w:r>
    </w:p>
    <w:p>
      <w:pPr>
        <w:spacing w:after="60" w:before="0" w:line="336" w:lineRule="auto"/>
      </w:pPr>
      <w:r>
        <w:rPr>
          <w:b w:val="0"/>
          <w:sz w:val="20"/>
          <w:rFonts w:ascii="Cambria" w:hAnsi="Cambria" w:eastAsia="PingFang SC" w:cs="Microsoft Himalaya" w:hint="cs"/>
          <w:szCs w:val="20"/>
        </w:rPr>
        <w:t>- Ch.15 Doṣadhātumalakṣayavṛddhi（ཉེས་པ་གསུམ།-ཁམས་བདུན།-དྲི་མ་གསུམ། འཕེལ་འགྲིབ།ལེའུ།། བརྡ་ཆད་གནད་སྙིང་།）</w:t>
      </w:r>
    </w:p>
    <w:p>
      <w:pPr>
        <w:spacing w:after="60" w:before="0" w:line="336" w:lineRule="auto"/>
      </w:pPr>
      <w:r>
        <w:rPr>
          <w:b w:val="0"/>
          <w:sz w:val="20"/>
          <w:rFonts w:ascii="Cambria" w:hAnsi="Cambria" w:eastAsia="PingFang SC" w:cs="Microsoft Himalaya" w:hint="cs"/>
          <w:szCs w:val="20"/>
        </w:rPr>
        <w:t>- Ch.16 Karṇavyadhabandhavidhi（རྣ་བ་བཙུགས་པ།-བཅིངས་པའི་ལེའུ།། སྣའི་བཟོ་བཅོས་དང་།/མཆུའི་བཟོ་བཅོས།）</w:t>
      </w:r>
    </w:p>
    <w:p>
      <w:pPr>
        <w:spacing w:after="60" w:before="0" w:line="336" w:lineRule="auto"/>
      </w:pPr>
      <w:r>
        <w:rPr>
          <w:b w:val="0"/>
          <w:sz w:val="20"/>
          <w:rFonts w:ascii="Cambria" w:hAnsi="Cambria" w:eastAsia="PingFang SC" w:cs="Microsoft Himalaya" w:hint="cs"/>
          <w:szCs w:val="20"/>
        </w:rPr>
        <w:t>- Ch.17 Āmapakvaiṣaṇīya（རྣག་རྨ་མ་སྨིན་སྨིན་པའི་དབྱེ་བའི་ལེའུ།）</w:t>
      </w:r>
    </w:p>
    <w:p>
      <w:pPr>
        <w:spacing w:after="60" w:before="0" w:line="336" w:lineRule="auto"/>
      </w:pPr>
      <w:r>
        <w:rPr>
          <w:b w:val="0"/>
          <w:sz w:val="20"/>
          <w:rFonts w:ascii="Cambria" w:hAnsi="Cambria" w:eastAsia="PingFang SC" w:cs="Microsoft Himalaya" w:hint="cs"/>
          <w:szCs w:val="20"/>
        </w:rPr>
        <w:t>- Ch.18 Vraṇālepanabandhavidhi（སྨན་བྱུགས་ཐོགས་སྐུད་ཀྱི་ལེའུ།）</w:t>
      </w:r>
    </w:p>
    <w:p>
      <w:pPr>
        <w:spacing w:after="60" w:before="0" w:line="336" w:lineRule="auto"/>
      </w:pPr>
      <w:r>
        <w:rPr>
          <w:b w:val="0"/>
          <w:sz w:val="20"/>
          <w:rFonts w:ascii="Cambria" w:hAnsi="Cambria" w:eastAsia="PingFang SC" w:cs="Microsoft Himalaya" w:hint="cs"/>
          <w:szCs w:val="20"/>
        </w:rPr>
        <w:t>- Ch.19 Vraṇitopāsanīya（རྨ་ཅན་ལ་ཞབས་འདེགས་བྱེད་པའི་ལེའུ།）</w:t>
      </w:r>
    </w:p>
    <w:p>
      <w:pPr>
        <w:spacing w:after="60" w:before="0" w:line="336" w:lineRule="auto"/>
      </w:pPr>
      <w:r>
        <w:rPr>
          <w:b w:val="0"/>
          <w:sz w:val="20"/>
          <w:rFonts w:ascii="Cambria" w:hAnsi="Cambria" w:eastAsia="PingFang SC" w:cs="Microsoft Himalaya" w:hint="cs"/>
          <w:szCs w:val="20"/>
        </w:rPr>
        <w:t>- Ch.20 Hitāhitīya（ཕན་གནོད་ཀྱི་ལེའུ།）</w:t>
      </w:r>
    </w:p>
    <w:p>
      <w:pPr>
        <w:spacing w:after="60" w:before="0" w:line="336" w:lineRule="auto"/>
      </w:pPr>
      <w:r>
        <w:rPr>
          <w:b w:val="0"/>
          <w:sz w:val="20"/>
          <w:rFonts w:ascii="Cambria" w:hAnsi="Cambria" w:eastAsia="PingFang SC" w:cs="Microsoft Himalaya" w:hint="cs"/>
          <w:szCs w:val="20"/>
        </w:rPr>
        <w:t>- Ch.21 Vraṇapraśnīya（རྨའི་རྒྱུ་མཚན་སྣ་ཚོགས་བཤད་པའི་ལེའུ།）</w:t>
      </w:r>
    </w:p>
    <w:p>
      <w:pPr>
        <w:spacing w:after="60" w:before="0" w:line="336" w:lineRule="auto"/>
      </w:pPr>
      <w:r>
        <w:rPr>
          <w:b w:val="0"/>
          <w:sz w:val="20"/>
          <w:rFonts w:ascii="Cambria" w:hAnsi="Cambria" w:eastAsia="PingFang SC" w:cs="Microsoft Himalaya" w:hint="cs"/>
          <w:szCs w:val="20"/>
        </w:rPr>
        <w:t>- Ch.22 Vraṇāsravavijñānīya（རྨའི་ཁུ་བ་དབྱེ་བའི་ལེའུ།）</w:t>
      </w:r>
    </w:p>
    <w:p>
      <w:pPr>
        <w:spacing w:after="60" w:before="0" w:line="336" w:lineRule="auto"/>
      </w:pPr>
      <w:r>
        <w:rPr>
          <w:b w:val="0"/>
          <w:sz w:val="20"/>
          <w:rFonts w:ascii="Cambria" w:hAnsi="Cambria" w:eastAsia="PingFang SC" w:cs="Microsoft Himalaya" w:hint="cs"/>
          <w:szCs w:val="20"/>
        </w:rPr>
        <w:t>- Ch.23 Kṛtyākṛtyavidhi（སྔོན་བརྟག་གི་ལེའུ།）</w:t>
      </w:r>
    </w:p>
    <w:p>
      <w:pPr>
        <w:spacing w:after="60" w:before="0" w:line="336" w:lineRule="auto"/>
      </w:pPr>
      <w:r>
        <w:rPr>
          <w:b w:val="0"/>
          <w:sz w:val="20"/>
          <w:rFonts w:ascii="Cambria" w:hAnsi="Cambria" w:eastAsia="PingFang SC" w:cs="Microsoft Himalaya" w:hint="cs"/>
          <w:szCs w:val="20"/>
        </w:rPr>
        <w:t>- Ch.24 Vyādhisamuddeśīya（ནད་ཀྱི་སྤྱི་བསྡོམས་ཀྱི་ལེའུ།）</w:t>
      </w:r>
    </w:p>
    <w:p>
      <w:pPr>
        <w:spacing w:after="60" w:before="0" w:line="336" w:lineRule="auto"/>
      </w:pPr>
      <w:r>
        <w:rPr>
          <w:b w:val="0"/>
          <w:sz w:val="20"/>
          <w:rFonts w:ascii="Cambria" w:hAnsi="Cambria" w:eastAsia="PingFang SC" w:cs="Microsoft Himalaya" w:hint="cs"/>
          <w:szCs w:val="20"/>
        </w:rPr>
        <w:t>སོ་སོ།ལེའུ།སྒྲོམ་གཞི་གཞིར་བཟུང་། STYLE.md་</w:t>
      </w:r>
    </w:p>
    <w:p>
      <w:pPr>
        <w:spacing w:after="60" w:before="0" w:line="336" w:lineRule="auto"/>
      </w:pPr>
      <w:r>
        <w:rPr>
          <w:b w:val="0"/>
          <w:sz w:val="20"/>
          <w:rFonts w:ascii="Cambria" w:hAnsi="Cambria" w:eastAsia="PingFang SC" w:cs="Microsoft Himalaya" w:hint="cs"/>
          <w:szCs w:val="20"/>
        </w:rPr>
        <w:t xml:space="preserve">- ལེའུའི་ཐོག་མར་ཐམས་ཅད་ལ་ཁ་སྣོན་སྤྲད། `༄༅། །དེ་ནས་《ལེའུའི་མིང་།ལེགས་སྦྱར།》ཞེས་བྱ་བའི་ལེའུ་བཤད་པར་བྱ་སྟེ།` སྤྱི་ཚུགས།། </w:t>
      </w:r>
    </w:p>
    <w:p>
      <w:pPr>
        <w:spacing w:after="60" w:before="0" w:line="336" w:lineRule="auto"/>
      </w:pPr>
      <w:r>
        <w:rPr>
          <w:b w:val="0"/>
          <w:sz w:val="20"/>
          <w:rFonts w:ascii="Cambria" w:hAnsi="Cambria" w:eastAsia="PingFang SC" w:cs="Microsoft Himalaya" w:hint="cs"/>
          <w:szCs w:val="20"/>
        </w:rPr>
        <w:t xml:space="preserve">- ལེའུའི་མཇུག་ཏུ་ཐམས་ཅད་ལ་ཁ་སྣོན་སྤྲད། `ཞེས་བྱ་བ་མདོའི་གནས་ཀྱི་《ལེའུའི་མིང་།བོད།》ལེའུ་སྟེ། N པའོ།། ། །` སྤྱི་ཚུགས།། </w:t>
      </w:r>
    </w:p>
    <w:p>
      <w:pPr>
        <w:spacing w:after="60" w:before="0" w:line="336" w:lineRule="auto"/>
      </w:pPr>
      <w:r>
        <w:rPr>
          <w:b w:val="0"/>
          <w:sz w:val="20"/>
          <w:rFonts w:ascii="Cambria" w:hAnsi="Cambria" w:eastAsia="PingFang SC" w:cs="Microsoft Himalaya" w:hint="cs"/>
          <w:szCs w:val="20"/>
        </w:rPr>
        <w:t xml:space="preserve">- ལེའུ་ཕན་ཚུན།བཀོལ། `--- ལེའུ། N ཟིན་པ། ---` དབྱེ་བ།། </w:t>
      </w:r>
    </w:p>
    <w:p>
      <w:pPr>
        <w:spacing w:after="60" w:before="0" w:line="336" w:lineRule="auto"/>
      </w:pPr>
      <w:r>
        <w:rPr>
          <w:b w:val="0"/>
          <w:sz w:val="20"/>
          <w:rFonts w:ascii="Cambria" w:hAnsi="Cambria" w:eastAsia="PingFang SC" w:cs="Microsoft Himalaya" w:hint="cs"/>
          <w:szCs w:val="20"/>
        </w:rPr>
        <w:t xml:space="preserve">- དུམ་བུ།མཐུན་པ། Bhishagratna དབྱིན་བསྒྱུར།དུམ་བུ།། </w:t>
      </w:r>
    </w:p>
    <w:p>
      <w:pPr>
        <w:spacing w:after="60" w:before="0" w:line="336" w:lineRule="auto"/>
      </w:pPr>
      <w:r>
        <w:rPr>
          <w:b w:val="0"/>
          <w:sz w:val="20"/>
          <w:rFonts w:ascii="Cambria" w:hAnsi="Cambria" w:eastAsia="PingFang SC" w:cs="Microsoft Himalaya" w:hint="cs"/>
          <w:szCs w:val="20"/>
        </w:rPr>
        <w:t xml:space="preserve">- བརྡ་ཆད་ནི། STYLE.md རེའུ་མིག་གཞིར་བཟུང་བཀོལ།། མ་བཀོད་པ་རྣམས་ལེགས་སྦྱར་→བོད་སྒྲ་བཞིན་བཀོད་པའི་སྒྲོམ་གཞིར་བཟུང་སྒྲ་བཞིན་བཀོད་ཅིང་ལེགས་སྦྱར་གྱི་ཟུར་མཆན་སྤྲད།（ཐོག་མར་མཇལ་ན།）། </w:t>
      </w:r>
    </w:p>
    <w:p>
      <w:pPr>
        <w:spacing w:after="60" w:before="0" w:line="336" w:lineRule="auto"/>
      </w:pPr>
      <w:r>
        <w:rPr>
          <w:b w:val="0"/>
          <w:sz w:val="20"/>
          <w:rFonts w:ascii="Cambria" w:hAnsi="Cambria" w:eastAsia="PingFang SC" w:cs="Microsoft Himalaya" w:hint="cs"/>
          <w:szCs w:val="20"/>
        </w:rPr>
        <w:t xml:space="preserve">- 【n】 བཀོལ།ལ།ཚིགས་བཅད་ཀྱི་ཨང་གྲངས་ཀྱི་གནས་མཚོན།། </w:t>
      </w:r>
    </w:p>
    <w:p>
      <w:pPr>
        <w:spacing w:after="60" w:before="0" w:line="336" w:lineRule="auto"/>
      </w:pPr>
      <w:r>
        <w:rPr>
          <w:b w:val="0"/>
          <w:sz w:val="20"/>
          <w:rFonts w:ascii="Cambria" w:hAnsi="Cambria" w:eastAsia="PingFang SC" w:cs="Microsoft Himalaya" w:hint="cs"/>
          <w:szCs w:val="20"/>
        </w:rPr>
        <w:t xml:space="preserve">- བོད་སྨན་གྱི་བརྡ་ཆད་མི་མཐུན་པའི་ནད་མིང་།/སྨན་གྱི་མིང་།། ཐིག་ལས་མ་བསྒྱུར་བར་བཞགལེགས་སྦྱར།ཡིག་སྒྲ་བཞིན་བཀོད་ཅིང་ཁ་སྣོན་སྤྲད།⟨ཟུར་མཆན།⟩ཡང་ན།⟨བརྟག⟩མཚོན་རྟགས།། </w:t>
      </w:r>
    </w:p>
    <w:p>
      <w:pPr>
        <w:spacing w:after="60" w:before="0" w:line="336" w:lineRule="auto"/>
      </w:pPr>
      <w:r>
        <w:rPr>
          <w:b w:val="0"/>
          <w:sz w:val="20"/>
          <w:rFonts w:ascii="Cambria" w:hAnsi="Cambria" w:eastAsia="PingFang SC" w:cs="Microsoft Himalaya" w:hint="cs"/>
          <w:szCs w:val="20"/>
        </w:rPr>
        <w:t>མ་ཡིག་ལེགས་གྲུབ།། བོད་སྨན་ལོ་ཙཱ་བ་རྣམས་ཀྱིས་ལག་ཏུ་ཞིབ་བརྟག་བྱ་དགོས།།</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ཚན་པ་གསུམ་པ།  ལེའུ་ཉེར་ལྔ་ནས་སོ་དྲུག་བར།</w:t>
      </w:r>
    </w:p>
    <w:p>
      <w:pPr>
        <w:spacing w:after="120" w:before="0" w:line="336" w:lineRule="auto"/>
      </w:pPr>
      <w:r>
        <w:rPr>
          <w:b w:val="0"/>
          <w:color w:val="999999"/>
          <w:sz w:val="20"/>
          <w:rFonts w:ascii="Cambria" w:hAnsi="Cambria" w:eastAsia="PingFang SC" w:cs="Microsoft Himalaya" w:hint="cs"/>
          <w:szCs w:val="20"/>
        </w:rPr>
        <w:t>（ཚན་པ་འདིར་དོགས་གནས་ཀྱི་བརྡ་ཆད་ཟུར་དུ་མ་བཀོད།）</w:t>
      </w:r>
    </w:p>
    <w:p>
      <w:pPr>
        <w:spacing w:after="120" w:before="120"/>
        <w:jc w:val="center"/>
      </w:pPr>
      <w:r>
        <w:rPr>
          <w:color w:val="999999"/>
          <w:sz w:val="20"/>
          <w:rFonts w:ascii="Cambria" w:hAnsi="Cambria" w:eastAsia="PingFang SC" w:cs="Microsoft Himalaya" w:hint="cs"/>
          <w:szCs w:val="20"/>
        </w:rPr>
        <w:t>──────────────────────────────</w:t>
      </w:r>
    </w:p>
    <w:p>
      <w:pPr>
        <w:spacing w:after="160" w:before="0" w:line="336" w:lineRule="auto"/>
      </w:pPr>
      <w:r>
        <w:rPr>
          <w:b/>
          <w:color w:val="404040"/>
          <w:sz w:val="30"/>
          <w:rFonts w:ascii="Cambria" w:hAnsi="Cambria" w:eastAsia="PingFang SC" w:cs="Microsoft Himalaya" w:hint="cs"/>
          <w:szCs w:val="30"/>
        </w:rPr>
        <w:t>ཚན་པ་བཞི་པ།  ལེའུ་སོ་བདུན་ནས་ཞེ་དྲུག་བར།</w:t>
      </w:r>
    </w:p>
    <w:p>
      <w:pPr>
        <w:spacing w:after="120" w:before="0" w:line="336" w:lineRule="auto"/>
      </w:pPr>
      <w:r>
        <w:rPr>
          <w:b w:val="0"/>
          <w:color w:val="999999"/>
          <w:sz w:val="20"/>
          <w:rFonts w:ascii="Cambria" w:hAnsi="Cambria" w:eastAsia="PingFang SC" w:cs="Microsoft Himalaya" w:hint="cs"/>
          <w:szCs w:val="20"/>
        </w:rPr>
        <w:t>（ཚན་པ་འདིར་དོགས་གནས་ཀྱི་བརྡ་ཆད་ཟུར་དུ་མ་བཀོད།）</w:t>
      </w:r>
    </w:p>
    <w:p>
      <w:pPr>
        <w:spacing w:after="120" w:before="120"/>
        <w:jc w:val="center"/>
      </w:pPr>
      <w:r>
        <w:rPr>
          <w:color w:val="999999"/>
          <w:sz w:val="20"/>
          <w:rFonts w:ascii="Cambria" w:hAnsi="Cambria" w:eastAsia="PingFang SC" w:cs="Microsoft Himalaya" w:hint="cs"/>
          <w:szCs w:val="20"/>
        </w:rPr>
        <w:t>──────────────────────────────</w:t>
      </w:r>
    </w:p>
    <w:p>
      <w:r>
        <w:br w:type="page"/>
      </w:r>
    </w:p>
    <w:p>
      <w:pPr>
        <w:spacing w:after="280" w:before="0" w:line="336" w:lineRule="auto"/>
        <w:jc w:val="center"/>
      </w:pPr>
      <w:r>
        <w:rPr>
          <w:b/>
          <w:color w:val="2E2E7E"/>
          <w:sz w:val="40"/>
          <w:rFonts w:ascii="Cambria" w:hAnsi="Cambria" w:eastAsia="PingFang SC" w:cs="Microsoft Himalaya" w:hint="cs"/>
          <w:szCs w:val="40"/>
        </w:rPr>
        <w:t>མཇུག་བྱང་།</w:t>
      </w:r>
    </w:p>
    <w:p>
      <w:pPr>
        <w:spacing w:after="120" w:before="0" w:line="336" w:lineRule="auto"/>
      </w:pPr>
      <w:r>
        <w:rPr>
          <w:b w:val="0"/>
          <w:sz w:val="22"/>
          <w:rFonts w:ascii="Cambria" w:hAnsi="Cambria" w:eastAsia="PingFang SC" w:cs="Microsoft Himalaya" w:hint="cs"/>
          <w:szCs w:val="22"/>
        </w:rPr>
        <w:t>པུས་ཏ་འདི་《ལེགས་ཐོས་ཀྱི་བསྡུས་པ། མདོའི་གནས།》ཀྱི་བོད་སྐད་དུ་བསྒྱུར་བའི་མ་ཡིག་ཡིན་ལ། འཕྲུལ་གྱི་བསྒྱུར་མཁན་མང་པོས་ཚན་པ་བཞིར་བགོས་ཏེ་མཉམ་དུ་བསྒྱུར་བ་ཡིན་ཏེ།</w:t>
      </w:r>
    </w:p>
    <w:p>
      <w:pPr>
        <w:spacing w:after="120" w:before="0" w:line="336" w:lineRule="auto"/>
      </w:pPr>
      <w:r>
        <w:rPr>
          <w:b w:val="0"/>
          <w:sz w:val="20"/>
          <w:rFonts w:ascii="Cambria" w:hAnsi="Cambria" w:eastAsia="PingFang SC" w:cs="Microsoft Himalaya" w:hint="cs"/>
          <w:szCs w:val="20"/>
        </w:rPr>
        <w:t>· ཚན་པ་དང་པོ། ལེའུ་ ༡–༡༢ (དབྱིན་ཡིག་ཚིག་གྲངས་ཉིས་ཁྲི་ལྔ་སྟོང་ཙམ)</w:t>
      </w:r>
    </w:p>
    <w:p>
      <w:pPr>
        <w:spacing w:after="120" w:before="0" w:line="336" w:lineRule="auto"/>
      </w:pPr>
      <w:r>
        <w:rPr>
          <w:b w:val="0"/>
          <w:sz w:val="20"/>
          <w:rFonts w:ascii="Cambria" w:hAnsi="Cambria" w:eastAsia="PingFang SC" w:cs="Microsoft Himalaya" w:hint="cs"/>
          <w:szCs w:val="20"/>
        </w:rPr>
        <w:t>· ཚན་པ་གཉིས་པ། ལེའུ་ ༡༣–༢༤ (བརྡ་ཆད་ཀྱི་གཙོ་བོ། ཉེས་གསུམ་ཁམས་བདུན་དྲི་མ་གསུམ་གྱི་ཟད་འཕེལ།)</w:t>
      </w:r>
    </w:p>
    <w:p>
      <w:pPr>
        <w:spacing w:after="120" w:before="0" w:line="336" w:lineRule="auto"/>
      </w:pPr>
      <w:r>
        <w:rPr>
          <w:b w:val="0"/>
          <w:sz w:val="20"/>
          <w:rFonts w:ascii="Cambria" w:hAnsi="Cambria" w:eastAsia="PingFang SC" w:cs="Microsoft Himalaya" w:hint="cs"/>
          <w:szCs w:val="20"/>
        </w:rPr>
        <w:t>· ཚན་པ་གསུམ་པ། ལེའུ་ ༢༥–༣༦ (བཤའ་ལས། གནད། འཆི་མཚན། དམག་སྨན་པ། ནད་བརྟག)</w:t>
      </w:r>
    </w:p>
    <w:p>
      <w:pPr>
        <w:spacing w:after="240" w:before="0" w:line="336" w:lineRule="auto"/>
      </w:pPr>
      <w:r>
        <w:rPr>
          <w:b w:val="0"/>
          <w:sz w:val="20"/>
          <w:rFonts w:ascii="Cambria" w:hAnsi="Cambria" w:eastAsia="PingFang SC" w:cs="Microsoft Himalaya" w:hint="cs"/>
          <w:szCs w:val="20"/>
        </w:rPr>
        <w:t>· ཚན་པ་བཞི་པ། ལེའུ་ ༣༧–༤༦ (སྨན་ས། སྨན་གྱི་མཚན་ཉིད། ཟས་སྐོམ་གྱི་སྤྱོད་ལུགས།)</w:t>
      </w:r>
    </w:p>
    <w:p>
      <w:pPr>
        <w:spacing w:after="160" w:before="0" w:line="336" w:lineRule="auto"/>
      </w:pPr>
      <w:r>
        <w:rPr>
          <w:b w:val="0"/>
          <w:sz w:val="20"/>
          <w:rFonts w:ascii="Cambria" w:hAnsi="Cambria" w:eastAsia="PingFang SC" w:cs="Microsoft Himalaya" w:hint="cs"/>
          <w:szCs w:val="20"/>
        </w:rPr>
        <w:t>དབྱིན་ཡིག་གི་མ་ཕྱི། Kaviraj Kunjalal Bhishagratna, "An English Translation of the Sushruta Samhita, Based on Original Sanskrit Text" (Calcutta: Bhishagratna, ༡༩༠༧; པུས་ཏ་དང་པོ། Sūtrasthāna). wisdomlib.org ནས་བཏུས།</w:t>
      </w:r>
    </w:p>
    <w:p>
      <w:pPr>
        <w:spacing w:after="160" w:before="0" w:line="336" w:lineRule="auto"/>
      </w:pPr>
      <w:r>
        <w:rPr>
          <w:b w:val="0"/>
          <w:sz w:val="20"/>
          <w:rFonts w:ascii="Cambria" w:hAnsi="Cambria" w:eastAsia="PingFang SC" w:cs="Microsoft Himalaya" w:hint="cs"/>
          <w:szCs w:val="20"/>
        </w:rPr>
        <w:t>བརྡ་ཆད་ཀྱི་མ་ཕྱི། 《ཡན་ལག་བརྒྱད་པའི་སྙིང་པོ་བསྡུས་པ།》དང་《རྒྱུད་བཞི།》གཉིས་ནས་ཡོད་པའི་བརྡ་ཆད་བཀོལ།</w:t>
      </w:r>
    </w:p>
    <w:p>
      <w:pPr>
        <w:spacing w:after="160" w:before="0" w:line="336" w:lineRule="auto"/>
      </w:pPr>
      <w:r>
        <w:rPr>
          <w:b w:val="0"/>
          <w:color w:val="880000"/>
          <w:sz w:val="20"/>
          <w:rFonts w:ascii="Cambria" w:hAnsi="Cambria" w:eastAsia="PingFang SC" w:cs="Microsoft Himalaya" w:hint="cs"/>
          <w:szCs w:val="20"/>
        </w:rPr>
        <w:t>དོ་སྣང་བྱ་བའི་གནད། པུས་ཏ་འདི་ནི་འཕྲུལ་གྱིས་བསྒྱུར་བའི་མ་ཡིག་སྟེ། སྐད་ཡིག་གི་ལུགས་ནི་དེང་རབས་བོད་སྐད་ཀྱི་གསོ་བའི་ཡི་གེ་ཡིན་ལ་སྔ་བའི་གསོ་བའི་ལུགས་མ་ཡིན། སྨན་མིང་། ཚད། གནད་ཀྱི་གནས་སོགས་ནི་བོད་ཀྱི་གསོ་བ་རིག་པའི་མཁས་པས་ཞིབ་བརྟག་ནས་གཏན་ལ་འབེབས་དགོས་སོ།།</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
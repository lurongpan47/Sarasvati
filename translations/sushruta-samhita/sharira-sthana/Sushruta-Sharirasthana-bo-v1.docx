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ལེགས་ཐོས་ཀྱི་བསྡུས་པ་བོད་སྐད་དུ་བསྒྱུར་བའི་ལས་གཞི།</w:t>
      </w:r>
    </w:p>
    <w:p>
      <w:pPr>
        <w:spacing w:after="480" w:before="0" w:line="336" w:lineRule="auto"/>
        <w:jc w:val="center"/>
      </w:pPr>
      <w:r>
        <w:rPr>
          <w:b w:val="0"/>
          <w:color w:val="666666"/>
          <w:sz w:val="24"/>
          <w:rFonts w:ascii="Cambria" w:hAnsi="Cambria" w:eastAsia="PingFang SC" w:cs="Microsoft Himalaya" w:hint="cs"/>
          <w:szCs w:val="24"/>
        </w:rPr>
        <w:t>Suśruta Saṃhitā · Śārīrasthāna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པུས་ཏ་གསུམ་པ། ལུས་ཀྱི་གནས།</w:t>
      </w:r>
    </w:p>
    <w:p>
      <w:pPr>
        <w:spacing w:after="8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ལེའུ་བཅུ་ཡོད། (10 ལེའུ)</w:t>
      </w:r>
    </w:p>
    <w:p>
      <w:pPr>
        <w:spacing w:after="24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འཕྲུལ་གྱི་བསྒྱུར་བའི་མ་ཡིག། པར་བཞུགས། ༡།</w:t>
      </w:r>
    </w:p>
    <w:p>
      <w:pPr>
        <w:spacing w:after="80" w:before="0" w:line="336" w:lineRule="auto"/>
      </w:pPr>
      <w:r>
        <w:rPr>
          <w:b w:val="0"/>
          <w:color w:val="555555"/>
          <w:sz w:val="22"/>
          <w:rFonts w:ascii="Cambria" w:hAnsi="Cambria" w:eastAsia="PingFang SC" w:cs="Microsoft Himalaya" w:hint="cs"/>
          <w:szCs w:val="22"/>
        </w:rPr>
        <w:t>བསྒྱུར་དུས། ཕྱི་ལོ་ ༢༠༢༦ ཟླ་ ༨ ཚེས་ ༢༨</w:t>
      </w:r>
    </w:p>
    <w:p>
      <w:pPr>
        <w:spacing w:after="400" w:before="0" w:line="336" w:lineRule="auto"/>
      </w:pPr>
      <w:r>
        <w:rPr>
          <w:b w:val="0"/>
          <w:color w:val="555555"/>
          <w:sz w:val="20"/>
          <w:rFonts w:ascii="Cambria" w:hAnsi="Cambria" w:eastAsia="PingFang SC" w:cs="Microsoft Himalaya" w:hint="cs"/>
          <w:szCs w:val="20"/>
        </w:rPr>
        <w:t>མ་ཕྱི། Kaviraj Kunjalal Bhishagratna, An English Translation of the Sushruta Samhita, ༡༩༠༧།</w:t>
      </w:r>
    </w:p>
    <w:p>
      <w:pPr>
        <w:spacing w:after="120" w:before="0" w:line="336" w:lineRule="auto"/>
      </w:pPr>
      <w:r>
        <w:rPr>
          <w:b/>
          <w:color w:val="B00000"/>
          <w:sz w:val="26"/>
          <w:rFonts w:ascii="Cambria" w:hAnsi="Cambria" w:eastAsia="PingFang SC" w:cs="Microsoft Himalaya" w:hint="cs"/>
          <w:szCs w:val="26"/>
        </w:rPr>
        <w:t>དོ་སྣང་བྱ་བའི་གནད།</w:t>
      </w:r>
    </w:p>
    <w:p>
      <w:pPr>
        <w:spacing w:after="24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ཡི་གེ་འདི་ནི་འཕྲུལ་གྱིས་བསྒྱུར་བའི་མ་ཡིག་སྟེ། ནང་གི་བརྡ་ཆད། ལེའུ་མིང་། སྨན་མིང་། ཚད། གནད་ཀྱི་གནས་སོགས་ཐམས་ཅད་བོད་ཀྱི་གསོ་བ་རིག་པའི་མཁས་པ་དང་ལོ་ཙཱ་བ་རྣམས་ཀྱིས་ཞིབ་བརྟག་བྱས་ན་མ་གཏོགས་གཏན་ལ་མི་འབེབས། ⟨བརྟག⟩ དང་ ⟨བརྟག་དགོས། བོད་སྨན་མཁས་པས་ཞིབ་བརྟག་བྱ་དགོས།⟩ སོགས་ནི་སྐབས་དེར་ཞིབ་བརྟག་དགོས་པའི་མཚོན་བྱེད་ཡིན།</w:t>
      </w:r>
    </w:p>
    <w:p>
      <w:r>
        <w:br w:type="page"/>
      </w:r>
    </w:p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ལུས་ཀྱི་གནས། · Śārīrasthāna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ལེའུ་དང་པོ།  སྐྱེ་བོའི་སྤྱི་འཆད་ལེའུ།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(Sarvabhūtacintā-śārīra)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།དེ་ནས་སྐྱེ་བོའི་སྤྱི་འཆད་(Sarva-Bhūta-Cintā)ཞེས་བྱ་བའི་ལེའུ་བཤད་པར་བྱ་སྟེ།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【1】ད་ནི་སྐྱེ་བོ་ཀུན་གྱི་སྤྱི་འཆད་(Sarva-Bhūta-Cintā-Śārīra)ཞེས་བྱ་བའི་ལུས་ཀྱི་བཤད་པ་བརྗོད་པར་བྱའོ།།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】མི་གསལ་བའི་(མངོན་མི་གྱུར་བ)མཆོག་གི་རང་བཞིན་(Prakṛti/པྲ་ཀྲི་ཏི་⟨བརྟག⟩)ནི་སྐྱེས་པ་ཐམས་ཅད་ཀྱི་མ་ཡིན་ཏེ། དེ་ནི་རང་བྱུང་ཡིན་ཞིང་། སཏྟྭ་(Sattva)དང་། རཛཿ(Rajas)དང་། ཏ་མཿ(Tamas)ཞེས་བྱ་བའི་གཞི་མའི་ཡོན་ཏན་གསུམ་གྱི་བདག་ཉིད་ཡིན་ནོ།། དེ་ནི་བརྒྱད་ཀྱི་ཚོགས་ཀྱིས་བསྡུས་པ་སྟེ།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• ཨ་ཝྱ་ཀྟ་(Avyakta/མི་གསལ་བ)།</w:t>
        <w:br/>
        <w:t>• མ་ཧན་(Mahan/རྣམ་ཤེས་ཆེན་པོ)།</w:t>
        <w:br/>
        <w:t>• ཨ་ཧཾ་ཀཱ་ར་(Ahaṃkāra/ང་རྒྱལ)།</w:t>
        <w:br/>
        <w:t>• ཏནྨཱ་ཏྲ་ལྔ་(Tanmātra/རྣ་བའི་ཡུལ་སྒྲ་དང་། པགས་པའི་ཡུལ་རེག་བྱ་དང་། མིག་གི་ཡུལ་གཟུགས་དང་། ལྕེའི་ཡུལ་རོ་དང་། སྣའི་ཡུལ་དྲི་རྣམས་ཀྱི་རང་བཞིན་ཕྲ་མོ)།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དེ་ནི་སྣང་བའི་འཇིག་རྟེན་གྱི་འབྱུང་བའི་རྒྱུ་གཙོ་བོ་གཅིག་པུ་ཡིན་ནོ།། གང་ལྟར་རྫིང་བུ་དང་མཚོ་དང་ཆུ་བོ་ཆེ་དང་ཆུང་ཐམས་ཅད་ཀྱི་ཆུ་ནི་མཐའ་མེད་པའི་ཐོག་མའི་རྒྱ་མཚོ་གཅིག་པོ་ལས་བྱུང་བ་བཞིན། ལས་ཀྱི་སྐྱེས་བུ་(Karma-Puruṣa/ཀརྨ་པུ་རུ་ཥ)རྣམས་ཀྱི་ལུས་ཐམས་ཅད་ཀྱང་། རང་བཞིན་གཅིག་པུ་དང་ཐོག་མའི་(mula-prakṛti)དེ་ལས་བསྒྱུར་བའོ།།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】མི་གསལ་བའི་(Avyakta)ཐོག་མའི་རང་བཞིན་(པུ་རུ་ཥ་སྟེ་རིག་པའི་རྡུལ་ཕྲ་རབ་རྣམས་ཀྱིས་བརླན་པ)ལས་མ་ཧན་(རྣམ་ཤེས་ཆེན་པོ)འབྱུང་། མ་ཧན་ལས་ཨ་ཧཾ་ཀཱ་ར་(ང་རྒྱལ)འབྱུང་ངོ་།། མ་ཧན་ཞེས་བྱ་བ་དེ་ཡང་། མི་གསལ་བའི་རང་བཞིན་བཞིན་དུ་སཏྟྭ་དང་། རཛཿདང་། ཏ་མཿཞེས་བྱ་བའི་ཡོན་ཏན་གསུམ་གྱི་བདག་ཉིད་དུ་ཤེས་པར་བྱའོ།།⟨མཆན། ཡོན་ཏན་གསུམ་ནི་ལུས་ལ་མཐུད་པ་དང་། སྤྱོད་པ་དང་། འཇིག་པ་སྟེ། སེམས་ལ་བྱམས་དང་། ཞེ་སྡང་དང་། གཏི་མུག་ལྟར་ཡིན་⟨བརྟག⟩⟩ ཨ་ཧཾ་ཀཱ་ར་ཡང་གསུམ་དུ་དབྱེ་སྟེ། ཝཻ་ཀཱ་རི་ཀ་(Vaikārika/སཏྟྭའི་བདག་ཉིད)དང་། ཏཻ་ཛ་ས་(Taijasa/རཛཿའི་བདག་ཉིད)དང་། བྷཱུ་ཏཱ་དི་(Bhūtādi/ཏ་མཿའི་བདག་ཉིད)ཞེས་སོ།།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【4-5】དབང་པོའི་ཤེས་བྱེད་བཅུ་གཅིག་གི་གྲངས་གཞི་ནི། ཝཻ་ཀཱ་རི་ཀའི་ཨ་ཧཾ་ཀཱ་ར་དང་། ཏཻ་ཛ་སའི་ཨ་ཧཾ་ཀཱ་ར་གཉིས་མཉམ་དུ་སྤྱོད་པ་ལས་བྱུང་བ་ཡིན་ཏེ། དེ་དག་ནི།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• རྣ་བ།</w:t>
        <w:br/>
        <w:t>• པགས་པ།</w:t>
        <w:br/>
        <w:t>• མིག།</w:t>
        <w:br/>
        <w:t>• ལྕེ།</w:t>
        <w:br/>
        <w:t>• སྣ།</w:t>
        <w:br/>
        <w:t>• ངག།</w:t>
        <w:br/>
        <w:t>• ལག་པ།</w:t>
        <w:br/>
        <w:t>• འདོམས།</w:t>
        <w:br/>
        <w:t>• མདོ་མ།</w:t>
        <w:br/>
        <w:t>• རྐང་པ།</w:t>
        <w:br/>
        <w:t>• དང་ཡིད་(Manas/མ་ནས)སོ།།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དེ་དག་གི་སྔ་མ་ལྔ་ནི་ཤེས་བྱེད་ཀྱི་དབང་པོ་(Buddhi-Indriya/ཤེས་པའི་དབང་པོ)ཡིན་ལ། ཕྱི་མ་ལྔ་ནི་ལས་ཀྱི་དབང་པོ་(Karma-Indriya)ཡིན། ཡིད་(Manas)ནི་ཤེས་བྱེད་ཀྱི་དབང་པོ་དང་ལས་ཀྱི་དབང་པོ་གཉིས་ཀའི་བདག་ཉིད་དུ་གཏོགས་སོ།།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【6】ཏནྨཱ་ཏྲ་ལྔ་(མ་རིག་པ་སོགས་ཀྱི་མཚན་ཉིད་ཅན)ནི། བྷཱུ་ཏཱ་དི་(ཏཻ་ཛ་སའི་ཨ་ཧཾ་ཀཱ་ར)དང་། ཝཻ་ཀཱ་རི་ཀའི་མཐུས། ཏཻ་ཛ་ས་དང་མཉམ་དུ་སྤྱོད་པ་ལས་བྱུང་བ་ཡིན་ནོ།། ཏནྨཱ་ཏྲ་ལྔ་པོ་དེ་དག་གི་རགས་པའི་ཡང་ན་གསལ་བར་སྣང་བའི་བསྒྱུར་བ་ནི། སྒྲ་དང་། རེག་བྱ་དང་། རོ་དང་། གཟུགས་དང་། དྲི་སྟེ། ཏནྨཱ་ཏྲ་ལྔ་གོང་དུ་བཤད་པ་(བྷཱུ་ཏཱ་དི)གཅིག་གིས་གཅིག་བསྐྱེད་པའི་ཚུལ་གྱིས་། འབྱུང་བ་ཆེན་པོ་ལྔ་སྟེ་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• ནམ་མཁའ་(Ākāśa/ཨཱ་ཀཱ་ཤ)།</w:t>
        <w:br/>
        <w:t>• རླུང་(Vāyu/ཝཱ་ཡུ)།</w:t>
        <w:br/>
        <w:t>• མེ་(Teja/ཏེ་ཛ)།</w:t>
        <w:br/>
        <w:t>• ཆུ་(Apa/ཨ་པ)།</w:t>
        <w:br/>
        <w:t>• ས་(Pṛthivī/པྲི་ཐི་ཝཱི)།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རྣམས་བྱུང་ངོ་།། གྲངས་གཞི་ཉི་ཤུ་རྩ་བཞི་ནི། ལྟེ་བའི་གནས་(Tattva/ཏཏྟྭ)ཉི་ཤུ་རྩ་བཞིར་གྲགས་སོ།། དེ་ལྟར་གྲངས་གཞི་ཉི་ཤུ་རྩ་བཞི་(Caturviṃśati-tattvam/ཙ་ཏུར་བིཾ་ཤ་ཏི་ཏཏྟྭ)བཤད་ཟིན་ཏོ།།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【7】སྒྲ་དང་། རེག་བྱ་དང་། གཟུགས་དང་། རོ་དང་། དྲི་ནི་སྐྱེས་བུའི་ཤེས་བྱེད་ཀྱི་དབང་པོ་(Buddhi-Indriya)ལྔའི་ཡུལ་ཡིན་ལ། སྨྲ་བ་དང་། འཛིན་པ་དང་། བདེ་བ་དང་། དོར་བ་དང་། འགྲོ་བ་ནི་ལས་ཀྱི་དབང་པོ་(Karma-Indriya)ལྔ་གཞན་གྱི་ལས་སོ།། ཐོག་མའི་རང་བཞིན་(Avyakta)དང་། མ་ཧན་དང་། ཨ་ཧཾ་ཀཱ་ར་དང་། ཏནྨཱ་ཏྲ་ལྔ་དང་། འབྱུང་བ་རགས་པ་ལྔའི་གྲངས་གཞི་ཐོག་མའོ་ཅོག་སྟེ་བརྒྱད་ནི་རང་བཞིན་(Prakṛti)གྱི་ཚོགས་སུ་གཏོགས་ལ། ལྷག་མ་བཅུ་དྲུག་ནི་དེའི་བསྒྱུར་བ་(Vikāra/ཝི་ཀཱ་ར)ཡིན་ནོ།། མ་ཧན་དང་ཨ་ཧཾ་ཀཱ་ར་གཉིས་ཀྱི་ཡུལ། དེ་བཞིན་དུ་ཤེས་བྱེད་དང་ལས་ཀྱི་དབང་པོའི་ཡུལ་ནི། རང་ཉིད་ཀྱི་ངོ་བོར་ནི་བདག་ཉིད་སེམས་ཅན་ཡིན་མོད་ཀྱི། སྤྱིར་འབྱུང་བ་ལས་སྐྱེས་པའི་དངོས་པོ་(Ādibhautika)ཡིན་ནོ།།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• ཤེས་བྱེད་(Buddhi)ཀྱི་ལྷ་ནི་ཚངས་པ་ཡིན།</w:t>
        <w:br/>
        <w:t>• ང་རྒྱལ་(Ahaṃkāra)གྱི་ལྷ་ནི་དབང་ཕྱུག་(Īśvara/ཨཱིཤྭ་ར)ཡིན།</w:t>
        <w:br/>
        <w:t>• ཡིད་(Manas)ཀྱི་ལྷ་ནི་ཟླ་བའི་ལྷ་ཡིན།</w:t>
        <w:br/>
        <w:t>• རྣ་བའི་ལྷ་ནི་ཕྱོགས་བཞིའོ།</w:t>
        <w:br/>
        <w:t>• པགས་པའི་ལྷ་ནི་རླུང་གི་ལྷའོ།</w:t>
        <w:br/>
        <w:t>• མིག་གི་ལྷ་ནི་ཉི་མའོ།</w:t>
        <w:br/>
        <w:t>• རོའི་ལྷ་ནི་ཆུའོ།</w:t>
        <w:br/>
        <w:t>• དྲིའི་ལྷ་ནི་སའོ།</w:t>
        <w:br/>
        <w:t>• ངག་གི་ལྷ་ནི་མེའོ།</w:t>
        <w:br/>
        <w:t>• ལག་པའི་ལྷ་ནི་ཨིནྡྲ་(Indra)ཡིན།</w:t>
        <w:br/>
        <w:t>• རྐང་པའི་ལྷ་ནི་ཝིཥྞུ་(Viṣṇu)ཡིན།</w:t>
        <w:br/>
        <w:t>• མདོ་མའི་ལྷ་ནི་མི་ཏྲ་(Mitra)ཡིན།</w:t>
        <w:br/>
        <w:t>• འདོམས་ཀྱི་ལྷ་ནི་པྲ་ཛཱ་པ་ཏི་(Prajāpati)ཡིན་ནོ།།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【8】གོང་དུ་བཤད་པའི་གྲངས་གཞི་(ཉི་ཤུ་རྩ་བཞི)འམ་ཏནྨཱ་ཏྲ་(Caturviṃśati-Tanmātra)རྣམས་ནི། སེམས་ཤེས་མེད་པ་ཡིན་ནོ།། དེ་བཞིན་དུ། རང་བཞིན་གྱི་རྒྱུ་ཐོག་མའི་བསྒྱུར་བ་མ་ཧཏ་(Mahat)ལ་སོགས་པ་ཡང་། རྒྱུ་ཉིད་མི་གསལ་བའི་ཐོག་མའི་རང་བཞིན་སེམས་ཤེས་དང་བྲལ་བ་ཡིན་པའི་ཕྱིར་། ཐམས་ཅད་སེམས་ཤེས་དང་བྲལ་བའོ།། པུ་རུ་ཥ་སྟེ་སོ་སོར་རིག་པའི་བདག་ཉིད་སེམས་ཅན་གྱི་ཡུལ་དེ་ནི། རྩ་བའི་རང་བཞིན་(Mūla-Prakṛti)དང་། དེའི་ངེས་པའི་འབྲས་བུ་(སྣང་བའི་སྒྱུར་བ་རྣམས)ལ་ཞུགས་ནས། རང་གི་བདག་ཉིད་སེམས་ཤེས་ཀྱིས་གང་བར་བྱེད་དོ།། སློབ་དཔོན་དང་དྲང་སྲོང་རྣམས་ཀྱིས་དེའི་དཔེ་སྟོན་པར་བཞེད་པ་ནི། ཨ་མའི་ནུ་མ་ན་ཡོད་པའི་འོ་མ་ནི་རང་ཉིད་སེམས་མེད་ཀྱང་། ཕྲུ་གུ་གསོ་བའི་ཕྱིར་བྱུང་ཞིང་འཛག་པ་ལྟར་། (ཡང་ན། སྐྱེས་པ་གཞོན་ནུའི་ལུས་ལ་གནས་པའི་ཁུ་བ་ནི་སེམས་མེད་ཀྱང་། འདུས་པའི་སྐབས་སུ་འཛག་པ་ལྟར།) འདིར་ཡང་གྲངས་གཞི་ཉི་ཤུ་རྩ་བཞིའི་འབྱུང་བ་ཐོག་མ་རྣམས་ནི་རང་ཉིད་སེམས་མེད་ཀྱང་། སོ་སོར་རིག་པའི་བདག་ཉིད་སྐྱེས་བུ་ཞིག་བསྒྲུབ་པའི་ཆེད་དུ་སྤྱོད་ཅིང་། དེ་ཡང་ཐར་པ་ཐོབ་པའི་ཆེད་དེ། སེམས་ཤེས་དག་པའམ་ཤེས་རབ་ཕུན་སུམ་ཚོགས་པའི་གནས་སོ།།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【9】ད་ནི་པུ་རུ་ཥ་(སོ་སོར་རིག་པའི་བདག་ཉིད)དང་། པྲ་ཀྲི་ཏི་(སེམས་མེད་པའི་གཏན་གྱི་རང་བཞིན)གཉིས་ཀྱི་མཐུན་པའི་ཆ་དང་། ཐ་དད་པའི་ཆ་གཉིས་བཤད་པར་བྱའོ།།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མཐུན་པའི་མཚན་ཉིད་ཀྱི་སྐབས།</w:t>
        <w:br/>
        <w:t>པུ་རུ་ཥ་དང་པྲ་ཀྲི་ཏི་གཉིས་ཀ་གཏན་གྱི་བདེན་པ་ཡིན། གཉིས་ཀ་མི་གསལ་བ་ཡིན། གཉིས་ཀ་ལུས་མེད་པ་ཡིན། གཉིས་ཀ་ཐོག་མེད་པ་ཡིན། གཉིས་ཀ་གཉིས་པ་མེད་པ་ཡིན། གཉིས་ཀ་ཐམས་ཅད་དུ་ཁྱབ་པ་ཡིན་ནོ།།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ཐ་དད་པའི་མཚན་ཉིད་ཀྱི་སྐབས།</w:t>
        <w:br/>
        <w:t>པུ་རུ་ཥ་དང་པྲ་ཀྲི་ཏི་གཉིས་ལས། པྲ་ཀྲི་ཏི་ནི་སེམས་མེད་པ་ཡིན་ཞིང་། སཏྟྭ་དང་། རཛཿདང་། ཏ་མཿཞེས་བྱ་བའི་ཡོན་ཏན་གཞི་མ་གསུམ་གྱི་བདག་ཉིད་ཡིན་ནོ།། པྲ་ཀྲི་ཏིས་ས་བོན་གྱི་བྱ་བ་བྱེད་པ་སྟེ། གཞན་དུ་ན། མ་ཧན་ལ་སོགས་པའི་སྣང་བའི་སྒྱུར་བའི་སྐབས་སུ་ས་བོན་ཏམ་རྒྱུ་གཙོ་བོར་གནས་ནས། པུ་རུ་ཥའི་མཐུས་བརླན་པའི་སྣང་བའི་སྣོད་བཅུད་སྐྱེ་བ་དང་། འཕེལ་བ་དང་། སྐྱེ་བའི་ཆ་མའི་ངོ་བོར་གནས་སོ།། ཆ་དེའི་མིང་ནི་མ་ཧཏ་དང་། ཨ་ཧཾ་ཀཱ་ར་སོགས་སོ།། པྲ་ཀྲི་ཏི་ནི་པུ་རུ་ཥ་ལྟར་ཚེའི་བདེ་སྡུག་ལ་བཏང་སྙོམས་མིན་ནོ།། པུ་རུ་ཥ་(སེམས་ཤེས་ཀྱི་རྡུལ་ཕྲ་མོ)རྣམས་ནི་སཏྟྭ་ལ་སོགས་པའི་ཡོན་ཏན་གསུམ་དང་བྲལ་བས། སྤྱོད་པ་མེད་ཅིང་བསྐྱེད་པ་མེད་ལ། སྤྱིར་བྱེད་པའི་རྒྱུ་གཙོ་བོའི་ས་བོན་གྱི་མཚན་ཉིད་དང་བྲལ་བ་ཡིན་ནོ།། དེ་དག་ནི་ཚེའི་བདེ་སྡུག་གི་དཔང་པོ་ཙམ་ཡིན་ཞིང་། མིའི་ལུས་ལ་བཅུག་ཀྱང་། དེའི་ལོངས་སྤྱོད་ལ་སྤྱོད་པ་མེད་དོ།།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【10】རྒྱུ་ལས་བྱུང་བའི་འབྲས་བུ་ནི་རྒྱུ་དང་ཡོན་ཏན་མཐུན་པའི་ཕྱིར། པྲ་ཀྲི་ཏིའི་སྒྱུར་བའི་འབྲས་བུ་མ་ཧཏ་དང་ཨ་ཧཾ་ཀཱ་ར་ལ་སོགས་པ་ཡང་། པྲ་ཀྲི་ཏིའི་ཆོས་སུ་གཏོགས་པའི་སཏྟྭ་དང་། རཛཿདང་། ཏ་མཿཞེས་བྱ་བའི་ཡོན་ཏན་གཞི་མ་གསུམ་གྱི་བདག་ཉིད་དུ་སྐྱེའོ།། གཞན་དུ་ན། མ་ཧཏ་དང་ཨ་ཧཾ་ཀཱ་ར་ལ་སོགས་པ་ཡང་། སཏྟྭ་དང་། རཛཿདང་། ཏ་མཿཞེས་བྱ་བའི་ཡོན་ཏན་གཞི་མ་གསུམ་གྱི་བསྒྱུར་བ་ཡིན་པ་ཡིན་ནོ།། སློབ་དཔོན་ལ་ལས་བཞེད་པ་ནི། པུ་རུ་ཥ་ཡང་སོ་སོར་རིག་པའི་རྡུལ་ཕྲ་མོ་ཡིན་མོད། སྔོན་གྱི་གནས་སྐབས་(སྤྱིར་སྣང་བའི་སྣོད་བཅུད)ལས་ཡོན་ཏན་གསུམ་གྱི་བདག་ཉིད་དུ་གྱུར་པ་ཡིན་ཞེའོ།།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ཚིགས་སུ་བཅད་པ་(Vaidyaka)།</w:t>
        <w:br/>
        <w:t>ཚེའི་རིག་བྱེད་ནས། སྤྱན་གྱི་རྣམ་གཞག་སྤྱིར་བལྟ་བའི་མི་རྣམས་ཀྱིས་། གནས་སྐབས་བཞིན་གྱི་རིམ་པ་(སྭ་བྷཱ་ཝ/Svabhāva)དང་། དབང་ཕྱུག་(Īśvara)⟨མཆན། སཱཾ་ཁྱའི་ལུགས་ལས་འཇིག་རྟེན་གྱི་ས་བོན་གྱི་གཉིས་པའོ⟩དང་། དུས་(Kāla)དང་། གློ་བུར་གྱི་ཡ་མཚན་(Yadṛcchā)དང་། ངེས་པའི་སྟོབས་(Niyati)དང་། སྒྱུར་བ་(Pariṇāma)རྣམས་ཐོག་མའི་རང་བཞིན་(Prakṛti)དང་གཅིག་ཏུ་འཁྲུལ་བར་བཤད་དོ།། འབྱུང་བ་ལྔའི་རྣམ་པ་སྣ་ཚོགས་(ནམ་མཁའ་སོགས)ནི། ཐོག་མའི་རང་བཞིན་གྱི་སྒྱུར་བའམ་གནས་སྐབས་བསྒྱུར་བ་ཡིན་ཞིང་། སཏྟྭ་དང་། རཛཿདང་། ཏ་མཿཞེས་བྱ་བའི་ཡོན་ཏན་གསུམ་གྱི་བདག་ཉིད་ཡིན་ཞིང་། སྐྱེས་པ་ཐམས་ཅད་གཡོ་བའམ་མི་གཡོ་བ་ཐམས་ཅད་དེ་དག་གིས་གསལ་པར་བཤད་དོ།། སྨན་གྱི་རིག་པ་ལས་ནི། ནད་ཀྱི་རྒྱུ་ཤེས་པ་སྟེ་སྨན་གྱིས་གསོ་བར་བྱ་བ་ནི་གཙོ་བོའི་དོན་ཡིན་པས། སྨན་གྱི་ཆོས་ནི་ཕྱག་དཔེ་ལས་བཤད་པར་བྱ་བའི་དོན་གཙོ་བོའོ།། དེ་ཡང་། མིའི་ལུས་ཀྱི་སྔོན་གྱི་རྒྱུ་གཙོ་བོ་ནི་ཕོ་ཤ་(sperm)དང་མོ་ཤ་(ovum)ཀྱི་སྦྱོར་བ་མཐུན་པ་ཡིན་པས། དབང་པོ་རྣམས་ཀྱང་སྣང་བའི་སྒྱུར་བའི་འབྲས་བུར་གྱུར་ཞིང་། དབང་པོའི་ཡུལ་རྣམས་ཀྱང་སྣང་བའི་བདག་ཉིད་ལས་མི་འདའོ།།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དྲན་པར་བྱ་བའི་ཚིག།</w:t>
        <w:br/>
        <w:t>མིའི་དབང་པོ་སོ་སོས་ཡུལ་སོ་སོར་སྣང་བ་སྟེ། ཡུལ་དེ་དག་ནི་དབང་པོ་དང་། སྣང་བ་གཉིས་ཀ་ཆུ་བུ་གཅིག་གི་རྒྱུ་ལས་སྐྱེས་པའི་ཕྱིར། དབང་པོ་གང་གིས་ཀྱང་ཡུལ་གཞན་གྱི་ཡུལ་ལ་མི་སྣང་སྟེ། དཔེར་ན། མེ་ཏོག་ནི་མིག་གིས་མཐོང་བ་མ་ཡིན་གྱི། སྣས་སྣོམ་པ་མིན།།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【11】སྨན་གྱི་རིག་པ་ལས་། སོ་སོར་རིག་པའི་བདག་ཉིད་(ཞིང་ཤེས་/Kṣetrajña)ཀུན་ཏུ་ཁྱབ་པ་མིན་གྱི། བདེན་ཞིང་གཏན་གྱི་སེམས་ཅན་སྟེ། སྔོན་གྱི་ལས་ཀྱི་བཟང་ངན་གྱི་དབང་གིས་ལྷ་དང་མི་དང་དུད་འགྲོའི་གནས་སུ་སྐྱེའོ་ཞེས་གསུངས་སོ།། སོ་སོར་རིག་པའི་བདག་ཉིད་དེ་དག་གི་ཡོད་པ་ནི། ཤིན་ཏུ་ཕྲ་བའི་ཕྱིར། རྗེས་སུ་དཔོག་པས་ཤེས་པར་བྱའོ།། སོ་སོར་རིག་པའི་བདག་ཉིད་ནི། མཐའ་ཡས་པའི་སེམས་ཤེས་དང་ལྡན་ཞིང་། བདེན་པ་ཡིན་ལ། ཕོ་ཤ་དང་མོ་ཤ་སྦྱོར་བའི་མཐུས་ལུས་སུ་སྐྱེ་བའོ།། དེ་ཡང་། ཤྲུ་ཏིའི་ལུང་གིས་བསྒྲུབ་སྟེ། པུ་རུ་ཥ་ཞེས་བྱ་བ་ནི། སོ་སོར་རིག་པའི་བདག་ཉིད་དང་། འབྱུང་བ་ཆེན་པོ་(Mahābhūta)ལྔའི་ལུས་གཉིས་ཀྱི་སྤྱོད་པ་ཙམ་ཡིན་ནོ་ཞེས་གསུངས་སོ།། པུ་རུ་ཥ་ལས་སྐྱེས་བུ་(Karma-Puruṣa/ལས་ཀྱི་སྐྱེས་བུ)ཞེས་བྱ་བ་སྟེ། སྨན་གྱི་རིག་པའི་སྤྱོད་ཡུལ་ཡིན་ནོ།།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【12】ཤ་བོའི་ལུས་(ལས་ཀྱི་སྐྱེས་བུ)ཀྱི་ཆོས་ནི།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བདེ་བ་ལ་སྲེད་པ། སྡུག་བསྔལ་ལས་བྲོས་པ། ཞེ་སྡང་། ལས་ལ་བརྩོན་པ། དབུགས་(Prāṇa/པྲ་ཎ)འབྱུང་བ། ཡམས་(Apāna/ཨ་པཱ་ན)འབྱུང་བ། མིག་ཟུམ་གདང་བ། ཤེས་རབ་(Buddhi)། སེམས་(Manas)། རྣམ་པར་སྤྱོད་པ། སོ་སོར་བརྟག་པ། དྲན་པ། གཟུགས་སོགས་ཀྱི་བཟོ་ཤེས་པ། བརྟན་པ། ཚོར་བ་དང་སྣང་བ་སྟེ། དེ་དག་ནི་ལས་ཀྱི་སྐྱེས་བུའི་ཆོས་སོ།།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སེམས་ཀྱི་བྱེ་བྲག་གི་སྐབས།</w:t>
        <w:br/>
        <w:t>སེམས་གནས་སཏྟྭའི་མིའི་མཚན་ཉིད་ནི། གསོད་པ་དང་གནོད་པའི་བསམ་པ་མེད་པ། ཟས་སྤྱོད་མཐུན་པ། བཟོད་པ། བདེན་བཤད་པ། དམ་པ། ལྷ་ལ་ཡིད་ཆེས་པ། ལྷའི་རིག་པ། ཤེས་རབ། དྲན་པ་བཟང་བ། གོ་བ། འབྲས་བུ་ལ་མི་ལྟོས་པར་བཟང་བའི་ལས་བྱེད་པ་སོགས་ཡིན་ནོ།། སེམས་གནས་རཛཿའི་མིའི་མཚན་ཉིད་ནི། སྡུག་བསྔལ་མང་བ། སེམས་ཀྱིས་འཁྱམས་པ། གོ་མི་ཐུབ་པ། ང་རྒྱལ། རྫུན་བཤད། སྙིང་རྗེ་མེད་པ། དྲེགས་པ། རང་ཉིད་ལ་ལྷག་པར་ཡིད་ཆེས་པ། འདོད་ཆགས། ཁྲོ་བ། དགྱེས་པ་སོགས་ཡིན་ནོ།། སེམས་གནས་ཏ་མཿའི་མིའི་མཚན་ཉིད་ནི། ཞུམ་པ། གླེན་པ། ལྷ་ལ་ཡིད་མི་ཆེས་པ། དམ་མིན། སེམས་མི་གསལ་བ་དང་ཤེས་རབ་ལོག་པ། ལས་ལ་ལེ་ལོ། གཉིད་ཆེ་བ་སོགས་ཡིན་ནོ།།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འབྱུང་བ་ལྔའི་ཁྱད་པར་གྱི་མཚན་ཉིད།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• ནམ་མཁའ་(Ākāśa)ཡི་ཆོས་ནི། སྒྲ། རྣ་བའི་དབང་། ཕུག་པ་ཡོད་པ། རྩ་དང་སྤ་སོགས་ཀྱི་ཁྱད་པར་བྱེད་པ་(Viviktatā/ཝི་ཝི་ཀྟ་ཏཱ)སྟེ།</w:t>
        <w:br/>
        <w:t>• རླུང་(Vāyu)གི་ཆོས་ནི། རེག་བྱ། པགས་པ། ལུས་ཀྱི་ལས་སྤྱོད་ཐམས་ཅད། ལུས་ཀུན་གཡོ་བ་(Spandana)། ཡང་བའོ།།</w:t>
        <w:br/>
        <w:t>• མེ་(Teja)ཡི་ཆོས་ནི། གཟུགས། མིག། ཁ་དོག། དྲོ་བ། སྣང་བ། ཞུ་བ། ཁྲོ་བ། སྐད་ཅིག་གི་ནུས་པ་བསྐྱེད་པ། དཔའ་བ་སྟེ།</w:t>
        <w:br/>
        <w:t>• ཆུ་(Apa)ཡི་ཆོས་ནི། རོ། ལྕེ། གཤེར་བ། ལྗིད་པ། གྲང་བ། སྙིགས་ཡོད་པ། ཁུ་བའོ།།</w:t>
        <w:br/>
        <w:t>• ས་(Pṛthivī)ཡི་ཆོས་ནི། དྲི། སྣ། ལུས་གྲུབ་པ། ལྗིད་པའོ།།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【13】དེ་དག་ལས་ནམ་མཁའ་ནི་སཏྟྭ་ཡི་ཆོས་མང་བ། རླུང་ནི་རཛཿའི་ཆོས་མང་བ། མེ་ནི་སཏྟྭ་དང་རཛཿ་གཉིས་ལྡན། ཆུ་ནི་སཏྟྭ་དང་ཏ་མཿ་གཉིས་ལྡན། ས་ནི་ཏ་མཿའི་ཆོས་མང་བའོ།།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ཆོས་འདི་དག་ནི་གཤམ་གྱི་གྲངས་ཀྱི་འབྱུང་བ་སོ་སོར་མཐུན་པར་ཞུགས་སོ།། འབྱུང་བ་སོ་སོའི་ཁྱད་པར་གྱི་ཆོས་ནི། དེ་དག་ལས་སྐྱེས་པའི་དངོས་པོ་སོ་སོར་གསལ་བར་བྱེད་དོ།། པྲ་ཀྲི་ཏིའི་མིང་ནི། ཨ་ཝྱ་ཀྟ་དང་། མ་ཧན་དང་། ཨ་ཧཾ་ཀཱ་ར་དང་། ཏནྨཱ་ཏྲ་ལྔའི་ཚོགས་བརྒྱད་ལ་བརྗོད་ལ། གྲངས་གཞི་ཉི་ཤུ་རྩ་བཞིའི་ལྷག་མ་བཅུ་དྲུག་ནི་དེའི་བསྒྱུར་བ་ཡིན་ནོ།། པུ་རུ་ཥ་ནི་གྲངས་གཞི་ཉི་ཤུ་རྩ་ལྔ་པ་ཡིན་ནོ།། གྲངས་གཞི་ཉི་ཤུ་རྩ་ལྔ་པོ་དེ་དག་ནི། ཤ་ཡའི་རྒྱུད་(Śalya-Tantra)འདིར་བཤད་ཟིན་ལ། གཞན་གྱི་བསྟན་བཅོས་(ཤཱ་ལཱཀྱ་རྒྱུད་དང་སཱཾ་ཁྱ་གྲུབ་མཐའ)ལས་ཀྱང་བཤད་དོ།།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1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ཞེས་བྱ་བ་སྐྱེ་བོའི་སྤྱི་འཆད་ཞེས་བྱ་བའི་ལེའུ་སྟེ། དང་པོའོ།།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ལེའུ་གཉིས་པ།  ཁུ་བ་ཁྲག་སྦྱོང་བའི་ལེའུ།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(Śukra-Śoṇita-Śuddhi-śārīra)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།དེ་ནས་ཁུ་བ་དང་ཁྲག་སྦྱོང་བའི་(Śukra-Śoṇita-Śuddhi)ཞེས་བྱ་བའི་ལེའུ་བཤད་པར་བྱ་སྟེ།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【1】ད་ནི་ཁུ་བ་དང་ཁྲག་སྦྱོང་བའི་ལེའུ་(Śukra-Śoṇita-Śuddhirnāma-Śārīra)བཤད་པར་བྱའོ།།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【2】སྐྱེས་པའི་ཁུ་བ་ནི། ནད་གཞི་འཁྲུགས་པའི་རླུང་ངམ། མཁྲིས་པའམ། བད་ཀན་གྱིས་བསླད་པའི་དབང་གིས། རོའི་དྲི་སྐྱུར་བ། སྒྲིག་ཙེའམ་བུབ་བུབ་ཏུ་གྱུར་བ། རྣག་རུལ་ལྟ་བུ། སྲབ་མོ་གྱུར་བ། གཅིན་གྱི་དྲི་འདྲ་བ། སྤགས་ཀྱི་དྲི་འདྲ་བ་སོགས་ཀྱི་མཚན་ཉིད་ཅན་ནི། ཕྲུ་གུ་བསྐྱེད་མི་ཐུབ་པའོ།།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ཁུ་བ་ཉམས་པའི་སྐབས།</w:t>
        <w:br/>
        <w:t>【3】རླུང་ནད་ཀྱིས་བསླད་པའི་ཁུ་བ་ནི། (དམར་ནག་གི)ཁ་དོག་ཏུ་གྱུར་ཞིང་། འཛག་པའི་ཚེ་རླུང་གི་མཚན་ཉིད་ཅན་གྱི་ན་ཟུག་(ཟུག་པ་དང་གཤགས་པ་ལྟ་བུ)སྐྱེད་པར་བྱེད་དོ།། དེ་བཞིན་དུ། མཁྲིས་པས་བསླད་པའི་ཁུ་བ་ནི། (སེར་སྐྱ་སྔོན་པོ་ལ་སོགས་པའི)ཁ་དོག་ཏུ་གྱུར་ཞིང་། འཛག་པའི་ཚེ་མཁྲིས་པའི་མཚན་ཉིད་ཅན་གྱི་ན་ཟུག་(ཚ་བ་དང་སྙིང་ནས་འཕྲོག་པ་ལྟ་བུ)སྐྱེད་དོ།། བད་ཀན་གྱིས་བསླད་པའི་ཁུ་བ་ནི། (དཀར་པོའི)ཁ་དོག་ཏུ་གྱུར་ཞིང་། འཛག་པའི་ཚེ་བད་ཀན་གྱི་མཚན་ཉིད་ཅན་གྱི་ན་ཟུག་(ཟ་ཟི་ལྟ་བུ)སྐྱེད་དོ།། ཁྲག་གིས་བསླད་པའི་ཁུ་བ་ནི། ཁྲག་གི་ཁ་དོག་ཏུ་གྱུར་ཞིང་། ཁྲག་ཉམས་པའི་(མཁྲིས་པའི)ན་ཟུག་སྣ་ཚོགས་སྐྱེད་དོ།། རོའི་དྲི་ཅན་གྱི་ཁུ་བ་ནི། མང་པོར་འཛག་པའི་མཚན་ཉིད་ཅན་ནོ།། སྒྲིག་ཙེ་(Granthila)འམ་བུབ་བུབ་ཏུ་གྱུར་བའི་ཁུ་བ་ནི། རླུང་དང་བད་ཀན་གཉིས་འཁྲུགས་པའི་བྱ་བར་ཤེས་པར་བྱའོ།། མཁྲིས་པ་དང་བད་ཀན་གཉིས་ཀྱིས་བསླད་ན། རྣག་རུལ་(Pūtipūya)འདྲ་བར་གྱུར་རོ།། སྲབ་མོའི་ཁུ་བ་ནི། སྔར་བཤད་པ་ལྟར་རླུང་དང་མཁྲིས་པ་གཉིས་ཀྱིས་བསྐྱེད་པའོ།། རླུང་དང་། མཁྲིས་པ་དང་། བད་ཀན་གསུམ་ཆ་མཉམ་དུ་འཁྲུགས་པས་ནི། གཅིན་གྱི་དྲི་འམ་སྤགས་ཀྱི་དྲི་འདྲ་བར་བྱེད་དོ།། དེ་དག་ལས་ན། རོའི་དྲི་ཅན་དང་། སྒྲིག་ཙེ་བུབ་བུབ་ཅན་དང་། རྣག་རུལ་ལྟ་བུ་དང་། སྲབ་མོའི་ཁུ་བ་བཞི་ནི། དཀའ་ཚེགས་ཆེན་པོས་གསོ་བར་བྱ་བའོ།། གཅིན་ནམ་སྤགས་ཀྱི་དྲི་ཅན་ནི། གསོ་བར་མི་ནུས་པར་ཤེས་པར་བྱའོ།། ལྷག་མ་རྣམས་ནི་གསོ་ཐུབ་པའོ།།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ཁྲག་(Ārtava)ཉམས་པའི་སྐབས།</w:t>
        <w:br/>
        <w:t>【4】བུད་མེད་ཀྱི་ཟླ་མཚན་(Ārtava)ཡང་། རླུང་གིས་ཡང་ན་མཁྲིས་པས་ཡང་ན་བད་ཀན་ནམ་ཡང་ན་ཁྲག་གིས་བསླད་པའམ། གཉིས་གསུམ་སོགས་ནད་གཞིས་མཉམ་དུ་བསླད་པ་ནི། ཕྲུ་གུ་བསྐྱེད་པར་མི་ནུས་པའི་མཚན་ཉིད་ཅན་དུ་ཤེས་པར་བྱའོ།། བསླད་པའི་ཟླ་མཚན་ནི། རྩ་བའི་ནད་གཞིའི་ཁྱད་པར་ལ་ལྟོས་པའི་ཁ་དོག་དང་ན་ཟུག་སྣ་ཚོགས་སྟོན་པའོ།། དེ་དག་ལས་། རོའི་དྲི་འམ་རྣག་གི་དྲི་ཅན། སྒྲིག་ཙེ། སྲབ་མོ། གཅིན་ནམ་སྤགས་ཀྱི་དྲི་ཅན་བཞི་ནི། གསོ་བར་མི་ནུས་པའོ།། ལྷག་མ་གསོ་ཐུབ་བོ།།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【5-12】ཁུ་བ་ཉམས་པའི་རྣམ་པ་གསུམ་པོ་(རླུང་། མཁྲིས་པ། བད་ཀན་གྱིས་བསླད་པ)ནི། སྨན་པ་མཁས་པས་སྣུམ་སྦྱོར་(Sneha-karma/སྣུམ་སྨན)སོགས། རྔུལ་སྨན་(Sneda) སོགས་སམ། གཞན་སྒོའི་བསང་སྨན་(Uttara-vasti/མདོ་མའི་སྒོ་ནས་སྨན་བཅུག་པ)ཀྱིས་བཅོས་པར་བྱའོ།། རོའི་དྲི་ཅན་(Kunapa)གྱི་སྐྱེས་པར། དྷཱ་ཏ་ཀཱི་(Dhātakī)ཡི་མེ་ཏོག་དང་། ཁ་དི་ར་(Khadira)དང་། དཱ་ཌི་མ་(Dāḍima)དང་། ཨརྫུ་ན་(Arjuna)ཡི་སྐོགས་པའི་ཁུ་བ་དང་བཅུད་ཀྱིས་བྱས་པའི་སྨན་མར་(Ghṛta)སྦྱིན་པར་བྱའོ།། ཡང་ན་ཤཱ་ལ་སཱ་ར་(Śālasārādi)ཚོགས་ཀྱི་སྨན་གྱིས་བྱས་པའི་སྨན་མར་སྦྱིན་ནོ།། སྒྲིག་ཙེ་བུབ་བུབ་ཅན་(Granthi)ལ་ནི། ཤ་ཋཱི་(Śaṭhī)ཡི་ཁུ་བ་དང་བཅུད་ཀྱིས་བྱས་པའི་སྨན་མར་རམ། པ་ལཱ་ཤ་(Palāśa)ཡི་ཤིང་བསྲེགས་པའི་བུལ་ཏོག་གི་ཁུ་བས་བྱས་པའི་སྨན་མར་སྦྱིན་ནོ།། རྣག་ལྟ་བུར་གྱུར་པ་ལ། པ་རུ་ཥ་ཀ་(Paruṣakādi)དང་། ཝཱ་ཏ་(Nyagrodhādi)ཚོགས་ཀྱི་སྨན་གྱིས་བྱས་པའི་སྨན་མར་སྦྱིན་ནོ།། སྲབ་མོའི་ཁུ་བ་ལ་ནི། སྔར་བཤད་པ་དང་། གཤམ་དུ་བཤད་པའི་ཐབས་སྤྱད་པར་བྱའོ།། གཅིན་ནམ་སྤགས་ཀྱི་དྲི་ཅན་ལ་ནི། ཙི་ཏྲ་ཀ་(Citraka)ཡི་རྩ་བ་དང་། ཨུ་ཤཱི་ར་(Uśīra)ཡི་རྩ་བ་དང་། ཧིངྒུ་(Hiṅgu)ཡི་ཁུ་བ་དང་བཅུད་ཀྱིས་བྱས་པའི་སྨན་མར་སྦྱིན་ནོ།། ཁུ་བའི་ནད་ཐམས་ཅད་དང་ཟླ་མཚན་གྱི་ནད་ཐམས་ཅད་ལ། སྣུམ་སྦྱོར་(Sneha-karma)དང་། བཤལ་སྨན་དང་། སྐྱུགས་སྨན་དང་། ཨ་སྠཱ་པ་ན་(Āsthāpana)དང་། ཨ་ནུ་ཝཱ་ས་ན་(Anuvāsana)⟨མཆན། སྣུམ་ལྡུགས་ཀྱི་གཉིས་པ⟩གྱི་ལས་བྱས་ནས། གཞན་སྒོའི་སྨན་བཅུག་པ་(Uttara-vasti)བྱ་བར་གསུངས་སོ།།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ཟླ་མཚན་(Ārtava)ཉམས་པའི་བཅོས་ཐབས།</w:t>
        <w:br/>
        <w:t>【13-14】ཟླ་མཚན་ཁྲག་གི་ནད་བཞི་པོ་(རླུང་། མཁྲིས་པ། བད་ཀན། ཁྲག་གིས་བསླད་པ)ཐམས་ཅད་ལ། སྔོན་འགྲོའི་ལས་སྟེ་སྣུམ་སྦྱོར་སོགས་ཀྱི་ལས་ལྔ་(Pañca-karma/སྐྱུགས། བཤལ། གཞན་སྒོའི་སྨན་བཅུག། ཨ་སྠཱ་པ་ན། ཨ་ནུ་ཝཱ་ས་ན)བྱས་ནས། གཤམ་གྱི་ལས་བྱ་བ་སྟེ། སྨན་གྱི་བཅུད་(Kalka)དང་། པི་ཙུ་(Picu/སྨན་བཙུགས་པ)དང་། པཐྱ་(Pathya/ཟས་སྤྱོད)དང་། ཨཱ་ཙ་མ་ན་(Ācamana/ཁུ་བས་སྦྱོང་བ)སོགས། བུད་མེད་ཀྱི་ནད་ཀྱི་སྐོར་ནས་བཤད་པ་ལྟར་བྱ་བའོ།། ཟླ་མཚན་བཟང་བའི་ཚབ་ཏུ་སྒྲིག་ཙེ་(Granthi)སྐྱེ་ན། པ་ཐཱ་(Pāṭhā)དང་། ཏྲུ་ཥུ་ན་(Truṣuna)དང་། ཝྲྀཀྵ་ཀ་(Vṛkṣaka/ཀུ་ཊ་ཛ)ཀྱི་ཁུ་བའམ་སྨན་ཕྱེ་མ་སྦྱིན་ནོ།། ཟླ་མཚན་ནི་རྣག་ཀྱི་དྲི་ལྟ་བུ་འམ་རྐང་གི་ལྟ་བུར་གྱུར་ན། བྷ་དྲ་ཤྲཱི་(Bhadraśrī/⟨མཆན། ཙནྡན་དཀར་པོའོ་བརྟག⟩)དང་། ཙནྡ་ན་(Candana)ཡི་ཁུ་བ་སྦྱིན་ནོ།། ཁུ་བའི་ནད་ཀྱི་སྐོར་ནས་བཤད་པའི་སྨན་རྣམས་ཀྱང་། སོ་སོའི་ནད་གཞིའི་ཁྱད་པར་ལ་ལྟོས་ནས་ཟླ་མཚན་གྱི་ནད་ལ་ཡང་སྦྱིན་པར་བྱའོ།། ཤཱ་ལི་(Śāli)འབྲས་དང་། ནས་དང་། ཆང་(Sura)དང་། མཁྲིས་གསོའི་ནུས་པ་ཅན་གྱི་ཤ་ནི། ནད་དེ་དག་ལ་ཕན་པའི་ཟས་ཡིན་ནོ།།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ཁུ་བ་དང་ཟླ་མཚན་བཟང་བའི་མཚན་ཉིད།</w:t>
        <w:br/>
        <w:t>【15-16】ཁུ་བ་བཟང་བའི་མཚན་ཉིད་ནི། ཤེལ་ལྟར་དྭངས་པ། གཤེར་བ། གསལ་བ། མངར་བ། སྦྲང་རྩིའི་དྲི་ཅན་ནོ།། གཞན་གྱིས། ཏིལ་མར་རམ་སྦྲང་རྩི་ལྟར་བཟང་བར་བཤད་དོ།། ཟླ་མཚན་(Ārtava)བཟང་བའི་མཚན་ཉིད་ནི། རི་བོང་གི་ཁྲག་གི་མདོག་གམ། ལ་ཀྵའི་ཁུ་བ་ལྟར་དམར་བ། གོས་ལ་རྗེས་མི་འདོགས་པ་(ཆུས་བཙོག་ན་བཙོག་གི་སྟེ)ཡིན་ནོ།།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ཁྲག་ཆུ་མང་བའི་ནད་(Asṛgdara/Menorrhagia)།</w:t>
        <w:br/>
        <w:t>【17-18】ཟླ་མཚན་(Artava)ཧ་ཅང་མང་བའམ། དུས་བཟུང་ནས་ཟླ་བ་མང་པོར་མ་ཆད་པ་ཡང་ན། དུས་མ་ཡིན་པར་བྱུང་བ་(དེ་བཞིན་དུ་ཁ་དོག་ལོག་པར་གྱུར་པ)ལ། ཨ་སྲི་ག་ད་ར་(Asṛgdara)ཞེས་བྱའོ།། དེའི་རིགས་ཀུན་ལ། ཡན་ལག་ན་བ་དང་། ཟླ་མཚན་འཛག་ཅིང་ན་ཟུག་ཡོད་པ་སོགས་ཀྱི་མཚན་ཉིད་ཡོད་དོ།། (མངལ་གྱི་གནས་ནས)ཁྲག་ལྷག་པར་འཛག་པའི་སྐབས། ལུས་ཞན་པ། མགོ་འཁོར་བ། དྲན་མེད་དུ་གྱུར་པ། མིག་མུན་ནག་ཏུ་སོང་བ། དབུགས་གནས་དཀའ་བ། སྐོམ་པ། ལུས་ཚ་བ། ཆུ་མཛད་སྨྱོ་བ། ཞུམ་པ། གཉིད་ཆེ་བ་དང་། རླུང་ནད་གཞན་(མཛེ་གཟུགས་དང་། སྨྱོ་བ་སོགས)སྐྱེད་པར་བྱེད་དོ།། སྨན་པས་ཨ་སྲི་ག་ད་ར་ལ། ཁྲག་མཁྲིས་(Rakta-pitta/ཁྲག་བཤལ)གྱི་ནད་ཀྱི་སྐབས་ནས་བཤད་པའི་ཐབས་སྤྱད་པར་བྱ་ཞིང་། ནད་པ་གཞོན་ནུ་(ལོ་བཅུ་དྲུག་ཅན)ཟས་ཀྱི་བསྟེན་གཙང་བ་དང་། ནད་ལ་ཁ་སྣས་མ་བྱུང་བའི་སྐབས་སུའོ།།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ཟླ་མཚན་མེད་པའི་ནད་(Amenorrhea)།</w:t>
        <w:br/>
        <w:t>【19】ནད་གཞི་འཁྲུགས་པའི་(རླུང་དང་བད་ཀན)ལམ་བཀག་པས་ཟླ་མཚན་མི་བྱུང་བའི་ནད་(Amenorrhea)ལ། ཉ་དང་། ཀུ་ལཏྠ་(Kulattha)སྲན་མ་དང་། མཱཥ་(Māṣa)སྲན་མ་དང་། ཀཱཉྫི་ཀ་(Kāñjika/སྐྱུར་མའི་ཐང)དང་། ཏི་ལ་(Tila)དང་། ཆང་(Sura)དང་། བ་ཡི་གཅིན་དང་། ཞོའི་ཆུ་དང་། དར་བ་ཕྱེད་བསྒྱུར་བ་(Takra)དང་། ཞོ་དང་། ཤུ་ཀྟ་(Śukta/སྐྱུར་སྨན)ཟས་སུ་སྦྱིན་ནོ།། སྲབ་མོའི་ཟླ་མཚན་གྱི་མཚན་ཉིད་དང་བཅོས་ཐབས་ནི་སྔར་བཤད་ཟིན་ཏོ།། ཡིན་ཡང་། དེ་ལྟར་གྱུར་ཚེ་ཡང་། ནཤྟ་རཀྟ་(Naṣṭa-rakta/ཁྲག་ཟད་པ)ཞེས་བྱ་བའི་ནད་ལ་བཤད་པའི་ཐབས་སྤྱད་པར་བྱའོ།། ཐབས་གོང་མ་ལྟར་བྱས་ན། སྐྱེས་བུའི་ཁུ་བའམ་བུད་མེད་ཀྱི་ཟླ་མཚན་བཟང་བའི་གནས་སུ་སླར་གནས་སོ།།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【20】ཟླ་མཚན་(Ārtava)འཛག་པའི་བུད་མེད་ནི། མི་གཙང་པའི་དུས་དང་པོའི་ཞག་གསུམ་གྱི་བར་དུ། ཁྱོའི་མལ་སྤང་པར་བྱའོ།། ཉིན་གུང་གི་གཉིད་སྤང་བ། མིག་སྨན་སྤང་བ། མཆི་མ་མི་འཛག་པ། ཁྲུས་མི་བྱ་བ། ལུས་ལ་ཙནྡན་སོགས་མི་བྱུག་པ། ལུས་ལ་སྣུམ་མི་བྱུག་པ། སེན་མོ་མི་བཏོག་པ། མི་རྒྱུགས་པ། གད་མོ་དང་ཤོད་མཁས་ལྷག་པར་མི་བྱ་བ། སྒྲ་ཆེན་པོ་མི་མཉན་པ། སྐྲ་མི་སྐུད་པ། རླུང་ལ་མི་བཏང་བ། ཁ་བཏོན་གྱི་ལས་ངལ་བ་ཐམས་ཅད་སྤང་པར་བྱའོ།། ཅིའི་ཕྱིར་ཞེ་ན། གལ་ཏེ་(དུས་དེའི་ཞག་གསུམ་གྱི་བར་དུ)ཉིན་མོ་ཉལ་ན། སྔ་གཞུག་གི་ཕྲུ་གུ་ནི་གཉིད་ཆེ་བ་ཡང་ན་གཉིད་སྟེ་སྐྱེའོ།། མིག་སྨན་བྱུགས་ན། མིག་ལོང་བའི་ཕྲུ་གུ་སྐྱེའོ།། མཆི་མ་བཏོན་ན། མིག་ཞན་པའི་ཕྲུ་གུ་སྐྱེའོ།། ཁྲུས་བྱས་སམ་ཙནྡན་བྱུགས་ན། སྐྱིད་མི་སྐྱེའི་ཕྲུ་གུ་སྐྱེའོ།། སྣུམ་བྱུགས་ན། མཛེ་ཅན་(Kuṣṭhī)གྱི་ཕྲུ་གུ་སྐྱེའོ།། སེན་མོ་བཏོག་ན། སེན་མོ་ངན་པ་ཅན་གྱི་ཕྲུ་གུ་སྐྱེའོ།། རྒྱུགས་ན། སེམས་མི་ཞི་བའི་ཕྲུ་གུ་སྐྱེའོ།། གད་མོ་ལྷག་པར་བགད་ན། སོའམ་ཡ་ཟུར་རམ་ལྕེ་མདོག་སྐྱ་(Śyāva)འི་ཕྲུ་གུ་སྐྱེའོ།། ལྷག་པར་ཤོད་ན། ཤོད་མང་བ་འམ་ཚིག་མི་གསལ་བའི་ཕྲུ་གུ་སྐྱེའོ།། སྒྲ་ཆེན་པོ་ཉན་ན། འོན་པའི་ཕྲུ་གུ་སྐྱེའོ།། སྐྲ་སྐུད་ན། སྐྲ་མེད་པའི་ཕྲུ་གུ་སྐྱེའོ།། རླུང་ལ་བསྟེན་ནམ་ངལ་བའི་ལས་བྱས་ན། སྨྱོན་པའི་ཕྲུ་གུ་སྐྱེའོ།། དེའི་ཕྱིར། བྱ་བ་དེ་དག་(ཉིན་གྱི་གཉིད་སོགས)སྤང་པར་བྱའོ།།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ཟླ་མཚན་གྱི་སྤྱོད་ལམ།</w:t>
        <w:br/>
        <w:t>【21】ཟླ་མཚན་གྱི་བུད་མེད་ནི། (མི་གཙང་བའི་དུས་དང་པོའི་ཞག་གསུམ་གྱི་བར་དུ)ཀུ་ཤ་(Kuśa)རྩྭའི་མལ་ལ་ཉལ་ཞིང་། རང་གི་ལག་མཐིལ་ནས་ཟས་མྱོང་བའམ། སའི་སྣོད་ནས་ཟས་མྱོང་བའམ། ལོ་མའི་གླེགས་ནས་ཟས་མྱོང་བར་བྱའོ།། ཧ་བི་ཥྱ་(Habiṣya)ཡི་ཟས་ལ་བསྟེན་ཞིང་། དུས་དེར་བདག་གི་ཁྱོ་ལ་ཡང་མི་བལྟའོ།། དེ་ཡི་ཕྱི་ནས་ཞག་བཞི་པ་ལ། ཆོ་གའི་ཁྲུས་བྱེད་ཅིང་། གོས་གསར་བ་(མ་རལ་བ)དང་། རྒྱན་བཙུགས་ནས། སྨོན་ལམ་གྱི་ཚིག་གསོལ་ནས་ཁྱོ་ལ་མཇལ་བར་བྱའོ།།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【22-23】དུས་དེའི་རྗེས་ཀྱི་ཕྲུ་གུ་ནི། བུད་མེད་ཟླ་མཚན་གྱི་ཞག་བཞི་པའི་ཁྲུས་གྲོལ་ནས་དང་པོར་མཐོང་བའི་མི་དང་མཚུངས་པར་སྐྱེའོ།། དེའི་ཕྱིར་། དུས་དེར་ཁྱོ་མིན་པ་⟨མཆན། ཁྱོ་མེད་ན་ཉི་མ་ལ་བལྟ་བའོ⟩གཞན་ལ་མི་བལྟའོ།། དེ་ནས། སྐྱེས་པ་བུ་བཙས་པའི་ཕྱིར། བྲམ་ཟེ་ཡིས་གརྦྷཱ་དྷཱ་ན་(Garbhādhāna)ཞེས་བྱ་བའི་ཆོ་ག་བྱས་ནས། མཁས་པའི་ཁྱོས་གཤམ་གྱི་སྤྱོད་པ་བསྟེན་པར་བྱའོ།།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ཁྱོའི་སྤྱོད་ལམ།</w:t>
        <w:br/>
        <w:t>【24】བུ་བསྐྱེད་པར་འདོད་པའི་ཁྱོས། (སྔ་མའི་ཟླ་མཚན་གྱི་ཞིང་གི་ཞག་བཞི་པའི་སྔོན་གྱི)ཟླ་བ་གཅིག་གི་བར་དུ་ཆུང་མའི་མལ་ལ་མི་བགྲོད་པར་བྱའོ།། དེ་ནས། ཞག་བཞི་པ་ལ། ལུས་ལ་སྨན་མར་(Ghṛta)བྱུགས་ནས། ཕྱི་དྲོ་འམ་སྲོད་ལ། ཤཱ་ལི་(Śāli)འབྲས་བཙོས་པ་དང་། འོ་མ་དང་། སྨན་མར་གྱིས་བྱས་པའི་ཟས་མྱངས་ནས། ཆུང་མའི་མལ་དུ་འགྲོའོ།། ཆུང་མས་ཀྱང་། ཞག་དེའི་སྔོན་གྱི་ཟླ་བ་གཅིག་གི་བར་དུ། འཁྲིག་སྤྱོད་སྤོང་པའི་བརྟུལ་ཞུགས་(Brahmacāriṇī)བསྲུངས་ནས། ལུས་ལ་སྣུམ་བྱུགས་ཏེ། ཏིལ་མར་མང་བ་དང་། མཱཥ་སྲན་མའི་ཟས་བཟས་ནས། སྲོད་ལ་ཁྱོ་དང་མཇལ་བར་བྱའོ།། ཁྱོས་ཡང་། རིག་བྱེད་ཀྱི་སྔགས་བཏོན་ཞིང་། ཆུང་མའི་ཡིད་ཆེས་བསྐྱེད་ནས། བུ་བསྐྱེད་པའི་ཕྱིར། ཟླ་མཚན་གྱི་ནུབ་བཞི་པ་འམ་དྲུག་པ་འམ་བརྒྱད་པ་འམ་བཅུ་པ་འམ་བཅུ་གཉིས་པ་གང་རུང་ལ་བགྲོད་པར་བྱའོ།།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【25-26】ནུབ་དེ་དག་གང་རུང་ལ་ཆུང་མ་བགྲོད་ན། ནོར། བུ། ཁྱོའི་ཚེའི་རིང་བ་སོགས་ཇེ་མང་དུ་འགྱུར་རོ།། ཟླ་མཚན་གྱི་ཞག་ལྔ་པ་འམ་བདུན་པ་འམ་དགུ་པ་འམ་བཅུ་གཅིག་པ་ལ་བགྲོད་ན། བུ་མོ་སྐྱེའོ།། བཅུ་གསུམ་པ་དང་དེའི་ཕྱི་མ་ཐམས་ཅད་ནི། འཁྲིག་སྤྱོད་སྤང་བར་བཤད་དོ།།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དུས་བཀག་པ་སོགས།</w:t>
        <w:br/>
        <w:t>【27】ཟླ་མཚན་གྱི་ཉིན་དང་པོ་ལ་ཆུང་མ་ལ་བགྲོད་ན། ཁྱོའི་ཚེ་ཐུང་བར་འགྱུར་ཞིང་། དེའི་བུ་ནི་བཙས་མ་ཐག་ཏུ་འཆིའོ།། ཉིན་གཉིས་པ་ལ་བགྲོད་ན། དོན་དེ་ཉིད་སྐྱེ་ཞིང་། ཡང་ན་ཕྲུ་གུ་བཙས་པའི་ཞག་བཅུའི་ནང་དུ་བཙས་སའི་ཁང་བར་འཆི་བར་འགྱུར་རོ།། ཉིན་གསུམ་པ་ལ་བགྲོད་ན། ཕྲུ་གུ་ཆ་མེད་ཅིང་ཚེ་ཐུང་བར་འགྱུར་རོ།། ཉིན་བཞི་པ་ལ་བགྲོད་པའི་འབྲས་བུའི་ཕྲུ་གུ་ནི། ཚེ་རིང་བ་དང་། ལུས་གྲུབ་པ་དང་། ནུས་པ་རྒྱས་པའི་མཚན་ཉིད་ཅན་ནོ།། ཟླ་མཚན་འཛག་པའི་སྐབས་སུ་བུད་མེད་ཀྱི་མངལ་དུ་བཞག་པའི་ཁུ་བ་ནི། ཆུ་བོ་ལ་བཏོགས་པའི་དངོས་པོ་བཞིན་དུ་ཆུ་བོའི་རྒྱུན་གྱིས་ཕྱིར་བོར་བས། ས་བོན་གྱི་བྱ་བ་མི་བྱེད་དོ།། དེའི་ཕྱིར། མི་གཙང་བའི་དུས་དང་པོའི་ཞག་གསུམ་གྱི་བར་དུ། ཁྱོས་ཆུང་མའི་མལ་སྤང་བར་བྱ་ཞིང་། ཆུང་མ་ཡང་འཁྲིག་སྤོང་བའི་བརྟུལ་ཞུགས་བསྲུངས་པར་བྱའོ།། ཁྱོས་ཟླ་བ་གཅིག་གི་ནང་(ཟླ་མཚན་གྱི་ཞག་བཅུ་གཉིས་པའི་རྗེས)སུ་ཆུང་མ་ལ་མི་བགྲོད་པར་བྱའོ།།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【28】ནུབ་དེ་དག་གང་རུང་ལ་ཞུགས་པའི་རྗེས་སུ། ལཀྵ་ཎ་(Lakṣaṇā)འམ་ཝཊ་ཤུངྒ་(Vaṭa-śuṅga)འམ་ཤ་ཧ་དེ་ཝ་(Sahadeva)འམ་ཝིཤྭ་དེ་ཝ་(Viśvadeva)ཀྱི་ཁུ་བ་བཙིར་བའི་ཐིགས་པ་གསུམ་བཞི་ཙམ། འོ་མ་དང་བསྲེས་ནས། སྦྲུམ་མའི་སྣ་གཡས་ལ་བཞག་པར་བྱའོ།། བུ་བསྐྱེད་པའི་ཕྱིར་དུའོ།། དེའི་ཚེ། ཕྱིར་མི་འཛག་པར་ཆོས་གཟིགས་ནས་བྱ་བར་བཏོན་པར་བྱའོ།།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【29】དུས་(Ṛtu)དང་། ཞིང་(Kṣetra/མངལ་བཟང་བ)དང་། ཆུ་(Ambu/ཟས་ཞུས་པའི་བཅུད)དང་། ས་བོན་(Bīja/ཁུ་བ་བཟང་བ)གཞིར་ཡང་། སྤྱོད་པ་མཐུན་པར་བཟུང་བ་ནི། ཕྲུ་གུ་བཟང་བ་བསྐྱེད་དང་འཕེལ་བར་དགོས་པ་ཡིན་ཏེ། གང་ལྟར་དུས་ལེགས་པ་དང་། ས་ལེགས་པ་དང་། ཆུ་ལེགས་པ་དང་། ས་བོན་ནུས་ལྡན་གྱི་ཚོགས་ཀྱིས་ནས་ལ་སོགས་པ་བཟང་བར་སྐྱེ་བ་ལྟར་རོ།། གནས་སྐབས་དེ་ལྟར་བུ་བཙས་པའི་ཕྲུ་གུ་ནི། གཟུགས་མཛེས་པ། ལུས་བརྟན་པ། སྦྱིན་མཁས་པ། ཚེ་རིང་བ། ཆོས་ལྡན། ཕ་མའི་བཟང་བ་ལ་བསྟེན་ཞིང་། ཕ་མའི་བར་ཆད་སེལ་ཐུབ་པ་ཡིན་ནོ།།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ཕྲུ་གུའི་ཁ་དོག་གི་རྒྱུ།</w:t>
        <w:br/>
        <w:t>【30】ལུས་ཀྱི་མེའི་ཁམས་(Teja-dhātu)ནི། པགས་པའི་ཁ་དོག་ཐམས་ཅད་ཀྱི་བྱེད་པོ་ཡིན་ཏེ། གང་ལྟར་མངལ་དུ་ཞུགས་པའི་ཚེ། ལུས་ཀྱི་ཆུའི་ཁམས་མང་པོར་འདྲེས་ན། གཽ་ར་(Gaura-varṇa/སྐྱ་བའི་མདོག)གྱི་ཕྲུ་གུ་སྐྱེའོ།། ས་ཡི་ཁམས་(Kṣiti/པྲི་ཐི་ཝཱི)མང་པོར་འདྲེས་ན། ཀྲྀཥྞ་(Kṛṣṇa-varṇa/ནག་པོའི་མདོག)གི་ཕྲུ་གུ་སྐྱེའོ།། ས་དང་ནམ་མཁའི་ཁམས་གཉིས་མང་པོར་འདྲེས་ན། ཀྲྀཥྞ་ཤྱཱ་མ་(Kṛṣṇa-śyāma/ནག་སྐྱའི)མདོག་སྐྱེའོ།། ཆུ་དང་ནམ་མཁའི་ཁམས་གཉིས་མང་པོར་འདྲེས་ན། གཽ་ར་ཤྱཱ་མ་(Gaura-śyāma/སྐྱ་སྐྱའི)མདོག་སྐྱེའོ།། གཞན་ཞིག་གིས་ནི། ཕྲུ་གུའི་མདོག་ནི། ཨ་མས་སྦྲུམ་སྐབས་ཟས་ཀྱི་མདོག་གིས་ཐག་གཅོད་པར་བཤད་དོ།།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【31】མེའི་ཁམས་ནི། གཞན་མ་གྲུབ་པའི་མིག་གི་གནས་(མིག་སྐྱེ་བའི་ཡུལ)ལ་མ་སླེབས་ན། མིག་ལོང་བའི་ཕྲུ་གུ་སྐྱེའོ།། དེ་ཁྲག་ལ་འབྱུང་ན། མིག་ཁྲག་གིས་གང་བའི་ཕྲུ་གུ་སྐྱེའོ།། མཁྲིས་པར་འབྱུང་ན། པིངྒ་ལཱ་ཀྵ་(Piṅgalākṣa/མིག་སེར་བ)ཡི་ཕྲུ་གུ་སྐྱེའོ།། ལུས་ཀྱི་བད་ཀན་ལ་འབྱུང་ན། མིག་དཀར་བའི་ཕྲུ་གུ་སྐྱེའོ།། ལུས་ཀྱི་རླུང་དང་འདྲེས་ན། མིག་ཞན་པའི་ཕྲུ་གུ་སྐྱེའོ།།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【32-33】མེའི་འགྲམ་དུ་བཞག་པའི་སྨན་མར་ཞུས་ཤིང་འཕེལ་བར་གྱུར་བ་བཞིན་དུ། བུད་མེད་ཀྱི་མངལ་གྱི་ས་བོན་(Ārtava/ཟླ་མཚན་མ་ནིང)ཡང་སྐྱེས་པ་གཞོན་ནུ་དང་མཇལ་ན་ཞུས་ཤིང་འཛག་གོ་⟨མཆན། ལེགས་ཐོས་ཀྱི་བཞེད་པ་ནི། ཟླ་མཚན་གྱི་སྐབས་ནས་ས་བོན་གྱི་ཞིང་(ovulation)ཡང་བྱེད་པར་སོང་བ། སྔར་གྱི་ཞིང་གྱི་ས་བོན་ཟད་ན་ཡང་། སྐྱེས་པ་དང་མཇལ་བའི་སྟོབས་ཀྱིས་སླར་ཡང་ས་བོན་གསར་པར་སྐྱེའོ⟨བརྟག⟩⟩ མངལ་(Kukṣi)ནང་གི་ས་བོན་ནི་རླུང་ནད་ཀྱིས་གཉིས་སུ་བཅད་ན། སྐྱེས་གཉིས་(twins)སྐྱེ་བ་སྟེ། སྔོན་གྱི་ལས་ཀྱི་བཟང་ངན་གྱིས་ཐག་གཅོད་དོ།། ཕའི་ཁུ་བ་ཉུང་ན་བཙས་པའི་ཕྲུ་གུ་ནི། ཨ་སེ་ཀྱ་(Āsekya/མི་སྤྱོད)ཞེས་བྱ་ཞིང་། སྐྱེས་པ་གཞན་གྱི་ཁུ་བ་ལ་སྤྱད་(ཁ་ནས་བཏུང་བ)ཞིང་མ་བཏུང་གོང་། འདོད་ཆགས་མི་སྐྱེའོ།། མི་གཙང་བའི་མངལ་དུ་བཙས་པའི་ཕྲུ་གུ་ནི། སཽ་གནྡྷི་ཀ་(Saugandhika)ཞེས་བྱ་ཞིང་། གཞན་གྱི་མཚན་ལ་མ་སྣམས་གོང་། མཚན་མ་མི་བརྐྱངས་སོ།། སྐྱེས་པས་སྔོན་མདོ་མའི་ལས་ཀྱི་ལས་གཞན་ལ་བྱས་ནས། སླར་ཡང་བུད་མེད་ལ་མདོ་མའི་ལས་བྱས་ན། ཀུམྦྷི་ཀ་(Kumbhika)འམ་གུ་ད་ཡོ་ནི་(Guda-yoni)ཞེས་བྱ་ཞིང་། ཀླཱི་བ་(Klība/ལོག་གནས)ཀྱི་ཚོགས་སུ་གཏོགས་སོ།།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【34-36】གཞན་གྱི་འཁྲིག་སྤྱོད་མ་མཐོང་བར་ཆུང་མ་ལ་མི་འགྲོ་བའི་སྐྱེས་པ་ནི། ཨིརྵ་ཀ་(Īrṣaka/ཕྲག་དོག་ཅན)ཞེས་བྱའོ།། ཨ་མའི་ཟླ་མཚན་གྱི་སྐབས་སུ། ཕས་གླེན་པ་འམ་མི་ཤེས་པའི་སྟོབས་ཀྱིས། ཆུང་མ་བྲང་ལ་བཟུང་ནས་ལས་བྱས་པའི་ཕྲུ་གུ་ནི། ཤཎྜ་(Ṣaṇḍa)ཞེས་བྱ་ཞིང་། སྤྱོད་པ་བུད་མེད་ཀྱི་མཚན་ཉིད་ཅན་དུ་སྐྱེའོ།། འཁྲིག་སྤྱོད་ཀྱི་སྐབས་སུ་ཆུང་མ་ཁྱོའི་སྟེང་ན་སྐྱོད་པས་བཙས་པའི་བུ་མོ་ནི། སྤྱོད་པ་སྐྱེས་པའི་མཚན་ཉིད་ཅན་དུ་སྐྱེའོ།།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【37-38】ཨ་སེ་ཀྱ་དང་། སཽ་གནྡྷི་ཀ་དང་། ཀུམྦྷི་ཀ་དང་། ཨིརྵ་ཀ་བཞི་པོ་ཀླཱི་བའི་ནང་གི་ཁུ་བ་སྐྱེ་བ་ཡིན་ལ། ཤཎྜ་ལ་ཁུ་བ་(Śukra)མེད་དོ།། ཨ་སེ་ཀྱ་སོགས་ཀྱི་ཁུ་བ་བརྒྱུད་པའི་རྩ་ནི། གོང་དུ་བཤད་པ་ལྟར་ཁུ་བ་བཏུང་བའི་སྟོབས་ཀྱིས་ཇེ་རྒྱས་པར་གྱུར་ཏེ། སོའི་མཚན་མའི་བཀོད་པའི་བྱ་བ་བྱེད་དོ།།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【39】ཕྲུ་གུའི་སྤྱོད་པ་དང་། མཚན་ཉིད་དང་། ཟས་ཀྱི་བསྟེན་པ་ནི། ཕ་མའི་འཁྲིག་སྤྱོད་ཀྱི་སྐབས་ཀྱི་སྤྱོད་པས་ཐག་གཅོད་དོ།། རུས་མེད་པའི་ཡ་མཚན་ཅན་གྱི་ཕྲུ་གུ་(སྒྲེགས་པའི་རུས་པ་ཙམ་ལྡན་པ)ནི། བུད་མེད་གཉིས་ཀྱི་འཁྲིག་སྤྱོད་ལས། གཉིས་གང་གི་ཁུ་བ་(Śukra)གང་རུང་གི་མངལ་དུ་ཇི་ལྟར་ཞིག་མཉམ་དུ་འདུས་པས་བྱུང་བའོ།། ཟླ་མཚན་གྱི་ཁྲུས་ཀྱི་ནུབ་མོར་མནལ་ལམ་དུ་འཁྲིག་སྤྱོད་མཐོང་བའི་བུད་མེད་ཀྱི་མངལ་དུ་ཡང་ཕྲུ་གུ་སྐྱེ་སྲིད་དེ། གནས་ཀྱི་རླུང་གིས་ཟླ་མཚན་གྱི་ས་བོན་མངལ་དུ་བཞག་ནས། ཟླ་གཅིག་ནས་ཟླ་གཅིག་ཏུ་ཕྲུ་གུའི་ཐར་ཐུག་གི་བར་སྦྲུམ་མའི་མཚན་ཉིད་སྟོན་ནོ།། དེ་ལྟ་བུའི་ཕྲུ་གུ་ནི། ཕའི་ཁམས་⟨མཆན། སྐྲ། སྨ་ར། སེན་མོ། སོ། རྩ། སྤ། ཁུ་བ་ནི་ཕའི་ཁམས་སོ⟩མེད་པས། ཀ་ལ་ལ་(Kalala/རུས་མེད་ཞོ་གནས་པ)ཞེས་བྱ་སྟེ། སྦྲུལ་དང་། སྡིག་སྲིན་དང་། ཀའི་གདོང་ལྟ་བུའི་ཕྲུ་གུ་བཙས་པ་ནི། ཕྲག་དོག་གི་ལས་ཀྱི་འབྲས་བུ་ལ་གཏོགས་པར་བཤད་དོ།།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【40】སྦྲུམ་མའི་སྐབས་སུ་བུད་མེད་ཀྱི་འདོད་པ་མ་བསྟུངས་ན། དེའི་ཕྲུ་གུ་ནི། ཨ་མའི་ལུས་ཀྱི་རླུང་འཁྲུགས་པས། ལག་མེད་པའམ། སྒུར་མིག་ཅན་ནམ། རྐང་ཞན་ནམ། ལྐུགས་པ་འམ། སྣ་ཡི་སྐད་ཅན་གྱི་ཕྲུ་གུ་སྐྱེ་བའི་ཉེན་ཡོད་དོ།། མངལ་གྱི་ནང་གི་ཕྲུ་གུ་མི་ལེགས་པར་གྱུར་བ་ནི། ཕ་མའི་ཆོས་མ་མཆིས་པ་(atheism)འམ། སྔོན་གྱི་ལས་ཀྱི་ཉེས་པ་འམ། རླུང་མཁྲིས་བད་ཀན་གསུམ་འཁྲུགས་པས་བྱུང་བར་ཤེས་པར་བྱའོ།།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【41-42】མངལ་གྱི་ཕྲུ་གུ་ནི། རྒྱུ་མའི་ནང་གི་སྤགས་སོགས་ཉུང་ཞིང་། རླུང་གི་ཞུགས་པ་ཡང་སྒྲོ་བཀག་པས། སྤགས་གཅིན་ཕྱིར་མི་གཏོང་ངོ་།། དེའི་ཁ་ནི་སྦྲུམ་བུ་ཡི་ཤབས་(Jarāyu/⟨བརྟག། ཤ་ཟིལ་ལམ་སྦྲུམ་གྱི་ཤ་ཆུ⟩)ཀྱིས་བཀབ་ཅིང་། མགྲིན་པར་བད་ཀན་གྱིས་གང་བས། འོ་མི་སྒྲོགས་སོ།། དབུགས་སྒོའི་ལས་དང་། གཉིད་དང་། གནས་གཡོ་བ་སོགས་ཐམས་ཅད་ནི་ཨ་མའི་སྟོབས་ཀྱིས་བྱེད་དོ།།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【43-44】ལུས་ཀྱི་ཡན་ལག་དང་དབང་པོ་སོ་སོའི་གནས་སུ་གནས་པ། ལག་མཐིལ་དང་རྐང་མཐིལ་ལ་སྤུ་མི་སྐྱེ་བ། སོའི་གཅོད་ལྷུང་བ་སོགས་ནི། རིགས་སོ་སོའི་ཆོས་ཉིད་ལས་རང་བཞིན་གྱིས་གྲུབ་པའོ།། སྐྱེ་བ་སྔོན་མའི་སྤྱོད་གཙང་ཞིང་། ཆོས་ལྡན། བསྟན་བཅོས་ལ་མཁས་པའི་སྐྱེས་བུ་ནི། སྐྱེ་བ་འདིར་ཡང་སཏྟྭའི་བདག་ཉིད་མང་བ་དང་། སྐྱེ་བ་སྔོན་མའི་དྲན་པ་ཡོད་པ་(Jātismara)ཡིན་ནོ།། སྔོན་ལས་བྱས་པའི་ལས་བཞིན་གྱི་ལས་ནི་ཕྱིས་སུ་ཡང་ཐོབ་པར་བྱེད་དོ།། སྤྱོད་པ་དང་ཡིད་ཀྱི་བདག་ཉིད་སྔོན་མར་ཇི་ལྟར་བྱས་པ་ཡང་། སྐྱེ་བ་ཕྱི་མར་གསལ་བར་སྣང་ངོ་།།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2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ཞེས་བྱ་བ་ཁུ་བ་ཁྲག་སྦྱོང་བའི་ལེའུ་སྟེ། གཉིས་པའོ།།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ལེའུ་གསུམ་པ།  མངལ་འཇུག་གི་ལེའུ།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(Garbhāvakrānti-śārīra)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།དེ་ནས་མངལ་དུ་འཇུག་པའི་(Garbha-Avakrānti)ཞེས་བྱ་བའི་ལེའུ་བཤད་པར་བྱ་སྟེ།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【1】ད་ནི་མངལ་དུ་འཇུག་པའི་(Garbha-Vakrānti-Śārīra)ཞེས་བྱ་བའི་ལུས་ཀྱི་བཤད་པ་བརྗོད་པར་བྱའོ།།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【2】སྐྱེས་པའི་ཁུ་བ་(Śukra)ནི་ཟླ་བའི་ཡོན་ཏན་(Soma-guṇa/དྲོད་གཞིག་པའི་ཆོས)དང་ལྡན་ལ། བུད་མེད་ཀྱི་ཁམས་(Ārtava)ནི་དེ་ལས་བཟློག་སྟེ་མེའི་ཡོན་ཏན་(Agni-guṇa/དྲོད་སྐྱེད་པའི་ཆོས)དང་ལྡན་ནོ།། ས་དང་ཆུ་དང་མེ་དང་རླུང་དང་ནམ་མཁའི་ངོ་བོ་ཕྲ་མོ་རྣམས་ཀྱང་སྐྱེས་བུའི་ལུས་ལ་གནས་ཤིང་། གྲངས་ཀྱི་གོ་བ་ཀུན་གྱི་གནས་སྐབས་སུ་གསོ་བ་དང་འཕེལ་བའི་ཆ་ནས་གྲུབ་པར་བྱེད་དོ།།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བདག་(Ātman)དང་བསྒྲུབས་པའི་ཐིག་ལེའི་སྦྱོར་བ།</w:t>
        <w:br/>
        <w:t>【3】གནས་སྐབས་ཀྱི་རླུང་(Vāyu/རྩ་སྟོབས)ནི། འདུས་པའི་སྐབས་སུ་མཚན་མའི་བསྟུབས་པ་ལས་སྐྱེས་པའི་དྲོད་བསྐྱེད་པ་སོགས་སུ་བྱེད། རླུང་དང་དྲོད་གཉིས་ཀྱིས་སྐྱེས་པའི་ལུས་ལས་ཁུ་བ་སྣོད་ནས་བཏོན་ཞིང་། བུད་མེད་ཀྱི་མངལ་གྱི་(Garbhāśaya)ལམ་ནས་ཞུགས་ཏེ། དེར་བུད་མེད་ཀྱི་ས་བོན་(Ārtava/ཁྲག)དང་སྦྱོར་ཞིང་། གཉིས་འདུས་པ་མངལ་དུ་གནས་སོ།། དེ་ནས། སོ་སོར་རིག་པའི་བདག་ཉིད་ཞེས་མིང་དུ་གྲགས་པ། ཚོར་བ་སྣང་བ་བསྐྱེད་མཁན། རེག་མཁན། སྣོམ་མཁན། མཐོང་མཁན། ཐོས་མཁན། མྱོང་མཁན། བདག། སྐྱེད་མཁན། འཁྱམ་མཁན། དཔང་པོ། བགོད་མཁན། སྨྲ་མཁན། གཏན་གྱི་མི་གསལ་བ་དང་མི་བརྟགས་པར་ཤེས་མི་ནུས་པ་སྟེ། དེ་ཡིས་སྐྱེས་པ་དང་བུད་མེད་གཉིས་ཀྱི་སྦྱོར་བ་ལས་བྱུང་བའི་འབྱུང་བ་ཕྲ་མོ་ལྔ་བཟུང་ནས། སཏྟྭ་དང་། རཛཿ་དང་། ཏ་མཿ་ཞེས་བྱ་བའི་ཡོན་ཏན་གསུམ་གྱིས་མཚན་ཉིད་བཟུང་བའི་ལུས་ཕྲ་མོའི་ངོ་བོར་སྐྱེས་ཏེ། རླུང་གི་མཐུས་ཁྲིད་དེ་མངལ་དུ་གནས་ཏེ། སྔོན་གྱི་ལས་ཀྱི་དབང་གིས་ལྷ་དང་མི་དང་དུད་འགྲོའི་སྐྱེ་བར་འགྱུར་རོ།།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ཕོ་མོའི་མཚན་གྱི་རྒྱུ་ངོས་འཛིན་པ།</w:t>
        <w:br/>
        <w:t>【4-5】ཕོ་བུའི་སྐྱེ་བ་ནི། ཁུ་བ་(Śukra)ཁྲག་(Ārtava)ལས་ལྷག་པ་སྟེ། བུ་མོའི་སྐྱེ་བ་ནི། ཁྲག་ལྷག་པ་ཡིན། ཁུ་བ་དང་ཁྲག་མཉམ་པ་ནི། ཕོ་མོ་མེད་པའི་(hermaphrodite)སྐྱེ་བའི་རྒྱུ་ཡིན་ནོ།། ཁྲག་ཞད་ནས་ཉིན་བཅུ་གཉིས་ནི། མངལ་དུ་འཇུག་པའི་དུས་སུ་བཤད་དེ། སྔོན་གྱི་བཤད་པ་བཞིན་ས་བོན་གྱི་སྐྱེ་བའི་དུས་ཡིན་ནོ།། སློབ་དཔོན་ལ་ལས་བཞེད་པ་ནི། བུད་མེད་ལ་ལས་ནི་ཁྲག་སྐྱེ་བ་མི་སྣང་བའོ་ཞེས་བཞེད།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【6】(ཁྲག་སྒོ་ནང་དུ་སྣང་མི་ཐུབ་པའི་)བུད་མེད་ཀྱི་གདོང་གང་ཞིང་ལྷག་ཏུ་སྣང་བར་འགྱུར་ལ། ལུས་དང་། གདོང་། སོ། སྙིང་མཆུ་ལ་གཤེར་བ་ཡོད་པའི་ཤོ་མ་སྙིགས་བྱུང་བར་སྣང་། བུད་མེད་དེ་ལ་འཁྲིག་པའི་སྲེད་པ་སྐྱེ་ཞིང་ཚིག་ལོ་ཉམས་བྱེད། མིག་དང་སྐྲ་དང་ལྟོ་བ་ཐུར་དུ་བསྐྱོད་པར་སྣང་། ལག་པ་དང་བརླ་དང་ནུ་མ་དང་ལྟེ་བ་དང་མདོ་མའི་བར་དང་རྐེ་ལ་གསལ་བར་གཡོ་བ་སྐྱེ། འདོད་པའི་སྲེད་པ་ལྷག་པར་སྐྱེ་ཞིང་། བདེ་བ་ཆེས་མཆོག་ཐོབ་པ་སོགས་ཀྱི་མཚན་ཉིད་བྱུང་ན། བུད་མེད་དེ་ནང་ནས་ཟླ་མཚན་བྱུང་བར་ཤེས་པར་བྱའོ།།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【7】པད་མའི་མེ་ཏོག་བཞད་པ་མཚན་མོར་གཡོགས་པ་བཞིན། བུད་མེད་ཀྱི་མངལ་(Yoni)ཡང་ཟླ་མཚན་གྱི་དུས་(ཟླ་མཚན་ཞད་ནས་ཞག་བཅོ་ལྔ)ལ་གཡོགས་(ཁ་བཅད)པར་འགྱུར་ཏེ། ཟླ་བ་གཅིག་བར་དུ་བསགས་པའི་ཟླ་མཚན་གྱི་ཁྲག་ནི། གནས་སྐབས་ཀྱི་རླུང་གིས་སྦྲུལ་རྩ་ཁྱད་པར་ཅན་(Dhamanī)ལས་མངལ་གྱི་ཁར་བཀྲི་ནས། དྲི་མེད་ཅིང་ནག་པོའི་མདོག་ཏུ་འབབ་བོ།།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ཟླ་མཚན་གྱི་དུས་ཚོད།</w:t>
        <w:br/>
        <w:t>【8】ལས་(ཟླ་མཚན)ནི། ལོ་བཅུ་གཉིས་པ་ནས་འགོ་ཚུགས་ཏེ། ཟླ་བ་རེ་རེ་བཞིན་ལན་གཅིག་བྱུང་ཞིང་། ལོ་ལྔ་བཅུ་⟨མཆན། ཁ་ཅིག་ན་རེ་དྲུག་ཅུ་ཡི་བར་དུ་གནས་སོ་ཟེར⟩པའི་བར་དུ་གནས་ནས། ལུས་ཀྱི་ཡོན་ཏན་ཟད་པ་དང་བཅས་ཏེ་མེད་པར་འགྱུར་རོ།།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【9】ཁྲག་ཞད་ནས་ཟླ་མཚན་གྱི་དུས་བཅུ་གཉིས་ཀྱི་ནང་ནས། ཟུང་གི་ཉིན་(2,4,6,8,10,12)ལ་ཆུང་མ་ལ་འགྲོ་ན་བུའི་སྐྱེ་བར་འགྱུར་ལ། གྲངས་ཟུར་གྱི་ཉིན་(1,3,5,7,9,11)ལ་འགྲོ་ན་བུ་མོའི་སྐྱེ་བར་འགྱུར་བས། བུའི་སྐྱེ་བ་བཙལ་བའི་སྐྱེས་པས་ལུས་གཙང་ཞིང་ཡིད་ཞི་བ་དང་ལྡན་པར་ཟུང་གི་ཉིན་ཆུང་མ་ལ་བགྲ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【10】དལ་བ་དང་ལུས་སེམས་སྐྱོ་བ། སྐོམ། སྒོམ་བཟློག་པ། བརླ་ལ་ངལ་བ། མངལ་ནས་ཁུ་བ་དང་ཟླ་མཚན་གྱི་ཁྲག་(Śukra dang Śoṇita)མི་འབབ་པ། སྐབས་ཀྱི་མཚན་མར་གཡོ་བ་སོགས་ནི། གསར་དུ་མངལ་འཇུག་པའི་མཚན་ཉིད་ཡིན།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མངལ་ཞུགས་པའི་མཚན་ཉིད་(ཚིགས་སུ་བཅད་པ)།</w:t>
        <w:br/>
        <w:t>【11】ནུ་མའི་མཐའི་(མཛེའུ་བུའི་མཐའ)མདོག་ནག་ཏུ་གྱུར་པ། ལྟེ་བའི་བར་དུ་སྐྲ་ཕྲེང་ཞིག་སྐྱེས་པ། མིག་གི་གྲྭ་སྒུར་བ། གློ་བུར་དུ་སྐྱུགས་པ། སྤོས་ཀྱི་དྲི་ཡང་ཞི་མི་ཐུབ་པའི་མི་བདེ་བ། ཆུ་ནང་ནས་བྲོ་བ་སྐྱེ་བ། ⟨མཆན། བྷོ་ཛའི་བཞེད་པ་ལས་ཟུང་གི་ཉིན་ན་བུ་སྐྱེ་ཞིང་གྲངས་ཟུར་གྱི་ཉིན་ན་བུ་མོ་སྐྱེའོ་ཞེས་གསུངས་སོ།⟩ སྤྱིར་ལུས་སྐྱོ་བ་ལྟ་བུ་སོགས་ནི། མངལ་འཇུག་པའི་མཚན་མའོ།།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མངལ་གྱི་དུས་སུ་མི་བྱ་བའི་སྤྱོད་པ།</w:t>
        <w:br/>
        <w:t>【12】མངལ་ཞུགས་པར་གྲུབ་ནས། བུད་མེད་ཀྱིས་ལུས་ཀྱི་ལས་སྣ་ཚོགས། འདུས་པའི་སྤྱོད་པ། སྨྱུང་བ། ལུས་ཟད་པར་བྱེད་པའི་རྒྱུ། ཉིན་གཉིད། གནམ་སྟོད་གནས་པ། མྱ་ངན་སྤྱོད་པ། སྐྲག་པ། བཞོན་པ་སོགས་ཀྱིས་ཞིག་ཏུ་བགྲོད་པ། པུས་མོ་བཙུགས་པར་བསྡད་པ། སྣུམ་གྱི་ལས་(Sneha-karma)ཧ་ཅང་མང་བ། དུས་མ་ཡིན་པར་གཏར་ཀ་བྱེད་པ་(ལ་ཟླ་བ་བརྒྱད་པའི་རྗེས)། གོ་བ་ཡི་གནས་སྐབས་ལ་བཅོས་ཐབས་ཀྱིས་བཀག་པ་སོགས་ལས་ལྡོག་པར་བྱའོ།།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【13】མའི་ལུས་ལ་སྡུག་བསྔལ་བྱུང་ན། མངལ་ནང་གི་ཕྲུ་གུ་ལའང་གནས་སྐབས་དེ་ཉིད་ལ་སྡུག་བསྔལ་བྱུང་བར་འགྱུར། ཕྲུ་གུའི་སྡུག་བསྔལ་གྱི་རྒྱུ་ནི་མའི་ལུས་ལ་བརྟེན་པའི་ནད་གཞི་(Doṣa)ལས་བྱུང་བ་ཡིན་ནོ།།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མངལ་གྱི་བྱུང་རིམ།</w:t>
        <w:br/>
        <w:t>【14】མངལ་གྱི་ཟླ་བ་དང་པོའི་ནང་། སྤྱིར་ཆག་ཆག་གི་རྫས་(gelatinous)ཙམ་ཞིག་ཡོད་པ་ལས་མི་གསལ། ཟླ་བ་གཉིས་པའི་ནང་། འབྱུང་བ་ཆེན་པོ་(Mahābhūta)ལྔའི་རྡུལ་ཕྲ་མོ་རྣམས་བད་ཀན་(Kapha/གྲང་བ)མཁྲིས་པ་(Pitta/དྲོ་བ)རླུང་(Vāyu)གསུམ་གྱིས་བསྟུབས་ཏེ་སྡུད་པར་འགྱུར། ཐོ་བ་ལྟ་བུར་སྣང་ན་ཕོ་དུ་གྲུབ་པར་སྣང་། རིང་བར་སྣང་ན་མོ་དུ་གྲུབ་པར་སྣང་། ⟨ཤཱལ་མ་ལིའི་ཕྲུ་གུ⟩ལྟར་སྦོས་པར་སྣང་ན་ཕོ་མོ་མེད་པར་ཤེས་སོ།། ཟླ་བ་གསུམ་པའི་ནང་། ལག་པ་གཉིས་དང་། རྐང་པ་གཉིས་དང་། མགོ་ཞེས་བྱ་བའི་གནས་ལྔར། ཐོ་བ་ལྟ་བུའི་ཆ་ལྔ་སྐྱེས་པ་སྟེ། ཡན་ལག་ཕྲན་བུའི་ཆ་གཞན་རྣམས་ནི། ཤིན་ཏུ་ཆུང་ངུའི་ལ་ལས་ཤ་མོའི་ངོ་བོར་སྐྱེའོ།། ཟླ་བ་བཞི་པའི་ནང་། ལུས་ཀྱི་ཆ་ཡན་ལག་ཐམས་ཅད་ནུས་སྟོབས་ཆེ་བར་གྱུར་ཞིང་། སྙིང་གི་གྲུབ་པ་ཡོད་ཙམ་ན་མངལ་ལ་ཤེས་པ་སྐྱེའོ།། སྙིང་ནི་ཤེས་པའི་གནས་ཡིན་པས། སྙིང་ནུས་སྟོབས་ཆེ་བ་དང་བཅས་སུ་བྱུང་ན། མངལ་ལ་ཤེས་པ་སྐྱེས་ཏེ། རོ་དང་དྲི་ལ་སོགས་པའི་སྲེད་པ་བརྗོད་པར་བྱེད་(མའི་ཞེན་ཞུགས་ཀྱི་ལམ་ནས)། སྐབས་དེར་སྦྲུམ་མ་ལ་སྙིང་གཉིས་མ་(Dauhṛda/སྙིང་ཞེན་མ)ཞེས་བརྗོད་པ་ཡིན། དེའི་སྲེད་པ་མ་བཀུར་མ་མཐུན་པར་བྱས་ན། ཕྲུ་གུ་ལག་ཞ་བ། སྒུར་བ། ལག་ཡོ་བ། སྐྲངས་པ། ཆུང་ཤོས། མིག་སྐྱོན། ལོང་བ་སོགས་སུ་སྐྱེ་བར་འགྱུར། དེ་བས། སྦྲུམ་མའི་ཡིད་ཞེན་བསྒྲུབས་ན། ཕྲུ་གུ་སྟོབས་ཆེ་བ། གཟི་བརྗིད་ཆེ་བ། ཚེ་རིང་བའི་བུ་སྐྱེའོ།།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སྨན་པས་སྦྲུམ་མའི་(Dauhṛda)ཞེན་སྐྱེད་བསྒྲུབས་ཏེ། མངལ་གྱི་མི་བདེ་བ་སེལ་བར་བྱས་ན། ཕྲུ་གུ་སྟོབས་ཆེ་བ། ཚེ་རིང་། དགེ་བ་ལ་ཞུགས་པ་ཞིག་སྐྱེ་བར་འགྱུར།  སྦྲུམ་མའི་སྲེད་པ་མ་བཀུར་ན། མ་དང་བུ་གཉིས་ཀའི་ལ་གནོད། སྦྲུམ་མའི་(Dauhṛda)ཡུལ་གྱི་སྲེད་པ་མ་བཀུར་ན། ཕྲུ་གུའི་ཡུལ་གྱི་དབང་པོ་སོ་སོར་གནོད་པར་འགྱུར།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སྦྲུམ་མའི་སྲེད་པ་དང་དེའི་འབྲས་བུ།</w:t>
        <w:br/>
        <w:t>【15】(ཟླ་བ་བཞི་པའི་སྐབས་སུ)སྦྲུམ་མ་རྒྱལ་པོ་ལ་ཕྱག་ཞུ་བའི་སྲེད་པ་སྐྱེ་ན། བུ་ནི་འབྱོར་ལྡན་ཞིང་གོ་ས་མཐོ་བར་སྐྱེ་བའི་མཚན་མའོ།། གོས་བཟང་། གོས་ཀྱི་དར། རྒྱན་ལ་སྲེད་ན། བུ་མཛེས་ཤིང་མཛེས་སྤྱོད་ལ་དགའ་བའི་མཚན་མའོ།། དགོན་པ་ལ་ཕེབས་པའི་སྲེད་པ་ནི། དགེ་སྤྱོད་དང་དུལ་བའི་བུའི་མཚན་མའོ།། ལྷ་སྐུའམ་སྐུ་བརྙན་བལྟ་བའི་སྲེད་པ་ནི། མི་མང་གི་འདུ་བར་མཛེས་པར་བཞུགས་པའི་བུའི་མཚན་མའོ།། གདུག་སྣ་ཅན་གྱི་སེམས་ཅན་ལ་བལྟ་བའི་སྲེད་པ་ནི། གདུག་ཅིང་གཏུམ་པའི་བུའི་མཚན་མའོ།། གོ་དྷཱ་(Godhā/སྒོག་སྦལ)ཤ་ལ་སྲེད་པ་ནི། གཉིད་ཆེ་བ་ལས་ལ་ལེ་ལོ་ཡོད་ཀྱང་ཡུལ་བཟང་ལ་ཆགས་པའི་བུའི་མཚན་མའོ།། གླང་ཤ་ལ་སྲེད་པ་ནི། སྟོབས་ཆེ་ཞིང་ལུས་ཀྱི་ངལ་བ་བཟོད་ཐུབ་པའི་བུའི་མཚན་མའོ།། མ་ཧེའི་ཤ་ལ་སྲེད་པ་ནི། སྐྲ་མང་། དཔའ་བོ། མིག་དམར་བའི་བུའི་མཚན་མའོ།། ཕག་ཤ་ལ་སྲེད་པ་ནི། དཔའ་ཡང་གཉིད་ཆེ་བའི་བུའི་མཚན་མའོ།། རིའི་ཤ་ཟ་བའི་སྲེད་པ་ནི། བརྩོན་འགྲུས་ཅན། སྙིང་སྟོབས་ཆེ་བ། ནགས་ཀྱི་སྤྱོད་པ་ཅན་གྱི་བུའི་མཚན་མའོ།། ཤྲཱི་མ་ར་(Śrīmara)ཤ་ལ་སྲེད་པ་ནི། རྣམ་གཡེང་ཅན་གྱི་བུའི་མཚན་མའོ།། ཏིཏྟི་ར་(Tittira/རྒོད་གོང་མོ)ཤ་ལ་སྲེད་པ་ནི། སྐྲག་པ་ཆེ་བའི་བུའི་མཚན་མའོ།། སྤྱིར། སྦྲུམ་མས་སེམས་ཅན་གང་ཞིག་གི་ཤ་ལ་སྲེད་ན། མངལ་གྱི་བུའི་བཟོ་དང་སྤྱོད་པ་ཡང་སེམས་ཅན་དེ་དང་མཐུན་པར་སྐྱེ་སྟེ། སྦྲུམ་མའི་ཡིད་ཞེན་ནི། ལས་ཀྱི་སྔོན་གྱི་སྟོབས་དང་ཕྲུ་གུའི་སྔོན་ལས་ལས་ངེས་པར་སྐྱེའོ།།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མངལ་གྱི་བྱུང་རིམ་(ཟླ་བ་ལྔ་པ་ཕྱིན)།</w:t>
        <w:br/>
        <w:t>【16】ཟླ་བ་ལྔ་པའི་ནང་། མངལ་ལ་ཡིད་(Manas)སྐྱེ་ཞིང་། སྔར་གྱི་ཤེས་མེད་ཀྱི་གཉིད་ལས་སད། ཟླ་བ་དྲུག་པའི་ནང་། ཤེས་རབ་(Buddhi)ཞུགས། ཟླ་བ་བདུན་པའི་ནང་། ལུས་ཀྱི་ཡན་ལག་དང་ཆ་ཤས་ཐམས་ཅད་གསལ་བར་གྲུབ། ཟླ་བ་བརྒྱད་པའི་ནང་། (སྙིང་གི་)མདངས་ཀྱི་ཁམས་(Ojo-dhātu)མི་བརྟན་ཞིང་། སྐབས་དེར་སྐྱེས་པའི་བུ་ནི། མདངས་ཟད་པས་སྐྱེས་མ་ཐག་ཏུ་ཤི་བར་འགྱུར་⟨མཆན། གདུག་སྣ་ཅན་གྱི་སྲིན་པོའི་མཐུས་ཀྱང་བཤད⟩། དེ་བས། ཟླ་བ་བརྒྱད་པའི་སྐབས་སུ། ཤའི་མཆོད་སྦྱིན་གདུག་སྲིན་ལ་བྱེད་པར་བྱའོ།། ཟླ་བ་དགུ་པ། བཅུ་པ། བཅུ་གཅིག་པ། བཅུ་གཉིས་པའི་ནང་བཙས་པར་འགྱུར། དེ་ལས་བཟློག་ན། མངལ་ལ་སྐྱོན་ཡོད་པར་ཤེས་པར་བྱའོ།།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【17】མངལ་གྱི་ལྟེ་བའི་རྩ་(Nāḍī)ནི། མའི་ལུས་ཀྱི་ཁྲག་སྒྲོག་བྱེད་ཀྱི་རྩའི་སྒོ་ལ་སྦྱོར་བ་ཡིན་ལ། དེ་ལས་མའི་ཟས་ཞུ་བའི་དྭངས་མ་(Rasa)ནི། མངལ་ལ་ཞུགས་ནས། དེའི་སྐྱེ་འཕེལ་གྱི་མཐུར་འགྱུར་ཏེ། (ཁྲག་གིས་ཞུགས་པའི་དཔེ་བཞིན)འདིར་ཤེས་པར་བྱའོ།། མངལ་ཞུགས་མ་ཐག་ཏུ། མའི་ལུས་ཀྱི་སྦྲུལ་རྩ་(Dhamanī)གཤོགས་སྒྲོག་བྱེད་པ་རྣམས་ཀྱི་བར་སྣོལ་གྱིས། མངལ་ཡོད་བར་དུ་དྭངས་མས་གསོ་བར་བྱེད།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མངལ་གྱི་ལུས་ཀྱི་གྲུབ་རིམ་ལ་གྲུབ་མཐའ་ཐ་དད།</w:t>
        <w:br/>
        <w:t>【18】ཤཽ་ན་ཀ་(Śaunaka)ན་རེ། མངལ་ལ་མགོ་ཐོག་མར་གྲུབ་སྟེ། མགོ་ལ་བརྟེན་ནས་གཞན་ཐམས་ཅད་ཀྱི་ལས་ཐུབ་པར་གསུངས། ཀྲྀ་ཏ་ཝཱིར་ཡ་(Kṛtavīrya)ན་རེ། སྙིང་ཐོག་མར་གྲུབ་སྟེ། སྙིང་ནི་ཡིད་དང་ཤེས་རབ་(Manaḥ dang Buddhi)གཉིས་ཀྱི་གནས་ཡིན་གསུངས། པ་རཱ་ཤ་ར་(Parāśara)ཡི་བུས་ན་རེ། ལྟེ་བའི་ཁོར་ཡུག་ཐོག་མར་གྲུབ་སྟེ། ལྟེ་བའི་རྩ་ལས་མའི་ལུས་ཀྱི་བཅུད་བླངས་པས་ཡིན་གསུངས། མཱ་རྐཎྚེ་ཡ་(Mārkaṇḍeya)ན་རེ། ལག་པ་དང་རྐང་པ་ཐོག་མར་གྲུབ་སྟེ། གཡོ་བའི་ཐབས་གཞན་མེད་པར་ཡིན་གསུངས། ཤུ་བྷཱུ་ཏི་གཽ་ཏ་མ་(Śubhūti Gautama)ན་རེ། སྒལ་པའི་གཟུགས་ཐོག་མར་གྲུབ་སྟེ། གཞན་ཐམས་ཅད་དེའི་ལ་བཅུག་ཡོད་གསུངས། འདི་དག་ནི་བརྟག་པའི་གནས་ཡིན་གྱི། ཡང་དག་མིན། དནྭན་ཏ་རིས་ན་རེ། མངལ་གྱི་ཆ་ཤས་ཐམས་ཅད་དུས་མཉམ་དུ་གྲུབ་སྟེ། སྔ་མའི་གནས་སྐབས་སུ། ཨམ་བའི་(mango)འབྲས་བུ་སྨིན་མ་སྨིན་གྱི་ནང་ཐིག་གམ་སྙིང་པོ་བཞིན་དུ་ཤིན་ཏུ་ཕྲ་བའི་ཕྱིར་སོ་སོར་ངོས་གཟུང་མི་ཐུབ་ཀྱང་། གོ་བའི་སྐབས་སུ་གསལ་བར་སྣང་ངོ་ཞེས་གསུངས་སོ།།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ཕའི་ཆ་དང་མའི་ཆ་སོགས་ཀྱི་བགོ་བཤའ།</w:t>
        <w:br/>
        <w:t>【19】ད་ནི་ཕའི་ཆ་(Pitṛja)དང་། མའི་ཆ་(Mātṛja)དང་། དྭངས་མའི་ཆ་(Rasaja)དང་། བདག་གི་ཆ་(Ātmaja)དང་། སཏྟྭའི་ཆ་(Sattvaja)དང་། གཏན་གྱི་ལུས་མཐུན་ཆ་(Sātmyaja)སོགས་ཀྱི་བགོ་བཤའ་བཤད་པར་བྱའོ།། མགོའི་སྐྲ། ལུས་ཀྱི་སྤུ། ཁ་སྤུ། སྨ་ར། རུས་པ། སེན་མོ། སོ། རྩ་(Śira/རྟེན་གྱི་རྩ)། སྦྲུལ་རྩ་(Dhamanī)། ཁུ་བ་(Śukra)དང་ལུས་ཀྱི་བརྟན་སྲ་བའི་དངོས་པོ་ཐམས་ཅད་ནི། ཕའི་ཆ་(Pitṛja)ལས་སྐྱེ། ཤ། ཁྲག། ཞག། རྐང་། སྙིང་། ལྟེ་བ། མཆིན་པ། མཆེར་པ། རྒྱུ་མ། མདོ་མ་(Guda)སོགས་ལུས་ཀྱི་མཉེན་པའི་དངོས་པོ་ཐམས་ཅད་ནི་མའི་ཆ་(Mātṛja)ལས་སྐྱེ། སྟོབས། ལུས་ཀྱི་མདོག། སྐྱེ་བ། ལྗིད་པ། གྱུར་བ་སོགས་ནི། དྭངས་མའི་ཆ་(Rasaja)ལས་སྐྱེ། དབང་པོ། ཤེས་པ། རིག་པ། བློ། ཚེའི་ཚད། བདེ་སྡུག་སོགས་ནི། བདག་(Ātmaja)ལས་སྐྱེ། སཏྟྭའི་ཆ་(Sattvaja)ནི་ལེའུ་གཞན་དུ་བཤད། དཔའ་བ། ནད་མེད། སྟོབས། གཟི་བརྗིད། དྲན་པ་སོགས་ནི། ཕ་མའི་གཏན་གྱི་ལུས་མཐུན་ཆ་(Sātmyaja)ལས་སྐྱེ།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ཕོ་མོའི་མངལ་གྱི་མཚན་མ།</w:t>
        <w:br/>
        <w:t>【20】བུད་མེད་གཡས་ཀྱི་ནུ་མ་ལ་ཐོག་མར་འོ་མ་ཡོད་པར་སྣང་བ། འགྲོ་བའི་ཚེ་གཡས་ཀྱི་རྐང་པ་ཐོག་མར་བཏེགས་པ། མིག་གཡས་ཆེ་བར་སྣང་བ། མིང་སྐྱེས་པའི་མཚན་མ་མང་བའི་ཡུལ་ལ་སྲེད་པ། པད་མ་(དམར་དང་དཀར)འམ་ཨུཏྤ་ལ་(Utpala)འམ་ཀུ་མུ་ད་(Kumuda)འམ་ཨམ་རཱ་ཏ་ཀ་(Amrātaka)སོགས་མིང་སྐྱེས་པའི་མེ་ཏོག་ལེན་པའི་རྨི་ལམ་བྱེད་པ། མངལ་གྱི་སྐབས་སུ་གདོང་གི་མདངས་ཤིན་ཏུ་གསལ་བར་གྱུར་པ་སོགས་ནི། བུའི་མཚན་མའོ།། གོང་གི་མཚན་མ་དང་བཟློག་པ་བྱུང་ན། བུ་མོའི་མཚན་མའོ།། གཡས་གཡོན་ཐོར་བུ་སྤར་བ་དང་ལྟོ་བའི་མདུན་ཆ་སྦོས་ན། ཕོ་མོ་མེད་པའི་བུ་སྐྱེ། ལྟོ་བའི་བར་ཞུམ་ནས་བཤུས་མས་ཤིག་བཞིན་གཉིས་སུ་གཤགས་ན། མངལ་ཟུང་གི་སྐྱེ་བའི་མཚན་མའོ།།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【21-22】སྦྲུམ་མའི་སྐབས་སུ་ལྷ་དང་བྲམ་ཟེ་ལ་མཆོད་པ་བྱེད་ཅིང་། ལུས་སེམས་གཙང་མར་བྱེད་པའི་བུད་མེད་ནི། བུ་དགེ་བ། སྤྱོད་བཟང་། གཏོང་ཕོད་ཅན་སྐྱེ་བར་ངེས། སྤྱོད་པ་བཟློག་ན་འབྲས་བུ་བཟློག་པ་སྐྱེ། མངལ་གྱི་ཆ་ཤས་གྲུབ་ཚུལ་ནི། རང་བཞིན་གྱིས་གྲུབ་པ་སྟེ། ཡོན་ཏན་དང་གནས་སྐབས་ཀྱི་ཁྱད་པར་ནི། སྔོན་ལས་ཀྱི་དབང་གིས་སོ།།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3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ཞེས་བྱ་བ་མངལ་འཇུག་གི་ལེའུ་སྟེ། གསུམ་པའོ།།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ལེའུ་བཞི་པ།  མངལ་གྱི་བྱུང་རིམ་གྱི་ལེའུ།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(Garbha-vyākaraṇa-śārīra)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།དེ་ནས་མངལ་གྱི་བྱུང་རིམ་(Garbha-Vyākaraṇa)ཞེས་བྱ་བའི་ལེའུ་བཤད་པར་བྱ་སྟེ།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【1】ད་ནི་མངལ་གྱི་བྱུང་རིམ་དང་། ཤ་ཁྲག་གི་ཡན་ལག་སོ་སོའི་གྲུབ་རྒྱུ་བཤད་པའི་ལུས་ཀྱི་བཤད་པ་(Garbha-Vyākaraṇa-Śārīra)བརྗོད་པར་བྱའོ།།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【2】མཁྲིས་པ་(Pitta/མེའི་བདག་ཉིད)དང་། བད་ཀན་(Śleṣman/ཟླ་བའི་བདག་ཉིད)དང་། ལུས་ཀྱི་རླུང་(Vāyu)དང་། སཏྟྭ་དང་། རཛཿ་དང་། ཏ་མཿ་ཡོན་ཏན་གསུམ་དང་། དབང་པོ་ལྔ་དང་། ལས་ཀྱི་སྐྱེས་བུ་(Karma-Puruṣa)ནི་མངལ་གྱི་སྲོག་གི་(Prāṇa)སྐྱོང་བ་ཡིན་ནོ།།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པགས་པའི་སྒྲོག་(སོག་)བདུན།</w:t>
        <w:br/>
        <w:t>【3】བདག་ཉིད་སོ་སོར་རིག་པ་དང་སྦྱར་བའི་ཁུ་བ་(Śukra)དང་ཁྲག་(Śoṇita)གཉིས་སྦྱོར་བ་ལས་བྱུང་བའི་མྱུར་དུ་བསྒྱུར་བའི་དངོས་པོའི་སྟེང་དུ། པགས་པའི་(Tvak)སྒྲོག་བདུན་བྱུང་སྟེ། འོ་མ་སྐོལ་བའི་སྟེང་དུ་ཟླ་བའི་སྐུ་བཞིན་སོ་སོར་གྲུབ་བོ།།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1) དང་པོའི་སྒྲོག་གི་མིང་ནི་ཨ་བ་བྷཱ་སི་ནཱི་(Avabhāsinī/སྣང་བྱེད)ཞེས་བྱ་སྟེ། ཁ་དོག་ཐམས་ཅད་སྣང་བར་བྱེད་ཅིང་། ལུས་ཀྱི་འབྱུང་བ་ལྔའི་མདོག་གི་གྲངས་ལ་མཚོན་པར་ནུས་སོ།། སྤུ་ཇིའི་ཆ་བཅོ་བརྒྱད་ཙམ་གྱི་སྟུག་ཚད་ཡོད་ལ་⟨མཆན། ཨབ་ར་བྷཱ་སི་ནཱི་ནི་ཞ་བགྲོས་ཀྱི་ཚད་ལས་ཞིབ་ཏུ་བརྟག་དགོས་སོ⟩ སིདྷྨ་(Sidhma)དང་། པདྨ་ཀ་ཏ་ཀ་(Padmakaṇṭaka)སོགས་པགས་པའི་ནད་ཀྱི་གནས་ཡིན།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2) གཉིས་པའི་སྒྲོག་གི་མིང་ནི་ལོ་ཧི་ཏ་(Lohita/དམར་)ཞེས་བྱ་སྟེ། སྤུ་ཇིའི་ཆ་བཅུ་དྲུག་ཙམ་གྱི་སྟུག་ཚད་ཡོད་ལ། ཏི་ལ་ཀ་ལ་ཀ་(Tilakālaka)དང་། ཉཙྪ་(Nyaccha)དང་། ཝྱངྒ་(Vyaṅga)སོགས་ཀྱི་གནས་ཡིན།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3) གསུམ་པའི་སྒྲོག་གི་མིང་ནི་ཤྭེ་ཏ་(Śveta/དཀར་)ཞེས་བྱ་སྟེ། སྟུག་ཚད་ནི་སྤུ་ཇིའི་ཆ་བཅུ་གཉིས་ཙམ་ཡོད་ལ། ཨ་ཛ་གལླི་(Ajagallī)དང་། ཙརྨ་དལ་(Carmadala)དང་། མཱ་ཥ་ཀ་(Mā­ṣaka)སོགས་ནད་ཀྱི་གནས་ཡིན།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4) བཞི་པའི་སྒྲོག་གི་མིང་ནི་ཏཱ་མྲ་(Tāmra/ཟངས་མདོག་ཅན)ཞེས་བྱ་སྟེ། སྤུ་ཇིའི་ཆ་བརྒྱད་ཙམ་གྱི་སྟུག་ཚད་ཡོད་ལ། ཀི་ལཱ་ས་(Kilāsa)དང་། མཛེ་(Kuṣṭha)སྣ་ཚོགས་ཀྱི་གནས་ཡིན།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5) ལྔ་པའི་སྒྲོག་གི་མིང་ནི་ཝེ་དི་ནཱི་(Vedinī/ཚོར་བྱེད)ཞེས་བྱ་སྟེ། སྤུ་ཇིའི་ཆ་ལྔ་ཙམ་གྱི་སྟུག་ཚད་ཡོད་ལ། མཛེ་(Kuṣṭha)དང་། ཝི་སརྤ་(Visarpa)སོགས་ནད་ཀྱི་གནས་ཡིན།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6) དྲུག་པའི་སྒྲོག་གི་མིང་ནི་རོ་ཧི་ཎཱི་(Rohiṇī)ཞེས་བྱ་སྟེ། སྟུག་ཚད་སྤུ་ཇི་གང་ཡིན་ལ། སྒྲིགས་ཚེའི་(Granthi)དང་། ཨ་པ་ཙི་(Apacī)དང་། ཨར་བུད་(Arbuda)དང་། ཤླི་པ་ད་(Ślīpada/རྐང་སྦོས)དང་། ལྐོག་མའི་སྦོས་སྐྲན་(Galagaṇḍa)སོགས་ཀྱི་གནས་ཡིན།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7) བདུན་པའི་སྒྲོག་གི་མིང་ནི་མཱཾ་ས་དྷ་ར་(Māṃsadhara/ཤ་འཛིན)ཞེས་བྱ་སྟེ། སྟུག་ཚད་སྤུ་ཇི་གཉིས་ཡིན་ལ། བྷ་གནྡ་ར་(Bhagandara/མདོ་མའི་ཟུགས་སྣོད)དང་། ཝི་དྲ་དྷི་(Vidradhi/སྐྲན)དང་། ཨར་ཤ་(Arśa/ཨར་ཤ་སྐྱེ་བ)སོགས་ཀྱི་གནས་ཡིན།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⟨བརྟག་དགོས། བོད་སྨན་མཁས་པས་ཞིབ་བརྟག་བྱ་དགོས།⟩ སྤུའི་ཚད་འདི་དག་ནི། ཤ་མང་བའི་གནས་ཀྱི་པགས་པ་ལ་སྦྱར་ལ། དཔྲལ་བ་དང་མཛུབ་མོའི་སྣེ་ཡི་པགས་པ་ལ་མི་སྦྱར།  གྲི་ལས་ཀྱི་གདམས་པ་ལ་ལྟོ་བའི་ཕྱོགས་སུ་ཨུ་ཡོ་མེའི་ཚད་ཙམ་གྱི་བརྒྱུད་ཐུབ་བོ་ཞེས་གསུངས་སོ།།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【4】ཀ་ལ་(Kalā/ཁྱད་པར་གྱི་སྐུ་གཅེར)ཡང་བདུན་ཡོད་དེ། ཁམས་(Dhātu)སོ་སོའི་མཐར་བཞུགས་ནས་སྐུ་ཤུབས་ཀྱི་བྱ་བ་བྱེད།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【5-6】ཤིང་གི་སྙིང་པོ་ནི་ཕྱི་ནས་ནང་དུ་བཤགས་ཏེ་ཤེས་ཐུབ་པ་བཞིན། ལུས་ཀྱི་ཁམས་ཀྱི་སྙིང་པོ་ཡང་། ཤའི་སྐུ་སྒྲོག་སོ་སོར་ཕྱེ་ནས་ཤེས་ཐུབ་བོ།། ཀ་ལ་འདི་དག་ནི། ཆུ་རྒྱུས་(Snāyu)ཀྱིས་ཁྱབ་ཅིང་། བད་ཀན་གྱིས་བརླན་པ། སྐུ་ཤུབས་ཀྱིས་བཏུམས་པའོ།།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མཱཾ་ས་དྷ་ར་ཀ་ལ་(ཤ་འཛིན་གྱི་སྐུ་གཅེར)།</w:t>
        <w:br/>
        <w:t>【7】ཀ་ལ་ཐོག་མའི་མིང་ནི་མཱཾ་ས་དྷ་ར་(Māṃsadhara)ཡིན་ཏེ། དེའི་ནང་གི་ཤའི་བར་དུ་རྩ་(Śirā)དང་། ཆུ་རྒྱུས་(Snāyu)དང་། སྦྲུལ་རྩ་(Dhamanī)དང་། སྣོད་གཞན་(Srotas)རྣམས་ཁྱབ་ཅིང་སྤྱིར་གྱེས།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【8】དྲན་པར་བྱ་བའི་ཚིགས་སུ་བཅད་པ། པད་མའི་རྩ་བ་ཆུ་བཞིན་ཤིང་ནང་གནས་པ་བཞིན་། ཤའི་ནང་གནས་པའི་རྩ་སོགས་སྤྱིར་ཁྱབ་པར་གྱེས་སོ།།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རཀྟ་དྷ་ར་ཀ་ལ་(ཁྲག་འཛིན)།</w:t>
        <w:br/>
        <w:t>【9】ཀ་ལ་གཉིས་པའི་མིང་ནི་རཀྟ་དྷ་ར་(Rakta-dhara/ཁྲག་འཛིན)ཡིན་ཏེ། ཤའི་ནང་དང་། རྩ་(Śirā)ནང་། མཆིན་པ་དང་མཆེར་པའི་ནང་གི་ཁྲག་གནས་སོ།།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【10】དྲན་པར་བྱ་བའི་ཚིགས་སུ་བཅད་པ། འོ་མ་ཅན་གྱི་ཤིང་སྡོང་ཐུས་མ་ཐག་འོ་མ་བྱུང་བ་བཞིན་། ཤ་ལ་རྨ་བྱུང་མ་ཐག་ཁྲག་འབབ་བོ།།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མེ་ད་དྷ་ར་ཀ་ལ་(ཞག་འཛིན)།</w:t>
        <w:br/>
        <w:t>【11】ཀ་ལ་གསུམ་པའི་མིང་ནི་མེ་ད་དྷ་ར་(Medadhara/ཞག་འཛིན)ཡིན་ཏེ། ཞག་(Meda)ནི་སེམས་ཅན་ཀུན་གྱི་ལྟོ་བའི་ནང་དང་། རུས་པ་ཆུང་བའི་ནང་གནས། རུས་པ་ཆེན་པོའི་ནང་གི་ཞག་ལ་མིང་རྐང་(Majjā)ཞེས་བྱ།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【12-13】རུས་པ་ཆེན་པོའི་ནང་ན་མིང་རྐང་། རུས་པ་ཆུང་བའི་ནང་གི་ཞག་ནི་ཁྲག་དང་བསྲེས་པའོ།། ཤའི་ཙམ་ནང་གནས་པའི་ཞག་ལ་མིང་བསེ་(Vasā)ཞེས་བྱ།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ཤླེ་ཥྨ་དྷ་ར་ཀ་ལ་(བད་ཀན་འཛིན)།</w:t>
        <w:br/>
        <w:t>【14】ཀ་ལ་བཞི་པའི་མིང་ནི་ཤླེ་ཥྨ་དྷ་ར་(Śleṣmadhara/བད་ཀན་འཛིན)ཡིན་ཏེ། སེམས་ཅན་ཀུན་གྱི་ཚིགས་ཐམས་ཅད་ལ་གནས་སོ།།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【15】དྲན་པར་བྱ་བའི་ཚིགས་སུ་བཅད་པ། ཤིང་ཊའི་མིག་ལ་ཐུར་མ་བཏོན་པ་ན་ཤིང་ཊ་སླ་བར་འཁོར་བ་བཞིན། བད་ཀན་གྱིས་བརླན་པའི་ཚིགས་ཡང་སླ་བར་གཡོའོ།།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པུ་རཱི་ཥ་དྷ་ར་ཀ་ལ་(དྲི་ཆུ་འཛིན)།</w:t>
        <w:br/>
        <w:t>【16】ཀ་ལ་ལྔ་པའི་མིང་ནི་པུ་རཱི་ཥ་དྷ་ར་(Purīṣadhara)ཡིན་ཏེ། ཀོ་ཥ་(Koṣṭha/ལྟོ་བ)ན་གནས་ནས། སྨིན་སྣོད་(Pakvāśaya)ཀྱི་གྱུར་མ་(ལྕི་བ)གཞན་ལས་སོ་སོར་བཟུང་བར་བྱེད་དོ།།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【17】དྲན་པར་བྱ་བའི་ཚིགས་སུ་བཅད་པ། ཀ་ལ་འདི་ནི། མཆིན་པ་དང་། སྒལ་མཆོག། སྒལ་འོག་གི་རྒྱུ་མ་དང་། ལྟོ་བའི་སྣོད་གཞན་རྣམས་ལ་ཁྱབ་ནས། ཨུནྡུ་ཀ་(Uṇḍuka/རྒྱུ་མའི་སྣོད)ནང་གི་ལྕི་བ་སོ་སོར་བཟུང་བས་མ་ལ་དྷ་ར་ཀ་ལ་(Maladhara)ཞེས་བྱའོ།།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པིཏྟ་དྷ་ར་ཀ་ལ་(མཁྲིས་པ་འཛིན)།</w:t>
        <w:br/>
        <w:t>【18】ཀ་ལ་དྲུག་པའི་མིང་ནི་པིཏྟ་དྷ་ར་(Pittadhara)ཡིན་ཏེ། ཟས་སྐོམ་ཞུ་བའི་བཞི་(མཆེད། མིད། འཐུང་། ལྗགས)ལས་སྐྱེས་པའི་ཆུ་མ་སྒལ་མཆོག་(Āmāśaya/གྲ་ཧ་ཎཱི་ནཱ་ཌཱི)ནས་སྨིན་སྣོད་ཀྱི་(Pakvāśaya)ལམ་དུ་བཏང་ནས་མཁྲིས་པའི་མེ་དྲོད་ཀྱིས་ཞུ་བར་བྱེད་པ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【19】དྲན་པར་བྱ་བའི་ཚིགས་སུ་བཅད་པ། ཟས་ཀྱི་བཞི་སྟེ། མཆེད་པ། མིད་པ། འཐུང་བ། ལྗགས་པ་ཞེས་བྱ་བ་མིའི་ཀོ་ཥའི་(Koṣṭha)ནང་དུ་ཞུགས་ནས་། མཁྲིས་པའི་མེ་དྲོད་ཀྱིས་དུས་སུ་ཞུའོ།།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ཤུ་ཀྲ་དྷ་ར་ཀ་ལ་(ཁུ་བ་འཛིན)།</w:t>
        <w:br/>
        <w:t>【20】ཀ་ལ་བདུན་པའི་མིང་ནི་ཤུ་ཀྲ་དྷ་ར་(Śukradhara)ཡིན་ཏེ། སེམས་ཅན་ཀུན་གྱི་ལུས་སྤྱི་ལ་ཁྱབ་བོ།།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【21-23】དྲན་པར་བྱ་བའི་ཚིགས་སུ་བཅད་པ། སྨན་པས་ཤེས་པར་བྱའོ་སྟེ། འོ་མ་ལ་མར་(Sarpi)འདུས་ཤིང་། བུ་རམ་གྱི་ཤིང་གི་བཅུད་ལ་ཀ་ར་ཡོད་པ་བཞིན། སྐྱེས་བུའི་ལུས་སྤྱི་ལ་ཁུ་བའི་གནས་ཡོད་དོ།། ཁུ་བ་ནི། གཅིན་སྣོད་ཀྱི་ལྐོག་མའི་གཡས་གཡོན་མཛུབ་གང་གི་མཐོང་མཐོང་གི་ལམ་(vas deferens)ནས་བརྒྱུད་དེ། ལྐོག་མའི་ལམ་ནས་འབབ་པར་བྱེད། སྐྱེས་པས་བུད་མེད་དང་མཉམ་དུ་སྤྱོད་པའི་ཚེ་ཁུ་བ་ནི། ཤིན་ཏུ་སྤྲོ་བའི་མཐུས་ལུས་ཀྱི་ཆ་ཀུན་ནས་བྱུང་སྟེ་འབབ་བོ།།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【24】སྦྲུམ་མའི་མངལ་གྱི་ཁྲག་(Ārtava)སྒྲོག་བྱེད་ཀྱི་སྣ་ནི། མངལ་གྱི་བུས་བཀག་པས། སྦྲུམ་མའི་སྐབས་ཟླ་མཚན་མི་བྱུང་། བཀག་པའི་ཁྲག་ཐུར་དུ་མི་འབབ་པར་གྱེན་དུ་འགྲོ་སྟེ། ཁྲག་གི་ཆ་ཤས་ལ་ལ་སྦྲུམ་མའི་སྐུ་ཤུབས་(Apara/མངལ་སྐུ)འགྲུབ་ལ། ལ་ལ་གྱེན་དུ་ནུ་མའི་བར་དུ་སོན་པས། སྦྲུམ་མའི་ནུ་མ་སྦོས་ཤིང་གང་བར་འགྱུར།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【25】མངལ་གྱི་མཆིན་པ་དང་མཆེར་པ་ནི་ཁྲག་ལས་གྲུབ། གློ་བ་ནི་ཁྲག་གི་སྤུ་ལས་གྲུབ། ཨུནྡུ་ཀ་(ལྕི་བའི་སྣོད)ནི་ཁྲག་གི་ཕུས་མ་(Mala)ལས་གྲུབ་བོ།།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【26-29】མངལ་གྱི་རྒྱུ་མ་(Antra)དང་། གཅིན་སྣོད་(Vasti)དང་། མདོ་མ་(Guda)ནི། ཁྲག་དང་བད་ཀན་གྱི་བཅུད་ལ་མཁྲིས་པས་བཏུད་པ་སྟེ། དེར་རླུང་ཡང་ཞུགས་པས་གྲུབ། གསེར་ཁམས་མེ་ཡིས་སྦྱངས་ནས་གསེར་གཙང་མར་འགྱུར་བ་བཞིན། ཁྲག་བད་ཀན་ལ་མཁྲིས་པའི་དྲོད་ཀྱིས་བསྟུབས་པས། རྒྱུ་མ་སོགས་ལྟོ་བའི་ནང་གྲུབ་བོ།། ལྕེ་ནི་ཤ་དང་ཁྲག་དང་བད་ཀན་གྱི་བཅུད་ལས་གྲུབ། རླུང་མཁྲིས་མཉམ་པར་ཤའི་ནང་ལམ་ནས་ཞུགས་པས། ཤ་སྒོག་(Peśī)ཏུ་བསྒྱུར། ཞག་(Meda)གི་སྣུམ་བླངས་པའི་རླུང་གིས། རྩ་(Śirā)དང་ཆུ་རྒྱུས་(Snāyu)ཏུ་བསྒྱུར་ཏེ། ཡང་བ་(Mṛdu)ནི་རྩ་དང་། སྲ་བ་(Kṣāra)ནི་ཆུ་རྒྱུས་ཏུ་གྱུར། ལུས་ཀྱི་ནང་སྣོད་(Āśaya)རྣམས་ནི། མངལ་གྱི་གནས་སྐབས་སུ་རླུང་གི་གནས་གནས་པའི་ས་ཡིན།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【30-31】མཁལ་མ་(Vṛkka)ནི་ཁྲག་དང་ཞག་གི་བཅུད་ལས་གྲུབ། རླིག་རྫས་(testes)ནི་ཁྲག། ཤ། བད་ཀན། ཞག་གི་བཅུད་ལས་གྲུབ། སྙིང་ནི་ཁྲག་དང་བད་ཀན་གྱི་བཅུད་ལས་གྲུབ་ཅིང་། སྲོག་གི་སྦྲུལ་རྩ་(Dhamanī)ནི་སྙིང་ལ་སྦྱར། མཆེར་པ་དང་གློ་བ་ནི་སྙིང་གི་གཡོན་གྱི་འོག། མཆིན་པ་དང་ཀློ་མ་(Kloma/མཆིན་མཛོད་⟨བརྟག⟩)ནི་སྙིང་གི་གཡས་ཀྱི་འོག་ན་གནས་སོ།། སྙིང་ནི་སེམས་ཅན་ཀུན་གྱི་ཤེས་པའི་(Cetanā)གནས་ཡིན་ཏེ། སྙིང་ལ་ཏ་མཿ(མི་གསལ་བའི་ཡོན་ཏན)གྱིས་བཏུམས་པའི་ཚེ་གཉིད་ལོག་གོ།།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【32】དྲན་པར་བྱ་བའི་ཚིགས་སུ་བཅད་པ། སྙིང་གི་གཟུགས་ནི། པད་མའི་ལྟེབ་མ་བཞིན་ཐུར་དུ་བཏེབ་སྟེ། གཉིད་ཀྱི་ཚེ་བཏུམས་ཤིང་། སད་པའི་ཚེ་བཞད་པར་གྱུར་རོ།།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གཉིད་དང་དེའི་ཡོན་ཏན།</w:t>
        <w:br/>
        <w:t>【33-34】གཉིད་ནི་ཐམས་ཅད་ལ་ཁྱབ་པའི་ལྷའི་སྒྱུ་མའི་མཐུ་སྟེ། སེམས་ཅན་ཀུན་ལ་རང་བཞིན་གྱིས་གནས། ལུས་ཀྱི་ཚོར་བའི་སྣོད་(Snāyu)ཏ་མཿ་ཆེ་བའི་བད་ཀན་གྱིས་བཀབ་པའི་གཉིད་ནི། ཏཱ་མ་སཱི་ནི་དྲ་(Tāmasī-nidrā)ཞེས་བྱ། འདི་ནི་འཆི་བའི་ཚེ་བརྒྱལ་བ་བྱེད། ཏཱ་མ་སིཀ་གི་སྤྱོད་པ་ཅན་ནི། ཉིན་མཚན་གཉིས་ཀར་གཉིད་ལོག། རཛཿ་གནས་ཀྱི་སྐྱེས་བུ་ནི། ཉིན་མཚན་གང་རུང་གཉིད་ལོག། སཏྟྭ་གནས་ཀྱི་སྐྱེས་བུ་ནི། ནམ་ཕྱེད་ཀྱི་སྔོན་དུ་གཉིད་མི་ལོག། བད་ཀན་ཞན་ཞིང་རླུང་འཁྲུགས་པ། ལུས་སེམས་ཀྱི་ནད་ཀྱིས་མནར་བའི་མི་ནི། གཉིད་ཐུང་ལ། ལོག་ནའང་བཻ་ཀཱ་རི་ཀ་(Vaikārika/འཁྲུགས་པའི་གཉིད)ཡིན།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【35】ཀྱེ་ལེགས་ཐོས། སྲོག་ཆགས་ཀུན་ལ། སྙིང་ནི་ཤེས་པའི་གནས་གཙོ་བོ་སྟེ། སྙིང་ལ་ཏ་མཿ་ཡི་སྒྱུ་མས་བཏུམས་ན་གཉིད་ལོག། གཉིད་ནི་ཏ་མཿ་ལས་སྐྱེས་ལ། སད་པ་ནི་སཏྟྭ་ལས་སྐྱེས་སོ།། སོ་སོར་རིག་པའི་བདག་ཉིད་ནི། འབྱུང་བ་ལྔ་ལས་གྲུབ་པའི་ལུས་ལ་གནས་ནས། རཛཿ་ཆེ་བའི་ཡིད་(Manas)ལས། སྔོན་གྱི་ཚེ་བརྒྱུད་ཀྱི་སྐྱེ་བ་དང་། སྔོན་ལས་བཟང་ངན་གྱི་བརྙན་གྱི་གནས་སུ་སད་པར་བྱེད། རྨི་ལམ་ཡང་། དྲན་པ་དེ་དག་གི་ལུས་སུ་བྱུང་བའོ།། བདག་ཉིད་(Jīvātmā)རང་ཉིད་ནི་གཉིད་མི་ལོག་ཀྱང་། དབང་པོ་རྣམས་ཏ་མཿ་ཡི་སྒྱུ་མས་བཏུམས་པའི་ཚེ་གཉིད་ལོག་པར་གསུངས་སོ།།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【36】ཉིན་གཉིད་ནི་སྤྱིར་མི་བྱ། དུས་ཚིགས་སོ་ལས། དབྱར་དང་། བྱིས་པ། རྒན་པོ། སྤྱོད་པས་ཞན་ཞིང་། ཀྵ་ཏ་ཀྵཱི་ཎ་(Kṣata-kṣīṇa/རྨས་ཞན)ནད་ཅན། ཆང་ལ་ལྟོས་གོམ་ཅན་བཅས་ལ་ཉིན་གཉིད་ཡོང་། ལམ་རིང་བགྲོད་པ། ཞོན། ལུས་ལས། ལྟོ་སྟོང་སོགས་ལས་སྐྱོ་ནའང་ཉིན་གཉིད་ཐུབ། ཞག་ཟད་པ། བད་ཀན་ཟད་པ། ཁྲག་ཟད་པ། ངལ་བ་མེད་པ། ལུས་སྐམ་པོ་ཅན། མ་ཞུའི་ནད་ཅན་ལའང་ཉིན་གཞུང་མུ་ཧཱུར་ཏ་(Muhūrta/སྐར་མ་བཞི་བཅུ་ཞེ་བརྒྱད)གཅིག་ཙམ་ཉིན་གཉིད་གནང་ཡོད། མཚན་མོ་ཡུན་རིང་སྡོད་མཁན་ནི། མཚན་ཞག་ལས་ཕྱེད་ཙམ་གྱི་ཉིན་གཉིད་ཐུབ། ཉིན་གཉིད་ནི། རང་བཞིན་བཟློག་པ་སྟེ། ནད་གཞི་ཐམས་ཅད་བསྐྱེད་པས་ལུད། སྐྱུགས། སྣ་བུག། ལུས་ལྗིད། ཡན་ལག་ན་བ། ཚ་བ། སྒོ་སྒོ་མེད་པ་སོགས་ནད་བསྐྱེད་དོ།། མཚན་མོ་ཡུན་རིང་དུ་གནས་ན། རླུང་མཁྲིས་ཀྱི་ནད་སྐྱེའོ།།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【37-39】དེ་བས། ཉིན་གཉིད་མི་བྱ། མཚན་མོ་ཡུན་རིང་མི་སྡོད་། གཉིས་ཀ་གནོད་པར་ཤེས་ནས། གཉིད་ལ་བར་མ་ལྟོས་པར་བྱ། གོང་གི་ལམ་སྟོན་བཞིན་སྤྱོད་ན། ནད་མེད་། སེམས་བདེ། སྟོབས་ལྡན་། མདོག་བཟང་། ཕོའི་ཕོ་སྟོབས། ལུས་མཛེས། ཤིན་ཏུ་སྐམ་མི་སྦོམ། ལོ་བརྒྱ་བགྲོད་ཐུབ་བོ།། ཉིན་གཉིད་ལ་གོམས་པའི་མི་ལ་གནོད་མི་ཐུབ། མཚན་མོ་སྡོད་ལ་གོམས་པའི་མི་ལ་གནོད་མི་ཐུབ།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【40-41】ལུས་ཀྱི་རླུང་མཁྲིས་འཁྲུགས་པ། སེམས་སྐྱོ་བ། ཤ་ཁྲག་ཟད་པ། རྨ་སྐྱོན་གྱིས་གཉིད་མ་ཐུབ་པ་ལ། གཉིད་སྐྱེད་ཐབས་ལ་བརྟེན་པར་བྱའོ།། ལུས་ལ་སྣུམ་བསྐུ་བ་། མགོ་ལ་སྣུམ་བྱུགས་པ། སྤུགས་ཏེ་བསྐུ་བ། མཉེ་བ་སོགས་བྱ། ཤཱ་ལི་(Śāli)འབྲས་དང་གྲོའི་ཏ་གུ་བུ་རམ་གྱིས་བཟོས་པ། ཞིམ་མ་བ་མཐུན་པ། འོ་མ་དང་། ཤའི་ཁུ་བའི་སྣོ་མས་ཤ་བིཥྐི་ར་(Biṣkira)དང་ཝི་ལེ་ཤ་ཡ་(Vileśaya)གཉིས་ཀྱི་གནས་སྐབས་ཤ་བཟའ། རྒུན་འབྲུམ། ཀ་ར། བུ་རམ་ཤིང་ཟས་སུ་བཟའ། མལ་སྟན་མཉེན་བདེ། སྟན་ལེགས་པ། བགྲོད་བདེ་བའི་ཡོ་བྱད་ལ་བརྟེན། སྨན་པ་མཁས་པས་གཉིད་མེད་ཀྱི་གནས་ལ་སྨན་བཅོས་འདི་དག་བྱེད་དོ།།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【42-43】གཉིད་མང་བའི་བཅོས་ནི། སྐྱུགས་སྨན། སྦྱོང་ཐབས་ཀྱི་(Saṃśodhana)ལས། སྨྱུང་། གཏར་ག། སེམས་འཁྲུགས་པ་སོགས་བྱེད། ལུས་སྒྲིག་མི་བདེ་བ། དུག་ཅན། བད་ཀན་མང་བ་ལ་མཚན་མོ་སྡོད་བཟང་། གཞུགས། ཟུགས་ན་བ། ཁྲག་ཤལ། མ་ཞུ། སྐོམ་གྱི་ནད་ལ་ཉིན་གཉིད་ཡང་བཟང་།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གཉིད་ཡང་བ་ལ་སོགས་པ།</w:t>
        <w:br/>
        <w:t>【44-50】གཉིད་ཡང་བ་སྟེ། གཉིད་སྔོན་གྱི་སྐབས་སུ། དབང་པོ་རྣམས་བཏུམས་ཤིང་། ཡུལ་ཁ་ཤས་ཙམ་ཤེས་པའི་གནས་སུ་གྱུར་པ། གཡང་། ལུས་སྐྱོ་བ། ཡན་ལག་ལྗིད་པ་སོགས་གོ་རིམ་ལྟར་སྣང་བ་ནི། ཏནྡྲཱ་(Tandrā/གཉིད་ལོག་གི་སྔོན་མཚན)ཞེས་བྱ།  ཁ་རྒྱས་ཏེ་དབུགས་ཧ་ཅང་རིང་དུ་བརྔུབ་ཞིང་། ཡན་ལག་བསྟུབས་ནས་བརྔུབ་པར་གྱུར་ཅིང་། མིག་ལ་མཆི་མ་སྐྱེ་བ་ནི། ཛྲྀམབྷ་(Jṛmbha/ཧ་ལེམ)ཞེས་བྱ།  ལུས་ཀྱི་ལས་མེད་ཀྱང་སྐྱོ་བའི་ཚོར་བ་བྱུང་ལ། དབུགས་མི་ཧྲིག་པ་ལ་ཀླ་མ་(Klama)ཞེས་བྱ། དེས་དབང་པོ་ཤེས་བྱེད་ཀྱི་ལས་དང་ལས་བྱེད་ཀྱི་ལས་བཀག་གོ།། བདེ་བ་ལ་ལྷག་པར་ཆགས་ཅིང་སྡུག་བསྔལ་སྤོང་ལ་སྲེད་པ་མང་། ལས་ཐུབ་ཀྱང་ལས་ལ་མི་སྤྲོ་བ་ནི། ཨ་ལ་སྱ་(Ālasya/ལེ་ལོ)ཞེས་བྱ།  བཟས་པ་མི་སྐྱུགས་པའི་སྙིང་སྐྱོ་བ། མཆིལ་མ་མང་བ། སྙིང་མི་བདེ་བ་ནི། ཨུཏྐླེ་ཤ་(Utkleśa)ཞེས་བྱ།  ཁ་ལ་མངར་བའི་རོ། གཡང་། སྙིང་ལ་གཟེར་བ། ཡི་མུག། ཟས་ལ་མི་སྤྲོ་བ་ནི། གླ་ནི་(Glāni/མི་བདེ་བ)ཞེས་བྱ།  ལུས་ཀུན་གོས་བརླན་གྱིས་བཏུམས་པ་བཞིན་སྣང་ཞིང་སྙིང་ཧ་ཅང་ལྗིད་པ་ནི། གཽ་ར་ཝཾ་(Gauravam/ལྗིད་པ)ཞེས་བྱའོ།།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【51】རིག་ཤེས་ཟད་པ་(Mūrcchā/བརྒྱལ་བ)ནི། མཁྲིས་པ་འཁྲུགས་ལ་ཏ་མཿ་མང་བས་སྐྱེ། མིག་སྒོག་(Bhrama/ཡི་མུག)ནི། རླུང་མཁྲིས་འཁྲུགས་ལ་རཛཿ་མང་བས་སྐྱེ། ཏནྡྲཱ་ནི། རླུང་བད་ཀན་འཁྲུགས་ལ་ཏ་མཿ་མང་བས་སྐྱེ། གཉིད་(Nidrā)ནི། བད་ཀན་མང་བ་ལ་ཏ་མཿ་ཆེ་བས་སྐྱེའོ།།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【52】མངལ་གྱི་བུའི་སྐྱེ་འཕེལ་ནི། མའི་ལུས་ཀྱི་ཟས་ཞུ་བ་ལས་སྐྱེས་པའི་དྭངས་མ་(Rasa)རླུང་གིས་ལུས་ཀྱི་ལམ་དུ་བཙུགས་པས་བྱུང་བ་ཡིན།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【53-56】ཤེས་པར་བྱ་བ་ནི། མངལ་གྱི་ལྟེ་བའི་ཕྱོགས་ན་མེའི་ཇྱོ་ཏི་(Jyoti/དྲོད)ཡོད་དེ། དེ་ནི་ལུས་ཀྱི་རླུང་གིས་བུས་པས་ལུས་སྐྱེ་འཕེལ་གྱི་མཐུར་གྱུར། རླུང་དེའི་ཉིད་མཉམ་དུ་བགྱིས་ཏེ། གྱེན་ཐུར་གཡས་གཡོན་གྱི་ལམ་རྣམས་ཁྱབ་པར་བྱེད་པས། མངལ་གྱི་བུ་འཕེལ། མིག་གི་སྒོ་(དྲྀ་ཥྚི)དང་། སྤུའི་ཁྱིམ་ནི། ལུས་སྤྱི་ཁྱབ་པའི་སྐྱེ་འཕེལ་ལ་མི་ཞུགས། འདི་ནི་རང་བཞིན་གྱི་ཆོས་ཡིན་ཞིང་། དནྭན་ཏ་རིའི་ལུགས་ཡིན། སྐྲ་དང་སེན་མོ་ནི། ལུས་ཟད་པའི་གནས་སྐབས་སུའང་སྐྱེ་བར་གནས། འདི་ཡང་རང་བཞིན་གྱི་ཆོས་ཡིན་ནོ།།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ལུས་ཀྱི་སྤྱོད་པ་(Prakṛti)ཀྱི་སྤྱི་བཤད།</w:t>
        <w:br/>
        <w:t>【57-58】སྤྱོད་པའི་རིགས་བདུན་ཡོད་དེ། ནད་གཞི་(Doṣa)གསུམ་སོ་སོའམ། གཉིས་གཉིས་སམ། གསུམ་ཀ་ཚང་བའི་བགོ་བཤའ་ལ་ལྟོས། སྐྱེས་བུའི་སྤྱོད་པ་ནི། སྐྱེ་བའི་ཚེ་(ཁུ་བ་དང་ཁྲག་སྦྱོར་བའི་ཚེ)ཀྱི་ནད་གཞི་གང་ལྷག་པ་དེའི་མཚན་ཉིད་གནས་སོ།། ཤེས་པར་བྱ་བ་སོ་སོ་ནི་གཤམ་ན་བཤད།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རླུང་གནས་(Vātaja)ཀྱི་སྐྱེས་བུ་ལ་སོགས་པ།</w:t>
        <w:br/>
        <w:t>【59-60】རླུང་གནས་ཀྱི་སྐྱེས་བུ་ནི། གཉིད་ཆུང་། ཁྲུས་དང་གྲང་བ་ལ་མི་སྤྲོ། གཟུགས་མི་ལེགས། རྐུ་ཐབས་ཅན། དྲེགས་ཆེ། གཡོ་ཅན། གཞས་ལ་དགའ། རྐང་མཐིལ་ལག་མཐིལ་གས་ཆག་མང་། ཁ་སྤུ་སྨ་རུ་སེན་མོ་སྐྲ་རྩུབ་པོ། ཁྲོ་མྱུར། གཉིད་སྐབས་སོ་བརྔ་བ་སེན་མོ་སོས་སྐུར་བ། སྤྱོད་པ་མི་བརྟན། གྲོགས་མི་བརྟན་པ། དྲིན་མི་ཤེས། སྐམ་སྐྱོ། ལུས་ལ་སྦྲུལ་རྩ་(Dhamanī)མང་བར་མངོན། སྤྱོད་མ་བསྡམ། མྱུར་དུ་བགྲོད། གནམ་ལ་འཛེགས་པའི་རྨི་ལམ་བྱེད། མིག་ཀུན་ཏུ་གཡོ། སེམས་ནི་མི་བརྟན། གྲོགས་ཉུང་། ནོར་བསགས་ཐུབ་ཆུང་། ཤོན་མིན་སྨྲ། སྤྱོད་པ་ནི། ར། སྐྱ། རི་བོང་། བྱི་བ། རྔ་མོང་། ཁྱི། བྱ་རྒོད། ཁྭ་ཏ། བོང་བུ་སོགས་ལས་མཐུན།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མཁྲིས་གནས་(Pittaja)ཀྱི་སྐྱེས་བུ།</w:t>
        <w:br/>
        <w:t>【61-64】མཁྲིས་གནས་ཀྱི་སྐྱེས་བུ་ནི། རྔུལ་མང་ལ་དྲི་ང་བ། ཡན་ལག་ལྷོ་མ་སེར་བ། སེན་མོ། མིག། ཡ་སྒའི་ནང་། ལྕེ། མཆུ། རྐང་ལག་མཐིལ་ཟངས་མདོག་ཅན། གཉེར་མ། སྐྲ་ཞིང་ཞིང་། སྐྲ་སྐྱ་བ། གདོང་མི་མཛེས་སུ་སྣང་། ཁ་བཟས་མང་། དྲོ་ལ་མི་སྤྲོ། ཁྲོ་མྱུར་ཞིང་མྱུར་དུ་ཡང་ཞི། སྟོབས་བར་བ། ཚེ་བར་མ་བགྲོད། བློ་གྲོས་ཅན། དྲན་པ་བརྟན། གཏམ་བཞིན་བཞིན་ལེན་པར་སྤྲོ། སྟོབས་ཆེ་ཞིང་གཡུལ་དུ་ཐུབ་མེད། གནམ་སྐར། གློག། མེ། ནཱ་གེ་ཤྭ་ར་(Nāgeśvara)སྤཱ་ལཱ་ཤ་(Palāśa)ཀརྞི་ཀ་ར་(Karṇikāra)ཤིང་གི་རྨི་ལམ་བྱེད། སྐྲག་པ་མེད། གནོན་མཁན་ལ་མི་གུས། སྐྱབས་ཞུ་མཁན་ལ་བསྐྱབ། ཁ་ནང་སྐྲངས་སྨིན་མང་། སྤྱོད་པ་ནི། སྦྲུལ། འུག་པ། གནྡྷརྦ་(Gandharva)། གནོད་སྦྱིན་(Yakṣa)། ཞི་མི། སྤྲེའུ། སྟག། དོམ། སྟོ་ཐུབ་སོགས་ལས་མཐུན།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བད་ཀན་གནས་(Kaphaja)ཀྱི་སྐྱེས་བུ།</w:t>
        <w:br/>
        <w:t>【65-68】བད་ཀན་གནས་ཀྱི་སྐྱེས་བུའི་མདོག་ནི། ཨུཏྤ་ལ་སྔོན་པོ་འམ། རྩི་བཤུ་བའི་གྲི་ཡི་མདོག། ཨ་རི་ཥ་(Ariṣṭa)ལོ་མའི་མདོག། སཱ་ར་(Sāra)སྤ་སྐྱེའི་སྡོང་མདོག་ལྟ་བུ་ཡིན། གཟུགས་མཛེས། མངར་མོ་ལ་སྤྲོ། དྲིན་ཤེས། རང་བསྡམས་། བཟོད་ལྡན། གཞན་ཕན། སྟོབས་ཆེ། ལྟ་བ་མི་མྱུར་། སྡང་བ་མི་ནུས། མིག་དཀར། སྐྲ་སྒྲིལ་ནག། འབྱོར་ལྡན། སྐད་ནི་ཆར་སྤྲིན་གྱི་སྒྲ་དང་སེང་གེའི་ང་རོ་མྲྀ་དངྒ་(Mṛdaṅga)གི་སྒྲ་བཞིན། རྨི་ལམ་དུ་མཚོ་ཆེ་པད་མ་བཞད། ཧཾ་ས་(Haṃsa)དང་ཙ་ཀྲ་ཝཱ་ཀ་(Cakravāka)ཟུང་བལྟ། མིག་གི་གྲྭ་ཙམ་དམར་བ། ཡན་ལག་ཚད་མཉམ། གཟི་བརྗིད་བསིལ་བར་སྣང་། སཏྟྭའི་ཡོན་ཏན་ལྡན། སྡུག་བསྔལ་བཟོད་ཐུབ། གོང་མ་ལ་གུས། བསྟན་བཅོས་ལ་ཡིད་ཆེས། གྲོགས་མི་འགྱུར། གནས་སྐབས་སྣ་ཚོགས་མི་ཐེབས། གཏོང་ཕོད་བཟང་། ཁས་བཞེས་བསྟེན། སློབ་དཔོན་ལ་གུས། སྤྱོད་པ་ནི། ཚངས་པ། དྲག་པོ། དབང་པོ། ཆུ་ལྷ་(Varuṇa)། སེང་གེ། རྟ། གླང་ཆེན། བ། ཁྱུ་མཆོག། བྱ་རྒྱལ། ངང་། སོགས་ལས་མཐུན།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【69】ཉེས་པ་གཉིས་འདུས་པའི་སྤྱོད་པ་ནི་སྤྱོད་གཉིས་མ་(Dvandvaja)ཞེས་བྱ། གསུམ་ཀ་འདུས་པ་ནི་སནྣི་པཱ་ཏི་ཀ་(Sannipātika)ཞེས་བྱ།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【70-71】སྐྱེས་བུའི་སྤྱོད་པ་ནི། ནམ་ཡང་བསྒྱུར་མི་ནུས་ལ། ཞད་ཆག་ཀྱང་མི་འགྱུར། གལ་སྲིད་བསྒྱུར་བར་གྱུར་ན། འཆི་བའི་མཚན་མར་ཤེས་པར་བྱ། དུག་ལ་སྐྱེས་པའི་སྲིན་བུ་བཞིན། སྤྱོད་པ་གང་ཡིན་ཀྱང་རང་ལ་མི་གནོད་ཀྱང་གཞན་ལ་གནོད་པར་གྱུར་བ་ཡོད། ལ་ལས་བཞེད་པ་ནི། སྤྱོད་པ་ནི་འབྱུང་བ་ལས་སྐྱེས་ཡིན་ཞེས་སོ་སོར་གསུངས་ཏེ། ཝཱ་ཏི་ཀ་(Vātika/རླུང་)སྤྱོད་། ཏཻ་ཛ་ས་(Taijasa/མེ་)སྤྱོད་། ཨཔྱ་(Āpya/ཆུ་)སྤྱོད་ཞེས་སོགས་ལ་འགོད།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【72】པཱར་ཐི་བ་(Pārthiva/ས་)སྤྱོད་ཀྱི་སྐྱེས་བུ་ནི། ཆེ། བརྟན། སྟོབས་ཆེ། ཡན་ལག་ཤ་ཐུབ། ནཱ་བྷ་ས་(Nābhasa/ནམ་མཁའ་)སྤྱོད་ནི། དགེ་སྤྱོད། ཚེ་རིང་། རྣ་ཁུང་ཆེ་བ།  ཡིད་ཀྱི་སྤྱོད་པ་ནི། ཡོན་ཏན་ལས་ལ་སྦྱར།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སཏྟྭའི་ལས་མཚན།</w:t>
        <w:br/>
        <w:t>【73】ཚངས་སྐུ་ཅན་(Brahma-kāya)ནི། ལུས་སེམས་གཙང་། ལྷ་ལ་ཡིད་ཆེས། རིག་བྱེད་བཀློག། སློབ་དཔོན་བཀུར། མགྲོན་བསུ། མཆོད་སྦྱིན་བྱེད། མཧེནྡྲ་སྐུ་ཅན་(Mahendra-kāya)ནི། དཔའ་བ། དབང་བསྒྱུར། བསྟན་བཅོས་ལ་བགྲོ་བ། གཡོག་བསྟེན། གཏོང་ཕོད་ཅན། ཀ་རུ་ཎ་སྐུ་ཅན་(Kāruṇa-kāya)ནི། གྲང་བ་ལ་སྤྲོ། བཟོད་ལྡན། མིག་གི་ནང་ཐིག་སྨུག་མདོག། སྐྲ་གསེར་མདོག། ཚིག་ཞིམ། ཀཽ་བེ་ར་སྐུ་ཅན་(Kauvera-kāya)ནི། གྱོད་གཅོད། དཀའ་ལས་བཟོད། ནོར་བསགས་ཐུབ། ཕོའི་སྟོབས་ཅན། གནྡྷརྦ་སྐུ་ཅན་(Gāndharva-kāya)ནི། ཕྲེང་བ་སྤོས་ལ་ཆགས། གཞས་རོལ་མོ་ལ་སྤྲོ། འདོད་པའི་ཆོས་ལ་སྤྱོད། ཡམྱ་(Yāmya/གཤིན་རྗེ་)སཏྟྭ་ནི། ལས་ཀྱི་བྱེད་པ་ཤེས། མྱུར་བཀའ་བསྒྲུབས་། ལས་བརྟན། སྙིང་སྟོབས། དྲན་པ། གཙང་མ། ཁྲོ་སྐྱུགས་སྐྲག་གནོད་མེད། རྀ་ཥི་སཏྟྭ་(Ṛṣi-sattva)ནི། ལྷ་བསམ། སྡོམ་བཟུང་། བརྟུལ་ཞུགས་ཅན། སྦྱིན་སྲེག་(Homa)མཆོད་སྦྱིན། རིག་པ། ཤེས་རབ། ལྷའི་རིག་པ་ལ་སློབ་བོ།། སྤྱོད་པ་བདུན་པོ་འདི་དག་ནི། སཏྟྭ་ཡི་ཚུགས་སོ།། ད་ནི། རཛཿ་གནས་ཀྱི་མཚན་ཉིད་གསོན་ཅིག།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རཛཿ་ཀྱི་ལས་མཚན།</w:t>
        <w:br/>
        <w:t>【74】ཨ་སུ་ར་(Asura/ལྷ་མིན་)སཏྟྭ་ནི། འབྱོར་ལྡན། གདུག། དཔའ། ཁྲོ་མྱུར། གཞན་གྱི་ཡོན་ཏན་ལ་ཕྲག་དོག། སོགས་ཏུ་ཟས་བཟའ། སརྤ་(Sarpa/སྦྲུལ་)སཏྟྭ་ནི། ཁྲོ་མྱུར། ལས་མང་། ཞུམ་། ཁྲོ། ལྐོག་སྤྱོད། མྱུར་དུ་ཟ་མྱུར་དུ་སྤྱོད། ཤ་ཀུ་ན་(Śakuna/བྱ་)སཏྟྭ་ནི། ཟས་སྟུ་། སྤྱོད་ལ་མི་བསྡམ། ཁྲོ་མྱུར། མི་བརྟན། རཀྵ་ས་(Rākṣasa/སྲིན་པོ་)སཏྟྭ་ནི། གཅིག་པུར་གནས་། གདུག། གཞན་ལ་ཕྲག་དོག། ཕྱི་ན་དགེ་མཚན། ལྷག་པར་དྲེགས། གླེན་པ། པཻ་ཤཱ་ཙ་(Piśāca/ཤ་ཟ་)སཏྟྭ་ནི། གཞན་གྱིས་ཟོས་པའི་ལྷག་ཟ། ཁྲོ། གཡེལ། ངོ་ཚ་མེད། བུད་མེད་ལ་བརྐམ་ཆགས། པྲེ་ཏ་(Preta/ཡི་དྭགས་)སཏྟྭ་ནི། ལས་ཀྱི་བྱ་བ་མི་ཤེས། ལེ་ལོ། སྙིང་རྗེ་མེད། ཕྲག་དོག། སེར་སྣ། སྲེད་པ། སྤྱོད་པ་དྲུག་པོ་འདི་ནི་རཛཿ་ཀྱི་ཚུགས་སོ།། ད་ནི་ཏ་མཿ་ཀྱི་མཚན་ཉིད་གསོན་ཅིག།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ཏ་མཿ་ཡི་ལས་མཚན།</w:t>
        <w:br/>
        <w:t>【75-76】པ་ཤ་ཝ་(Pāśava/དུད་འགྲོ)སཏྟྭ་ནི། ཤེས་རབ་ལོག། སེར་སྣ། འདུས་པའི་རྨི་ལམ་མང་། གང་ཡང་ངེས་པར་མི་ཤེས། མཙྱ་(Matsya/ཉ)སཏྟྭ་ནི། མི་བརྟན། གླེན་པ། ཞུམ། གནོད་སྤྱོད་ལ་སྤྲོ། ཆུ་ལ་སྲེད། ཝ་ནསྤ་ཏི་(Vanaspati/ནགས་ཚལ)སཏྟྭ་ནི། གནས་གཅིག་ཏུ་གནས་པར་སྤྲོ། ཟས་མང་། བདེན་བཤད་མེད། དགེ་བ་མེད། འབྱོར་ལྡན་མིན། ལོངས་སྤྱོད་མེད། དེ་ལྟར་ཏ་མཿ་སྤྱོད་གསུམ་བཤད་ཟིན། སྨན་པས་ནད་པ་ལ་སྤྱོད་པའི་མཚན་ཉིད་ལ་བརྟགས་ནས་གསོའོ།། སྤྱོད་པ་སོ་སོའི་མཚན་ཉིད་ལ་གཞི་ནས་བསྒྲུབས་ནས་བསམ་བློ་གཏོང་བར་བྱའོ།།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4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ཞེས་བྱ་བ་མངལ་གྱི་བྱུང་རིམ་གྱི་ལེའུ་སྟེ། བཞི་པའོ།།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ལེའུ་ལྔ་པ།  ལུས་ཀྱི་གྲངས་གཞི་ལེའུ།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(Śarīra-saṅkhyā-vyākaraṇa-śārīra)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།དེ་ནས་ལུས་ཀྱི་གྲངས་གཞི་(Śarīra-Saṅkhyā-Vyākaraṇa)ཞེས་བྱ་བའི་ལེའུ་བཤད་པར་བྱ་སྟེ།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【1】ད་ནི་ལུས་ཀྱི་གྲངས་གཞི་(Śarīra-Saṅkhyā-Vyākaraṇa-Śārīra)ཞེས་བྱ་བའི་བཤད་པ་བརྗོད་པར་བྱའོ།།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མངལ་(Garbha)དང་ལུས་(Śarīra)ཀྱི་མཚན་ཉིད།</w:t>
        <w:br/>
        <w:t>【2】མངལ་གྱི་ནང་གི་ཁུ་བ་དང་ཁྲག་(Śukra dang Śoṇita)འདུས་པ་ལ། པྲ་ཀྲི་ཏིའི་ཚོགས་བརྒྱད་དང་། དེའི་བསྒྱུར་བ་བཅུ་དྲུག་ཏུ་བགོས་པ་བསྲེས་ཤིང་། བདག་ཉིད་(Ātma)གིས་ཀུན་ནས་བཞུགས་པ་ལ་མངལ་(Garbha)ཞེས་བྱ། མངལ་ལ་ཤེས་པ་ཡོད། རླུང་(Vāyu)གིས་ནད་གཞི་(Doṣa)དང་། ཁམས་(Dhātu)དང་། ཕུས་མ་(Mala)སོགས་ཡན་ལག་ཏུ་བགོ་བ་བྱེད། མེ་(Teja)ཡིས་ཁམས་ཀྱི་སྒྱུར་བ་བསྐྱེད། ཆུ་(Apa)ཡིས་གཤེར་བར་ལེན། ས་(Kṣiti)ཡིས་གྲོགས་ཀྱི་ཚུགས་སུ་བཟོ། ནམ་མཁའ་(Ākāśa)ཡིས་སྐྱེ་འཕེལ་སྟེར། ཡན་ལག་ཀུན་ཚང་བའི་མངལ་སྟེ། ལག་པ། རྐང་པ། ལྕེ། སྣ། རྣ་བ། ལྷོ། དབང་པོ་ཡོད་པ་ལ་ལུས་(Śarīra)ཞེས་བྱ། ལུས་ལ་ཆ་ཤས་དྲུག་ཡོད་དེ། ཡན་ལག་བཞི། ལུས་ཀྱི་བར་(ལུས་སྟོང)། མགོ་གཉིས་ལགས།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ལུས་ཀྱི་ཆ་ཤས་གཞན་(Pratyaṅga)།</w:t>
        <w:br/>
        <w:t>【3】ད་ནི་ཆ་ཤས་(Pratyaṅga)རྣམས་བཤད་པར་བྱ། མགོ། ལྟོ་བ། སྒལ། ལྟེ་བའི་ཁོར་ཡུག། དཔྲལ་བ། སྣ། གུ་མགུལ། གཅིན་སྣོད། སྐེ་སོགས་ནི་གཅིག་གཅིག་ཡིན། རྣ་བ། མིག། སྣ་ཁུང་། སྨིན་མ། གདུང་སྤྱོད། དཔུང་མགོ། འགྲམ་པ། མཆན་ཁུང་། ནུ་མ། རླིག་རྫས། གློ་ལོགས། རྐུབ། ལག་པ། བརླ། པུས་མོ་སོགས་ནི་ཟུང་ཡིན། མཛུབ་མོ་ཉི་ཤུ་(ལག་མཛུབ་བཅུ་དང་རྐང་མཛུབ་བཅུ)དང་། གཤམ་བཤད་ཀྱི་ནང་སྣོད་(Śrotas)རྣམས་ཀྱང་ཆ་ཤས་སུ་བགྲང་ངོ་།།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ཡན་ལག་སོགས་ཀྱི་གྲངས་གཞི།</w:t>
        <w:br/>
        <w:t>【4】པགས་པའི་སྒྲོག་(Tvak)སོགས། ཀ་ལ་(Kalā)། ཁམས་(Dhātu)ཤ་ཁྲག་སོགས། ཕུས་མ་(Mala)། ནད་གཞི་(Doṣa)རླུང་མཁྲིས་བད་ཀན། མཆེར་པ། མཆིན་པ། གློ་བ། ཨུནྡུ་ཀ་(Uṇḍuka)། སྙིང་། ནང་སྣོད་(Āśaya)། རྒྱུ་མ་(Antra)། མཁལ་མ་(Vṛkka)། སྣོད་ལམ་(Srotas)། ཀནྡ་ར་(Kandara/རྩ་སྒོང་ཆེན་པོ)། ཛཱ་ལ་(Jāla/དྲྭ་བ)། ཀུར་ཙ་(Kūrca)⟨མཆན། སྒྲོག་ཚོགས⟩། རཛྫུ་(Rajju/ཆུ་རྒྱུས་ཐག་པ)། སེ་བ་ནཱི་(Sevanī/མཚམས་སྦྱོར)། སཾ་གྷཱ་ཏ་(Saṅghāta/རུས་ཚོགས)། སཱི་མནྟ་(Sīmanta/མཚམས)། རུས་པ། ཚིགས་(Sandhi)། ཆུ་རྒྱུས་(Snāyu)། ཤ་སྒོག་(Peśī)། གནད་(Marma)། རྩ་(Śirā)། སྦྲུལ་རྩ་(Dhamanī)། ཡོ་ག་བ་ཧི་ནཱི་སྲོ་ཏ་(Yogavāhinī-Srotas)ཞེས་བྱ་བ་ཐམས་ཅད་བསྡོམས་པ་ལ་ལུས་ཞེས་བྱའོ།།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གྲངས།</w:t>
        <w:br/>
        <w:t>【5】པགས་པ་ཡི་སྒྲོག་བདུན། ཀ་ལ་བདུན། ནང་སྣོད་(Āśaya)བདུན། ཁམས་(Dhātu)བདུན། རྩ་(Śirā)བདུན་བརྒྱ། ཤ་སྒོག་(Peśī)ལྔ་བརྒྱ། ཆུ་རྒྱུས་(Snāyu)དགུ་བརྒྱ། རུས་པ་སུམ་བརྒྱ། ཚིགས་(Sandhi)གཉིས་བརྒྱ་བཅུ། གནད་(Marma)བརྒྱ་དང་བདུན།  སྦྲུལ་རྩ་(Dhamanī)ཉི་ཤུ་རྩ་བཞི། ནད་གཞི་(Doṣa)གསུམ་(རླུང་མཁྲིས་བད་ཀན)། ཕུས་མ་(Mala)གསུམ། སྣོད་(Srota)དགུ་སྟེ། གཤམ་དུ་རིམ་བཞིན་བཤད་པར་བྱའོ།།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【6】པགས་པ་དང་། ཀ་ལ་དང་། ཁམས་དང་། ནད་གཞི་དང་། མཆིན་མཆེར་གློ། ཨུནྡུ་ཀ། སྙིང་། མཁལ་མ་སོགས་ནི། ལེའུ་སྔ་མ་ལས་བཤད་ཟིན།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ནང་སྣོད་(Āśaya)།</w:t>
        <w:br/>
        <w:t>【7-8】མིང་ནི་</w:t>
        <w:br/>
        <w:t>• ཝ་ཏཱ་ཤ་ཡ་(Vātāśaya/རླུང་གི་སྣོད)</w:t>
        <w:br/>
        <w:t>• པིཏྟཱ་ཤ་ཡ་(Pittāśaya/མཁྲིས་པའི་སྣོད)</w:t>
        <w:br/>
        <w:t>• ཤླེ་ཥྨཱ་ཤ་ཡ་(Śleṣmāśaya/བད་ཀན་གྱི་སྣོད)</w:t>
        <w:br/>
        <w:t>• རཀྟཱ་ཤ་ཡ་(Raktāśaya/ཁྲག་གི་སྣོད)</w:t>
        <w:br/>
        <w:t>• ཨཱ་མཱ་ཤ་ཡ་(Āmāśaya/སྒལ་མཆོག)</w:t>
        <w:br/>
        <w:t>• པཀྭཱ་ཤ་ཡ་(Pakvāśaya/སྨིན་སྣོད་སྒལ་འོག)</w:t>
        <w:br/>
        <w:t>• མཱུ་ཏྲཱ་ཤ་ཡ་(Mūtrāśaya/གཅིན་སྣོད)ཞེས་སོ།།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བུད་མེད་ལ་ནང་སྣོད་གཞན་གཅིག་ཀྱང་ཡོད་དེ། གརྦྷཱ་ཤ་ཡ་(Garbhāśaya/མངལ)ཞེས་བྱའོ།། སྐྱེས་པ་གོ་ཟུར་ཅན་གྱི་རྒྱུ་མའི་རིང་ཚད་བཅུ་བཞི་(ཝྱཱ་མ་(Vyāma)གསུམ་ཕྱེད་གསུམ)ཡིན་ལ། བུད་མེད་གོ་ཟུར་ཅན་ལ་བཅུ་གཉིས་གང་ཡིན།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སྣོད་ལམ་(Srotas)།</w:t>
        <w:br/>
        <w:t>【9】ལུས་ལ་སྣོད་ལམ་དགུ་ཕྱི་རུ་ཁ་ཡོད་དེ། རྣ་བ་གཉིས། མིག་གཉིས། ཁ། སྣ་ཁུང་གཉིས། མདོ་མ། གཅིན་ལམ་ཡིན། བུད་མེད་ལ་ལྷག་མ་གསུམ་ཡོད་དེ། ནུ་མ་གཉིས་(འོ་མའི་ལམ)དང་། ཟླ་མཚན་གྱི་ལམ་གཅིག་ཡིན།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ཀནྡ་ར་(Kandara/རྩ་སྒོང)།</w:t>
        <w:br/>
        <w:t>【10】ཀནྡ་ར་བཅུ་དྲུག་སྟེ། རྐང་པར་བཞི། ལག་པར་བཞི། སྐེར་བཞི། སྒལ་པར་བཞིའོ།། རྐང་ལག་ཡན་ལག་བཞི་ཡི་ཀནྡ་ར་ནི། མཛུབ་མོ་སེན་མོའི་རྩ་བའི་བར་དུ་ཁྱབ། སྐེ་ཡི་ཀནྡ་ར་བཞི་ནི། སྙིང་ལ་སྦྱར་ནས་མཚན་མའི་བར་དུ་འགྲོ། སྒལ་སྟག་ལ་སོགས་པ་དང་། ཨོ་མཐིལ་ཤྲོ་ཎི་(Śroṇi)ཡི་ཀནྡ་ར་བཞི་ནི། རྐུབ་ཀྱི་(Vimba)བར་དུ་འགྲོ།  ཀནྡ་ར་འདི་དག་གི་མཐའ་སྟེང་མར་ནི། མགོ། བརླ། གདོང་ཐོག། དཔུང་མགོའི་སྐུ་གོག་(དཔུང་གུ)གི་ནང་དུ་ཟད་དོ།།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ཛཱ་ལ་(Jāla/དྲྭ་བ)།</w:t>
        <w:br/>
        <w:t>【11】ཛཱ་ལ་བཞི་ཡོད་དེ། ཤའི་དྲྭ་བ། རྩ་ཡི་དྲྭ་བ། ཆུ་རྒྱུས་ཀྱི་དྲྭ་བ། རུས་པའི་དྲྭ་བའོ།། མ་ཎི་བནྡྷ་(Maṇibandha/ལག་མགྲོན)དང་གུལ་ཕ་(Gulpha/རྐང་མགྲོན)སོ་སོར། དྲྭ་བ་བཞི་སོ་སོ་ལས་གཅིག་གཅིག་ཡོད། དེ་དག་བསྲེས་ཤིང་སྣོལ་ནས་དྲྭ་བའི་གཟུགས་སུ་གྲུབ། ལུས་ཀུན་ནི་དྲྭ་བའི་ལྕགས་ཐག་ཏུ་གྱུར་པ་ཡིན།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ཀུར་ཙ་(Kūrca)།</w:t>
        <w:br/>
        <w:t>【12-13】ཀུར་ཙ་དྲུག་ཡོད་དེ། ལག་པར་གཉིས། རྐང་པར་གཉིས། སྐེར་གཅིག། མཚན་མར་གཅིག་ཡོད། རཛྫུ་(Rajju/ཆུ་རྒྱུས་ཐག་པ)ཆེན་པོ་བཞི་ཡོད་དེ། སྒལ་ཚིགས་ཀྱི་གཡས་གཡོན་ལས་བྱུང་ཞིང་། གཉིས་ནང་དུ་གཉིས་ཕྱིར་བཏང་ནས། ཤ་སྒོག་བསྡོམས་པར་བྱེད།⟨བརྟག། གཡ་ཡ་དཱ་སས་ན་རེ་སྒལ་ཚིགས་ཀྱི་གཡས་གཡོན་སོ་སོར་བཞི་བཞིར་བཤད་པས་སྤྱིར་བརྒྱད་དུ་གྲངས་སོ་ཟེར།⟩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སེ་བ་ནཱི་(Sevanī/མཚམས་སྦྱོར)།</w:t>
        <w:br/>
        <w:t>【14】བདུན་ཡོད་དེ། མགོར་ལྔ། ལྕེ་ལ་གཅིག། མཚན་མར་གཅིག་ཡོད། དེ་དག་ལ་གྲི་མི་གདབ་བོ།།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རུས་ཚོགས་(Asthi-Saṅghāta)།</w:t>
        <w:br/>
        <w:t>【15】རུས་ཚོགས་བཅུ་བཞི་ཡོད། གུལ་ཕ་གཉིས། པུས་མོ་གཉིས། ཨོ་མཐིལ་(Vaṅkṣaṇa)གཉིས་སོ་སོར་གཅིག། ལྷག་མ་བརྒྱད་ནི། ལག་པའི་ཡན་ལག་སོ་སོར་གནས་གསུམ་(མ་ཎི་བནྡྷ་ལག་མགྲོན་མཆུའི་མགྲོན་མཆན)ནས་དྲུག། མགོའི་ཁྲིས་ཀྱི་སྐུ་གོག་(cranium)ལ་གཅིག། ཏྲི་ཀ་(Trika)ལ་གཅིག་སྟེ་བཅུ་བཞིའོ།།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སཱི་མནྟ་(Sīmanta/མཚམས)།</w:t>
        <w:br/>
        <w:t>【16】མཚམས་བཅུ་བཞི་ཡོད་དེ། གོང་གི་རུས་ཚོགས་སོ་སོར་གནས་སོ།། ལ་ལས་ན་རེ་བཅོ་བརྒྱད་ཡོད་ཟེར།⟨བརྟག། ལྷག་མ་བཞི་ནི། སྒལ་སྟོག་གོང་གཅིག། གདོང་ཐོག་ཀྱི་གོང་གཅིག། སྟོད་སྨད་མཚམས་གཅིག། སྐུ་གོག་ཨཀྵིའི་མཐར་གཅིག⟩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རུས་པ།</w:t>
        <w:br/>
        <w:t>【17】ཨཱ་ཡུར་ཝེ་ད་(Āyurveda/སྤྱིར་སྨན)སློབ་མཁན་གྱི་ལུགས་ལ་མིའི་ལུས་ཀྱི་རུས་པ་སྤྱིར་སུམ་བརྒྱ་དྲུག་ཅུ་སྟེ། གྲི་ལས་ཀྱི་རྒྱུད་(Śalya-Tantra)གྱི་ལུགས་ལ་སུམ་བརྒྱ་ཡིན། དེའི་ནང་ནས། ཡན་ལག་བཞི་ལ་བརྒྱ་དང་ཉི་ཤུ། ཤྲོ་ཎཱི། གློ་ལོགས། སྒལ། ཨུ་རཿ(Uras/བྲང)། ལྟོ་བའི་ཁོར་ཡུག་ལ་བརྒྱ་དང་བཅུ་བདུན། སྐེ་དང་གོང་གི་ཁྲིས་སུ་དྲུག་ཅུ་རྩ་གསུམ་ཡོད་དེ། བསྡོམས་ན་སུམ་བརྒྱ་ཡིན།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【18】ཡན་ལག་བཞི་ཡི་རུས་པ། རྐང་མཛུབ་རེ་རེ་ལ་གསུམ་གསུམ་ཡོད་པས། རྐང་པ་གཅིག་ལ་མཛུབ་ལྔའི་རུས་བཅོ་ལྔ་ཡོད། ཏཱ་ལ་(Tāla/རྐང་མཐིལ)དང་ཀུར་ཙ་(Kūrca)གུལ་ཕ་(Gulpha/ལོང་བུ)ཀྱི་བར་ལ་བཅུ། པཱ་ཥྞི་(Pārṣṇi/རྟིང་པ)ལ་གཅིག། ཛངྒྷ་(Jaṅghā/གཤོགས་གདོག)ལ་གཉིས། ཛཱ་ནུ་(Jānu/པུས་མོ)ལ་གཅིག། ཨུ་རུ་(Uru/བརླ)ལ་གཅིག་སྟེ། རྐང་པ་གཅིག་ལ་སུམ་ཅུའི་རུས་ཡོད། གཞན་གསུམ་ཡང་སུམ་ཅུ་སུམ་ཅུ་སྟེ། བསྡོམས་ན་བརྒྱ་ཉི་ཤུ་ཡིན།⟨བརྟག།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【19】ལུས་ཀྱི་བར་གྱི་རུས་པ། ཤྲོ་ཎཱི་(Śroṇī/དཀུའི་སྣོད)ལ་རུས་ལྔ་ཡོད་དེ། གུ་ད་(Guda/མདོ་མ)དང་བྷ་ག་(Bhaga/མཚན)དང་ནི་ཏམྦ་(Nitamba/རྐུབ)ལ་བཞི་དང་། ལྔ་པ་ནི་ཏྲི་ཀ་(Trika/སྒྲོག་སུམ་རྩེའི་རུས)ཡིན། གློ་ལོགས་(Pārśva)གཅིག་ལ་སོ་དྲུག་ཡོད་ལ་གཞན་ཡང་སོ་དྲུག་ཡིན། སྒལ་(Pṛṣṭha)ལ་སུམ་ཅུ། བྲང་(Uras)ལ་བརྒྱད། སྐུ་གོག་གཉིས་ནི་ཨཀྵ་ཀ་(Akṣaka/སྙན་ལྕང)ཞེས་བྱ། སྤྱིར་བཅུ་བདུན་ཡིན།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【20】སྐུ་གོག་གཡོག་མའི་གོང་གི་རུས་པ། གྲི་ཝཱ་(Grīvā/སྐེ)ལ་དགུ། ཀ་ཎྛ་ནཱ་ཌཱི་(Kaṇṭha-nāḍī/རླུང་ལམ)ལ་བཞི། ཧ་ནུ་(Hanu/ཡ་སྒ)ལ་གཉིས། སོ་སོ་གྲངས་སུམ་ཅུ་སོ་གཉིས། སྣའི་རུས་གསུམ། ཏཱ་ལུ་(Tālu/ཡ་སྒའི་ལས)ལ་གཅིག། ཀརྞ་(Karṇa/རྣ)ཤངྑ་(Śaṅkha/གདོང་ཐོག)གཎྚ་(Gaṇḍa/འགྲམ)སོ་སོར་གཅིག་སྟེ་དྲུག། སིར་(Śiras/མགོའི་ཁྲིས)གྱི་སྐུ་གོག་ཏུ་དྲུག། སྤྱིར་དྲུག་ཅུ་རྩ་གསུམ་ཡིན།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རུས་པའི་རིགས་དང་གནས།</w:t>
        <w:br/>
        <w:t>【21】རུས་པ་ཡང་རིགས་ལྔར་བགོ་སྟེ། ཀ་པཱ་ལ་(Kapāla/རུས་ལེབ)། རུ་ཙ་ཀ་(Rucaka/སོ)། ཏ་རུ་ཎ་(Taruṇa/རུས་གཞོན)། བ་ལ་ཡ་(Valaya/རུས་ཅར)། ནཱ་ལ་ཀ་(Nālaka/རུས་སྦུབ)ཡིན། པུས་མོའི་ཚིགས། དཔུང་མགོ་(Aṃsa)། རྐུབ་(Nitamba)། གཎྚ། ཏཱ་ལུ། ཤངྑ། སྒོག་གི་ཁྲིས་(cranium)ལ་ཡོད་པ་ནི་ཀ་པཱ་ལ་གི་རིགས་ཡིན། སོ་རྣམས་ནི་རུ་ཙ་ཀ་ཡིན། སྣ། རྣ་བ། ལྐོག་མ་(rlung ལམ)། མིག་གི་ཁུང་(Akṣi-kośa)ལ་ཡོད་པ་ནི་ཏ་རུ་ཎ་ཡིན།⟨བརྟག། བོད་སྨན་མཁས་པས་ཞིབ་བརྟག་བྱ་དགོས།⟩ ལག་མཐིལ་(ལག་མགྲོན)། རྐང་མཐིལ་(གུལ་ཕ)། གློ་ལོགས། སྒལ། བྲང་། ལྟོ་བར་ཡོད་པ་ནི་བ་ལ་ཡ་ཡིན། ལྷག་མ་ནི་ནཱ་ལ་ཀ་སྟེ་(ཁ་ཅིག་ན་སྦུབས་ཀྱི་གཟུགས)ཡིན།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【22】ཤིང་གི་ནང་གི་སྙིང་པོ་ཡིས་ཤིང་སྡོང་བཙུགས་པ་བཞིན། ནང་གི་རུས་པ་བརྟན་པས་ལུས་བཙུགས་ནས་གདེང་བར་བྱེད། དེ་བས། རུས་པ་ནི་མིའི་ལུས་ཀྱི་སྙིང་པོ་(Sāra)ཡིན་པས། ཤ་པགས་སོགས་ཞིག་ནས་ཟད་ཀྱང་། རུས་པ་ནི་མི་ཟད། ཤ་སྒོག་ནི་རྩ་(Śirā)དང་ཆུ་རྒྱུས་(Snāyu)ཀྱིས་རུས་པ་ལ་སྦྱོར་བས་གནས་ཤིང་མི་ལྷུང་ངོ་།།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ཚིགས་(Sandhi)(ཚིགས་སུ་བཅད)།</w:t>
        <w:br/>
        <w:t>【23】ཚིགས་ནི་གཉིས་སུ་བགོ་སྟེ། མི་གཡོ་བའི་ཚིགས་དང་གཡོ་བའི་ཚིགས་ཡིན། ཡན་ལག་བཞི་དང་། ཀ་ཊི་(Kaṭi/རྐེད་པ)དང་ཧ་ནུ་གཉིས་ན་གནས་པ་ནི་གཡོ་བའི་ཚིགས་ཡིན། གཞན་ནི་མི་གཡོའོ།། སྤྱིར་ཚིགས་(Sandhi)གཉིས་བརྒྱ་བཅུ་ཡོད། ཡན་ལག་བཞི་ལ་དྲུག་ཅུ་རྩ་བརྒྱད། ཀོ་ཥ་(Koṣṭha/ལུས་ཀྱི་བར)ལ་ལྔ་བཅུ་རྩ་དགུ། སྐེ་དང་གོང་གི་བར་དུ་བརྒྱད་ཅུ་རྩ་གསུམ་ཡོད།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【24-25】ཡན་ལག་གི་ཚིགས། མཛུབ་མོ་རེ་རེར་གསུམ་ཚིགས་ཡོད། མཐེ་བོ་ལ་གཉིས་ཡིན། རྐང་པ་གཅིག་ལ་མཛུབ་ལྔའི་ཚིགས་བཅུ་བཞི་ཡོད། གུལ་ཕ་(ལོང་བུ)། ཛཱ་ནུ་(པུས་མོ)། ཨོ་མཐིལ་(Vaṅkṣaṇa)ལ་གཅིག་གཅིག་སྟེ་བཅུ་བདུན་ཡིན། རྐང་པ་གཞན་དང་ལག་པ་གཉིས་ཀྱང་། སོ་སོར་བཅུ་བདུན་སྟེ། ཡན་ལག་བཞིའི་ཚིགས་བསྡོམས་ན་དྲུག་ཅུ་རྩ་བརྒྱད་ཡིན།⟨བརྟག།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【26-27】ལུས་བར་གྱི་ཚིགས། ཀ་ཊི་ན་ཀ་པཱ་ལའི་(pelvis)ཚིགས་གསུམ། སྒལ་ཚིགས་(spine)ཉི་ཤུ་རྩ་བཞི། གློ་ལོགས་ཉི་ཤུ་རྩ་བཞི། བྲང་གི་ཚིགས་བརྒྱད། སྐེའི་ཚིགས་བརྒྱད། ཀ་ཎྛ་ལ་གསུམ། ཀློ་མ་(Kloma)དང་སྙིང་སྦྲེལ་བའི་སྦྲུལ་རྩའི་(Nāḍī)ཚིགས་བཅོ་བརྒྱད། སོ་སོའི་རྩ་བར་སོ་གཉིས། གྲེ་བའི་མགྲིན་གྲྭའི་ཀ་ཀ་ལ་(Kākalaka)ལ་གཅིག། སྣར་གཅིག། མིག་ལ་གཉིས། རྣ་བ་གདོང་ཐོག་གདོང་སོ་སོར་གཅིག་སྟེ་དྲུག། ཡ་སྒའི་ཚིགས་གཉིས། སྨིན་ཚེའི་ཚིགས་གཉིས། གདོང་ཐོག་སྟེང་གཉིས། དཔྲལ་བའི་ཀ་པཱ་ལ་ལ་ལྔ། མགོ་ལ་གཅིག།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ཚིགས་ཀྱི་གཟུགས་དབྱེ་བ།</w:t>
        <w:br/>
        <w:t>【28】ཚིགས་ནི་བརྒྱད་ཀྱི་རིགས་སུ་བགོ་སྟེ།</w:t>
        <w:br/>
        <w:t>• ཀོ་ར་(Kora/གཡོ་གཟུགས)</w:t>
        <w:br/>
        <w:t>• ཨུ་དུ་ཁ་ལ་(Udūkhala/སྒོང་ཟླུམ)</w:t>
        <w:br/>
        <w:t>• ས་མུ་དྲ་(Samudga/ལག་མཐིལ་གྱི་ཕྱི)</w:t>
        <w:br/>
        <w:t>• པྲ་ཏ་ར་(Pratara/གྲུ)</w:t>
        <w:br/>
        <w:t>• ཏུནྣ་སེ་བ་ནཱི་(Tunna-sevanī/ཆུབས་ལྟ་བུའི་སྤྱོར)</w:t>
        <w:br/>
        <w:t>• ཝ་ཡ་ས་ཏུཎྜ་(Vāyasa-tuṇḍa/ཁྭའི་མཆུ)</w:t>
        <w:br/>
        <w:t>• མཎྜ་ལ་(Maṇḍala/ཟླུམ)</w:t>
        <w:br/>
        <w:t>• ཤངྑ་ཨཱ་ཝརྟ་(Śaṅkha-āvarta/དུང་གི་འཁྱིལ)ཡིན།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མཛུབ། ལག་མགྲོན། ལོང་བུ། པུས་མོ། གྲུ་མོ་(Karpūra)ལ་ཡོད་པ་ནི་ཀོ་ར། མཆན་ཁུང་(Kakṣa)། སོ། ཨོ་མཐིལ་(Vaṅkṣaṇa)ལ་ཡོད་པ་ནི་ཨུ་དུ་ཁ་ལ། མདོ་མ། མངལ། དཔུང་མགོའི་(Aṃsa-pīṭha)ཚིགས་ནི་ས་མུ་དྲ་གི་རིགས། སྐེ་དང་སྒལ་ཚིགས་ནི་པྲ་ཏ་ར། ཀ་ཊི་དང་དཔྲལ་བའི་ཀ་པཱ་ལ་ནི་ཏུནྣ་སེ་བ་ནཱི། གདོང་ཐོག་གི་གཉིས་ཀྱི་ཚིགས་ནི་ཝ་ཡ་ས་ཏུཎྜ། སྙིང་། གྲེ་བ། མིག། ཀློ་མའི་ཁོར་ཡུག་ནི་མཎྜ་ལ། རྣ་སྣའི་རུས་ན་ནི་ཤངྑ་ཨཱ་ཝརྟ་ཡིན།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【29】རུས་པའི་ཚིགས་ཙམ་བཤད་ཟིན། ཤའི་ཚིགས་དང་། ཆུ་རྒྱུས་དང་རྩའི་ཚིགས་ནི་གྲངས་མེད་དོ།།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ཆུ་རྒྱུས་(Snāyu)།</w:t>
        <w:br/>
        <w:t>【30-33】ལུས་ལ་ཆུ་རྒྱུས་དགུ་བརྒྱ་ཡོད་དེ། ཡན་ལག་བཞིར་དྲུག་བརྒྱ། ཀོ་ཥ་(Koṣṭha)ལ་ཉིས་བརྒྱ་སུམ་ཅུ། སྐེ་གོང་ལ་བདུན་ཅུ་ཡོད། ཡན་ལག་ལ་མཛུབ་གཅིག་ལ་དྲུག་སྟེ། མཛུབ་ལྔའི་སུམ་ཅུ། ཏཱ་ལ། གུལ་ཕ། ཀུར་ཙའི་ནང་སུམ་ཅུ། གཤོགས་སུམ་ཅུ། པུས་མོའི་ཚིགས་ལ་བཅུ། ལྟོ་བའི་ཁོར་ཡུག(Udara)ལ་བཞི་ཅུ། ཨོ་མཐིལ་(Vaṅkṣaṇa)ལ་བཅུ་སྟེ། རྐང་པ་གཅིག་ལ་སྤྱིར་བརྒྱ་ལྔ་བཅུ་ཡོད། གཞན་ཡང་སོ་སོར་བརྒྱ་ལྔ་བཅུ་སྟེ་ཡན་ལག་བཞི་ལ་སྤྱིར་དྲུག་བརྒྱ། ཀོ་ཥའི་ཆུ་རྒྱུས་ནི། ཀ་ཊི་ལ་དྲུག་ཅུ། སྒལ་བར་བརྒྱད་ཅུ། གློ་ལོགས་ལ་དྲུག་ཅུ། བྲང་ལ་སུམ་ཅུ་ཡོད། སྐུ་གོག་གཡོག་མའི་གོང་གི་བདུན་ཅུ་ནི། གྲི་བར་སོ་དྲུག། མགོར་སོ་བཞི་ཡོད། སྤྱིར་དགུ་བརྒྱ་ཡིན།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【34-35】ཆུ་རྒྱུས་ནི་བཞིར་བགོ་སྟེ།</w:t>
        <w:br/>
        <w:t>• པྲ་ཏ་ན་བ་ཏཱི་(Pratanavatī/གྱེས་པ)</w:t>
        <w:br/>
        <w:t>• བྲྀཏྟ་(Vṛtta/ཟླུམ)</w:t>
        <w:br/>
        <w:t>• པྲྀ་ཐུ་(Pṛthu/གྱ་གྱུ)</w:t>
        <w:br/>
        <w:t>• ཤུ་ཤི་ར་(Śuṣira/སྦུབ)།</w:t>
        <w:br/>
        <w:t>ཡན་ལག་བཞི་དང་ཚིགས་ཀྱི་ཆུ་རྒྱུས་ནི་པྲ་ཏ་ན་བ་ཏཱིའི་རིགས་ཡིན། ཀནྡ་ར་ཆེ་བ་ནི་བྲྀཏྟ་ཡིན། སྒལ་མཆོག་སྒལ་འོག། གཅིན་སྣོད་ཀྱི་ཆུ་རྒྱུས་ནི་ཤུ་ཤི་ར་ཡིན། བྲང་། སྒལ། གློ་ལོགས། མགོ་ཡི་ནི་པྲྀ་ཐུ་ཡིན།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【36】ཤིང་གི་གྲུ་ཟེགས་མང་པོ་ཐག་གིས་གདམས་པས་ཆུ་ལ་ཐུབ་པ་བཞིན། མིའི་ལུས་ཀྱང་ཚིགས་སོ་སོར་ཆུ་རྒྱུས་མང་པོས་བསྡམ་པས་ནུས་པ་བཟོད་ཐུབ། རུས་པ་དང་། རྩ། ཚིགས། ཤ་ལ་བརྟེན་པའི་ནད་བས་ཀྱང་། ཆུ་རྒྱུས་ལ་ཕོག་པའི་ནད་ནི་ཆེས་ཟུག་ཅན་ཡིན། ཕྱི་ནང་གི་ཆུ་རྒྱུས་ཤེས་པའི་སྨན་པ་ཙམ་ཞིག་ལུས་ཀྱི་ཆ་གང་རུང་ནས་ཤ་ལྱ་(Śalya/རྙོག་མ)འདོན་ཐུབ།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ཤ་སྒོག་(Peśī)།</w:t>
        <w:br/>
        <w:t>【37】ཤ་སྒོག་ལྔ་བརྒྱ་སྟེ། ཡན་ལག་བཞི་ལ་བཞི་བརྒྱ། ཀོ་ཥ་ལ་དྲུག་ཅུ་རྩ་དྲུག། སྐུ་གོག་གོང་ལ་སོ་བཞི་ཡོད།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【38】རྐང་མཛུབ་རེ་རེར་ཤ་སྒོག་གསུམ་གསུམ། སྤྱིར་མཛུབ་ལྔའི་སུམ་ཅུ། རྐང་མདུན་ལ་བཅུ། ཀུར་ཙར་བཅུ། ཏཱ་ལ་གུལ་ཕར་བཅུ། གུལ་ཕ་དང་པུས་མོའི་བར་ལ་ཉི་ཤུ། པུས་མོ་ལ་ལྔ། བརླ་ལ་ཉི་ཤུ། ཨོ་མཐིལ་ལ་བཅུ་སྟེ། སྤྱིར་རྐང་པ་གཅིག་ལ་བརྒྱ་ཡིན། གཞན་ཡང་སོ་སོར་བརྒྱ་སྟེ་ཡན་ལག་བཞི་སྤྱིར་བཞི་བརྒྱ།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【39】ཀོ་ཥའི་ཤ་སྒོག་དྲུག་ཅུ་རྩ་དྲུག། གུ་ད་(Payu/མདོ་མ)ལ་གསུམ། མཚན་མར་གཅིག། སེ་ཝ་ནཱི་(Sevanī/མཚན་མའི་བར)ལ་གཅིག། རླིག་རྫས་(scrotum)ལ་གཉིས། སྤྷིཀ་(Sphik/རྐུབ)སོ་སོར་ལྔ་ལྔ། གཅིན་སྣོད་ཀྱི་མགོ་ལ་གཉིས། ལྟོ་བར་ལྔ། ལྟེ་བའི་ཁོར་ལ་གཅིག། སྒལ་མཆོག་གི་སྒལ་གཡས་གཡོན་སོ་སོར་ལྔ་ལྔ་སྟེ་བཅུ། གློ་ལོགས་ལ་དྲུག། བྲང་ལ་བཅུ། མཆན་ཁུང་དང་དཔུང་གོག(Akṣaka-Aṃsa)ལ་བདུན། སྙིང་སྒལ་མཆོག་ལ་གཉིས། མཆིན་མཆེར་ཨུནྡུ་ཀའི་ཁོར་ལ་དྲུག་ཡོད།⟨བརྟག།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【40】མགོ་སྐེའི་ཤ་སྒོག་སོ་བཞི། སྐེ་ལ་བཞི། ཡ་སྒ་གཉིས་ལ་བརྒྱད། ཀ་ཀ་ལ་གྲེ་བར་གཅིག་གཅིག། ཏཱ་ལུར་གཉིས། ལྕེར་གཅིག། མཆུར་གཉིས། སྣར་གཉིས། མིག་ལ་གཉིས། འགྲམ་ལ་བཞི། རྣ་ལ་གཉིས། དཔྲལ་ལ་བཞི། མགོ་ཐོག་ལ་གཅིག། སྤྱིར་ལྔ་བརྒྱའི་ཤ་སྒོག་གི་གནས་བཤད་ཟིན།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【41】ཆུ་རྒྱུས། རྩ། རུས་པ། ཚིགས་ནི་ཤ་སྒོག་གིས་བཀབ་ཅིང་བཙུགས་པས་སྟོབས་ཐོབ་བོ།།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བུད་མེད་ཀྱི་ལྷག་མའི་ཤ་སྒོག།</w:t>
        <w:br/>
        <w:t>【42-43】བུད་མེད་ལ་ལྷག་མའི་ཤ་སྒོག་ཉི་ཤུ་ཡོད། ནུ་མ་གཉིས་ལ་བཅུ་(སོ་སོར་ལྔ)སྟེ། ན་ཚོད་མཐར་གྲུབ། སྐྱེ་ལམ་གྱི་ཁ་ལ་བཞི་(ཕྱི་ལ་གཉིས་ནང་ལ་གཉིས)། མངལ་ཁའི་ཁོར་ལ་གསུམ། ཁུ་བ་དང་ཁྲག་གི་ལམ་ལ་གསུམ་ཡོད། གརྦྷཱ་ཤ་ཡ་མངལ་གྱི་སྣོད་ནི། པིཏྟཱ་ཤ་ཡ་(Pittāśaya/རྒྱུ་མ་ཆུང)དང་པཀྭཱ་ཤ་ཡ་(Pakvāśaya/རྒྱུ་མ་ཆེན)གཉིས་ཀྱི་བར་གྱི་གནས་ན་གནས་ཏེ། སྦྲུམ་མའི་མངལ་གྱི་བུ་ནི་དེ་ནང་ན་སྐྱེ་འཕེལ་གྱི་གནས་ན་གནས་སོ།། ⟨བརྟག། པིཏྟཱ་ཤ་ཡའི་ཚབ་མཱུ་ཏྲཱ་ཤ་ཡ་(གཅིན་སྣོད)ཡིན་པས་ཀྱང་བརྟག་དགོས་སོ།⟩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【44】དེ་དག་གི་གནས་ལྟར་ཤ་སྒོག་ནི་སྟུག་། ཕྲ་། ཆུང་། གསལ་། ཟླུམ་། ཐུང་། རིང་། སྲ། མཉེན། འཇམ། རྩུབ་སྣ་ཚོགས་སུ་ཡོད། ཤ་སྒོག་ནི། རྩ། ཆུ་རྒྱུས། རུས་པ། ཚིགས་ཀུན་ལ་བཀབ་པས། གནས་ཀྱི་དགོས་པས་གཟུགས་ཚད་ཐོབ་བོ།།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【45-46】སྐྱེས་པའི་མཚན་མ་དང་རླིག་རྫས་ལ་ཡོད་པའི་ཤ་སྒོག་ནི། བུད་མེད་ལ་དེ་མེད་པས། མངལ་གྱི་སྐུ་ཤུབས་ཀྱི་ཆ་ཡིན། རྩ། སྣོད་ལམ། གནད། སྦྲུལ་རྩའི་གནས་ནི་ལེའུ་གཞན་དུ་བཤད།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【47-48】བུད་མེད་ཀྱི་སྐྱེ་ལམ་ནི། དུང་གི་ལྟེ་བའི་གཟུགས་ལྟར་ཡོད་ཅིང་། འཁྱིལ་བ་(Āvarta)གསུམ་ཡོད། མངལ་ནི། གསུམ་པའི་འཁྱིལ་བའི་རྒྱབ་ཀྱི་གནས་ན་ཡོད། མངལ་གྱི་གཟུགས་ནི། རོ་ཧི་ཏ་(Rohita)ཉའི་ཁ་ལྟར་ཁ་དོག་ཞིང་། སྟེང་གང་བ་ཡིན།⟨བརྟག། བོད་སྨན་མཁས་པས་ཞིབ་བརྟག་བྱ་དགོས།⟩ མངལ་གྱི་བུ་ནི་བཏོན་བཏོན་གྱི་ལྷུ་ལྟ་བུར་གནས་པས། བཙས་པའི་ཚེ་མགོ་སྔ་མར་སྐྱེ་ལམ་གྱི་སྒོར་སོན།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ཤ་ལྱ་རྒྱུད་ཀྱི་ཆེ་བ།</w:t>
        <w:br/>
        <w:t>【49】གོང་གི་ཡན་ལག་དང་ཆ་ཤས་སྤྱིར་པགས་པ་ཡང་། ཤ་ལྱའི་(Śārīra/ལུས་ཀྱི)རིག་པ་མ་སློབ་པར་ཤེས་མི་ཐུབ། དེ་བས་ལུས་ཀྱི་རིག་པ་ལ་སྤྲོ་བ་ཡོད་མཁན་གྱིས། རོ་ཞིག་ལ་ལེགས་པར་བརྟགས་ཤིང་། གཤགས་ནས། ཤཱ་སྟྲའི་བཤད་པ་དང་མིག་གིས་མཐོང་བའི་བརྟག་གཉིས་སྦྱར་ནས་ཤེས་པར་བྱའོ།།⟨བརྟག།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གཤག་ལས་ཀྱི་ཐབས།</w:t>
        <w:br/>
        <w:t>【50-56】རོ་ནི། ཆ་ཤས་ཀུན་ཚང་བ། ལོ་བརྒྱ་མ་བགྲོད་པ། ནད་རིང་གི་སམ་དུག་གིས་མ་ཤི་བ་ཞིག་བསྐྱོན་པར་བྱ། སྔར་གདུགས་ཟུངས་བཏོན་ནས། སྟོང་ཞིང་མི་གཡོ་བའི་མཚོའི་ནང་དུ་སྦས་ཤིང་། ཉ་ལ་གནོད་མེད་པར་ནང་སྐུགས་(cage)ཀྱི་ནང་བཞག། ལུས་ཀུན་ནི། མུཉྫ་(Muñja)སྤའི་ཟུངས། ཀུ་ཤའི་སྤ། ཁུར་ཀ། ཐག་གིས་གཡོགས་པར་བྱ། ཞག་བདུན་ནས་ལུས་སྤྱིར་ཞིག་པར་གྱུར་ན། སྤའི་རྩ་བ། སྐྲ། ཀུ་ཤ། ཙམྦུ་སྤ་ལས་བཟོས་པའི་ཕྱི་ཤའི་ཀྱུས་མས། ཞིག་པའི་པགས་སོགས་ཞིབ་མོར་བཀོག་ནས། སྔར་བཤད་བཞིན་པགས་པ་ནས་བཟུང་ཕྱི་ནང་གི་ཆ་སོ་སོ་མིག་གིས་བརྟགས་ལ་བལྟ་བར་བྱའོ།།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【57】བདག་སྟེ་ལུས་ཀྱི་ལྐོག་གྱུར་བའི་མགོན་པོ་ནི། ལྷ་མིག་གམ་སེམས་ཀྱི་མིག་མ་གཏོགས་ཤེས་མི་ཐུབ། ནང་གི་སྒྲིག་ཀྱི་མཚན་ཉིད་མིག་གིས་མཐོང་ཞིང་། གཞུང་ལས་ལེགས་པར་བཀློགས་ནས། སོམ་ཉི་ཐམས་ཅད་བསལ་ཞིང་། ཨཱ་ཡུར་ཝེ་དའི་སློབ་བུ་ཡང་དག་གཅིག་པུ་ཙམ་ཡིས་གསོ་བའི་ལས་བྱེད་པར་འོས་སོ།།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5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ཞེས་བྱ་བ་ལུས་ཀྱི་གྲངས་གཞི་ལེའུ་སྟེ། ལྔ་པའོ།།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ལེའུ་དྲུག་པ།  གནད་ཀྱི་བརྗོད་ལེའུ།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(Pratyeka-marma-nirdeśa-śārīra)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།དེ་ནས་གནད་སོ་སོའི་བཤད་པ་(Pratyeka-Marma-Nirdeśa)ཞེས་བྱ་བའི་ལེའུ་བཤད་པར་བྱ་སྟེ།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【1】ད་ནི་གནད་(Marma)སོ་སོའི་བཤད་པ་(Pratyeka-Marma-Nirdeśa-Śārīra)བརྗོད་པར་བྱའོ།།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གནད་ཀྱི་སྤྱི་བགོ།</w:t>
        <w:br/>
        <w:t>【2】མིའི་ལུས་ལ་གནད་(Marma)བརྒྱ་དང་བདུན་ཡོད་དེ། རིགས་ལྔར་བགོ་སྟེ།</w:t>
        <w:br/>
        <w:t>• ཤའི་གནད་(Māṃsa-Marma)</w:t>
        <w:br/>
        <w:t>• རྩའི་གནད་(Śirā-Marma)</w:t>
        <w:br/>
        <w:t>• ཆུ་རྒྱུས་ཀྱི་གནད་(Snāyu-Marma)</w:t>
        <w:br/>
        <w:t>• རུས་པའི་གནད་(Asthi-Marma)</w:t>
        <w:br/>
        <w:t>• ཚིགས་ཀྱི་གནད་(Sandhi-Marma)ཡིན།</w:t>
        <w:br/>
        <w:t>གནད་གཞན་ལུས་ལ་མེད།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གྲངས།</w:t>
        <w:br/>
        <w:t>【3】ཤའི་གནད་བཅུ་གཅིག། རྩའི་གནད་ཞེ་གཅིག། ཆུ་རྒྱུས་ཀྱི་གནད་ཉི་ཤུ་རྩ་བདུན། རུས་པའི་གནད་བརྒྱད། ཚིགས་ཀྱི་གནད་ཉི་ཤུ་ཡོད།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གནས།</w:t>
        <w:br/>
        <w:t>【4】དེ་དག་ལས། རྐང་པ་གཅིག་ལ་བཅུ་གཅིག་ཡོད་པས། རྐང་པ་གཉིས་ལ་ཉི་ཤུ་རྩ་གཉིས། ལག་པ་གཉིས་ལ་ཡང་ཉི་ཤུ་རྩ་གཉིས། བྲང་དང་ལྟོ་བའི་ཁོར་(Udara)ལ་གནད་བཅུ་གཉིས། སྒལ་ལ་བཅུ་བཞི། སྐེ་(Grīvā)དང་གོང་མའི་ཁྲིས་སུ་སོ་བདུན་ཡོད།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མིང་དང་བགོས།</w:t>
        <w:br/>
        <w:t>【5-9】རྐང་པ་གཅིག་ལ་གནས་པའི་གནད་བཅུ་གཅིག་གི་མིང་ནི།</w:t>
        <w:br/>
        <w:t>• ཀྵི་པྲ་(Kṣipra)</w:t>
        <w:br/>
        <w:t>• ཏཱ་ལ་ཧྲྀ་ད་ཡ་(Tala-Hṛdaya)</w:t>
        <w:br/>
        <w:t>• ཀུར་ཙ་(Kūrca)</w:t>
        <w:br/>
        <w:t>• ཀུར་ཙ་ཤི་ར་(Kūrca-Śiras)</w:t>
        <w:br/>
        <w:t>• གུལ་ཕ་(Gulpha)</w:t>
        <w:br/>
        <w:t>• ཨིནྡྲ་བ་སྟི་(Indravasti)</w:t>
        <w:br/>
        <w:t>• ཛཱ་ནུ་(Jānu)</w:t>
        <w:br/>
        <w:t>• ཨ་ནི་(Āni)</w:t>
        <w:br/>
        <w:t>• ཨུར་ཝཱི་(Ūrvī)</w:t>
        <w:br/>
        <w:t>• ལོ་ཧི་ཏཱ་ཀྵ་(Lohitākṣa)</w:t>
        <w:br/>
        <w:t>• ཝི་ཏ་པ་(Vitapa)ཡིན།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བྲང་དང་ལྟོ་བའི་ཁོར་ལ་བཅུ་གཉིས་ནི།</w:t>
        <w:br/>
        <w:t>• གུ་ད་(Guda/མདོ་མ)</w:t>
        <w:br/>
        <w:t>• ཝ་སྟི་(Vasti/གཅིན་སྣོད)</w:t>
        <w:br/>
        <w:t>• ནཱ་བྷི་(Nābhi/ལྟེ་བ)</w:t>
        <w:br/>
        <w:t>• ཧྲྀ་ད་ཡ་(Hṛdaya/སྙིང)</w:t>
        <w:br/>
        <w:t>• སྟ་ན་མཱུ་ལ་(Stana-mūla/ནུ་མའི་རྩ)གཉིས</w:t>
        <w:br/>
        <w:t>• སྟ་ན་རོ་ཧི་ཏ་(Stana-Rohita/ནུ་མའི་ཤ་སྒོག)གཉིས</w:t>
        <w:br/>
        <w:t>• ཨ་པ་ལ་པ་(Apalāpa)གཉིས</w:t>
        <w:br/>
        <w:t>• ཨ་པ་སྟམབྷ་(Apastambha)གཉིས་ཡིན།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སྒལ་གྱི་བཅུ་བཞི་ནི།</w:t>
        <w:br/>
        <w:t>• ཀ་ཊི་ཀ་ཏ་རུ་ཎ་(Kaṭika-taruṇa/རྐེད་པའི་ཏ་རུ་ཎ་རུས)གཉིས</w:t>
        <w:br/>
        <w:t>• ཀུ་ཀུནྡ་ར་(Kukundara)གཉིས</w:t>
        <w:br/>
        <w:t>• ནི་ཏམྦ་(Nitamba/རྐུབ)གཉིས</w:t>
        <w:br/>
        <w:t>• པཱརྴྭ་སནྡྷི་(Pārśva-Sandhi/གློ་ལོགས་ཀྱི་ཚིགས)གཉིས</w:t>
        <w:br/>
        <w:t>• བྲྀ་ཧ་ཏཱི་(Vṛhatī)གཉིས</w:t>
        <w:br/>
        <w:t>• ཨཾ་ས་ཕ་ལ་ཀ་(Aṃsa-phalaka/དཔུང་གོག)གཉིས</w:t>
        <w:br/>
        <w:t>• ཨཾ་ས་(Aṃsa/དཔུང་མགོ)གཉིས་ཡིན།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ལག་པར་གནད་བཅུ་གཅིག་གི་མིང་ནི།</w:t>
        <w:br/>
        <w:t>• ཀྵི་པྲ་</w:t>
        <w:br/>
        <w:t>• ཏཱ་ལ་ཧྲྀ་ད་ཡ་</w:t>
        <w:br/>
        <w:t>• ཀུར་ཙ་</w:t>
        <w:br/>
        <w:t>• ཀུར་ཙ་ཤི་ར་</w:t>
        <w:br/>
        <w:t>• མ་ཎི་བནྡྷ་(Maṇibandha/ལག་མགྲོན)</w:t>
        <w:br/>
        <w:t>• ཨིནྡྲ་བ་སྟི་</w:t>
        <w:br/>
        <w:t>• ཀཱུར་པ་ར་(Kūrpara/གྲུ་མོ)</w:t>
        <w:br/>
        <w:t>• ཨ་ནི་</w:t>
        <w:br/>
        <w:t>• ཨུར་ཝཱི་</w:t>
        <w:br/>
        <w:t>• ལོ་ཧི་ཏཱ་ཀྵ་</w:t>
        <w:br/>
        <w:t>• ཀཀྵ་དྷ་ར་(Kakṣadhara)ཡིན།</w:t>
        <w:br/>
        <w:t>ལག་པ་གཞན་ཡང་མཐུན་པར་བྱ།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སྐུ་གོག་གོང་གི་(Ūrdhva-Jatru)གནད་སོ་བདུན་ནི།</w:t>
        <w:br/>
        <w:t>• སྦྲུལ་རྩ་(Dhamanī)བཞི</w:t>
        <w:br/>
        <w:t>• མཱ་ཏྲྀ་ཀ་(Mātṛkā)བརྒྱད</w:t>
        <w:br/>
        <w:t>• ཀྲྀ་ཀ་ཊི་ཀ་(Kṛkāṭikā)གཉིས</w:t>
        <w:br/>
        <w:t>• ཝི་དྷུ་ར་(Vidhura)གཉིས</w:t>
        <w:br/>
        <w:t>• ཕ་ཎ་(Phaṇa)གཉིས</w:t>
        <w:br/>
        <w:t>• ཨ་པཱངྒ་(Apāṅga)གཉིས</w:t>
        <w:br/>
        <w:t>• ཨཱ་ཝ་རྟ་(Āvarta)གཉིས</w:t>
        <w:br/>
        <w:t>• ཨུཏྐྵེ་པ་(Utkṣepa)གཉིས</w:t>
        <w:br/>
        <w:t>• ཤངྑ་(Śaṅkha)གཉིས</w:t>
        <w:br/>
        <w:t>• སྠཱ་པ་ནཱི་(Sthāpanī)གཅིག</w:t>
        <w:br/>
        <w:t>• སཱི་མནྟ་(Sīmanta)ལྔ</w:t>
        <w:br/>
        <w:t>• ཤྲྀངྒཱ་ཊ་ཀ་(Śṛṅgāṭaka)བཞི</w:t>
        <w:br/>
        <w:t>• ཨ་དྷི་པ་ཏི་(Adhipati)གཅིག་ཡིན།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གནད་ཀྱི་རིགས་ལྔར་བགོ།</w:t>
        <w:br/>
        <w:t>【10-14】དེ་དག་ལས། ཏཱ་ལ་ཧྲྀ་ད་ཡ། ཨིནྡྲ་བ་སྟི། གུ་ད། སྟ་ན་རོ་ཧི་ཏ་ནི་ཤའི་གནད། ནཱི་ལ་དྷ་མ་ནཱི། མཱ་ཏྲྀ་ཀ། ཤྲྀངྒཱ་ཊ་ཀ། ཨ་པཱངྒ། སྠཱ་པ་ནཱི། ཕ་ཎ། སྟ་ན་མཱུ་ལ། ཨ་པ་ལ་པ། ཨ་པ་སྟམབྷ། ཧྲྀ་ད་ཡ། ནཱ་བྷི། པཱརྴྭ་སནྡྷི། བྲྀ་ཧ་ཏཱི། ལོ་ཧི་ཏཱ་ཀྵ། ཨུར་ཝཱི་ནི་རྩའི་གནད། ཨ་ནི། ཝི་ཏ་པ། ཀཀྵ་དྷ་ར། ཀུར་ཙ། ཀུར་ཙ་ཤི་ར། ཝ་སྟི། ཀྵི་པྲ། ཨཾ་ས། ཝི་དྷུ་ར། ཨུཏྐྵེ་པ་ནི་ཆུ་རྒྱུས་ཀྱི་གནད། ཀ་ཊི་ཀ་ཏ་རུ་ཎ། ནི་ཏམྦ། ཨཾ་ས་ཕ་ལ་ཀ། ཤངྑ་ནི་རུས་པའི་གནད། ཛཱ་ནུ། ཀཱུར་པ་ར། སཱི་མནྟ། ཨ་དྷི་པ་ཏི། གུལ་ཕ། མ་ཎི་བནྡྷ། ཀུ་ཀུནྡ་ར། ཨཱ་ཝ་རྟ། ཀྲྀ་ཀ་ཊི་ཀ་ནི་ཚིགས་ཀྱི་གནད་ཡིན།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གཞན་ཡང་གནད་ལྔར་བགོ།</w:t>
        <w:br/>
        <w:t>【15】ཡང་གནད་རྣམས་གནོད་ཀྱི་ལས་ལས་ལྔར་བགོ་སྟེ།</w:t>
        <w:br/>
        <w:t>• སདྱཿ་པྲཱ་ཎ་ཧ་ར་(Sadyaḥ-Prāṇahara/ཉི་མ་གཅིག་ནང་སྲོག་འདོན)</w:t>
        <w:br/>
        <w:t>• ཀ་ལཱནྟ་ར་པྲཱ་ཎ་ཧ་ར་(Kālāntara-Prāṇahara/ཞག་གཅིག་གི་རྗེས་སྲོག་འདོན་པར་ཟླ་བ་གཅིག་གི་ནང)</w:t>
        <w:br/>
        <w:t>• ཝི་ཤ་ལྱ་གྷྣ་(Viśalyaghna/རྙོག་མ་ཕྱུང་དུས་སྲོག་འདོན)</w:t>
        <w:br/>
        <w:t>• བཻ་ཀལྱ་ཀ་ར་(Vaikalyakara/ལུས་སྐྱོན)</w:t>
        <w:br/>
        <w:t>• རུ་ཛ་ཀ་ར་(Rujakara/སྡུག་བསྔལ་བསྐྱེད)།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དེ་དག་ལས། ༡༩ནི་སདྱཿ་པྲཱ་ཎ་ཧ་ར། ༣༣ནི་ཀ་ལཱནྟ་ར་པྲཱ་ཎ་ཧ་ར། ༣ནི་ཝི་ཤ་ལྱ་གྷྣ། ༤༤ནི་བཻ་ཀལྱ་ཀ་ར། ༨ནི་རུ་ཛ་ཀ་ར་ཡིན།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【16-21】སདྱཿ་པྲཱ་ཎ་ཧ་ར་ནི། ཤྲྀངྒཱ་ཊ་ཀ་བཞི། ཨ་དྷི་པ་ཏི་གཅིག། ཤངྑ་གཉིས། ཀ་ཎྛ་ཤི་ར་(Kaṇṭha-Śirā)བརྒྱད། གུ་ད་གཅིག། ཧྲྀ་ད་ཡ་གཅིག། ཝ་སྟི་གཅིག། ནཱ་བྷི་གཅིག་སྟེ་བཅུ་དགུ།</w:t>
        <w:br/>
        <w:t>ཀ་ལཱནྟ་ར་པྲཱ་ཎ་ཧ་ར་ནི། བྲང་གི་(Vakṣa)གནད་བརྒྱད། སཱི་མནྟ་ལྔ། ཏཱ་ལ་གནད་བཞི། ཀྵི་པྲ་གནད་བཞི། ཨིནྡྲ་བ་སྟི་བཞི། ཀ་ཊི་ཀ་ཏ་རུ་ཎ་གཉིས། པཱརྴྭ་སནྡྷི་གཉིས། བྲྀ་ཧ་ཏཱི་གཉིས། ནི་ཏམྦ་གཉིས་སྟེ་སོ་གསུམ་ཡིན།</w:t>
        <w:br/>
        <w:t>ཝི་ཤ་ལྱ་གྷྣ་ནི། ཨུཏྐྵེ་པ་གཉིས་དང་སྠཱ་པ་ནཱི་གཅིག་སྟེ་གསུམ་ཡིན།</w:t>
        <w:br/>
        <w:t>བཻ་ཀལྱ་ཀ་ར་(ལུས་སྐྱོན་བསྐྱེད)ནི། ལོ་ཧི་ཏཱ་ཀྵ་བཞི། ཨ་ནི་བཞི། ཛཱ་ནུ་གཉིས། ཨུར་ཝཱི་བཞི། ཀུར་ཙ་བཞི། ཝི་ཏ་པ་གཉིས། ཀཱུར་པ་ར་གཉིས། ཀུ་ཀུནྡ་ར་གཉིས། ཀཀྵ་དྷ་ར་གཉིས། ཝི་དྷུ་ར་གཉིས། ཀྲྀ་ཀ་ཊི་ཀ་གཉིས། ཨཾ་ས་གཉིས། ཨཾ་ས་ཕ་ལ་ཀ་གཉིས། ཨ་པཱངྒ་གཉིས། ནཱི་ལ་གཉིས། མནྱ་(Manyā)གཉིས། ཕ་ཎ་གཉིས། ཨཱ་ཝ་རྟ་གཉིས་སྟེ་བཞི་ཅུ་རྩ་བཞི་ཡིན།</w:t>
        <w:br/>
        <w:t>རུ་ཛ་ཀ་ར་ནི། གུལ་ཕ་གཉིས། མ་ཎི་བནྡྷ་གཉིས། ཀུར་ཙ་ཤི་ར་བཞི་སྟེ་བརྒྱད་ཡིན།</w:t>
        <w:br/>
        <w:t>ཀྵི་པྲ་གནད་ལ་གནོད་ན། སྐད་ཅིག་ལ་འཆི་ཞིང་། ཡང་ན་ཕྱིས་ནས་འཆི་བའང་ཡོད།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གནད་ཀྱི་ངོ་བོ།</w:t>
        <w:br/>
        <w:t>【22】ཤ། རྩ། ཆུ་རྒྱུས། རུས་པ། ཚིགས་ཀྱི་བསྟུན་གནས་བརྟན་པོ་ལ་གནད་ཅེས་བྱ་སྟེ། རང་བཞིན་གྱིས་སྲོག་(Prāṇa)གི་གནས་ཡིན་པས། གནད་གང་ལ་གནོད་ན། གནད་དེའི་ལས་ལས་སྐྱེས་པའི་མཚན་ཉིད་ངེས་པར་སྐྱེའོ།། ⟨མཆན། ཁ་ཅིག་ན་རེ་སྒོ་ཆས་མེད་པའི་བརྒྱལ་བ་སོགས་ཀྱི་མཚན་ནི་གནད་ལ་གནོད་པའི་འབྲས་བུ་ཡིན་གསུངས།⟩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【23】སདྱཿ་པྲཱ་ཎ་ཧ་ར་གྱི་གནད་ནི། མེ་ཡི་ཡོན་ཏན་ལྡན་པས། མེ་མྱུར་དུ་ཞན་པར་གྱུར་ལ། གནོད་ན་མྱུར་དུ་སྲོག་འདོན། ཀ་ལཱནྟ་ར་གྱི་གནད་ནི། མེ་དང་ཟླ་བ་(Saumya)གཉིས་ལྡན་པས། མེ་ནི་མྱུར་དུ་ཞན་ཞིང་ཟླ་བ་ནི་ཡུན་རིང་གིས་ཞན་པས་ཡུན་རིང་ནས་སྲོག་འདོན། ཝི་ཤ་ལྱ་གྷྣ་ནི། རླུང་གི་ཆོས་ལྡན་པས་སྲོག་གི་རླུང་བཀག་པའི་གནས། རྙོག་མ་མ་ཕྱུང་བར་དུ་སྲོག་གནས་ལ། རྙོག་མ་ཕྱུང་བའི་ཚེ་རླུང་བུད་ནས་སྲོག་འདོན། བཻ་ཀལྱ་ཀ་ར་ནི། ཟླ་བའི་ཆོས་ལྡན་པས་སྲོག་གི་ཁུ་བ་བརྟན་པས་ལུས་ལ་སྐྱོན་ཙམ་སྟེར་ཞིང་མི་འཆི། རུ་ཛ་ཀ་ར་ནི། མེ་དང་རླུང་གཉིས་ལྡན་པས་ཤིན་ཏུ་སྡུག་བསྔལ་ཆེ།⟨མཆན། ལ་ལས་བཞེད་པ་ནི། སྡུག་བསྔལ་ནི་འབྱུང་བ་ལྔ་(Pañca-bhautika)ཀ་ལས་སྐྱེའོ་ཟེར།⟩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གནད་ལ་གྲུབ་མཐའ་ཐ་དད།</w:t>
        <w:br/>
        <w:t>【24-25】ལ་ལས་ན་རེ། ལུས་ཀྱི་ཆ་ལྔ་(རྩ། ཆུ་རྒྱུས། ཤ། རུས། ཚིགས)ཀུན་འདུས་པའི་གནད་ནི་སདྱ་ལས་ཀྱི་རིགས། བཞི་འདུས་སམ་གཅིག་ཆུང་བ་ནི་ཀ་ལཱནྟ་ར་གྱི་རིགས། གསུམ་འདུས་པ་ནི་ཝི་ཤ་ལྱ་ཡི་རིགས། གཉིས་འདུས་པ་ནི་བཻ་ཀལྱ་ཡི་རིགས། གཅིག་ཙམ་ཡོད་པ་ནི་རུ་ཛ་ཀ་ར་ཡི་རིགས་ཡིན་ཟེར།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འདི་ནི་ཡང་དག་མིན། ཚིགས་ཀྱི་གནོད་ལ་ཁྲག་འཛག་པའི་ཕྱིར། རྩ། ཆུ་རྒྱུས། ཤ་མེད་ན་མི་སྲིད། དེ་བས་ན། གནད་ཐམས་ཅད་ནི། ཆུ་རྒྱུས། རྩ། ཤ། རུས། ཚིགས་ལྔ་ཀའི་བསྟུན་གནས་ཡིན་པར་ཤེས་པར་བྱའོ།།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【26-29】རྩ་(Śira)བཞིའི་རིགས་(རླུང་། མཁྲིས་པ། བད་ཀན། ཁྲག་སྒྲོག་བྱེད)ནི་གནད་དུ་ཞུགས་ཤིང་། ཆུ་རྒྱུས། རུས་པ། ཤ། ཚིགས་གནས་སྐབས་ལ་བརླན་བ་སྟེར་བས་ལུས་ཀྱི་མཐུ་སྐྱེད། གནད་ལ་གནོད་པས་རླུང་འཁྲུགས་ནས་རྩ་བཞིའི་ལམ་ཀུན་བཀག་སྟེ། ལུས་ཀུན་ལ་སྡུག་བསྔལ་ཆེ་བ་སྐྱེད། གནད་གང་ལ་མདའ་སོགས་ཟུགས་ན། ནང་གི་སྒྲིག་ཀུན་སྡུག་བསྔལ་ཤིན་ཏུ་ཆེ་ཞིང་། ལུས་ཀུན་ཤིགས་ཤིག་བྱེད་པ་ལྟ་བུ་སྣང་སྟེ། བརྒྱལ་བའི་མཚན་སྐྱེ། དེ་བས་ཤ་ལྱ་(Śalya)འདོན་སྔོན་གནད་ཞིབ་ཏུ་བརྟག་པར་བྱ། ⟨བརྟག་དགོས། བོད་སྨན་མཁས་པས་ཞིབ་བརྟག་བྱ་དགོས།⟩ དེའི་སྐབས་མཁྲིས་པ་བད་ཀན་ཡང་འཁྲུགས་པ་སྐྱེའོ།།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【30】སདྱ་ཡི་གནད་ལ་མཐའ་ཙམ་གནོད་ན་ཞག་བདུན་གྱི་ནང་ལ་འཆི། ཀ་ལཱནྟ་ར་གྱི་གནད་ལ་མཐའ་ཙམ་གནོད་ན་ལུས་སྐྱོན་ཙམ་ཡོང་། ཝི་ཤ་ལྱ་གྷྣ་ལ་མཐའ་ཙམ་གནོད་ན་སྡུག་བསྔལ་ཆེ། རུ་ཛ་ཀ་ར་ལ་མཐའ་ཙམ་གནོད་ན་སྡུག་བསྔལ་ཤིན་ཏུ་ཆེ།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【31】སདྱའི་གནད་ལ་གནོད་ན་ཞག་བདུན་གྱི་ནང་འཆི། ཀ་ལཱནྟ་རའི་གནད་ལ་གནོད་ན་ཞག་བཅོ་ལྔའམ་ཟླ་གཅིག་གི་ནང་འཆི། ཀྵི་པྲ་ཡང་དེའི་སྔ་མར་མི་འཆི། ཝི་ཤ་ལྱ་གྷྣ་དང་བཻ་ཀལྱ་ཀ་ར་གནོད་ཆེ་ན་ཡང་འཆི།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ཡན་ལག་གི་གནད།</w:t>
        <w:br/>
        <w:t>【32-37】ད་ནི་གནད་སོ་སོའི་གནས་བཤད་པར་བྱ།</w:t>
        <w:br/>
        <w:t>• ཀྵི་པྲ་ནི་རྐང་མཛུབ་དང་པོ་དང་གཉིས་པའི་བར་(rkang-mgo-ji tsam)ན་གནས། གནོད་ན་སིག་སིག་གིས་སྲོག་འདོན།⟨བརྟག་དགོས། བོད་སྨན་མཁས་པས་ཞིབ་བརྟག་བྱ་དགོས།⟩</w:t>
        <w:br/>
        <w:t>• ཏཱ་ལ་ཧྲྀ་ད་ཡ་ནི་རྐང་མཐིལ་གྱི་ལྟེ་བ་ན་(མཛུབ་གུང་ནས་ཐད་ཀར)གནས། གནོད་ན་སྡུག་བསྔལ་ཆེས་ཏེ་འཆི། ⟨བརྟག་དགོས། བོད་སྨན་མཁས་པས་ཞིབ་བརྟག་བྱ་དགོས།⟩</w:t>
        <w:br/>
        <w:t>• ཀུར་ཙ་ནི་ཀྵི་པྲ་ལས་མཛུབ་གང་གཉིས་གོང་ན་གནས། གནོད་ན་རྐང་པ་འདར་ཞིང་ཡོ།⟨བརྟག་དགོས། བོད་སྨན་མཁས་པས་ཞིབ་བརྟག་བྱ་དགོས།⟩</w:t>
        <w:br/>
        <w:t>• ཀུར་ཙ་ཤི་ར་ནི་གུལ་ཕ་ཚིགས་ཀྱི་འོག་གཡས་གཡོན་(Gulpha-Sandhi)ན་གནས། གནོད་ན་སྡུག་བསྔལ་སྦོས།⟨བརྟག་དགོས། བོད་སྨན་མཁས་པས་ཞིབ་བརྟག་བྱ་དགོས།⟩</w:t>
        <w:br/>
        <w:t>• གུལ་ཕ་ནི་རྐང་པ་དང་གཤོགས་གདོགས་ཀྱི་མཚམས་ན་གནས། གནོད་ན་སྡུག་བསྔལ་དང་གཟའ་དང་ལུས་སྐྱོན།⟨བརྟག་དགོས།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【38】ཨིནྡྲ་བ་སྟི་ནི། གཤོགས་གདོགས་བར་གྱི་ཤ་སྒོག་གི་ལྟེ་ན། གུལ་ཕ་ནས་མཛུབ་བཅུ་གཉིས་ནས་བཅུ་གསུམ་ཙམ་གོང་ན་གནས།⟨བརྟག་དགོས། བོད་སྨན་མཁས་པས་ཞིབ་བརྟག་བྱ་དགོས།⟩ གནོད་ན་ཁྲག་ཤིན་ཏུ་མང་བར་འཛག་ནས་འཆི།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【39】ཛཱ་ནུ་ནི་བརླ་དང་པུས་མོའི་མཚམས་ན་གནས།⟨བརྟག་དགོས། བོད་སྨན་མཁས་པས་ཞིབ་བརྟག་བྱ་དགོས།⟩ གནོད་ན་ནད་པ་ཞ།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【40】ཨ་ནི་ནི་ཛཱ་ནུ་ལས་མཛུབ་གསུམ་གོང་གཉིས་གནས།⟨བརྟག་དགོས། བོད་སྨན་མཁས་པས་ཞིབ་བརྟག་བྱ་དགོས།⟩ གནོད་ན་རྐང་པ་སྦོས་ཤིང་གཟའ།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【41-42】ཨུར་ཝཱི་ནི་བརླ་(Uru)ཡི་ལྟེ་ན་གནས།⟨བརྟག་དགོས། བོད་སྨན་མཁས་པས་ཞིབ་བརྟག་བྱ་དགོས།⟩ གནོད་ན་ཁྲག་འཛག་ནས་རྐང་པ་བུར།  ལོ་ཧི་ཏཱ་ཀྵ་ནི་ཨུར་ཝཱི་དང་ཨོ་མཐིལ་(Vaṅkṣaṇa)གཉིས་ཀྱི་སྟེང་འོག་གཉིས་ན་གནས།⟨བརྟག་དགོས། བོད་སྨན་མཁས་པས་ཞིབ་བརྟག་བྱ་དགོས།⟩ གནོད་ན་ཁྲག་མང་དུ་འཛག་ཅིང་གཟའ།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【43-46】ཝི་ཏ་པ་ནི་རླིག་རྫས་(scrotum)དང་ཨོ་མཐིལ་(Vaṅkṣaṇa)གཉིས་ཀྱི་བར་ན་གནས།⟨བརྟག་དགོས། བོད་སྨན་མཁས་པས་ཞིབ་བརྟག་བྱ་དགོས།⟩ གནོད་ན་ཕོའི་སྟོབས་ཟད་དམ། ཁུ་བ་ཉུང་ངོ་།། རྐང་པ་གཅིག་གི་གནད་བཅུ་གཅིག་བཤད་ཟིན། གཞན་ཡང་མཐུན།</w:t>
        <w:br/>
        <w:t>ལག་པའི་གནད་ཡང་རྐང་པ་དང་མཐུན། གུལ་ཕ། ཛཱ་ནུ། ཝི་ཏ་པ་གསུམ་གྱི་ཚབ་ཏུ་མ་ཎི་བནྡྷ། ཀཱུར་པ་ར། ཀཀྵ་དྷ་ར་གསུམ་གནས་སོ།། ཝི་ཏ་པ་རླིག་རྫས་དང་ཨོ་མཐིལ་བར་ལས། ཀཀྵ་དྷ་ར་ནི་བྲང་(Vakṣa)དང་མཆན་ཁུང་(Kakṣā)གཉིས་ཀྱི་བར་ན་གནས།⟨བརྟག་དགོས། བོད་སྨན་མཁས་པས་ཞིབ་བརྟག་བྱ་དགོས།⟩ གནོད་ན་སྤྱིར་མཚོན་མཚན་བསྐྱེད། མ་ཎི་བནྡྷ་ལ་གནོད་ན་ལག་པ་མི་ནུས་(Kuṇṭha)། ཀཱུར་པ་ར་ལ་གནོད་ན་ལག་པ་གཡང་བ་(Kuṇi)། ཀཀྵ་དྷ་ར་ལ་གནོད་ན་ཕྱོགས་གཅིག་གཟའ། དེ་ལྟར་ཡན་ལག་བཞིའི་གནད་ཞེ་བཞི་བཤད་ཟིན།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བྲང་ལ་སོགས་པའི་གནད།</w:t>
        <w:br/>
        <w:t>【47-50】ད་ནི་བྲང་དང་ལྟོ་བའི་ཁོར་ཡུག་གི་གནད་བཤད་པར་བྱ།</w:t>
        <w:br/>
        <w:t>གུ་ད་(Guda)ནི་རྒྱུ་མ་ཆེན་པོ་ལ་བཙུགས་ནས་ལྕི་བ་དང་རླུང་གི་ལམ་སྒྲོག་བྱེད་ཀྱི་གནས་ན།⟨བརྟག་དགོས། བོད་སྨན་མཁས་པས་ཞིབ་བརྟག་བྱ་དགོས།⟩ གནོད་ན་ཞག་གཅིག་གི་ནང་འཆི།</w:t>
        <w:br/>
        <w:t>ཝ་སྟི་(Vasti/གཅིན་སྣོད)ནི་ཤྲོ་ཎཱིའི་ནང་ན་ཤ་ཆུང་དང་ཁྲག་ལས་གྲུབ་པའི་གཅིན་གྱི་སྣོད་ཡིན།⟨བརྟག་དགོས། བོད་སྨན་མཁས་པས་ཞིབ་བརྟག་བྱ་དགོས།⟩ གནོད་ན་ཞག་གཅིག་གི་ནང་འཆི། གནས་སྐབས་གཅིག་ཙམ་གཏོར་བ་མིན་པར་གཉིས་ཀ་བཙུགས་ན་ནི་ཐར། གཅིག་ཙམ་བཙུགས་ན། ཁར་བརྒྱུད་གཅིན་འཛག་སྟེ་བཅོས་ཐུབ། ནཱ་བྷི་(Nābhi/ལྟེ་བ)ནི། རྩའི་རྩ་བ་སྟེ། ཨཱ་མཱ་ཤ་ཡ་དང་པཀྭཱ་ཤ་ཡ་གཉིས་ཀྱི་བར་ན་གནས།⟨བརྟག་དགོས། བོད་སྨན་མཁས་པས་ཞིབ་བརྟག་བྱ་དགོས།⟩ གནོད་ན་ཞག་གཅིག་གི་ནང་འཆི།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【51-54】ཧྲྀ་ད་ཡ་(Hṛdaya/སྙིང)ནི་བྲང་གི་ནུ་མ་གཉིས་ཀྱི་བར་དང་ཨཱ་མཱ་ཤ་ཡའི་སྟོག་ན་གནས་སྟེ། སཏྟྭ། རཛཿ། ཏ་མཿ་གསུམ་གྱི་གནས་ཡིན།⟨བརྟག་དགོས། བོད་སྨན་མཁས་པས་ཞིབ་བརྟག་བྱ་དགོས།⟩ གནོད་ན་ཞག་གཅིག་གི་ནང་འཆི།</w:t>
        <w:br/>
        <w:t>སྟ་ན་མཱུ་ལ་(Stana-mūla/ནུ་མའི་རྩ་བ)ནི་ནུ་མ་སོ་སོའི་འོག་མཛུབ་གཉིས་ཙམ་ན་གནས།⟨བརྟག་དགོས། བོད་སྨན་མཁས་པས་ཞིབ་བརྟག་བྱ་དགོས།⟩ གནོད་ན་ཀོ་ཥ་ལ་བད་ཀན་གང་ཞིང་། ལུད་། དབུགས་མི་བདེ་བ་སོགས་ནས་འཆི།</w:t>
        <w:br/>
        <w:t>སྟ་ན་རོ་ཧི་ཏ་(Stana-Rohita)ནི། ནུ་མའི་མཛེའུ་བུའི་སྟེང་མཛུབ་གཉིས་ཙམ་ན་གནས།⟨བརྟག་དགོས། བོད་སྨན་མཁས་པས་ཞིབ་བརྟག་བྱ་དགོས།⟩ གནོད་ན་བྲང་གི་ནང་དུ་ཁྲག་གང་ནས་ལུད་དབུགས་བགས་དང་བཅས་ཏེ་འཆི།</w:t>
        <w:br/>
        <w:t>ཨ་པ་ལ་པ་(Apalāpa)ནི། དཔུང་མགོའི་(Aṃsa-kūṭa)འོག་གློ་ལོགས་སྟེང་ན་གནས།⟨བརྟག་དགོས། བོད་སྨན་མཁས་པས་ཞིབ་བརྟག་བྱ་དགོས།⟩ གནོད་ན་ཁྲག་རྣག་ཏུ་གྱུར་ནས་འཆི།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【55-56】ཨ་པ་སྟམབྷ་(Apastambha)ནི། བྲང་གི་གཡས་གཡོན་ན་ཡོད་པའི་རླུང་ལམ་གཉིས་བགོས་པའི་བར་ན་གནས།⟨བརྟག་དགོས། བོད་སྨན་མཁས་པས་ཞིབ་བརྟག་བྱ་དགོས།⟩ གནོད་ན་ཀོ་ཥར་རླུང་གང་ལུད་དབུགས་བགས་བཅས་ཏེ་འཆི། དེ་ལྟར་བྲང་ལྟོའི་གནད་བཅུ་གཉིས་བཤད་ཟིན།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སྒལ་ཀྱི་གནད།</w:t>
        <w:br/>
        <w:t>【57-65】ད་ནི་སྒལ་ཀྱི་གནད་བཤད་པར་བྱ།</w:t>
        <w:br/>
        <w:t>ཀ་ཊི་ཀ་ཏ་རུ་ཎ་(Kaṭika-taruṇa)ནི། ཤྲོ་ཎཱིའི་(sacrum)གནས་ཀྱི་སྒལ་ཚིགས་ཀྱི་གཡས་གཡོན་ན་གནས།⟨བརྟག་དགོས། བོད་སྨན་མཁས་པས་ཞིབ་བརྟག་བྱ་དགོས།⟩ གནོད་ན་ཁྲག་ཤིན་ཏུ་མང་དུ་འཛག་ནས་མདོག་སྐྱ་བར་གྱུར་ནས་འཆི།</w:t>
        <w:br/>
        <w:t>ཀུ་ཀུནྡ་ར་(Kukundara)ནི། སྒལ་ཚིགས་ཀྱི་གཡས་གཡོན་རྐེད་པའི་འོག་ཏུ་གནས།⟨བརྟག་དགོས། བོད་སྨན་མཁས་པས་ཞིབ་བརྟག་བྱ་དགོས།⟩ གནོད་ན་སྐོར་ནས་ལུས་སྨད་མི་ཚོར།</w:t>
        <w:br/>
        <w:t>ནི་ཏམྦ་(Nitamba)ནི། ཤྲོ་ཎཱིའི་གོང་ན་གནས་ཤིང་། རྐེད་པའི་ཤ་སྒོག་ལ་སྦྱོར།⟨བརྟག་དགོས། བོད་སྨན་མཁས་པས་ཞིབ་བརྟག་བྱ་དགོས།⟩ གནོད་ན་ལུས་སྨད་ཟད་ནས་(Śoṣa)ཞན་ནས་འཆི།</w:t>
        <w:br/>
        <w:t>པཱརྴྭ་སནྡྷི་(Pārśva-Sandhi)ནི། གློ་ལོགས་ཀྱི་མཐའི་བར་གྱི་གནས་ན་གནས།⟨བརྟག་དགོས། བོད་སྨན་མཁས་པས་ཞིབ་བརྟག་བྱ་དགོས།⟩ གནོད་ན་ཀོ་ཥར་ཁྲག་གང་ནས་འཆི།</w:t>
        <w:br/>
        <w:t>བྲྀ་ཧ་ཏཱི་(Vṛhatī)ནི། ནུ་མའི་རྩ་བ་ནས་སྒལ་ཚིགས་(Pṛṣṭha-vaṃśa)གཡས་གཡོན་ལ་ཁྱབ་པའི་གནས་ན་གནས།⟨བརྟག་དགོས། བོད་སྨན་མཁས་པས་ཞིབ་བརྟག་བྱ་དགོས།⟩ གནོད་ན་ཁྲག་མང་དུ་འཛག་ནས་ཟད་པས་འཆི།</w:t>
        <w:br/>
        <w:t>ཨཾ་ས་ཕ་ལ་ཀ་(Aṃsa-phalaka)ནི། སྒལ་ཚིགས་ཀྱི་གཡས་གཡོན་ན་གནས་ཤིང་། དཔུང་གོག་ལ་སྦྱོར།⟨བརྟག་དགོས། བོད་སྨན་མཁས་པས་ཞིབ་བརྟག་བྱ་དགོས།⟩ གནོད་ན་ལག་པ་མི་ཚོར་རམ་ཟད།</w:t>
        <w:br/>
        <w:t>ཨཾ་ས་(Aṃsa)ནི། སྐེ་དང་ལག་པའི་མགོ་བར་ན་གནས་ཤིང་། ཨཾ་ས་པཱི་ཋ་(Aṃsa-pīṭha)དང་སྐནྡྷ་(Skandha)སྦྲེལ།⟨བརྟག་དགོས། བོད་སྨན་མཁས་པས་ཞིབ་བརྟག་བྱ་དགོས།⟩ གནོད་ན་ལག་པ་བགྲོད་མི་ཐུབ། དེ་ལྟར་སྒལ་གྱི་གནད་བཅུ་བཞི་བཤད་ཟིན།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སྐུ་གོག་གོང་གི་གནད་(Jatrūrdhva)།</w:t>
        <w:br/>
        <w:t>【66-69】ད་ནི་སྐུ་གོག་གོང་གི་(Ūrdhva-Jatru)གནད་བཤད་པར་བྱ།  ཀ་ཎྛ་ནཱ་ཌཱིའི་(Kaṇṭha-Nāḍī/སྐེ་ལྐོག་མའི་ལམ)གཡས་གཡོན་ན་སྦྲུལ་རྩ་བཞི་ཡོད། གཉིས་ལ་ནཱི་ལ་(Nīla)དང་གཞན་གཉིས་ལ་མནྱ་(Manyā)ཞེས་བྱ། ནཱི་ལ་གཅིག་མནྱ་གཅིག་ནི་ལྐོག་མའི་གཡས་གཡོན་སོ་སོར་གནས།⟨བརྟག་དགོས། བོད་སྨན་མཁས་པས་ཞིབ་བརྟག་བྱ་དགོས།⟩ གནོད་ན་ལྐུགས་དང་སྒྲ་འགྱུར། རོའི་དབང་པོ་ཉམས།</w:t>
        <w:br/>
        <w:t>སྐེ་(Grīvā)ཡི་གཡས་གཡོན་ལ་སྦྲུལ་རྩ་བརྒྱད་ཡོད། ཀྱ་མང་ལ་ཤི་ར་མཱ་ཏྲྀ་ཀ་(Śirā-Mātṛkā)ཞེས་བྱ།⟨བརྟག་དགོས། བོད་སྨན་མཁས་པས་ཞིབ་བརྟག་བྱ་དགོས།⟩ གནོད་ན་ཞག་གཅིག་གི་ནང་འཆི།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【70-75】ཀྲྀ་ཀ་ཊི་ཀ་(Kṛkāṭikā)ནི། སྐེ་དང་མགོའི་མཚམས་ན་གནས།⟨བརྟག་དགོས། བོད་སྨན་མཁས་པས་ཞིབ་བརྟག་བྱ་དགོས།⟩ གནོད་ན་མགོ་གང་ལའང་གཡོ།</w:t>
        <w:br/>
        <w:t>ཝི་དྷུ་ར་(Vidhura)ནི། རྣའི་འོག་ཏུ་སྦྱོར་བའི་ཆུ་རྒྱུས་ན་གནས།⟨བརྟག་དགོས། བོད་སྨན་མཁས་པས་ཞིབ་བརྟག་བྱ་དགོས།⟩ གནོད་ན་ཐོས་པའི་དབང་པོ་ཉམས།</w:t>
        <w:br/>
        <w:t>ཕ་ཎ་(Phaṇa)ནི། སྣ་ཁུང་གཉིས་ཀའི་ནང་ལམ་ན་གནས།⟨བརྟག་དགོས། བོད་སྨན་མཁས་པས་ཞིབ་བརྟག་བྱ་དགོས།⟩ གནོད་ན་དྲི་ཤེས་མི་ནུས།</w:t>
        <w:br/>
        <w:t>ཨ་པཱངྒ་(Apāṅga)ནི། སྨིན་མའི་སྣེ་འོག་མིག་གྲྭའི་ཕྱི་ན་གནས།⟨བརྟག་དགོས། བོད་སྨན་མཁས་པས་ཞིབ་བརྟག་བྱ་དགོས།⟩ གནོད་ན་མིག་ལོང་ངམ་ཉམས།</w:t>
        <w:br/>
        <w:t>ཨཱ་ཝ་རྟ་(Āvarta)ནི། སྨིན་མའི་སྟེང་འོག་གཉིས་ན་གནས།⟨བརྟག་དགོས། བོད་སྨན་མཁས་པས་ཞིབ་བརྟག་བྱ་དགོས།⟩ གནོད་ན་མིག་ཉམས།</w:t>
        <w:br/>
        <w:t>ཤངྑ་(Śaṅkha)ནི། སྨིན་མའི་སྟེང་ཟུར་ལ་རྣ་བ་དང་དཔྲལ་བའི་བར་ན་གནས།⟨བརྟག་དགོས། བོད་སྨན་མཁས་པས་ཞིབ་བརྟག་བྱ་དགོས།⟩ གནོད་ན་ཞག་གཅིག་གི་ནང་འཆི།</w:t>
        <w:br/>
        <w:t>ཤངྑ་གཉིས་ཀའི་སྟེང་སྐྲའི་མཐར་གནས་པའི་གནད་ལ་ཨུཏྐྵེ་པ་(Utkṣepa)ཞེས་བྱ།⟨བརྟག་དགོས། བོད་སྨན་མཁས་པས་ཞིབ་བརྟག་བྱ་དགོས།⟩ གནད་དེར་ཟུགས་པའི་ཤ་ལྱའམ་རྙོག་མ་ཕྱུང་ན་ནད་པ་འཆི། མ་ཕྱུང་ན་གནས།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【76-80】སྠཱ་པ་ནཱི་(Sthāpanī)ནི། སྨིན་མ་གཉིས་ཀའི་བར་ན་གནས།⟨བརྟག་དགོས། བོད་སྨན་མཁས་པས་ཞིབ་བརྟག་བྱ་དགོས།⟩ གནོད་པའི་ལས་ནི་གོང་དང་མཚུངས།</w:t>
        <w:br/>
        <w:t>སཱི་མནྟ་(Sīmanta)ལྔ་ནི། མགོའི་ཚིགས་ལྔ་ན་གནས།⟨བརྟག་དགོས། བོད་སྨན་མཁས་པས་ཞིབ་བརྟག་བྱ་དགོས།⟩ གནོད་ན་སྐྲག་། སེམས་སྤྱོད་ཉམས། སྨྱོན་པ་སྐྱེ་ནས་འཆི།</w:t>
        <w:br/>
        <w:t>ཤྲྀངྒཱ་ཊ་ཀ་(Śṛṅgāṭaka)བཞི་ནི། རྩ་བཞི་(གདོང་གི་སྦྲུལ་རྩའི་ཡལ་ག)འདུས་པའི་གནས་ཏེ། སྣ། མིག། རྣ། ལྕེ་སོགས་ལ་བརླན་བ་སྟེར།⟨བརྟག་དགོས། བོད་སྨན་མཁས་པས་ཞིབ་བརྟག་བྱ་དགོས།⟩ གནོད་ན་ཞག་གཅིག་གི་ནང་འཆི།</w:t>
        <w:br/>
        <w:t>ཨ་དྷི་པ་ཏི་(Adhipati)ནི། དཔྲལ་བའི་རུས་ཀྱི་སྒལ་མི་གཡོ་བའི་གནས་ཤིག་ཡིན་ཏེ། སྐུ་གོག་གི་ནང་ན་ཤི་ར་སནྣི་པཱ་ཏ་(Śirā-Sannipāta/superior longitudinal sinus)ཀྱི་མཚན་མ་སྟེ། ཕྱི་ན་སྐྲ་གྱི་ལྟེ་བའི་འཁྱིལ་བ་(Roma-varta)ཡི་མཚན་ཡོད།⟨བརྟག་དགོས། བོད་སྨན་མཁས་པས་ཞིབ་བརྟག་བྱ་དགོས།⟩ གནོད་ན་ཞག་གཅིག་གི་ནང་འཆི། དེ་ལྟར་སྐུ་གོག་གོང་གི་གནད་སོ་བདུན་བཤད་ཟིན།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【81】གྲི་གདབ་པའི་ཚེ་ནི།</w:t>
        <w:br/>
        <w:t>• ཨུར་ཝཱི། ཀུར་ཙ་ཤི་ར། ཝི་ཏ་པ། ཀཀྵ། པཱརྴྭ་ལ་གནོད་མི་བྱ་བའི་ཕྱིར་མཛུབ་གང་གི་གནས་བཞག་སྟེ་གདབ་བོ།།</w:t>
        <w:br/>
        <w:t>• སྟ་ན་མཱུ་ལ། མ་ཎི་བནྡྷ། གུལ་ཕ་ལ་མཛུབ་གཉིས་ཀྱི་གནས་བཞག།</w:t>
        <w:br/>
        <w:t>• ཧྲྀ་ད་ཡ། ཝ་སྟི། ཀུར་ཙ། གུ་ད། ནཱ་བྷི་ལ་མཛུབ་གསུམ་གྱི་གནས་བཞག།</w:t>
        <w:br/>
        <w:t>• ཤྲྀངྒཱ་ཊ་ཀ་བཞི། སཱི་མནྟ་ལྔ། སྐེ་ལ་གནད་བཅུ་(ནཱི་ལ་སོགས)ལ་མཛུབ་བཞིའི་གནས་བཞག།</w:t>
        <w:br/>
        <w:t>• ལྷག་མ་ལྔ་བཅུ་རྩ་དྲུག་ལ་མཛུབ་ཕྱེད་ཙམ་གྱི་གནས་བཞག། ⟨བརྟག་དགོས། བོད་སྨན་མཁས་པས་ཞིབ་བརྟག་བྱ་དགོས།⟩</w:t>
        <w:br/>
        <w:t>གྲི་ལས་ཀྱི་གནས་ལ་མཁས་པ་རྣམས་ཀྱི་བཤད་པ་ལས། ཐོག་མར་གནད་སོ་སོའི་གནས་དང་ཚད་ལ་བརྟགས་ནས་གྲི་གདབ་པར་བྱས་ཏེ། གནད་ཀྱི་མཐའ་ཙམ་ལ་གྲི་ཕོག་ན་སྲོག་གནོད། དེ་བས་ན་གནད་ཀྱི་གནས་ཀུན་ལས་ལེགས་པར་བཟློག་པར་བྱ།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【82】ལག་པའམ་རྐང་པ་བཅད་ནའང་མི་འཆི། གནད་ལ་གནོད་ན་ངེས་པར་འཆི། རྐང་ལག་ལ་གྲི་ཕོག་ན་རྩ་བསྟུབས་ནས་ཁྲག་ཙམ་འཛག་པས་སྤྱིར་མི་འཆི། ཤིང་གི་ཡལ་ག་བཅད་པ་བཞིན། ཀྵི་པྲ་དང་ཏཱ་ལ་སོགས་ལ་གནོད་ན། རླུང་འཁྲུགས་ནས་ཁྲག་མང་དུ་འཛག་ཅིང་སྡུག་བསྔལ་ཤིན་ཏུ་ཆེས་ཏེ། ཤིང་གི་རྩ་བ་བཅད་པ་བཞིན་འཆི། དེ་བས་ན་གནད་དེ་དག་ལ་གནོད་པ་བྱུང་ན། ལག་པ་མ་ཎི་བནྡྷ་ནས། རྐང་པ་གུལ་ཕ་ནས་མྱུར་དུ་གཅོད་པར་བྱའོ།།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【83】སློབ་དཔོན་རྣམས་ཀྱིས་གནད་བཤད་པ་ནི། ཤ་ལྱ་རྒྱུད་ཀྱི་ཕྱེད་ཡིན་ཞེས་བཤད་དེ། གནད་ལ་གནོད་ན་ཞག་བདུན་ནང་འཆི། ཞིག་བཅོས་ཐབས་ཀྱིས་ཡང་། ལུས་ལ་སྐྱོན་ངེས་པར་གནས།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【84】ཀོ་ཥ། སིར། ཀ་པཱ་ལའི་རུས་ཞིག་གམ། རྒྱུ་མ་བཙུགས་པ་ཡང་། གནད་ལ་མ་ཕོག་ན་སྲོག་བསྐྱབ་ཐུབ། གཤོགས། ལག་པ། རྐང་། ལག་པའི་ཆ་ཤས་ཡོངས་སུ་བཅད་པ་ཡང་། གནད་ལ་མ་ཕོག་ན་ཐར་བའི་ཐབས་ཡོད།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【85】གནད་ནི་རླུང་། ཟླ་བའི་ཡོན་ཏན་(Soma)། མེའི་ཡོན་ཏན་(Tejas)གྱི་གནས་གཙོ་བོ་ཡིན་ཞིང་། སཏྟྭ། རཛཿ། ཏ་མཿ་གསུམ་གྱི་གནས་ཡིན། དེ་བས་ན་གནད་ལ་གནོད་པའི་མི་མི་གནས་སོ།།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【86】སདྱའི་གནད་ལ་གནོད་ན། དབང་པོ་ཉམས། ཤེས་པ་ཟད། ཡིད་(Manas)དང་བློ་(Buddhi)མི་གསལ། སྡུག་བསྔལ་སྣ་ཚོགས་སྐྱེ།  ཀ་ལཱནྟ་ར་ལ་གནོད་ན། ཁམས་(Dhātu/ཁྲག་སོགས)ཟད་ཅིང་། སྐྱོན་(Upadrava)སྣ་ཚོགས་ཀྱིས་མཐར་འཆི། བཻ་ཀལྱ་ཀ་རའི་གནོད་ན། སྨན་གྱི་གསོ་ལ་བརྟེན་ན་ལུས་ལ་ལས་ཐུབ་ཀྱང་། སྐྱོན་ནི་ངེས་པར་གནས། ཝི་ཤ་ལྱ་གྷྣ་ལ་གནོད་ན་སྔར་བཤད་བཞིན་འཆི། རུ་ཛ་ཀ་ར་ལ་གནོད་ན། སྡུག་བསྔལ་སྣ་ཚོགས་སྐྱེ་ལ། སྨན་པ་མི་མཁས་པས་བཅོས་ན་ཆ་ཤས་ལ་སྐྱོན་སྐྱེ།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【87】གནད་ཀྱི་ཉེར་གནས་ལ། གྲི། གདབ། བརྡབ་(Abhighāta)། བསྲེག། གཅར་སོགས་ཀྱིས་གནོད་ན་ཡང་། གནད་ལ་གནོད་པ་བཞིན་མཚན་སྐྱེའོ།། གནོད་ཆེ་ཆུང་གང་ཡིན་ཀྱང་། གནད་ལ་གནོད་ན་ལུས་སྐྱོན་ནམ་སྲོག་འདོན་པར་ངེས།⟨བརྟག་དགོས།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【88-89】གནད་ལ་སྐྱེས་པའི་ནད་ནི་སྤྱིར་ཕོག་པ་ཆེ་སྟེ། ཆེས་སྟབས་བདེ་བ་སྔ་ནས། ཤིན་ཏུ་ཞིབ་མོའི་བསྟེན་བཞིན་བཅོས་ན་མཐར་ཐུབ།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6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ཞེས་བྱ་བ་གནད་ཀྱི་བརྗོད་ལེའུ་སྟེ། དྲུག་པའོ།།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ལེའུ་བདུན་པ།  རྩའི་བཤད་ལེའུ།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(Sirā-varṇana-śārīra)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།དེ་ནས་རྩའི་བཤད་(Sirā-Varṇana)ཞེས་བྱ་བའི་ལེའུ་བཤད་པར་བྱ་སྟེ།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【1】ད་ནི་རྩ་(Sirā)ཡི་བཤད་དང་བགོ་བ་(Sirā-Varṇana-Vibhakti-nāma-Śārīra)ཞེས་བྱ་བའི་བཤད་པ་བརྗོད་པར་བྱའོ།།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【2】མིའི་ལུས་ལ་རྩ་བདུན་བརྒྱ་(ཤིན་ཏུ་ཕྲ་ནས་བགྲང་མི་ཐུབ་པ་མ་གཏོགས)ཡོད། རྩ་(Sirā)ནི། བསྟུབ་སྟུབ་གདང་གདང་གིས་ལུས་གསོ་ཞིང་སྐྱོང་བ་སྟེ། དཔེར་ན། ཆུ་ལམ་ཆུང་བ་དང་ཆུ་མིག་གིས་ཞིང་དང་ལྡུམ་ར་ལ་བརླན་ཞིང་འབྲས་བུ་བསྐྱེད་པ་བཞིན་ཡིན། གཙོ་བའི་སྡོང་བུ་ནས་ཡལ་ག་ཆུང་བ་བརྒྱ་སྟོང་གྱེས་ནས་ལུས་སྤྱིར་ཁྱབ་སྟེ། དཔེར་ན། ལོ་མའི་ལྟེ་བའི་རྩ་ལས་སྤུ་ཕྲ་མང་པོ་གྱེས་པ་བཞིན། རྩ་རྣམས་ལྟེ་བའི་ཁོར་ཡུག་(Nābhi)ལས་བྱུང་ནས། གྱེན་ཐུར་གཡས་གཡོན་ལུས་སྤྱི་ལ་ཁྱབ་བོ།།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【3-4】རྩ་ཐམས་ཅད་ནི། ལྟེ་བ་(Nābhi)ནས་བྱུང་ནས་ལུས་སྤྱིར་ཁྱབ། སྲོག་(སེམས་ཅན)གྱི་སྲོག་ནི་ལྟེ་བའི་ཁོར་གྱི་རྩ་ལ་གནས་ཏེ། དེ་ནི་རྩ་རྣམས་ཀྱི་འགོ་བར་གྱུར། ལྟེ་བ་ཡང་སྲོག་གི་རྩ་(Prāṇa)ལ་བརྟེན། དཔེར་ན། འཁོར་ལོའི་ལྟེ་བས་སྤོས་སྐོང་ཞིང་སྤོས་སྐོང་གིས་ལྟེ་བ་སྐོང་བ་བཞིན།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གཙོ་བའི་རྩ།</w:t>
        <w:br/>
        <w:t>【5】རྩའི་གཙོ་བོ་ནི་བཞི་བཅུ། དེ་ལས་བཅུ་ནི་རླུང་གི་རྩ། བཅུ་ནི་མཁྲིས་པའི་རྩ། བཅུ་ནི་བད་ཀན་གྱི་རྩ། བཅུ་ནི་ཁྲག་གི་རྩ་ཡིན། རླུང་གི་རྩ་བཅུ་ནི་(ཝཱ་ཏའི་སྣོད་ན་གནས་པ)གཞི་མ་ལས། ཡལ་ག་ཆུང་བ་བརྒྱ་དང་བདུན་ཅུ་རྩ་ལྔའི་གྲངས་སུ་གྱེས། གཞན་མཁྲིས་པའི་བཅུ། བད་ཀན་གྱི་བཅུ། ཁྲག་གི་བཅུའང་སོ་སོའི་སྣོད་(མཁྲིས་སྣོད། བད་སྣོད། མཆིན་མཆེར)ན་གནས་པ་ལས་བརྒྱ་བདུན་ཅུ་ལྔ་ལྔར་གྱེས་ཏེ། སྤྱིར་བདུན་བརྒྱར་གྲངས་སོ།།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གནས་བགོ་བ།</w:t>
        <w:br/>
        <w:t>【6】རྐང་པ་གཅིག་ལ་རླུང་གི་རྩ་ཉི་ཤུ་རྩ་ལྔ་ཡོད། གཞན་ཡང་ཉི་ཤུ་རྩ་ལྔ། ལག་པ་སོ་སོར་ཉི་ཤུ་རྩ་ལྔ་སྟེ་ཡན་ལག་བཞི་ལ་བརྒྱ། ཀོ་ཥ་(ལུས་བར)ལ་སོ་བཞི་ཡོད། དེ་ལས་བརྒྱད་ནི་ཤྲོ་ཎཱིའི་མདོ་མ་དང་མཚན་མའི་གནས་ན། གློ་ལོགས་སོ་སོར་གཉིས། སྒལ་ལ་དྲུག། ལྟོ་བའི་ཁོར་ལ་དྲུག། བྲང་ལ་བཅུ་ཡོད། སྐུ་གོག་གོང་གི་ཁྲིས་ལ་རླུང་གི་རྩ་ཞེ་གཅིག་ཡོད། སྐེ་ལ་བཅུ་བཞི། རྣ་བ་གཉིས་ལ་བཞི། ལྕེ་ལ་དགུ། སྣ་ལ་དྲུག། མིག་གཉིས་ལ་བརྒྱད་ཡོད། སྤྱིར་རླུང་གི་རྩ་བརྒྱ་བདུན་ཅུ་ལྔ་བཤད་ཟིན།⟨བརྟག་དགོས།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【7】རླུང་གི་རྩ་བཞིན་། ཁྲག། མཁྲིས་པ། བད་ཀན་གྱི་རྩ་ཡང་གནས་སོ་སོར་བགོ་སྟེ། ལྷག་མ་གསུམ་གྱི་གནས་ལ་མིག་གཉིས་ལ་བཅུ་བཅུ་(རླུང་ལ་བརྒྱད); རྣ་བ་གཉིས་ལ་གཉིས་གཉིས་(རླུང་ལ་བཞི)ཡོད་པའི་ཁྱད་པར་ཡོད། སྤྱིར་རྩ་བདུན་བརྒྱ་བཤད་ཟིན།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【8】རླུང་གི་རྩ། རླུང་གནས་སུ་བབས་ནས་རང་གི་རྩའི་ལམ་ནས་འགྲོ་ན། གདང་བ། བསྟུབ་པ། སྨྲ་སོགས་ལས་ཐུབ། བློ་གྲོས་དབང་པོ་གསལ། འཁྲུགས་པ་བྱུང་ན། རླུང་གི་ནད་སྣ་ཚོགས་སྐྱེའོ།།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【9】མཁྲིས་པའི་རྩ། མཁྲིས་པ་གནས་སུ་གནས་ནས་རང་གི་རྩ་ནས་འགྲོ་ན། མདོག་གསལ། ཟས་ལ་སྤྲོ། མེ་དྲོད་སྐྱེད། ནད་མེད། འཁྲུགས་ན་མཁྲིས་པའི་ནད་སྐྱེད།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【10】བད་ཀན་གྱི་རྩ། བད་ཀན་གནས་སུ་གནས་ནས་རང་གི་རྩ་ནས་འགྲོ་ན། ཡན་ལག་མཉེན། ཚིགས་བརྟན། སྟོབས་ཆེ། འཁྲུགས་ན་བད་ཀན་གྱི་ནད་སྐྱེད།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【11】ཁྲག་གི་རྩ། ཁྲག་གནས་སུ་གནས་ནས་རང་གི་རྩ་ནས་འགྲོ་ན། ཁམས་གཞན་སྐྱེད། མདོག་བཟང་། རེག་བྱའི་དབང་པོ་ཐུབ། འཁྲུགས་ན་ཁྲག་གི་ནད་སྐྱེད།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【12】རྩ་གང་ཡང་རུང་ཞིག། རླུང་ཙམ་མམ། མཁྲིས་ཙམ་མམ། བད་ཀན་ཙམ་སྒྲོག་བྱེད་མེད། དེ་བས་ན། རྩ་སོ་སོའི་ལས་ནི། ནད་གཞི་སྣ་ཚོགས་སྒྲོག་བྱེད་ཐུབ་སྟེ། ནད་གཞི་འཁྲུགས་མ་ཐག་རྩ་ཐམས་ཅད་ནས་སྤྱིར་འགྲོའོ།། དེ་བས་ན་མིང་སརྦ་བ་ཧཿ(Sarva-vāhaḥ/ཐམས་ཅད་སྒྲོག)ཞེས་བྱའོ།།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རྩའི་མདོག།</w:t>
        <w:br/>
        <w:t>【13】རླུང་སྒྲོག་བྱེད་ཀྱི་རྩ་ནི། སིནྡྷ་མདོག་ཅན་(དམར་སེར)ཡིན་ཞིང་། རླུང་གིས་གང་བར་སྣང་། མཁྲིས་སྒྲོག་བྱེད་ནི། སྔོ་མདོག་ཅན་དང་རེག་ན་དྲོ། བད་ཀན་སྒྲོག་བྱེད་ནི། སྲ་ཞིང་གྲང་། དཀར་མདོག་ཅན་ཡིན། ཁྲག་སྒྲོག་བྱེད་ནི་དམར་མདོག་ཅན་ཡིན།⟨བརྟག་དགོས།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【14-15】ད་ནི། གྲི་གདབ་མི་བྱ་བའི་རྩ་བཤད་པར་བྱ། དེ་གཏར་ན་སྲོག་གནོད་དམ་ལུས་སྐྱོན། སྨན་པ་མཁས་པས་ཤེས་པར་བྱ་ནི། ཡན་ལག་བཞིའི་བཞི་བརྒྱ་ནས་བཅུ་དྲུག། ལུས་བར་གྱི་བརྒྱ་སོ་དྲུག་ནས་སོ་གཉིས། སྐུ་གོག་གོང་གི་དྲུག་ཅུ་རྩ་བཞི་ནས་ལྔ་བཅུ་གང་ལ་ཡང་གདབ་མི་བྱའོ།།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【16-21】རྐང་པ་གཅིག་གི་རྩ་བརྒྱ་ལས།</w:t>
        <w:br/>
        <w:t>• ཛ་ལ་དྷ་ར་(Jaladhara/ཀུར་ཙ་ཤི་ར་ལ་སྦྱོར་བ)གཅིག</w:t>
        <w:br/>
        <w:t>• ནང་གི་གསུམ་(ཨུར་ཝཱི་གཉིས་དང་ལོ་ཧི་ཏཱ་ཀྵ་གཅིག)</w:t>
        <w:br/>
        <w:t>གཞན་ཡང་མཉམ་སྟེ་ལག་རྐང་བཞི་ཀའི་བཅུ་དྲུག་ལ་གཏར་མི་བྱ།⟨བརྟག་དགོས། བོད་སྨན་མཁས་པས་ཞིབ་བརྟག་བྱ་དགོས།⟩</w:t>
        <w:br/>
        <w:t>ཤྲོ་ཎཱིའི་སོ་གཉིས་ལས་བརྒྱད་སྟེ། ཝི་ཏ་པ་བཞི་(རླིག་སོ་སོར་གཉིས)དང་ཀ་ཊི་ཀ་ཏ་རུ་ཎ་བཞིའི་ལ་གཏར་མི་བྱ།</w:t>
        <w:br/>
        <w:t>གློ་ལོགས་ཀྱི་བཅུ་དྲུག་(གཡས་གཡོན་སོ་སོར་བརྒྱད)ལས། གཡས་གཡོན་སོ་སོའི་གྱེན་དུ་བགྲོད་པའི་གཅིག་(པཱརྴྭ་སནྡྷི་ལ་སྦྱོར་བ)ལ་གཏར་མི་བྱ།</w:t>
        <w:br/>
        <w:t>སྒལ་ཚིགས་ཀྱི་གཡས་གཡོན་ཉི་ཤུ་རྩ་བཞི་ལས། བྲྀ་ཧ་ཏཱི་གཉིས་གཉིས་ལ་གཏར་མི་བྱ།</w:t>
        <w:br/>
        <w:t>ལྟོ་བའི་ཉི་ཤུ་རྩ་བཞི་ལས། མཚན་མའི་གཡས་གཡོན་གྱི་གཉིས་གཉིས་ལ་གཏར་མི་བྱ།</w:t>
        <w:br/>
        <w:t>བྲང་གི་བཞི་ཅུ་ལས། སྙིང་གི་གཉིས། ནུ་མའི་རྩ་བའི་གཉིས་གཉིས། སྟ་ན་རོ་ཧི་ཏའི་གཉིས་གཉིས། ཨ་པ་སྟམབྷ་སོ་སོར་གཅིག། ཨ་པ་ལ་པ་སོ་སོར་གཅིག་སྟེ་བཅུ་བཞི་ལ་གཏར་མི་བྱ། ⟨བརྟག་དགོས། བོད་སྨན་མཁས་པས་ཞིབ་བརྟག་བྱ་དགོས།⟩ སྤྱིར་སྒལ། ལྟོ། བྲང་གི་སོ་གཉིས་ལ་གཏར་མི་བྱ།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【22】སྐུ་གོག་གོང་ལ་རྩ་བརྒྱ་དྲུག་ཅུ་རྩ་བཞི་ཡོད། དེ་ལས། སྐེ་ལྐོག་ལྔ་བཅུ་རྩ་དྲུག་ལས་བཅུ་གཉིས་(མཱ་ཏྲྀ་ཀ་བརྒྱད། ནཱི་ལ་གཉིས། མནྱ་གཉིས)ལ་གཏར་མི་བྱ། ཀྲྀ་ཀ་ཊི་ཀའི་གཉིས། ཝི་དྷུ་རའི་གཉིས་ལ་ཡང་གཏར་མི་བྱ། སྤྱིར་སྐེར་བཅུ་དྲུག་ལ་མི་བྱ། ཡ་སྒའི་བཅུ་དྲུག་(གཡས་གཡོན་བརྒྱད་བརྒྱད)ལས། ཚིགས་ཀྱི་གཡས་གཡོན་གཉིས་ལ་གཏར་མི་བྱ།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【23-31】ལྕེའི་སོ་དྲུག་ལས། ལྕེའི་འོག་ཀྱི་བཅུ་དྲུག། སྟེང་ཀྱི་ཉི་ཤུ་ཡོད། དེ་ལས་སྐད་སྒྲོག་གཉིས་དང་རོ་སྒྲོག་གཉིས་ལ་གཏར་མི་བྱ།</w:t>
        <w:br/>
        <w:t>སྣའི་ཉི་ཤུ་རྩ་བཞི་ལས། སྣའི་ཉེ་བའི་བཞི་དང་མཉེན་ཡ་སྒའི་ནང་གཅིག་ལ་གཏར་མི་བྱ།</w:t>
        <w:br/>
        <w:t>མིག་ཀྱི་སོ་བརྒྱད་ལས། ཨ་པཱངྒ་སོ་སོའི་གཅིག་ལ་གཏར་མི་བྱ།</w:t>
        <w:br/>
        <w:t>རྣ་བའི་བཅུ་ལས། སྒྲ་སྒྲོག་གི་གཅིག་གཅིག་ལ་གཏར་མི་བྱ།</w:t>
        <w:br/>
        <w:t>དཔྲལ་བའི་ཁྲིས་སུ་རྩ་དྲུག་ཅུ་ལས། སྐྲའི་མཐར་ཉེ་བའི་བཞི་དང་ཨཱ་ཝ་རྟའི་གཅིག་ལ་གཏར་མི་བྱ།</w:t>
        <w:br/>
        <w:t>ཨཱ་ཝ་རྟ་གཉིས་གཉིས་དང་སྠཱ་པ་ནཱིའི་གཅིག་ལ་གཏར་མི་བྱ།</w:t>
        <w:br/>
        <w:t>གདོང་ཐོག་གི་བཅུ་ལས་ཤངྑ་ཚིགས་ཀྱི་གཅིག་གཅིག་ལ་གཏར་མི་བྱ།</w:t>
        <w:br/>
        <w:t>མགོའི་བཅུ་གཉིས་ལས་ཨུཏྐྵེ་པའི་གཅིག་གཅིག། སཱི་མནྟ་(ལྔ)ཡི་གཅིག་གཅིག། ཨ་དྷི་པ་ཏིའི་གཅིག་ལ་གཏར་མི་བྱ།</w:t>
        <w:br/>
        <w:t>སྤྱིར་སྐུ་གོག་གོང་གི་ལྔ་བཅུ་ལ་གཏར་མི་བྱའོ།།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【32】པད་མའི་ལྟེ་བ་ལས་སྐྱེས་པའི་སྡོང་བུ་དང་ལོ་མ་སོགས་ནི། མཚོའི་ངོས་ལ་ཁྱབ་པར་གྱེས་པ་བཞིན། མིའི་ལྟེ་བ་ནས་བྱུང་བའི་རྩ་ནི། ལུས་སྤྱིར་ཁྱབ་པར་གྱེས་སོ།།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7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ཞེས་བྱ་བ་རྩའི་བཤད་ལེའུ་སྟེ། བདུན་པའོ།།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ལེའུ་བརྒྱད་པ།  རྩ་གཏར་ཐབས་ཀྱི་ལེའུ།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(Sirā-vyadha-vidhi-śārīra)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།དེ་ནས་རྩ་གཏར་ཐབས་(Sirā-Vyadha-Vidhi)ཞེས་བྱ་བའི་ལེའུ་བཤད་པར་བྱ་སྟེ།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【1】ད་ནི་རྩ་གཏར་ཐབས་(Sirā-Vyadha-Vidhi-Śārīra)ཞེས་བྱ་བའི་བཤད་པ་བརྗོད་པར་བྱའོ།།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གཏར་མི་བྱ་བའི་མི།</w:t>
        <w:br/>
        <w:t>【2】བྱིས་པ། རྒན་པོ། སྐོམ་གྱིས་ལོག་པ། ངལ་བ་ཟད་པ། ཀྵ་ཏ་ཀྵཱི་ཎ་(Kṣata-kṣīṇa/རྨས་ཞན)ནད་ཅན། སྙིང་ཞུམ་པའི་མི། ཆང་གིས་ཞན་པ། སྡོད་ཐབས་ལས་ལྟེབ་སྒྱུར་བ་ཞན་པ། ལམ་རིང་བགྲོད་པས་ཞན་པ། ཆང་ཟིན། བཤལ་སྐྱུགས་ཏུ་སྨན་བྱས་པ། ཨ་ནུ་ཝཱ་ས་ནའམ་ཨཱ་སྠཱ་པ་ནའི་(Anuvāsana/Āsthāpana)སྨན་གྱིས་བྱས་པ་(vasti-karma)། གཉིད་མ་ཐུབ་པ། ཀླི་བ་(Klība/ཕོ་མེད)འམ་ལུས་ཟད། སྦྲུམ་མ། ལུད། དབུགས་བགས། ཚ་བ་ཆེ་བའི་ནད། ཟད་ནད། སྒོག་ནད། གཟའ། སྐོམ། སྐྲག་ནད། སྨྱུང་བ་ཟིན་པ་ལ་གཏར་མི་བྱ། གཏར་མི་བྱའི་རྩ་ལ་ཡང་གཏར་མི་བྱ། གཏར་བྱའི་རྩ་མ་སྣང་བ། ཐག་གིས་བསྡམས་མི་ཐུབ་པ། བསྡམས་ནའང་བགྱུར་མི་ཐུབ་པ་ལ་ཡང་མི་བྱ།⟨བརྟག་དགོས།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【3-4】གཏར་བྱའི་ནད་ནི། སྔར་ཤོ་ཎི་ཏ་ཝརྞ་ནཱི་ཡ་ལེའུ་(Śoṇita-Varṇanīya-Adhyāya/ཁྲག་གི་ལེའུ)ལས་བཤད་ཟིན། ནད་གོང་གསལ་ལས་གཞན་ཡང་། སྨིན་མ་སྨིན་ལ་མ་ལྟོས་པར་གཏར་དགོས་བས་བྱ། སྣུམ་བསྐུ་བ་(Sneha)དང་གདུགས་(Sveda)ཀྱིས་བཏུབ་རྗེས་གཏར། གོང་གི་སྤང་བྱ་(བྱིས་པ་སོགས)ལ་ཡང་། དུག་ཟོས་(སྦྲུལ་ཟོས་སོགས)དང་། ནད་གཙུབ་ཆེ་བའི་(ཝི་དྲ་དྷི་སོགས)སྐབས་གཏར།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སྔོན་གྲོའི་ཐབས།</w:t>
        <w:br/>
        <w:t>【5】ནད་པ་ལ་སྣུམ་བསྐུ་བ་དང་གདུགས་ལེགས་པར་བྱས་ནས། ཡ་བ་གུ་(Yavagu/ཏ་གུ)འམ་གཤེར་ཟས་ཀྱིས་ནད་གཞིའི་བཟློག་ཡོན་ཏན་ལྡན་པ་སྟེར། དེ་ནས་དུས་(དབྱར་དང་དགུན་ལས་གཞན)ཀྱི་སྐབས་སུ། ནད་པ་སྨན་པའི་མདུན་དུ་བསྣམས་ནས་བཞག། གཏར་བྱའི་གནས་ནི། གོས། ཐག་པ། ཤར་བ། ཤིང་ནང་གི་སྤུ་སོགས་ཀྱིས་སྤྱིར་(ཡན་ལག་ཏུ)ཧ་ཅང་གློད་མི་ནུས་ཤིང་ཧ་ཅང་སྤ་མི་བྱེད་པར་བསྡམས། སྡུག་བསྔལ་སམ་སེམས་འཁྲུགས་མི་བྱེད་པར་བྱས་ཏེ། གནད་ཀྱི་གནས་ལ་ཤེས་བཞིན་ཡོ་བྱད་བཟང་གིས་གཏར།⟨བརྟག་དགོས།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【6】ཤིན་ཏུ་གྲང་། ཤིན་ཏུ་ཚ། སྤྲིན་མང་། རླུང་ཆེའི་ཉིན་ལ་གཏར་མི་བྱ། དོན་མེད། ནད་མེད། ལེའུ་ཡིས་བཀག་པའི་ནད་ལ་གཏར་མི་བྱ།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ཡོ་བྱད་ཀྱི་ཐབས།</w:t>
        <w:br/>
        <w:t>【7】ནད་པ་ནི་ཨ་ར་ཏྣི་(Aratni/གྲུ་མོ་ནས་མཛུབ་ཆུང་གི་མཐར)ཀྱི་མཐོ་ཚད་ཀྱི་སྟན་ལ་གདོང་ཉི་མའི་ཕྱོགས་སུ་བལྟས་བསྡད། རྐང་པ་བཏབ་ནས་གྲུ་མོ་(Kūrpara)པུས་ཚིགས་ལ་བཏེགས་ལ། ལག་པའི་མཐེ་བོང་མཛུབ་མའི་གྲུས་བཟུང་བའི་གཟུགས་ལ་མནྱ་(Manyā/sterno-mastoid)གྱི་སྟེང་བཞག། ནས་གོས་ཐག་བཀབ་སྟེ། སྨན་པས་མི་གཞན་ལ། རྒྱབ་ཕྱོགས་ནས་གོས་ཀྱི་མཐའ་གཡས་གཡོན་གཡོན་ལག་གིས་བཟུང་ནས་གཡས་ལག་གིས་བསྡམས་ཟེར། ཧ་ཅང་མཉམ་མིན། ཧ་ཅང་སྤའ་མིན། ཧ་ཅང་གློད་མིན་པ་བསྡམས་ནས་རྒྱབ་ནས་མནོན་ཏེ་རྩ་ཤར་བཞིན་གཏར། ནད་པས་ཁ་དབུགས་ཟུངས་ནས་མི་ཤོར་བར་བྱ།  འདི་ནི་མགོའི་རྩ་ཐམས་ཅད་(ཁའི་ནང་གི་མིན་པ)གཏར་བའི་ཐབས་ཡིན།⟨བརྟག་དགོས།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【8】རྐང་པའི་རྩ་གཏར་ན། ནད་རྐང་ནི་ས་ལེགས་པར་བཞག། ལྷག་མའི་རྐང་ནི་སྒུར་ནས་མཐོ་མར་བཞག། ནད་རྐང་ནི་པུས་ཚིགས་ཀྱི་འོག་ཏུ་གོས་ཀྱིས་བསྡམས་ནས་ལག་གིས་གུལ་ཕའི་བར་དུ་མནོན། གཏར་བྱའི་གནས་ཀྱི་མཛུབ་བཞི་ཙམ་གོང་དུ་གོས་ཀྱིས་བསྡམས་རྗེས་གཏར།⟨བརྟག་དགོས།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【9-12】ལག་པའི་རྩ་གཏར་ན། ནད་པ་ནི་མཐེ་བོང་མཛུབ་ཀྱི་ནང་བཙུགས་བཞིན་བདེ་བར་བསྡད་ནས་(མཛུབ་བཞིའི་གོང)ཐག་གིས་བསྡམས་གོང་ལྟར་གཏར། གྲྀ་དྷྲ་སཱི་(Gṛdhrasī/རྐང་གི་གནོན)དང་བི་ཤྭ་ཙཱི་(Viśvacī/ལག་གི་གནོན)གི་ནད་ལ་སོ་སོར་པུས་ཚིགས་དང་གྲུ་མོ་སྒུར་ནས་གཏར།  སྒལ། དཔུང་། ཤྲོ་ཎཱིའི་རྩ་གཏར་ན། སྒལ་སྒུར་ནས་མགོ་སྒུར།  བྲང་དང་ལྟོ་བའི་རྩ་གཏར་ན། མགོ་ཡར་གཟེར་ཞིང་བྲང་གདང་བར་བྱ།⟨བརྟག་དགོས།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【13-17】གློ་ལོགས་ཀྱི་རྩ་གཏར་ན། ལག་གིས་རང་གི་ལུས་འཁྱུད། མཚན་མའི་རྩ་གཏར་ན། མཚན་མ་ཐུར་དུ་བཙུགས། ལྕེ་འོག་གི་རྩ་གཏར་ན། ལྕེ་གནམ་སྒོའི་ཡ་སྒའི་སྟེང་བཏེགས་ཏེ། ལྕེའི་མདུན་ཆ་སོས་བཟུང་། སྙིང་མཆུ་དང་ཡ་སྒའི་རྩ་གཏར་ན། ཁ་བཏོན་ནས་གནས་སྤ་བར་བྱ། སྤྱིར་སྨན་པས་རྩ་གསལ་བར་སྣང་བའི་ཐབས་དང་ཐག་བསྡམ་ཐབས་ལ་ནད་པའི་ནད་ཀྱི་གནས་ལ་ལྟོས་ནས་ལེགས་པར་བཟོ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【18-19】ཤ་མང་བའི་གནས་ཀྱི་རྩ་ནི། བྲི་ཧི་མུ་ཁ་(Vrīhimukha)གྱི་ཡོ་བྱད་ཀྱིས་ནས་ཀྱི་ཚད་ཙམ་གཏར། གནས་གཞན་གྱི་ནི་དེའི་ཕྱེད་ཙམ་གཏར།⟨མཆན། བྲི་ཧི་ནི། ཤུ་ཀ་དྷན་ཡ་(Śukadhānya)དང་རཀྟ་ཤཱ་ལི་(Rakta-śāli)ཀྱི་ཏུ་ཡང་གྱེས།⟩ རུས་པའི་སྟེང་གི་གནས་ལ་ཀུ་ཋཱ་རི་ཀ་(Kuṭhārikā/གྲི་ཆུང)གིས་ནས་ཕྱེད་ཀྱི་ཚད་གཏར།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【20-23】ཐོག་མེད་ཀྱི་དབྱར་དུས་ཀྱི་ཉིན། དབྱར་གྱི་ཉིན་གྲང་བའི་ཆ་(བཞི་པ)། དགུན་གྱི་ཉིན་གུང་སུ་གཏར། གསུམ་པོ་འདི་གཏར་བའི་དུས་ཡིན།  རྩ་ལེགས་པར་གཏར་ན་ཁྲག་ཆུ་བོ་བཞིན་འབབ་ཞིང་མུ་ཧཱུར་ཏ་(Muhūrta/སྐར་མ་ཞེ་བརྒྱད)གཅིག་ཙམ་གྱི་རྗེས་ཐིམ། ཐོག་མར་ནད་ཁྲག་ཡོད་ན། ཀུ་སུམབྷ་(Kusumbha)མེ་ཏོག་ལས་མདོག་སེར་པོ་ཐོན་བཞིན་མདོག་སྔོན་སེར་ཡོད། བརྒྱལ་བ། ཤིན་ཏུ་སྐྲག། སྐོམ་བའི་ནད་པ་ལ་གཏར་ནའང་ཁྲག་མི་འབབ། བསྡམ་མེད། གདང་མེད་ན་ཡང་མི་འབབ།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【24-26】ལུས་ཞན། ནད་གཞི་མི་གཞན་གྱིས་འཁྲུགས། གཏར་ཚེ་བརྒྱལ་བ་ལ། གཅིག་ཏུ་མང་དུ་གཏར་མི་བྱ། དེ་ནས་ཕྱེད་ཉིན་གཞན་ནམ་ཉིན་གཉིས་གསུམ་གྱི་བར་ལ་གཏར། སྨན་པས་ཁྲག་ཧ་ཅང་མང་དུ་བཞིགས་ན་མི་བཟང་། ནད་ཁྲག་ཙམ་ལྷག་ཡོད་ནའང་གཏར་བཀག་སྟེ་ཞི་སྨན་(Saṃśamana)ཀྱིས་ལྷག་མ་གཙང་བར་བྱ། སྟོབས་ཆེ་ཞིང་ནད་གཞི་མང་བའི་ནད་པ་ལ་པྲསྠ་(Prastha/པ་ལ་བཅུ་གསུམ་ཕྱེད)གང་གི་ཁྲག་གཏར་ན་འོས།⟨བརྟག་དགོས།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【27-35】ཀྵི་པྲ་གནད་ནས་མཛུབ་གཉིས་གོང་གི་རྩ་ནི། པཱ་ད་དཱ་ཧ་(Pādadāha/རྐང་མཐིལ་ཚ)། པཱ་ད་ཧརྵ་(Pāda-harṣa)། ཨ་བ་བཱ་ཧུ་ཀ་(Ava-bāhuka)། ཙིཔྤ་(Cippa)། ཝི་སརྤ་(Visarpa)། ཝཱ་ཏ་ར་ཀྟ་(Vāta-rakta)། ཝཱ་ཏ་ཀཎྚ་ཀ་(Vāta-kaṇṭaka)། ཝི་ཙརྩི་ཀ་(Vicarcikā)། པཱ་ད་དཱ་རི་(Pādadārī)སོགས་ལ་གཏར།⟨བརྟག་དགོས། བོད་སྨན་མཁས་པས་ཞིབ་བརྟག་བྱ་དགོས།⟩ ཤླི་པ་དའི་(Ślīpada/རྐང་སྦོས)གཏར་ཐབས་ནི་ནད་དེའི་བཅོས་ལེའུ་དུ་བཤད། རླུང་ནད་ཀྱི་ནང་ནས་ཀྲོ་ཥྚུ་ཀ་ཤི་ར་(Kroṣṭuka-śiras/པུས་ཀྱི་ཚིགས)། ཞ་བ་(Paṅgu)། གཡང་(Khaña)ལ། གུལ་ཕ་ནས་མཛུབ་བཞི་གོང་གི་གཤོགས་ཀྱི་རྩ་གཏར། ཨ་པ་ཙི་(Apacī/ཁྲི་བྱ)ལ་སྐྱེ་མ་ཐག་ཨིནྡྲ་བ་སྟི་གནད་ནས་མཛུབ་གཉིས་འོག་གི་རྩ་གཏར། གྲྀ་དྷྲ་སཱིར། པུས་མོའི་སྟེང་འོག་མཛུབ་བཞིའི་གནས་ལ་གཏར། སྦོས་ནད་ལ་བརླའི་རྩ་བའི་རྩ་གཏར།⟨བརྟག་དགོས། བོད་སྨན་མཁས་པས་ཞིབ་བརྟག་བྱ་དགོས།⟩ ལག་པའི་གནས་ལའང་མཐུན། ཁྱད་པར། མཆེར་ཆེ་བ་ལ་གཡོན་གྱི་ཀཱུར་པ་ར་སནྡྷི་(Kūrpara-sandhi/གྲུ་ཚིགས)ཉེའི་རྩའམ། མཛུབ་བཞི་པ་ལྔ་པའི་ནང་གི་རྩ་གཏར། མཆིན་ཆེ་བ་(Yakṛd-dālyodara)འམ་བད་ཀན་གྱི་ལྟོ་སྦོས་(Kaphodara)ལ་གཡས་ཀྱི་མཐུན་པ་གཏར། སློབ་དཔོན་ལ་ལས། བད་ཀན་གྱི་ལུད་དབུགས་བགས་ལའང་དེ་ཉིད་གཏར་བར་བཞེད།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【36-39】བི་ཤྭ་ཙཱི་ལ་གྲྀ་དྷྲ་སཱི་བཞིན་གཏར། པྲ་བཱ་ཧི་ཀ་(Pravāhikā/གཞང་སྦངས)ལ་ཤཱུ་ལ་(Śūla/ལྟོའི་ཟུག)དང་བཅས་ན། ཤྲོ་ཎཱིའི་ཁོར་མཛུབ་གཉིས་ཙམ་གཏར། མཚན་མའི་རྩ་ནི། པ་རི་ཀརྟི་ཀ་(Parikartikā)། ཨུ་པ་དཾ་ཤ་(Upadaṃśa)། ཤུ་ཀ་དོ་ཥ་(Śuka-doṣa)། ཁུ་བའི་ནད་ལ་གཏར། རླིག་སྒེ་སྦོས་(Mūtra-Vṛddhi)ལ་རླིག་སོ་སོའི་རྩ་གཏར།⟨བརྟག་དགོས།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【40-51】ཆུ་སྐྱོགས་ལ་ཆུ་གང་བའི་(Dakodara)ནད་ལ། ལྟེ་བ་ནས་མཛུབ་བཞི་འོག་སེ་ཝ་ནཱིའི་(Sevanī)གཡོན་གྱི་རྩ་གཏར།  ནང་གི་སྐྲན་(Ābhyantara-vidradhi)དང་གློ་ལོགས་སྟོང་མཆུ་ནང་གི་ཟུགས་ལ། ནུ་མ་དང་གཡོན་མཆན་བར་གྱི་རྩ་གཏར།  ཨ་བ་བཱ་ཧུ་ཀ་དང་ལག་སྐམ་(Bāhu-śoṣa)ལ། དཔུང་མགོ་(Aṃsa)གཉིས་བར་གྱི་རྩ་གཏར།⟨བརྟག་དགོས། བོད་སྨན་མཁས་པས་ཞིབ་བརྟག་བྱ་དགོས།⟩ ཏྲི་ཏཱི་ཡ་ཀ་(Tritīyaka/ཞག་གསུམ་གཅིག་གི་ཚད་པ)ཚད་པ་ལ་ཏྲི་ཀ་ཚིགས་ནང་གི་རྩ་གཏར། ཙ་ཏུར་ཐ་ཀ་(Caturthaka/ཞག་བཞི་གཅིག)ཚད་པ་ལ། དཔུང་མགོ་ཚིགས་ཀྱི་གཡས་གཡོན་གཉིས་ཀའི་འོག་གི་རྩ་གཏར།  ཨ་པ་སྨ་ར་(Apasmāra/སྒོག་ནད)ལ། ཡ་སྒའི་ཚིགས་ཉེའི་ལྟེའི་རྩ་གཏར།  སྨྱོ་ནད་དང་ཨ་པ་སྨ་ར་ལ། ཤངྑ་དང་སྐྲའི་མཐར་ཡོད་པའི་རྩ་སམ། ཨ་པཱངྒ། དཔྲལ། བྲང་གི་རྩ་གཏར།  ལྕེ་སོའི་ནད་ལ་ལྕེ་འོག་(Adho-jihvā)གི་རྩ་གཏར།  ཡ་སྒའི་ནད་ལ། གནས་སྐབས་ཀྱི་རྩ་གཏར།  རྣ་ནད་དང་ཁྱད་པར་དུ་རྣ་ཟུགས་(Karṇa-Śūla)ལ། རྣའི་གོང་གི་རྩ་གཏར།  སྣ་ནད་དང་ཁྱད་པར་དུ་དྲི་མི་ཤེས་པའི་ནད་ལ། སྣའི་མཐའི་རྩ་གཏར།  མིག་ནད་སྟེ། ཏི་མི་ར་(Timira/ལོང་བ)། ཨཀྵི་པཱ་ཀ་(Akṣipāka)སོགས་དང་། མགོའི་ནད་དང་ཨ་དྷི་མནྠ་(Adhimantha)ལ། སྣ་ཉེ། དཔྲལ་བ། ཨ་པཱངྒ་(མིག་གྲྭ)གི་རྩ་གཏར།⟨བརྟག་དགོས།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གཏར་སྐྱོན་ཉི་ཤུ།</w:t>
        <w:br/>
        <w:t>【52-53】ད་ནི་གཏར་སྐྱོན་(Duṣṭa-vyadhana)ཉི་ཤུ་བཤད་པར་བྱ། དེ་དག་ནི། དུར་བིདྡྷ་(Durviddha)། ཨ་ཏི་བིདྡྷ་(Atividdha)། ཀུ་ཉྩི་ཏ་(Kuñcita)། པིཙྩི་ཏ་(Piccita)། ཀུཊྚི་ཏ་(Kuṭṭita)། ཨ་པྲ་སྲུ་ཏ་(Aprasruta)། ཨ་ཏྱུ་དཱིརྞ་(Atyudīrṇa)། ཨན་ཏེ་ཨ་བྷི་ཧ་ཏ་(Ante-abhihata)། པ་རི་ཤུ་ཥྐ་(Pariśuṣka)། ཀུ་ཎི་ཏ་(Kuṇita)། བེ་པི་ཏ་(Vepita)། ཨ་ནུཏྠི་ཏ་བིདྡྷ་(Anutthita-viddha)། ཤ་སྟྲཱ་ཧ་ཏ་(Śastrāhata)། ཏི་ར་ཤྩ་བིདྡྷ་(Tiryag-viddha)། ཨ་པ་བིདྡྷ་(Apaviddha)། ཨ་ཝྱ་དྷྱ་(Avyādhya)། ཝི་དྲུ་ཏ་(Vidruta)། དྷེ་ནུ་ཀ་(Dhenukā)། པུནཿཔུ་ནར་བིདྡྷ་(Punaḥpunar-viddha)། མརྨ་བིདྡྷ་(Marma-viddha/གནད་ལ་གཏར་བ)ཡིན།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མཚན་ཉིད།</w:t>
        <w:br/>
        <w:t>【54】དུར་བིདྡྷ་ནི། ཡོ་བྱད་ཧ་ཅང་ཕྲ་མོ་ཡིས་གཏར་ནས་ཁྲག་མང་མི་ཐོན་ཏེ་སྡུག་བསྔལ་ཆེན་པོའི་སྦོས་སྐྱེ་བ།</w:t>
        <w:br/>
        <w:t>ཨ་ཏི་བིདྡྷ་ནི། གཏར་ཆེས་ཆེ་བས་ཁྲག་ཡང་མི་ཐོན་སམ་ནང་ལམ་དུ་ཞུགས།</w:t>
        <w:br/>
        <w:t>ཀུ་ཉྩི་ཏ་ནི། གྲི་སྒུར་བར་གྱུར་ནས་གོང་གི་སྐྱོན་བྱུང་བ།</w:t>
        <w:br/>
        <w:t>པིཙྩི་ཏ་ནི། གྲི་རྣོན་པོ་མིན་པའི་(Kaṇṭha-Śastra)གྲིས་བཏུབས་ནས་བར་ལ་ཤ་བཏབ་བཏབ་བཞིན་བྱས་པ།</w:t>
        <w:br/>
        <w:t>ཀུཊྚི་ཏ་ནི། ལུས་ཀྱི་བར་མིན་མཐའ་ཀོར་ལ་གཏར་གཏར་བྱས་པ།</w:t>
        <w:br/>
        <w:t>ཨ་པྲ་སྲུ་ཏ་ནི། ནད་པ་སྐྲག་སྟེ་གྲང་ཤོར་བརྒྱལ་བས་ཁྲག་མི་འབབ།</w:t>
        <w:br/>
        <w:t>ཨ་ཏྱུ་དཱིརྞ་ནི། གྲི་རྣོན་ཤིང་ལེབ་མས་གཏར་ནས་ཧ་ཅང་ཡངས་པར་བཏུབས་པ།</w:t>
        <w:br/>
        <w:t>ཨན་ཏེ་ཨ་བྷི་ཧ་ཏ་ནི། ཁྲག་ཉུང་ངུ་འཛག་པ།</w:t>
        <w:br/>
        <w:t>པ་རི་ཤུ་ཥྐ་ནི། ཁྲག་ཟད་པའི་ནད་པས་གཏར་ནའང་ཁྲག་མེད་ལ་རླུང་གིས་གང་བ།</w:t>
        <w:br/>
        <w:t>ཀུ་ཎི་ཏ་ནི། གཏར་བྱའི་ཚད་ཀྱི་བཞི་ཆ་གཅིག་ཙམ་གཏར་བས་ཁྲག་ཉུང་།</w:t>
        <w:br/>
        <w:t>བེ་པི་ཏ་ནི། བསྡམ་བྱའི་གནས་མིན་པར་བསྡམས་ནས་རྩ་གཡོ་བས་ཁྲག་མི་འབབ།</w:t>
        <w:br/>
        <w:t>ཨ་ནུཏྠི་ཏ་བིདྡྷ་ནི། རྩ་ཤར་ཐབས་བྱེད་མེད་པར་གཏར་བས་ཁྲག་མེད།</w:t>
        <w:br/>
        <w:t>ཤ་སྟྲཱ་ཧ་ཏ་ནི། རྩ་གཉིས་སུ་བཅད་ནས་ཁྲག་ཐོན་ཆེས་ཏེ་ཡན་ལག་ཞ།</w:t>
        <w:br/>
        <w:t>ཏི་ར་ཤྩ་བིདྡྷ་ནི། གྲི་གཡོགས་ཏེ་གདབ་པས་མ་ཟུགས།</w:t>
        <w:br/>
        <w:t>ཨ་པ་བིདྡྷ་ནི། ལན་མང་གྲི་ལོག་གིས་གཏར།</w:t>
        <w:br/>
        <w:t>ཨ་ཝྱ་དྷྱ་ནི། གཏར་མི་བྱ་བའི་རྩ་(གཞུང་ལས་བཀག་པ)ལ་གཏར།</w:t>
        <w:br/>
        <w:t>ཝི་དྲུ་ཏ་ནི། ཡིད་གཡེང་ཞིང་མྱུར་དུ་གཏར།</w:t>
        <w:br/>
        <w:t>དྷེ་ནུ་ཀ་ནི། ལན་མང་མནོན་ཏེ་གཏར་གཏར་བས་ཁྲག་རྒྱུན་མི་ཆད་པ།</w:t>
        <w:br/>
        <w:t>པུནཿཔུ་ནར་བིདྡྷ་ནི། གནས་གཅིག་ཏུ་ལན་མང་གཏར།</w:t>
        <w:br/>
        <w:t>མརྨ་བིདྡྷ་ནི། ཆུ་རྒྱུས་ཀྱི་གནད་། རུས་གནད་། རྩ་གནད་། ཚིགས་གནད་ལ་གཏར་བ་ཡིན།⟨བརྟག་དགོས། བོད་སྨན་མཁས་པས་ཞིབ་བརྟག་བྱ་དགོས།⟩ སྡུག་བསྔལ་ཆེ། ལུས་སྐམ་(Śoṣa)སམ། ལུས་སྐྱོན། སྲོག་འདོན།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【55】རྩ་གཏར་བའི་ལས་ལ་ནི། ཉི་མས་གོམ་པ་ལས་ཀྱང་ལེགས་མི་ཐོབ། རྩ་ནི། ཉ་བཞིན་གཡོ་ཞིང་བསྒྱུར་བའི་ཕྱིར། དེ་བས་ཤིན་ཏུ་ཞིབ་མོར་གཏར། གླེན་པ་སྨན་པས་གཏར་ན། གོང་གི་སྐྱོན་དང་སྟེང་གི་སྤྱོད་ཀྱི་ནད་སྐྱེ། གཏར་ལེགས་པར་བྱས་ན། སྣུམ་སྨན་སོགས་ལས་ཀྱང་མྱུར་དུ་ཕན། གཏར་ལེགས་པར་བྱས་ན། གྲི་ལས་ཀྱི་བཅོས་ཀྱི་ཕྱེད་ཡིན། སྨན་སྤྱོད་ཀྱི་ཝ་སྟི་ཀརྨ་(Vasti-karma)ལྟར་ཡིན།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【56】སྣུམ་བསྐུ་བ་(Sneha-karma)། གདུགས་། སྐྱུགས་(Vamana)། བཤལ་(Virecana)། ཨ་ནུ་ཝཱ་ས་ན་སམ་ཨཱ་སྠཱ་པ་ན་ཀྱི་ཝ་སྟི། གཏར་གྱིས་སྨན་བྱས་པའི་མིས། ཁྲོ་བ། ལས། འདུས་པ། ཉིན་གཉིད། ཡང་ནས་ཡང་དུ་སྨྲ་བ། ལུས་ལས། བཞོན་བགྲོད། གྲུ་སྡོད། ལམ་མང་བགྲོད། གྲང་བ་རླུང་ཉིར་བཏུད་པ། མ་ཞུ་བ། གནོད་བའི་མི་མཐུན་ཟས་སོགས་སྟོབས་ཐོབ་བར་སྤང་། སློབ་དཔོན་ལ་ལས་ཟླ་བ་གཅིག་གི་བར་སྤང་བར་བཞེད། གཞན་ནི་ཨཱ་ཏུ་རོ་པ་དྲ་ཝ་ཙིཀི་ཏྶ་(Āturopadrava-cikitsā)ལེའུ་སོ་དགུ་བ་དུ་བཤད་དོ།།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【57-58】ལུས་ཀྱི་ཆ་གང་ན་སྡུད་པའི་ནད་ཁྲག་ནི། ལྷ་མ་ཡི་གདབ་པ(Prachāna)ཡི། སིར་ཡི་སྦྱོང་བ(Śiṅga)། རུ་(Kāca)འམ་ཀ་བུའི་སྦྱོང་བ། པད་མ་སྦལ(Jalaukā)གྱི་སྦྱོང་བ། ཡང་ན་རྩ་གཏར་བ་སོགས་ཀྱིས་ཁྲག་ཀྱི་སྟུག་ཆ་ལ་ལྟོས་ནས་སྤངས་པར་བྱ། སློབ་དཔོན་ལ་ལས་བཞེད་པ་ནི། ཁྲག་ནང་ན་ཟབ་མོར་སྡུད་པ་ལ་པད་མ་སྦལ་སྦྱོར། ཁྲག་སྒྲིགས་པ་ལ་གྲི་ཆུང་གིས་གཏར། ལུས་སྤྱིར་ཁྱབ་པ་ལ་སིར་གྱིས་སྦྱོང་། པགས་པ་ལ་གནས་པ་ལ་རྭའམ་ཀ་བུས་སྦྱོང་ཞེའོ།།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8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ཞེས་བྱ་བ་རྩ་གཏར་ཐབས་ཀྱི་ལེའུ་སྟེ། བརྒྱད་པའོ།།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ལེའུ་དགུ་པ།  སྦྲུལ་རྩ་བཤད་ལེའུ།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(Dhamanī-vyākaraṇa-śārīra)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།དེ་ནས་སྦྲུལ་རྩ་(Dhamanī)ཡི་བཤད་(Dhamanī-Vyākaraṇa)ཞེས་བྱ་བའི་ལེའུ་བཤད་པར་བྱ་སྟེ།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【1】ད་ནི་སྦྲུལ་རྩ། སྣོད་ལམ་(Srotas)སོགས་བཤད་པའི་བཤད་པ་(Dhamanī-Vyākaraṇa-Śārīra)བརྗོད་པར་བྱའོ།།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【2】སྦྲུལ་རྩ་(Dhamanī)ནི་ཉི་ཤུ་རྩ་བཞི་སྟེ། ཐམས་ཅད་ལྟེ་བའི་ཁོར་ཡུག་(Nābhi/སྤྱིར་ལྟོ་བའི་ཁོར་ཡུག་ཐམས་ཅད)ལས་བྱུང་། སློབ་དཔོན་ལ་ལས་ན་རེ། རྩ་(Śirā)དང་སྦྲུལ་རྩ་(Dhamanī)དང་སྣོད་ལམ་(Srotas)གསུམ་ཐ་དད་བྱ་མི་དགོས། སྦྲུལ་རྩ་དང་སྣོད་ལམ་ནི་རྩ་གཅིག་ལས་ཐོན་པའི་བསྒྱུར་བ་ཡིན་ཟེར། འདི་ནི་ཡང་དག་མིན་ཏེ། ཆོས་དང་། འབྱུང་གནས་དང་། ལས་ཐ་དད་པའི་ཕྱིར། དེ་ལྟར་ཨཱ་ཡུར་ཝེ་དར་བཤད། གནས་ཉེའི་ཕྱིར་དང་། ཆོས་གཅིག་གི་ལུང་ཡོད་པ་(Āptavāk)དང་། ལས་མཐུན་པ་དང་། གཟུགས་ཤིན་ཏུ་ཕྲ་བའི་ཕྱིར། ལས་ལ་བྱ་བ་ཐ་དད་ཡོད་ཀྱང་། ཤ་སྟམ་སྣང་བ་མཐུན་པར་སྣང་བ་ཡིན།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【3】ཉི་ཤུ་རྩ་བཞི་ཡི་སྦྲུལ་རྩ་ནི། ལྟེ་བ་ནས་བྱུང་སྟེ། བཅུ་ནི་གྱེན་དུ་འགྲོ། བཅུ་ནི་ཐུར་དུ་འགྲོ། བཞི་ནི་གཡས་གཡོན་དུ་འགྲོའོ།།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གྱེན་འགྲོ་བཅུའི་ལས།</w:t>
        <w:br/>
        <w:t>【4】གྱེན་འགྲོའི་སྦྲུལ་རྩ་བཅུ་ནི། སྒྲ། རེག་བྱ། རོ། གཟུགས། དྲི། དབུགས་བརྔུབ། ནུར་བ། ཧ་ལེམ། ཞང་སྒྲ། དགོད། སྨྲ། ངུ་སོགས་ཀྱི་ལས་བྱེད། ལུས་ཀྱི་གཙང་གནས་བསྐྱོང་། དེ་དག་སྙིང་ལ་སོན་ནས། གསུམ་གསུམ་དུ་གྱེས་ཏེ་སོ་སོར་སུམ་ཅུར་གྱུར། དེ་ལས་བཅུའི་ལས་ནི་གཤམ་གསལ། གཉིས་ཀྱིས་རླུང་སྒྲོག། གཉིས་ཀྱིས་མཁྲིས་པ་སྒྲོག། གཉིས་ཀྱིས་བད་ཀན་སྒྲོག། གཉིས་ཀྱིས་ཁྲག་སྒྲོག། གཉིས་ཀྱིས་དྭངས་མ་(Rasa)སྒྲོག། ལྷག་མ་ཉི་ཤུའི་ནང་བརྒྱད་ནི། གཉིས་ཀྱིས་སྒྲ་སྒྲོག། གཉིས་ཀྱིས་གཟུགས་སྒྲོག། གཉིས་ཀྱིས་དྲི་སྒྲོག། གཉིས་ཀྱིས་རོ་སྒྲོག། གཞན་གཉིས་ཀྱིས་སྨྲ་བར་བྱེད། གཞན་གཉིས་ཀྱིས་ཞང་སྒྲ་སྐྱེད། གཞན་གཉིས་ཀྱིས་གཉིད་གནས། གཞན་གཉིས་ཀྱིས་སད་པར་བྱེད། གཉིས་ཀྱིས་མཆི་མ་སྒྲོག། གཉིས་ནི་བུད་མེད་ཀྱི་ནུ་མ་ལ་སྦྱར་ནས་འོ་མ་སྒྲོག། སྐྱེས་པའི་ནུ་མ་ལ་འགྲོ་བ་ན། ཁུ་བ་(Śukra)སྒྲོག། སྤྱིར་གྱེན་འགྲོ་བའི་སུམ་ཅུ་བཤད་ཟིན། དེ་དག་གིས་ལྟེ་བའི་གོང་། སྟེ། ལྟོ་བ། གློ་ལོགས། སྒལ། བྲང་། སྐེ། དཔུང་མགོ། ལག་པའི་ཆ་ཤས་བརྟན་པར་བསྐྱོང་ངོ་།།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【5】གྱེན་འགྲོའི་སྦྲུལ་རྩ་ཡིས་ལས་གོང་བཞིན་བྱེད། ད་ནི་ཐུར་འགྲོའི་ལས་བཤད།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ཐུར་འགྲོ་བའི་ལས།</w:t>
        <w:br/>
        <w:t>【6】ཐུར་འགྲོའི་སྦྲུལ་རྩ་བཅུ་ནི། རླུང་གི་ཡམས་། གཅིན་། ལྕི་བ་། ཁུ་བ་། ཟླ་མཚན་སོགས་ཐུར་དུ་བསྒྲོག་བྱེད་ཀྱི་ལམ་ཡིན། པིཏྟཱ་ཤ་ཡ་(Pittāśaya/མཁྲིས་སྣོད)ལ་སོན་ནས། ཟས་ཞུ་བའི་དྭངས་མ་བསྟུབས་ནས་ལུས་སྤྱིར་བསྐྱལ་ཏེ། གྱེན་འགྲོ་དང་གཡས་གཡོན་འགྲོའི་སྦྲུལ་རྩ་ལ་བསྐྱལ། སྙིང་ལ་སོ་མ་བཏང་ཡང་གནས་སྐབས་ལས་དྭངས་མ་སྟེར། སྒལ་མཆོག་སྨིན་སྣོད་ནས་གཅིན། ལྕི། རྔུལ་གྱི་ཞུའི་ལྷག་མ་བགོ།  ཨཱ་མཱ་ཤ་ཡ་དང་པཀྭཱ་ཤ་ཡའི་བར་ན་སྦྲུལ་རྩ་གསུམ་གསུམ་དུ་གྱེས་ནས་སུམ་ཅུར་གྲངས་སོ། དེ་བཅུའི་ལས་ནི། གཉིས་ཀྱིས་རླུང་། གཉིས་ཀྱིས་མཁྲིས། གཉིས་ཀྱིས་བད་ཀན། གཉིས་ཀྱིས་ཁྲག། གཉིས་ཀྱིས་དྭངས་མ་སྒྲོག། གཉིས་རྒྱུ་མར་ཞུགས་ནས་ཟས་སྒྲོག། གཉིས་ཀྱིས་ཏོ་ཡ་(Toya/ཆུ)སྒྲོག། གཉིས་གཅིན་སྣོད་ནང་ནས་གཅིན་སྒྲོག། གཉིས་ཁུ་བ་སྒྲོག། གཉིས་ཁུ་བ་བསྒྲོག་བྱེད་(དེ་བཞིན་བུད་མེད་ལ་ཟླ་མཚན)སྒྲོག། གཉིས་རྒྱུ་མ་ཆེན་(Sthūlāntra)ལ་སྦྱར་ནས་ལྕི་བ་སྒྲོག། ལྷག་མ་བརྒྱད་ཀྱིས་རྔུལ་གཡས་གཡོན་གྱི་སྦྲུལ་རྩ་ལ་བསྐྱལ། སྤྱིར་ཐུར་འགྲོ་བའི་སུམ་ཅུ་བཤད་ཟིན།  དེ་དག་གིས་ལྟེ་བའི་འོག་གི་གནས་སྟེ། པཀྭཱ་ཤ་ཡ། རྐེད་པ། ལྕི་གཅིན། མཚན་མ། མདོ་མ། གཅིན་སྣོད། སྨད་ཀྱི་ཡན་ལག(Sakthi)སོགས་བསྐྱོང་།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【7】ཐུར་འགྲོའི་སྦྲུལ་རྩས་ལས་གོང་གསལ་བཞིན་བྱེད། ད་ནི་གཡས་གཡོན་འགྲོའི་ལས་བཤད།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གཡས་གཡོན་འགྲོའི་ལས།</w:t>
        <w:br/>
        <w:t>【8】གཡས་གཡོན་འགྲོའི་སྦྲུལ་རྩ་བཞི་པོ་ནི། བརྒྱ་སྟོང་གི་ཡལ་ག་གྱེས་ཏེ་བགྲང་མི་ཐུབ། དྲྭ་བའི་གཟུགས་སུ་ལུས་སྤྱིར་ཁྱབ། དེའི་ཕྱི་ཁ་ནི་སྤུའི་ཁྱིམ་གྱི་རྩ་ལ་སྦྱོར་ཏེ། རྔུལ་དང་དྭངས་མ་སྒྲོག། ལུས་ཕྱི་ནང་ལ་གསོ་བའི་བཅུད་སྒྲོག། སྣུམ་བསྐུ་བ། ཆུས་གཏོར་བ། ཁྲུས། གཞུན་བས་སོགས་ཀྱི་ནུས་པ་ནི་སྒོ་འདི་ནས་པགས་པའི་དྲོད་ཀྱི་མཐུས་ལུས་ནང་དུ་ཞུགས། བདེ་སྡུག་གི་རེག་བྱ་ཡང་སྒོ་འདི་ནས་ཚོར། སྤྱིར་གཡས་གཡོན་འགྲོའི་བཞི་བཤད་ཟིན།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【9-10】སྦྲུལ་རྩ་ཡི་ཟུར་ལ་སྒོ་ཡོད་དེ། པད་མའི་སྤུ་དང་ཆུ་སྐྱོགས་སྤུ་བཞིན། དྭངས་མ་ལུས་སྤྱིར་སྒྲོག། སྦྲུལ་རྩ་འདི་དག་གིས་། འབྱུང་བ་ལྔ་ལས་གྲུབ་པའི་ལུས་ལ་གནས་པའི་སོ་སོར་རིག་པའི་བདག་ཉིད་ལ། དབང་པོ་ལྔའི་ཚོར་བ་ཐ་དད་པ་སྟེར། འཆི་བའི་ཚེ་འབྱུང་བ་ལྔ་གཡེང་བ་ཡང་དེ་དག་གིས་བྱེད།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【11-12】ད་ནི་སྣོད་ལམ་(Srota)ཀྱི་རྩ་བར་གནོད་པའི་མཚན་བཤད་པར་བྱ། སྲོག་སྒྲོག། ཟས་སྒྲོག། ཆུ་སྒྲོག། དྭངས་མ་སྒྲོག། ཁྲག་སྒྲོག། ཤ་སྒྲོག། ཞག་སྒྲོག། གཅིན་སྒྲོག། ལྕི་སྒྲོག། ཁུ་བ་སྒྲོག། ཟླ་མཚན་སྒྲོག་གི་སྣོད་ལམ་ནི། ཤ་ལྱ་རྒྱུད་(Śalya-tantra)ཀྱི་ཡུལ་ཡིན། སློབ་དཔོན་ལ་ལས་ན་རེ། སྣོད་ལམ་ནི་བགྲང་མི་ཐུབ་སྟེ། ལས་ཀྱི་ཆ་ཐ་དད་ཡོད་ཟེར།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སྲོག་སྒྲོག་གི་སྣོད་ལམ་(Prāṇa-vaha)གཉིས་ནི། སྙིང་དང་དྭངས་མ་སྒྲོག་གི་སྦྲུལ་རྩ་(pulmonary artery)ལ་རྩ་བར་གནས།⟨བརྟག་དགོས། བོད་སྨན་མཁས་པས་ཞིབ་བརྟག་བྱ་དགོས།⟩ གནོད་ན། སྐད་སྐྱོ། ལུས་བཏེབས། བརྒྱལ་(Moha)། ཡི་མུག། འདར་ནས་མཐར་འཆི།</w:t>
        <w:br/>
        <w:t>ཟས་སྒྲོག་གི་སྣོད་ལམ་(Anna-vaha)ནི་ཨཱ་མཱ་ཤ་ཡ་(སྒལ་མཆོག)དང་ཟས་སྒྲོག་གི་སྦྲུལ་རྩ་(རྒྱུ་མ)ན་རྩ་གནས།⟨བརྟག་དགོས། བོད་སྨན་མཁས་པས་ཞིབ་བརྟག་བྱ་དགོས།⟩ གནོད་ན། ལྟོ་སྦོས། ལྟོ་ཟུགས། ཟས་ལ་མི་སྤྲོ། སྐྱུགས། སྐོམ། མིག་མུན། འཆི།</w:t>
        <w:br/>
        <w:t>ཆུ་སྒྲོག་གི་(Udaka-vaha)སྣོད་ལམ་གཉིས་ནི། ཡ་སྒའི་ནས་(Tālu)དང་ཀློ་མའི་ནང་གནས།⟨བརྟག་དགོས། བོད་སྨན་མཁས་པས་ཞིབ་བརྟག་བྱ་དགོས།⟩ གནོད་ན། སྐོམ་ཆེ་ཞིང་ཞག་བདུན་གྱི་ནང་འཆི།</w:t>
        <w:br/>
        <w:t>དྭངས་མ་སྒྲོག་གི་(Rasa-vaha)སྣོད་ལམ་གཉིས་ནི། སྙིང་དང་དྭངས་མ་སྒྲོག་གི་སྦྲུལ་རྩ་ན་གནས།⟨བརྟག་དགོས། བོད་སྨན་མཁས་པས་ཞིབ་བརྟག་བྱ་དགོས།⟩ གནོད་ན། ཤོ་ཥ་(Śoṣa/སྐམ་ནད)སྐྱེ་ཞིང་སྲོག་སྒྲོག་གནོད་བཞིན་མཐར་འཆི།</w:t>
        <w:br/>
        <w:t>ཁྲག་སྒྲོག་གི་(Rakta-vaha)སྣོད་ལམ་གཉིས་ནི། མཆེར་མཆིན་དང་ཁྲག་སྒྲོག་གི་སྦྲུལ་རྩ་ན་གནས།⟨བརྟག་དགོས། བོད་སྨན་མཁས་པས་ཞིབ་བརྟག་བྱ་དགོས།⟩ གནོད་ན། མདོག་སྐྱ། སྔོ། ཚད་པ། ཚ་བའི་ཚོར། ཁྲག་མང་འཛག། མིག་དམར།</w:t>
        <w:br/>
        <w:t>ཤ་སྒྲོག་གི་(Māṃsa-vaha)སྣོད་ལམ་གཉིས་ནི། ཆུ་རྒྱུས། པགས་པ། ཁྲག་སྒྲོག་གི་སྦྲུལ་རྩ་ན་གནས།⟨བརྟག་དགོས། བོད་སྨན་མཁས་པས་ཞིབ་བརྟག་བྱ་དགོས།⟩ གནོད་ན། སྦོས། ཤ་ཟད། རྩ་སྦོས་བྱུང་། མཐར་འཆི།</w:t>
        <w:br/>
        <w:t>ཞག་སྒྲོག་གི་(Meda-vaha)སྣོད་ལམ་གཉིས་ནི། ཀ་ཊི་དང་མཁལ་མ་ན་གནས།⟨བརྟག་དགོས། བོད་སྨན་མཁས་པས་ཞིབ་བརྟག་བྱ་དགོས།⟩ གནོད་ན། རྔུལ་མང་། པགས་པ་སྣུམ། ཡ་སྒ་སྐམ། སྦོས་ཆེ། སྐོམ།</w:t>
        <w:br/>
        <w:t>གཅིན་སྒྲོག་གི་(Mūtra-vaha)སྣོད་ལམ་གཉིས་ནི། གཅིན་སྣོད་དང་མཚན་མ་ན་གནས།⟨བརྟག་དགོས། བོད་སྨན་མཁས་པས་ཞིབ་བརྟག་བྱ་དགོས།⟩ གནོད་ན། གཅིན་བཀག། གཅིན་སྣོད་ན་ཁྲག་འབབ། མཚན་མ་མི་ཚོར།</w:t>
        <w:br/>
        <w:t>ལྕི་སྒྲོག་གི་(Purīṣa-vaha)སྣོད་ལམ་གཉིས་ནི། གུ་ད་དང་པཀྭཱ་ཤ་ཡ་ན་གནས།⟨བརྟག་དགོས། བོད་སྨན་མཁས་པས་ཞིབ་བརྟག་བྱ་དགོས།⟩ གནོད་ན། ལྕི་བ་ཡོངས་སུ་བཀག། ལྟོ་སྦོས། དྲི་ང་། རྒྱུ་མ་ནང་དུ་བཙུགས།</w:t>
        <w:br/>
        <w:t>ཁུ་བ་སྒྲོག་གི་(Śukra-vaha)སྣོད་ལམ་གཉིས་ནི། ནུ་མ་དང་རླིག་རྫས་ན་གནས།⟨བརྟག་དགོས། བོད་སྨན་མཁས་པས་ཞིབ་བརྟག་བྱ་དགོས།⟩ གནོད་ན། ཕོའི་སྟོབས་ཟད། ཁུ་བ་འབབ་ཡུན་རིང་། ཁྲག་དང་བསྲེས།</w:t>
        <w:br/>
        <w:t>ཟླ་མཚན་སྒྲོག་(Ārtava-vaha)གི་སྣོད་ལམ་གཉིས་ནི། མངལ་དང་ཟླ་མཚན་སྒྲོག་གི་སྦྲུལ་རྩ་ན་གནས།⟨བརྟག་དགོས། བོད་སྨན་མཁས་པས་ཞིབ་བརྟག་བྱ་དགོས།⟩ གནོད་ན། བུ་མི་སྐྱེ། ཟླ་མཚན་བཀག། སྤྱོད་མི་ཐུབ།  སེ་ཝ་ནཱི་(Sevanī/མཚན་མའི་བར)བཅད་ན། གཅིན་སྣོད་ནམ་མདོ་མའི་གནོད་ཞིག་བྱུང་བཞིན་མཚན་སྐྱེ། སྨན་པས་སྣོད་ལམ་གནོད་པའི་ནད་པ་བཅོས་ཐུབ་མོད། རྒྱུན་དུ་ནི་ཐུབ་མི་སྲིད། སྣོད་ལམ་གནོད་པའི་ཤ་ལྱ་ཕྱུང་བའི་རྗེས། རྨའི་ལེའུ་(Vraṇa)ལས་བཤད་བཞིན་བཅོས།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【13】སྙིང་གི་ནང་སྣོད་ལས་བྱུང་བ་ལ། རྩ་(Śirā)དང་སྦྲུལ་རྩ་(Dhamanī)མིན་ཞིང་། ལུས་སྤྱིར་ཁྱབ་པ་ལ། སྣོད་ལམ་(Srotas)ཞེས་བྱའོ།།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9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ཞེས་བྱ་བ་སྦྲུལ་རྩ་བཤད་ལེའུ་སྟེ། དགུ་པའོ།།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ལེའུ་བཅུ་པ།  སྦྲུམ་མའི་ལེའུ།</w:t>
      </w:r>
    </w:p>
    <w:p>
      <w:pPr>
        <w:spacing w:after="160" w:before="0" w:line="336" w:lineRule="auto"/>
      </w:pPr>
      <w:r>
        <w:rPr>
          <w:b w:val="0"/>
          <w:color w:val="666666"/>
          <w:sz w:val="20"/>
          <w:rFonts w:ascii="Cambria" w:hAnsi="Cambria" w:eastAsia="PingFang SC" w:cs="Microsoft Himalaya" w:hint="cs"/>
          <w:szCs w:val="20"/>
        </w:rPr>
        <w:t>(Garbhinī-vyākaraṇa-śārīra)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༄༅། །དེ་ནས་སྦྲུམ་མའི་བསྟེན་སྐྱོང་(Garbhiṇī-Vyākaraṇa)ཞེས་བྱ་བའི་ལེའུ་བཤད་པར་བྱ་སྟེ།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【1】ད་ནི་མངལ་ཞུགས་ཀྱི་ཉིན་མོ་ནས་བཙས་པའི་བར་གྱི། སྦྲུམ་མའི་བསྟེན་སྐྱོང་(Garbhiṇī-Vyākaraṇa-Śārīra)ཞེས་བྱ་བའི་བཤད་པ་བརྗོད་པར་བྱའོ།།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སྤྱི་ཡི་ལམ་སྟོན།</w:t>
        <w:br/>
        <w:t>【2】མངལ་ཞུགས་ཀྱི་ཉིན་མོ་ནས་བཟུང་སྟེ། སྦྲུམ་མས་ལུས་གཙང་ཞིང་ཡིད་སྐྱིད་པའི་གནས་སྐབས་སུ་བཞུགས་པར་བྱ། གོས་གཙང་མ་དཀར་པོ་དང་རྒྱན་སོགས་གྱོན། ཞི་བའི་ཆོ་ག་དང་ལེགས་སྨོན་ལ་བརྩོན་ཞིང་། ལྷ། བྲམ་ཟེ། གོང་མ་ལ་མཆོད་པ་བྱེད་པའི་གནས་སུ་བཞུགས། མི་བཙོག། མི་སྒུར། མི་ཞ་བ་ལ་སོགས་པ་མ་རེག། དྲི་ང་བ། སྣང་ངན། སྒྲ་ངན། སྐམ་ཟས། སྟོང་ཟས། ལྐུགས་ཟས། མཚན་མོ་བཟོས་ཟས་སྤོང་། ཁྱིམ་ནས་རིང་བར་བགྲོད་པ། དུར་ཁྲོད། དགོན་ས། ལ་བཙུགས་(Caitya)སོགས་སུ་བགྲོད་པ་དང་ཤིང་གྲིབ་སུ་སྡོད་པ་སྤང་། ཁྲོ་བ། སྐྲག་པ། སེམས་ཀྱི་གཡོ་བ་ནི་ལྟ་ག་གནོད་པར་ཤེས་པར་བྱ། ཁལ་ལྗིད་བཏེག་པ། སྒྲ་ཆེན་པོས་སྨྲ་བ། མངལ་ལ་གནོད་བའི་ལས་(འདུས་པ་སོགས)སྤང་། སྣུམ་བསྐུ་བ་དང་ལུས་གཙང་བར་བྱེད་བ་(ཨ་མ་ལ་ཀི་། ཧ་རི་དྲ་སོགས)ཡང་སྤང་། ངལ་བའི་ལས་ཐམས་ཅད་སྤང་། ཟླ་མཚན་ཁྲག་གི་སྐབས་སུ་བཤད་བཞིན་གནས། སྦྲུམ་མའི་མལ་ནི་དམའ་ཞིང་མཉེན་བདེ་བར་བྱ། སྤྱིར་མཉེན་ཞིང་སྔས་མང་པོས་བསྐོར། ཟས་ནི་མངར་མཆུད་ཏེ། ཧྲྀ་དྱ་(Hṛdya/སྙིང་བཞིན)ཡིད་བཞིན། ལེགས་པར་བཙོས། ཟས་སྤྲོའི་སྨན་གྱིས་བཟོས་ལ་གཤེར་མང་བ་བྱ། སྐྱེ་གནས་ཀྱི་བར་དུ་གནས་སྐབས་འདི་བསྟེན་པར་བྱའོ།།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མངལ་གྱི་ཟླ་བ་སོ་སོའི་བསྟེན་ཐབས།</w:t>
        <w:br/>
        <w:t>【3】མངལ་ཟླ་གསུམ་གྱི་ནང་། མངར། གྲང་། གཤེར་གྱི་ཟས་མང་དུ་བསྟེན། སློབ་དཔོན་ལ་ལས་ན་རེ་ཟླ་གསུམ་པར་ཤ་ཥྚི་ཀ་(Ṣaṣṭika)འབྲས་དང་འོ་མ། ཟླ་བཞི་པར་ཞོ་དང་། ཟླ་ལྔ་པར་འོ་མ། ཟླ་དྲུག་པར་མར་གྱི་ཟས་སྟེར་ཟེར། ཟླ་བཞི་པར་འོ་མ་མར་ཞིམ་མཆུད་དང་ཤ་བའི་ཁུ་བའི་ཧྲྀ་དྱ་ཟས། ཟླ་ལྔ་པར་འོ་མ་མར། ཟླ་དྲུག་པར་ཤྭ་དཾ་ཥྚྲ་(Śvadaṃṣṭra/གཟེ་མའི་ཟུར)ཀྱི་ཁུ་བས་བཟོས་པའི་སྣུམ་མར་སྟེ་ཡ་བ་གུ་(Yavagu)། ཟླ་བདུན་པར་པྲྀ་ཐཀ་པརྞ་ཡ་དི་(Pṛthakparṇyādi)ཚོགས་ཀྱི་སྨན་གྱིས་བཟོས་པའི་མར་སྟེར། དེ་དག་གིས་མངལ་གྱི་བུ་སྐྱེ་འཕེལ་ལ་ཕན།  རླུང་གནས་སྐབས་སུ་གནས་བ་དང་། རྒྱུ་མའི་གཙང་བའི་ཕྱིར། སྦྲུམ་མ་ལ་ཨཱ་སྠཱ་པ་ན་སྟེ། བ་ད་ར་(Badara/རྒྱ་སྐྱེགས་⟨བརྟག⟩)ཀྱི་ཁུ་བར་བ་ལ་(Balā)། ཨ་ཏི་བ་ལ་(Atibalā)། ཤ་ཏ་པུ་ཥྤ་(Śatapuṣpā)། པ་ལ་ལ་(Palala/ཤ)། འོ་མ། ཞོ་ཡི་སྤྲིན། སྣུམ། ལན་ཚྭ་(Saindhava)། མ་ད་ན་(Madana)འབྲས་བུ། སྦྲང་། མར་བསྲེས་པ་སྟེར། དེའི་རྗེས། ཨ་ནུ་ཝཱ་ས་ན་སྟེ། མ་དྷུ་ར་དི་(Madhurādi)ཚོགས་ཀྱི་སྨན་གྱི་ཁུ་བ་དང་འོ་མ་སྣུམ་སྦྱོར་བ་སྟེར། དེས་རླུང་གནས་ཐོབ་ཅིང་། སྐྱེ་གནས་བདེ་བར་གྱུར་ནས་ནད་ཀྱིས་མི་གནོད། སྐྱེ་བར་བར་དུ་སྣུམ་ཟས་མང་ལ་རི་དྭགས་(Jāṅgala/སྐམ་སའི་སེམས་ཅན)ཤའི་ཁུ་བ་སྟེར་བའི་ཏ་གུ་(Yavagu)སྟེར་ན། སྦྲུམ་མ་ནད་མེད་སྟོབས་ཆེ་ཞིང་སྐྱེ་གནས་བདེ།  ཟླ་དགུ་པར་སྐྱེ་ཁང་(Sūtikā-gṛha)ལ་སྐར་མའི་དུས་བཟང་། ཟླ་བ་བཟང་གི་སྐབས་སུ་འཇུག། སྐྱེ་ཁང་ནི། བྲམ་ཟེ། རྒྱལ་རིགས། རྗེ་རིགས། དམངས་རིགས་སོ་སོའི་སྦྲུམ་མ་ལ། ས་མདོག་དཀར། དམར། སེར། ནག་སོ་སོའི་སྟེང་དུ་བཟོ། ཤིང་ནི། བིལྭ་(Bilva)། བ་ཊ་(Vaṭa)། ཏིནྡུ་ཀ་(Tinduka)། བྷ་ལ་ཏ་ཀ་(Bhallātaka)སོ་སོའི་ཤིང་ལས་བཟོ། མལ་སྟན་ཡང་མཐུན། ལྡེབས་ལ་སྤ་བཞི་བ་བྱ་ཞིང་ཡོ་བྱད་གནས་སོར་བཞག། སྒོ་ནི་ལྷོའམ་ཤར་དུ་གདོང་། ནང་ཚད་ཁྲུ་བརྒྱད་རིང་། ཁྲུ་བཞི་ཞེང་། སྒོ་ལ་མི་མཐུན་སྤོང་བའི་ཆོ་ག་བྱ། 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སྐྱེ་གྲབས་ཀྱི་མཚན་མ་(ཚིགས་སུ་བཅད)།</w:t>
        <w:br/>
        <w:t>【4-5】ལྟོ་བའི་གློ་ལོགས་གློད་པ། མངལ་གྱི་བུའི་ལྟེ་བའི་རྩ་(མའི་སྙིང་གི་ལས)ལས་ཐུར་དུ་བཤིགས་པ། རྐེད་པ་ལ་སྡུག་བསྔལ་གྱི་མཚན་མ་སྣང་། རྐེད་པ་སྒལ་ལ་སྡུག་བསྔལ་ཤིན་ཏུ་ཆེ། གཞང་གཅིན་མི་དབང་། སྐྱེ་ལམ་ནས་མཆུ་བ་(mucous)འབབ་སོགས་ནི་སྐྱེ་གྲབས་ཀྱི་མཚན་མའོ།།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སྔོན་གྲོའི་ཐབས།</w:t>
        <w:br/>
        <w:t>【6】བཀྲ་ཤིས་ཀྱི་ཆོ་ག་བྱས་ནས་སྦྲུམ་མ་ལ་བུ་ཕྲུག་སྐྱེས་པས་བསྐོར་ཏེ་ལེགས་སྨོན་བཟླས་པར་བྱ།  སྐྱེས་པ་མིང་ཅན་གྱི་འབྲས་བུ་ལག་ལ་སྟེར།  ལུས་ལ་སྣུམ་བསྐུ་ནས་དྲོན་ཆུས་ཁྲུས་། ཡ་བ་གུ་མང་དུ་སྟེར།  དེ་ནས་མལ་མཉེན་ཡངས་བའི་སྟེང་མགུར་སྔས་བཞག་སྟེ་ཁ་གནམ་ཐད་བཙུགས། རྐང་པ་སྒུར་ཞིང་སྤ་བ།  བུ་མོ་བཙས་ལས་ལ་མཁས་ཤིང་ངོ་མི་ཚའི་མི་བཞི་ཡིས་བསྟེན།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【7】དེ་ནས་སྐྱེ་ལམ་གྱི་ཁ་ལ་སྤུའི་གནས་བཞིན་སྣུམ་བསྐུ་ནས།(Anuloma) སྦྲུམ་མ་ལ། "ཀྱེ་བུ་མོ་བཟང་མོ། སྡུག་བསྔལ་བདེན་པ་བྱུང་ན་བུ་ཕྲུག་གཡོག་སྲོག" ཞེས་སྨྲ།  བུའི་ལྟེ་བའི་རྩ་བཤིགས་པ་ཚོར་ན། ཤྲོ་ཎཱི། སྐྱེ་ལམ། གཅིན་སྣོད་གྲྭའི་གནས་ཀྱི་སྡུག་བསྔལ་སྐྱེའི་ཚེ་ནི། ལྷག་བཞིན་སྤང་ཞིང་གཙུབ་པར་བྱ།  མངལ་ནས་བུ་ཐོན་པའི་ཚེ་སྣང་མཛད། ལམ་ནས་བགྲོད་པ་ན་བར་མི་ཆད་པར་སྤང་བར་བྱ།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【8-9】སྡུག་བསྔལ་བདེན་པ་མེད་པར་སྤངས་ན། བུ་ཕྲུག་ལ་ལྐུགས། སྒྲོན། ཡ་སྒའི་སྐྱོན། ལུད་། དབུགས་བགས་། ཟད། མགོ་ནད། སྒུར་སོགས་སྐྱེ།  བཟློག་གི་སྐྱེ་གནས་(Pratiloma)ནི། ཨ་ནུ་ལོ་མ་སྟེ་མགོ་སྔ་མའི་གནས་སུ་བསྒྱུར།⟨བརྟག་དགོས།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【10】སྐྱེ་གནས་བཀག་ན། སྦྲུལ་གྱི་པགས་ཤུའམ། པིཎྜི་ཏ་ཀ་(Piṇḍītaka/Madana)ཀྱི་དུ་བ་བས་སྐྱེ་ལམ་བདུག།  ཡང་ན། ཧི་ར་ཎྱ་པུ་ཥྤཱི་(Hiraṇyapuṣpī/ཀ་ཊ་ཀཱ་རི)ཀྱི་རྩ་བ་སྐེ་ལ་བཏགས།  ཡང་ན་སུ་བརྩ་ལ་(Suvarcalā/Atasī)འམ་ཝི་ཤ་ལྱ་(Viśalyā/Pāṭalā)ཀྱི་སྨན་སྦྲུམ་མའི་ལག་མགྲོན་རྐང་མགྲོན་ལ་བཏགས།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སྐྱེ་རྗེས་ཀྱི་ཐབས།</w:t>
        <w:br/>
        <w:t>【11】བུ་སྐྱེས་མ་ཐག་ལུས་ཀྱི་སྐུ་ཤུབས་སོགས་བཏོན་ནས་ཁ་ལ་མར་དང་ལན་ཚྭས་གཙང་བར་བྱ།  དེའི་མགོའི་སྟེང་མར་ཞུ་ལ་བཏུབས་པའི་གོས་བསྐུ།  ལྟེ་བའི་རྩ་ནི་ཏོག་ཙམ་ཁའི་མཐར་བཏོན་ནས་ལྟེ་བ་ནས་མཛུབ་བརྒྱད་ཀྱི་ས་ནས་ཐག་གིས་བཏགས། ཐག་ཀྱི་མཐའ་གཞན་ནི་སྐེ་ལ་བཏགས་ནས་མདུད་པའི་གོང་གིས་བཅད།⟨བརྟག་དགོས།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སྐྱེ་བའི་ཆོ་ག།</w:t>
        <w:br/>
        <w:t>【12】དེ་ནས་བུའི་གདོང་ཆུ་གྲང་མོས་གཏོར་ནས་སྐྱེ་བའི་ཆོ་ག་བྱེད།  དེ་ནས། སྦྲང་། མར། བྲཧྨིའི་(Brahmī)ལོ་མའི་ཁུ་བ། ཨ་ནནྟ་(Ananta)ཁུ་བ། གསེར་ཕྱེ་(པལའི་ཕྱེད)བཅས་ཀྱིས་ཟོས་སྤྱོད་བཟོ་ཏེ། སྦྱིན་མཁན་གྱི་མཛུབ་གྲུས་ལེན་དུ་འཇུག།  དེ་ནས་བུའི་ལུས་ལ་བ་ལ་ཏཻ་ལ་(Balā-taila)བསྐུ་ལ། ཀྵཱི་རི་(Kṣīri)ཤིང་གི་པགས་པ། སརྦ་གནྡྷ་(Sarva-gandha/Elādi)ཚོགས་སྨན་གྱི་ཁྲུས་ཆུ། གསེར་དངུལ་གྱི་མེ་ཤོར་བ་བཏང་བའི་ཆུ། ཀ་པིཏྠ་(Kapittha)ལོ་མའི་དྲོན་ཁུས་དུས་ཚིགས་སྤྱོད་པ་བཞིན་ཁྲུས།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ཕྲུ་གུའི་ཟས།</w:t>
        <w:br/>
        <w:t>【13-14】བཙས་མའི་ནུ་མའི་འོ་མ་ནི། ཞག་གསུམ་བཞིའི་རྗེས་ལས་བྱུང་། དེ་བས་བུ་ལ་ཉིན་གསུམ་(སྔ་དྲོ། ཉིན་གུང་། དགོང་མོ)སྤྱིར་མར་སྦྲང་བཅས་པའི་མཐུད་(པལའི་གང་གིས)ཨ་ནནྟ་ཕྱེ་(པལའི་ཕྱེད)སྔགས་བཟླས་པ་བསྲེས་ནས་སྟེར།  ཉིན་གཉིས་གསུམ་ལ་ལ་ཀྵ་ཎ་(Lakṣaṇā)ལ་བཙོས་པའི་མར་སྟེར།  བཞི་པའི་ཉིན་སྔ་དྲོ་དང་ཉིན་གུང་སྦྲང་མར་མཐུད་ཙམ་སྟེར།  (བཞི་པའི་དགོང་མོ་ནས)མས་འོ་མ་ཙམ་བཙུབས་ལ་བུ་ལ་ནུ་མ་སྟེར།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མའི་བཅོས་ཐབས།</w:t>
        <w:br/>
        <w:t>【15】མའི་ལུས་ལ་བ་ལ་ཏཻ་ལ་(Balā-taila)བསྐུ་ནས། ནང་ཕྱི་གཉིས་ལ་རླུང་ཞི་ཐབས་སྨན་(Bhadra-dārvādi་ཚོགས་སོགས)ཀྱིས་བཅོས།  ནད་གཞི་ལྷག་ཡོད་ན (ཟླ་མཚན་ནང་གི་ཁྲག་ལྷག)། པི་པྤ་ལི་(Pippalī)། པི་པྤ་ལིའི་རྩ་བ། ཧསྟི་པི་པྤ་ལི་(Hasti-pippalī)། ཙི་ཏྲ་ཀ་(Citraka)། ཤྲྀངྒ་བེ་ར་(Śṛṅgavera/སྒ)གི་ཕྱེ་བུ་རམ་གྱི་ཆུ་དྲོན་མོ་ལ་བསྲེས་ཏེ་སྟེར། ཞག་གཉིས་གསུམ་གྱི་བར་དུ་སྟེར།  ཁྲག་གཙང་བར་གྱུར་ན། ཞག་གསུམ་གྱི་བར་ཞོ་གནྡྷ་དི་(Vidārī-Gandhādi)ཚོགས་སྨན་གྱི་ཁུ་བས་བཟོས་པའི་ཡ་བ་གུ་ལ་མར་བཅས་སྟེར།  ཤཱ་ལི་འབྲས་སྒོ། རི་དྭགས་ཤ་ནས་ཀོ་ལ་(Kola)ཀུ་ལ་ཏྟ་(Kulattha)སྲན་མ་བཙོས་པའི་ཤའི་ཁུ་བ་སྟེར། སྟོབས་དང་མེ་དྲོད་ལ་ལྟོས་ནས་ཟླ་གཅིག་དང་ཕྱེད་ཀྱི་བར་བསྟེན། དེའི་རྗེས་སྤྱིར་བཟང་ཟས་བསྟེན།  སློབ་དཔོན་ལ་ལས་བཞེད་པ་ནི། སྐྱེ་བའི་རྗེས་ཟླ་མཚན་བཙང་གནས་སུ་མ་སོན་བར་མའི་སྤྱོད་པ་གནས་བར་མི་ཐོབ་ཟེར།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【16】སྟོབས་ཆེ་ཞིང་ཇཱངྒ་ལ་ཡུལ་གྱི་བཙས་མས། ཞག་གསུམ་ལྔའི་ནང་ནི། སྣུམ་མར་ལ་མཇུག་སྨན་དུ་པི་པྤ་ལ་དི་ཚོགས་ཀྱི་ཁུ་བ་སྟེར།  ཉིན་རེ་སྣུམ་བསྐུ།  ལུས་ཞན་མོ་ཡིན་ན། ཞག་གསུམ་ལྔའི་བར་སྨན་གྱི་ཡ་བ་གུ་སྟེར།  དེའི་རྗེས་བསྟེན་ཟས་བཟང་ཞིང་ཆུ་དྲོན་མང་མང་གིས་ཁྲུས།  བཙས་མས་(ཡུན་རིང)འདུས་སྤྱོད། ལུས་ལས། ཁྲོ་བ་སོགས་སྤང་།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【17】བཙས་མའི་ནད་ནི། སྤྱོད་མི་མཐུན་གྱིས་བྱུང་ན་མྱུར་དུ་བཅོས་དཀའ་བར་འགྱུར། སྨྱུང་བ་ཧ་ཅང་བྱས་ཏེ་བྱུང་ན་མི་ཐར། དེ་བས་སྨན་པ་མཁས་པས་དུས་གནས་ནད་ཀྱི་ངོ་བོ་ལ་ལྟོས་ནས་སྤྱོད་མཐུན་གྱིས་བཅོས།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【18】མངལ་ན་མངལ་སྐུ་ཤུབས་(Apara)ལྷག་ན། གཞང་བཀག་ཅིང་ལྟོ་སྦོས།  དེ་བས་སྐྲས་གཡོགས་པའི་མཛུབ་གྲུས་མིད་གཙུབ།  ཡང་ན་སྐྱེ་ལམ་ཕྱིར་སྦྲུལ་ཤུ། ཀ་ཊུ་ཀ་(Katukā)། ཨ་ལ་བུ་(Alābū)། ཀྲྀ་ཏ་བེ་དྷ་ན་(Kṛtavedhana)། ཡུངས་ཀར་མནའ་གྱིས་བསྲེས་ཤིང་ཡུངས་ཀར་མནའ་སྣུམ་གྱིས་བདུག།  ཡང་ན་ལངྒ་ལི་(Laṅgalī)ཀྱི་རྩ་བས་ལག་མཐིལ་རྐང་མཐིལ་ལ་བཞག།  ཡང་ན་སྣུ་ཧི་(Snuhī)ཡི་ཐང་སྐྲའི་སྟེང་བཞག།  ཡང་ན་ལངྒ་ལི། ཀུ་ཥྛ་(Kuṣṭha)གྱི་སྒོག་མ་ལ་ཆང་ངམ་བའི་གཅིན་ལ་བསྲེས་ནས་སྟེར།  ཤཱ་ལིའི་རྩ་བའམ་པི་པྤ་ལ་དི་ཚོགས་ཀྱི་སྐུར་གྱི་ཤ་མ་ཆང་(Surā)ལ་བསྲེས་སྟེར།  ཡང་ན་ཡུངས་ཀར། ཀུ་ཥྛ། ལངྒ་ལི། མ་ཧཱ་བྲྀ་ཀྵ་(Mahāvṛkṣa)ཡི་ཐང་། སུ་རཱ་མནྡ་(Surā-manda)གིས་ཨཱ་སྠཱ་པ་ན་སྟེར།  དེས་ཀྱང་མ་ཐུབ་ན། ཡུངས་ཀར་སྣུམ་གྱིས་བཙོས་པའི་ཨུཏྟ་ར་ཝ་སྟི་(Uttara-vasti)སྟེར།  དེའི་ཚེ་སྣུམ་ལག་གིས་སེན་མོ་བཏུབ་ནས་མངལ་སྐུ་ཤུབས་བཏོན།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མཀྐ་ལ་(Makkalla)དང་དེའི་བཅོས།</w:t>
        <w:br/>
        <w:t>【19】བཙས་མའི་ལུས་སྐམ་ནས་ནད་གཞི་འཁྲུགས་སམ་གཞན་གྱི་སྟོབས་ཀྱིས། ལྷག་ཁྲག་ལ་གནས་སྐབས་ཀྱི་རླུང་གིས་བཀག་སྟེ། ལྟེ་བའི་འོག། ཤྲོ་ཎཱི། གཅིན་སྣོད་གྲྭར་སྒྲེང་ཚེ་(Granthi)སྐྱེ། ལྟེ། ལྟོ། གཅིན་སྣོད་ལ་ཟུགས་(Śūla)ཤིན་ཏུ་ཆེ། རྒྱུ་མར་ཁབ་ཙག་པ་ལྟ་བུའི་ཟུགས། གཅིན་བཀག་སྟེ་ལྟོ་སྦོས།  འདི་ནི་མཀྐ་ལའི་མཚན་ཉིད་ཡིན།⟨བརྟག་དགོས། བོད་སྨན་མཁས་པས་ཞིབ་བརྟག་བྱ་དགོས།⟩ ཝི་ར་ཏ་རྭ་དི་(Viraṭarvādi)ཚོགས་ཀྱི་ཁུ་བ་ལ་ཨུ་ཤ་ཀ་དི་(Uṣakādi)ཚོགས་ཀྱི་ཕྱེ་བསྲེས་སྟེར།  ཡང་ན་ཡ་བ་ཀྵཱ་ར་(Yavakṣāra)ཆུ་དྲོན་མམ་མར་ལ་བསྲེས་སྟེར།  ལན་ཚྭ་(Saindhava)པི་པྤ་ལ་དི་ཚོགས་ཀྱི་ཁུ་བ་ལ་བསྲེས་སྟེར།  པི་པྤ་ལ་དི་ཚོགས་ཀྱི་ཕྱེ་སུ་རཱ་མནྡ་ལ་བསྲེས་སྟེར།  སུགས་མེལ་དང་པཉྩ་ཀོ་ལ་(Pañca-kola)ཕྱེ་བ་རུ་ཎ་དི་(Varuṇādi)ཁུ་བ་ལ་བསྲེས་སྟེར།  པི་པྤ་ལི་བྷ་དྲ་དཱ་རུ་ཕྱེ་པྲྀ་ཐཀ་པརྞ་ཡ་དི་ཁུ་བ་ལ་བསྲེས་སྟེར།  ཏྲི་ཀ་ཊུ་(Trikaṭu)ཙ་ཏུར་ཛཱ་ཏ་ཀ་(Caturjātaka)ཀུས་ཏུམྦུ་རུ་(Kustumburu)ཕྱེ་བུ་རམ་རྙིང་ལ་བསྲེས་སྟེར།  ཡང་ན་ཨ་རིཥྚ་(Ariṣṭa)ཙམ་སྟེར།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བུ་ཕྲུག་གི་བཅོས།</w:t>
        <w:br/>
        <w:t>【20】བུ་ནི་དར་ཟབ་ཀྱིས་གཡོགས་ནས་དར་གྱི་གདིང་བའི་སྟེང་བཞག།  པི་ལུ་(Pīlu)། ནིམྦ་(Nimba)། བ་ད་ར་(Vadara)། པ་རུ་ཥ་ཀ་(Paruṣaka)ལོ་མས་གཡབ།  བུའི་མགོའི་སྟེང་སྣུམ་ལ་བཙུབས་པའི་པི་ཙུ་(Picu)རྒྱུན་དུ་བཞག།  བཛྲ་ལྟ་བུའི་སྨན་(Vacā/ལྷོང་། ཡུངས་ཀར་སོགས)ཀྱི་དུ་བས་བུ་ལ་བདུག། སྒེག་སྤོང་བར་བྱ། སྨན་དེ་དག་སྐེ་ལག་རྐང་མགོ་ལ་བཏགས།  སྐྱེ་ཁང་གི་ས་གཞིར་ཏིལ། ཡུངས་ཀར། ཨ་ཏ་སི་(Atasī)གི་ཕྱེ་མ་བཀབ།  མེ་ཡང་བཙུགས་སུ་གནས་སོ།། རྨའི་བཅོས་ལེའུར་(ལེའུ་དགུ་བ་མདོའི་གནས)གསུངས་བཞིན་བཅོས།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【21】ཞག་བཅུའི་ཉིན་ཕ་མས་བཀྲ་ཤིས་ཀྱི་ཆོ་ག་བྱས་ནས། སྒྱུ་མ་ཡི་སྐར་མའམ་རང་སྤྲོའི་མིང་གཏོགས།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འོ་མ་སྟེར་ལས་དང་གཡོག་ཞབས་གདམ་གསེས།</w:t>
        <w:br/>
        <w:t>【22】བུའི་སྐྱེ་འཕེལ་གྱི་ཆེད་། རིགས་(Varṇa)ཀྱི་ནང་ནས་བཙས་མ་གདམས།  བཙས་མ་བར་མ་སྟེ། ན་ཚོད་ལས་བར་མ། ལུས་ནད་མེད། སྤྱོད་བཟང་། སེམས་མི་སྐྲོ། སྲེད་མ་ཆེ། སྟེ་ཧ་ཅང་སྐམ་སྦོམ་མིན། མཆུ་མ་སྤར། ནུ་མ་གཙང་མ་བཟང་། ནུ་མ་ཧ་ཅང་ཐུར་སྒུར་མཐོན་མིན། པགས་པ་ནད་མེད། སྣོན་སྐྱོན་མེད། ཉེས་སྤྱོད་(ཆོ་ལོ། ཉིན་གཉིད། སྤྱོད་ལོག)མེད། སྙིང་ཞེན་ཅན། བུ་ཐམས་ཅད་གསོན་པ།  རིགས་བཟང་། ནུ་མའི་འོ་མ་མང་། བཙས་མ་ལ་ཐུན་མཐུན་གཡོག་མ་སྤངས་པ་བྱ།  མཚན་ལྡན་གྱི་བཙས་མ་ནི་ཤྱཱ་མཱ་(Śyāmā)སྟེ།  ནུ་མ་སོ་གྱེན་ཡང་ན་མི་གསལ་བའི་བཙས་མ་ཡི་འོ་མ་སྟེར་ན། བུ་ལུས་སྐྱོན་ཅན་(Karāla)སྐྱེ། ནུ་མ་ཧ་ཅང་སྒྱེད་སྦོམ་བས་ནི་བུའི་ཁ་སྣ་གཡོགས་ནས་བུ་ཤི།  ལེགས་པར་གདམས་པའི་བཙས་མ་བཙལ་ནས། བུའི་མགོ་ཁྲུས་བྱས་ནས། སྐར་དུས་བཟང་ལ། གོས་གཙང་བཏུབས་ནས་བཙས་མའི་པང་ལ་བཞག། བུ་ཁ་བྱང་། བཙས་མ་ཁ་ཤར་བལྟ།  འོ་མ་ཙམ་བཙུབས་ནས་ནུ་མ་བཀྲུས་ནས། སྔགས་བཟླ།  དེའི་གཡས་ཀྱི་ནུ་མ་བུ་ལ་སྟེར།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"ཀྱེ་སོ་སོ་བཟང་མོ། རྒྱ་མཚོ་བཞིས་ཁྱོད་ཀྱི་ནུ་མའི་འོ་མ་བསྐྱེད་པར་སྨོན། བུའི་སྟོབས་གོ་བས། ཀྱེ་གདོང་མཛེས་མ། ཁྱོད་ཀྱི་འོ་མས་གསོས་པའི་བུ་ལྷ་ཡི་བདུད་རྩི་ལྟར་ཚེ་རིང་བར་སྨོན།"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【23】བཙས་མ་མེད་པས་བུད་མེད་གང་ཡང་རུང་གི་འོ་མ་སྟེར་ན། འོ་མ་མི་མཐུན་པས་བུ་ལ་ནད།  བཙས་མའི་འོ་མ་ཐོག་མར་མ་བཙུབས་པར་སྟེར་ན། གྲེ་བའི་སྒོ་ཞིག་ལ་མྱུར་དུ་འབབ་ནས། ལུད། དབུགས་མི་བདེ། སྐྱུགས།  དེ་བས་སྔར་མ་བཙུབ་པར་སྟེར་མི་བྱ།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【24】ནུ་མའི་འོ་མ་ཟད་པའམ་བཀག་པ་ནི། ཁྲོ། མྱ་ངན། བུ་ལ་ཞེན་ཆགས་མེད་སོགས་ལས་བྱུང་། འོ་མ་ཐོན་ཆེད་ཡིད་བཟང་བྱས་ནས་ཤཱ་ལི། ནས། གྲོ། ཤ་ཥྚི་ཀ། ཤའི་ཁུ་བ། སུ་རཱ་(Surā/ཆང)། སཽ་བཱི་ར་ཀ་(Sauvīraka)། ཏིལ་གྱི་ཐུག་པ། སྒོག་ཐང་། ཉ་། ཀ་ཤེ་རུ་ཀ་(Kaśeruka)། ཤྲྀངྒཱ་ཊ་ཀ་(Śṛṅgāṭaka)། པད་མའི་སྡོང་། ཝི་དཱ་རི་ཀནྡི་(Vidārīkandī)། མ་དྷུ་ཀ་མེ་ཏོག། ཤ་ཏཱ་བ་རི་(Śatāvarī)། ནཱ་ལི་ཀ་(Nālikā)། ཨ་ལ་བུ། ཀ་ལ་ཤཱ་ཀ་(Kāla-śāka)སོགས་བསྟེན།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འོ་མའི་བརྟག་པ།</w:t>
        <w:br/>
        <w:t>【25】བཙས་མའམ་མའི་ནུ་མའི་འོ་མ་ནི་ཆུ་ལ་གཏོར་ནས་བརྟག།  འོ་མ་སྲབ། གྲང་། གསལ། དུང་མདོག། ཆུ་དང་བསྲེས་སླ། ལྦུ་བ་དང་སྒྲོ་མ་མི་སྐྱེ། ཆུའི་སྟེང་མི་ལྡིང་། ནང་དུ་མི་བྱིང་ན། གཙང་བ་ནད་མེད་ཡིན་པར་བརྟག།  འོ་མ་དེ་ལ་བུས་གསོས་ན་སྐྱེ་འཕེལ་ཐུབ།⟨བརྟག་དགོས། བོད་སྨན་མཁས་པས་ཞིབ་བརྟག་བྱ་དགོས།⟩ བཀྲེས། སྐྱོ། ངལ། སྐམ། ཧ་ཅང་སྦོམ། ཚད་པ། སྦྲུམ་མའི་བཙས་མ། སྐྱུར་བའི་ཞུ་བ་ཅན། ཟས་མི་མཐུན། ཁམས་འཁྲུགས་པའི་བཙས་མའི་ནུ་མ་བུ་ལ་སྟེར་མི་བྱ།  བུ་ལ་སྨན་བཏང་བའི་སྐབས་སུ་སྨན་ཞུ་བར་མ་གྱུར་ན་ནུ་མ་སྟེར་མི་བྱ། གཏོང་ན་སྨན་གྱི་ནུས་པ་དང་ནད་གཞི་འཁྲུགས་ཆེ།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【26-27】བཙས་མའི་ནད་གཞི་གསུམ་ནི། མ་ཞུའི་ཟས། མི་མཐུན་ཟས། ནད་གཞི་བསྐྱེད་བའི་ཟས་ཀྱིས་འཁྲུགས་ཏེ་འོ་མ་ལ་ནད་སྒྲོག་བྱེད། དེ་ལ་གསོས་པའི་བུ་ལ་ནད་སྐྱེ།  སྨན་པ་མཁས་པས་འོ་མ་གཙང་བའི་ཐབས་དང་ནད་གཞི་གཙང་བའི་ཐབས་གཉིས་ཀ་བྱ། བུ་ལ་སྨན་གཏོང་ཙམ་ཡིས་མི་ཕན།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བུ་ཕྲུག་གི་ནད་གཞི།</w:t>
        <w:br/>
        <w:t>【28】བུ་ཡིས་ནད་ཀྱི་གནས་ལ་བར་མི་ཆད་པར་རེག་ཅིང་། གཞན་གྱིས་གནས་དེ་ལ་རེག་ན་ངུ།  ནད་གཞི་མགོ་ལ་གནས་ན། མགོ་བཏེགས་སམ་སྐྱོད་མི་ཐུབ། མིག་ཁ་མི་བྱེད།  གཅིན་སྣོད་ལ་གནས་ན། གཅིན་བཀག། སྐོམ། ཟུགས། བརྒྱལ་བ་སྐབས་སྐབས།  གཞང་གཅིན་བཀག། མདོག་སྒྱུར། སྐྱུགས། ལྟོ་སྦོས། རྒྱུ་མའི་ནང་སྒྲ་ནི་ཀོ་ཥར་གནས།  ངུ་བ་བར་མེད་ན། ནད་ལུས་སྤྱིར་ཁྱབ།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བུ་ཕྲུག་གི་གསོ་བ།</w:t>
        <w:br/>
        <w:t>【29】ནད་གང་ཡིན་གྱི་སྨན་གོང་གསལ་བཞིན་བུ་ལ་ཡང་སྟེར།  ནུས་པ་བར་མའི་སྨན་དང་ཞག་བད་ཀན་མི་ཟད་མཁན་གྱི་སྨན་ཙམ་སྟེར།  ཚད་ནི་ན་ཚོད་ལས་ལྟོས་ནས་བཏང་བར་བྱ།  འོ་མ་ཙམ་ཟ་བའི་བུ་ལ། སྨན་ནི་འོ་མ་མམ་མར་གྱི་ཁར་བསྲེས་སྟེར་ཞིང་། བཙས་མ་ཡང་སྨན་བཟོ།  ཀྵཱི་ར་ནྣ་ད་(Kṣīrānnada/འོ་མ་དང་འབྲས་གཉིས་བཟའ)ཡི་བུ་ལ། བུ་དང་བཙས་མ་གཉིས་ཀ་ལ་སྨན་སྟེར།  འབྲས་ཙམ་ཟ་བའི་བུ་ལ། བུ་ཙམ་ལ་ཁུ་བ་(Kaṣāya)སྟེར། བཙས་མ་ལ་མི་བྱ།  ཟླ་བ་གཅིག་གི་ནུ་མ་བུ་ལ་ཕྱེ་སྐྱུར་ཙམ་སྟེར།  ཀྵཱི་ར་ནྣ་ད་ཡི་བུ་ལ་ཀོ་ལ་(Kola)འབྲས་ཀྱི་སྙིང་པོའི་ཚད། འབྲས་ཙམ་ཟ་བའི་བུ་ལ་ཀོ་ལ་ཙམ།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【30-31】ནུ་མ་བུའི་ནད་ཀྱི་སྐབས་སུ། སྨན་ནི་བཙས་མའི་ནུ་མའི་ཟུར་ལ་བྱུགས་ནས་བུ་ལས་ནུ་མ་ལེན་དུ་འཇུག།  རླུང་ཚད་(Vātajvara)ཐོག་མའི་ཉིན་བུ་ལ་མར་མི་སྟེར། མཁྲིས་ཚད་ལ་ཞག་གཉིས་བར་མི་སྟེར། བད་ཀན་ཚད་ལ་ཞག་གསུམ་བར་མི་སྟེར།  ཀྵཱི་ར་ནྣ་ད་ཡི་བུ་དང་འབྲས་ཙམ་ཟ་བའི་བུ་ལ་མར་སྟེར་ཡོད།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【32】ཚད་པའི་ནད་ལ་བུ་ལ་ནུ་མ་མི་སྟེར། གཏོང་ན་སྐོམ་སྐྱེ།  བཤལ། ཝ་སྟི། སྐྱུགས་ནི་བུ་ཕྲུག་གི་ནད་ལ་མི་གནང་། ནད་གྱི་མཚན་ཁ་བཙུབ་ལ་མ་བྱུང་ན་མ་གཏོགས།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33-35】མས་ཏུ་ལུངྒ་(Mastulunga/ཀླད་པ)ཟད་ནས་གནས་སྐབས་ཀྱི་རླུང་གིས་བུའི་ཡ་སྒའི་རུས་ཐུར་དུ་སྒུར་ནས་སྐོམ་སྡུག་བསྔལ་ཆེ་ན། མ་དྷུ་ར་(Madhura)གི་ཚོགས་སྨན་ལ་བཙོས་པའི་མར་ནང་ཕྱི་གཉིས་ལ་སྟེར།  ཆུ་གྲང་མོས་གཏོར།  ལྟེ་བ་སྦོས་ཟུགས་བཞིན་གྱུར་པའི་ནད་ལ་ཏུནྡི་(Tuṇḍī)ཞེས་བྱ། གདུགས། སྣུམ་སྨན། ཨུ་པ་ན་ཧ་(Upanaha)སོགས་རླུང་ཞི་ཐབས་ཀྱིས་བཅོས།  བུའི་མདོ་མའི་གནས་(Guda-pāka)ལ་སྨིན་ཟེར་བ་ལ། མཁྲིས་ཞི་(Pittaghna)ཐབས་ཀྱི་སྨན་བྱེད། ར་སཱ་ཉྫ་ན་(Rasāñjana)ནང་ཕྱི་གཉིས་ཀར་སྤྲོས་ན་ཕན།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བུ་ཕྲུག་གི་བདུད་རྩི།</w:t>
        <w:br/>
        <w:t>【36-37】འོ་མ་ཙམ་གྱིས་གསོས་པའི་བུ་ལ། ཡུངས་ཀར། ཝ་ཙ་(Vacā)། མཱཾ་སཱི་(Māṃsī)། པ་ཡ་སྱ་(Payasyā)། ཨ་པ་མཱརྒ་(Apāmārga)། ཤ་ཏཱ་བ་རི། ས་རི་བ་(Sāribā)། བྲཧྨི། པི་པྤ་ལི། ཧ་རི་དྲ་(Haridrā)། ཀུ་ཥྛ། ལན་ཚྭ་(Saindhava)སོགས་ལ་བཙོས་པའི་མར་སྟེར།  ཀྵཱི་ར་ནྣ་ད་ཡི་བུ་ལ། མ་དྷུ་ཀ་(ཡ་ཥྚི་མ་དྷུ)། ཝ་ཙ། ཙི་ཏྲ་ཀ། པི་པྤ་ལི། ཏྲི་ཕ་ལ་(Triphala)ལ་བཙོས་པའི་མར་སྟེར།  འབྲས་ཟ་བའི་བུ་ལ། ད་ཤ་མཱུ་ལ་(Daśamūla)། འོ་མ། ཏཱ་མ་ར་(Tāmara)། བྷ་དྲ་དཱ་རུ་(Bhadradāru)། མ་རི་ཙ་(Marica/པི་པི་ལིང)། སྦྲང་། ཝི་དངྒ་(Viḍaṅga)། དྲཱཀྵ་(Drākṣā/རྒུན་འབྲུམ)། བྲཧྨི་གཉིས་ལ་བཙོས་པའི་མར་སྟེར། དེས་བུའི་ནད་མེད། སྟོབས། བློ་གྲོས། ཚེ་རིང་སྐྱེ།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【38】བུ་ལ་མི་བདེའི་བགྲོད་ཐབས་མི་བྱ། གཤེ་བ་མི་བྱ། གློ་བུར་སད་མི་བྱ། སྐྲག་སྟོན། གློ་བུར་བཏེག་གཏོར་མི་བྱ། རླུང་འཁྲུགས། སྡོད་མི་ཤེས་བར་བསྡ་ནས་སྒུར་(Kyphosis)སྐྱེ།  བུ་ལ་བཙེ་བཞིན་བཞིན་བརྩེ་ལ་གྲོགས་སྐྱོན་ཀྱི་ཞིག་བས་སྤྲོ་བར་བྱ།  འདིར་སྤྱོད་ན་བུ་ནད་མེད་བློ་གྲོས་ཅན་སྐྱེ།  ཆར། ཉི་མའི་དྲོ། གློག་གི་འོད་ལ་མི་བཏུབ། ཤིང་ཤིག་གི་གྲིབ་ནས་མི་བཞག། ས་གཤོང་། ཁྱིམ་སྟོང་། གྲིབ་གནས། མི་མཐུན་སྐར་མ་སྟོབས་ལས་སྐྱོང་།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【39】བུ་ནི་གནས་མི་གཙང་། གནམ་གཤོང་། ས་མི་ལེགས། དྲོ། ཆར། རླུང་། ཐལ་བ། དུ་བ། ཆུའི་ནང་མི་བཞག།  འོ་མ་ནི་བུའི་མཐུན་ཟས་ཡིན། བཙས་མའི་འོ་མ་མེད་ན། བའི་འོ་མ་མམ་རའི་འོ་མ་ཙམ་སྟེར།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【40】ཟླ་དྲུག་པའི་སྐབས་སུ་བུ་ལ་འབྲས་མཉེན་ཞིང་ཟས་བཟང་སྟེར།  བུ་ནི་ཁྱིམ་ནང་ཙམ་བཞག། ལྷ་མི་མཐུན་སྤོང་ཆོག་བྱ། སྐར་མ་མི་མཐུན་སྤོང་།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གནོད་སྦྱིན་སྐར་སོགས་ལ་གནོན་པའི་མཚན།</w:t>
        <w:br/>
        <w:t>【41】བུ་ནི་སྐྲག་གཏོར། ངུ་། སྐབས་སྐབས་བརྒྱལ། སོ་སམ་སེན་མོ་ཡིས་རང་ལུས་སམ་བཙས་མ་ལ་གཟེར་གཙུབ། སོ་བརྔ། སྒུར། ཧ་ལེམ། སྨིན་མ་སྐྱོད་མིག་བཏེག། ལྦུ་བ་སྐྱུགས། མཆུ་སོ། སྐྱོ། གྲེ་མའི་ཞུ་བ་ལྷག་ན་ཞ་སྐྱོ། སྐད་སྡུག་བསྔལ་ཅན། མདོག་མི་གསལ། ཞན། མཚན་མོ་གཉིད་མི་ལོག། སྔར་བཞིན་ནུ་མ་མི་ལེན། ཉ་དང་སྦྲེར་བུ་སྐྲ་བའི་དྲི་བྱུང་བ་སོགས་ནི། གནོད་སྦྱིན་སྐར་མའི་མཚན་ཡིན། ལེའུ་ཕྱི་མའི་རྒྱུད་(Uttara-Tantra)ལ་བཤད།⟨བརྟག་དགོས། བོད་སྨན་མཁས་པས་ཞིབ་བརྟག་བྱ་དགོས།⟩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སློབ་བརྡར་དང་གཉེན་སྟོན།</w:t>
        <w:br/>
        <w:t>【42】ན་ཚོད་ལ་ལྟོས་ནས་སློབ་བརྡར་བྱ། སྐྱེས་པས་ལོ་ཉི་ཤུ་རྩ་ལྔ་ལོན་ན། ལོ་བཅུ་གཉིས་གྱི་བུ་མོ་ལ་བཟའ།  དེའི་སྤྱོད་བསྟེན་ན། ནད་མེད། ཡིད་སྐྱིད། དུས་ཐུགས་གཉིས་མེད། ཆོ་ག་བགྲོད་ཐུབ།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ཚིགས་སུ་བཅད་པ།</w:t>
        <w:br/>
        <w:t>【43-44】ལོ་བཅུ་དྲུག་མན་གྱི་བུ་མོ་དང་། ལོ་ཉི་ཤུ་རྩ་ལྔ་མན་གྱི་སྐྱེས་པའི་བུ་ནི། མངལ་ནས་ཤི་བར་འགྱུར། གསོན་པར་སྐྱེས་ནའང་། སྐྱེ་གྲངས་ལས་ཟུར་ཞིག་མྱུར་དུ་ཤི། ཡང་ན་དབང་པོ་ཞན།  དེ་བས་ན། གཞོན་མའི་བུ་མོ་ལ་མངལ་མི་སྦྱོར།  བུད་མེད་ལོ་ཟད། སྐྱེ་ལམ་ལ་ནད་གཞི་བརྟན། གཞན་གྱི་ནད་ཅན། དེ་བཞིན་སྐྱེས་པ་སྤྱོད་མི་ཐུབ་པའི་ནད་ཅན་ལ་མངལ་མི་སྦྱོར།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【45】ནད་ཀྱི་སྟོབས་ཀྱིས་མངལ་ཟད་གྲབས་ན། མངལ། གཅིན་སྣོད། ཀ་ཊི། ཨོ་མཐིལ་(Vaṅkṣaṇa)ལ་སྡུག་བསྔལ་སྐྱེ་ཞིང་ཁྲག་འཛག།  དེའི་སྐབས། ཆུ་གྲང་གིས་ཁྲུས། ཆུ་གྲང་བཏོར། སྨན་གྱི་བྱུགས་(Pradeha)སོགས་བྱ།  ཛཱི་ཝ་ནཱི་ཡ་(Jīvanīya)ཚོགས་སྨན་ལ་བཙོས་པའི་འོ་མ་སྟེར།  མངལ་ལ་སྐྱོན་སྣ་ཚོགས་ཤིག་བྱུང་ན། ཨུཏྤ་ལ་དི་(Utpalādi)ཚོགས་སྨན་ལ་བཙོས་པའི་འོ་མ་སྟེར།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【46】མངལ་གནས་ལས་གཡོས་ན། སྒལ་གློའི་ཟུགས། ཚ་བའི་ཚོར། ཁྲག་མང་། གཅིན་ལྕི་བཀག་སྐྱེ།  མངལ་གནས་གུལ་ན། ཀོ་ཥ་སྦོས།  བསིལ་ཞི་ཡི་ཐབས་བྱ།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སྨན་བཅོས།</w:t>
        <w:br/>
        <w:t>【47】ཟུགས་བྱུང་བའི་སྐབས། མ་ཧཱ་ས་ཧ་(Mahā-sahā)། ཀྵུ་དྲ་ས་ཧ་(Kṣudra-sahā)། མ་དྷུ་ཀ་མེ་ཏོག། ཤྭ་དཾ་ཥྚྲ། ཀ་ཊ་ཀཱ་རི་(Kaṇṭakārī)ལ་བཙོས་པའི་འོ་མ་ལ་ཀ་ར་སྦྲང་བསྲེས་སྟེར།  གཅིན་བཀག་ན། དཱ་རྭཱ་དི་(Dārvādi)ཚོགས་ལ་བཙོས་པའི་འོ་མ་སྟེར།  ལྕི་བཀག་ལྟོ་སྦོས་(Ānāha)ན། ཤིང་ཀུན། སཽ་བརྩ་ལ་(Sauvarcala)ལན་ཚྭ། སྒོག། ཝ་ཙ་ལ་བཙོས་པའི་འོ་མ་སྟེར།  ཁྲག་མང་བ་ལ་ཀོ་ཥྛཱ་ག་རི་ཀའི་(Koṣṭhāgarika)སྲིན་བུའི་ཁང་གི་ས་ཕྱེ། ས་མངྒ་(Samaṅgā)། དྷཱ་ཏ་ཀི་(Dhātakī)མེ་ཏོག། ན་ཝ་མ་ལི་ཀ་(Navamālikā)། གཻ་རི་ཀ་(Gairika)། ཐ་བ། ར་སཱ་ཉྫ་ན་ལ་སྦྲང་བསྲེས་ལེན།  ཡང་ན་ནྱ་གྲོ་དྷཱ་དི་(Nyagrodhādi)ཚོགས་ཀྱི་ལྤགས་སྤ་བཙོས་པའི་འོ་མ་སྟེར།  ཡང་ན་ཨུཏྤ་ལ་དི་སྨན་གྱི་ཁུ་བ་བཙོས་པའི་འོ་མ་སྟེར།  ཡང་ན་ཤཱ་ལུ་ཀ་(Śālūka)། ཤྲྀངྒཱ་ཊ་ཀ། ཀ་ཤེ་རུ་ལ་བཙོས་པའི་འོ་མ་སྟེར།  ཡང་ན་ཤཱ་ལི་ཕྱེ། ཨུ་དུམྦ་ར་(Udumbara)འབྲས་ཀྱི་ཁུ་བ། ཨཽ་ད་ཀ་ཀནྡ་(Audaka-kanda)ལ་སྦྲང་ཀ་ར་བསྲེས་པའི་བག་ལེབ་ཟ།  ནྱ་གྲོ་དྷཱ་དི་ཚོགས་ཀྱི་ཁུ་བས་བཏུབས་པའི་གོས་སམ་པི་ཙུ་སྐྱེ་ལམ་དུ་བཞག།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【48】ཟུགས་ཡོད་ཁྲག་མེད་ན། མ་དྷུ་ཀ་(ཡ་ཥྚི)། དེ་ཝ་དཱ་རུ་(Devadāru)། པ་ཡ་སྱར་བཙོས་པའི་འོ་མ།  ཨ་ཤྨནྟ་ཀ་(Aśmantaka)། ཤ་ཏཱ་བ་རི། པ་ཡ་སྱ་ལ་བཙོས་པའི་འོ་མ།  ཝི་དཱ་རི་གནྡྷཱ་དི་ཚོགས་སྨན།  བྲྀ་ཧ་ཏཱི། ཀ་ཊ་ཀཱ་རི། ཨུཏྤ་ལ། ཤ་ཏཱ་བ་རི། ས་རི་བ། པ་ཡ་སྱ། མ་དྷུ་ཀ་སོགས་ལ་བཙོས་པའི་འོ་མ་སྟེར། སྟེར་མ་ཐག་ཟུགས་ཞི། མངལ་བུ་བརྟན།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【49】མངལ་བུ་བརྟན་རྗེས། བའི་འོ་མར་ཨུ་དུམ་བ་རའི་འབྲས་བུ་སྐམ་བཙོས་པའི་ཟས་སྟེར།  མངལ་ཤོར་བ་བྱུང་ན། ཨུ་དྡཱ་ལ་ཀ་(Uddālaka)འབྲས་སོགས་པ་ཙ་ནི་ཡ་(Pācanīya/Pippalyādi)ཚོགས་ཀྱི་ཁུ་བ་ལ་བཙོས་པའི་ཡ་བ་གུ་ལ་ལན་ཚྭ་སྣུམ་མེད་པ། ཟླ་བ་ཇི་སྙེད་ཀྱི་ནང་མངལ་གནས་སྐྱོང་བར་བྱ།  བུ་རམ་རྙིང་ལ་དཱི་པ་ནི་ཡ་(Dīpanīya/Pañca-kola)སྨན་ཕྱེ་བསྲེས་སྟེར། ཡང་ན་ཨ་རིཥྚ་(Abhayāriṣṭa)ཙམ་སྟེར། ཤྲོ་ཎཱི། གཅིན་སྣོད། ལྟོའི་ཟུགས་ལ་བཅོས།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【50】སྣོད་ལམ་(Srotas)ནི་རླུང་གིས་བསྟུབས་པས། མངལ་གྱི་བུ་ཞན་(Laya)ཞིང་མཐར་འཆི་ཐུབ།  དེ་བས་སྣུམ་བསྐུ་(Sneha-karma)སོགས་ཐབས་མཉེན་གྱིས་བཅོས།  ཨུཏྐྲོ་ཤ་(Utkrośa)ཤ་བྱ་ཤའི་ཡ་བ་གུར་མར་མང་བསྲེས་སྟེར།  ཡང་ན་མ་ཥ་(Māṣa)སྲན། ཏིལ། བིལྭ་འབྲས་སྐམ་སྒོག་བསྐོལ་བཙོས་པའི་ཀུལ་མ་ཥ་(Kulmāṣa)སྟེར།  དེའི་རྗེས་བདུན་གཅིག་སྦྲང་མ་དྷ་ཝི་ཀ་(Mādhvika)ཙམ་སྟེར།  དུས་སྐྱེ་བར་མ་སྐྱེས་ན། སྦྲུམ་མ་ལ་གཏུན་གྱིས་འབྲུ་བརྟུབ་ཏུ་འཇུག། ཡང་ན་སྤ་མི་མཉམ་ལ་བགྲོད།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【51】མངལ་བུ་ཟད་(Śoṣa)ནི། རླུང་གི་སྟོབས་ལས་བྱུང་། སྦྲུམ་མའི་ལྟོ་བ་མི་སྦོམས་པ། བུ་ཡང་གུལ་ཆུང་གི་མཚན་ལས་ཤེས།  འོ་མ། བྲྀཾ་ཧ་ཎཱི་ཡ་(Vṛṃhaṇīya)སྨན། ཤའི་ཁུ་བས་བཅོས།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【52】ཁུ་བ་དང་ཁྲག་སྦྱོར་བ་ལ་རླུང་གིས་བཀག་ན། སྐྱེ་གནས་ཞིག་མི་ཐུབ་པར་ལྟོ་སྦོས་སྟེ་སྦྲུམ་བ་ལྟར་སྣང་ཞིང་། ནམ་རུང་རང་གིས་ཡལ་ཡོང་། གླེན་པས་ན་རེ་ནཻ་ག་མེ་ཥ་(Naigameṣa)སྲིན་པོའི་གནོན་ཡིན་ཟེར།  འདི་ལྟར་གྱི་ལྷག་ཁྲག་མངལ་ན་སྦས་བ་ལ་ན་གོ་ད་ར་(Nāgodara)ཞེས་བྱ།  བཅོས་ནི་ལཱི་ན་གརྦྷ་(Līna-Garbha/མངལ་བུ་ཞན)གྱི་ཐབས་བཞིན་བྱེད།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ཟླ་བ་སོ་སོའི་ནང་མངལ་གནས་སྐྱོང་ཐབས།</w:t>
        <w:br/>
        <w:t>【53】མངལ་ཟད་གྲབས་ཀྱི་ཟླ་བ་སོ་སོ་ལ།</w:t>
        <w:br/>
        <w:t>• ཟླ་གཅིག་པར། མ་དྷུ་ཀ་(ཡ་ཥྚི)། ཤ་ཀ་བཱི་ཛ་(Śākavīja)། པ་ཡ་སྱ། དེ་ཝ་དཱ་རུ།</w:t>
        <w:br/>
        <w:t>• ཟླ་གཉིས་པར། ཨ་ཤྨནྟ་ཀ། ཏིལ་ནག། པི་པྤ་ལི། མཉྫི་ཥྛ་(Mañjiṣṭhā)། ཏཱ་མྲ་ཝལླི་(Tāmravallī)། ཤ་ཏཱ་བ་རི།</w:t>
        <w:br/>
        <w:t>• ཟླ་གསུམ་པར། ཝྲྀ་ཀྵ་དནི་(Vṛkṣādanī)། པ་ཡ་སྱ། ལ་ཏཱ་(Latā/Dūrvā)། ཨུཏྤ་ལ། ས་རི་བ།</w:t>
        <w:br/>
        <w:t>• ཟླ་བཞི་པར། ཨ་ནནྟ། ས་རི་བ། ར་སྣ་(Rāsnā)། པད་མ། མ་དྷུ་ཀ།</w:t>
        <w:br/>
        <w:t>• ཟླ་ལྔ་པར། བྲྀ་ཧ་ཏཱི། ཀ་ཊ་ཀཱ་རི། ཀ་ཤྨ་རི་(Kāśmarī)། སྤུའི་ཤིང་(Śuṅga)དང་འོ་མ་སྒྲོག་གི་ཤིང་(བ་ཊ་སོགས)གི་སྤ། མར།</w:t>
        <w:br/>
        <w:t>• ཟླ་དྲུག་པར། པྲྀ་ཤྣི་པརྞི་(Pṛśniparṇī)། བ་ལ། ཤི་གྲུ་(Śigru)། ཤྭ་དཾ་ཥྚྲ། མ་དྷུ་པརྞི་ཀ་(Madhuparṇikā)།</w:t>
        <w:br/>
        <w:t>• ཟླ་བདུན་པར། ཤྲྀངྒཱ་ཊ་ཀ། ཝི་ས་(Visa/པད་སྡོང)། དྲཱཀྵ། ཀ་ཤེ་རུ། མ་དྷུ་ཀ། ཀ་ར་སོགས།</w:t>
        <w:br/>
        <w:t>འོ་མ་ལ་བསྲེས་ཏེ་སྟེར།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【54-57】ཟླ་བརྒྱད་པར། ཀ་པིཏྠ། བྲྀ་ཧ་ཏཱི། བིལྭ། པ་ཊོ་ལ་(Paṭola)། ཨིཀྵུ་(Ikṣu/བུ་རམ་ཤིང)། ཀ་ཊ་ཀཱ་རི་ཡི་རྩ་བ་བཙོས་པའི་འོ་མ་སྟེར།  ཟླ་དགུ་པར། མ་དྷུ་ཀ། ཨ་ནནྟ་མཱུ་ལ། པ་ཡ་སྱ། ས་རི་བ་བཙོས་པའི་འོ་མ།  ཟླ་བཅུ་པར། སྐྱུར་ར་(Śunthī/ཤ་ཐི་)། པ་ཡ་སྱ་བཙོས་པའི་འོ་མ།  ཡང་ན་སྐྱུར་ར། མ་དྷུ་ཀ། དེ་ཝ་དཱ་རུ་བཙོས་པའི་འོ་མ།  དེས་སྡུག་བསྔལ་ཆེན་པོ་ཞི་ཞིང་མངལ་བུ་གནས་བར་བརྟན།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【58】ལོ་དྲུག་གི་བར་མངལ་མ་ཞུགས་པའི་(Nivṛtta-prasava)མས་སྐྱེས་པའི་བུ་ནི་ཚེ་ཐུང་།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【59】སྤྱིར་སྦྲུམ་མ་ལ་སྐྱུགས་སྨན་མི་གནང་མོད། སྲོག་གནོད་པའི་ནད་ཡིན་ན་མཉེན་པའི་སྨན་གནང་ཡོད།  མངར་སྐྱུར་གྱི་ཟས་ལ་བརྟེན་ནས་ནད་གཞི་གནས་སུ་བཟློག། མཉེན་པའི་ཞི་སྨན་(Saṃśamanīya)སྤྱོད། ཟས་སྐོམ་མཉེན་ཞིང་མངར་བའི་བུ་ལ་མི་གནོད་བ་སྟེར། ཐབས་ཡང་མཉེན་གྱི་ཙམ་བྱ།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# དྲན་པར་བྱ་བའི་ཚིགས་སུ་བཅད་པ།</w:t>
        <w:br/>
        <w:t>【60】བུ་ཕྲུག་གི་སྐྱེ་འཕེལ། དྲན་པ། སྟོབས། བློ་གྲོས་བསྐྱེད་བ་ནི།</w:t>
        <w:br/>
        <w:t>• གསེར་ཕྱེ། ཀུ་ཥྛ། སྦྲང་། མར། ཝ་ཙ།</w:t>
        <w:br/>
        <w:t>• མཙྱ་ཀྵ་ཀ་(Matsyakṣaka/བྲཧྨི)། ཤངྑ་པུ་ཥྤི་(Śaṅkha-puṣpī)། གསེར་ཕྱེ། མར། སྦྲང་།</w:t>
        <w:br/>
        <w:t>• ཨརྐ་པུ་ཥྤི་(Arkapuṣpī)། སྦྲང་། མར། གསེར་ཕྱེ། ཝ་ཙ།</w:t>
        <w:br/>
        <w:t>• གསེར་ཕྱེ། ཀཻ་ཏརྱ་(Kaitaryya/Mahā-Nimba)། སྤུ་དཀར་(Śveta-Dūrbā)། མར། སྦྲང་།</w:t>
        <w:br/>
        <w:t>སྤྱོད་སྤྲོ་(Prāśa/མིད་ཞུ)སུ་སྟེར།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── ལེའུ་ 10 ཟིན ──</w:t>
      </w:r>
    </w:p>
    <w:p>
      <w:pPr>
        <w:spacing w:after="120" w:before="0" w:line="336" w:lineRule="auto"/>
      </w:pPr>
      <w:r>
        <w:rPr>
          <w:b w:val="0"/>
          <w:sz w:val="24"/>
          <w:rFonts w:ascii="Cambria" w:hAnsi="Cambria" w:eastAsia="PingFang SC" w:cs="Microsoft Himalaya" w:hint="cs"/>
          <w:szCs w:val="24"/>
        </w:rPr>
        <w:t>ཞེས་བྱ་བ་སྦྲུམ་མའི་ལེའུ་སྟེ། བཅུ་པའོ།། ། །</w:t>
      </w:r>
    </w:p>
    <w:p>
      <w:pPr>
        <w:spacing w:after="120" w:before="120"/>
        <w:jc w:val="center"/>
      </w:pPr>
      <w:r>
        <w:rPr>
          <w:color w:val="999999"/>
          <w:sz w:val="20"/>
          <w:rFonts w:ascii="Cambria" w:hAnsi="Cambria" w:eastAsia="PingFang SC" w:cs="Microsoft Himalaya" w:hint="cs"/>
          <w:szCs w:val="20"/>
        </w:rPr>
        <w:t>──────────────────────────────</w:t>
      </w:r>
    </w:p>
    <w:p>
      <w:r>
        <w:br w:type="page"/>
      </w:r>
    </w:p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ཟུར་སྦྱར། དོགས་གནས་བརྡ་ཆད་དང་བརྟག་དགོས་པའི་གནད།</w:t>
      </w:r>
    </w:p>
    <w:p>
      <w:pPr>
        <w:spacing w:after="160" w:before="0" w:line="336" w:lineRule="auto"/>
      </w:pPr>
      <w:r>
        <w:rPr>
          <w:b/>
          <w:color w:val="404040"/>
          <w:sz w:val="30"/>
          <w:rFonts w:ascii="Cambria" w:hAnsi="Cambria" w:eastAsia="PingFang SC" w:cs="Microsoft Himalaya" w:hint="cs"/>
          <w:szCs w:val="30"/>
        </w:rPr>
        <w:t>དོགས་གནས་བརྡ་ཆད།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ཞབས་བཏགས་ཀྱི་བརྡ་ཆད་སོ་སོ་ལ་བོད་སྨན་པ་མཁས་པས་ལེགས་པར་བརྟག་དགོས་པ་ནི་གཤམ་གསལ།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1. ལེའུ་ 1 (སྐྱེ་བོའི་སྤྱི་འཆད)།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Prakṛti, Puruṣa, Avyakta, Mahan, Ahaṃkāra, Tanmātra སོགས་སཱཾ་ཁྱའི་གྲངས་གཞི་ཉི་ཤུ་རྩ་ལྔ་གང་ཞིག་བོད་ཡིག་ཏུ་མིང་མཐུན་གྱི་ཡོད་མེད་བརྟག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Kṣetrajña (ཞིང་ཤེས) དང་ Ātman གཉིས་ཀྱི་བོད་ཡིག་མིང་ཐ་དད་བརྟག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bhagavān གྱི་ཚིག་བོད་ཡིག་ཏུ་ལྷ་གང་ལས་ལེན་ཐབས་བརྟག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2. ལེའུ་ 2 (ཁུ་ཁྲག་སྦྱོང)།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Dhātakī, Khadira, Dādima, Arjuna སོགས་ཤིང་སྨན་གྱི་བོད་མིང་བརྟག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Śālasarādi, Vātādi, Nyagrodhādi, Parūṣakādi ཚོགས་སྨན་གྱི་མིང་བརྟག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Bhadraśrī གང་ཡིན། ཙནྡན་དཀར་བའམ་ཙནྡན་གཞན་ཡིན་མིན་བརྟག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Kliba (ཨ་སེ་ཀྱ། སཽ་གནྡྷི་ཀ། ཀུམབྷི་ཀ། ཨིར་ཥ་ཀ) སོགས་ཀྱི་བོད་མིང་བརྟག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3. ལེའུ་ 3 (མངལ་འཇུག)།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Dauhṛda (སྙིང་གཉིས་མ) ཡི་བོད་མིང་བརྟག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Godhā (སྒོག་སྦལ) དང་ Śrīmara, Tittira ཞིག་གི་བོད་མིང་བརྟག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Ātmaja, Sattvaja, Sātmyaja ཡི་བོད་མིང་བརྟག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4. ལེའུ་ 4 (མངལ་གྱི་བྱུང་རིམ)།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པགས་པའི་སྒྲོག་བདུན་གྱི་སྟུག་ཚད་(སྤུ་ཇིའི་ཆ)སྤྱིར་བཙུགས་མི་སྲིད་པའི་ཕྱིར་བརྟག་དགོས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Kalā བདུན་གྱི་བོད་ཡིག་ཏུ་མིང་ཐ་དད་བརྟག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Kloma གི་བོད་ཡིག་མིང་(མཆིན་མཛོད་དམ་གློ་མཛོད)བརྟག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ཏནྡྲཱ། ཛྲྀམ་བྷ། ཀླ་མ། ཨུཏྐླེ་ཤ། གླ་ནི། གཽ་ར་ཝཾ་སོགས་ཀྱི་བོད་མིང་བརྟག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5. ལེའུ་ 5 (ལུས་ཀྱི་གྲངས)།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རུས་གྲངས་སུམ་བརྒྱ་(གྲི་ལས་ལུགས) དང་སུམ་བརྒྱ་དྲུག་ཅུ་(ཨཱ་ཡུར་ཝེ་ད་ལུགས) ཡི་ཁྱད་པར་བརྟག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Kaṇṭha-nāḍī, Tāla, Kūrca ཟེར་བ་ཙརཀ་གི་Śalāka, Sthāna, Jatru སོགས་དང་མཐུན་མིན་བརྟག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Pittāśaya vs Mūtrāśaya གྱི་གནས་སྐབས་བརྟག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Rohita (ཉ)ཡི་ཁའི་གཟུགས་ལ་བརྟེན་པའི་གར་བྷ་ཤ་ཡའི་གཟུགས་བརྟག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6. ལེའུ་ 6 (གནད་)།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གནད་བརྒྱ་བདུན་གྱི་སོ་སོའི་གནས་ཀྱི་མཛུབ་གྲངས་བརྟག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Sadyaḥ-Prāṇahara, Kālāntara-Prāṇahara, Viśalyaghna, Vaikalyakara, Rujakara ལྔའི་བོད་མིང་བརྟག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Marma སོགས་ཀྱི་བོད་མིང་སྒྲིག་ཡོད་མེད་བརྟག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7. ལེའུ་ 7 (རྩའི་བཤད)།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Sirā, Dhamanī, Srotas གསུམ་གྱི་བོད་ཡིག་བརྡ་ཆད་ཐ་དད་བརྟག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རྩ་གཏར་མི་བྱའི་གྲངས་ལྔ་བཅུ་སོགས་བརྟག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8. ལེའུ་ 8 (རྩ་གཏར)།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Sneha, Sveda, Vamana, Virecana, Vasti-karma སོགས་གསོ་བའི་ལས་ལྔའི་བོད་ཡིག་མཐུན་མི་མཐུན་བརྟག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Muhūrta (སྐར་མ་ཞེ་བརྒྱད) ཡི་བོད་ཚད་ཇི་ལྟར་སྦྱོར་བ་བརྟག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Prastha ཡི་ཚད་(པ་ལ་བཅུ་གསུམ་ཕྱེད)བོད་ཚད་ལ་བསྒྱུར་བ་བརྟག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9. ལེའུ་ 9 (སྦྲུལ་རྩ)།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Prāṇa-vaha, Anna-vaha, Udaka-vaha སོགས་སྣོད་ལམ་བཅུ་གཅིག་གི་བོད་མིང་བརྟག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• Kloma དང་མཆིན་མཛོད་ཀྱི་ཐ་དད་བརྟག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10. ལེའུ་ 10 (སྦྲུམ་མ)།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Yavagu ཡི་བོད་ཡིག་མིང་(ཏ་གུ་ཡིན་མིན)བརྟག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Sneha-karma, Anuvāsana, Āsthāpana, Uttara-vasti སོགས་ཀྱི་བོད་ཚིག་བརྟག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Makkalla, Nāgodara, Līna-Garbha ཡི་བོད་མིང་བརྟག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Balā, Ativalā, Śatapuṣpā, Kṛtavedhana, Laṅgalī, Snuhī, Māṣa, Kulmāṣa, Mādhvika སོགས་ཀྱི་བོད་མིང་བརྟག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Sarva-gandha, Kṣīri, Kṣīrānnada, Kaṣāya སོགས་ཀྱི་བོད་སྐད་བརྟག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གྲོགས་སྐར་གནོན་(གནོད་སྦྱིན) གྱི་ཨུཏྟ་ར་རྒྱུད་ནང་གི་བོད་གཞུང་མཐུན་མིན་བརྟག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Kṣata-kṣīṇa, Yakṛd-dālyodara, Kaphodara, Pravāhikā སོགས་ཀྱི་བོད་ཡིག་བརྡ་ཆད་བརྟག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 xml:space="preserve">    • ཟླ་བ་སོ་སོའི་ཟས་སྨན་གྱི་གནས་སྐབས་ལ་བོད་སྨན་གྱི་གཞུང་དང་མཐུན་མི་མཐུན་བརྟག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བཤད་སྤྱི་མཇུག།</w:t>
      </w:r>
    </w:p>
    <w:p>
      <w:pPr>
        <w:spacing w:after="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འདིར་བཞུགས་པའི་བསྒྱུར་བ་ནི། Bhishagratna 1907 དབྱིན་བསྒྱུར་ལས་བོད་སྐད་དུ་སྒྱུར་བའི་མ་གྲུབ་གྲོས་གཞི་སྟེ། བོད་ཀྱི་སྨན་གཞུང་གི་ལུགས་དང་ཟུར་མཐུན་མིན་ན་བོད་སྨན་གྱི་མཁས་པས་བརྟག་བསྒྱུར་མཛད་པར་མཛོད།  ལུས་ཀྱི་གནས་བཤད་(Śārīrasthāna) ལེའུ་བཅུ་ཡོངས་སུ་བཤད་ཟིན།</w:t>
      </w:r>
    </w:p>
    <w:p>
      <w:r>
        <w:br w:type="page"/>
      </w:r>
    </w:p>
    <w:p>
      <w:pPr>
        <w:spacing w:after="280" w:before="0" w:line="336" w:lineRule="auto"/>
        <w:jc w:val="center"/>
      </w:pPr>
      <w:r>
        <w:rPr>
          <w:b/>
          <w:color w:val="2E2E7E"/>
          <w:sz w:val="40"/>
          <w:rFonts w:ascii="Cambria" w:hAnsi="Cambria" w:eastAsia="PingFang SC" w:cs="Microsoft Himalaya" w:hint="cs"/>
          <w:szCs w:val="40"/>
        </w:rPr>
        <w:t>མཇུག་བྱང་།</w:t>
      </w:r>
    </w:p>
    <w:p>
      <w:pPr>
        <w:spacing w:after="160" w:before="0" w:line="336" w:lineRule="auto"/>
      </w:pPr>
      <w:r>
        <w:rPr>
          <w:b w:val="0"/>
          <w:sz w:val="22"/>
          <w:rFonts w:ascii="Cambria" w:hAnsi="Cambria" w:eastAsia="PingFang SC" w:cs="Microsoft Himalaya" w:hint="cs"/>
          <w:szCs w:val="22"/>
        </w:rPr>
        <w:t>པུས་ཏ་འདི་《ལེགས་ཐོས་ཀྱི་བསྡུས་པ། ལུས་ཀྱི་གནས།》ཀྱི་བོད་སྐད་དུ་བསྒྱུར་བའི་མ་ཡིག་ཡིན། འཕྲུལ་གྱི་བསྒྱུར་མཁན་གྱིས་ལེའུ་༡༠ བསྒྱུར་བ་ཡིན།</w:t>
      </w:r>
    </w:p>
    <w:p>
      <w:pPr>
        <w:spacing w:after="160" w:before="0" w:line="336" w:lineRule="auto"/>
      </w:pPr>
      <w:r>
        <w:rPr>
          <w:b w:val="0"/>
          <w:sz w:val="20"/>
          <w:rFonts w:ascii="Cambria" w:hAnsi="Cambria" w:eastAsia="PingFang SC" w:cs="Microsoft Himalaya" w:hint="cs"/>
          <w:szCs w:val="20"/>
        </w:rPr>
        <w:t>དབྱིན་ཡིག་གི་མ་ཕྱི། Kaviraj Kunjalal Bhishagratna, "An English Translation of the Sushruta Samhita, Based on Original Sanskrit Text" (Calcutta: Bhishagratna, ༡༩༠༧)</w:t>
      </w:r>
    </w:p>
    <w:p>
      <w:pPr>
        <w:spacing w:after="160" w:before="0" w:line="336" w:lineRule="auto"/>
      </w:pPr>
      <w:r>
        <w:rPr>
          <w:b w:val="0"/>
          <w:color w:val="880000"/>
          <w:sz w:val="20"/>
          <w:rFonts w:ascii="Cambria" w:hAnsi="Cambria" w:eastAsia="PingFang SC" w:cs="Microsoft Himalaya" w:hint="cs"/>
          <w:szCs w:val="20"/>
        </w:rPr>
        <w:t>དོ་སྣང་བྱ་བའི་གནད། པུས་ཏ་འདི་ནི་འཕྲུལ་གྱིས་བསྒྱུར་བའི་མ་ཡིག་སྟེ། སྐད་ཡིག་གི་ལུགས་ནི་དེང་རབས་བོད་སྐད་ཀྱི་གསོ་བའི་ཡི་གེ་ཡིན་ལ་སྔ་བའི་གསོ་བའི་ལུགས་མ་ཡིན། སྨན་མིང་། ཚད། གནད་ཀྱི་གནས་སོགས་ནི་བོད་ཀྱི་གསོ་བ་རིག་པའི་མཁས་པས་ཞིབ་བརྟག་ནས་གཏན་ལ་འབེབས་དགོས་སོ།།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
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before="0" w:line="336" w:lineRule="auto"/>
        <w:jc w:val="center"/>
      </w:pPr>
      <w:r>
        <w:rPr>
          <w:b/>
          <w:color w:val="2E2E7E"/>
          <w:sz w:val="40"/>
          <w:rFonts w:ascii="Cambria" w:hAnsi="Cambria" w:eastAsia="PingFang SC" w:cs="Microsoft Himalaya" w:hint="cs"/>
          <w:szCs w:val="40"/>
        </w:rPr>
        <w:t>ལེགས་ཐོས་ཀྱི་བསྡུས་པ་བོད་སྐད་དུ་བསྒྱུར་བའི་ལས་གཞི།</w:t>
      </w:r>
    </w:p>
    <w:p>
      <w:pPr>
        <w:spacing w:after="480" w:before="0" w:line="336" w:lineRule="auto"/>
        <w:jc w:val="center"/>
      </w:pPr>
      <w:r>
        <w:rPr>
          <w:b w:val="0"/>
          <w:color w:val="666666"/>
          <w:sz w:val="24"/>
          <w:rFonts w:ascii="Cambria" w:hAnsi="Cambria" w:eastAsia="PingFang SC" w:cs="Microsoft Himalaya" w:hint="cs"/>
          <w:szCs w:val="24"/>
        </w:rPr>
        <w:t>Suśruta Saṃhitā · Nidānasthāna</w:t>
      </w:r>
    </w:p>
    <w:p>
      <w:pPr>
        <w:spacing w:after="160" w:before="0" w:line="336" w:lineRule="auto"/>
      </w:pPr>
      <w:r>
        <w:rPr>
          <w:b/>
          <w:color w:val="404040"/>
          <w:sz w:val="30"/>
          <w:rFonts w:ascii="Cambria" w:hAnsi="Cambria" w:eastAsia="PingFang SC" w:cs="Microsoft Himalaya" w:hint="cs"/>
          <w:szCs w:val="30"/>
        </w:rPr>
        <w:t>པུས་ཏ་གཉིས་པ། ནད་གཞིའི་གནས།</w:t>
      </w:r>
    </w:p>
    <w:p>
      <w:pPr>
        <w:spacing w:after="8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ལེའུ་བཅུ་དྲུག་ཡོད། (16 ལེའུ)</w:t>
      </w:r>
    </w:p>
    <w:p>
      <w:pPr>
        <w:spacing w:after="24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འཕྲུལ་གྱི་བསྒྱུར་བའི་མ་ཡིག། པར་བཞུགས། ༡།</w:t>
      </w:r>
    </w:p>
    <w:p>
      <w:pPr>
        <w:spacing w:after="80" w:before="0" w:line="336" w:lineRule="auto"/>
      </w:pPr>
      <w:r>
        <w:rPr>
          <w:b w:val="0"/>
          <w:color w:val="555555"/>
          <w:sz w:val="22"/>
          <w:rFonts w:ascii="Cambria" w:hAnsi="Cambria" w:eastAsia="PingFang SC" w:cs="Microsoft Himalaya" w:hint="cs"/>
          <w:szCs w:val="22"/>
        </w:rPr>
        <w:t>བསྒྱུར་དུས། ཕྱི་ལོ་ ༢༠༢༦ ཟླ་ ༨ ཚེས་ ༢༨</w:t>
      </w:r>
    </w:p>
    <w:p>
      <w:pPr>
        <w:spacing w:after="400" w:before="0" w:line="336" w:lineRule="auto"/>
      </w:pPr>
      <w:r>
        <w:rPr>
          <w:b w:val="0"/>
          <w:color w:val="555555"/>
          <w:sz w:val="20"/>
          <w:rFonts w:ascii="Cambria" w:hAnsi="Cambria" w:eastAsia="PingFang SC" w:cs="Microsoft Himalaya" w:hint="cs"/>
          <w:szCs w:val="20"/>
        </w:rPr>
        <w:t>མ་ཕྱི། Kaviraj Kunjalal Bhishagratna, An English Translation of the Sushruta Samhita, ༡༩༠༧།</w:t>
      </w:r>
    </w:p>
    <w:p>
      <w:pPr>
        <w:spacing w:after="120" w:before="0" w:line="336" w:lineRule="auto"/>
      </w:pPr>
      <w:r>
        <w:rPr>
          <w:b/>
          <w:color w:val="B00000"/>
          <w:sz w:val="26"/>
          <w:rFonts w:ascii="Cambria" w:hAnsi="Cambria" w:eastAsia="PingFang SC" w:cs="Microsoft Himalaya" w:hint="cs"/>
          <w:szCs w:val="26"/>
        </w:rPr>
        <w:t>དོ་སྣང་བྱ་བའི་གནད།</w:t>
      </w:r>
    </w:p>
    <w:p>
      <w:pPr>
        <w:spacing w:after="24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>ཡི་གེ་འདི་ནི་འཕྲུལ་གྱིས་བསྒྱུར་བའི་མ་ཡིག་སྟེ། ནང་གི་བརྡ་ཆད། ལེའུ་མིང་། སྨན་མིང་། ཚད། གནད་ཀྱི་གནས་སོགས་ཐམས་ཅད་བོད་ཀྱི་གསོ་བ་རིག་པའི་མཁས་པ་དང་ལོ་ཙཱ་བ་རྣམས་ཀྱིས་ཞིབ་བརྟག་བྱས་ན་མ་གཏོགས་གཏན་ལ་མི་འབེབས། ⟨བརྟག⟩ དང་ ⟨བརྟག་དགོས། བོད་སྨན་མཁས་པས་ཞིབ་བརྟག་བྱ་དགོས།⟩ སོགས་ནི་སྐབས་དེར་ཞིབ་བརྟག་དགོས་པའི་མཚོན་བྱེད་ཡིན།</w:t>
      </w:r>
    </w:p>
    <w:p>
      <w:r>
        <w:br w:type="page"/>
      </w:r>
    </w:p>
    <w:p>
      <w:pPr>
        <w:spacing w:after="280" w:before="0" w:line="336" w:lineRule="auto"/>
        <w:jc w:val="center"/>
      </w:pPr>
      <w:r>
        <w:rPr>
          <w:b/>
          <w:color w:val="2E2E7E"/>
          <w:sz w:val="40"/>
          <w:rFonts w:ascii="Cambria" w:hAnsi="Cambria" w:eastAsia="PingFang SC" w:cs="Microsoft Himalaya" w:hint="cs"/>
          <w:szCs w:val="40"/>
        </w:rPr>
        <w:t>ནད་གཞིའི་གནས། · Nidānasthāna</w:t>
      </w:r>
    </w:p>
    <w:p>
      <w:pPr>
        <w:spacing w:after="160" w:before="0" w:line="336" w:lineRule="auto"/>
      </w:pPr>
      <w:r>
        <w:rPr>
          <w:b/>
          <w:color w:val="404040"/>
          <w:sz w:val="30"/>
          <w:rFonts w:ascii="Cambria" w:hAnsi="Cambria" w:eastAsia="PingFang SC" w:cs="Microsoft Himalaya" w:hint="cs"/>
          <w:szCs w:val="30"/>
        </w:rPr>
        <w:t>ལེའུ་དང་པོ།  རླུང་ནད་གཞིའི་ལེའུ།</w:t>
      </w:r>
    </w:p>
    <w:p>
      <w:pPr>
        <w:spacing w:after="160" w:before="0" w:line="336" w:lineRule="auto"/>
      </w:pPr>
      <w:r>
        <w:rPr>
          <w:b w:val="0"/>
          <w:color w:val="666666"/>
          <w:sz w:val="20"/>
          <w:rFonts w:ascii="Cambria" w:hAnsi="Cambria" w:eastAsia="PingFang SC" w:cs="Microsoft Himalaya" w:hint="cs"/>
          <w:szCs w:val="20"/>
        </w:rPr>
        <w:t>(Vātavyādhi-nidāna)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༄༅། །དེ་ནས་རླུང་ནད་གཞིའི་ལེའུ་ཞེས་བྱ་བ་བཤད་པར་བྱ་སྟེ།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【༡】དེ་ནས་རླུང་གི་ནད་ཀྱི་ནད་གཞི་བཤད་པར་བྱ་སྟེ།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【༢】ཚིགས་སུ་བཅད་པ་ནི། སྔོན་གྱི་རྒྱ་མཚོ་ལས་བུམ་པ་བདུད་རྩི་ཅན་ཐོགས་ཏེ་བྱོན་པའི་བཅོམ་ལྡན་འདས་དནྭན་ཏ་རིའི་ཞབས་ལ་གཏུགས་ནས། བདེན་པ་ཤེས་པའི་གཙོ་བོ་དེར་ལེགས་ཐོས་ཀྱིས་འདི་ལྟར་ཞུས་སོ། །གསུང་བའི་གཙོ་བོ་ཁྱོད་ཀྱིས་བདག་ལ་ལུས་ཀྱི་རླུང་གི་གནས་དང་བྱེད་ལས་མ་འཁྲུགས་པ་དང་འཁྲུགས་པའི་གནས་སྐབས་གཉིས་ཀ་བཤད་དུ་གསོལ། །འཁྲུགས་བྱེད་ཀྱི་རྐྱེན་མང་པོ་འཛོམས་ནས་གནས་རྒྱུ་བསྒྱུར་བའི་སྐབས་དེ་ཡང་བཤད་དུ་གསོལ། །རང་བཞིན་ལས་གྱུར་པའི་གནས་སྐབས་ནས་སྐྱེས་པའི་ནད་ཀྱི་རང་བཞིན་ཡང་གསུངས་ཤིག་ཅེས་སོ།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【༣】བཅོམ་ལྡན་འདས་དནྭན་ཏ་རིས་ལེགས་ཐོས་ཀྱི་ཞུ་བ་གསན་ནས་འདི་སྐད་གསུངས་སོ། །ལུས་ལ་རྒྱུ་བའི་སྲོག་ཤུགས་ཀྱི་རླུང་འདི་ནི། རང་བྱུང་ཡིན་ལ། ཚེ་ཐར་མ་མཛད་པའི་ལྷའི་མཐུ་དང་གཅིག་ཏུ་བརྟགས། ལས་དང་འབྲས་བུ་ལ་མཐའ་མེད་པ་ཡིན་པས་སོ། །རྟག་པ། རང་བྱུང་། ཕྲ་ཞིང་ཀུན་ཏུ་ཁྱབ་པ་ནམ་མཁའ་དང་རྡུལ་ཕྲན་ལྟ་བུའོ། །འགྲོ་མི་འགྲོ་ཐམས་ཅད་ལ་རྒྱུ་འབྲས་ཀྱི་གཞི་གཙོ་བོ་ཡིན། །རྒྱུ་བའི་བྱ་བ་ལ་ལྟོས་ནས་"རླུང་"(Vāyu)ཞེས་བཏགས། །ལུས་ཅན་ཐམས་ཅད་ཀྱི་འཕེལ་སྐྱེ་འཇིག་གསུམ་གྱི་གཙོ་བོ་ཡིན་པས་སྐྱེ་བོ་ཀུན་གྱིས་མཆོད་པ་བྱེད་དོ། །རང་མི་མཐོང་ཡང་བྱེད་ལས་གསལ་པོར་ཤར། གྲང་བ། ཡང་བ། གཡོ་བ། སྐམ་པོ། གཟེར་བ། ཐད་ཀར་རྒྱུ་བའི་སྤྱོད་པ་ཅན་ནོ། །སྒྲ་དང་རེག་བྱ་གཉིས་ལ་ཡོན་ཏན་མཚན་ཉིད་ལྟར་གྲུབ་པ། རྒས་(rajas)ཀྱི་ཡོན་ཏན་གཙོ་བོ་ཅན། མཐུ་བསམ་མི་ཁྱབ། ལུས་སུ་གནས་པའི་ཉེས་པ་འཁྲུགས་པ་ཐམས་ཅད་སྐུལ་མཁན། སྐད་ཅིག་ཏུ་བྱེད། རྟག་ཏུ་རྒྱུ་བའི་ཤུགས་ཀྱིས་ལུས་ཀྱི་གནས་ཐམས་ཅད་ལ་ཁྱབ་པར་བྱེད། གྲོ་མའི་གནས་(Pakvādhāna)དང་གཞང་(Guda)ལ་གནས་གཙོའོ། །འཁྲུགས་པའི་སྐབས་སུ་མཁྲིས་པ་བད་ཀན་གྱི་འཁྲུགས་པ་དང་ལྷན་ཅིག་ཏུ་ནད་ཀུན་གྱི་རྩ་བ་ཡིན་པས་"ནད་ཀྱི་རྒྱལ་པོ"(Rogarāṭ)ཞེས་བྱའ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རླུང་མ་འཁྲུགས་པའི་བྱེད་ལས།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【༤—༦】དེ་ནས་ལུས་ལ་རྒྱུ་བའི་རླུང་གི་མཚན་ཉིད་བཤད་པར་བྱའོ། །རང་གནས་སུ་གནས་པའི་རླུང་གིས་ཉེས་པ་གསུམ་དང་ཁམས་ཀྱི་བར་མཉམ་པར་བྱེད། ལུས་ཀྱི་ཞུ་བའི་མེ་དྲོད་(Agni)ལ་བསྟུན་པར་བྱེད། དབང་པོ་རྣམས་ལ་རང་གི་བྱེད་ལས་སྒྲུབ་ཏུ་སྟོང་གྲོགས་མཛད་དོ། །མཁྲིས་པ་ལྟར་རླུང་ཡང་བྱེད་ལས་གནས་སོ་སོའི་དབང་གིས་ལྔར་དབྱེ་སྟེ། སྲོག་འཛིན་(Prāṇa)། གྱེན་རྒྱུ་(Udāna)། མཉམ་རྒྱུ་(Samāna)། ཁྱབ་བྱེད་(Vyāna)། ཐུར་སེལ་(Apāna)ཞེས་སོ། །འདི་ལྔ་སོ་སོའི་གནས་སུ་གནས་ནས་ལུས་ཀྱི་གྲུབ་ཚུལ་དང་བརྟན་པ་ལ་སྤྱོད་དོ།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སྲོག་འཛིན་རླུང་།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【༧】ཁའི་ཁོང་སྟོང་དུ་རྒྱུ་བ་སྟེ་སྙིང་། མགྲིན་པ། མགོ་བོ། སྣ་ལ་ཡང་ཁྱབ་པར་བྱེད་པ་ནི་སྲོག་འཛིན་རླུང་ངོ་། །ཟས་ལྟོ་བའི་ནང་དུ་མར་སྐྱུར་བ། ལུས་ཀྱི་སྲོག་ཤུགས་(མེ་དྲོད་སོགས་)སྐུལ་བ། སྤྱིར་ལུས་སྐྱོང་བ་སྟེ་བྱེད་ལས་སོ། །འཁྲུགས་ན་སྐྱིགས་བུ། དབུགས་ཐུབ་མིན་སོགས་ནད་སྐྱེ་བར་འགྱུར།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གྱེན་རྒྱུ་རླུང་།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【༨】སྲོག་རླུང་གི་ནང་ནས་གཙོ་བོ་སྟེ་གྱེན་དུ་རྒྱུ་བ་ནི་གྱེན་རྒྱུའོ། །སྐད་དབྱུང་བ་དང་གླུ་ལེན་སོགས་བྱེད། འཁྲུགས་ན་གྲོག་མའི་སྟེང་གི་ཡུལ་ལ་ཐུག་པའི་ནད་སྐྱེའོ།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མཉམ་རྒྱུ་རླུང་།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【༩】ལྟོ་བ་(Āmāśaya)དང་གྲོ་མའི་གནས་(Pakvāśaya)གཉིས་ཀྱི་ཡུལ་དུ་རྒྱུ་བ་ནི་མཉམ་རྒྱུ་སྟེ། གྲོ་མར་ཞུགས་པའི་ཟས་ལ་མེ་དྲོད་དང་ལྷན་ཅིག་ཏུ་འཇུ་བར་བྱེད། དངས་སྙིགས་སོ་སོར་གཤགས་པར་བྱེད། འཁྲུགས་ན་གཤང་ནད། སྐྲན་ནད་(Gulma)དང་ཞུ་བ་མི་བརྟན་སོགས་སྐྱེ།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ཁྱབ་བྱེད་རླུང་།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【༡༠】ཁྱབ་བྱེད་ནི་ལུས་ཡོངས་སུ་ཁྱབ་པར་རྒྱུ་བ་སྟེ། དངས་མ་སོགས་ལུས་ཀུན་དུ་སྐྱེལ། ཁྲག་དང་རྔུལ་ཆུ་འགྱུ་བར་སྟོང་གྲོགས་བྱེད། ཤའི་གཡོ་བ་རིགས་ལྔ་(རྒྱས་པ། སྐུམ་པ། དམའ་བར་འབེབས་པ། གྱེན་དུ་འདེགས་པ། ཟུར་དུ་བཙུགས་པ)ནི་ཁྱབ་བྱེད་ཀྱི་ལས་སོ། །འཁྲུགས་ན་ཡུལ་སོ་སོར་མ་ངེས་པའི་ཚ་བ་སོགས་ནད་ལུས་ཀུན་ལ་ཁྱབ་པར་སྐྱེའོ།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ཐུར་སེལ་རླུང་།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【༡༡—༡༢】གྲོ་མའི་གནས་མ་ཡི་སྨད་དུ་བྱེད་པ་ནི་ཐུར་སེལ་ཏེ། མངལ་ན་ལུས་དང་བཤང་བ་ཐུར་དུ་སྒྲོག །གཅིན་། ཁུ་བ། ཟླ་མཚན་གྱི་ཁྲག་འདོན་པར་བྱེད། འཁྲུགས་ན་ལྒང་པ་དང་གཞང་ཁའི་ནད་དྲག་པོ་སྐྱེ། ཁྱབ་བྱེད་དང་ཐུར་སེལ་གཉིས་མཉམ་དུ་འཁྲུགས་ན་གཅིན་སྙི་(Prameha)དང་ཁུ་བའི་ནད་སྐྱེ། རླུང་ལྔ་ཀ་མཉམ་དུ་འཁྲུགས་ན་སྲོག་ཀྱང་མྱུར་དུ་ཟད་དོ།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【༡༣—༡༥】དེ་ནས་རླུང་སོ་སོར་འཁྲུགས་ཏེ་ལུས་ཀྱི་གནས་ཐ་དད་དུ་ཡངས་པའི་ནད་བཤད་པར་བྱ་སྟེ། ལྟོ་བར་འཁྲུགས་ཤིང་ཞུགས་ན། སྐྱུགས་པ། མགོ་ཡུ་བ། བརྒྱལ་ནད་(zas མིན), སྐོམ། གླ་བའི་ཟུག་(Pārśva-śūla)སྙིང་ཁའི་ཟུག་(Hṛd-graha)སྐྱེའོ། །གྲོ་མའི་གནས་སུ་ཞུགས་ན། གྲོ་མའི་ནང་དུ་སྒྲ་ཤོར་བ། ལྟེ་བའི་གནས་སུ་གཟེར་བ། གཅིན་དང་བཤང་བ་ཉུང་ཞིང་ན་བ་དང་། ཡང་ན་ཡོངས་སུ་ཆད་པ་(Ānāha)། ལྟེ་མཐིལ་(Trika)གྱི་ཡུལ་དུ་ཟུག་སྐྱེའོ།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【༡༦—༢༣】དེ་བཞིན་དབང་པོ་སྟེ་རྣ་བ་སོགས་སུ་ཞུགས་ན། རང་གི་བྱ་བ་མེད་པར་བྱེད། པགས་པ་(དངས་མ)ལ་ཞུགས་ན། མདངས་ལོག པགས་སྐམས། ཤ་གཡོ་བ། པགས་པའི་རང་ཚོར་ཟད་པ། ཟུག་གཟེར། པགས་པ་རང་གས་པའམ་གས་ལས་སྐྱེའོ། །དེ་བཞིན་ཁྲག་ལ་ཞུགས་ན་རྨ་སྐྱེ། ཤ་ལ་ཞུགས་ན་ན་བའི་མཛེར་སྐྲན་(Granthi)སྐྱེ། ཞག་ལ་ཞུགས་ན་མི་ན་བའི་མཛེར་སྐྲན་ཏེ་རྨ་མེད་པ་སྐྱེ། རྩ་(Śirā)ལ་ཞུགས་ན་བསྐུམས་པའི་སྙལ་ཟུག་གམ་རྩ་སྦོས་པ། རྒྱུས་པ་(Snāyu)ལ་ཞུགས་ན་ཟ་བའི་ཚོར་མེད། སྒྱིད་ལུག གདུངས་པའི་ཟུག་སྐྲག་མ། ཚིགས་རིང་པོར་ཞུགས་ན་སྐུམ་མི་ནུས་པ་དང་སྐྲངས་ཟུག་སྐྱེའོ། །རུས་པར་ཞུགས་ན་རུས་ཟད་པ། རུས་གས། རུས་ཟུག་སྐྱེ། རྐང་(Majjā)ལ་ཞུགས་ན་རྐང་སྐམས་ཤིང་ལུས་ཀུན་ན་བ་ཡིད་མི་བཟོད་པ་སྐྱེ། ཁུ་བ་ལ་ཞུགས་ན་ཁུ་བ་ཉུང་བའམ་ཟད་པ་སྐྱེའོ།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༢༤—༢༥】དེ་ལྟར་འཁྲུགས་པའི་རླུང་གིས་སྐད་ཅིག་མ་ལ་ལུས་ཀྱི་སྟོད་སྨད་མགོ་བོ་སོ་སོར་ཞུགས་སམ་ཡང་ན་ལུས་ཀུན་དུ་ཁྱབ་པར་བྱེད་ཅིང་ཁམས་ཀུན་འཁྲུགས་པར་བྱེད་དོ། །མཚན་ཉིད་ནི་ཟ་བའི་ཚོར་མེད་(སྐྱ་རེངས)། ཡན་ལག་གི་སྐྱོན་(Ākṣepa)། སྙོམས་མེད། ཟུག་(Śūla)སྣ་ཚོགས། སྐྲངས་(Śopha)སོ། །འཁྲུགས་པའི་རླུང་མཁྲིས་པ་བད་ཀན་གྱི་གནས་སུ་ཞུགས་ན་དེ་གཉིས་ཀྱི་མཚན་ཉིད་ལྟར་ནད་སྣ་ཚོགས་སྐྱེའོ།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【༢༦—༢༨】རླུང་མཁྲིས་པར་སྦྱར་བའི་མཚན་ཉིད་ནི། ཚ་བ། སྲེག་བ། སྐོམ་ཆེ། བརྒྱལ་བ་སྟེ་རླུང་ནད་ཀྱི་མཚན་ཉིད་དང་ལྷན་དུའོ། །རླུང་བད་ཀན་གཉིས་སྦྱར་ན་གྲང་བ། སྐྲངས་པ། ལྗིད་པོ་སྐྱེ། རླུང་ཁྲག་གཉིས་སྦྱར་ན་གཟེར་བ། རེག་མི་བཟོད་པ། ཡང་ན་ཟ་བའི་ཚོར་མེད་སྐྱེ་ཞིང་མཁྲིས་པའི་ནད་མཚན་སྐྱེའོ།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【༢༩—༣༢】སྲོག་འཛིན་ལ་མཁྲིས་པས་ཁྱབ་ན་སྐྱུགས་པ་དང་ལུས་ལ་སྲེག་བ་སྐྱེ། བད་ཀན་གྱིས་ཁྱབ་ན་ཞན་པ། སྙོམས་མེད། གཉིད་མང་། མདངས་ལོག་(སྣང་བ་སུས་མི་སྟོན)སྐྱེ། གྱེན་རྒྱུ་ལ་མཁྲིས་པས་ཁྱབ་ན་ལུས་ལ་སྲེག་བ། བརྒྱལ་བ། མགོ་ཡུ་བ། ལུས་ཀྱི་སྒྱིད་ལུག་སྐྱེ། བད་ཀན་གྱིས་ཁྱབ་ན་རྔུལ་མེད། པགས་པ་ཤིང་ལོ་བཞིན་གྱོ་བ། ཞུ་མི་བརྟན། གྲང་བ། སྙོམས་མེད་སྐྱེ།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【༣༣—༣༤】མཉམ་རྒྱུ་ལ་མཁྲིས་པས་ཁྱབ་ན་རྔུལ་མང་། སྲེག་བ། བརྒྱལ་བ་སྐྱེ། བད་ཀན་གྱིས་ཁྱབ་ན་བཤང་གཅིན་མང་། སྣ་ནས་བད་ཀན་སྐྱུགས་(fluent coryza)། སྤུ་གཡོ་བ་སྐྱེའོ།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【༣༥—༣༦】ཐུར་སེལ་ལ་མཁྲིས་པས་ཁྱབ་ན་གནས་དེར་ཚ་བ་སྲེག་བ་དང་ཟླ་མཚན་ཤོར་བ་ཆེ། བད་ཀན་གྱིས་ཁྱབ་ན་སྟོད་ལུས་ཀྱི་སྨད་དུ་ལྗིད་པོ་སྐྱེའོ།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【༣༧—༣༨】ཁྱབ་བྱེད་ལ་མཁྲིས་པས་ཁྱབ་ན་ཡན་ལག་ལ་སྲེག་བ། སྐྲག་མ། སྒྱིད་ལུག་སྐྱེ། བད་ཀན་གྱིས་ཁྱབ་ན་ཡན་ལག་ལྗིད། ཚིགས་སྐུམ་མི་ནུས། འགྲོ་མི་ནུས་སྐྱེའོ།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ཁྲག་གི་རླུང་གི་ནད་གཞི་(Vāta-rakta)།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【༣༩】མྱ་ངན་མང་བ། འདོད་སྤྱོད་ཐལ་ཆེ། ལུས་སྦྱོང་ཐལ་ཆེ། ཆང་མང་ཞུགས་བ། དུས་ཚིགས་ལ་མི་མཐུན་པའི་བཟའ་བཏུང་སྤྱོད་ཡོ། རང་གི་ལུས་ཁམས་ལ་མི་མཐུན་པའི་ཟས་ཟ་བ། སྣུམ་སོགས་(མར་སྣུམ་སོགས)ཀྱི་སྦྱོང་ལོག་བཅས་ཀྱིས་ཁྲག་དང་མཁྲིས་པ་གཉིས་མཉམ་དུ་འཁྲུགས་པར་བྱེད་དོ། །དེའི་སྟེང་དུ་ལུས་ཀྱི་གྲུབ་པ་སྲབ་པ། ལུས་ཞག་མང་བ། ཡང་ན་ཚུལ་ཁྲིམས་ཆེར་བསྟེན་པའི་གཉེན་གནས་ཀྱི་མི་རྣམས་ཀྱི་རླུང་དང་ཁྲག་ཆེར་འཁྲུགས་པར་བྱེད།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【༤༠】ལུས་ཀྱི་རླུང་གི་འཁྲུགས་བྱེད་ནི། རྟ་རྔ་མོ་གླང་པོ་ཆེ་མང་དུ་བཞོན། ལྗིད་ཆེ་བ་ཁུར། རླུང་སྐུལ་བའི་ཟས་སྤྱོད་ཐལ་ཆེ་ལ་སོགས་སོ། །ཁྲག་གི་འཁྲུགས་བྱེད་ནི། དྲོད་ཆེའི་ཟས་མང་། སྐྱུར་མཁའ་བུལ་(sharp acid alkaline)ཞིམ་མང་། ཚོད་མ་སོགས་མང་། ཚ་བར་ཐོགས་ཅན་བཟའ་བ། དྲོད་ལ་ཡུན་རིང་གནས་སོ། །ཁྲག་འཁྲུགས་པས་མྱུར་མོ་རྒྱུ་བའི་རླུང་གི་ལམ་བཀག་པས་རླུང་སྐད་ཅིག་གིས་འཁྲུགས་ཤིང་སྐད་ཅིག་ལ་ཁྲག་ཡང་འཁྲུགས་པར་བྱེད། རླུང་གིས་གཞི་བྱེད་པས་ན་ནད་འདིའི་མིང་ལ་"Vāta-rakta"ཞེས་སྔོན་དུ་རླུང་གི་མིང་བྱུང་ངོ་།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【༤༡—༤༣】དེ་བཞིན་མཁྲིས་པ་དང་ཁྲག་སྦྱར་བ་ནི་Pitta-rakta(མཁྲིས་ཁྲག)། བད་ཀན་དང་ཁྲག་སྦྱར་བ་ནི་Kapha-rakta(བད་ཁྲག)ཞེས་བྱའོ། །Vāta-rakta ལ་རྐང་གཉིས་སམ་སྟོད་སྨད་ལ་རེག་མི་བཟོད་ཅིང་ཟུག་གཟེར་སྐྱེའོ། །རྐང་སྐམས་ཤིང་རེག་ཚོར་མེད། Pitta-rakta ལ་རྐང་མཐིང་ཆེ། ཚ་ཞིང་སྐྲངས་ལ་བཅི་ཞུ་སྲེག་བ་བསམ་མི་ཁྱབ། Kapha-rakta ལ་རྐང་སྐྲངས་སྙོམས་མེད་ཅིང་སྐྲངས་མདོག་དཀར་ལ་གྲང་ལ་ཟ་འཁྱུད་ཆེ། Sannipātika(ནད་གསུམ་སྦྱོར)ལམ་གསུམ་ཀ་མཚན་ཉིད་ཐོན་པར་སྐྱེའོ།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སྔ་ལྟས།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དེའི་སྔ་ལྟས་ནི། རྐང་ལ་རྔུལ་བའམ་གྲང་ཞིང་སྟོང་། ཡང་ན་རྔུལ་ཆད། རྐང་ཚ་ཞིང་ཞུ་མེད། གཟེར། སྐྱ་སྐམས། ལྗིད། ཚ། པགས་མདོག་འགྱུར། སྟོད་ནས་སྤྱོད་སྨད་ནས་སྤྱོད་ཀྱིས་བུབ་བུབ་ཏུ་བྱུང་ནས་ལུས་ཀུན་དུ་ཁྱབ།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འཆི་མཚན།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【༤༤】རྐང་གི་སྟོད་ཤ་མ་ལ་གས་ནས་ཁྲག་རྣག་འཛག་ཞིང་། སྟོབས་(Prāṇa)དང་ཤ་ཟད། སོར་མོ་ཡོན་པོར་གྱུར། མཛེར་སྐྱེས་པ་ནི་གསོ་མི་ནུས་པའོ། །ལོ་གཅིག་གནས་པའི་ནད་ལ་ཡོ་བསྒྱུར་(palliative)ཙམ་ལས་མི་ནུས།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༤༥—༤༦】འཁྲུགས་པའི་རླུང་གིས་ལུས་ཀྱི་རྩ་(Dhamanī)ཁྱབ་ནས་ལུས་གཡོ་སྐྱོན་ཞིང་སྐྲག་མའི་ནད་སྐྱེ་བ་ནི་Ākṣepaka(སྐྱོན་སྐྲག་⟨བརྟག⟩)ཡིན། སྐབས་སུ་སྐད་ཅིག་སར་ལྷུང་བ་ནི་Apatānaka(ཟུངས་མེད་ཟས་ཟས་⟨བརྟག⟩)། རླུང་བད་ཀན་གྱིས་འཁྲུགས་ཏེ་རྩ་ཀུན་བཀག་ནས་ལུས་ཀུན་སྒོར་ལྟར་སྲ་ལ་གཡོ་མི་ནུས་པ་ནི་Daṇḍa-patānaka(དབྱུག་བཞིན་ལྟུང་⟨བརྟག⟩)ཞེས་བྱ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【༤༧—༥༠】ནད་འདི་ནི་སྨན་ལ་མི་ཤོང་། གསོ་བར་གྱུར་ཡང་དཀའ་ཞིང་ཉུང་། འགྲམ་པའི་རུས་བཀག་པས་མིད་མི་ནུས་པའོ། །རླུང་གིས་ལུས་གཞུ་ལྟར་གུག་པ་ནི་Dhanuḥstambha(གཞུ་བཞིན་གུག་⟨བརྟག⟩ = ཧྲུགས་ནད)ཞེས་བྱ། རྣམ་གཉིས་ཏེ་Antarāyāma(ནང་དུ་གུག)དང་Vahirāyāma(ཕྱིར་གུག)གཉིས་སོ། །རླུང་གིས་སོར་མོ། རྐང་སྟེང་། ལྟོ་བ། བྲང་། སྙིང་། མགྲིན་པའི་གནས་སུ་བསགས་ནས་གནས་དེའི་རྒྱུས་པ་བརྟན་པོར་འཐེན་ནས་ལུས་ནང་དུ་གུག Antarāyāma་ཡིན། མིག་གཡོ་མི་ནུས། འགྲམ་པ་བཅག གླ་བ་ཆག་ཅིང་བད་ཀན་ཡང་ནས་ཡང་དུ་བཏོན། གཉིས་པ་སྟེ་རྒྱབ་ཏུ་གུག་པ་ནི་Vahirāyāma་སྟེ་བྲང་། སྐེད་པ། བརླ་ལ་ཆག་པའི་ཟུག་ཆེར་སྐྱེ། སྨན་གྱིས་མི་ཤོང་བར་བལྟའོ།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【༥༡—༥༢】Ākṣepaka ལ་བཞི་སྟེ། (༡)རླུང་བད་ཀན་སྦྱར་བ། (༢)རླུང་མཁྲིས་སྦྱར་བ། (༣)རླུང་གཅིག་པུའི། (༤)ཕྱིར་བརྡེག་(Ābhighātaja)ལས་སོ། །ཁྲག་ཤོར་ཆེ་བ། མངལ་ཤོར། སྐྱེ་བའི་སྔ་ཕྱིར་བྱུང་བའི་ Apatānaka དང་ཕྱིར་བརྡེག་ལས་བྱུང་བ་ནི་གསོ་མི་ནུས།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༥༣—༥༤】རླུང་གིས་གཡོན་གཡས་གང་རུང་གི་རྩ་ཟློས་ནས་སྟོད་སྨད་གང་གི་ཚིགས་ཀྱང་བྱེད་མི་ནུས་པར་བྱེད་པ་ནི་Pakṣāghāta(ཟུང་ཟླུམ་⟨བརྟག⟩ = ཟུང་ཤིགས)ཞེས་སྨན་མཁས་རྣམས་ཀྱིས་བཤད། ནད་པ་ལུས་ཡོངས་སམ་ཕྱེད་ཟློ་བར་གྱུར་ནའང་སྲོག་བཞུགས་ན་སེམས་ལ་བཞུགས། གནས་ལ་བྱིངས་མཐར་བརྒྱལ་ནས་འཆི་བར་འགྱུར།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འཆི་མཚན།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【༥༥】Pakṣāghāta རླུང་གཅིག་པུས་བྱུང་བ་ནི་ནན་པོས་གསོ་ན་གསོའི་ནུས། རླུང་མཁྲིས་བད་ཀན་གང་གིས་བྱུང་བ་ནི་གསོ་ནུས། ཁམས་ཟད་ནས་བྱུང་བ་ནི་གསོ་མི་ནུས།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Apatantraka།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【༥༦】རང་གནས་ནས་འཕོས་པའི་རླུང་གིས་མགོ སྙིང་། ཐད་ཀའི་སྣ་ཁུ་(temple)ལ་ཞུགས་ནས་གནོན། ལག་རྐང་གི་སྐྱོན་སྐྲག་མ་སྐྱེ། ཡང་ན་གུག་པར་བྱེད། མིག་མཛུབས་མཐའ་གཏིང་ཏུ་བལྟ། ཚོར་བ་ཆད་ཅིང་ཨང་ཟུག དབུགས་མི་ཐུབ་པ་སོགས་སྐྱེ། སྙིང་ནས་རླུང་སོང་ན་ཤེས་པ་སླར་ཐོབ། སྙིང་ལ་ཞུགས་ན་ཚོར་བ་ཆད། ནད་འདི་ནི་Apatantraka་སྟེ་རླུང་བད་ཀན་སྦྱར་བ་ལས་བྱུང་།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Manyā-stambha(མགྲིན་སྲེང་⟨བརྟག⟩)།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【༥༧】ཉིན་གཉིད། སྔས་མི་མཉམ་པ། ཡུན་རིང་ཏུ་གྱེན་དུ་བལྟ་བ། ཟུར་དུ་བལྟ་བ་སོགས་ཀྱིས་གནས་ཀྱི་རླུང་འཁྲུགས་ཤིང་བད་ཀན་གྱིས་ཁྱབ་ནས་བྱུང་བ་ནི་Manyā-stambha(མགྲིན་བརྟན་⟨བརྟག⟩)སྟེ་མགྲིན་པ་སྲེང་བའི་ནད་ད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Ardita(གདོང་ཟློ་⟨བརྟག⟩)།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【༥༨】མངལ་ཟིན་མ། སྐྱེས་མ་ཐག་གི་བུད་མེད་(Sūtikā)། བྱིས་པ། རྒས་པ། ཞན་པ་རྣམས་ནད་འདིར་སླ། ཁྲག་ཤོར་ཆེས་ཀྱང་སྐྱེ། སྐད་ཤུགས་ཆེར་ཡུན་རིང་སྨྲ་བ། སྲ་མོ་མཆུ་བྱས་པ། ཤུགས་ཆེར་བཞད་པ། གྲོག་མའི་སྒྱིད། ཁུར་ཆེན་ཁུར་བ། སར་མི་མཉམ་པར་ཉལ་བས་རླུང་མགོ སྣ། སྟེང་མཆུ། འགྲམ་པ། ཐོད། མིག་གི་ཚིགས་སུ་བསྐྱོད་ནས་གདོང་ཟློ་བའི་ནད་སྐྱེའོ། མཚན་ཉིད། གདོང་ཟུར་ཕྱེད་ཟློ། མགོ་གཡོ། སྐད་མི་ཐོན། མིག་ཡོ། སོའི་ཡུལ་དུ་ཟུག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སྔ་ལྟས་ནི། སྐྱོན། སྤུ་གཡོ། མིག་མུན། རླུང་གྱེན་རྒྱུ། ཚོར་མེད། གནས་དེར་ཟུག་གཟེར། འགྲམ་གྱི་རུས་ཟློ།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འཆི་མཚན། ལུས་ཤིན་ཏུ་ཞན་པ། མིག་མི་སྒྲོ་བ། སྐད་སྟོང་ཤོར་མི་ཐུབ། གདོང་ཡོངས་སུ་ཟློ། ལོ་གསུམ་ལས་ལྷག་པ་ནི་གསོ་མི་ནུས།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Gṛdhrasī(ཨུད་ཟས་⟨བརྟག⟩ = རྐང་གི་ཟུག་ནད)།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༥༩】བརླའི་སྨད་ནས་རྐང་སྟེང་ཞབས་སོར་ལ་ཐུག་པའི་རྒྱུས་པ་ཆེན་པོ་(Kaṇḍarā)གཉིས་ལ་རླུང་ཞུགས་ནས་སྟོད་སྨད་གཡོ་མི་ནུས་པ་ནི་Gṛdhrasī་ཞེས་བྱའ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Viśvācī(སྟོད་ལག་ཟློ་⟨བརྟག⟩)།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༦༠】རྩིབས་ཡ་གལ་གྱི་སྤྱི་གཙུག་ནས་ལག་ཟུར་ལ་ཐུག་པའི་རྒྱུས་པ་ལ་རླུང་ཞུགས་ནས་སྐུམ་བརྐྱང་མི་ནུས་པ་ནི་Viśvācī་ཞེས་བྱ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Krostuka-śīrṣa(ཝ་མགོ་⟨བརྟག⟩)།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【༦༡】རླུང་ཁྲག་སྦྱར་བས་པུས་མོའི་ཚིགས་སུ་ཟུག་ཆེའི་སྐྲངས་སྐྱེ་ཞིང་། ཝའི་མགོ་བཞིན་གཟུགས་ཡོད་པས་Krostuka-śīrṣa(ཝ་མགོ་⟨བརྟག⟩)ཞེས་བྱའོ།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Khañja(ཞ་བ)།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【༦༢—༦༣】རྐེད་པའི་གནས་སུ་གནས་པའི་རླུང་གིས་རྐང་གཅིག་གི་རྒྱུས་པ་འཐེན་ནས་ཞ་བར་གྱུར་པ་ནི་Khañja(ཞ་བ)ཡིན། རྐང་གཉིས་ཀ་ལ་ཡོད་ན་Paṅgu(ཡང་ཡོང་ཞ་⟨བརྟག⟩)ཞེས་བྱ། སྔར་སྐྲག་ནས་མཐར་གནས་ཏུ་ཞ་ནས་ཐོན་པ་ནི་Kalāya-khañja(ཚིགས་ལྷོད་ཞ་⟨བརྟག⟩)ཞེས་བྱ།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Vāta-kaṇṭaka(རླུང་ཚེར་⟨བརྟག⟩)།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༦༤—༦༧】ས་མི་མཉམ་པར་གོམ་ཤོར་བས་གནས་དེར་(ལོང་བུ་Khuḍaka)རླུང་ཞུགས་ནས་བྱུང་བ་ནི་Vāta-kaṇṭaka(རླུང་ཚེར་⟨བརྟག⟩)ཞེས་བྱ། རྐང་མཐིལ་སྲེག་བ་ནི་Pāda-dāha(ཞབས་སྲེག་⟨བརྟག⟩)སྟེ་རླུང་མཁྲིས་ཁྲག་གསུམ་ཀ་སྦྱོར་བས་བྱུང་། ཞབས་ལ་ཚོར་མེད་དང་སྐྲག་མའི་ཟུག་ནི་Pāda-harṣa(ཞབས་གཡོ་⟨བརྟག⟩)སྟེ་རླུང་བད་ཀན་སྦྱར་བ། ཕྲག་པའི་ཚིགས་ཀྱི་བད་ཀན་སྐམས་པ་ནི་Aṃsa-śoṣaka(ཕྲག་སྐམ་⟨བརྟག⟩)། ལག་པའི་རྒྱུས་པ་བསྐུམ་པ་ནི་Avabāhuka(ལག་ཟློ་⟨བརྟག⟩)ཞེས་བྱ།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Vādhirya(འོན་པ)།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【༦༨】རླུང་ཡང་ན་བད་ཀན་གྱིས་ཁྱབ་པས་རྣ་བའི་སྒྲ་གྱི་རྩ་(Śrota)ཁེགས་ནས་འོན་པར་འགྱུར།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Karṇa-śūla(རྣ་ཟུག)།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【༦༩—༧༠】རླུང་གིས་འགྲམ་གྱི་རུས། མགོ ཐོད། མགྲིན་ལ་གཟེར་ཞིང་རྣའི་སྤྱི་(tympanum)ལ་ཟུག་སྐྱེ་བ་ནི་Karṇa-śūla། གནས་དེའི་རླུང་བད་ཀན་སྦྱར་བ་ཡིས་སྐད་ཀྱི་རྩ་(Dhamanī)བཀག་ན་སྐད་ཟད་(lkugs pa Mūka)སམ་སྣ་སྐད་(Minmina)གདངས་གདོན་མི་ཤེས་(Gadgada)སྐྱེའོ།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༧༡—༧༤】པགས་མའི་ནང་ནས་གཤང་གཅིན་ལ་མར་ཐུར་གྱི་ཟུག་སྐྱེ་ཞིང་ལོང་བུ་གཞང་གནས་སུ་མར་ཐོག་མཇུག་མར་ལ་གས་བའི་ཚོར་བ་ནི་Tuṇī(ཟུག་མར་⟨བརྟག⟩)། ཟུག་གྱེན་དུ་གྲོ་མའི་གནས་སུ་ཐུག་པ་ནི་Prati-tuṇī(ཟུག་གྱེན་⟨བརྟག⟩)ཞེས་བྱ། ལྟོ་བའི་སྒོར་སྒོར་སྐྲངས། རླུང་བཀག་ནས་སྒྲ་དང་ཟུག་ཆེ་བ་ནི་Ādhmāna(སྐྲངས་སྒོར་⟨བརྟག⟩)སྟེ་གྲོད་སྒོར། ལྟོ་བར་གཙོ་བོར་ཐོན་ཞིང་སྙིང་ནོན་མེད་ལ་གླ་བར་ཟུག་མེད་པ་ནི་Pratyādhmāna(སྐྲངས་སྒོར་གཞན་⟨བརྟག⟩)སྟེ་བད་ཀན་གྱིས་ཁྱབ་པ་ལས་བྱུང་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༧༥—༧༦】ལྟེ་བའི་སྨད་དུ་མདུད་པ་ལྟར་སྲ་ལ་གྱེན་དུ་ཟུར་ཡོད་པའི་བར་གནས་མཛེར་སྐྲན་(Granthi)ནི་Vāta-ṣṭhīlā(རླུང་སྐྲན་⟨བརྟག⟩)ཞེས་བྱ། ཟས་གཤང་ཐུར་སེལ་བཀག་ནས་གནས། ལྟོ་བའི་ཟུར་ཀྱི་གནས་སུ་ཟུར་གྱིས་སྐྲན་སྐྱེས་ནས་གཤང་གཅིན་རླུང་བཀག་པ་ནི་Pratyaṣṭhīlā(སྐྲན་ཁྱབ་⟨བརྟག⟩)ཞེས་བྱའ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ཞེས་བྱ་བ་རླུང་ནད་གཞིའི་ལེའུ་ཞེས་བྱ་བའི་ལེའུ་སྟེ། ༡ པའོ།། ། །</w:t>
      </w:r>
    </w:p>
    <w:p>
      <w:pPr>
        <w:spacing w:after="120" w:before="120"/>
        <w:jc w:val="center"/>
      </w:pPr>
      <w:r>
        <w:rPr>
          <w:color w:val="999999"/>
          <w:sz w:val="20"/>
          <w:rFonts w:ascii="Cambria" w:hAnsi="Cambria" w:eastAsia="PingFang SC" w:cs="Microsoft Himalaya" w:hint="cs"/>
          <w:szCs w:val="20"/>
        </w:rPr>
        <w:t>──────────────────────────────</w:t>
      </w:r>
    </w:p>
    <w:p>
      <w:pPr>
        <w:spacing w:after="160" w:before="0" w:line="336" w:lineRule="auto"/>
      </w:pPr>
      <w:r>
        <w:rPr>
          <w:b/>
          <w:color w:val="404040"/>
          <w:sz w:val="30"/>
          <w:rFonts w:ascii="Cambria" w:hAnsi="Cambria" w:eastAsia="PingFang SC" w:cs="Microsoft Himalaya" w:hint="cs"/>
          <w:szCs w:val="30"/>
        </w:rPr>
        <w:t>ལེའུ་གཉིས་པ།  གཞང་འབྲུམ་གྱི་ནད་གཞིའི་ལེའུ།</w:t>
      </w:r>
    </w:p>
    <w:p>
      <w:pPr>
        <w:spacing w:after="160" w:before="0" w:line="336" w:lineRule="auto"/>
      </w:pPr>
      <w:r>
        <w:rPr>
          <w:b w:val="0"/>
          <w:color w:val="666666"/>
          <w:sz w:val="20"/>
          <w:rFonts w:ascii="Cambria" w:hAnsi="Cambria" w:eastAsia="PingFang SC" w:cs="Microsoft Himalaya" w:hint="cs"/>
          <w:szCs w:val="20"/>
        </w:rPr>
        <w:t>(Arśas-nidāna)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༄༅། །དེ་ནས་གཞང་འབྲུམ་གྱི་ནད་གཞིའི་ལེའུ་ཞེས་བྱ་བ་བཤད་པར་བྱ་སྟེ།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【༡】དེ་ནས་གཞང་འབྲུམ་(Arśas)གྱི་ནད་གཞི་བཤད་པར་བྱའོ།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【༢】གཞང་འབྲུམ་ནི་རྣམ་དྲུག་ཏུ་དབྱེ་སྟེ།</w:t>
        <w:br/>
        <w:t>· རླུང་ལས་བྱུང་བ་(Vātaja)</w:t>
        <w:br/>
        <w:t>· མཁྲིས་ལས་བྱུང་བ་(Pittaja)</w:t>
        <w:br/>
        <w:t>· བད་ལས་བྱུང་བ་(Kaphaja)</w:t>
        <w:br/>
        <w:t>· ཁྲག་ལས་བྱུང་བ་(Raktaja)</w:t>
        <w:br/>
        <w:t>· ནད་གསུམ་སྦྱོར་ལས་བྱུང་བ་(Sannipātaja)</w:t>
        <w:br/>
        <w:t>· ལྷན་སྐྱེས་(Sahaja)ཞེས་སོ།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ནད་གཞི།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【༣】རླུང་མཁྲིས་བད་ཀན་སོ་སོའི་འཁྲུགས་བྱེད་ཀྱིས་སམ། ཟས་མི་མཐུན་པ་སྤྱད་པ། སྔར་གྱི་ཟས་མ་ཞུས་པར་ཟ་བ། ཁྱོ་ཤུགས་མ་བརྟེན་པའི་འདོད་སྤྱོད། ཐིགས་ནས་སྡོད་པ། བཞོན་ཆེ་བ། ལུས་ཀྱི་སྐུལ་བ་གང་ཡང་བཀག་པ་སོགས་ཀྱིས་གཅིག་སམ་གཉིས་ཟུང་སམ་གསུམ་ཀ་འཁྲུགས་ཤིང་། ཟས་སྐོམ་ཚོད་མེད་ན་ཁྲག་འཁྲུགས་པར་བྱེད། དེ་དག་རང་གནས་ནས་བུབ་ནས་གྲོ་མའི་རྩ་ཆེན་(Pradhāna Dhamanī)བརྒྱུད་ནས་མར་གྱེལ་གྲོ་མ་(descending colon)ལ་ཞུགས་ཏེ་གནས་ནས་ཤའི་སྐྲན་(polyp)ལྟར་སྐྱེས་པ་ནི་གཞང་འབྲུམ་ཡིན། ནད་འདི་ཤིན་ཏུ་སྐྱེ་བར་སླ་བ་ནི་མེ་དྲོད་མ་བརྟན་པ་ཅན་ཡིན་ལ། གོས། སྤང་མ། ཤིང་། སའི་གོང་བུ། རྡོའམ་ཆུ་གྲང་མོའི་རེག་བས་སྐྲན་གྱིས་མི་ཆེ་བར་བྱེད།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【༤】གྲོ་མའི་སྨད་ནི་གཞང་གི་ཟུར་ཏུ་ཞུགས་པ་སོར་བཞི་དང་ཕྱེད་ཙམ་ཡོད་པ་གཞང་(Guda ཞེས་གཤང་བའི་ལམ)ཞེས་བྱ། དེའི་ནང་ལ་ཟོར་གསུམ་(spiral grooves)ཡོད། ལྷུ་གསུམ་སོར་གང་དང་ཕྱེད་སོ་སོའི་བར་གནས། Pravāhinī(གཤང་སྟོན)། Visarjanī(གཤང་སྐྱེལ)། Saṃvaraṇī(གཞང་སྒོ་སྒྲིག)ཞེས་བྱ། སོར་བཞིའི་ཡུལ་ཁྱབ། ཟུར་དུ་སོར་གང་གི་མཐོ།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ཚིགས་སུ་བཅད་པ།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【༥—༦】ཟོར་གསུམ་པོ་དག་དུང་གི་ནང་བཞིན་ཐར་ཐོར་ཡོད། གླང་པོ་ཆེའི་མཁའ་མདོག་གོ གཞང་གི་མཐའི་སྤུ་ཅན་སྒོར་ནས་ཚུར་སོར་ཕྱེད་ཡོད་པ་ནི་Gudauṣṭha(གཞང་མཆུ་⟨བརྟག⟩)ཞེས་བྱ།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ཟོར་དང་པོ་ནི་གཞང་སྒོ་ནས་སོར་གང་ཙམ་ཕྱིར་གནས།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སྔ་ལྟས།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【༧】ཟས་ལ་མི་དགའ། ཞུ་བར་དཀའ། སྐྱུར་བཟི། བརླ་ལ་ཞན། གྲོ་མའི་ནང་སྒྲ་སྐད་ཤོར། ལུས་ཟད། སྐྱུར་གསོན། མིག་སྒོར་སྐྲངས། གྲོ་མའི་ནང་ལྔར་སྒྲ། གཞང་གནས་སུ་གཅོད་ཟུག། གཅོང་ནད་ཀྱི་ལྟས། སྐྱུ་ནད། གཤང་ནད། སྐྱུགས་ནད། དབུགས་ཐུབ་མིན། མགོ་ཡུ། གཉིད་ཆེ། དབང་པོ་ཞན་སོགས།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Vātaja 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【༨】རླུང་ལས་བྱུང་བའི་གཞང་འབྲུམ་ནི་མི་འཛག་ཅིང་མེ་ཏོག་མདོག་ལྟ་བུ་སྟེང་མི་མཉམ། Kadamba་ཞེས་བྱ་བའི་མེ་ཏོག་གཟུགས་སམ་ཟས་ཁབ་གཟུགས། Tuṇḍikerī་མེ་ཏོག་ལྟའོ། གཤང་བ་སྲ་ཤིན་ཏུ་སྲ། སྡོད་ནས་ཟུག་ཆེ་བས་གཤང་བ་སླ་མིན། སྐེད་པ། རྒྱབ། གླ་བ། གཞང་། ལྟེ་བ། མཚན་མའི་ཡུལ་དུ་ཟུག་ཆེ། སྐྲན་ནད་(Gulma)། Aṣṭhīlā། མཆེར་སྐྲངས། ལྟོ་ནད་ཆུའི་མཚན་ཉིད་ཐོན། པགས། སེན་མོ། མིག སོ། གདོང་། གཅིན། གཤང་། ཐམས་ཅད་ནག་མདོག་ཏུ་གྱུར།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Pittaja།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【༩】མཁྲིས་ལས་བྱུང་བ་ནི་སྲབ། སྟེང་སྔོན་མདོག འགྱུར་བ། སེར་མདོག་གམ་མཆིན་གྱི་གང་མདོག Śuka་བྱའི་ལྕེ་ལྟར་གཟུགས་ཡོད། སྦར་ནས་སྦྲུལ་སོ་ལྟར་མཐུག་གམ་པད་མའི་མཆུ་བཞིན། སྤངས་ནས་སྙིགས་མ་གཤང་། ཁྲག་དང་གཤང་བ་ཟུང་སྒྲིལ། གཤང་ཚེ་སྲེག་ཟུག། ཚ་བ་སྲེག་བ་སྐོམ་བཅས་ཀྱི་ཚ་ནད། བརྒྱལ་བ། པགས། སེན་མོ། མིག སོ། གདོང་། གཤང་། གཅིན་ཐམས་ཅད་སེར་མདོག་ཏུ་གྱུར།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Kaphaja།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【༡༠】བད་ཀན་ལས་བྱུང་བ་ནི་དཀར་མདོག་གཞིར་ཞུགས་སྲ་ཟླུམ་མཛས། རྡོ་མདོག་བ་ཕྱུགས་ཀྱི་ནུ་མའམ་Karira་མེ་ཏོག Panasa་ཤིང་ཐོག་ལྟ། མི་གས་ཤིང་མི་འཛག། གནས་དེ་གཅོད་བའི་འཇལ་ཆེ། གཤང་བ་མང་ལ་བད་ཀན་གྱིས་ཁྱབ་སྟེ་ཤའི་ཁྲུས་ལྟར། ཞུ་མེད། གྲང་བའི་ཚ་ནད། མགོ་ལྗིད། སྐྲངས། ཟས་མི་བཟང་། པགས། སེན། མིག སོ། གདོང་། གཤང་། གཅིན་དཀར་མདོག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Raktaja།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【༡༡】ཁྲག་ལས་བྱུང་བ་ནི་Vata་སྡོང་གི་མྱུ་གུ་ལྟར་གཟུགས། བྱ་རུ་དམར་མམ་Guñja་མེ་ཏོག་གི་སོའི་མདོག Pittaja་མཚན་ཉིད་ཐམས་ཅད་ཐོན། གཤང་བ་སྲ་ནས་བཙིར་བས་ཁྲག་སྐད་ཅིག་མཆེད་ཅིང་ཁྲག་ཤོར་ཆེའི་མཚན་ཉིད་ཐོན།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Sannipātaja།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【༡༢】རླུང་མཁྲིས་བད་གསུམ་ཀ་ནི་གང་གིས་བྱུང་བའི་མཚན་ཉིད་ཐམས་ཅད་མཉམ་དུ་ཐོན།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ལྷན་སྐྱེས།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【༡༣】ལྷན་སྐྱེས་(Sahaja)ནི་ཕ་མའི་ཁུ་བ་དང་མངལ་ཁྲག་སྐྱོན་ཅན་ལས་བྱུང་བ་ཡིན། སྤྱད་ཡུལ་གྱི་ནད་ལ་སྤྱོད་པའི་སྨན་གྱིས་གསོ། སྐྲན་བུ་མི་མངོན་པ། ཟུར་མི་མཉམ། སེར་མདོག གདོང་ནང་དུ་ཕྱོགས། ཟུག་ཆེ། ཉིན་མཚན་སྐམ་ནས་ཟས་ཉུང་། ལུས་ལ་རྩ་(Śirā)ཆེན་པོ་ཐོན། ཁྲོ་བ་མང་། ཁུ་བ་ཉུང་བས་བུ་ཉུང་། སྐད་ཞན། ཞུ་མ་བརྟན། མགོ སྣ། རྣ་བ། མིག་གི་ནད་མང་། གྲོ་མའི་ནང་སྐད། ལྟོ་བའི་ནང་སྒྲ་ཆེ། ཟས་མི་དགའ། སྙིང་ཁའི་ཡུལ་བད་ཀན་བསྐུས་པ་ལྟ།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དབྱེ་བའི་ཚིགས་སུ་བཅད་པ།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【༡༤】གཞང་གནས་ཀྱི་ཟོར་ཕྱི་མའམ་བར་མར་ཡོད་པའི་གཞང་འབྲུམ་ནི་སྨན་པས་གསོ་ནུས། ཟོར་ནང་མར་བྱུང་བ་ནི་གསོ་བ་སྤོང་སྟེ་ནད་པ་ལ་སྨྲས་མི་བྱ།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Liṅgārśas(སྤྲིན་གྱི་གཞང་འབྲུམ་⟨བརྟག⟩ = མཚན་མར་བྱུང་བ)།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【༡༥】མཚན་མའི་ཡུལ་དུ་ཞུགས་པའི་རླུང་སོགས་ཀྱིས་གནས་དེའི་ཤ་དང་ཁྲག་འཁྲུགས་ནས་ཟ་བ་སྐྱེད། གནས་དེ་བྱས་བའི་རྒྱུས་རྨར་གྱུར་ཞིང་། རྨ་ལ་ཤའི་མྱུ་གུ་(warts)སྐྱེས་ཞིང་ཁྲག་གི་ཁུ་བ་འཛག། གནས་དེ་ནི་མཚན་གྱི་ནང་ཟུར་རམ་སྐྱེ་བའི་མགོའི་སྟེང་། ཤིན་ཏུ་སྲབ་ཤིང་སྤུ་ལྟ་བུའི་གཟུགས་(Kūrcaka)། མཐར་མཚན་མ་ནོན་ཞིང་ཕ་བྱེད་ཀྱི་ནུས་པ་ཟད།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Bhagārśas(མཛེའུ་གནས་གཞང་འབྲུམ་⟨བརྟག⟩ = མོའི་ནང་བྱུང་)།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བུད་མེད་ཀྱི་མཛེའུ་གནས་(vagina)སུ་རླུང་སོགས་ཞུགས་ནས་ཤའི་སྐྲན་སྲབ་སྐྱེ། སྔར་སོ་སོར་ཡོད་ཀྱང་ཕྱིས་ཤ་མོ་བཞིན་གྱི་གཟུགས་སམ་གདུགས་ལྟར་སྐྱེ། ཁྲག་གི་ཁུ་བ་དྲི་ངན་འཛག།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རླུང་སོགས་གྱེན་དུ་བྱུང་ནས་རྣ་བ། སྣ། ཁ། མིག་སོགས་སུ་ཡང་གནས་དེ་ལྟ་བུའི་ཤ་མྱུ་སྐྱེ། རྣ་བའི་ནང་ལ་སྐྱེས་ན་རྣའི་ཟུག། ལྐུགས་པ། དྲི་ངན་འཛག། མིག་ལ་སྐྱེས་ན་མིག་ཟུར་མི་ཐུབ། ཟུག། ཁུ་བ། མཐར་མིག་མེད། སྣ་ལ་སྐྱེས་ན་ཆམ་པ། སྙོག་སྤྲེ། དབུགས་སྐྱུགས། མགོ་ཟུག། སྣ་སྐད་། Pūtinasyā(སྣ་ཧྲུལ་⟨བརྟག⟩)སྐྱེ། མཆུ། ལྐོག་མ། Larynx་ལ་སྐྱེས་ན་སྐད་ཁ་བ་ཀུས་བཟང་མ་བྱུང་། ཁ་ལ་སྐྱེས་ན་རོའི་ནུས་པ་ཟད། ཁའི་ནད་སྐྱེ། ཁྱབ་བྱེད་བད་ཀན་སྦྱར་བས་གནས་དེར་(གཞང་ཁའི་མཐར)སྲ་བའི་སྐྲན་གྱི་མཛེར་སྐྱེ་བ་ནི་Carmakīla(པགས་མཛེར་⟨བརྟག⟩)ཞེས་བྱ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ཚིགས་སུ་བཅད་པ།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【༡༦】Carmakīla་ལ་རླུང་གིས་ཁྱབ་ན་གཟེར་ཟུག། བད་ཀན་གྱིས་ཁྱབ་ན་མདུད་ལྟར་སྲ་ཞིང་མདོག་གནས་ཀྱི་པགས་མདོག་དང་མཚུངས། ཁྲག་མཁྲིས་ཀྱིས་ཁྱབ་ན་སྐམ། ནག་གམ་དཀར། ཤིན་ཏུ་སྲ།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【༡༧】གཞང་གནས་ཀྱི་མཛེར་སྐྲན་གྱི་མཚན་ཉིད་མ་ལུས་བཤད། མཚན་མའི་ཡུལ་གྱི་མཚན་ཉིད་སྤྱིར་བཤད། སྨན་པ་མཁས་པས་གཉིས་ཀའི་མཚན་ཉིད་ལ་ཡང་ཡང་བསམས་ནས་བཏང་། ནད་གཞི་གཉིས་སྦྱོར་བ་ནི་Saṃsargaja་ཞེས་བྱ་སྟེ་རིགས་དྲུག་ཡོད་ཅེས་སྨན་པས་ཤེས་སོ།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འཆི་མཚན།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【༡༨—༡༩】ནད་གསུམ་སྦྱོར་ལས་བྱུང་བ་ཐོན་བཞིན་ཡིན་ན་གནས་སྐབས་བཟློག་ནུས་(Yāpya)ཡིན། ལོ་གཅིག་ལྷག་པ་སམ་ནད་གཉིས་སྦྱོར་བ་སམ་ཟོར་བར་མར་ཡོད་པ་ནི་གསོ་ཐུབ་པ་དཀའ། Sannipātika་དང་ལྷན་སྐྱེས་ནི་གསོ་མི་ནུས། ཐུར་སེལ་གྱིས་གཤང་བ་ལ་མར་བཏང་བས་སྐྲན་གྱིས་བཀག་ནས་གྱེན་དུ་ལོག་སྟེ་ཁྱབ་བྱེད་དང་སྦྱོར་ནས་མེ་དྲོད་(མཁྲིས་པ)ཞན་པར་བྱེ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ཞེས་བྱ་བ་གཞང་འབྲུམ་གྱི་ནད་གཞིའི་ལེའུ་ཞེས་བྱ་བའི་ལེའུ་སྟེ། ༢ པའོ།། ། །</w:t>
      </w:r>
    </w:p>
    <w:p>
      <w:pPr>
        <w:spacing w:after="120" w:before="120"/>
        <w:jc w:val="center"/>
      </w:pPr>
      <w:r>
        <w:rPr>
          <w:color w:val="999999"/>
          <w:sz w:val="20"/>
          <w:rFonts w:ascii="Cambria" w:hAnsi="Cambria" w:eastAsia="PingFang SC" w:cs="Microsoft Himalaya" w:hint="cs"/>
          <w:szCs w:val="20"/>
        </w:rPr>
        <w:t>──────────────────────────────</w:t>
      </w:r>
    </w:p>
    <w:p>
      <w:pPr>
        <w:spacing w:after="160" w:before="0" w:line="336" w:lineRule="auto"/>
      </w:pPr>
      <w:r>
        <w:rPr>
          <w:b/>
          <w:color w:val="404040"/>
          <w:sz w:val="30"/>
          <w:rFonts w:ascii="Cambria" w:hAnsi="Cambria" w:eastAsia="PingFang SC" w:cs="Microsoft Himalaya" w:hint="cs"/>
          <w:szCs w:val="30"/>
        </w:rPr>
        <w:t>ལེའུ་གསུམ་པ།  གཅིན་གྱི་རྡེའུ་ནད་གཞིའི་ལེའུ།</w:t>
      </w:r>
    </w:p>
    <w:p>
      <w:pPr>
        <w:spacing w:after="160" w:before="0" w:line="336" w:lineRule="auto"/>
      </w:pPr>
      <w:r>
        <w:rPr>
          <w:b w:val="0"/>
          <w:color w:val="666666"/>
          <w:sz w:val="20"/>
          <w:rFonts w:ascii="Cambria" w:hAnsi="Cambria" w:eastAsia="PingFang SC" w:cs="Microsoft Himalaya" w:hint="cs"/>
          <w:szCs w:val="20"/>
        </w:rPr>
        <w:t>(Aśmarī-nidāna)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༄༅། །དེ་ནས་གཅིན་གྱི་རྡེའུ་ནད་གཞིའི་ལེའུ་ཞེས་བྱ་བ་བཤད་པར་བྱ་སྟེ།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【༡】དེ་ནས་Aśmarī(གཅིན་གྱི་རྡེའུ)ནད་གཞི་བཤད་པར་བྱའོ།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【༢】ནད་འདིའི་རིགས་བཞིར་དབྱེ་སྟེ། Vātaja། Pittaja། Kaphaja། Śukraja(ཁུ་བ་ལས་བྱུང་བ)ཞེས་བྱའོ། གནས་ཀུན་ལ་བད་ཀན་ཆེར་འཁྲུགས་པ་ནི་རྒྱུ་གཙོའོ།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སྤྱིའི་རྒྱུ།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༣】ནང་གི་རྩ་གཙང་(Saṃśodhana)མ་བྱས་པ་སམ་ཟས་མི་མཐུན་བསྟེན་པའི་མིའི་བད་ཀན་རང་གི་འཁྲུགས་བྱེད་ཀྱིས་འཁྲུགས་ནས་ལྒང་(bladder)དུ་བཏང་། གནས་དེར་གཅིན་གྱིས་ཁྱབ་ནས་གཅིན་གྱི་རྡེའུ་ཡམ་བྱེའུ་སྐྱེའོ།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སྔ་ལྟས།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【༤】ལྒང་ན་ཟུག། ཟས་མི་བཟང་། གཅིན་སྒོ་དཀའ་ཞིང་ན། མཚན་མའི་སྙིང་། ཀོའ་ཞིང་ལྒང་གི་མགོར་ཟུག་ཆེ། ཚ་ནད་། སྒྱིད་ལུག། གཅིན་ཟས་ལ་ར་སྐྱེའི་དྲི་ནི་སྔ་ལྟས་སོ།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ཚིགས་སུ་བཅད་པ།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【༥】ནད་གཞིའི་འཁྲུགས་སོ་སོའི་མདོག་གིས་གཅིན་གྱི་མདོག་བསྒྱུར་ཞིང་ཟུག་ཀྱང་སོ་སོ། གཅིན་མཐུག་རྙོག་མ་བྱེ་བྲག་གིས་གྱུར་ནས་གཅིན་ཟས་ཤིན་ཏུ་ན་བར་འགྱུར།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དངོས་མཚན།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【༦】གཅིན་སྐབས་སུ་ལྟེ་བ། ལྒང་། ཤབས་ཀྱི་བར་མཐིལ། མཚན་མའི་ནང་ལ་གཟེར་ཆེ། གཅིན་བར་བར་དུ་ཆད། ཁྲག་ཞུགས། གྲིག་མེད་སྣང་བཞིན་མཆེད། མཐར་གཏོང་གནས་ལ་གསལ་བའམ་བྱེའུ་དམར་སེར་ལ་Gomeda་ནོར་ལྟའི་མདོག་ཅན་ལུས། རྒྱུགས། མཆོང་། ཆུ་སྙོགས། རྟ་བཞོན། ལམ་རིང་བགྲོད་ནས་ལྒང་ན་ཟུག།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Śleṣmāśmarī(བད་ཀན་ལས་བྱུང་བ)།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【༧】བད་ཀན་ཆེ་བྱེད་(Śleṣmala)ཟས་མང་ཟས་བས་ཁྱབ་པའི་བད་ཀན་གྱི་རྡེའུ་ཆེར་སྐྱེས་ནས་ལྒང་གི་སྨད་སྒོ་ནོན། གཅིན་བཀག་ནས་ལྒང་ནང་དུ་བརྡོལ་བས་ལྒང་ལ་གནོན། གས། གཟེར་ཟུག་སྐྱེ། ལྒང་གྲང་ལྗིད། རྡེའུ་དཀར་མཛེས་བྱ་མོའི་སྒོང་ངའི་ཚད་ཙམ་མཆོད་གཙོའི་མེ་ཏོག་(Madhūka)གི་མདོག་ཡོད་པ་ནི་Śleṣmāśmarī་སོ།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Pittaja Aśmarī།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【༨】བད་ཀན་མཁྲིས་པས་ཁྱབ་ནས་(སྐམ་)ཏེ་སྔར་ལྟར་སྲ་ཞིང་ཆེར་སྐྱེས། ལྒང་གི་སྒོ་བཀག་ནས་གཅིན་ཟློག། ལྒང་གི་ནང་མེའི་དྲོད་ལྟར་བསྐོལ་ལ་བུལ་ཏོག་ལྟར་ཚ་བ། འཇིབ་ཟུག། སྲེག་ཟུག། Uṣṇa-vāta(གཅིན་ཐིལ་⟨བརྟག⟩)གི་མཚན་ཉིད་སྐྱེ། རྡེའུ་དམར་སེར་ནག Bhallātaka་ཐོག་གི་སོའམ་སྦྲང་རྩི་མདོག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Vātāśmarī།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【༩】བད་ཀན་ལ་རླུང་གིས་ཁྱབ་སྟེ་སྲ་ཆེར་སྐྱེས་ནས་ལྒང་གི་སྒོ་བཀག། གཅིན་ཟློག་བས་ན་ཟུག་ཆེ། ནད་པ་ཤིན་ཏུ་ན་བས་སོ་ཟེར། ལྟེ་བ་མནན། མཚན་མ་བསྐུས། ཡང་ན་གཞང་གནས་སོར་མོས་བཙུགས་ནས་སྐྱུགས་སྒྲ་བྱེད། མཚན་མར་སྲེག། གཅིན། སྐྱུགས། གཤང་། གསུམ་ཀ་ན་ཞིང་དཀའ། [1] རྡེའུ་མདོག་སྔོ་ནག སྲ་མི་མཉམ། ཟུར་ཡོད་ཅིང་ལྷུ་མི་སྙོམས་ཏེ་Kadamba་མེ་ཏོག་ལྟ་བུ་ནི་Vātāśmarī།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【༡༠】བྱིས་པ་གསུམ་གྱི་གཅིན་རྡེའུ་ལ་སླ་སྟེ། ཉིན་གཉིད། ཟས་མཐུན་མི་མཐུན་སྦྲེལ་ནས་བཟས་པ། ཟས་མ་ཞུ་གོང་ནས་ཟ་བ། ལྗིད་མངར་སྣུམ་བོག་ཟས་མང་སྟེན་ཅིང་། བྱིས་པའི་ལྒང་ཆུང་ལ་ཤ་ཞན་པས་གྲི་ལས་སྤྱད་ནས་རྡེའུ་བཏོན་སླའོ།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Śukrāśmarī(ཁུ་རྡེའུ)།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【༡༡—༡༢】དར་མ་ལ་ཁུ་བའི་སྐྱེ་བས་ཤུ་རྡེའུ་སྐྱེ། འདོད་སྤྱོད་ཧྲག་ཏུ་བཅད་པ་མམ་ཤིན་ཏུ་མང་བས་ཁུ་བ་རང་གནས་ནས་བུབ། ཐོན་མིན་པའི་ཁུ་བ་ལམ་ལོག་ཏུ་སོང་། རླུང་གིས་བསྡུས་ནས་མཚན་མ་དང་མཚན་སྙིང་ཟླུམ་གྱི་གནས་སུ་བཞག་སྟེ་ཆུ་བ་བསྐམས། གནས་སྐབས་སྲ་ཆགས་པ་ནི་ཁུ་རྡེའུ་(Śukrāśmarī)སྟེ། གཅིན་ལམ་བཀག་ལ་ལྒང་ན། གཅིན་ན། མཚན་སྙིང་སྐྲངས། གནས་སུ་མནན་ན་བོར་བ [2] ལྟར་འགྲོ།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ཚིགས་སུ་བཅད་པ།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༣】Bhasma-meha(ཐལ་གཅིན་⟨བརྟག⟩)ནང་གི་རྡེའུ་སྒྱེའུ་སམ་སྙིགས་མ་ནི་ལྒང་གི་རྡེའུ་(Aśmarī)ལས་བྱུང་བའི་མཚན་ཉིད་ཡིན། Śarkarā(གཅིན་བྱེ་⟨བརྟག⟩)གི་ནད་ལ་ཡང་མཚན་ཉིད་ཟུག་སྐྱེ་ཐམས་ཅད་Aśmarī་དང་མཚུངས། གནས་ཀྱི་རླུང་རང་གི་ཐུར་སེལ་ལམ་དུ་རྒྱུ་ན་གཅིན་དང་ལྷན་དུ་རྡེའུ་སྲབ་མོ་འདོན། རླུང་གིས་བཅག་པའི་གཡོའུ་ནི་གཅིན་བྱེ་(Śarkarā)ཞེས་བྱ། སྙིང་ཁའི་ཟུག། བརླ་ཞན། Kukṣi-śūla(གླ་མཆེར་ཟུག་⟨བརྟག⟩)། སྐྲག། སྐོམ། སྐྱིགས་བུ། སྐྱུར་གསོན། མདོག་ནག་གམ་སྔོ་སྐྱ། ཞན། སྐམས། ཟས་མི་དགའ། ཞུ་མ་བརྟན་ནི་གཅིན་བྱེའི་མཚན་ཉིད། གཅིན་ལམ་གྱི་སྒོ་ན་གཅིན་བྱེས་བཀག་ན། ཞན། སྒྱིད་ལུག། སྐམས། ལུས་ཟད། Kukṣi-śūla། ཟས་མི་དགའ། མདོག་ལོག། གཅིན་ཚ་མདོག་ཆེ། སྐོམ། སྙིང་ཁར་ཟུག། སྐྱུགས་ཀྱི་མཚན་ཉིད་ཐོན།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【༡༤】ལྒང་ནི་ཤབས་ཀྱི་ནང་གི་སྐེད་པ། སྐེད་སྤྱི། ལྟེ་བ། མཚན་སྙིང་། གཞང་། སྟོད་ཞབས། མཚན་མ་སོགས་ཀྱིས་མཐའ་བསྐོར་བའི་གནས་སུ་གནས། སྒོ་གཅིག་ཡོད་ཅིང་ཁ་སྨད་དུ་ཕྱོགས་པ། རྩ་(Śirā)དང་རྒྱུས་པ་(Snāyu)གི་སྒྲོག་གིས་ཡོངས་སུ་བསྐོར་བ། ཀ་བིལ་ལྟའི་གཟུགས་ཏེ་ལྒང་ཁྲོལ་ཤིན་ཏུ་སྲབ། གནས་དེའི་ཁ་བརྒྱུད་ནས་གཞང་། མཚན་མ། རླིག་རྩེ་གསུམ་དང་སྦྲེལ། ཡང་མིང་ནི་Malādhāra(དྲི་མའི་སྣོད་⟨བརྟག⟩)སྟེ་སྲོག་གི་གནས་གཙོ་བོའི་གཅིག་གོ [3]། གཅིན་གྱི་རྩ་(ureter)གཉིས་ནི་གྲོ་མའི་གནས་(Pakvāśaya)ནས་བུབ་པའི་ཡ་གལ་བརྒྱ་ཕྲག་ལས་བྱུང་ཞིང་ཤིན་ཏུ་སྲབ་མིག་གིས་མི་མཐོང་བ་ཡིན། གཉིད་ཐོག་སོགས་སུ་ལྟོ་བའི་སྨད་ [4] ནས་གཅིན་ལྒང་དུ་ཁྱེར་བས། ཤིང་གཟུགས་གསར་པ་ཆུ་ལ་མིད་བར་བགོས་ན་ཟུར་གྱི་བུ་བརྒྱུད་ནས་ཆུ་བཟོད་པ་བཞིན་དུ་ཁྱབ་པར་བྱེད།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【༡༥】དེ་བཞིན་རླུང་། བད་ཀན། མཁྲིས་པ་གསུམ་སོ་སོའི་རྩ་ནས་ལྒང་དུ་བཏང་། གཅིན་བཀག་དང་ལྷན་ནས་བུབ་ནས་སྙིགས་མ་སྦྱིན་པས་རྡེའུ་སྐྱེ། ཤིང་གཟུགས་གསར་པའི་ཆུ་གཙང་མ་ལས་མཐར་སྙིགས་མ་བུབ་བུབ་ཏུ་བཞུ་བ་བཞིན་དུ་ལྒང་ནང་དུ་ཡང་སྙིགས་མ་སྒྲུབ། ནམ་མཁའ་ལ་རླུང་གློག་གཉིས་ཀྱིས་ཆར་ལས་སེར་བ་སྒྲུབ་པ་བཞིན་དུ། ལུས་ཀྱི་རླུང་མཁྲིས་གཉིས་མཉམ་ནས་ལྒང་ནང་གི་བད་ཀན་བསྐམས་ནས་རྡེའུ་བསྒྱུར་རོ།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ལྒང་གི་རླུང་རང་གི་ཐུར་སེལ་ལམ་གྱིས་རྒྱུ་ན་གཅིན་བདེ་བར་ཐོན། ལོག་ཏུ་རྒྱུ་ན་Prameha། གཅིན་ཐིགས། ཁུ་བའི་ནད། ལྒང་གི་ནད་ཐམས་ཅད་སྐྱེའོ།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ཞེས་བྱ་བ་གཅིན་གྱི་རྡེའུ་ནད་གཞིའི་ལེའུ་ཞེས་བྱ་བའི་ལེའུ་སྟེ། ༣ པའོ།། ། །</w:t>
      </w:r>
    </w:p>
    <w:p>
      <w:pPr>
        <w:spacing w:after="120" w:before="120"/>
        <w:jc w:val="center"/>
      </w:pPr>
      <w:r>
        <w:rPr>
          <w:color w:val="999999"/>
          <w:sz w:val="20"/>
          <w:rFonts w:ascii="Cambria" w:hAnsi="Cambria" w:eastAsia="PingFang SC" w:cs="Microsoft Himalaya" w:hint="cs"/>
          <w:szCs w:val="20"/>
        </w:rPr>
        <w:t>──────────────────────────────</w:t>
      </w:r>
    </w:p>
    <w:p>
      <w:pPr>
        <w:spacing w:after="160" w:before="0" w:line="336" w:lineRule="auto"/>
      </w:pPr>
      <w:r>
        <w:rPr>
          <w:b/>
          <w:color w:val="404040"/>
          <w:sz w:val="30"/>
          <w:rFonts w:ascii="Cambria" w:hAnsi="Cambria" w:eastAsia="PingFang SC" w:cs="Microsoft Himalaya" w:hint="cs"/>
          <w:szCs w:val="30"/>
        </w:rPr>
        <w:t>ལེའུ་བཞི་པ།  གཞང་ཁའི་ནད་གཞིའི་ལེའུ།</w:t>
      </w:r>
    </w:p>
    <w:p>
      <w:pPr>
        <w:spacing w:after="160" w:before="0" w:line="336" w:lineRule="auto"/>
      </w:pPr>
      <w:r>
        <w:rPr>
          <w:b w:val="0"/>
          <w:color w:val="666666"/>
          <w:sz w:val="20"/>
          <w:rFonts w:ascii="Cambria" w:hAnsi="Cambria" w:eastAsia="PingFang SC" w:cs="Microsoft Himalaya" w:hint="cs"/>
          <w:szCs w:val="20"/>
        </w:rPr>
        <w:t>(Bhagandara-nidāna)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༄༅། །དེ་ནས་གཞང་ཁའི་ནད་གཞིའི་ལེའུ་ཞེས་བྱ་བ་བཤད་པར་བྱ་སྟེ།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【༡】དེ་ནས་Bhagandara(གཞང་ཁའི་ཁ་མཐོང་ཟུག་⟨བརྟག⟩ = fistula in ano)ནད་གཞི་བཤད་པར་བྱའོ།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【༢】རླུང་། མཁྲིས། བད། གསུམ་སྦྱོར། ཕྱིར་བརྡེག་(brdeg)གིས་བྱུང་བའི་Bhagandara་རྣམ་ལྔ་སྟེ། Śataponaka། Uṣṭragrīva། Parisrāvi། Śambūkāvarta། Unmārgi་ཞེས་སོ། གཞང་། ཤབས་ཀྱི་མཐའ། ལྒང་། གནས་སུ་སྦྲེལ་ནས་གས་པས་མིང་དེ་བཏགས། གནས་དེར་སྐྱེས་པའི་མཛེར་ནི་མ་ཟག་གོང་ལ་Piḍakā(མཛེར་ཆུང་⟨བརྟག⟩)ཞེས་བྱ། ཟག་སྟེ་ན་Bhagandara་ཞེས་བྱ། སྐེད་ཡ་གལ་གྱི་རུས་སུ་ཟུག། གཞང་གནས་ལ་ཟ། སྐྲངས། སྲེག་བ་ནི་སྔ་ལྟས་ཡིན།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Śataponaka(སྒོ་བརྒྱ་⟨བརྟག⟩)།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༣】ཟས་མི་མཐུན་བསྟེན་པས་རླུང་འཁྲུགས་ཤིང་མི་གཡོ་བར་གྱུར་ནས་གཞང་ནས་སོར་གཅིག་གམ་གཉིས་ཙམ་བར་གནས་སུ་ཤ་(areolar)དང་ཁྲག་འཁྲུགས་ནས་མཛེར་ཞིག་སྐྱེ། མཛེར་དེ་སྨུག་ཆུའི་མདོག་ཅན་ཡིན་པས་གཟེར་ཟུག་སྣ་ཚོགས་ཐོན། སྔར་མ་བཅོས་ན་ཟག་པར་གྱུར། ལྒང་ཉེ་བས་མཛེར་དེ་ནས་རྙོག་ཞིང་ཆུ་བུ་བརྒྱ་ཚུགས་ཡོད་པ་ལྟར་གྱུར་ནས་ཁུ་བའི་ལྦུ་བ་མང་དུ་ཐོན། རྨ་དེ་ལ་དབྱུག་གིས་བརྡེག་བ་བཞིན། གྲི་ཡིས་གཟུགས་བ་བཞིན། ཟེན་གྱིས་གཟེར་བ་བཞིན་གྱི་ཟུག གཞང་གནས་གས། ཁ་བ་བརྒྱ་ནས་གཅིན། གཤང་། རླུང་། ཁུ་བ་ལ་སོགས་འཛག་པའི་ནད་འདི་ནི་Śataponaka།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Uṣṭragrīva(རྔ་མོའི་མགྲིན་⟨བརྟག⟩)།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༤】རླུང་གིས་མཁྲིས་པ་ཁྱེར་ནས་གཞང་གནས་སུ་བཞག་སྟེ་མཛེར་ཆུང་མཐོན་པོ་དམར་མདོག་ཅན་གྲོ་མོའི་མགྲིན་ལྟར་སྐྱེ། སྣ་ཚོགས་པའི་ཟུག། གདུ་བའི་ཟུག། སྔར་མ་བཅོས་ན་ཟག་ནས་མེ་བུལ་ཏོག་གིས་བསྲེག་པ་བཞིན། དྲོན་ཞིང་དྲི་ངན་གྱི་ཁུ་བ་འཛག། སྨན་མ་བྱས་ན་གཅིན། གཤང་། རླུང་། ཁུ་བ་ཡང་འཛག། འདི་ནི་Uṣṭragrīva།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Parisrāvi(འཛག་བྱེད་⟨བརྟག⟩)།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【༥】རླུང་གིས་བད་ཀན་ཁྱེར་ནས་གནས་དེར་བཞག་ནས་མཛེར་དཀར་མདོག་སྲ་བ་ཟ་བ་ཆེ་བ་སྐྱེ། སྔར་མ་བཅོས་ན་ཟག་ཏེ་སྲ་ཤིང་སྐྲངས། ཟ་ཆེ། རྙོག་ཆུ་འཛག། གཅིན་གཤང་རླུང་ཁུ་བ་ལ་སོགས་འཛག། Parisrāvi།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Śambūkāvarta(དུང་གི་བསྐོར་⟨བརྟག⟩)།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【༦】རླུང་མཁྲིས་བད་གསུམ་སྦྱོར་ནས་བཏང་བའི་མཛེར་ནི་མཛེར་མཐེའི་ཚད་ཙམ། གཟེར། སྲེག་ཟ་བའི་ཟུག། སྔར་མ་བཅོས་ན་ཟག། མདོག་སྣ་ཚོགས་ཀྱི་ཁུ་བ་འཛག། ཆུ་བུའི་ནང་གི་དུང་ལྟར་བསྐོར་བའི་ཟུག་སྐྱེ། འདི་ནི་Śambūkāvarta།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Unmārgi(ལམ་ལོག་⟨བརྟག⟩)།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【༧】མི་བློ་ཞན་བཟའ་བཏུང་ཆེ་བས་ཤ་བཟས་བའི་སྐབས་ཤའི་ནང་གི་རུས་ཕྲན་བཟས་ནས། གཤང་བ་སྲ་བའི་བར་ལ་ཐུར་སེལ་གྱིས་གཞང་གནས་སུ་ཁྱེར། གཞང་ཁའི་མཐར་བསྐྱོད་དམ་གཞང་ལ་ཟུག་བའི་མཐར་ལོག་ལམ་དུ་ཐོན། གཤོག་བའི་གནས་དེ་མྱུར་དུ་སྲིན་ཡོད་པའི་དྲི་ངན་གྱི་རྨར་གྱུར། ས་བ་བརླན་ན་སྲིན་སྐྱེ་བ་བཞིན། སྲིན་གྱིས་གཞང་གནས་ཟས་ནས་ཁ་བ་མང་དུ་བཏོན། གཅིན། གཤང་། རླུང་། སོགས་ཁ་བ་དེ་ནས་ཐོན། འདི་ནི་Unmārgi།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ཚིགས་སུ་བཅད་པ།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【༨—༩】གཞང་གནས་སུ་ཟུག་ཙམ་སྐྲངས་ཙམ་ཡོད་ཅིང་རང་ཞི་བའི་མཛེར་ནི་མཛེར་ཐ་མལ་ཏེ Bhagandara ལས་ཐ་དད། Bhagandara ནི་ཟུག་ཆེ། སྐྲངས་ཆེ། གསོ་བར་ཡུན་རིང་། གཞང་གནས་ནས་སོར་གཉིས་བར་ལ་སྐྱེ་ཞིང་གཞིར་བྱིངས་བ་ཟུག་ཚ་ནད་བཅས་ཡོད། ལྷམ་ལས་བགྲོད་ནས་སམ་གཤང་བ་བཏང་ནས་ཟུག་ཟ་སྲེག། གཞང་སྐྲངས་ནས་སྐེད་པ་ན་བ་ནི་སྔ་ལྟས།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འཆི་མཚན།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【༡༠】ནད་འདིའི་རིགས་ཕལ་ཆེར་སྨན་གྱིས་ཡུན་རིང་མ་བཟུངས་ན་གསོ་ནུས་ཤིང་། གསོ་བར་དཀའ། Sannipāta་དང་ཕྱིར་བརྡེག་ལས་བྱུང་བ་གཉིས་ནི་གསོ་མི་ནུས།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ཞེས་བྱ་བ་གཞང་ཁའི་ནད་གཞིའི་ལེའུ་ཞེས་བྱ་བའི་ལེའུ་སྟེ། ༤ པའོ།། ། །</w:t>
      </w:r>
    </w:p>
    <w:p>
      <w:pPr>
        <w:spacing w:after="120" w:before="120"/>
        <w:jc w:val="center"/>
      </w:pPr>
      <w:r>
        <w:rPr>
          <w:color w:val="999999"/>
          <w:sz w:val="20"/>
          <w:rFonts w:ascii="Cambria" w:hAnsi="Cambria" w:eastAsia="PingFang SC" w:cs="Microsoft Himalaya" w:hint="cs"/>
          <w:szCs w:val="20"/>
        </w:rPr>
        <w:t>──────────────────────────────</w:t>
      </w:r>
    </w:p>
    <w:p>
      <w:pPr>
        <w:spacing w:after="160" w:before="0" w:line="336" w:lineRule="auto"/>
      </w:pPr>
      <w:r>
        <w:rPr>
          <w:b/>
          <w:color w:val="404040"/>
          <w:sz w:val="30"/>
          <w:rFonts w:ascii="Cambria" w:hAnsi="Cambria" w:eastAsia="PingFang SC" w:cs="Microsoft Himalaya" w:hint="cs"/>
          <w:szCs w:val="30"/>
        </w:rPr>
        <w:t>ལེའུ་ལྔ་པ།  མཛེ་ནད་ཀྱི་གཞིའི་ལེའུ།</w:t>
      </w:r>
    </w:p>
    <w:p>
      <w:pPr>
        <w:spacing w:after="160" w:before="0" w:line="336" w:lineRule="auto"/>
      </w:pPr>
      <w:r>
        <w:rPr>
          <w:b w:val="0"/>
          <w:color w:val="666666"/>
          <w:sz w:val="20"/>
          <w:rFonts w:ascii="Cambria" w:hAnsi="Cambria" w:eastAsia="PingFang SC" w:cs="Microsoft Himalaya" w:hint="cs"/>
          <w:szCs w:val="20"/>
        </w:rPr>
        <w:t>(Kuṣṭha-nidāna)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༄༅། །དེ་ནས་མཛེ་ནད་ཀྱི་གཞིའི་ལེའུ་ཞེས་བྱ་བ་བཤད་པར་བྱ་སྟེ།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【༡】དེ་ནས་Kuṣṭha(མཛེ་ནད་སྤྱི)ཀྱི་ནད་གཞི་བཤད་པར་བྱའོ།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【༢】ཟས་སྤྱོད་མི་མཐུན་པ། ལྷག་པར་ཟས་མི་མཐུན་མི་ཞུ་ལ་མི་སྙོམས་པ་བཟས་པ། སྣུམ་བཟས་མ་ཐག་ལུས་སྦྱོང་བའམ་ཁྱོ་ཤུགས། སྐྱུགས་མ་ཐག་ཏུ་སྤྱོད་པ། འོ་མ་ཁྱིམ་གྱི་ཤ་དང་ཆུའི་ཤའམ་སྐམ་ཆུ་གཉིས་ཀྱི་ཤ་སྦྲེལ་ནས་བསྟེན་པ། ཚ་བར་ཐོག་ནས་ཆུ་གྲང་པའི་ཁྲུས་བྱས་པ། སྐྱུགས་སོགས་ལུས་ཀྱི་སྐུལ་བ་བཀག་པ་སོགས་ཀྱིས་མིའི་རླུང་འཁྲུགས་ནས། མཁྲིས་བད་གཉིས་དང་མཉམ་དུ་ལུས་ཀྱི་སྟེང་ཐད་ཀར་རྒྱུ་བའི་རྩ་(Śirā)ལ་འཇུག་སྟེ། རླུང་གིས་མཁྲིས་བད་གཉིས་པགས་པར་བཞག་ནས་པགས་མཐའ་དག་ལ་ཁྱབ་པར་བྱེད། དེའི་གནས་ཐིག་ལེ་ལྟར་སྐྱེ། ནད་གཞི་སྔར་མ་བཟློག་ན་ཁམས་ལ་ཞུགས་ནས་ལུས་ཀྱི་ཁམས་ཐམས་ཅད་བཙོག་པར་བྱེད།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སྔ་ལྟས།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【༣】པགས་སྐམས། གློ་བུར་སྤུ་གཡོ། ལུས་ཀྱི་སྟེང་ཟ། རྔུལ་ཆེ་བའམ་མེད། ཚོར་མེད། ཁྲག་ནག། རྨ་ཇེ་མང་དུ་མཆེད་པ་ནི་སྔ་ལྟས།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དབྱེ་བ།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【༤—༦】མཛེ་ནད་ལ་Mahā-kuṣṭha(མཛེ་ཆེན)བདུན་དང་། Kṣudra-kuṣṭha(མཛེ་ཕྲན)བཅུ་གཅིག་སྟེ་བཅོ་བརྒྱད་ཡོད།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མཛེ་ཆེན་བདུན་ནི། Aruṇa། Audumvara། Ṛṣya-jihva། Kapāla། Kākaṇaka། Puṇḍarīka། Dadru་སྟེ་བདུན་ནོ།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མཛེ་ཕྲན་བཅུ་གཅིག་ནི། Sthūlāruṣka། Mahākuṣṭha། Ekakuṣṭha། Carmadala། Visarpa། Parisarpa། Sidhma། Vicarcikā། Kiṭibha། Pāma། Rakasā་ཡིན།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རིགས་ཐམས་ཅད་ལ་རླུང་། མཁྲིས་པ། བད་ཀན་གྱི་བྱེད་ལས་དང་སྲིན་བུས་ཀྱང་གྲོགས་བྱེད། Aruṇa་ནི་རླུང་གིས་བྱུང་། Audumvara། Ṛṣya-jihva། Kapāla། Kākaṇaka་བཞི་ནི་མཁྲིས་པས་བྱུང་། Puṇḍarīka་དང་Dadru་ནི་བད་ཀན་གྱིས་བྱུང་། སྔར་སྔར་བ་ནི་ཇེ་ཆུང་ལ་ཕྱི་ཕྱི་བ་ནི་ཇེ་གསོ་མི་ནུས།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མཛེ་ཆེན།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【༧】Aruṇa-kuṣṭha་ནི་རླུང་ཆེར་བྱུང་། སྨུག་མདོག་སྲབ་མོ་ཁྱབ་པ། གཟེར་ཟུག་ཡོད་ལ་ཚོར་མེད། Audumvara་ནི་Audumvara(དབྱེ་ཡི་མེ་ཏོག)སྨིན་པའི་མདོག་གཟུགས་ཡོད་མཁྲིས་པས་བྱུང་། Ṛṣya-jihva་ནི་སྐམ་ལ་Ṛṣya(ཤ་བ)ཡི་ལྕེའི་མདོག་གཟུགས་ལྟར། Kapāla་ནི་སྔོ་ནག་ལ་སྣོད་ཆག་(Kharpara)ལྟར་སྲ། Kākaṇaka་ནི་Guñja་གི་སོ་བཞིན་དུ་དམར་ནག། མཁྲིས་པ་ལས་བྱུང་བ་བཞི་ཀ་ལ་གནས་སུ་འཇིབ་སྲེག་གི་ཟུག་ཡོད་ཅིང་། གནས་དེ་མེ་བཞིན་སྲེག་པ་ལྟར་བ་སོགས་ཆུ་ཁོལ་ལྟར་ལྷག་པ། མྱུར་དུ་སྐྱེ་མྱུར་དུ་ཟག་ཅིང་སྲིན་བུ་ཡང་མྱུར་དུ་སྐྱེ།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Puṇḍarīka།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【༨】Puṇḍarīka་ནི་པད་མའི་འདབ་མའི་མདོག་ལྟར། Dadru(གཟས་མཛེ)ནི་Atasī་མེ་ཏོག་སམ་ཟངས་མདོག། ཁྱབ་པར་བྱེད་ཅིང་མཛེར་མང་། གཉིས་ཀ་ཟུར་ཡོད་ལ་ཟླུམ་པོ་ཟ་ཞིང་ཡུན་རིང་ལ་མི་ཐོན།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མཛེ་ཕྲན།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【༩—༡༠】Sthūlāruṣka་ནི་ཚིགས་སུ་སྐྱེ། གཞི་མཐུག། གསོ་བར་དཀའ། སྲ་བའི་མཛེར་(Aruṃṣi)ཁེབས། Mahā-kuṣṭha་ཕྲན་ལ་པགས་བསྐུམ། གས་ན་གཟེར་ཟུག། ཚོར་མེད། ལུས་སྒྱིད་ལུག Ekakuṣṭha(གཙོ་གཅིག་མཛེ)ནི་དམར་ནག། གསོ་མི་ནུས། Carmadala་ནི་ལག་མཐིལ་ཞབས་མཐིལ་ལ་སྲེག་འཇིབ་གཟེར་ཟུག། ཟ་ཆེ། པགས་ཁྲག་ཤ་གསུམ་གྱི་ཁམས་ལ་མེ་དབལ་བཞིན་མྱུར་དུ་ཁྱབ་ཅིང་། སྲེག། སྐྱོན། ཟག། གཟེར། བརྒྱལ་ཡོད་པ་ནི་Visarpa-kuṣṭha། སྐྱེས་བའི་མཛེར་ལས་ཞུ་བ་འཛག་ཅིང་ལུས་ཐམས་ཅད་ལ་ཁྱབ་པ་ནི་Parisarpa། དཀར་སྲབ་ཟ་ཆེ་བ་ལུས་ལ་སྐྱོན་མི་བྱེད་པ་ནི་Sidhma་སྟེ་སྟོད་ལུས་ལ་གནས་ཆེ། Vicarcikā(གནོང་མཛེ)ནི་ཟུག་ཟ་ཆེ། ལག་རྐང་ལ་གས་གས་ཀྱི་མཚན་ལྟ་བུ་སྐྱེ། ཟུག། སྲེག། ཟ་བཅས་སྨད་ལུས་ཙམ་ལ་ཡོད་པ་ནི་Vipādikā། སྐྱེས་པ་འཛག་ཟླུམ་མཐུག་ཟ་ཆེ་མཛེས་ནག་ནི་Kiṭibha(སྐྲན་མཛེ)། མཛེར་ཕྲན་ཟ་སྲེག་ཡོད་ཅིང་འཛག་པ་ལུས་ལ་སྐྱེ་བ་ནི་Pāma(གཟེར་མཛེ)། སྟེང་གི་བུད་ཆོས་ཡོད་པ་ནི་Kacchū་སྟེ་རྐང་ལག་བརླ་ལ་སྐྱེ། སྐྱེས་སྐམ་མི་འཛག་ཟ་ཆེ་ལུས་ཀུན་དུ་ཁྱབ་པ་ནི་Rakasā(སྐམ་མཛེ)།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【༡༡】Sthūlāruṣka། Sidhma། Rakasā། Mahā-kuṣṭha། Ekakuṣṭha་ལྔ་ནི་བད་ཀན་ལས་བྱུང་། Parisarpa་གཅིག་པུ་རླུང་ལས་བྱུང་། གཞན་ཐམས་ཅད་མཁྲིས་པ་ལས་བྱུང་།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Kilāsa(སྤྲིན་མཛེ)།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【༡༢】Kilāsa་ནི་མཛེ་ནད་ཀྱི་ཡ་གལ་སྟེ་རླུང་མཁྲིས་བད་གསུམ་གྱིས་བྱུང་བའི་རིགས་གསུམ་ཡོད། མཛེ་ནད་ལས་ཐ་དད་པ་ནི་Kilāsa་ཙམ་པགས་(Tvac)ལ་གནས་ཤིང་གཏུགས་མེད་པས་སོ [2]། རླུང་ལས་བྱུང་བ་ནི་ཟླུམ། སྨུག་མདོག། སྲ་མོ། གནས་དེ་ལ་བཤུས་ན་པགས་ཤུན་ཐོན། མཁྲིས་ལས་བྱུང་བ་ནི་པད་མའི་འདབ་ལྟར་སྐྱེས་སྲེག་ཆེ། བད་ལས་བྱུང་བ་ནི་མཛེས་དཀར། མཐུག། ཟ། གནས་མཐར་ཁྱབ་ནས་ལག་མཐིལ། ཞབས་མཐིལ། གཞང་ཡུལ་ལ་ཁྱབ་ཅིང་སྤུ་དམར་མདོག་ཏུ་གྱུར་པ་ནི་གསོ་མི་ནུས། མེས་ཚིག་སྟེ་བྱུང་བའི་Kilāsa་(rma rjes)ནི་ཡང་གསོ་མི་ནུས།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【༡༣】མཛེ་ནད་ལ་རླུང་ཆེར་ཡོད་པའི་མཚན་ནི། པགས་བསྐུམ། ཚོར་མེད། རྔུལ་མང་། སྐྲངས། གཟེར་གཅོད་ཟུག། ཡན་ལག་སྐྱོན། སྐད་གདངས་མེད། མཁྲིས་པ་ཆེར་ཡོད་པའི་མཚན་ནི། ཟག། པགས་གས། སོར་མོ་ལྷུང་། སྣ་རྣ་ཡང་། མིག་དམར། སྲིན་སྐྱེ། བད་ཀན་ཆེར་ཡོད་པའི་མཚན་ནི། ཟ། མདོག་བསྒྱུར། སྐྲངས། ལྗིད། གཏུགས་ཐོན། Puṇḍarīka་དང་Kākaṇa་ནི་ཕ་མའི་སྐྱོན་ལས་བྱུང་བས་ནད་གསུམ་ཀ་ཐོག་ནས་སྦྱོར་བའི་ཕྱིར་གསོ་མི་ནུས།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དྲན་གསོའི་ཚིགས་སུ་བཅད་པ།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【༡༤】ཤིང་ཞིག་དུས་ཡུན་གྱི་ཆར་ཆུས་གསོས་ནས་སའི་ཐང་ཇེ་ནང་གི་ཇེ་གཏིང་དུ་རྩ་བ་བཙུགས་པ་བཞིན་དུ། མཛེ་ནད་ཀྱང་ཐོག་མར་པགས་སྟེང་ཙམ་ལ་ཡོད་ན་སྔར་མ་བཟློག་ན་ཇེ་གཏིང་གི་ཁམས་ལ་ཞུགས་ཤིང་མཐར་ཁམས་ཐམས་ཅད་ལ་ཁྱབ་བ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【༡༥—༢༠】པགས་མའི་ཞུ་བ་(Tvac)ཙམ་ལ་ཡོད་པའི་མཚན་ནི། རེག་ཚོར་ཟད། རྔུལ་ཉུང་། ཟ། མདོག་ལོག། སྲ་མོ། ཁྲག་ལ་ཡོད་པའི་མཚན་ནི། ཚོར་མེད། སྤུ་གཡོ། རྔུལ་མེད། ཟ། རྣག་མང་། ཤ་ལ་ཡོད་པའི་མཚན་ནི། སྐྲངས་མཐུག། ཁ་སྐམ། སྲ། གནས་དེ་མཛེར་དང་བུད་ཆོས་ཀྱིས་ཁྱབ། གཟེར་ཟུག། ཚོར་མེད། ཞག་ལ་ཡོད་པའི་མཚན་ནི། དྲི་ངན། རྣག་མང་། པགས་གས་ནས་གཏིང་ཟབ་སྲིན་བུ་ཡོད་པའི་རྨ་སྐྱེ། ལུས་ལ་སྤྱི་བཏབ་བཞིན་ཡོད། རུས་རྐང་ལ་ཡོད་པའི་མཚན་ནི། སྣ་ཆག། མིག་དམར། སྐད་ཟད། རྨར་སྲིན་སྐྱེ། ཁུ་བ་ཙམ་ལ་ཡོད་པའི་མཚན་ནི། ལག་སྐུམ། ཡན་ལག་ཟློ། འགྲོ་མི་ནུས། རྨ་ཁྱབ་སོགས་སྔར་སྔར་གྱི་མཚན་ཐམས་ཅད།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【༢༡】ཕ་མ་མཛེ་ཅན་གྱི་ཁུ་བ་སྐྱོན་ཅན་ལས་སྐྱེས་པའི་བུ་ཡང་མཛེ་ཅན་དུ་བལྟ།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འཆི་མཚན།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【༢༢】རིག་བས་ཤེས་ལྡན་གྱི་མི་ལ་སྐྱེས་པའི་མཛེ་ནད་པགས། ཤ། ཁྲག་གསུམ་ཙམ་ལ་ཡོད་ན་གསོ་ནུས། ཞག་ལ་ཞུགས་ན་ཡོ་སྒྱུར་(palliative)ཙམ། ཁམས་གཞན་ལ་ཞུགས་ན་གསོ་མི་ནུས།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【༢༣—༢༤】མཁས་པས་བཤད་པ། བྲམ་ཟེའམ་བུད་མེད་དམ་རང་གི་ཉེ་དུ་བསད་པ། རྐུ་བ། ཆོས་མིན་ལས་བགྱིས་པས་ལྷའི་སྤང་བ་ལས་མཛེ་ནད་ཀྱིས་མནར། མ་གསོས་པར་ཤི་ན་ཚེ་ཕྱི་མ་ལ་ཡང་མནར། གསོ་མི་ཐུབ་པའི་མཛེ་ནི་ནད་ཐམས་ཅད་ལས་ལྷག་པར་སྡུག་བསྔལ་བ།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【༢༥】མཛེ་ཅན་གྱིས་ཟས་སྤྱོད་ཚུལ་བཞིན་བསྟེན། སྡིག་བཤགས་བཟློག་སྤྱོད་བགྱིས། སྨན་ཆོ་ག་བཞིན་བརྟེན་ནས་ནད་བཟློག་པས་ཤི་བའི་རྗེས་སུ་གནས་མཐོ་བའི་བར་དོར་གྲུབ།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【༢༦】མཛེ་ནི་ཟུར་ཤོར་(contagious)ཆེར་ཡོད། ཟུར་ཤོར་བ་ནི། མཛེ་ཅན་དང་ལྷན་གྱི་འདོད་སྤྱོད། རེག། དབུགས། ཁྲི་གཅིག་ཏུ་ཉལ། སྣོད་གཅིག་ནས་ཟས་སྐོམ། གོས་སྣུམ་མེ་ཏོག་གི་ཕྲེང་བ་སོགས་གང་ཡིན་ལས་སོ། མཛེ་ནད། ཚ་ནད། གཅོང་ནད། མིག་ནད་(ophthalmia)གཞན་གྱི་Aupasargika(གནོད་བགེགས་ནད)ནི་མི་གཅིག་ནས་གཞན་ལ་ཁྱབ་བོ།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ཞེས་བྱ་བ་མཛེ་ནད་ཀྱི་གཞིའི་ལེའུ་ཞེས་བྱ་བའི་ལེའུ་སྟེ། ༥ པའོ།། ། །</w:t>
      </w:r>
    </w:p>
    <w:p>
      <w:pPr>
        <w:spacing w:after="120" w:before="120"/>
        <w:jc w:val="center"/>
      </w:pPr>
      <w:r>
        <w:rPr>
          <w:color w:val="999999"/>
          <w:sz w:val="20"/>
          <w:rFonts w:ascii="Cambria" w:hAnsi="Cambria" w:eastAsia="PingFang SC" w:cs="Microsoft Himalaya" w:hint="cs"/>
          <w:szCs w:val="20"/>
        </w:rPr>
        <w:t>──────────────────────────────</w:t>
      </w:r>
    </w:p>
    <w:p>
      <w:pPr>
        <w:spacing w:after="160" w:before="0" w:line="336" w:lineRule="auto"/>
      </w:pPr>
      <w:r>
        <w:rPr>
          <w:b/>
          <w:color w:val="404040"/>
          <w:sz w:val="30"/>
          <w:rFonts w:ascii="Cambria" w:hAnsi="Cambria" w:eastAsia="PingFang SC" w:cs="Microsoft Himalaya" w:hint="cs"/>
          <w:szCs w:val="30"/>
        </w:rPr>
        <w:t>ལེའུ་དྲུག་པ།  གཅིན་སྙི་ནད་གཞིའི་ལེའུ།</w:t>
      </w:r>
    </w:p>
    <w:p>
      <w:pPr>
        <w:spacing w:after="160" w:before="0" w:line="336" w:lineRule="auto"/>
      </w:pPr>
      <w:r>
        <w:rPr>
          <w:b w:val="0"/>
          <w:color w:val="666666"/>
          <w:sz w:val="20"/>
          <w:rFonts w:ascii="Cambria" w:hAnsi="Cambria" w:eastAsia="PingFang SC" w:cs="Microsoft Himalaya" w:hint="cs"/>
          <w:szCs w:val="20"/>
        </w:rPr>
        <w:t>(Pramehā-nidāna)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༄༅། །དེ་ནས་གཅིན་སྙི་ནད་གཞིའི་ལེའུ་ཞེས་བྱ་བ་བཤད་པར་བྱ་སྟེ།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【༡】དེ་ནས་Prameha(གཅིན་གྱི་ནད་སྤྱི)ཡི་ནད་གཞི་བཤད་པར་བྱའོ།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【༢】ལས་ལུས་སུ་མི་བྱེད་ཅིང་ཉིན་གཉིད་སྟེན། སྐོམ་མངར་མོ་མང་། ཟས་གྲང་ཞིང་ཞག་ཆེ་སྣུམ་བོག་ཟས་མང་བའི་མི་ནི་ནད་འདིར་སླའོ།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ནད་གཞི།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【༣】དེ་ལྟའི་མིའི་རླུང་མཁྲིས་བད་གསུམ་ཀ་ལུས་ཀྱི་དངས་མ་མ་བྱས་པ་དང་སྦྱར་ནས་འཁྲུགས། གཅིན་གྱི་ལམ་བརྒྱུད་ནས་ཞག་སོགས་ལོག་པ་ཐུར་བུབ་སྟེ་ལྒང་གི་མགོར་གནས་ཤིང་གཅིན་ལམ་ནས་ཐོན་པར་བྱེད། དེ་ལས་སྐྱེ་བའི་ནད་སྤྱིར་གཅིན་སྙི་(Prameha)ཞེས་བྱ།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སྔ་ལྟས།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【༤】ལག་མཐིལ། ཞབས་མཐིལ་ལ་སྲེག་བ། ལུས་ལྗིད། པགས་གྲང་བའམ་བསྣུན། གཅིན་མངར་ཞིང་དཀར། གཉིད་མང་། སྒྱིད་ལུག། སྐོམ། ཁ་ནས་དྲི་ངན། དབུགས་ཐུབ་མིན། ལྕེ། མཁའ། ལྐོག་མ། སོ་ལ་བད་ཀན། སྐྲ་བུབ། སོར་སེན་ཤིན་ཏུ་སྐྱེ་ནི་སྔ་ལྟས།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སྤྱིའི་མཚན་ཉིད།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【༥】ནད་རིགས་ཐམས་ཅད་ལ་གཅིན་མང་ཞིང་རྙོག་མ་ཅན་ཡོད། ནད་ཕྱི་མའི་མཛེར་(Piḍakā)ཡང་ནད་གསུམ་ཀ་སྦྱོར་བའི་བྱེད་ལས་ལས་བྱུང་བར་བལྟ།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བད་ལས་བྱུང་བའི་རིགས།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【༦】བད་ཀན་ལས་བྱུང་བའི་གཅིན་སྙི་ལ་བཅུ་སྟེ། Udakameha(ཆུ་གཅིན)། Ikṣumeha(བུ་རམ་གཅིན)། Surāmeha(ཆང་གཅིན)། Sikatāmeha(བྱེ་གཅིན)། Śanairmeha(དལ་གཅིན)། Lavaṇameha(ལན་ཚྭའི་གཅིན)། Piṣṭameha(ཟན་གཅིན)། Sandrameha(མཐུག་གཅིན)། Śukrameha(ཁུ་གཅིན)། Phenameha(ལྦུ་གཅིན)ཞེས་སོ། བད་ཀན་གསོ་བའི་སྨན་གྱིས་ཁམས་གཞན་ལོག་པ་ཡང་གསོ་ཐུབ་བས་གསོ་ནུས།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མཁྲིས་ལས་བྱུང་བའི་རིགས།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【༧】མཁྲིས་པ་ལས་བྱུང་བའི་གཅིན་སྙི་ལ་དྲུག་སྟེ། Nīlameha(མཐིང་གཅིན)། Haridrāmeha(སེར་གཅིན)། Amlameha(སྐྱུར་གཅིན)། Kṣārameha(བུལ་གཅིན)། Mañjiṣṭhāmeha(བཙོད་གཅིན)། Śoṇitameha(ཁྲག་གཅིན)ཞེས་སོ། ཡོ་སྒྱུར་ཙམ་ཐུབ།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རླུང་ལས་བྱུང་བའི་རིགས།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【༨】རླུང་ལས་བྱུང་བའི་གཅིན་སྙི་ནི་བཞི་སྟེ། Sarpimeha(སྣུམ་མའི་གཅིན)། Vasāmeha(ཞག་གཅིན)། Kṣaudrameha(སྦྲང་གཅིན)། Hastimeha(གླང་གཅིན)ཞེས་སོ། གསོ་མི་ནུས་ཤོས་ཡིན།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【༩】བད་ཀན་ལ་མཁྲིས་རླུང་ཞག་སྦྱར་བས་བད་རིགས། མཁྲིས་པ་ལ་རླུང་ཁྲག་ཞག་བད་སྦྱར་བས་མཁྲིས་རིགས། རླུང་ལ་བད་མཁྲིས་ཞག་རྐང་Vasa(ཤའི་ཁུ)སྦྱར་བས་རླུང་རིགས་བྱུང་།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བད་རིགས་ཀྱི་མཚན་ཉིད།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【༡༠】Udakameha་ལ་གཅིན་དཀར་ཆུ་ལྟར་ཡིན་ལ་ན་མེད། Ikṣumeha་ལ་གཅིན་བུ་རམ་གྱི་ཁུ་ལྟ། Surāmeha་ལ་ཆང་གི་མདོག། Sikatāmeha་ལ་ན་ཞིང་བྱེ་སྲབ་མོ་ཐུར་གནས། Śanairmeha་ལ་གཅིན་བར་བར་ཏུ་ཆད་བད་ཀན་སྦྱར། Lavaṇameha་ལ་གཅིན་གསལ་ལན་ཚྭའི་རོ། Piṣṭameha་ལ་གཅིན་ཟན་ཞུས་པའི་ཁུ་བཞིན། Sandrameha་ལ་གཅིན་མཐུག་རྙོག། Śukrameha་ལ་གཅིན་ཁུ་བ་ལྟ། Phenameha་ལ་ལྦུ་བ་བར་བར་ཐོན།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མཁྲིས་རིགས་ཀྱི་མཚན་ཉིད།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【༡༡】Nīlameha་ལ་གཅིན་ལྦུ་བ་གསལ་སྔོན་མདོག། Haridrāmeha་ལ་སེར་ཆེ་ཡུང་བའི་མདོག་ཅན་སྲེག་ཟུག་ཡོད། Amlameha་ལ་སྐྱུར་གྱི་རོ་དྲི་ཅན། Kṣārameha་ལ་བུལ་ཏོག་ཆུའི་ཁ་བཙག་ལྟ། Mañjiṣṭhameha་ལ་བཙོད་བཤུས་བའི་ཁུ་ལྟ། Raktameha་ལ་ཁྲག་མདོག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རླུང་རིགས་ཀྱི་མཚན་ཉིད།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【༡༢】Sarpimeha་ལ་གཅིན་སྣུམ་གྱི་ཆུ་བོ་བཞིན། Vasāmeha་ལ་Vasa(ཤ་ཞག)ཡི་ཁྲུས་ལྟ། Kṣaudrameha་ལ་སྦྲང་རྩི་ལྟ་མངར། Hastimeha་ལ་གླང་ཆེན་བཞིན་གཅིན་མང་ཆུ་བོ་མི་ཆད་པར་བཏང་།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སུབ་མཚན།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【༡༣—༡༦】བད་རིགས་ཀྱི་སུབ་མཚན་ནི། གཅིན་ལ་སྦྲང་སྒྱུར། སྒྱིད་ལུག། ཤ་སྐྱེ་(རྒྱགས)། སྣ་སྐྱུགས། ལུས་ལྷོད། ཟས་མི་བཟང་། ཞུ་མེད། སྐྱུགས་ཁ། སྐྱུགས། གཉིད་ཆེ། གློ་བ་བརྣངས་(Śvāsa)སོ། མཁྲིས་རིགས་ལ། མཚན་སྙིང་ན། ལྒང་ན། མཚན་མ་གཟེར། སྙིང་ཁར་བཙིར་ཟུག། སྐྱུར་གསོན། ཚ་ནད། གཤང་ནད། ཟས་མི་དགའ། སྐྱུགས། ལུས་ཀུན་དུ་ཧྲིག་ཧྲིག། པགས་སྲེག། སྐོམ། བརྒྱལ། གཉིད་ཟད། སྐྱ་མདོག། གཤང་གཅིན་སེར་མདོག། རླུང་རིགས་ལ། སྙིང་ཁ་ནོན། རོ་ཐམས་ཅད་སྒོལ། གཉིད་ཟད། ལུས་ཚོར་མེད། སྐྲག། གྲོད་གཤང་ཟུག། སྤྲོ་བ་ཆད། དེ་ལྟར་ཉི་ཤུའི་Meha་དང་སུབ་མཚན་ཀུན་བཤད།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【༡༧】Prameha་ལ་ཞག་དང་Vasa་མང་ཞིང་ཁམས་ལ་ནད་གསུམ་ཀ་སྦྱོར་བའི་མི་ལ་མཛེར་བཅུ་སྐྱེ། Śarāvikā། Sarṣapikā། Kacchapikā། Jālinī། Vinatā། Putriṇī། Masūrikā། Alajī། Vidārikā། Vidradhikā་ཞེས་སོ།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ཚིགས་སུ་བཅད་པ།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【༡༨—༢༨】ཟུར་མཐོ་དབུས་ཞུགས་གཏེར་ཆག་བ་ལྟ་བུ་Śarāvikā། ཡུང་བ་དཀར་གྱི་སོ་གཟུགས་Sarṣapikā། རུས་སྦལ་གྱི་གཟུགས་སྲེག་ཡོད་པ་Kacchapikā། ཤའི་མྱུ་གུ་སྲབ་མོས་ཁྱབ་སྲེག་ཟུག་མི་བཟོད་Jālinī། སྔོན་ཆེན། རྒྱབ་ལྟོ་ལ་སྐྱེ། རྙོག་མ་འཛག། གཏིང་ཟུག་Vinatā། སྲབ་ཁྱབ་མཛེར་ཕྲན་མང་Putriṇī། སྲན་མའི་ཚད་Masūrikā། དམར་དཀར་ལྦུ་བ་སོགས་Alajī། སྲ་ཟླུམ་ཀོའ་ཚད་Vidārikā། Vidradhi་བཞིན་Vidradhikā། གཅིན་སྙིའི་མཛེར་ནི་ནད་དེའི་བྱེད་ལས་ནས་སྐྱེས།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འཆི་མཚན།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【༢༩—༣༠】མཛེར་སྙིང་། གཞང་། མགོ། ཕྲག་། རྒྱབ་། གནད་(Marma)ཀྱི་ཡུལ་ལ་སྐྱེས་ནས་སུབ་མཚན་གཞན་གྱིས་ཤིན་ཏུ་ཟད་པར་བྱས་ན་གསོ་མི་ནུས། རླུང་རིགས་ལ་རླུང་གིས་ཁམས་ཐམས་ཅད་གཅིན་ལམ་ནས་མར་ཕྱུང་། སྨད་ལུས་སུ་ཞག་རྐང་Vasa་མཉམ་དུ་འཁྲུགས་ཆེ། དེས་ན་གསོ་མི་ནུས་སུ་བལྟ།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【༣༡—༣༢】སྔ་ལྟས་ཐོན་ནས་གཅིན་ཙམ་ལྷག་ན་གཅིན་སྙིར་བཞུགས་པར་བལྟ། སྔ་ལྟས་ཐམས་ཅད་དམ་ཕྱེད་དང་ལྷན་དུ་གཅིན་མང་ཐོན་ན་ཡང་གཅིན་སྙིར་བལྟ།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【༣༣—༣༤】མཛེར་གཏིང་སྐྱེ་ཞིང་སུབ་མཚན་མང་བ་ནི་Madhumeha(སྦྲང་གཅིན་⟨བརྟག⟩)སྟེ་གསོ་མི་ནུས་སུ་ཁས་ལེན། Madhumeha་ཅན་ནི་འགྲོ་ན་གནས་མཚམས་འཚོལ། མཚམས་བཞག་ན་སྡོད་ཡུལ་འཚོལ། སྡོད་ན་ཉལ་ཡུལ། ཉལ་ན་གཉིད་ལ་ལྷུང་།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【༣༥】མདོག་ལྔ་(དཀར། ལྗང་། ནག། སེར། དམར)ལས་ལྔ་སྦྱོར་བའི་མདོག་སྐྱ། སྨུག། Kapila(སྔོ་སེར)། Kapota(ནག་སྐྱ)། Mechaka(ལྗང་སྐྱ)སྐྱེ་བ་བཞིན་དུ། ཟས་ཀྱི་བྱེ་བྲག། ནད་གཞི། ཁམས། དྲི་མའི་ཆེ་ཆུང་ཐ་དད་ལས་གཅིན་སྙིའི་རིགས་སྣ་ཚོགས་སྐྱེ།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དྲན་གསོའི་ཚིགས་སུ་བཅད་པ།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【༣༦】གཅིན་སྙིའི་རིགས་ཐམས་ཅད་སྔར་མ་བཅོས་ན་མཐར་Madhumeha་ལ་ཐུག་སྟེ་གསོ་མི་ནུས་སུ་གྱུར།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ཞེས་བྱ་བ་གཅིན་སྙི་ནད་གཞིའི་ལེའུ་ཞེས་བྱ་བའི་ལེའུ་སྟེ། ༦ པའོ།། ། །</w:t>
      </w:r>
    </w:p>
    <w:p>
      <w:pPr>
        <w:spacing w:after="120" w:before="120"/>
        <w:jc w:val="center"/>
      </w:pPr>
      <w:r>
        <w:rPr>
          <w:color w:val="999999"/>
          <w:sz w:val="20"/>
          <w:rFonts w:ascii="Cambria" w:hAnsi="Cambria" w:eastAsia="PingFang SC" w:cs="Microsoft Himalaya" w:hint="cs"/>
          <w:szCs w:val="20"/>
        </w:rPr>
        <w:t>──────────────────────────────</w:t>
      </w:r>
    </w:p>
    <w:p>
      <w:pPr>
        <w:spacing w:after="160" w:before="0" w:line="336" w:lineRule="auto"/>
      </w:pPr>
      <w:r>
        <w:rPr>
          <w:b/>
          <w:color w:val="404040"/>
          <w:sz w:val="30"/>
          <w:rFonts w:ascii="Cambria" w:hAnsi="Cambria" w:eastAsia="PingFang SC" w:cs="Microsoft Himalaya" w:hint="cs"/>
          <w:szCs w:val="30"/>
        </w:rPr>
        <w:t>ལེའུ་བདུན་པ།  གྲོད་སྐྱེད་ནད་གཞིའི་ལེའུ།</w:t>
      </w:r>
    </w:p>
    <w:p>
      <w:pPr>
        <w:spacing w:after="160" w:before="0" w:line="336" w:lineRule="auto"/>
      </w:pPr>
      <w:r>
        <w:rPr>
          <w:b w:val="0"/>
          <w:color w:val="666666"/>
          <w:sz w:val="20"/>
          <w:rFonts w:ascii="Cambria" w:hAnsi="Cambria" w:eastAsia="PingFang SC" w:cs="Microsoft Himalaya" w:hint="cs"/>
          <w:szCs w:val="20"/>
        </w:rPr>
        <w:t>(Udara-nidāna)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༄༅། །དེ་ནས་གྲོད་སྐྱེད་ནད་གཞིའི་ལེའུ་ཞེས་བྱ་བ་བཤད་པར་བྱ་སྟེ།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【༡】དེ་ནས་Udara(གྲོད་སྐྱེད་⟨བརྟག⟩ = ལྟོ་སྐྲངས་ཆུ་ནད)ཀྱི་ནད་གཞི་བཤད་པར་བྱའོ།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ཚིགས་སུ་བཅད་པ།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【༢】རྒྱལ་པོའི་དྲང་སྲོང་དནྭན་ཏ་རི་སྟེ་མཆོག་ཏུ་ཆོས་ལྡན་ལྷའི་བདག་པོ་དང་གཟུགས་མཐུ་མཉམ་པ་དེས། བཅོམ་ལྡན་འདས་བི་ཤྭ་མི་ཏྲའི་སྲས་ལེགས་ཐོས་ཀྱིས་དད་པས་བསྟེན་པའི་སྐབས་སུ་Udara་ཡི་ནད་གཞི་བདེ་བར་བཤད་པར་མཛ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དབྱེ་བ།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【༣】ནད་འདི་ལ་བརྒྱད་དུ་དབྱེ་སྟེ། ནད་གསུམ་སོ་སོའི་བྱེད་ལས་ལས་བྱུང་བ་བཞི། Plīhodara(མཆེར་གྲོད་⟨བརྟག⟩ Yakṛtodara་ཡང་ཞུགས)་དང་། Baddha-gudodara(གཞང་བཀག་གྲོད་⟨བརྟག⟩)་གཉིས། བདུན་པ་Āgantuka(གློ་བུར)གིས་བྱུང་བ། བརྒྱད་པ་Dakodara(ཆུ་གྲོད་⟨བརྟག⟩ = ascites)སོ།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སྔ་རྒྱུ།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【༤—༥】མེ་དྲོད་ཤིན་ཏུ་ཞན་པ། ཟས་མི་མཐུན་བསྟེན། ཟས་སྐམ་རྙོག་མ་ཟ་བ། སྣུམ་སྤྱོད་སོགས་ཀྱི་ཆོ་ག་སྐྱོན་ཅན་[1]སྤྱོད་པའི་མིའི་ནད་གསུམ་འཁྲུགས་ནས་གྲོད་ཀྱི་ནང་དུ་ཞུགས། སྐྲན་ནད་(Gulma)ཡི་གཟུགས་སུ་སྐྱེས་ནས་ནད་ཡ་ང་བ་སྐྱེ། ཟས་ཟིན་ལས་བྱུང་བའི་དངས་མ་བསོགས་ཏེ་རླུང་གིས་བུབ་ནས་གྲོད་ཤན་(peritoneum)གྱི་བུ་བརྒྱུད་ནས་ཤིང་གཟུགས་གསར་པའི་ཟུར་བརྒྱུད་སྣུམ་མམ་སྣུམ་མར་བཟོད་པ་བཞིན་ཏུ་མར་སིམ། གྲོད་ཀྱི་པགས་(Tvac)འཕེལ་ཞིང་སྐྲངས། གྲོད་ཡོངས་ལ་སྐྲངས་ཏེ་Udara་སྐྱེ།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སྔ་ལྟས།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【༦】སྟོབས་ཟད། མདོག་ལོག། ཟས་མི་དགའ། གྲོད་ཤ་ཟད། གྲོད་སྟེང་རྩ་ཐོན། ཞུ་མ་ཐག་སྐྱུར་གསོན་(Vidāha)། ལྒང་ཟུག། ཞབས་སྐྲངས། ཟས་ཞུས་མ་ཞུས་མི་ཤེས།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Vātaja། Pittaja། Kaphaja།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【༧—༩】རླུང་གིས་བྱུང་བ་ནི་གྲོད་ཟུར་དང་རྒྱབ་སྟེང་སྐྲངས། རྩ་ནག་གིས་ཁྱབ། ཟུག(Śūla)། གཤང་གཅིན་བཀག་(Ānāha)། གཅོད་གཟེར་གྱི་ཟུག། གྲོད་ནང་སྒྲ་སྐད་སོགས། མཁྲིས་གྲོད་(Pittaja)ལ་གྲོད་ལ་འཇིབ་ཟུག། སྐོམ། ཚ་ནད་སྲེག་བ། གྲོད་སྐྲངས་སེར་མདོག། རྩ་སེར་ཐོན། མིག། སེན། གདོང་། གཤང་། གཅིན་སེར་མདོག། སྐྲངས་མྱུར་དུ་ཇེ་ཆེར་སོང་། བད་གྲོད་(Kaphaja)ལ་གྲོད་གྲང་། རྩ་དཀར། གྲོད་ལྗིད་སྲ་མཛེས་སྐྲངས་ཆེ། སྐྲངས་དལ་བུར་ཇེ་ཆེར་སོང་། སེན། གདོང་དཀར། སྒྱིད་ལུག།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ནད་གསུམ་སྦྱོར་(Tridoṣaja)།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【༡༠】བུད་མེད་གདུག་མས་ཁྱོ་ཡི་སེམས་ལེན་སླད་དུ་རང་གི་ལུས་ཀྱི་དྲི་མ་སྟེ་སེན། སྐྲ། གཤང་། གཅིན། ཟླ་མཚན་གྱི་ཁྲག་སོགས་ཟས་སྐོམ་ལ་བསྲེ། དེ་ལས་ནད་གསུམ་འཁྲུགས། ཡང་ན་དགྲ་ཡིས་སྦྱར་བའི་Gara(དུག་སྦྱར)། དུག་ཆུ། Dūṣīviṣa(དུག་སྐམ་⟨བརྟག⟩)སྤྱོད་ནས་ཁྲག་སྐྱོན། གྲོད་སྐྲངས་ཡ་ང་བ་སྐྱེ། སོ་སོའི་མཚན་ཐོན། གྲང་སྤྲིན་གྱི་དུས་སུ་ཇེ་ཆེར་སོང་། གྲོད་ནང་སྲེག། སྐྱ་སེར། ལུས་ཟད། སྐོམ། ཁ་སྐམ། སྐབས་སྐབས་བརྒྱལ། ནད་འདི་ནི་Dūṣyodara(དུག་གྲོད་⟨བརྟག⟩)ཞེས་ཡ་ང་བ།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Plīhodara།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༡—༡༢】བད་ཀན་གནས་བའི་ཟས་ཟ་བ་སམ་སྐྱུར་ཞུ་(Vidāha)ཡི་ཟས་ཟ་བས་ཁྲག་བད་གཉིས་འཁྲུགས་ནས་མཆེར་ཆེར་སྐྱེད་བས་གྲོད་སྐྲངས་བ་ནི་Plīhodara་སྟེ་མཁས་པས་བཤད། གྲོད་ཀྱི་གཡོན་ཟུར་ལ་ཆེར་སྐྱེད། སྒྱིད་ལུག། ཚ་ཞན། ཞུ་མ་བརྟན། སྟོབས་ཟད། སྐྱུར་གསོན། སྐྱ་ནད། ཞན་པ་སོགས་མཁྲིས་བད་གཉིས་ཀྱི་མཚན་ཐོན། རྒྱུ་མཚན་མཚུངས་ལས་གྲོད་ཀྱི་གཡས་ཟུར་ལ་མཆིན་པ་སྐྱེད་བ་ནི་Yakṛddalyudara།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Baddha-gudodara [2]།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༣】རྙོག་ཟས་(སྔོ་སོགས)སམ་རྡོ་སྐྲ་ཁར་བཟས་པའི་མིའི་གཤང་བ་གཞང་གནས་སུ་བཀག་ནས་རླུང་མཁྲིས་སོགས་དང་སྦྲེལ། སྙིང་ཁ་ནས་ལྟེ་བར་སྐྲངས་ཏེ་Baddha-gudodara་ཞེས་བྱ། གཤང་ཉུང་ཞིང་ཟུག་ཆེ། གཤང་གི་དྲི་ཅན་གྱི་སྐྱུགས་སྐྱུགས།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Parisrāvi-udara།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【༡༤】ཤའི་རུས་སོགས་སྐམ་ཟོར་གྱི་རྙོག་ཟས་ནས་ལྟོ་བ་ནས་གྲོད་དུ་ཡོག་བུས་ཡོང་ནས་གྲོ་མ་གཅོད་གཟུགས། ཀ་སོགས་ཟས་ལས་གྲོ་མ་གཟུགས་བས་ཆུ་བུ་བུ་བུར་གཞང་ནས་ཐོན། ལྟེ་བའི་སྨད་སྐྲངས་བ་ནི་Parisrāvyudara་ཞེས་བྱ། གཟེར་ཟུག་སྲེག།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Dakodara(ཆུ་གྲོད)།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【༡༥】Anuvāsana་དང་Āsthāpana་ལོག་ནས་མ་ཐག་ཏུ་ཆུ་གྲང་བཏུང་། སྐྱུགས་སམ་བཤལ་སྨན་སྤྱད་མ་ཐག། སྣུམ་མར་བཟས་མ་ཐག། སྤྱོད་མང་ན་ལུས་ཀྱི་ཆུའི་རྩ་འཁྲུགས། སྔར་བཤད་བཞིན་དུ་རྩའི་གནོན་ནས་ཆུ་སིམ། གྲོད་ཤིན་ཏུ་སྐྱེད། སྟེང་མཛེས་ཆུས་ཁྱབ། ལྟེ་བའི་མཐར་ཟླུམ། ཆུའི་རྔ་ལྟར་སྐྲངས་ལ། གནོན་ན་ཆུ་གཡོ། སྔེགས་ན་ཆུའི་སྒྲ་སྟོན།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【༡༦】ལྟོ་སྐྲངས། འགྲོ་མི་ནུས། ཞན། ཞུ་མ་བརྟན། ཡན་ལག་སྐྲངས། ལུས་སྒྱིད་ལུག། གཤང་གཅིན་བཀག། ནང་ཚ་བ་སྲེག། སྐོམ་ནི་སྤྱིའི་མཚན།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འཆི་མཚན།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【༡༦—༡༧】Udara་ཐམས་ཅད་དུས་ཡུན་མ་གསོས་ན་ཆུ་གྲོད་(ascites)དུ་ཐུག་སྟེ་གནས་དེར་ཐུག་ན་གསོ་མི་ནུས་སུ་བལྟ།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ཞེས་བྱ་བ་གྲོད་སྐྱེད་ནད་གཞིའི་ལེའུ་ཞེས་བྱ་བའི་ལེའུ་སྟེ། ༧ པའོ།། ། །</w:t>
      </w:r>
    </w:p>
    <w:p>
      <w:pPr>
        <w:spacing w:after="120" w:before="120"/>
        <w:jc w:val="center"/>
      </w:pPr>
      <w:r>
        <w:rPr>
          <w:color w:val="999999"/>
          <w:sz w:val="20"/>
          <w:rFonts w:ascii="Cambria" w:hAnsi="Cambria" w:eastAsia="PingFang SC" w:cs="Microsoft Himalaya" w:hint="cs"/>
          <w:szCs w:val="20"/>
        </w:rPr>
        <w:t>──────────────────────────────</w:t>
      </w:r>
    </w:p>
    <w:p>
      <w:pPr>
        <w:spacing w:after="160" w:before="0" w:line="336" w:lineRule="auto"/>
      </w:pPr>
      <w:r>
        <w:rPr>
          <w:b/>
          <w:color w:val="404040"/>
          <w:sz w:val="30"/>
          <w:rFonts w:ascii="Cambria" w:hAnsi="Cambria" w:eastAsia="PingFang SC" w:cs="Microsoft Himalaya" w:hint="cs"/>
          <w:szCs w:val="30"/>
        </w:rPr>
        <w:t>ལེའུ་བརྒྱད་པ།  མངལ་དུ་ཤོར་བའི་ནད་གཞིའི་ལེའུ།</w:t>
      </w:r>
    </w:p>
    <w:p>
      <w:pPr>
        <w:spacing w:after="160" w:before="0" w:line="336" w:lineRule="auto"/>
      </w:pPr>
      <w:r>
        <w:rPr>
          <w:b w:val="0"/>
          <w:color w:val="666666"/>
          <w:sz w:val="20"/>
          <w:rFonts w:ascii="Cambria" w:hAnsi="Cambria" w:eastAsia="PingFang SC" w:cs="Microsoft Himalaya" w:hint="cs"/>
          <w:szCs w:val="20"/>
        </w:rPr>
        <w:t>(Mūḍhagarbha-nidāna)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༄༅། །དེ་ནས་མངལ་དུ་ཤོར་བའི་ནད་གཞིའི་ལེའུ་ཞེས་བྱ་བ་བཤད་པར་བྱ་སྟེ།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【༡】དེ་ནས་Mūḍhagarbha(མངལ་ལོག་⟨བརྟག⟩ = སྐྱེ་གནས་ལོག་པ་དང་སྐྱེ་དཀའ་བ)ཡི་ནད་གཞི་བཤད་པར་བྱའོ།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རྒྱུ།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【༢】མངལ་ཟིན་སྐབས་ཀྱི་ཁྱོ་ཤུགས། རྟ་སོགས་བཞོན་པ། ལམ་རིང་གོམ། གོམ་ཤོར། ལྷུང་། མངལ་ལ་གནོན། རྒྱུགས། བརྡེག། ས་མི་མཉམ་གནས་ངན་པར་སྡོད་ཉལ། སྨྱུང་བ། ལུས་ཀྱི་སྐུལ་བ་བཀག། ཟས་ཤིན་ཏུ་ཁ་ཙ་ཞིག་སྐམ་མང་བཟས། སྔོ་བུལ་མང་བཟས། གཤང་ནད། སྐྱུགས་བཤལ་སྨན་སྦྱད་པ། སྒྱོང་སྐྱོགས་བཞོན། ཞུ་མེད། སྐྱེ་ཟུག་སྐུལ་བའི་སྨན་སོགས་ཀྱིས་མངལ་གྱི་བུ་རང་གནས་ནས་བུབ། ཤིང་ཐོག་ཡལ་ག་ནས་ལྕོག་ཙ་བའི་བརྒྱུད་བཞིན་མངལ་གྱི་ཤོག་སྒམ་(uterine wall)དང་བུའི་སྟེང་མཚམས་(placenta)ཆག་པར་བྱེད་དོ།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མཚན་ཉིད།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【༣】མངལ་ནས་གནས་བུབ་པའི་བུས་ལྟོ་བའི་ཁོང་སྟོང་(Koṣṭha)ལ་སྐུམ་སྤྲོའི་བྱེད་ལས་ནས་མཆིན་མཆེར་ལ་ཟུག་སྐྱེ། ཐུར་སེལ་བཀག་ནས་གླ། ལྒང་མགྲིན། ཤབས། གྲོད། སྐྱེ་གནས་(vagina)སུ་སྐུམ་ཟུག། Ānāha། གཅིན་བཀག། སོགས་སྐྱེ། མ་སྨིན་ན་ཁྲག་ཤོར་ཞིང་བུ་བཞོག། སྨིན་པའི་བུ་ལོག་གིར་སྐྱེ་གནས་ཀྱི་སྒོར་བཀག། ཐུར་སེལ་མ་བརྟན་ན་བུ་ཐོན་མི་ནུས། དེ་ལ་Mūḍhagarbha་ཞེས་བྱ།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དབྱེ་བ་དང་མཚན།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【༤】Mūḍhagarbha་ལ་སྤྱིར་བཞིར་དབྱེ་སྟེ། Kīla། Pratikhura། Bījaka། Parigha།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Kīla(ཕུར་བུ)ནི་བུའི་ལག་རྐང་མགོ་གྱེན་དུ་ཕྱོགས་ཤིང་རྒྱབ་སྐྱེ་གནས་སྒོར་བརྟན་པོར་བཙུགས་པ།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Pratikhura(ཟུར་ཤོར)ནི་བུའི་ལག་རྐང་མགོ་ཐོན་ལ་ལུས་མའི་མཐར་བཀག་པ།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Bījaka(ས་བོན)ནི་ལག་གཅིག་དང་མགོ་ཐོན་ལ་གཞན་བཀག་པ།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Parigha(གཏན་པ)ནི་བུ་ཐད་ཀར་ནས་སྒོར་བཀག་པ།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འགའ་ཞིག་བཞི་ཙམ་ལས་མེད་ཟེར་ཀྱང་ཁས་མི་ལེན། ཐུར་སེལ་གྱིས་གནས་སྣ་ཚོགས་སུ་བཞག་སྟེ། གནས་སྐབས་བུའི་བརླ་གཉིས་ཐོན། སྐབས་སྐབས་རྐང་གཅིག་བསྐུམ། སྐབས་སྐབས་ལུས་ཟུར་བསྐུམ་ནས་སྒོར་གང་ཐོན། སྐབས་སྐབས་བྲང་ངམ་གནས་ཟུར་གྱིས་བཀག། སྐབས་སྐབས་ལག་མགོའི་མཐར་བརྒྱ་ན་ལག་ཐོན། སྐབས་སྐབས་ལག་གཉིས་ཙམ་ཐོན་ཞིང་མགོ་ཟུར་དུ། སྐབས་སྐབས་ལག་རྐང་མགོ་ཐམས་ཅད་ཐོན་ལ་ལུས་བཀུག་བཀུག་ཏུ་བཀག། སྐབས་སྐབས་རྐང་གཅིག་ཐོན་ལ་བརླ་གཉིས་པ་བཀག། སྤྱིར་གནས་སྐབས་བརྒྱད་སྟེ། མཐའ་མའི་གཉིས་ནི་གསོ་མི་ནུས། གཞན་ལ་མའི་དབང་པོའི་ཤེས་མེད། སྐྲག། སྐྱེ་གནས་སྐྱོན། ཟུག་ཟུངས། ལུས་ཟུངས། གློ་གཅོང་། དབུགས་ཐུབ་མིན། མགོ་ཡུ་གྱུར་ན་ཡང་གསོ་མི་ནུས།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དྲན་གསོའི་ཚིགས་སུ་བཅད་པ།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【༥—༧】ཤིང་ཐོག་སྨིན་ན་ཡལ་ག་ནས་ཟློ་བས་ས་ལ་ལྷུང་བ་བཞིན། སྐྱེ་བའི་ཐིགས་སྐུད་ཀྱང་དུས་ཡོལ་ནས་ཆད་ནས་བུ་མངལ་ནས་ཐོན། སྲིན་བཟས་སམ་རླུང་བརྡེག་ནས་མི་སྨིན་པ་ཤིང་ཐོག་ལྷུང་བ་བཞིན་མ་སྨིན་མ་སྐྱེ། སྐྱེ་ནས་ཟླ་བ་བཞིའི་བར་བུ་ཆུ་ལྟར་ཡོད་པས་གནས་སྐབས་དེར་ཤོར་བ་ནི་མངལ་ཤོར་(abortion)། ཟླ་ལྔ་དྲུག་ལ་ཡན་ལག་སྐྱོན་ནས་སྐྱོན་བས་གནས་སྐབས་དེར་ཤོར་བ་ནི་བུ་བཙོག་(miscarriage)ཞེས་བྱ།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འཆི་མཚན།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【༨—༩】སྐྱེ་བའི་སྐབས་ནས་མགོ་ཤུགས་ཆེར་གཡོ་ཞིང་ལུས་ཀྱི་སྟེང་གྲང་། སྤོབས་མེད་པར་ཟློག། ཟུར་ལ་རྩ་སྔོན་མང་སྐྱེ་བའི་མ་ནི་ཤི་བའི་བུ་ལྷན་ཏུ་ཤི། མངལ་གྱི་བུ་ཤི་བའི་མཚན་ནི། བུ་གཡོ་མི་ཤེས། སྐྱེ་ཟུག་མེད། མའི་མདོག་སྨུག་སེར། ཁ་དབུགས་ཏུ་རོའི་དྲི། གྲོད་ཟུག་སྐྲངས།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【༡༠—༡༡】མང་གི་སེམས་གནོད་(ཤི་ཤོར་ནོར་ཟད་སོགས)ལས་ཀྱང་བུ་ཤི། ཕྱིར་བརྡེག་གམ་ནད་ཀྱིས་ཀྱང་བུ་ཤི། སྐྱེ་བའི་སྐབས་སུ་མ་སྐྲག་ནས་ཤི་མ་ཐག་བུ་མངལ་དུ་གཡོ་ན་སྨན་པས་མྱུར་དུ་བུ་བཏོན་དགོས་(Vastamara སྟེ་གཅོད་ཀྱིས་ཕྱེ་ནས་བཏོན)།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གཞུང་གཞན།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ལྒང་གས། ཤི་བའི་བུ་ཤོག་སྒམ་ལ་ལྗིད། གྱེན་དུ་མཆེར། མཆིན། མཁྲིས་སྣོད་ལ་གནོན། མ་ནི་སྐྲག། གཡོ། ལྕེ་སྐམ། དབུགས་ཐུབ་མིན། རྔུལ། ཁ་ནས་རོའི་དྲི། འཆི་བར་ཉེ་བ་ཡིན། སྨན་པས་མཚན་དེ་དག་ལས་བུ་ཤི་བར་ཤེས་པར་བྱ།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【མཆན་ཟུར།】 གཤའ་བཤོག་(Cesarean Section)ནི་གྲོད་སྟེང་ནས་མངལ་ཕྱེ་སྟེ་བུ་བཏོན་པའི་གྲི་ལས། ལེགས་ཐོས་ཀྱི་གྲི་ལས་བཞིན་གནད་ཡང་། སྔོན་ལྷོ་ཨ་ཕྷི་རི་ཀའི་(Central Africa)གནས་སུ་བུ་གསོན་སྟོན་སྒྲོལ་བའི་ལས་སྐད་བཤད།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ཞེས་བྱ་བ་མངལ་དུ་ཤོར་བའི་ནད་གཞིའི་ལེའུ་ཞེས་བྱ་བའི་ལེའུ་སྟེ། ༨ པའོ།། ། །</w:t>
      </w:r>
    </w:p>
    <w:p>
      <w:pPr>
        <w:spacing w:after="120" w:before="120"/>
        <w:jc w:val="center"/>
      </w:pPr>
      <w:r>
        <w:rPr>
          <w:color w:val="999999"/>
          <w:sz w:val="20"/>
          <w:rFonts w:ascii="Cambria" w:hAnsi="Cambria" w:eastAsia="PingFang SC" w:cs="Microsoft Himalaya" w:hint="cs"/>
          <w:szCs w:val="20"/>
        </w:rPr>
        <w:t>──────────────────────────────</w:t>
      </w:r>
    </w:p>
    <w:p>
      <w:pPr>
        <w:spacing w:after="160" w:before="0" w:line="336" w:lineRule="auto"/>
      </w:pPr>
      <w:r>
        <w:rPr>
          <w:b/>
          <w:color w:val="404040"/>
          <w:sz w:val="30"/>
          <w:rFonts w:ascii="Cambria" w:hAnsi="Cambria" w:eastAsia="PingFang SC" w:cs="Microsoft Himalaya" w:hint="cs"/>
          <w:szCs w:val="30"/>
        </w:rPr>
        <w:t>ལེའུ་དགུ་པ།  སྐྲངས་སྨྱུགས་ཀྱི་ནད་གཞིའི་ལེའུ།</w:t>
      </w:r>
    </w:p>
    <w:p>
      <w:pPr>
        <w:spacing w:after="160" w:before="0" w:line="336" w:lineRule="auto"/>
      </w:pPr>
      <w:r>
        <w:rPr>
          <w:b w:val="0"/>
          <w:color w:val="666666"/>
          <w:sz w:val="20"/>
          <w:rFonts w:ascii="Cambria" w:hAnsi="Cambria" w:eastAsia="PingFang SC" w:cs="Microsoft Himalaya" w:hint="cs"/>
          <w:szCs w:val="20"/>
        </w:rPr>
        <w:t>(Vidradhi-nidāna)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༄༅། །དེ་ནས་སྐྲངས་སྨྱུགས་ཀྱི་ནད་གཞིའི་ལེའུ་ཞེས་བྱ་བ་བཤད་པར་བྱ་སྟེ།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【༡】དེ་ནས་Vidradhi(སྐྲངས་སྨྱུགས་⟨བརྟག⟩ = abscess)ཀྱི་ནད་གཞི་བཤད་པར་བྱའོ།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【༢】ལྷ་ཡིས་བཀུར་བའི་བཅོམ་ལྡན་འདས་དནྭན་ཏ་རི། ཚེའི་རིག་བྱེད་བསྒྲགས་སླད་ཀཱ་ཤཱིའི་གནས་སུ་རྒྱལ་པོའི་སྐུར་སྐུ་གྲུབ་པ་དེས་སློབ་མ་ལེགས་ཐོས་ལ་Vidradhi་ཡི་མཚན་ཉིད་བཤ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མཚན་ཉིད་དང་དབྱེ་བ།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【༣—༤】མིའི་རླུང་མཁྲིས་བད་ཤིན་ཏུ་འཁྲུགས་པ་གསུམ་ཀ་རུས་པ་ལ་ཞུགས་ནས་པགས། ཁྲག། ཤ། ཞག་བཞི་སྐྱོན་ཅན་བྱས་ཏེ། གཏིང་བྱིངས་བ་ན་བ་ཟླུམ་མམ་རིང་གི་སྐྲངས་སྐྱེ་བ་ནི་Vidradhi་ཞེས་བྱ། དེ་ལ་རྣམ་དྲུག་སྟེ། Vātaja། Pittaja། Kaphaja། Sāṃnipātika། Kṣataja(ཕྱིར་བརྡེག)། Asrija(ཁྲག་ལས་བྱུང་)ཞེས་སོ།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Vātaja Vidradhi།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【༥】མདོག་ནག་གམ་སྨུག་མདོག། སྟེང་སྲ་མོ། གཟེར་ཟུག་ཆེ། ཆེར་སྐྱེ་དང་ཟག་པ་སྣ་ཚོགས་སུ་བྱུང་།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Pittaja Vidradhi།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【༦】མདོག་ནག་སེར་རམ་Audumvara(དབྱེ)ཡི་ཤིང་ཐོག་སྨིན་པའི་མདོག། ཚ་ནད་སྲེག་བཅས། མྱུར་དུ་སྐྱེ་མྱུར་དུ་ཟག།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Kaphaja Vidradhi།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【༧】Śarāva(ཟླུམ་སྣོད)གཟུགས། གྲང་། སྲེར་མདོག། ཚོར་མེད། ཟ། ཟུག་ཉུང་། སྐྱེ་དང་ཟག་པ་ཡང་དལ་བུར། Vātaja་གི་ཁུ་བ་སྲབ། Pittaja་སེར། Kaphaja་དཀར།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Sāṃnipātika Vidradhi།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【༨】མདོག་སྣ་ཚོགས། ཟུག་སྣ་ཚོགས་(འཇིབ་གཟེར་གྱུར་སོགས)། ཁུ་བ་མདོག་སྣ་ཚོགས(དཀར་སེར་སོགས)འཛག། སྟེང་མཐོན་ཙམ། ཆེ་ཞིང་གཟུགས་མི་མཉམ། ཡོངས་ཟག་མི་མཉམ།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Āgantuja(གློ་བུར)Kṣataja Vidradhi།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【༩】ཟས་མི་མཐུན་བསྟེན་པའི་མིའི་རྨའི་གནས་སུ་ཡོད་པའི་(གནོན་བའམ་བཙོག་པའི)དྲོད་ཆེར་སོང་། རླུང་གིས་ཁྱེར་ནས་ཁྲག་མཁྲིས་གཉིས་སྐྱོན་བས་སྐྲངས་སྨྱུགས་སྐྱེ་བ་ནི་Āgantuja Vidradhi་སྟེ། Pittaja་གི་མཚན་ཉིད་ཐོན། ཚ་ནད། སྐོམ། སྲེག་བ་ཐོག་མ་ནས་ཐོན།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Raktaja Vidradhi།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【༡༠—༡༡】མདོག་ནག་གམ་སེར་སྨུག། ལྦུ་ནག་མང་གིས་ཁྱབ། ཚ་ནད་སྲེག་ཟུག་མི་བཟོད། Pittaja་གི་མཚན་ཐམས་ཅད་ཐོན་པ་ནི་Raktaja Vidradhi་ཞེས་བྱ། ཕྱིའི་Vidradhi་ལས་Sāṃnipātika་ནི་གསོ་མི་ནུས་ཞེས་བལྟ།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Antara-Vidradhi(ནང་གི་སྐྲངས)།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【༡༢—༡༣】དེ་ནས་ནང་གི་Vidradhi་ཡི་མཚན་བཤད། ཟས་ལྗིད་མི་མཐུན་མི་ཞུས་བཟས། སྐམ་རྙོག་ཟས། ཁྱོ་ཤུགས་མང་། ལུས་སྦྱོང་མང་། ལུས་ཀྱི་སྐུལ་བ་བཀག། ཞུ་མ་ཐག་སྐྱུར་གསོན་བའི་ཟས་ཟ་བའི་མིའི་རླུང་མཁྲིས་བད་གང་གཅིག་གམ་གསུམ་ཀ་མཉམ་དུ་འཁྲུགས་ནས་ལུས་ཀྱི་ནང་ཏུ་སྐྲན་ནད་(Gulma)ལྟར་མཐོ་བའི་Vidradhi་སྐྱེ། ཕལ་ཆེར་གྲོག་མ་ཁང་གི་གཟུགས་སུ་ཡོད།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གནས།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【༡༤—༡༥】གཙོ་ཆེར་ལྒང་གི་མགྲིན་གནས། ལྟེ་གནས། ཟུར་གནས། Kukṣi(གཤོག་གི་སྨད)། Vṛkka(མཁལ་མ)གནས། མཆིན་གནས། སྙིང་གནས། Kloma(གློ་ཆུང་⟨བརྟག⟩)གནས། མཆེར་གནས། གཞང་གནས་སུ་སྐྱེ། སྤྱིའི་མཚན་ཐམས་ཅད་ཕྱིའི་Vidradhi་དང་མཚུངས། ཟག་མ་ཟག་གི་མཚན་ནི་Āmapakvaiṣaṇīya་(མདོའི་ལེའུ་བཅུ་བདུན་པ་)ལས་ཤེས།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གནས་སོ་སོའི་བྱེ་བྲག་མཚན།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【༡༦—༡༧】གཞང་གནས་ལ་སྐྱེས་ན་རླུང་བཀག། ལྒང་ལ་སྐྱེས་ན་གཅིན་ན་ཞིང་ཉུང་། ལྟེ་གནས་ལ་ནི་སྐྱིགས་བུ་ཞིང་གྲོ་མའི་ནང་སྒྲ་(Ātopa)སྐྱེ། གཤོག་གི་སྨད་ཟུར་ལ་ནི་རླུང་ཐལ་མོར་འཁྲུགས། Kukṣi་ལ་ནི་སྐེད་རྒྱབ་ཟུག་ཆེ། Vṛkka་ལ་ནི་ཟུར་བསྐུམས། མཆེར་ལ་དབུགས་ཐུབ་མིན། སྙིང་ལ་གཏིང་གཟེར་ཟུག་སྟེ་ལུས་ཁྱབ་(Graha)ཟུག། མཆིན་ལ་སྐོམ་དབུགས་མིན། Kloma་ལ་སྐོམ་གདུང་བ།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འཆི་མཚན།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【༡༨—༡༩】གནད་(Marma)ཡི་ཡུལ་ལ་སྐྱེས་པའི་Vidradhi་ནི་ཆེ་ཆུང་ཟག་མ་ཟག་གང་ཡང་གསོ་བར་དཀའ། ལྟེ་བའི་སྟོད་སྐྱེས་པའི་སྐྲངས་གས་ན་ཁ་ནས་ཐོན། ལྟེ་བའི་སྨད་སྐྱེས་པ་ནི་གཞང་ནས་ཐོན། སྨད་ནས་ཐོན་བ་ནི་གསོ་ནུས། སྟེང་ལོག་ནས་ཐོན་བ་ནི་མི་གསོ་བར་འཆི། སྙིང་། ལྒང་། ལྟེ་བ་གསུམ་མ་གཏོགས་གཞན་ལ་ཕྱིར་གྲི་ཡིས་བཙུགས་ན་གསོ་ནུས། གནད་གསུམ་པོ་དེ་ལ་གྲི་བཙུགས་ན་ངེས་པར་འཆི།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༢༠—༢༡】མངལ་ཤོར་བའི་བུད་མེད་དམ་བུ་ཞིང་བ་མཛད་པའི་མས་སྐྱེ་ནས་ཟས་མི་མཐུན་བསྟེན་ན་སྐྲངས་སྨྱུགས་ཡ་ང་བ་སྐྱེ། ཡ་ང་བ་(Dāhajvara)ཡིས་མནར་ན་ཁྲག་བཙོག་པའི་Raktaja Vidradhi་ཞེས་བརྟག། ཞིང་བ་མཛད་བའི་བུད་མེད་ཀྱི་Kukṣi་ལ་སྐྱེ་བ་ནི་ཁྲག་གི་སྙིང་ཞུགས་བར་བྱུང་། སྙིང་ཞུགས་མ་ཐོན་བ་ནི་Makkala་ཞེས། བདུན་ཕྲག་གཅིག་གིས་མ་ཐུབ་ན་ཟག་པར་ངེས།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Gulma་དང་Vidradhi་གཉིས་ཀྱི་ཁྱད་པར།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【༢༢—༢༣】Gulma་(ནང་སྐྲན)་ཡང་ཟླ་མཚུངས་ནད་གཞི་ལས་བྱུང་མོད། ཅིའི་ཕྱིར་མི་ཟག་ཅིང་Vidradhi་ནི་ཟག་སམ་ཞེ་ན།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【༢༤】Vidradhi་ལས་གནས་ཀྱི་ཤ་ཁྲག་ཁམས་ལ་བརྟེན་ཏེ་སྐྲངས་ལ་སྒྱུར། Gulma་ནི་གང་ལའང་མི་བརྟེན་པར་ཁོང་སྟོང་གི་ཆུ་ལྦུ་བཞིན་གནས་སུ་གཡོ་བར་གནས། དེའི་ཕྱིར་མི་ཟག། Vidradhi་ལ་ཤ་ཁྲག་གི་ཁམས་ཡོད་པས་ཟག། Gulma་ལ་ནི་ནད་གཞི་ཙམ་གྱིས་སྐྱེས་པས་མི་ཟག།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གསོ་མི་ནུས་ཀྱི་རིགས།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【༢༥—༢༦】སྙིང་། ལྒང་། ལྟེ་བ་གསུམ་གང་ལ་ཟག་བ། ལུས་གང་ལ་བྱུང་བའི་Tridoṣa་རིགས། རྐང་(Majjā)ཟག་བ་ནི་གསོ་མི་ནུས། ནང་གི་སྐྲངས་སྨྱུགས་གནས་ཀྱི་རུས་ལ་ཞུགས་ནས་སྐབས་སུ་རྐང་ལ་ཡང་ཞུགས། རྐང་ཟགས་ཡང་ཤ་རུས་སྲ་བས་ཐོན་ས་མེད་པར་གནས་དེར་སྲེག་ཟུག་ལུས་མེ་ལྟར་སྲེག། རུས་ཙམ་ལ་གནས་པ་ནི་སྨྱུགས་(dirt)ལྟར་མི་ལ་ཡུན་རིང་མནར། གཞུངས་ན་ཞག་གི་ཁུ་བ་ལྟར་སྣུམ་དཀར་གྲང་མཐུག་གི་རྣག་ཐོན། སྨན་མཁས་ཀྱིས་འདི་ལ་Asthighāta-Vidradhi(རུས་སྐྲངས་⟨བརྟག⟩)ཞེས་བྱ་སྟེ། ནད་གསུམ་ཀ་སྦྱོར་ཞིང་ཟུག་སྣ་ཚོགས་ཐོན།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ཞེས་བྱ་བ་སྐྲངས་སྨྱུགས་ཀྱི་ནད་གཞིའི་ལེའུ་ཞེས་བྱ་བའི་ལེའུ་སྟེ། ༩ པའོ།། ། །</w:t>
      </w:r>
    </w:p>
    <w:p>
      <w:pPr>
        <w:spacing w:after="120" w:before="120"/>
        <w:jc w:val="center"/>
      </w:pPr>
      <w:r>
        <w:rPr>
          <w:color w:val="999999"/>
          <w:sz w:val="20"/>
          <w:rFonts w:ascii="Cambria" w:hAnsi="Cambria" w:eastAsia="PingFang SC" w:cs="Microsoft Himalaya" w:hint="cs"/>
          <w:szCs w:val="20"/>
        </w:rPr>
        <w:t>──────────────────────────────</w:t>
      </w:r>
    </w:p>
    <w:p>
      <w:pPr>
        <w:spacing w:after="160" w:before="0" w:line="336" w:lineRule="auto"/>
      </w:pPr>
      <w:r>
        <w:rPr>
          <w:b/>
          <w:color w:val="404040"/>
          <w:sz w:val="30"/>
          <w:rFonts w:ascii="Cambria" w:hAnsi="Cambria" w:eastAsia="PingFang SC" w:cs="Microsoft Himalaya" w:hint="cs"/>
          <w:szCs w:val="30"/>
        </w:rPr>
        <w:t>ལེའུ་བཅུ་པ།  མེ་དབལ་ནད་གཞིའི་ལེའུ།</w:t>
      </w:r>
    </w:p>
    <w:p>
      <w:pPr>
        <w:spacing w:after="160" w:before="0" w:line="336" w:lineRule="auto"/>
      </w:pPr>
      <w:r>
        <w:rPr>
          <w:b w:val="0"/>
          <w:color w:val="666666"/>
          <w:sz w:val="20"/>
          <w:rFonts w:ascii="Cambria" w:hAnsi="Cambria" w:eastAsia="PingFang SC" w:cs="Microsoft Himalaya" w:hint="cs"/>
          <w:szCs w:val="20"/>
        </w:rPr>
        <w:t>(Visarpa-nidāna)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༄༅། །དེ་ནས་མེ་དབལ་ནད་གཞིའི་ལེའུ་ཞེས་བྱ་བ་བཤད་པར་བྱ་སྟེ།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【༡】དེ་ནས་Visarpa(མེ་དབལ)། Nāḍī(སྦུ་བ་⟨བརྟག⟩ = sinus)། Stana-roga(ནུ་ནད)གསུམ་གྱི་ནད་གཞི་བཤད་པར་བྱའོ།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Visarpa་ཡི་མཚན་ཉིད།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【༢】ནད་གཞིར་གྱུར་བའི་རླུང་མཁྲིས་བད་གསུམ་གྱིས་པགས་(Tvac)། ཤ། ཁྲག་ལ་ཞུགས་ནས་མྱུར་དུ་མཐོ་བའི་སྐྲངས་(Śopha)སྐྱེ་ཞིང་གང་གིས་བྱུང་བའི་མཚན་ཐོན། སྐྲངས་དེ་ལུས་ཡོངས་སུ་ཁྱབ་པར་བྱེད། ཁྱབ་པའི་བྱེད་ལས་ནས་མིང་Visarpa་ཞེས་བཏགས་(སྲིཔ་ཞེས་ནི་འགྲོ་ཞིང་ཁྱབ་པའི་དོན)།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Vātaja Visarpa།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【༣】སྐྲངས་སྲ་མོའམ་མཉེན། ནག་མདོག། ཡན་ལག་ན་བ་ཟུག་གཟེར། Vātaja་ཚ་ནད་ཀྱི་མཚན་ཐོན། གནས་ལ་ལྦུ་བ་མེའི་མདོག་ཅན་མཐོ་མི་མཉམ་བྱུང་ན་གསོ་མི་ནུས།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Pittaja Kaphaja Types།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【༤—༥】Pittaja Visarpa་ནི་མྱུར་དུ་ཁྱབ། ཚ་ནད་ཤུགས་ཆེ། སྲེག། ཟག། པགས་གས། ལྦུ་བ་མང་སྐྱེ། ཁྲག་མདོག། ནད་གཉིས་ཀའི་འཁྲུགས་བས་གནས་ཀྱི་ཤ་རྩ་བཟློག་ཅིང་མིག་སྤོས་ལྟར་ནག་གྱུར་ན་གསོ་མི་ནུས། Kaphaja Visarpa་ནི་དལ་བུར་ཁྱབ། ཟག་བ་ཡང་དལ། གནས་དཀར་མཛེས་སྐྲངས། ཟུག་ཉུང་། ཟ་ཆེ།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Sāṃnipātika Type།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【༦】Tridoṣaja Visarpa་ནི་གཏིང་བྱིངས། གནས་ཀྱི་མདོག་ཐམས་ཅད་ཐོན། ཟུག་ཐམས་ཅད་ཐོན། ཟག་སྐབས་སུ་གནས་ཀྱི་ཤ་རྩ་བཟློག་སྟེ་གསོ་མི་ནུས།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Kṣataja Type(རྨ་ལས་བྱུང)།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【༧】ནད་གསུམ་ཀ་ཤིན་ཏུ་འཁྲུགས་བའི་མིའི་མཁྲིས་པས་ཁྲག་དང་སྦྲེལ་ནས་ལུས་ཀྱི་རྨ་(Vraṇa) [1] ལ་ཞུགས་ནས་སྐད་ཅིག་ལ་སྨུག་མདོག་གི་སྐྲངས་(Śopha)སྐྱེ། ཚ་ནད་ཤུགས་ཆེ། སྲེག། ཟག། ལྦུ་བ་ནག་མོ་Kulattha་སྲན་ཚད་མང་གིས་ཁྱབ།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འཆི་མཚན།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【༨】Vātaja Pittaja Kaphaja་གསུམ་ནི་གསོ་ནུས། Sāṃnipātika་དང་Kṣataja་ནི་གསོ་མི་ནུས། Vātaja Pittaja་གི་འཆི་མཚན་ནི་སྔར་བཤད་ཟིན། གནད་(Marma)ལ་ཐུག་ན་གསོ་བར་དཀའ [2]།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Nāḍī-vraṇa(སྦུ་བ)།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【༩—༡༠】ཟག་བའི་སྐྲངས་སྨྱུགས་ཤམ་སྐྲངས་སྐབས་སུ་མིས་ཟག་མིན་གང་མི་ཤེས་པར་བཞག་ན། རྣག་གིས་གནས་ཇེ་གཏིང་སྟེ་ཞུགས། སྐྲངས་ནང་ལམ་སྣ་ཚོགས་སྐྱེ། དེ་ལ་Gati-vraṇa་(ལམ་གྱི་རྨ)ཞེས་བྱ། ནང་དུ་ཁ་བ་མང་བས་ན་Nāḍī-vraṇa(སྦུ་བ)ཞེས་ཀྱང་བྱ། རིགས་ལྔ་སྟེ། Vātaja། Pittaja། Kaphaja། Tridoṣaja། Śalyaja(དངོས་གཞན་ལས)ཞེས་སོ།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Vātaja Pittaja Kaphaja Types།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【༡༡—༡༣】Vātaja Nāḍī་ནི་སྲ་མོ་ཁ་སྲབ། ཟུག་ན་བའི་ལྦུ་བ་འཛག། ནུབ་མོར་ཆེ། Pittaja་ལ་སྐོམ། སྒྱིད་ལུག། དྲོད། གཟེར་ཟུག། ཐོག་ནས་ཚ་ནད། སེར་མདོག་གི་ཁ་བ་མང་སྟེ་ཉིན་མོར་ཆེ། Kaphaja་ནི་སྲ། ཟ། ཟུག་ཉུང་། དཀར་མཐུག་མཛེས་མང་སྟེ་ནུབ་མོར་ཆེ།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Dvandvaja Tridoṣaja Types།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【༡༤—༡༥】ནད་གཉིས་སྦྱོར་བའི་Nāḍī་ལ་གཉིས་ཀའི་མཚན་ཐོན་བ་ནི་Dvandvaja [3] ཡིན། གསུམ་སྟེ་Vāta-pitta། Vāta-kapha། Pitta-kaphaja། གསུམ་ཀའི་མཚན་ཐོན་ལ་ཚ་ནད་སྲེག་བ། དབུགས་མིན། ཁ་སྐམ། བརྒྱལ་བཅས་ཡོད་པ་ནི་Tridoṣaja་ཞེས་བྱ་སྟེ་འཆི་བའི་སྲུབས་མའི་ནད་ཡ་ང་བར་བལྟ།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Śalyaja Nāḍī-Vraṇa།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【༡༦】ལུས་ཀྱི་ནང་ཞུགས་བའི་སྨྱུགས་(དངོས་ཕྱིར་ལས་ཏེ་བཙོག་རུས་སོགས)ཀྱིས་གནས་དེའི་པགས་སོགས་གས། སྦུ་བ་སྐྱེ། རྟག་ཏུ་ཟུག་ཡོད། གློ་བུར་དུ་མྱུར་དུ་ཁྲག་གིས་མཛེས་བའི་ཚ་བའི་ལྦུ་བ་འཛག། Śalyaja་ཞེས་བྱ།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Stana-roga(ནུ་ནད)།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【༡༧—༡༩】ནུ་ནད་ལ་ཡང་ཡ་མའི་Nāḍī་བཞིན་གྱི་རིགས་ཡོད། རྒྱུ་ཡང་མཚུངས། བུ་མ་སྐྱེས་བའི་བུད་མེད་ཀྱི་ནུ་མའི་འོ་མའི་རྩ་བཀག་ཡོད་པས་ནད་ནུ་མར་མི་སྐྱེ། བུ་སྐྱེས་ནས་ལོ་མང་མ་བྱུང་བའི་བུད་མེད་ལ་རྩ་དེ་བཀོལ་ཡོད་པས་ནུ་མའི་ནད་སྐྱེ་སྲིད་པ་ཡིན།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འོ་མ།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༢༠】ཞུས་བའི་ཟས་ལས་སྐྱེས་བའི་དངས་མའི་མངར་བཅུད་ནི་ལུས་ཀུན་དུ་རྒྱུ་ཞིང་མཐར་མའམ་མངལ་ཟིན་མའི་ནུ་མར་བསྡུས། དེར་འོ་མ་ཞེས་བྱ།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རང་བཞིན།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【༢༡—༢༢】འོ་མ་ནི་ཁུ་བ་ལྟར་ལུས་སུ་སིམས་གནས་ཤིང་མི་མངོན། བུ་ལ་བལྟ་བའམ་རེག་བའམ་བསམ་བའི་སྐབས་སུ་འོ་མ་སྐྱེ་ལ་ཐོན་པ་ནི་ཁུ་བ་བཅས་མཚུངས། མིའི་བརྩེ་བ་ཡིན་ལས་ཁུ་བ་ཐོན་བ་བཞིན་མའི་གཅེས་སྡུག་གིས་འོ་མ་ཐོན། ཁུ་བ་དང་འོ་མ་གཉིས་ཀ་ཟས་ཞུས་བའི་དངས་མ་ཡིན།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རང་བཞིན་དང་སྐྱོན་གྱི་མཚན་ཉིད།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【༢༣】རླུང་གིས་སྐྱོན་བའི་མའི་འོ་མ་ནི་སྐའ་ཟེར་(bska ba)གྱི་རོ་ཅན་ཆུའི་སྟེང་དུ་བཞུད། མཁྲིས་པས་སྐྱོན་བ་ནི་སྐྱུར་ཚ་ཞིང་ཆུ་སྟེང་སེར་མདོག་[4]གི་མཚན་ཐོན། བད་ཀན་གྱིས་སྐྱོན་བ་ནི་མཐུག་སྐྱོར་ཏེ་ཆུ་ནང་བྱིངས། གསུམ་ཀས་སྐྱོན་བ་ནི་མཚན་ཀུན་ཐོན། ཕྱིར་བརྡེག་(Abhighāta)ལས་ཀྱང་སྐྱོན།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【༢༤】མའི་འོ་མ་ཆུ་དང་སྐད་ཅིག་གིས་བསྲེས། རོ་མངར་ལ་སྔོན་སྐྱ་མདོག་མ་བརྟན་བ་ནི་གཙང་མ་ཡིན་པར་བལྟ།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༢༥】བུད་མེད་ཀྱི་ནུ་མ་ལ་འོ་མ་ཡོད་མེད་གང་ཡང་ནད་གཞིར་གྱུར་བས་ཞུགས་ནས་གནས་ཀྱི་ཤ་ཁྲག་སྐྱོན་ན་ནུ་མའི་ནད་(Stana-roga)སྐྱེ། Vidradhi་རྣམ་དྲུག་ལས་Raktaja་མ་གཏོགས་ལྷག་མ་ལྔ་ནུ་མ་ལ་སྐྱེ། མཚན་ཉིད་ཕྱིའི་Vidradhi་དང་མཚུངས།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ཞེས་བྱ་བ་མེ་དབལ་ནད་གཞིའི་ལེའུ་ཞེས་བྱ་བའི་ལེའུ་སྟེ། ༡༠ པའོ།། ། །</w:t>
      </w:r>
    </w:p>
    <w:p>
      <w:pPr>
        <w:spacing w:after="120" w:before="120"/>
        <w:jc w:val="center"/>
      </w:pPr>
      <w:r>
        <w:rPr>
          <w:color w:val="999999"/>
          <w:sz w:val="20"/>
          <w:rFonts w:ascii="Cambria" w:hAnsi="Cambria" w:eastAsia="PingFang SC" w:cs="Microsoft Himalaya" w:hint="cs"/>
          <w:szCs w:val="20"/>
        </w:rPr>
        <w:t>──────────────────────────────</w:t>
      </w:r>
    </w:p>
    <w:p>
      <w:pPr>
        <w:spacing w:after="160" w:before="0" w:line="336" w:lineRule="auto"/>
      </w:pPr>
      <w:r>
        <w:rPr>
          <w:b/>
          <w:color w:val="404040"/>
          <w:sz w:val="30"/>
          <w:rFonts w:ascii="Cambria" w:hAnsi="Cambria" w:eastAsia="PingFang SC" w:cs="Microsoft Himalaya" w:hint="cs"/>
          <w:szCs w:val="30"/>
        </w:rPr>
        <w:t>ལེའུ་བཅུ་གཅིག་པ།  མཛེར་སྐྲན་ལོག་ནད་གཞིའི་ལེའུ།</w:t>
      </w:r>
    </w:p>
    <w:p>
      <w:pPr>
        <w:spacing w:after="160" w:before="0" w:line="336" w:lineRule="auto"/>
      </w:pPr>
      <w:r>
        <w:rPr>
          <w:b w:val="0"/>
          <w:color w:val="666666"/>
          <w:sz w:val="20"/>
          <w:rFonts w:ascii="Cambria" w:hAnsi="Cambria" w:eastAsia="PingFang SC" w:cs="Microsoft Himalaya" w:hint="cs"/>
          <w:szCs w:val="20"/>
        </w:rPr>
        <w:t>(Granthi-Apacī-nidāna)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༄༅། །དེ་ནས་མཛེར་སྐྲན་ལོག་ནད་གཞིའི་ལེའུ་ཞེས་བྱ་བ་བཤད་པར་བྱ་སྟེ།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【༡】དེ་ནས་Granthi(མཛེར་སྐྲན)། Apacī(ལོག་ནད་⟨བརྟག⟩ = scrofula)། Arbuda(ཤ་སྐྲན་⟨བརྟག⟩ = tumor)། Galagaṇḍa(ལྦ་བ་⟨བརྟག⟩ = goitre)གི་ནད་གཞི་བཤད་པར་བྱའོ།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༢】ནད་གཞིར་གྱུར་བའི་རླུང་སོགས་གསུམ་གྱིས་བད་ཀན་དང་སྦྱོར་བའི་ཤ་ཁྲག་ཞག་ཁམས་སྐྱོན་བས་ཟླུམ་མཐོ་བའི་སྐྲངས་སྐྱེ་བ་ནི་Granthi(མཛེར་སྐྲན)ཞེས་བྱ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ནད་གཞིར་གྱུར་བའི་རིགས།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【༣—༥】Vātaja་ནི་སྐྲངས་(Śopha)གིས་ཁ་སྟེང་དུ་འཐེན་བཞིན་ནམ་ཟེན་གྱིས་གཟེར་བ་བཞིན། གཉིས་སུ་བཤད་བ་བཞིན་གྱི་ཟུག་སྣ་ཚོགས་སྐྱེ། སྐྲན་ནི་ནག་མདོག། སྲ་མོ། ལྒང་ལྟར་རིང་། གས་ན་ཁྲག་གསལ་དམར་མོ་འཛག། Pittaja Granthi་ནི་ཚ་ཞིང་སྲེག་ཟུག་ཆེ། གནས་ནང་བུལ་ཏོག་གམ་མེས་བསྐོལ་བ་བཞིན། སྐྲན་དམར་མམ་སེར། གས་ན་ཤིན་ཏུ་ཚ་བའི་ཁྲག་འཛག། Kaphaja Granthi་ནི་མདོག་བསྒྱུར་ཙམ། གྲང་། ཟུག་ཉུང་། ཟ་ཆེ། རྡོ་ལྟར་སྲ། སྐྱེ་བ་དལ་བུར། གས་ན་མཐུག་དཀར་མཛེས་མང་།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Medaja Type(ཞག་ལས)།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【༦】ཞག་གིས་བྱུང་བའི་Granthi་ནི་ཆེ་ཞིང་མཛེས། ནད་པའི་ཤ་ཟད་སྐྱེ་བཞིན་གྱི་དབང་གིས་འཕེལ་ཡམ་ཞན། ཟུག་ཉུང་། ཟ་ཆེ། གས་ན་མར་གྱི་ཁུ་ལྟ་བའམ་ཏིལ་གྱི་སྣུམ་ལྟར་གྱི་ཞག་ཁུ་འཛག།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Śirā-granthi(རྩ་མཛེར་⟨བརྟག⟩)།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༧】མིའི་སྟོབས་ཞན་བས་ལུས་སྦྱོང་ཆེ་བའམ་ལུས་གནོན་བས་རླུང་འཁྲུགས་ནས་གནས་དེའི་རྩ་(Śirā)ལ་གནོན་ཏེ་བསྐུམས་བསྐམས་འཐེན་བས་མྱུར་དུ་མཐོན་པའི་མཛེར་སྐྲན་སྐྱེ་བ་ནི་Śirā-granthi་ཞེས་བྱ། གཡོ་བཞིན་ཟུག་ཉུང་བ་ནི་གསོ་བར་དཀའ། གཡོ་མེད་ཟུག་མེད་ཆེ་བ་གནད་(Marma)གནས་སུ་སྐྱེས་བ་ནི་གསོ་མི་ནུས་[1]།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Apacī(ལོག་ནད)།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【༨—༩】བསགས་བའི་ཞག་བད་གཉིས་ཀྱིས་འགྲམ་གྱི་ཚིགས། སྐེད་པ། མགྲིན་གྱི་རྒྱུས་པ། ལྐོག་མ། མཆན་ཁུང་སོགས་ལ་མཛེར་སྐྲན་སྲ་མཛེས་ཟུག་མེད་མཛེས་ལ་སྐྱེ། Āmalaka་ཐོག་གི་སོའམ་ཉ་སྒོང་གི་གཟུགས་ལྟ་བུ། མདོག་གནས་པགས་མདོག་དང་མཚུངས། ཕྲེང་བ་ལྟར་གནས་གང་དུ་ཤིན་ཏུ་སྐྱེ་བ་ནི་Apacī [2] ཞེས་བྱ།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【༡༠】ཟ་ཆེ་ཟུག་ཉུང་། འགའ་ཞིག་རང་ཡལ་ཞིང་གཞན་སླར་སྐྱེ། ཡལ་སྐྱེ་གཉིས་ཡུན་རིང་། ཞག་བད་གཉིས་ལས་བྱུང་བའི་ཕྱིར་གསོ་བར་ལོ་མང་དགོས།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Arbuda།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【༡༡】ནད་གསུམ་ཀའི་འཁྲུགས་བས་ཤ་ཁྲག་སྐྱོན་ནས་ལུས་ཀྱི་ཡུལ་གང་ལ་སྐྱེས་བའི་ཤའི་མྱུ་གུ་ཆེ། ཟུག་ཉུང་། ཟླུམ། གཡོ་མེད། གཏིང་སྐྱེ་བ་ནི་Arbuda [3] ཞེས་བྱ། སྐྱེ་བ་དལ། ཟག་བར་དཀོན། རླུང་། མཁྲིས། བད། ཤ། ཞག་ལས་བྱུང་བའི་མཚན་ནི་Granthi་དང་མཚུངས།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Raktārbuda།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༢—༡༣】རླུང་སོགས་ཀྱིས་གནས་ཀྱི་རྩ་དང་ཁྲག་ཤིན་ཏུ་བསྒྲིམས་ནས་སྐྲངས་ཟག་བ་ཤའི་མྱུ་གུ་ཆེ་བས་ཁྱབ་ནས་བྱུང་བ་ནི་Raktārbuda་ཞེས་བྱ། སྐྱེ་བ་མྱུར། ཁྲག་(སྐྱོན་ཅན)འཛག་བས་ན་ནད་པའི་མདོག་སྐྱ་སེར་[4]། ཁྲག་ལས་སྐྱེས་བས་གསོ་མི་ནུས།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Māṃsārbuda།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【༡༤】ཕྱིར་བརྡེག་ལས་སྐྱོན་བའི་ཤ་ལས་སྐྱེས་བའི་སྐྲངས་ནི་Māṃsārbuda་སྟེ་རླུང་ལས་བྱུང་། མཛེས། ཟུག་མེད། མི་ཟག། རྡོ་ལྟར་སྲ། གཡོ་མེད། མདོག་གནས་པགས་མཚུངས། ཤ་ཟས་མང་བའི་མི་ལ་སྐྱེས་ན་གཏིང་བྱིངས་ནས་གསོ་མི་ནུས།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འཆི་མཚན།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【༡༥—༡༦】གོང་གི་གསོ་ནུས་(Vātaja་སོགས)ནས་ཀྱང་། Srota་རྩའི་ཁོང་སྟོང་ལ་སམ་གནད་ཀྱི་ཚིགས་ལ་སྐྱེ་བ་གཡོ་མེད་ཟག་ཡོད་ནི་གསོ་མི་ནུས། Arbuda་གཅིག་གི་སྟེང་དུ་གཞན་སྐྱེ་བ་ནི་Adhyarbuda(སྟེང་སྐྲན)ཞེས་བྱ་གསོ་མི་ནུས། སྐྲན་གཉིས་ཟུང་སྟེ་མཉམ་སམ་རིམ་བཞིན་བྱུང་ན་Dvyarbuda་(སྐྲན་གཉིས)ཞེས་བྱ་གསོ་མི་ནུས། Arbuda་གི་རིགས་གང་ཡིན་ཡང་ཞག་བད་ཆེ་ཞིང་གཡོ་མེད་སྲ་བས་ན་མི་ཟག།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Galagaṇḍa(ལྦ་བ)ཡི་མཚན་ཉིད།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༧】རླུང་བད་ཞག་གིས་མགྲིན་གྱི་རྒྱུས་པ་(Manyā)གཉིས་ལ་ཞུགས་ནས་མགྲིན་གྱི་ཡུལ་དུ་སྐྲངས་སྐྱེ་བ་ནི་Galagaṇḍa་ཞེས་བྱ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ནད་གཞིར་གྱུར་བའི་མཚན།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【༡༨—༢༠】Vātaja Galagaṇḍa་ལ་གཟེར་ཟུག། སྟེང་སྔོན་ནག་གི་རྩ་(Śirā)ཐོན། སྨུག་མདོག་སམ་སྨུག་ནག། སྐབས་སུ་གནས་ཀྱི་ཞག་དང་སྦྱོར་ནས་ཇེ་ཆེར་སོང་ལྐོག་མར་སྲེག་བའམ་ཟུག་མེད། སྟེང་སྲ། སྐྱེ་བ་དལ། ཟག་དཀོན། ལྐོག་མཁའ་སྐམ། ཁ་ལ་རོ་ངན། Kaphaja Type་ནི་སྐྲངས་ཆེ། སྲ། བརྟན། གྲང་། དཀར། ཟུག་ཉུང་། ཟ་བཟོད་མིན། སྐྱེ་བ་དལ། ཟག་དཀོན། ཁར་མངར་གྱི་རོ། མཁའ་ལྐོག་མར་བད་ཀན་གྱིས་བྱུགས་ལྟ།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Medaja Type།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【༢༡】མཛེས་མཉེན་(ལྗིད)སྐྱ་མདོག། དྲི་ངན། ཟ་ཆེ། ཟུག་མེད། གཞི་ཐུང་། Alāvu(ཀ་བིལ)ལྟར་མགྲིན་ནས་མར་འཕྱང་། སྟོད་ཇེ་ཟླུམ། ཤ་སྐྱེ་ཟད་བཞིན་མཛེར་ཡང་སྒྱུར། གདོང་ལ་སྣུམ་བསྐུས་ལྟར། ལྐོག་མར་སྒྲ་སྐད་རྟག་ཏུ་ཐོན།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འཆི་མཚན།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【༢༢】དབུགས་ཐུབ་མིན། ལུས་མཉེན་ཤོར། ཞན། ཟས་མི་དགའ། སྐད་ཟད། ལོ་གཅིག་ལས་ལྷག་པ་ནི་སྨན་པས་བཏང་བར་བྱ།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ཚིགས་སུ་བཅད་པ།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༢༣】ལྐོག་མའི་ཡུལ་དུ་སྐྱེས་བའི་མཛེས་ཆུང་ངམ་ཆེ་བ་མཚན་མའི་སྙིང་ཆིགས་ཆ་ལྟར་མར་འཕྱང་བ་ནི་Galagaṇḍa་ཞེས་བྱ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ཞེས་བྱ་བ་མཛེར་སྐྲན་ལོག་ནད་གཞིའི་ལེའུ་ཞེས་བྱ་བའི་ལེའུ་སྟེ། ༡༡ པའོ།། ། །</w:t>
      </w:r>
    </w:p>
    <w:p>
      <w:pPr>
        <w:spacing w:after="120" w:before="120"/>
        <w:jc w:val="center"/>
      </w:pPr>
      <w:r>
        <w:rPr>
          <w:color w:val="999999"/>
          <w:sz w:val="20"/>
          <w:rFonts w:ascii="Cambria" w:hAnsi="Cambria" w:eastAsia="PingFang SC" w:cs="Microsoft Himalaya" w:hint="cs"/>
          <w:szCs w:val="20"/>
        </w:rPr>
        <w:t>──────────────────────────────</w:t>
      </w:r>
    </w:p>
    <w:p>
      <w:pPr>
        <w:spacing w:after="160" w:before="0" w:line="336" w:lineRule="auto"/>
      </w:pPr>
      <w:r>
        <w:rPr>
          <w:b/>
          <w:color w:val="404040"/>
          <w:sz w:val="30"/>
          <w:rFonts w:ascii="Cambria" w:hAnsi="Cambria" w:eastAsia="PingFang SC" w:cs="Microsoft Himalaya" w:hint="cs"/>
          <w:szCs w:val="30"/>
        </w:rPr>
        <w:t>ལེའུ་བཅུ་གཉིས་པ།  སྐྲན་སྐྱེ་ནད་གཞིའི་ལེའུ།</w:t>
      </w:r>
    </w:p>
    <w:p>
      <w:pPr>
        <w:spacing w:after="160" w:before="0" w:line="336" w:lineRule="auto"/>
      </w:pPr>
      <w:r>
        <w:rPr>
          <w:b w:val="0"/>
          <w:color w:val="666666"/>
          <w:sz w:val="20"/>
          <w:rFonts w:ascii="Cambria" w:hAnsi="Cambria" w:eastAsia="PingFang SC" w:cs="Microsoft Himalaya" w:hint="cs"/>
          <w:szCs w:val="20"/>
        </w:rPr>
        <w:t>(Vṛddhi-Upadaṃśa-nidāna)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༄༅། །དེ་ནས་སྐྲན་སྐྱེ་ནད་གཞིའི་ལེའུ་ཞེས་བྱ་བ་བཤད་པར་བྱ་སྟེ།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【༡】དེ་ནས་Vṛddhi(སྐྲན་སྐྱེ)། Upadaṃśa(མཚན་མའི་ནད)། Ślīpada(གླང་གི་ཞབས་⟨བརྟག⟩ = elephantiasis)གསུམ་གྱི་ནད་གཞི་བཤད་པར་བྱའོ།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དབྱེ་བ།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【༢】Vṛddhi་ལ་བདུན་སྟེ།</w:t>
        <w:br/>
        <w:t>· Vātaja-vṛddhi</w:t>
        <w:br/>
        <w:t>· Pittaja-vṛddhi</w:t>
        <w:br/>
        <w:t>· Kaphaja-vṛddhi</w:t>
        <w:br/>
        <w:t>· Raktaja-vṛddhi</w:t>
        <w:br/>
        <w:t>· Medaja-vṛddhi</w:t>
        <w:br/>
        <w:t>· Mūtraja-vṛddhi</w:t>
        <w:br/>
        <w:t>· Antra-vṛddhi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Mūtraja(གཅིན)་དང་Antra(གྲོ་མ)་གཉིས་ནི་རླུང་ལས་བྱུང་བ་ཡིན་ཡང་ཞུགས་ཡུལ་གྱི་མིང་ལས་བཏགས།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མཚན་ཉིད་དང་སྔ་ལྟས།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༣—༤】སྨད་ཀྱི་གནས་སུ་གནས་བའི་ནད་གཞི་གང་ཡང་མཚན་སྙིང་གི་རྒྱུས་པ་(Dhamanī)ལ་ཞུགས་ནས་Phalakośa(མཚན་མའི་སྣོད)ལ་སྐྲངས་བཞག་བ་ནི་Vṛddhi་ཞེས་བྱ། ལྒང་། མཚན་སྙིང་། མཚན་མ། སྐེད་པ་ལ་ཟུག། རླུང་བཀག། མཚན་སྙིང་སྐྲངས་ནི་སྔ་ལྟས།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ནད་གཞིར་གྱུར་བའི་རིགས།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【༥】Vātaja Vṛddhi་ནི་མཚན་སྙིང་རླུང་ལྡིར་བ་ལྟར་སྐྲངས། སྟེང་སྲ་མོ། རྒྱུ་མིན་པར་Vātaja་ཟུག་སྣ་ཚོགས། Pittaja Vṛddhi་ནི་Audumvara་ཐོག་སྨིན་མདོག་ཏུ་གྱུར། ཚ་ནད་སྲེག། དྲོད་ཆེ། མྱུར་སྐྱེ་མྱུར་ཟག། Kaphaja་ནི་སྲ་གྲང་། ཟུག་ཉུང་། ཟ་ཆེ། Raktaja་ནི་ལྦུ་བ་ནག་གིས་ཁྱབ་ཤིང་མཚན་གཞན་Pittaja་དང་མཚུངས། Medaja་ནི་Tāla་ཤིང་ཐོག་སྨིན་བ་ལྟར། མཉེན། མཛེས། ཟུག་ཉུང་། ཟ་ཆེ། Mūtraja(hydrocele)ནི་གཅིན་བཀག་ལས་བྱུང་། སྟེང་མཉེན། ཆུ་སྒྱེ་ལྟར་གཅིན་ན། མཚན་སྙིང་ན། སྙིང་སྐྲངས།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Antra-vṛddhi(གྲོ་མའི་སྐྲན)།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【༦】ལྗིད་བཏེགས། སྟོབས་ཆེ་དང་སྒྲིམས། ལུས་སྦྱོང་ཆེ། ཤིང་ནས་ལྷུང་བ་སོགས་ལས་གནས་ཀྱི་རླུང་ཤིན་ཏུ་འཁྲུགས་ནས་གྲོ་མའི་ཡ་གལ་བརྒྱ་བརྒྱ་ཡིས་མར་ཤབས་གཅལ་ཏུ་བུབ། གནས་དེར་མདུད་གཟུགས་སུ་བཙུགས་བ་ནི་Antra-vṛddhi་ཞེས་བྱ། སྔར་མ་བཟློག་ན་མཚན་སྙིང་དུ་མར་བུབ། མཚན་སྙིང་ཤིན་ཏུ་སྐྲངས་ནས་རླུང་ལྡིར་བ་ལྟར་གྱུར། གནོན་ན་སྒྲ་སྐད་བཅས་གྱེན་དུ་ཐོན། བཏང་ན་མར་བུབ་སྟེ་སྐྲངས་སླར་བྱུང་། གསོ་མི་ནུས།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Upadaṃśa(མཚན་མའི་ནད)།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【༧—༨】མཚན་མའི་སྐྲངས་གས་མ་གས་གང་ཡང་Upadaṃśa [1] ཞེས་བྱ། གནས་ཀྱི་ནད་གཞི་ཤིན་ཏུ་འཁྲུགས་བའི་རྒྱུ་ནི། འདོད་སྤྱོད་མང་ལ་ཚོད་མེད། ཡང་ན་སྤྱད་མི་སྤྱོད་པ། བུད་མེད་ཚུལ་ཁྲིམས་བསྟེན་མའམ་སྤྱད་གོང་མིན་མ། ཟླ་མཚན་ལ་གནས་མ། མཚན་མ་ཤིན་ཏུ་དོག་མམ་ཡངས་མ། སྤུ་སྲ་བའམ་ཆེ་བ། གནས་ཀུན་སྤུས་ཁྱབ། སེམས་མི་མཐུན་མ། བུད་མེད་ཀྱི་གནས་གཙང་མ་བགྱིས་མིན་མ། གནས་ཀྱི་ནད་ཅན། གནས་རང་བཙོག་མ། ཡང་ན་མཚན་མ་མིན་པའི་གནས་གཞན་(vi-yoni)སུ་སྤྱོད་པ། སེན་སོས་གཟེར། སོས་ཟོག། དུག་གིས་རེག། Śuka་ཞེས་བྱ་བའི་སྲིན་བུའི་སྤུ་བཙུགས་ནས་མཚན་མ་བསྐྱེད་པའི་སྤྱོད་པ། རང་གིས་བཙུགས། ཕྱུགས་མོ་ལ་སྤྱོད། གནས་བཙོག་ཆུ་དུག་ཅན་གྱིས་བཀྲུས། སྤྱད་ནས་གནས་མ་བཀྲུས། ཁུ་བ་གཅིན་བཀག། ལུས་གནོན་སོགས་ཀྱིས་བྱུང་ན་མཚན་མའི་སྐྲངས་ཐོན་བ་ནི་Upadaṃśa་སྟེ། Vātaja། Pittaja། Kaphaja། Tridoṣaja། Raktaja་གི་རིགས་ལྔ་ཡོད།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རིགས་སོ་སོའི་མཚན།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【༩—༡༣】Vātaja་ནི་མཚན་མ་སྲ་མོ། པགས་གས། ཚོར་མེད། སྐྲངས། Vātaja་ཟུག་སྣ་ཚོགས། Pittaja་ནི་ཐོག་མ་ནས་ཚ་ནད། མཚན་མ་སྐྲངས་ནས་སྨིན་བའི་Indian fig་(པྲ་ཀྵ)ཤིང་ཐོག་གི་མདོག་(དམར་སེར)ཏུ་གྱུར། སྲེག་མི་བཟོད། ཟག་མྱུར། Pittaja་ཟུག་སྣ་ཚོགས། Kaphaja་ནི་མཚན་མ་སྐྲངས་སྲ་མཛེས། ཟ་བ་ཆེ། Kaphaja་ཟུག། Raktaja་ནི་མཚན་མ་ནས་ཁྲག་ཤོར་ཆེ། ལྦུ་བ་ནག་མང་སྐྱེ། ཚ་ནད། སྐོམ་(Śoṣa)། སྲེག་བ་མཁྲིས་མཚན་ཀུན་ཡང་ཐོན། གསོ་བ་མིན་གནས་སྐབས་བཟློག་བ་ཙམ་ཐུབ། Sāṃnipātika Upadaṃśa་ལ་གསུམ་གྱི་མཚན་མཉམ་དུ་ཐོན། མཚན་མ་གས། རྨ་སམ་སྐྲན་ལ་སྲིན་བུ་སྐྱེ། འཆི་བས་ནད་པ་གྲོལ་བ་ཡིན།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Ślīpada(གླང་ཞབས)།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【༡༤—༡༥】རླུང་མཁྲིས་བད་གསུམ་ཐུར་དུ་སོང་ནས་བརླ། པུས་མོའི་ཚིགས། རྐང་། ཤབས་ཀྱི་ཡུལ་སུ་ཞུགས། སྐབས་སུ་ཞབས་ལ་ཡང་ཁྱབ་ནས་སྐྲངས་སྐྱེ་བ་ནི་Ślīpada་ཞེས་བྱ། རིགས་གསུམ་སྟེ་Vātaja། Pittaja། Kaphaja།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རིགས་སོ་སོའི་མཚན།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【༡༦】Vātaja་ནི་སྐྲངས་ནག། སྟེང་སྲ་མི་མཉམ། རྒྱུ་མིན་པར་སྐུམ་སྤྲོའི་ཟུག་སྐྱེ། གས་ཆེ། Pittaja་ནི་མཉེན་ཙམ། སེར་མདོག། ཚ་ནད། སྲེག། Kaphaja་ནི་གནས་དཀར་མཛེས། ཟུག་ཉུང་། ལྗིད། Granthi་ཆེ་ཞིང་མཛེར་ཕྲན་མང་གིས་ཁྱབ།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འཆི་མཚན།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【༡༧】ལོ་གཅིག་ལྷག་པ། སྐྲངས་ཤིན་ཏུ་ཆེ་བ། ཟག། གྲོག་མ་ཁང་གི་མགོ་ལྟའི་སྐྲན་སྐྱེ་བ་ནི་གསོ་མི་ནུས་སུ་བལྟ།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དྲན་གསོའི་ཚིགས་སུ་བཅད་པ།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【༡༨—༡༩】རིགས་གསུམ་ཀ་ལ་བད་ཀན་ཆེ་བ་ནི་ལྗིད་དང་ཆེར་སྐྱེ་བ་བད་མིན་ཞན་གྱིས་མི་ནུས་པའི་ཕྱིར། ཡུལ་ལ་ཆར་ཆུ་རྙིང་བ་ཤིན་ཏུ་མང་བ་ལོ་ཐམས་ཅད་དུ་བརླན་གནས་བའི་ཡུལ་སུ་ནད་འདི་སྐྱེ་སླ།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【༢༠】མིའི་ལག་རྐང་ལ་ཙམ་སྐྱེ་བ་ཡིན་ཡང་སྐབས་སུ་རྣ། སྣ། མཆུ། མིག་གི་ཡུལ་ལ་ཡང་སྐྱེའོ་ཞེས་གྲགས།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ཞེས་བྱ་བ་སྐྲན་སྐྱེ་ནད་གཞིའི་ལེའུ་ཞེས་བྱ་བའི་ལེའུ་སྟེ། ༡༢ པའོ།། ། །</w:t>
      </w:r>
    </w:p>
    <w:p>
      <w:pPr>
        <w:spacing w:after="120" w:before="120"/>
        <w:jc w:val="center"/>
      </w:pPr>
      <w:r>
        <w:rPr>
          <w:color w:val="999999"/>
          <w:sz w:val="20"/>
          <w:rFonts w:ascii="Cambria" w:hAnsi="Cambria" w:eastAsia="PingFang SC" w:cs="Microsoft Himalaya" w:hint="cs"/>
          <w:szCs w:val="20"/>
        </w:rPr>
        <w:t>──────────────────────────────</w:t>
      </w:r>
    </w:p>
    <w:p>
      <w:pPr>
        <w:spacing w:after="160" w:before="0" w:line="336" w:lineRule="auto"/>
      </w:pPr>
      <w:r>
        <w:rPr>
          <w:b/>
          <w:color w:val="404040"/>
          <w:sz w:val="30"/>
          <w:rFonts w:ascii="Cambria" w:hAnsi="Cambria" w:eastAsia="PingFang SC" w:cs="Microsoft Himalaya" w:hint="cs"/>
          <w:szCs w:val="30"/>
        </w:rPr>
        <w:t>ལེའུ་བཅུ་གསུམ་པ།  ནད་ཕྲན་ཚེགས་ཀྱི་ནད་གཞིའི་ལེའུ།</w:t>
      </w:r>
    </w:p>
    <w:p>
      <w:pPr>
        <w:spacing w:after="160" w:before="0" w:line="336" w:lineRule="auto"/>
      </w:pPr>
      <w:r>
        <w:rPr>
          <w:b w:val="0"/>
          <w:color w:val="666666"/>
          <w:sz w:val="20"/>
          <w:rFonts w:ascii="Cambria" w:hAnsi="Cambria" w:eastAsia="PingFang SC" w:cs="Microsoft Himalaya" w:hint="cs"/>
          <w:szCs w:val="20"/>
        </w:rPr>
        <w:t>(Kṣudraroga-nidāna)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༄༅། །དེ་ནས་ནད་ཕྲན་ཚེགས་ཀྱི་ནད་གཞིའི་ལེའུ་ཞེས་བྱ་བ་བཤད་པར་བྱ་སྟེ།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【༡】དེ་ནས་Kṣudraroga(ནད་ཕྲན་སྤྱི)ཡི་ནད་གཞི་བཤད་པར་བྱའོ།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【༢】ནད་ཕྲན་གྱི་རིགས་བཞི་བཅུ་ཞེ་བཞིར་དབྱེ་སྟེ།</w:t>
        <w:br/>
        <w:t>Ajagallikā། Yavaprakṣyā། Andhālajī། Vivṛtā། Kacchapikā། Valmīka། Indravṛddhā། Pānasikā། Pāṣāṇa-gardabha། Jala-gardabha། Kakṣā། Visphoṭa། Agnirohiṇī། Cippa། Kunakha། Anuśayī། Vidārikā། Śarkarā-arbuda། Pāma། Vicarcikā། Rakasā། Pādadārikā། Kadara། Alasa། Indralupta། Dāruṇaka། Aruṃṣikā། Palita། Māsūrikā། Yauvana-piḍakā། Padminī-kaṇṭaka། Jatumaṇi། Māṣaka། Carmakīla། Tila-kālaka། Nyaccha། Vyaṅga། Parivartikā། Avapāṭikā། Niruddha-prakāśa། Niruddha-guda། Ahipūtana། Vṛṣaṇa-kacchū། Guda-bhraṃśa [1] ཞེས་སོ།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ཚིགས་སུ་བཅད་པ།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【༣—༦】Ajagallikā་ནི་མཛེར་ཕྲན་སྲན་མའི་གཟུགས་མཛེས་མདུད་ལྟ་ཟུག་མེད། གནས་པགས་དང་མདོག་མཚུངས། བད་རླུང་ལས་སྟེ་བྱིས་པ་ལ་ཆེར་སྐྱེ་[2]།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Yavaprakṣyā་ནི་མཛེར་ནས་ཀྱི་གཟུགས་སྲ་ཤ་ལ་ཞུགས། རླུང་བད་ལས།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Andhālajī་ནི་མཛེར་མཐུག་མཐོན་སྟེང་སྲབ་མོ་ཟླུམ་ཞིང་རྙོག་ཙམ་འཛག། རླུང་བད་ལས།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Vivṛtā་ནི་མཛེར་སྨིན་བའི་དབྱེ་(fig)མདོག། སྟེང་ལེབ། ཟླུམ། སྲེག་མི་བཟོད། མཁྲིས་པ་ལས།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Kacchapikā།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【༧—༨】Kacchapikā་ནི་མཛེར་སྲ་མཐོ་ལྔའམ་དྲུག་ཏུ་མཉམ་སྐྱེ་རུས་སྦལ་གྱི་གཟུགས་ལྟ། བད་རླུང་ལས།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Valmīka་ནི་མཛེར་(Granthi)སྲ་མོ་སྐྱེ་ཟླ་ཞབས་མཐིལ། ལག་མཐིལ། ཚིགས། མགྲིན། གྲོག་མའི་སྟེང་གནས་སུ་གྲོག་མ་ཁང་གི་གཟུགས་ལྟ་བུ་སྐྱེ་ཞིང་ཇེ་ཆེ་ལ་སོང་། གནས་དེའི་མཐའ་ལ་གཟེར་ཟུག། སྲེག། ཟ། རྙོག་མའི་ཁ་འཛག་ཡོད་པའི་རྨ་སྐྱེ། བད་མཁྲིས་རླུང་གསུམ་ལས།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Indravṛddhā།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【༩—༡༤】Indravṛddhā་ནི་མཛེར་(Piḍakā)པད་མའི་ས་བོན་བཞིན་ཟླུམ་གནས་སུ་སྐྱེ། རླུང་མཁྲིས་ལས།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Pānasikā་ནི་མཛེར་སྲེག་ཟུག་ཆེ་བ་རྒྱབ་སམ་རྣ་བའི་ཡུལ་ལ་སྐྱེ། Kumuda་མེ་ཏོག་གི་གདངས་ཆ་བཞིན། བད་རླུང་ལས།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Pāṣāṇa-gardabha་ནི་སྐྲངས་ཟུག་ཉུང་གཡོ་མེད་སྲ་བ་འགྲམ་གྱི་ཚིགས་ལ་སྐྱེ། བད་རླུང་ལས།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Jala-gardabha་ནི་སྐྲངས་སྲབ་ཁ་ཐིགས་མེ་དབལ་ལྟར་ཁྱབ་པར་བྱེད། ཚ་ནད། སྲེག། ཟག་དཀོན། མཁྲིས་པ་ལས [3]།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Kakṣā་ནི་མཛེར་ནག་ཟུག་ཆེ་(Sphoṭa)རྒྱབ། ཟུར། མཆན་ཁུང་ལ་སྐྱེ། མཁྲིས་པ་ལས།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Visphoṭaka་ནི་མེ་བཞིན་གཏུགས་བའི་མཛེར་ལུས་ཀུན་དུ་ཁྱབ་བའམ་ཡུལ་ཡུལ་སུ་སྐྱེ། ཚ་ནད་བཅས། ཁྲག་མཁྲིས་ལས།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Agnirohiṇī [4] ནི་མེའི་མཛེར་ལྟར་ཤ་གས་ནས་སྐེད་པའི་ཡུལ་(Kakṣā)ལ་སྐྱེ། ཚ་ནད། ནང་མེ་བཞིན་སྲེག། ནད་གསུམ་ཀ་སྦྱོར་བ། གསོ་མི་ནུས་ཏེ་ཞག་བདུན་[5]ནམ་བཅུ་འམ་བཅོ་ལྔའི་ནང་སུ་འཆི།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Cippa།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【༡༦—༡༩】Cippa་ནི་རླུང་མཁྲིས་གཉིས་ཀྱིས་སོར་སེན་གྱི་ཤ་སྐྱོན་བས་ཟུག། སྲེག། ཟག་ཡོད་པ། Upanakha་དང་Kṣata-roga་ཞེས་ཀྱང་བྱ།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Kunakha་ནི་བརྡེག་ཐོག་ནས་ནད་གཞི་འཁྲུགས་ཏེ་སོར་སེན་སྲ། སྐམ། ནག། སྐྱོན་ཅན་གྱུར་བ། Kulīna་ཞེས་ཀྱང་བྱ།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Anuśayī་ནི་སྐྲངས་ཆུང་གནས་པགས་མདོག་ཡིན་ཡང་གཏིང་བྱིངས་ནས་གཏིང་ཟག་བ། བད་ལས།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Vidārikā་ནི་མཆན་ཁུང་ངམ་ཤབས་ལ་སྐྲངས་ཟླུམ་སྨུག་མདོག Vidārikanda(སྐོག་གཟུགས)ལྟ་བུ་སྐྱེ། ནད་གསུམ་ཀ་ལས་སོ་སོའི་མཚན་ཐོན།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Śarkarārbuda།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【༢༠—༢༡】རླུང་བད་གཉིས་ཀྱིས་ཤ། རྩ་(Śirā)། རྒྱུས་པ་(Snāyu)། ཞག་ལ་ཞུགས་ནས་མཛེར་སྐྲན་(Granthi)སྐྱེ་ཞིང་གས་ན་སྦྲང་། སྣུམ་། Vasa་ལྟའི་ཁུ་བ་མང་འཛག། ཟག་ཆེ་བས་རླུང་འཁྲུགས་ནས་ཤ་སྐམ་བ་གྱེའུ་ལྟ་བུ་(Śarkarā)མང་སྐྱེ་བ་ནི་Śarkarārbuda་ཞེས་བྱ། རྩ་ནས་མདོག་སྣ་ཚོགས་ཀྱི་དྲི་ངན་གྱི་ཁ་བ་འཛག། སྐབས་སུ་ཁྲག་ཤོར།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Pāma། Vicarcikā། Rakasā་གསུམ་ནི་མཛེ་ནད་ཀྱི་ལེའུ་(ལེའུ་ལྔ་པ)ལས་བཤད་ཟིན།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Pādadārikā།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༢༢—༢༥】ཞབས་ཀྱིས་ལམ་སྒྲོད་མང་བའི་མིའི་ཞབས་མཐིལ་སྐམ་ནས་གནས་དེའི་རླུང་འཁྲུགས་ཏེ་ཞབས་ལ་གས་གས་(Dārī)ཟུག་ཡོད་པ་སྐྱེ་བ་ནི་Pādadārikā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Kadara་ནི་མཛེར་ཟུག་ཆེ་སྲ་བ་བར་མཐོ་ཟུར་བྱིངས་སྲེབ་མའི་ཐོག་(Kola)ཡི་གཟུགས་ལྟར། ཞབས་མཐིལ་ལ་ཚེར་མའམ་བྱེ་མས་བཙུགས་ནས་གནས་ཀྱི་ནད་གཞིས་ཁྲག་ཞག་སྐྱོན་བ་ལས་བྱུང་། ཟག་ཡོད།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Alasa་ནི་སོར་མོའི་བར་གྱི་གནས་སུ་དུག་གཡའ་བའི་རྐྱེན་གྱིས་ཟུག། སྲེག། ཟ། ཟག་ཡོད་པ་སྐྱེ།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Indralupta(སྐྲ་ལྷུང)།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【༢༦—༣༣】རླུང་མཁྲིས་གཉིས་སྐྲའི་རྩ་བར་ཞུགས་ནས་སྐྲ་དལ་བུར་ལྷུང་། ཁྲག་བད་གཉིས་སྐྲ་བུའི་ནང་སིམ་ནས་སྐྲ་གསར་སྐྱེ་མི་ནུས་པར་བྱེད་པ་ནི་Indralupta [5] ཞེས་བྱ། Ruja་ཞེས་སམ་Khalitya(སྐྲ་མེད་)ཞེས་ཀྱང་བྱ།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Dāruṇaka་ནི་སྤུ་དང་སྐྲའི་གནས་སྲ་སྐམ་ཟ་བ་ཆེ། བད་རླུང་ལས།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Aruṃṣikā་ནི་སྐྲ་སྣོད་ལ་(སྲིན་བུ་དང་ཁྲག་བད་གཉིས་ཀྱི་བྱེད་ལས་ཀྱིས)རྙོག་འཛག་བའི་རྨ་ཁ་སྒོ་མང་ཡོད་པ་སྐྱ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Palita་ནི་ལས་མང་། སྒྱིད་ཟད། མྱ་ངན། ཁྲོ་བས་མགོའི་གནས་སུ་དྲོད་མཁྲིས་བུབ་ནས་སྐྲ་མ་སྨིན་པར་སྐྱ་གྱུར་བ།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Māsūrikā་ནི་མཛེར་སེར་མམ་ཟངས་མདོག། ཟུག། ཚ་ནད། སྲེག་ཡོད། ལུས། གདོང་། ཁའི་ནང་སུ་སྐྱེ།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Yauvana-piḍakā(Mukhadūṣikā)་ནི་གཞོན་ནུའི་གདོང་ལ་ཁྲག་རླུང་བད་གསུམ་གྱིས་བྱུང་བའི་Śālmali་ཤིང་གི་ཚེར་མ་ལྟ་བུའི་མཛེར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Padminī-kaṇṭaka་ནི་མཛེར་ཟླུམ་སྐྱ་མདོག་སྐྱེ་སྟེང་སུ་པད་མའི་སྡོང་བུའི་ཚེར་མ་ལྟ་བུའི་མྱུ་གུ་ཡོད་ཟ་ཆེ། རླུང་བད་ལས།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Jatumaṇi་ནི་ལྷན་སྐྱེས་(Sahaja)ཀྱི་སྤུ་ཡི་མཛེས་མཚན་དམར་མཛེས་ཟླུམ་ཟུག་མེད་སྟེང་མི་མཐོ། ཁྲག་མཁྲིས་ལས།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Māṣaka(མས་མཚན)།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【༣༤—༣༨】Māṣaka་ནི་མཛེས་ནག་མཐོ་ཟུག་མེད་སྲ་སྤུའི་སྟེང་ཏུ་Māṣa་སྲན་མའི་གཟུགས་ལྟར་སྐྱེ། རླུང་ལས།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Tila-kālaka་ནི་ཏིལ་གྱི་ཚད་ཙམ་གྱི་མཚན་ནག་ཟུག་མེད་སྤུ་དང་མཉམ་བུ་ནི་Tila-kālaka་ཞེས་བྱ [7]། ནད་གསུམ་ལས།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Nyaccha་ནི་ལྷན་སྐྱེས་མཚན་ཟུག་མེད་ཟླུམ་དཀར་རམ་སྨུག(Śyāva)གནས་ཙམ་ལ་གནས་བའོ།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Carmakīla་ནི་གཞང་འབྲུམ་གྱི་ནད་གཞིའི་ལེའུ་(ལེའུ་གཉིས་པ)ལས་བཤད་ཟིན།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Vyaṅga་ནི་ཁྲོ་བ་ལུས་སྦྱོང་མང་བས་རླུང་འཁྲུགས་ནས་མཁྲིས་པས་ཁྱབ་སྟེ་གདོང་ལ་གློ་བུར་དུ་སྟེང་སྲབ་ཟླུམ་ཟུག་མེད་སྨུག་མདོག་གི་མཚན་སྐྱེ་བ་ནི་Vyaṅga [8] ཞེས་བྱའོ།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Parivartikā།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【༣༩】ཁྱབ་བྱེད་རླུང་(Vyāna)་ལ་ལུས་བསྐུད་ཆེ་བ། གནོན། ཕྱིར་བརྡེག་སོགས་ཀྱིས་འཁྲུགས་ནས་མཚན་མའི་པགས་ལ་ཞུགས། པགས་མདུད་ལྟར་གྱུར་མཚན་མའི་མགོ་ནས་མར་འཕྱང་། སྔར་མ་བཟློག་བའི་རྐྱེན་གྱིས་བྱུང་བའི་Parivartikā(མཚན་ཁ་བཟློག)ཞེས་བྱ། ཟུག། སྲེག། སྐབས་སུ་ཟག། མདུད་སྲར་ཟ་ཆེ་ན་བད་ཀན་ཆེ།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Avapāṭikā།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【༤༠—༤༡】མ་སྨིན་བའི་བུ་མོའམ་གནས་དོག་མའི་བུད་མེད་ལ་ཤུགས་ཀྱིས་སྤྱོད། རང་གིས་བཙུགས། གནོན། བརྡེག། ཁུ་བ་བཀག། པགས་ཤུགས་ཀྱིས་བཙུགས་སོགས་ཀྱིས་མཚན་མའི་པགས་ཕྱིར་ལོག་གིར་བཞག་ན་Avapāṭikā(paraphymosis)ཞེས་བྱ།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Niruddha-prakāśa་ནི་རླུང་གིས་མཚན་པགས་མཚན་མའི་མགོ་ཁྱབ་ནས་གཅིན་ལམ་བཀག། ཕྱེད་བཀག་ན་གཅིན་སྲབ་ཟུག་བཅས། ཡོངས་བཀག་ན་གཅིན་ཆད། པགས་མི་གས་བར་མཚན་མར་ཟུག། Niruddha-prakāśa་ཞེས་བྱ། རླུང་ལས།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Niruddha-guda(གཞང་བཀག)།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༤༢—༤༥】ཐུར་སེལ་རླུང་གིས་གཤང་སྐུལ་བཀག་བས་གཞང་གནས་སུ་ཞུགས་ནས་ལམ་བསྒྲིམས་ཏེ་གཤང་བ་ཤིན་ཏུ་དཀའ་བ་ནི་Niruddha-guda་ཞེས་བྱ། གསོ་བར་ཤིན་ཏུ་དཀའ།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Ahipūtana་ནི་བྱིས་པའི་གཞང་གནས་གཙང་མ་མི་གཤེའི་གཅིན། རྔུལ། གཤང་སྦགས་ནས་གཡའ་བཞིན་གྱི་མཛེར་སྐྱེ། ཁྲག་བད་ལས་བྱུང་མཛེར་མྱུར་དུ་གནོང་མཛེར་ལྟར་གྱུར་བཤུས་བས་རྙོག་འཛག། རྨ་(Vraṇa)ཁྱབ་ཞིང་ཇེ་ཐུབ་མིན་ལ་སོང་བ་ནི་Ahipūtana།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Vṛṣaṇa-kacchū་ནི་མཚན་སྙིང་བཀྲུས་མིན་བའི་མིའི་མཚན་སྙིང་གི་དྲི་མ་རྔུལ་གྱིས་བརླན་ནས་ཟ། བཤུས་བས་རྙོག་མའི་གནོང་མཛེར་སྐྱེ། Vṛṣaṇa-kacchū་ཞེས་བྱ། བད་ཁྲག་ལས།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Guda-bhraṃśa་ནི་ཞན་ཞིང་སྐྲངས་བའི་མི་ལ་གཤང་སྐུལ་ཞིང་གཤང་སྒྲོག་གིས་(གཤང་ནད་ལྟར)གཞང་ཕྱིར་ཐོན་བ་ཡིན།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ཞེས་བྱ་བ་ནད་ཕྲན་ཚེགས་ཀྱི་ནད་གཞིའི་ལེའུ་ཞེས་བྱ་བའི་ལེའུ་སྟེ། ༡༣ པའོ།། ། །</w:t>
      </w:r>
    </w:p>
    <w:p>
      <w:pPr>
        <w:spacing w:after="120" w:before="120"/>
        <w:jc w:val="center"/>
      </w:pPr>
      <w:r>
        <w:rPr>
          <w:color w:val="999999"/>
          <w:sz w:val="20"/>
          <w:rFonts w:ascii="Cambria" w:hAnsi="Cambria" w:eastAsia="PingFang SC" w:cs="Microsoft Himalaya" w:hint="cs"/>
          <w:szCs w:val="20"/>
        </w:rPr>
        <w:t>──────────────────────────────</w:t>
      </w:r>
    </w:p>
    <w:p>
      <w:pPr>
        <w:spacing w:after="160" w:before="0" w:line="336" w:lineRule="auto"/>
      </w:pPr>
      <w:r>
        <w:rPr>
          <w:b/>
          <w:color w:val="404040"/>
          <w:sz w:val="30"/>
          <w:rFonts w:ascii="Cambria" w:hAnsi="Cambria" w:eastAsia="PingFang SC" w:cs="Microsoft Himalaya" w:hint="cs"/>
          <w:szCs w:val="30"/>
        </w:rPr>
        <w:t>ལེའུ་བཅུ་བཞི་པ།  མཇེའི་ནད་གཞིའི་ལེའུ།</w:t>
      </w:r>
    </w:p>
    <w:p>
      <w:pPr>
        <w:spacing w:after="160" w:before="0" w:line="336" w:lineRule="auto"/>
      </w:pPr>
      <w:r>
        <w:rPr>
          <w:b w:val="0"/>
          <w:color w:val="666666"/>
          <w:sz w:val="20"/>
          <w:rFonts w:ascii="Cambria" w:hAnsi="Cambria" w:eastAsia="PingFang SC" w:cs="Microsoft Himalaya" w:hint="cs"/>
          <w:szCs w:val="20"/>
        </w:rPr>
        <w:t>(Śūkadoṣa-nidāna)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༄༅། །དེ་ནས་མཇེའི་ནད་གཞིའི་ལེའུ་ཞེས་བྱ་བ་བཤད་པར་བྱ་སྟེ།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】དེ་ནས་Śūkadoṣa(མཇེའི་ནད་སྟེ་Śuka་ཞེས་བྱ་བའི་ཆུའི་སྲིན་བུའི་སྤུ་བཙུགས་ནས་མཚན་མ་ཆེར་སྐྱེད་བའི་ལོག་སྤྱོད་ལས་བྱུང་བའི་ནད)ཡི་ནད་གཞི་བཤད་པར་བྱའ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བློ་གྲོས་མིན་བའི་མིས་སྨན་གྱི་ཆོ་ག་བཞིན་མིན་པར་Śuka་བཙུགས་ནས་མཚན་མ་བསྐྱེད་སླད་སྤྱད་ན་མཚན་མའི་ནད་བཅོ་བརྒྱད་ཀྱི་གང་རུང་སྐྱ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དབྱེ་བ།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【༢】ལོག་སྤྱོད་ལས་བྱུང་བའི་ནད་ནི།</w:t>
        <w:br/>
        <w:t>Sarṣapikā། Aṣṭhīlikā། Grathita། Kumbhikā། Alajī། Mṛditā། Sammūḍha-piḍakā། Avamantha། Puṣkarikā། Sparśahāni། Uttamā། Śataponaka། Tvakpāka། Śoṇitārbuda། Māṃsārbuda། Māṃsapāka། Vidradhi། Tilakālaka་ཞེས་སོ།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ཚིགས་སུ་བཅད་པ།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【༣—༥】Sarṣapikā་ནི་མཛེར་ཆུང་ཡུང་བ་དཀར་གྱི་སོའི་ཚད་ཙམ་མཚན་མར་སྐྱེ། Śuka་ཡིས་ཁྲག་བད་སྐྱོན་བ་ལས།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Aṣṭhīlikā་ནི་མཛེར་སྲ་རྡོ་ལྟར། ཟུར་མི་མཉམ། གནས་ཀྱི་རླུང་འཁྲུགས་བ་ལས།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Grathita་ནི་མཚན་མར་Śuka་གི་སྤུ་ཡང་ཡང་བཙུགས་བས་མཛེར་སྐྲན་(Granthi)སྐྱེ་བ། བད་ལས།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Kumbhikā་ནི་མཚན་མཛེར་ནག་སྐོག་ཤིང་ཐོག་གི་སོའི་གཟུགས་ལྟ། ཁྲག་མཁྲིས་ལས།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【༦—༡༠】Alajī་ནི་Prameha་(ལེའུ་དྲུག་པ)ལས་བཤད་བའི་Alajī་གི་མཚན་ཐམས་ཅད་མཚུངས།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Mṛditā་ནི་མཚན་མ་སྐྲངས་སྲ་བ་ལ་གནོན་བས་སྐྲངས་གསར་སྐྱེ་གཅིན་ལམ་གནོན། རླུང་ལས།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Sammūḍha-piḍakā་ནི་Śuka་གི་སྤུ་བཙུགས་སླད་མཚན་མ་ལག་གིས་ཤིན་ཏུ་གནོན་བས་ཐད་སྟེང་སུ་མཛེར་སྐྱེ [1]།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Avamantha་ནི་མཚན་མའི་སྟེང་ལ་མཛེར་མང་བ་བར་གས་ནས་ཟུག་སྐྲག་ཡོད་པ།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【༡༡—༡༥】Puṣkarikā་ནི་མཛེར་གཙོ་བོའི་མཐའ་སུ་མཛེར་ཕྲན་མང་སྐྱེ་བ། པད་མའི་འདབ་མའི་གཟུགས་ལྟ། ཁྲག་མཁྲིས་ལས།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Sparśahāni་ནི་མཚན་མའི་ཚོར་མེད་ཡོངས་སུ་ཟད་བ། Śuka་ལོག་སྤྱད་བས་ཁྲག་སྐྱོན།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Uttamā་ནི་མཚན་མར་ཁྲག་མཁྲིས་ཀྱིས་མཛེར་སྐྱེ།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Tvakpāka་ནི་མཚན་པགས་ཟག་བ། ཚ་ནད་སྲེག་ཡོད། ཁྲག་མཁྲིས་ལས།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【༡༥—༡༨】Śoṇitārbuda་ནི་མཚན་མར་ལྦུ་བ་ནག་མང་སྐྱེ་མཛེར་ཕྲན་དམར་མང་གིས་ཁྱབ། རྨ་ལ་ཟུག་བཟོད་མིན།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Māṃsārbuda་ནི་(Śuka་གི་སྤུ་བཙུགས་བའི་ཟུག་བཟློག་སླད་མཚན་མར་བརྡེག་བས)ཤའི་སྐྲན་སྐྱེ་བ།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Māṃsapāka་ནི་མཚན་མ་ཟག་ཤིང་ཤ་ལྷུང་བ། རླུང་མཁྲིས་བད་གསུམ་ཀའི་ཟུག་ཐོན།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【༡༩—༢༡】Vidradhi་ནི་Tridoṣaja Vidradhi་(ལེའུ་དགུ་པ)ལས་བཤད་བ་བཞིན་གྱི་མཚན་མཚན་མར་སྐྱེ་བ།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Tilakālaka་ནི་Śuka་ནག་གམ་མདོག་སྣ་ཚོགས་ཅན་བཙུགས་བས་མཚན་མ་ཡོངས་ཟག་ཤ་ལྷུང་བ། ནད་གསུམ་སྦྱོར་ལས།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འཆི་མཚན།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【༢༢】མཚན་མའི་ནད་གསོ་མི་ནུས་ནི། Māṃsārbuda། Māṃsapāka། Vidradhi། Tilakālaka་བཞི་ཡིན།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ཞེས་བྱ་བ་མཇེའི་ནད་གཞིའི་ལེའུ་ཞེས་བྱ་བའི་ལེའུ་སྟེ། ༡༤ པའོ།། ། །</w:t>
      </w:r>
    </w:p>
    <w:p>
      <w:pPr>
        <w:spacing w:after="120" w:before="120"/>
        <w:jc w:val="center"/>
      </w:pPr>
      <w:r>
        <w:rPr>
          <w:color w:val="999999"/>
          <w:sz w:val="20"/>
          <w:rFonts w:ascii="Cambria" w:hAnsi="Cambria" w:eastAsia="PingFang SC" w:cs="Microsoft Himalaya" w:hint="cs"/>
          <w:szCs w:val="20"/>
        </w:rPr>
        <w:t>──────────────────────────────</w:t>
      </w:r>
    </w:p>
    <w:p>
      <w:pPr>
        <w:spacing w:after="160" w:before="0" w:line="336" w:lineRule="auto"/>
      </w:pPr>
      <w:r>
        <w:rPr>
          <w:b/>
          <w:color w:val="404040"/>
          <w:sz w:val="30"/>
          <w:rFonts w:ascii="Cambria" w:hAnsi="Cambria" w:eastAsia="PingFang SC" w:cs="Microsoft Himalaya" w:hint="cs"/>
          <w:szCs w:val="30"/>
        </w:rPr>
        <w:t>ལེའུ་བཅོ་ལྔ་པ།  རུས་ཆག་ནད་གཞིའི་ལེའུ།</w:t>
      </w:r>
    </w:p>
    <w:p>
      <w:pPr>
        <w:spacing w:after="160" w:before="0" w:line="336" w:lineRule="auto"/>
      </w:pPr>
      <w:r>
        <w:rPr>
          <w:b w:val="0"/>
          <w:color w:val="666666"/>
          <w:sz w:val="20"/>
          <w:rFonts w:ascii="Cambria" w:hAnsi="Cambria" w:eastAsia="PingFang SC" w:cs="Microsoft Himalaya" w:hint="cs"/>
          <w:szCs w:val="20"/>
        </w:rPr>
        <w:t>(Bhagna-nidāna)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༄༅། །དེ་ནས་རུས་ཆག་ནད་གཞིའི་ལེའུ་ཞེས་བྱ་བ་བཤད་པར་བྱ་སྟེ།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【༡】དེ་ནས་Bhagna(རུས་ཆག་སྟེ་རུས་པའི་ཆག་ལོག)ཡི་ནད་གཞི་བཤད་པར་བྱའོ།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【༢】ལྷུང་བ། གནོན་བ། བརྡེག་བ། ཤུགས་ཆེན་བཙིར་བ། གདོལ་སྲོག་ཆགས་སོགས་ཀྱིས་བཟས་བ་ལ་སོགས་པའི་རྒྱུ་སྣ་ཚོགས་ལས་རུས་ཆག་སྣ་ཚོགས་བྱུང་། སྤྱིར་གཉིས་སུ་བསྡུས་ཏེ་Sandhi-mukta(ཚིགས་ལོག)དང་Kāṇḍa-bhagna(རུས་ཆག)ཞེས་སོ།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【༣】Sandhi-mukta(ཚིགས་ལོག)ལ་རིགས་དྲུག་སྟེ། Utpliṣṭa། Viśliṣṭa། Vivartita། Adhaḥ-kṣipta། Ati-kṣipta། Tiryak-kṣipta་ཞེས་སོ།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ཚིགས་ལོག་གི་སྤྱིའི་མཚན།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【༤】ཚིགས་ལོག་བའི་ཚིགས་ཀྱི་སྐུམ། བརྐྱང་། གཡོ། སྐོར། སྒྱུར་མི་ནུས། ཟུག་ཆེ། རེག་མི་བཟོད་བ་ནི་སྤྱིའི་མཚན་ཉིད།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སོ་སོའི་མཚན།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【༥】Utpliṣṭa་ནི་ཚིགས་ཀྱི་མཐའ་གཉིས་ཀྱི་བཙིར་བས་གཉིས་སྤྲོད་ཀྱི་སྐྲངས་ནུབ་ནས་ཟུག་སྣ་ཚོགས་སྐྱེ།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Viśliṣṭa་ནི་སྐྲངས་ཉུང་། ཟུག་གནས་ཤིང་ཚིགས་ཀྱི་བྱེད་ལས་ལོག་བ།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Vivartita་ནི་རུས་སྤྲོད་ལོག་བས་ཚིགས་མི་སྙོམས་ཟུག་ཡོད།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Adhaḥ-kṣipta་ནི་ཚིགས་ཀྱི་རུས་མར་འཕྱང་ཞིང་ཤིན་ཏུ་ཟུག་ལོག་སྟོད་མང་བ།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Ati-kṣipta་ནི་རུས་ཚིགས་ནས་བུབ་སྟེ་ཟུག་ཤིན་ཏུ་ཆེ།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Tiryak-kṣipta་ནི་རུས་ཟུར་གཅིག་ཏུ་ཟུར་གྱི་ལོག་ཟུག་བཟོད་མིན།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རུས་ཆག་གི་རིགས།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【༦】Kāṇḍa-bhagna་(རུས་ཆག)ལ་རིགས་བཅུ་གཉིས་ཏེ།</w:t>
        <w:br/>
        <w:t>Karkaṭaka། Aśvakarṇa། Cūrṇita། Piccita། Asthi-calita། Kāṇḍa-bhagna། Majjānugata། Atipātita། Vakra། Chinna། Pātita། Sphuṭita་ཞེས་སོ།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སྤྱིའི་མཚན།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【༧】རུས་ཆག་གི་གནས་སུ་སྐྲངས་ཆེ། གཞོང་བཞིན་དར་ཞིང་གནས་མི་སྙོམས། རེག་མི་བཟོད། གནོན་ན་སྒྲ་སྐད། ལོག། ཟུག་སྣ་ཚོགས། གནས་གང་དུའང་བདེ་མིན་ནི་སྤྱིའི་མཚན་ཡིན།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སོ་སོའི་མཚན།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【༨】Karkaṭaka་ནི་རུས་ཡ་གལ་གཉིས་བཙིར་བར་མཐོ་མདུད་(Granthi)གཟུགས།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Aśvakarṇa་ནི་རུས་ཆག་སྟེང་གི་ཟུར་རྟའི་རྣ་བཞིན་གྱེན་སྔར།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Cūrṇita་ནི་རུས་ཆག་ཞིབ་མོར་ཐལ་བ་ལྟར། གནོན་ན་སྒྲ་སྐད།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Piccita་ནི་རུས་ཆག་ཐལ་བས་སྐྲངས་ཆེ་བ།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Asthi-calita་ནི་རུས་ཀྱི་ཤུན་(periosteum)ཆག་བ།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Kāṇḍa-bhagna་(compound)ནི་རུས་ཆག་བའི་མཐའ་གནས་ཀྱི་པགས་ལས་ཐོན།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Majjānugata་ནི་རུས་ཀྱི་གྲེའུ་རུས་ཀྱི་ནང་ལ་ཞུགས་ཏེ་རྐང་ཡང་བརྒྱུད།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Atipātita་ནི་རུས་ཆག་བ་མར་འཕྱང་བ།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Vakra་ནི་རུས་མ་ཆག་པར་གཞུ་བཞིན་གུག།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Chinna་ནི་རུས་ཀྱི་མཐའ་གཅིག་ཙམ་བཅད་བ།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Pātita་ནི་རུས་ཙམ་གས་ཤིང་བུ་མང་གིས་ཁྱབ་ཟུག་བཟོད་མིན་བ།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Sphuṭita་ནི་རུས་ཆེར་གས་སྐྲངས་བ་Śuka་གི་སྤུས་བཙུགས་བ་ལྟར་ཟུག་(green-stick)།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【མཐར་མཆན།】Cūrṇita། Chinna། Atipātita། Majjānugata་བཞི་ནི་གསོ་བར་དཀའ། བྱིས་པ། རྒན། ཞན། གློ་བུར་སྟེ་གློ་བ་བརྣངས་(Śvāsa)། མཛེ་ནད། Kṣata-kṣīṇa(གཅོང་ཞན)ནད་ཀྱི་མི་ལ་ཚིགས་ལོག་ཆག་ན་གསོ་བར་དཀའ།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དྲན་གསོའི་ཚིགས་སུ་བཅད་པ།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【༩—༡༡】གསོ་མི་ནུས་ནི། སྐེད་པའི་རུས་ཆག་(ཡང་ན་གནས་གང་གི་དེ་འདྲའི་རུས)། སྐེད་པའི་ཚིགས་ལོག། བརླའི་རུས་སམ་ཤ་སྣོད་ཀྱི་རུས་ཡོངས་ཆག། ཐོད་པའི་རུས་ཞིབ་མོར་ཆག་བའམ་ལོག། བྲང་། སྒལ། ཐད་ཀྱི་རུས་སམ་ཐོད་རུས་གས་བ། སྔར་མ་བཟློག་བའམ་སོར་ཆུད་མ་ཐུབ་བ་ཐམས་ཅད་གསོ་མི་ནུས་[1]།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༢】ཚེ་ཚུལ་བ་(མདོའི་གནས་ལེའུ་སོ་ལྔ་པར་བཤད་བའི་སྐྱེས་བུའི་ཚེ་ཚུལ་གསུམ་གྱི)སྔ་མའི་སྐབས་གསུམ་ལས་གང་སུ་བྱུང་བའི་རུས་ཆག་ནི་སྨན་མཁས་བས་བཅོས་ན་སོར་ཆུད་སླ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【༡༣】རུས་སྲབ་(Taruṇa)ལ་གུག་བ་ནི་དེ་ཡི་རུས་ཆག། Nālaka(རུས་རིང)ནི་ཆད་བར་གནས། Kapāla(ཐོད)ནི་གས་བར་གནས། Rucaka(སོ) [2] ནི་ཆག་སིལ་ལེར་གནས།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ཞེས་བྱ་བ་རུས་ཆག་ནད་གཞིའི་ལེའུ་ཞེས་བྱ་བའི་ལེའུ་སྟེ། ༡༥ པའོ།། ། །</w:t>
      </w:r>
    </w:p>
    <w:p>
      <w:pPr>
        <w:spacing w:after="120" w:before="120"/>
        <w:jc w:val="center"/>
      </w:pPr>
      <w:r>
        <w:rPr>
          <w:color w:val="999999"/>
          <w:sz w:val="20"/>
          <w:rFonts w:ascii="Cambria" w:hAnsi="Cambria" w:eastAsia="PingFang SC" w:cs="Microsoft Himalaya" w:hint="cs"/>
          <w:szCs w:val="20"/>
        </w:rPr>
        <w:t>──────────────────────────────</w:t>
      </w:r>
    </w:p>
    <w:p>
      <w:pPr>
        <w:spacing w:after="160" w:before="0" w:line="336" w:lineRule="auto"/>
      </w:pPr>
      <w:r>
        <w:rPr>
          <w:b/>
          <w:color w:val="404040"/>
          <w:sz w:val="30"/>
          <w:rFonts w:ascii="Cambria" w:hAnsi="Cambria" w:eastAsia="PingFang SC" w:cs="Microsoft Himalaya" w:hint="cs"/>
          <w:szCs w:val="30"/>
        </w:rPr>
        <w:t>ལེའུ་བཅུ་དྲུག་པ།  ཁའི་ནད་གཞིའི་ལེའུ།</w:t>
      </w:r>
    </w:p>
    <w:p>
      <w:pPr>
        <w:spacing w:after="160" w:before="0" w:line="336" w:lineRule="auto"/>
      </w:pPr>
      <w:r>
        <w:rPr>
          <w:b w:val="0"/>
          <w:color w:val="666666"/>
          <w:sz w:val="20"/>
          <w:rFonts w:ascii="Cambria" w:hAnsi="Cambria" w:eastAsia="PingFang SC" w:cs="Microsoft Himalaya" w:hint="cs"/>
          <w:szCs w:val="20"/>
        </w:rPr>
        <w:t>(Mukharoga-nidāna)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༄༅། །དེ་ནས་ཁའི་ནད་གཞིའི་ལེའུ་ཞེས་བྱ་བ་བཤད་པར་བྱ་སྟེ།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【༡】དེ་ནས་Mukharoga(ཁའི་ནད་སྤྱི)ཡི་ནད་གཞི་བཤད་པར་བྱའོ།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སྤྱིའི་དབྱེ་བ།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【༢—༣】ཁའི་ནད་ནི་དྲུག་བཅུ་རྩ་ལྔ་[1]ཡོད། གནས་བདུན་ལ་ཐུག་སྟེ། མཆུ། སོའི་རྩ་བ། ལྕེ། མཁའ། ལྐོག་མ། ཁའི་ཁོང་སྟོང་ཡོངས་སོ། མཆུ་ལ་བརྒྱད། སོ་རྩ་ལ་བཅོ་ལྔ། སོ་ལ་བརྒྱད། ལྕེ་ལ་ལྔ། མཁའ་ལ་དགུ། ལྐོག་མར་བཅུ་བདུན། ཁོང་སྟོང་ཡོངས་ལ་གསུམ།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མཆུའི་ནད་བརྒྱད།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【༤】མཆུའི་ནད་ལ་Vātaja། Pittaja། Kaphaja། Sāṃnipātika། Raktaja། Māṃsaja། Medaja། Abhighātaja(ཕྱིར་བརྡེག་)ཞེས་བརྒྱད།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Vātaja Type།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【༥】Vātaja་ནི་མཆུ་སྐམ། སྲ། ཚོར་མེད། ནག། ཟུག་ཆེ། ཐལ་བར་ལག་བརྒྱུས་ལྟར་གས།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【༦】Pittaja་ནི་མཆུ་སྔོ་སེར། ཡུང་བ་དཀར་གྱི་སོའི་ཚད་མཛེར་ཕྲན་མང་ཟག་ཞིང་སྲེག།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【༧】Kaphaja་ནི་མཆུར་མདོག་གནས་མཚུངས་ཀྱི་མཛེར་ཕྲན་ཁེབས། རྙོག་ལྗིད་མཐུག་གྲང་སྐྲངས། ཟུག་མེད། ཟ་ཆེ།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【༨】Sāṃnipātika་ནི་མཆུ་ནག་སེར་སྐྱ་སྐབས་སྐབས་སུ་བསྒྱུར་ཞིང་མཛེར་སྣ་ཚོགས་ཐོན།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【༩—༡༢】Raktaja་ནི་མཆུ་ཁྲག་བཞིན་དམར་ལ་ཁྲག་མང་ཤོར། ཁ་ཤིང་ཐོག་གི་མདོག་ཅན་གྱི་མཛེར་མང་སྐྱེ།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Māṃsaja་ནི་མཆུ་ལྗིད། མཐུག། ཤའི་གོང་བུ་གཟུགས། ཁའི་མཐར་སྲིན་བུ་སྐྱེ།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Medaja་ནི་མཆུ་ཚོར་མེད། མཉེན། ལྗིད། ཟ་ཡོད། པགས་མཛེས་མར་གྱི་ཤུན་ལྟར། ཤེལ་བཞིན་གྱི་ཆུ་བ་འཛག།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Abhighātaja་ནི་མཆུ་དམར། མདུད། ཟ། སྟ་རེས་བཙུགས་བའམ་གཞོགས་ཤིང་གས་བ་ལྟར།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སོའི་རྩའི་ནད།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【༡༣】སོའི་རྩ་བའི་ནད་ནི། Śītāda། Danta-pupputaka། Danta-veṣṭaka། Śauṣira། Mahā-śauṣira། Paridara། Upakuśa། Danta-vaidarbha། Vardhana། Adhimāṃsa། Nāḍī་ལྔ་སྟེ་བཅོ་ལྔ།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【༡༤—༡༨】Śītāda(སོ་རྩ་རུལ)ནི་སོའི་རྩ་བ་གློ་བུར་དུ་ཁྲག་ཤོར། རུལ། ནག། རྙོག་མ། དྲི་ངན། མཉེན་ནས་ལྷུང་བ། ཁྲག་བད་ལས།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Danta-pupputaka(སོ་རྩའི་སྐྲངས)ནི་སོ་གཉིས་གསུམ་གྱི་རྩ་བ་སྐྲངས་ཟུག་ཆེ་བ། ཁྲག་བད་ལས།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Danta-veṣṭaka་ནི་སོ་རྩ་བར་ལྷོད། ཁྲག་རྙོག་འཛག། ཁྲག་ལས།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Śauṣira(སོ་སྒོར)ནི་སོ་རྩ་བར་སྐྲངས་ཟུག་ཟ་ཆེ། ཁ་ཆུ་མང་། ཁྲག་བད་ལས།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Mahā-śauṣira་ནི་སོ་ལྷོད། མཁའ་སྒོར་གས། སོ་རྩ་རུལ། ཁོང་ཁྱབ་སྐྲངས། ནད་གསུམ་སྦྱོར་ལས།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【༡༩】Paridara(ཁྲག་སོ)ནི་སོ་རྩ་རུལ། ཇེ་ཟད་ཁྲག་ཤོར། ཁྲག་བད་མཁྲིས་ལས།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Upakuśa་ནི་སོ་རྩར་སྲེག་ཟག། སོ་ལྷོད་ཅིང་གཡོན་བས་ཁྲག་ཤོར། ཟུག་ཉུང་། ཁོང་ཁྱབ་སྐྲངས་དྲི་ངན། ཁྲག་མཁྲིས་ལས།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【༢༠—༢༤】Danta-vaidarbha་ནི་སོ་རྩ་བཤུས་བའི་ཤ་སྐྲངས། སོ་གཡོ། ཕྱིར་བརྡེག་ལས།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Vardhana་ནི་སོ་གསར་(མཇུག་གི་སོ)སྐྱེ་བའི་ཟུག། སོ་བཏོན་ཡོང་ན་ཟུག་ཞི།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Adhimāṃsa་ནི་སོའི་རྩ་བར་སྐྲངས་ཟུག་ཆེ་བ་བཞིན་ཁའི་མཇུག་སུ་སྐྱེ། ཁ་ཆུ་མང་། བད་ལས།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Nāḍī་ལྔ་ནི་Vātaja། Pittaja། Kaphaja། Sāṃnipātaja། Abhighātaja་སྟེ་Nāḍī-vraṇa་(ལེའུ་བཅུ་པ)ལས་བཤད་བཞིན།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སོའི་ནད།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【༢༥】སོའི་ནད་ནི། Dālana། Krimi-dantaka། Danta-harṣa། Bhañjaka། Śarkarā། Kapālikā། Śyāva-dantaka། Hanu-mokṣa་སྟེ་བརྒྱད།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【༢༦—༣༣】Dālana་ནི་སོ་གཤགས་བཞིན་ཟུག། རླུང་ལས།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Krimi-dantaka་ནི་སོ་སྲིན་བུས་བཟས། སོ་ལྷོད་ཅིང་ནག་གི་སྒོར་ཡོད། ཁ་ཆུ་མང་། སྐྲངས་ཆེ། གློ་བུར་ཟུག་ཆེ།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Danta-harṣa་ནི་སོ་ལ་ཚ་གྲང་རེག་བཟོད་མིན། རླུང་ལས།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Bhañjaka་ནི་གདོང་ཟློ་སོ་ཆག་ཟུག་ཆེ། རླུང་བད་ལས།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Śarkarā་ནི་སོའི་སྟེང་གི་དྲེག་བཞུ་ནས་(རླུང་གིས་བསྐམས)གསོག་བུ་ལྟར་སོའི་རྩ་བར་གནས་སོ་ལ་གནོད།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Kapālikā་ནི་གོང་གི་གསོག་བུ་མཉམ་སྤྱར་སོ་ནས་བུད་ནས་སོའི་ཤུན་(enamel)ཡང་བུད།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Śyāva-dantaka་ནི་མཁྲིས་པས་བསྲེགས་ནས་སོ་ནག་སྔོན་མདོག་ཏུ་གྱུར་བ།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Hanu-mokṣa་ནི་སྐད་ཤུགས། སྲ་མོ་མཆུ། གཤབ་ཆེ་སོགས་ཀྱིས་རླུང་འཁྲུགས་ནས་འགྲམ་གྱི་རུས་ལོག་བ། Ardita་གི་མཚན་མཚུངས།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ལྕེའི་ནད།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【༣༤】ལྕེའི་ནད་ལྔ་ནི། Kaṇṭaka་གསུམ་(Vātaja Pittaja Kaphaja)། Alasa། Upa-jihvikā།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【༣༥—༣༧】Vātaja Kaṇṭaka་ནི་ལྕེ་གས། རོ་མེད། ཏཱལའི་ལོ་བཞིན་སྲ་མོ།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Pittaja Kaṇṭaka་ནི་ལྕེ་སེར་མདོག་ཁྲག་མདོག་ཅན་གྱི་སོ་མཚན་མང་། སྲེག་ཡོད།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Kaphaja Kaṇṭaka་ནི་ལྕེ་ལྗིད་མཐུག་Śālmali་ཚེར་མ་ལྟའི་ཤའི་མྱུ་གུ་སྐྱེ།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Alasa་ནི་ལྕེའི་འོག་ཏུ་སྐྲངས་སྲེག་ཆེ། སྔར་མ་བཟློག་ན་ཚོར་མེད། གཡོ་མེད། ཤིན་ཏུ་ཟག། ཁྲག་བད་ལས།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Upa-jihvikā(ranula)ནི་ལྕེའི་འོག་ཏུ་ལྕེའི་སྟེང་ལྟའི་སྐྲངས་ཆུང་སྐྱེ་ནས་ལྕེ་མཐོ་ཙམ་བྱེད། ཁ་ཆུ་མང་། སྲེག། ཟ། བད་ཁྲག་ལས།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མཁའི་ནད།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【༣༨】མཁའི་ནད་ནི། Galaśuṇḍikā། Tuṇḍikeri། Adhruṣa། Māṃsa-kacchapa། Arbuda། Māṃsa-saṃghāta། Tālu-śoṣa། Tālu-pāka(དང་Tālu-pupputa)སྟེ་དགུ།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【༣༩—༤༧】Galaśuṇḍikā(ལྐོག་མའི་ལྦ)ནི་མཁའི་རྩ་བར་སྐྲངས་སྐྱེ་ནས་ཆུ་སྒྱེའུ་ལྡིར་བ་བཞིན་གྱུར། ཁྲག་བད་ལས། སྐོམ། ཀྵུར། དབུགས་ཐུབ་མིན།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Tuṇḍikeri་ནི་Tuṇḍikeri་ཤིང་ཐོག་ལྟའི་སྐྲངས་མཐུག་མཁའི་རྩ་བར་སྐྱེ། སྲེག། གཟེར། ཟག།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Adhruṣa་ནི་གནས་དེ་ལ་སྐྲངས་དམར་ཚོར་མེད་སྐྱེ། ཁྲག་སྐྱོན་ལས། ཚ་ནད་ཟུག་ཆེ།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Māṃsa-kacchapa་ནི་མཁའི་སྟེང་སུ་སྨུག་མདོག་ཟུག་ཉུང་བའི་སྐྲངས་རུས་སྦལ་གྱི་སྒལ་ལྟར་སྐྱེ། སྐྱེ་བ་དལ། བད་ལས།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Arbuda་ནི་མཁའི་ཡུལ་སུ་པད་མའི་འདབ་མའི་གཟུགས་ཀྱི་སྐྲངས་སྐྱེ། ཁྲག་ལས། Raktārbuda་དང་མཚུངས།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Māṃsa-saṃghāta་ནི་མཁའི་མཐའ་ལ་ཤའི་སྐྲན་སྐྱེ། ཟུག་མེད། བད་ལས།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Tālu-pupputa་ནི་མཁའི་ཡུལ་སུ་Kola་(སྲེབ)ཐོག་གི་གཟུགས་བཞིན་ཟུག་མེད་བརྟན་གནས་ཀྱི་སྐྲངས་སྐྱེ། ཞག་བད་ལས།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Tālu-śoṣa་ནི་མཁའ་སྐམ། དབུགས་མིན། ཟུག་གཟེར་ཆེ། རླུང་མཁྲིས་སྦྱོར་ལས།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Tālu-pāka་ནི་མཁའ་ཟག། མཁྲིས་པས་སྐུལ།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ལྐོག་མ་དང་མགྲིན་བའི་ནད།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【༤༨】ལྐོག་མའི་ནད་ལ་བཅུ་བདུན་ཡོད་སྟེ། Rohiṇī་ལྔ། Kaṇṭha-śāluka། Adhijihvā། Valaya། Balāsa། Eka-vṛnda། Vṛnda། Śataghnī། Gilāyu། Gala-vidradhi། Galaugha། Svaraghna། Māṃsatāna། Vidārī་སྟེ་བཅུ་བདུན།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Rohiṇī་ལྔའི་སྤྱིའི་མཚན།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【༤༩】རླུང་མཁྲིས་བད་གསུམ་ཀ་གཅིག་སམ་སྦྱོར། ཡང་ན་ཁྲག་གིས་ལྐོག་མའི་གནས་སུ་ཞུགས་ནས་ཤའི་མྱུ་གུ་སྐྱེས་ཏེ་ལྐོག་མའི་ལམ་བཀག་ནས་མི་གསོད་བ་ནི་Rohiṇī(diphtheria)ཞེས་བྱ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【༥༠—༥༢】Vātaja Rohiṇī་ནི་ལྕེ་ཡོངས་ལ་ཤའི་མྱུ་གུ་(Aṅkura)ཟུག་ཆེ་མང་སྐྱེས་ནས་ལྐོག་མའི་ལམ་བཀག། Vātaja་མཚན་གཞན་ཡང་ཐོན།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Pittaja Rohiṇī་ནི་མྱུ་གུ་མྱུར་སྐྱེ་མྱུར་ཟག། སྲེག། ཚ་ནད་ཆེ།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Kaphaja Rohiṇī་ནི་མྱུ་གུ་ལྗིད། སྲ། ཟག་དལ། ལྐོག་མའི་ལམ་དལ་བུར་བཀག།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【༥༣—༥༤】Sāṃnipātika་ནི་གཏིང་ནས་ཟག་ཞིང་གསུམ་ཀའི་ཡ་ང་བའི་མཚན་ཐོན། གསོ་བར་ཤིན་ཏུ་དཀའ།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Raktaja་ནི་Pittaja་གི་མཚན་ཐོན་ལ་ལྐོག་མའི་ཤའི་མྱུ་གུ་སྟེང་ལྦུ་བ་ཆུང་གིས་ཁྱབ། གསོ་མི་ནུས་[2]།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Kaṇṭha-śāluka།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【༥༥—༥༨】Kaṇṭha-śāluka་ནི་ལྐོག་མར་སྲེབ་མའི་སོ་ལྟའི་མཛེར་སྐྲན་(Granthi)སྲ་བ་སྐྱེ། Śuka་གི་སྤུས་བཙུགས་བའམ་ཚེར་མས་གཟེར་བ་བཞིན། བད་ལས། གྲི་ལས་ཙམ་གྱིས་གསོ་ནུས།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Adhijihvā་ནི་ལྕེའི་རྩ་བར་ལྕེའི་སྟེང་ལྟའི་སྐྲངས་ཆུང་སྐྱེ། ཁྲག་བད་ལས། ཟག་ན་བོར་བར་བྱ།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Valaya་ནི་མིད་པའི་སྟེང་སྒོར་ཐིག་ཏུ་བཀག་བའི་སྐྲངས། གསོ་མི་ནུས། བད་ལས།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Balāsa་ནི་རླུང་བད་ཤིན་ཏུ་འཁྲུགས་བས་ལྐོག་མར་སྐྲངས་ཟུག་ཆེ། དབུགས་ཐུབ་མིན། མཐར་དབུགས་ཆད་ཀྱི་མཚན་ཐོན། གསོ་བར་ཤིན་ཏུ་དཀའ།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Eka-vṛnda་དང་Vṛnda [3] 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【༥༩—༦༠】Eka-vṛnda་ནི་ལྐོག་མར་ཟླུམ་མཐོ་ལྗིད་མཉེན་ཙམ་གྱི་སྐྲངས་སྐྱེ། ཟ། སྲེག་ཙམ། ཟག་ཙམ། ཁྲག་བད་ལས།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Vṛnda་ནི་ལྐོག་མར་ཟླུམ་མཐོའི་སྐྲངས་ཚ་ནད་སྲེག་ཙམ་ཡོད། ཁྲག་མཁྲིས་ལས། གཟེར་ཟུག་ཡོད་ན་རླུང་ལས་བྱུང་ཡིན།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Śataghnī།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【༦༡】རླུང་མཁྲིས་བད་གསུམ་སྦྱོར་བས་ལྐོག་མའི་སྟེང་སུ་སྲ་བའི་Varti(མིག་ཡོན་བཟློག)Śataghnī [4] མཚོན་བཞིན་གྱི་ཟུར་ཡོད་བའི་ཤའི་སྐྲན་མང་ཐོན་བ་ནི་Śataghnī་ཞེས་བྱ། ཟུག་སྣ་ཚོགས་(གསུམ་སོ་སོའི)ཡོད། གསོ་མི་ནུས།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Gilāyu།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【༦༢】བད་ཁྲག་གིས་ལྐོག་མར་སྲ་ཟུག་ཉུང་(ཡང་ན་ཟུག་ཆེ)གི་Āmalaka་ཐོག་གི་སོའི་ཚད་ཙམ་གྱི་མཛེར་སྐྲན་སྐྱེ། ཟས་ཀྱི་གོང་བུ་ལྐོག་མར་བཀག་ལྟའི་ཚོར་བ་སྐྱེ། གྲི་ལས་ཀྱི་ནད་ཡིན།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Gala-vidradhi་དང་Galaugha།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【༦༣—༦༥】Gala-vidradhi་ནི་ནད་གསུམ་སྦྱོར་ལས་ལྐོག་མའི་ནང་ཡོངས་སུ་སྐྲངས་སྐྱེ། Sāṃnipātika Vidradhi་ཡི་མཚན་ཐོན།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Galaugha་ནི་ལྐོག་མར་སྐྲངས་ཆེ་ཟས་སྐོམ་མིད་མི་ཐུབ། གྱེན་རྒྱུ་རླུང་བཀག། ཚ་ནད་ཆེ། ཁྲག་བད་ལས།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Svaraghna་ནི་ལྐོག་མ་བད་ཀན་གྱིས་བཀག་ནས་བརྒྱལ། དབུགས་ལ་ངུར་སྒྲ། སྐད་གདངས་མེད། ལྐོག་སྐམ་ཟློ། རླུང་ལས།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Māṃsatāna།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【༦༦】ལྐོག་མར་མཐོ་ཞིང་ཁྱབ་ཟུག་ཆེ་བའི་སྐྲངས་སྐྱེས་ཏེ་ལམ་བཀག་བ་ནི་Māṃsatāna་ཞེས་བྱ། ངེས་པར་འཆི། ནད་གསུམ་ཀ་ལས།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Vidārī།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【༦༧】ལྐོག་མར་ཟངས་མདོག་གི་སྐྲངས་སྐྱེ། གཟེར། སྲེག། ལྐོག་མའི་ཤ་རུལ་ལྷུང་། དྲི་ངན་བཏང་བ་ནི་Vidārī་ཞེས་བྱ། མཁྲིས་པ་ལས། ནད་པ་ཉལ་ས་གང་གི་ལྐོག་གི་ཟུར་ལ་སྐྱེ།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ཡ། ཁོང་སྟོང་ཡོངས་ཀྱི་ནད།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【༦༨】ཁའི་ཁོང་སྟོང་ཡོངས་ལ་ཁྱབ་བའི་ནད་ནི། Vātaja། Pittaja། Kaphaja། Raktaja་གི་བྱེ་བྲག་སྟེ་སྤྱིར་Sarva-sara(ཡོངས་ཁྱབ)ཞེས་བྱ།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【༦༩—༧༢】Vātaja་ནི་ཁའི་ནང་ཡོངས་ལ་ལྦུ་བ་གཟེར་ཟུག་ཡོད་པས་ཁྱབ།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Pittaja་ནི་ལྦུ་བ་ཕྲན་སེར་རམ་དམར་གྱིས་ཁྱབ། སྲེག་ཡོད།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Kaphaja་ནི་ལྦུ་བ་ཟུག་ཉུང་ཟ་ཆེ་མདོག་གནས་མཚུངས་ཀྱིས་ཁའི་ནང་ཡོངས་ལ་ཁྱབ།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Raktaja་ནི་Pittaja་གི་བྱེ་བྲག་ཙམ་སྟེ་གཞན་གྱིས་Mukha-pāka་ཞེས་ཀྱང་བྱ།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ཞེས་བྱ་བ་ཁའི་ནད་གཞིའི་ལེའུ་ཞེས་བྱ་བའི་ལེའུ་སྟེ། ༡༦ པའོ།། ། 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── ལེའུ་ ༡༦ ཟིན ──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────────────────────────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ནད་གཞིའི་གནས་ཟིན་པའི་མཇུག་བྱང་།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དེ་བཞིན་གཤེགས་པའི་སྨན་མཁས་ལེགས་ཐོས་ཀྱི་ནད་གཞིའི་གནས་ཞེས་བྱ་བའི་ལེའུ་བཅུ་དྲུག་པོ་བོད་ཡིག་ཏུ་བསྒྱུར་བ་རྫོགས་སོ།། ། ། །</w:t>
      </w:r>
    </w:p>
    <w:p>
      <w:pPr>
        <w:spacing w:after="120" w:before="120"/>
        <w:jc w:val="center"/>
      </w:pPr>
      <w:r>
        <w:rPr>
          <w:color w:val="999999"/>
          <w:sz w:val="20"/>
          <w:rFonts w:ascii="Cambria" w:hAnsi="Cambria" w:eastAsia="PingFang SC" w:cs="Microsoft Himalaya" w:hint="cs"/>
          <w:szCs w:val="20"/>
        </w:rPr>
        <w:t>──────────────────────────────</w:t>
      </w:r>
    </w:p>
    <w:p>
      <w:r>
        <w:br w:type="page"/>
      </w:r>
    </w:p>
    <w:p>
      <w:pPr>
        <w:spacing w:after="280" w:before="0" w:line="336" w:lineRule="auto"/>
        <w:jc w:val="center"/>
      </w:pPr>
      <w:r>
        <w:rPr>
          <w:b/>
          <w:color w:val="2E2E7E"/>
          <w:sz w:val="40"/>
          <w:rFonts w:ascii="Cambria" w:hAnsi="Cambria" w:eastAsia="PingFang SC" w:cs="Microsoft Himalaya" w:hint="cs"/>
          <w:szCs w:val="40"/>
        </w:rPr>
        <w:t>ཟུར་སྦྱར། དོགས་གནས་བརྡ་ཆད་དང་བརྟག་དགོས་པའི་གནད།</w:t>
      </w:r>
    </w:p>
    <w:p>
      <w:pPr>
        <w:spacing w:after="160" w:before="0" w:line="336" w:lineRule="auto"/>
      </w:pPr>
      <w:r>
        <w:rPr>
          <w:b/>
          <w:color w:val="404040"/>
          <w:sz w:val="30"/>
          <w:rFonts w:ascii="Cambria" w:hAnsi="Cambria" w:eastAsia="PingFang SC" w:cs="Microsoft Himalaya" w:hint="cs"/>
          <w:szCs w:val="30"/>
        </w:rPr>
        <w:t>དོགས་གནས་བརྡ་ཆད།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>འདི་ན་སྨན་མཁས་བརྟག་གནས་ཀྱི་བརྡ་ཆད་གཙོ་བོ་བསྡུས་ནས་བཤད་པར་བྱ་སྟེ། ཐམས་ཅད་⟨བརྟག⟩ཞེས་བཏགས་ཡོད་པས་བོད་ཀྱི་སྨན་མཁས་ཀྱིས་ཞིབ་པར་བརྟག་དགོས།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>· Ākṣepaka(སྐྱོན་སྐྲག)། Apatānaka(ཟུངས་མེད)། Daṇḍa-patānaka(དབྱུག་བཞིན་ལྟུང)། Dhanuḥstambha(གཞུ་བཞིན་གུག)སྟེ་སྐད་ཅིག་མའི་ནད་ཀྱི་ཁྱད་པར་བཞི་བོའི་བོད་ཀྱི་མིང་བོད་ཀྱི་ གསོ་རིག་ཏུ་མི་གྲགས་སྟབས་གནས་སྐབས་བཏགས་བ་ཡིན་ནོ།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>· Pakṣāghāta(ཟུང་ཟླུམ)ནི་ལུས་ཕྱེད་ཟླུམ་གྱི་ནད་ཡིན་ཀྱང་བོད་སྐད་དུ་སྔར་མ་གྲགས།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>· Ardita(གདོང་ཟློ)ནི་གདོང་ཕྱོགས་གཅིག་ཟློ་བའི་ནད་སྟེ་བོད་ཀྱི་སྤྱི་བརྡ་གང་ལ་བཞེད་མི་ཤེས།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>· Gṛdhrasī(ཨུད་ཟས)། Viśvācī(སྟོད་ལག་ཟློ)། Krostuka-śīrṣa(ཝ་མགོ)སོགས་ཀྱི་སྐད་བརྡ་གང་ལ་བཞེད་མི་ཤེས།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>· Vātakaṇṭaka། Pādadāha། Pādaharṣa། Aṃsaśoṣaka། Avabāhuka་བཅས་ལ་བོད་ཀྱི་སྤྱི་བརྡ་མི་གྲགས།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>· གཞང་གནས་ཀྱི་ཟོར་གསུམ་སྟེ་Pravāhinī། Visarjanī། Saṃvaraṇī་གསུམ་གྱི་བོད་སྐད་མི་གྲགས།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>· Aśmarī་ཀྱི་རིགས་བཞི། Bhagandara་ཀྱི་རིགས་ལྔ། Prameha་ཀྱི་རིགས་ཉི་ཤུའི་སོ་སོའི་མིང་བོད་སྐད་དུ་མ་བྱུང་བས་གནས་སྐབས་སུ་གདངས་གདངས་སུ་བཏགས་སོ།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>· Mahā-kuṣṭha་བདུན་(Aruṇa། Audumvara། Ṛṣya-jihva། Kapāla། Kākaṇaka། Puṇḍarīka། Dadru)དང་Kṣudra-kuṣṭha་བཅུ་གཅིག་གི་བོད་ཀྱི་སྤྱི་བརྡ་གང་ལ་བཞེད་མི་ཤེས།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>· Vidradhi(སྐྲངས་སྨྱུགས)་དང་Gulma(སྐྲན་ནད)་གཉིས་ཀྱི་ཁྱད་པར་བོད་ཀྱི་གསོ་རིག་ཏུ་ཇི་ལྟར་ཤེས་མི་ཤེས།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>· Visarpa(མེ་དབལ)་ནི་བོད་སྐད་དུ་ཡོད་ཀྱང་མཇུག་ཡོངས་སུ་གཏན་ལ་མ་ཕེབས།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>· Granthi། Apacī། Arbuda། Galagaṇḍa་ནི་བོད་ཀྱི་སྐྲན་སྐྱེའི་མིང་གང་གང་ལ་བཞེད་མི་གསལ།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>· Vṛddhi་ཡི་རིགས་བདུན་། Upadaṃśa་ཡི་རིགས་ལྔ། Ślīpada་ཡི་རིགས་གསུམ་གྱི་བོད་སྐད་མ་གྲགས།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>· Kṣudraroga་ཡི་བཞི་བཅུ་ཞེ་བཞི་ཀའི་མིང་སོ་སོའི་བོད་སྐད་མ་གྲགས།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>· Śūkadoṣa་ཞེས་བྱ་བའི་ལོག་སྤྱོད་ནི་བོད་ལུགས་སུ་མ་བྱུང་བས་མིང་ཀུན་གནས་སྐབས་མའི་མིང་བཏགས།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>· Bhagna་ཀྱི་ཚིགས་ལོག་དྲུག་དང་རུས་ཆག་བཅུ་གཉིས་ཀའི་མིང་བོད་སྐད་མ་གྲགས།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>· Mukharoga་གི་དྲུག་བཅུ་རྩ་ལྔའི་མིང་སོ་སོའི་བོད་སྐད་མ་གྲགས།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>· Kloma(གློ་ཆུང)་ནི་གློ་བའི་ཡ་གལ་ཞིག་ཡིན་ཀྱང་བོད་ཀྱི་ལུས་ཁམས་ལ་མ་བྱུང་བས་⟨བརྟག⟩།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>· Makkala(མངལ་གྱི་ཁྲག་གིས་སྙིང)་ནི་བོད་སྐད་མ་གྲགས།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>· Rājas(རྒས)་ཞེས་བྱ་བ་ནི་ནད་གཞིར་མིན་སམས་བ་(Sāṃkhya)་ཡོན་ཏན་གསུམ་གྱི་གཅིག་ཡིན་ཀྱང་བོད་སྐད་དུ་ཁྱད་པར་མ་གྲགས།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>· Ojas(མདངས)་ནི་བོད་ཀྱི་གསོ་རིག་ལ་བརྒྱུད་གྲགས་མོད་སྐབས་སུ་ཞིབ་པར་བརྟག་དགོས།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>· Jalauka(པད་མ་སྦལ)་ནི་ཆུ་སྲིན་གྱི་མིང་སྟེ་བོད་ཀྱི་བཤད་ལུགས་ཕྲག་གྲངས་ལ་བརྟག་དགོས་⟨བརྟག⟩།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>· Bhagandara་ཀྱི་གནས་བདུན་(གནས་བདུན་གྱི་ཡ་གལ་སྟེ་ureter, uterus སོགས)ཞེས་བའི་བོད་སྐད་མི་གསལ།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>· ལུས་ཀྱི་ཡ་གལ་སྟེ་Kukṣi(གཤོག་སྨད)། Vṛkka(མཁལ་མ)ཞེས་བ་མིང་བོད་སྐད་དུ་བཞུགས་བཞེད་མི་ཤེས།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>━━━━ མཇུག་ ━━━━</w:t>
      </w:r>
    </w:p>
    <w:p>
      <w:r>
        <w:br w:type="page"/>
      </w:r>
    </w:p>
    <w:p>
      <w:pPr>
        <w:spacing w:after="280" w:before="0" w:line="336" w:lineRule="auto"/>
        <w:jc w:val="center"/>
      </w:pPr>
      <w:r>
        <w:rPr>
          <w:b/>
          <w:color w:val="2E2E7E"/>
          <w:sz w:val="40"/>
          <w:rFonts w:ascii="Cambria" w:hAnsi="Cambria" w:eastAsia="PingFang SC" w:cs="Microsoft Himalaya" w:hint="cs"/>
          <w:szCs w:val="40"/>
        </w:rPr>
        <w:t>མཇུག་བྱང་།</w:t>
      </w:r>
    </w:p>
    <w:p>
      <w:pPr>
        <w:spacing w:after="160" w:before="0" w:line="336" w:lineRule="auto"/>
      </w:pPr>
      <w:r>
        <w:rPr>
          <w:b w:val="0"/>
          <w:sz w:val="22"/>
          <w:rFonts w:ascii="Cambria" w:hAnsi="Cambria" w:eastAsia="PingFang SC" w:cs="Microsoft Himalaya" w:hint="cs"/>
          <w:szCs w:val="22"/>
        </w:rPr>
        <w:t>པུས་ཏ་འདི་《ལེགས་ཐོས་ཀྱི་བསྡུས་པ། ནད་གཞིའི་གནས།》ཀྱི་བོད་སྐད་དུ་བསྒྱུར་བའི་མ་ཡིག་ཡིན། འཕྲུལ་གྱི་བསྒྱུར་མཁན་གྱིས་ལེའུ་༡༦ བསྒྱུར་བ་ཡིན།</w:t>
      </w:r>
    </w:p>
    <w:p>
      <w:pPr>
        <w:spacing w:after="1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>དབྱིན་ཡིག་གི་མ་ཕྱི། Kaviraj Kunjalal Bhishagratna, "An English Translation of the Sushruta Samhita, Based on Original Sanskrit Text" (Calcutta: Bhishagratna, ༡༩༠༧)</w:t>
      </w:r>
    </w:p>
    <w:p>
      <w:pPr>
        <w:spacing w:after="160" w:before="0" w:line="336" w:lineRule="auto"/>
      </w:pPr>
      <w:r>
        <w:rPr>
          <w:b w:val="0"/>
          <w:color w:val="880000"/>
          <w:sz w:val="20"/>
          <w:rFonts w:ascii="Cambria" w:hAnsi="Cambria" w:eastAsia="PingFang SC" w:cs="Microsoft Himalaya" w:hint="cs"/>
          <w:szCs w:val="20"/>
        </w:rPr>
        <w:t>དོ་སྣང་བྱ་བའི་གནད། པུས་ཏ་འདི་ནི་འཕྲུལ་གྱིས་བསྒྱུར་བའི་མ་ཡིག་སྟེ། སྐད་ཡིག་གི་ལུགས་ནི་དེང་རབས་བོད་སྐད་ཀྱི་གསོ་བའི་ཡི་གེ་ཡིན་ལ་སྔ་བའི་གསོ་བའི་ལུགས་མ་ཡིན། སྨན་མིང་། ཚད། གནད་ཀྱི་གནས་སོགས་ནི་བོད་ཀྱི་གསོ་བ་རིག་པའི་མཁས་པས་ཞིབ་བརྟག་ནས་གཏན་ལ་འབེབས་དགོས་སོ།།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
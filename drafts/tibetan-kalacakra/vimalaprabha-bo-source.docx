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༼ཨཱ༽ ༄༅། །དུས་འཁོར་འགྲེལ་ཆེན་དྲི་མེད་འོད་བཞུགས་སོ། །</w:t>
        <w:br/>
        <w:t xml:space="preserve">༄༅༅། །རྒྱ་གར་སྐད་དུ། བི་མ་ལ་པྲ་བྷཱ་ནཱ་མ་མཱུ་ལ་ཏནྟྲཱ་ནུ་སཱ་རི་ཎཱི་དྭཱ་ད་ཤ་སཱ་ཧ་སྲི་ཀཱ་ལ་ གྷུ་ཀཱ་ལ་ཙཀྲ་ཏནྟྲ་རཱ་ཛ་ཊཱི་ཀཱ ། </w:t>
        <w:br/>
        <w:t>བོད་སྐད་དུ། བསྡུས་པའི་རྒྱུད་ཀྱི་རྒྱལ་པོ་དུས་ཀྱི་འཁོར་ལོའ ི་འགྲེལ་བཤད་རྩ་བའི་རྒྱུད་ཀྱི་རྗེས་སུ་འཇུག་པ་སྟོང་ཕྲག་བཅུ་</w:t>
        <w:br/>
        <w:t xml:space="preserve">གཉིས་པ་དྲི་མ་མེད་པའི་འོད་ཅེས་བྱ་བ། དཔལ་དུས་ཀྱི་འཁོར་ལོ་ལ་ཕྱག་འཚལ་ལོ། །སྟོང་ཉིད་སྙིང་རྗེའི་བདག་ཉིད་ཅན། </w:t>
        <w:br/>
        <w:t>།སྲིད་གསུམ་ སྐྱེ་དང་འཇིག་པ་མེད། །ཤེས་དང་ཤེས་བྱ་གཅིག་པའི་སྐུ། །དཔལ་ལྡན་དུས་འཁོར་ལ་ཕྱག་འཚལ། །རྣམ་</w:t>
        <w:br/>
        <w:t>པར་བཅས་ཀྱང་རྣམ་མེད་བཅོམ་ལྡན་འདས་མ་ཤེས་རབ་མ་སྟེ་དེ་ཡིས་འཁྱུད། །སྐྱེ་འཇིག་སྤངས་པའི་འགྱུར་མེད་བདེ་བ་</w:t>
        <w:br/>
        <w:t>དང་ལྡན་བཞད་པ་ལ་སོགས་བདེ་བ་སྤངས། །སངས་རྒྱས་རྣམས་ཀྱི་སྐྱེད་མཛད་སྐུ་གསུམ་དག་དང་ལྡན་ཞིང་དུས་གསུམ་</w:t>
        <w:br/>
        <w:t>ཡང་དག་རིག །ཀུན་མཁྱེན་མཆོག་གི་དང་པོའ ི་སངས་རྒྱས་བཅོམ་ལྡན་གཉིས་མེད་དེ་ཉིད་ལ་ཕྱག་འཚལ། །སངས་རྒྱས་</w:t>
        <w:br/>
        <w:t>སེང་གེའི་ཁྲིར་བཞུགས་རྡོ་རྗེའི་རྣལ་འབྱོར་རྣམ་པར་དག་པ་སྲིད་པ་གསུམ་གྱིས་མཆོད། །དེ་ཉིད་གཅིག་པུ་སྐུ་ཡི་རབ་ཏུ་</w:t>
        <w:br/>
        <w:t>དབྱེ་བས་རྣམ་པ་བཅུ་དྲུག་སྲིད་མེད་སྲིད་པར་གནས། །ཤེས་དང་ཤེས་བྱ་གཅིག་གྱུར་རྒྱལ་བ་མཆོག་གི་དམ་ཚིག་ཡན་</w:t>
        <w:br/>
        <w:t xml:space="preserve">ལག་རྣམ་པ་བཅུ་གཉིས་ཀྱི། །བདེན་དོན་བྱང་ཆུབ་ སེམས་ནི་རྒྱལ་བའི་རྡོ་རྗེའི་ཚིག་གྱུར་དུས་ཀྱི་འཁོར་ལོ་ལ་ཕྱག་འཚལ། </w:t>
        <w:br/>
        <w:t>།ཀུན་མཁྱེན་ཡེ་ཤེས་སྐུ་ནི་རྒྱལ་བའི་བདག་པོའ ི་ལྷན་ཅིག་སྐྱེས་དང་དེ་བཞིན་ཆོས་ཀྱི་སྐུ། །ལོངས་སྤྱོད་རྫོགས་དང་སྤྲུལ་</w:t>
        <w:br/>
        <w:t>པའི་སྐུ་ ཡང་ཉིན་བྱེད་སྐུ་དང་པདྨའི་འདབ་མ་རྒྱས་པའི་སྤྱན། །རྣམ་པར་ཐར་དང་སྐུ་གསུང་ཐུགས་ཆགས་སྲིད་འདས་</w:t>
        <w:br/>
        <w:t>འབྱོར་པ་རྣལ་འབྱོར་དག་པ་ཤེས་རབ་དང་། །ཐབས་ནི་གཉིས་མེད་གང་ཞིག་ལྷ་མི་ལྷ་མིན་གྱིས་ བསྟོད་དང་པོའ ི་སངས་</w:t>
        <w:br/>
        <w:t>རྒྱས་དེ་ལ་འདུད། །ཡེ་ཤེས་སྟོང་ཉིད་ཡེ་ཤེས་ཀྱིས། །ལེགས་དག་རྣམ་དག་འགྱུར་བ་མེད། །སེམས་ནི་མཚན་མེད་ཡེ་ཤེས་</w:t>
        <w:br/>
        <w:t>ཀྱིས། །ལེགས་དག་གཉིས་མེད་ཆོས་བདག་ཉིད། ། ངག་ནི་སྨོན་མེད་ཡེ་ཤེས་ཀྱིས། །དག་པ་གསང་སྔགས་མི་ཟད་སྒྲ། །དེ་</w:t>
        <w:br/>
        <w:t xml:space="preserve">བཞིན་མངོན་པར་འདུས་མ་བྱས། །ཡེ་ཤེས་ཀྱིས་དག་དྲི་མ་མེད། །ཤེས་རབ་ཐབས་ཀྱི་བདག་ཉིད་སྦྱོར། །དབྱིབས་སྐུ་རྫུ་ </w:t>
        <w:br/>
        <w:t>འཕྲུལ་བགྲོད་པ་ཅན། །དེ་བཞིན་གཤེགས་པས་རྡོ་རྗེ་སེམས། །བྱང་ཆུབ་སེམས་དཔའ ་སེམས་དཔའ་ཆེ། །དམ་ཚིག་</w:t>
        <w:br/>
        <w:t>སེམས་དཔར་གསུངས་པ་གང་། །དངོས་དང་དངོས་མེད་ཟད་པའི་གཙོ། ། ཐོག་མཐའ་མེད་ཅིང་ཞི་བ་ཡི། །བྱང་ཆུབ་སེམས་</w:t>
        <w:br/>
        <w:t>དེ་ལ་ཕྱག་འཚལ། །སྤྲུལ་པ་ཡི་ནི་སྐུ་གསུང་ཐུགས། །ཡེ་ཤེས་གཅིག་སྦྱོར་སྡོམ་པ་དང་། །ལོངས་སྤྱོད་རྫོགས་པའི་སྐུ་</w:t>
        <w:br/>
        <w:t>གསུང་ཐུགས། །ཡེ་ཤེས་གཅིག་སྦྱོར་སྡོམ་པ་དང་། །དཔལ་ལྡན་ཆོས་ཀྱི་སྐུ་གསུང་ཐུགས། །ཡེ་ཤེས་གཅིག་སྦྱོར་སྡོམ་པ་</w:t>
        <w:br/>
        <w:t>དང་། །ལྷན་ཅིག་སྐྱེས་པའི་སྐུ་གསུང་ཐུགས། །ཡེ་ཤེས་གཅིག་སྦྱོར་སྡོམ་པ་ནི། ། སད་རྨི་གཉིད་སྟུག་བཞི་པ་ཡི། །དབང་</w:t>
        <w:br/>
        <w:t>པོ་གཉིས་སྐྱེས་བདེ་མིན་ཞིང་། །ཡེ་ཤེས་སེམས་དང་ངག་དང་ལུས། །གནས་བཞིར་ཡང་དག་མི་གནས་ཏེ། །ལས་ཀྱི་ཕྱག་</w:t>
        <w:br/>
        <w:t>རྒྱ་ཡོངས་དོར་ཞིང་། །ཡེ་ཤེས་ཕྱག་རྒྱ་ རྣམ་པར་སྤངས། །ཕྱག་རྒྱ་ཆེ་ལས་ཡང་དག་སྐྱེས། །ལྷན་སྐྱེས་གཞན་དང་འགྲོགས་</w:t>
        <w:br/>
        <w:t xml:space="preserve">པ་མིན། །རྣམ་རྟོག་བསྒོམ་པ་ལས་འདས་པ། །ཕྱག་རྒྱ་ཆེན་པོ་མི་འགྱུར་བདེ། །གཟུང་དང་འཛིན་པ་དབྱིབས་དག་ དང་། </w:t>
        <w:br/>
        <w:t>།རྟོག་དང་བརྗོད་པ་རྣམ་པར་སྤངས། །དྲི་ཟའི་གྲོང་ཁྱེར་རྣམ་པ་དང་། །པྲ་ཕབ་པ་ཡི་རང་བཞིན་ཅན། །ཐབས་དང་ཤེས་རབ་</w:t>
        <w:br/>
        <w:t>བདག་ཉིད་སྦྱོར། །ཨེ་ཝྃ་ཡི་གེ་དེ་ལ་འདུད། །ཕྲ་རབ་རྡུལ་གྱི་ ཆོས་ཉིད་འདས། །པྲ་ཕབ་པ་ཡི་རང་བཞིན་ཅན། །རྣམ་པ་</w:t>
        <w:br/>
        <w:t xml:space="preserve">ཀུན་གྱི་མཆོག་ལྡན་མ། །ཕྱག་རྒྱ་ཆེན་མོ་དེ་ལ་འདུད། །སངས་རྒྱས་ཀུན་གྱི་སྐྱེད་མཛད་མ། །སྐྱེ་བ་དང་ནི་འཇིག་པ་སྤངས། </w:t>
        <w:br/>
        <w:t>།ཀུན་ཏུ་ བཟང་པོའ ི་སྤྱོད་པ་ཅན། །སྣ་ཚོགས་ཡུམ་དེ་ལ་ཕྱག་འཚལ། །ཨཱ་ལི་ཀཱ་ལི་སྙོམས་འཇུག་དང་། །ཧཱུྃ་ཕཊ་ཡི་གེ་</w:t>
        <w:br/>
        <w:t>སོགས་སྤངས་ཀྱང་། །འགྱུར་བ་མེད་ལས་འཁྲུངས་པའི་སྐུ། །དུས་ཀྱི་འཁོར་ལོ་ དེ་ལ་འདུད། །ཀུན་མཁྱེན་ཡེ་ཤེས་སྐུ་ཞེས་</w:t>
        <w:br/>
        <w:t>པ། །ཁྱབ་བདག་ཉི་མ་ལྟ་བུའི་སྐུ། །པད་མའི་འདབ་མ་རྒྱས་པའི་སྤྱན། །དེ་ཉིད་བཅུ་དྲུག་དབྱེ་བ་ལས། །སྐུ་བཞིའི་བདག་</w:t>
        <w:br/>
        <w:t>ཉིད་སངས་རྒྱས་ནི། །རྡོ་རྗེ་ སེང་གེའི་གདན་བཞུགས་པ། །ལྷ་དང་ལྷ་མིན་གྱིས་བསྟོད་སྔོན། །ཟླ་བཟང་གིས་གསོལ་དེ་ལ་</w:t>
        <w:br/>
        <w:t>འདུད། །ངག་དང་ཡེ་ཤེས་གཅིག་སྦྱོར་རྒྱལ་བ་མཆོག་གི་དམ་ཚིག་ཐུགས་དང་ཆོས་ནི་གཅིག་ཏུ་སྦྱོར། །གསུང་དང་ལོངས་</w:t>
        <w:br/>
        <w:t>སྤྱོད་རྫོགས་པ་གཅིག་སྦྱོར་སྲིད་གསུམ་གྱིས་མཆོད་སྐུ་དང་སྤྲུལ་པ་རྣལ་འབྱོར་ཏེ། །ཤེས་དང་ཤེས་བྱ་གཉིས་མེད་སྲིད་</w:t>
        <w:br/>
        <w:t>འདས་འབྱོར་པ་འདི་ནི་རྡོ་རྗེ་སེམས་དཔའ་རྣམ་པ་བཞི། རྡོ་རྗེའི་རྣལ་འབྱོར་ཐབས་དང་ཤེས་རབ་བདག་ཉིད་ལྷ་མི་ལྷ་མིན་</w:t>
        <w:br/>
        <w:t xml:space="preserve">གྱིས་བསྟོད་དེ་ལ་འདུད། །ཞབས་གཅིག་རྡོ་རྗེ་ནོར་བུར་རྡུལ་དང་ཉི་མ་དང་། །གཉིས་པ་གཙུག་ཏོར་ཁུ་བ་རི་བོང་ཅན་ལ་ནི། </w:t>
        <w:br/>
        <w:t>།རྟག་ཏུ་ མི་ཆོད་དབྱེར་མེད་འདོད་པར་བཀོད་གྱུར་པ། །འཇིག་རྟེན་གསུམ་གྱིས་མཆོད་པའི་གཙོ་ལ་སྤྱི་བོས་འདུད། །རླུང་</w:t>
        <w:br/>
        <w:t>མེ་ཆུ་དང་ས་ཡི་དཀྱིལ་འཁོར་ལྷུན་པོ་པདྨ་དང་། །ཟླ་ཉི་དུས་མེའི་སྟེང་དུ་དབང་ཕྱུག་དང་ནི་བདུད་ཀྱི་མགོར། །ཞབས་ནི་</w:t>
        <w:br/>
        <w:t>སྲིད་པའི་ཡུམ་གྱི་ཞབས་དང་ལྷན་ཅིག་བཀོད་གྱུར་པ། །ལྷའི་དབང་པོས་བཏུད་པའི་གཙོ་ལ་སྤྱི་བོས་ཕྱག་འཚལ་ཏེ། །དེ་</w:t>
        <w:br/>
        <w:t>ལྟར་རྡོ་རྗེའི་རྣལ་འབྱོར་གང་ཞིག་དཔག་མེད་བདེ་གཤེགས་རྣམས་ཀྱིས་བསྟེན་ཅིང་བསྟན་པ་དང་། །བྱང་ཆུབ་སེམས་</w:t>
      </w:r>
    </w:p>
    <w:p>
      <w:r>
        <w:br w:type="page"/>
      </w:r>
    </w:p>
    <w:p>
      <w:pPr/>
      <w:r>
        <w:t>དཔའ་རྡོ་རྗེ་མཆོག་འཛིན་གསང་སྔགས་རིག་པ་ཀུན་གྱིས་ཡང་དག་བརྗོད་གྱུར་པའི། །འགྱུར་མེད་མཆོག་གི་བདེ་བ་རྣལ་</w:t>
        <w:br/>
        <w:t>འབྱོར་དེ་ནི་དུས་ཀྱི་འཁོར་ལོར་བླུན་པོ་བདག་བརྗོད་འདོད། །མཁའ ་ལ་མྱུར་འགྲོ་མཁའ་འགྲོའི་བདག་པོ་འགྲོ་སྟེ་འདབ་</w:t>
        <w:br/>
        <w:t>ཆགས་གཞན་པ་འགྲོ་བ་མིན་ནམ་ཅི། གང་དུ་རང་གི་ལུས་ལ་སྲིད་པ་མཐའ ་དག་སྔགས་བཅས་པ། །གསལ་བར་ཨཱ་ ལི་</w:t>
        <w:br/>
        <w:t>ཐིག་ལེ་འཛིན་པ་རྒྱལ་བའི་དབང་པོས་གསུངས། །ཆུ་གཏེར་ཆེན་པོ་དེར་ནི་རྐྱལ་བའི་སླད་དུ་རབ་ཞུགས་པ། །དེ་ལ་གལ་ཏེ་</w:t>
        <w:br/>
        <w:t xml:space="preserve">ཕ་རོལ་བདག་ཕྱིན་རྒྱལ་བའི་མཐུ་ཡིན་ནོ། །གང་ཕྱིར་གསང་བདག་ལ་གསུངས་ མཆོག་གི་དང་པོའ ི་སངས་རྒྱས་ལས། </w:t>
        <w:br/>
        <w:t xml:space="preserve">།སྟོབས་བཅུ་པ་ཡིས་བསྡུས་པའི་རྒྱུད་ནི་སྔོན་དུ་ལུང་བསྟན་པ། །དེ་ཕྱིར་དུས་ཀྱི་འཁོར་ལོ་བསྡུས་པའི་རྒྱུད་འདི་ཀ་ལཱ་པར། </w:t>
        <w:br/>
        <w:t>།འཇམ་དཔལ་གྱིས་ནི་ཐུབ་པ་མཐའ་དག་རྣམས་ལ་ངེས་པར་བསྟན། །འགྲེལ་བཤད་སྟོང་ཕྲག་དྲུག་བཅུ་པ། །ཟླ་བ་བཟང་</w:t>
        <w:br/>
        <w:t xml:space="preserve">པོས་བྲིས་པ་གང་། །ཐེག་པ་ཀུན་དོན་གསལ་བྱེད་དེ། །པད་མ་དཀར་པོ་བདག་གིས་ནི། །རྩ་བའི་རྒྱུད་ཀྱི་རྗེས་འཇུག་ཅིང་། </w:t>
        <w:br/>
        <w:t>།གཞུང་ནི་སྟོང་ཕྲག་བཅུ་གཉིས་ཏེ། །རྡོ་རྗེའི་ཚིག་འབྱེད་དང་བཅས་པ། །བསྡུས་པའི་རྒྱུད་ལ་བྲི་བར་བྱ། །རྒྱལ་བས་</w:t>
        <w:br/>
        <w:t>གསུངས་པའི་ཆོ་གས་དབང་མཆོག་བླངས་ནས་རྒྱུད་འདི་འམ་ནི་བསྡུས་པ་ཡི། །རྒྱུད་རྒྱལ་མ་ ལུས་ཐོས་ནས་ཡང་དག་ཡེ་</w:t>
        <w:br/>
        <w:t>ཤེས་ལམ་ལ་གནས་པའི་རྣལ་འབྱོར་པས། །ཁེངས་དང་ལོངས་སྤྱོད་འབྱོར་པ་དུ་མ་བཏང་ནས་སེམས་ནི་བླ་མར་གཏད་</w:t>
        <w:br/>
        <w:t>བྱས་ཏེ། །སངས་རྒྱས་ཉིད་ཀྱི་སླད་དུ་གཙོ་བོའ ི་འགྲེལ་བཤད་གཞན་ཕན་ སྤྱོད་པ་མཉན་པར་བྱ། །མངོན་ཤེས་མེད་གང་</w:t>
        <w:br/>
        <w:t>དཔལ་ལྡན་རྡོ་རྗེ་ཐེག་པ་ལ་གནས་བསྟན་བཅོས་དུ་མ་ཡི། །རྣམ་རྟོག་ཆོས་ཀྱི་སྙིང་དང་མཁས་པ་ཉིད་ཀྱི་དྲེགས་ལྡན་འགྲེལ་</w:t>
        <w:br/>
        <w:t>བཤད་ཆེན་པོ་དག །བྱེད་པ་དེ་ནི་གླང་ཆེན་ལོང་བ་ མྱོས་བཞིན་དགྲ་ཡི་རྒྱུད་ནི་རྒྱལ་བའི་སླད། །གང་གནས་དེ་ཡིས་རང་</w:t>
        <w:br/>
        <w:t>གི་རྒྱུད་ནི་ཉམས་བྱེད་འདི་ནི་རྟག་ཏུ་བདུད་གྱི་གཉེན། །མཁས་པའི་མངོན་པའི་ང་རྒྱལ་དང་ལྡན་རྒྱལ་བདག་གསུང་ནི་མི་</w:t>
        <w:br/>
        <w:t>ཤེས་ངང་ཚུལ་རྟག་ལོང་བས། །ཐེག་ མཆོག་འགྲེལ་བཤད་བྱས་ཏེ་ལོང་བ་གཞན་དག་ལྷུང་དུ་བཅུག་ནས་དམྱལ་བར་རབ་</w:t>
        <w:br/>
        <w:t>འཇུག་པ། །འགྱོད་པ་དང་ནི་སྲོག་གཅོད་ལ་སོགས་མི་དགེའི་ལམ་ལ་བུད་མེད་བདེ་བས་སེམས་དྲངས་ཤིང་། །དཔལ་ལྡན་</w:t>
        <w:br/>
        <w:t>ཤེས་རབ་བདེ་ཉམས་ རྡོ་རྗེའི་ཚིག་བཅོམ་ཕྱི་ཡི་ལོངས་སྤྱོད་དག་གིས་ཟིལ་མནན་པའོ། །གང་ཞིག་སྟོན་པ་ཉིད་ཀྱིས་ལུང་</w:t>
        <w:br/>
        <w:t xml:space="preserve">བསྟན་རྒྱལ་བདག་བདེ་སྟེར་རྡོ་རྗེ་ཐེག་པར་མཐའ་དག་ནི། །འགྲེལ་བཤད་དག་དང་བསྡུ་བ་མཛད་པ་རྡོ་རྗེ་མཆོག་འཛིན་ </w:t>
        <w:br/>
        <w:t>བདག་འདྲའི་བྱང་ཆུབ་སེམས་དཔའ་སྟེ། །དེ་དག་འདིར་ནི་ལྷ་དང་ལག་འགྲོ་མི་རྣམས་སྨིན་པའི་དོན་དུ་སངས་རྒྱས་མཐུར་</w:t>
        <w:br/>
        <w:t>སྨྲ་ལ། །གང་དག་མངོན་ཤེས་ལྔ་མེད་དེ་དག་བདག་ཅག་རྒྱལ་དབང་ཡིན་ཞེས་བདེན་པ་མིན་པ་སྨྲ། །མ་འོངས་དུས་ན་རྟག་</w:t>
        <w:br/>
        <w:t>ཏུ་རྟོག་གེ་ལ་སོགས་བསྟན་བཅོས་ལ་གཏད་སྣ་ཚོགས་བློས། །སངས་རྒྱས་པ་ཡང་གཞན་གྱི་རྟོག་གེ་དང་ཕྲད་དབང་གིས་</w:t>
        <w:br/>
        <w:t>ལོག་པ་འབྱུང་འགྱུར་ཏེ། །རྟོག་གེ་ལ་གཏད་དེ་ཡིས་འདོད་པའི་ཡུལ་ལ་ལམ་ནི་སྟོན་པར་བྱེད་པ་གང་། །དེ་དག་ཉིད་ཀྱི་བློ་</w:t>
        <w:br/>
        <w:t>ངན་སྐྱོན་ནི་འཇོམས་བྱེད་འགྲེལ་བཤད་བདག་གིས་བྲི་བར་བྱ། །ཆགས་བྲལ་མེད་པའི་འདོད་ཆགས་མཐའ ་ཡས་ཆུ་ལ་ཞེ་</w:t>
        <w:br/>
        <w:t xml:space="preserve">སྡང་སྦྲུལ་དང་ཆུ་སྲིན་ དཀྲིགས། །གཏི་མུག་ཀློང་ནི་རབ་མང་འགྲོ་འོང་ནོར་དང་དཔལ་ལ་བརྐམ་པའི་རྦ་རླབས་ཅན། </w:t>
        <w:br/>
        <w:t>།འགྱོད་སོགས་གསོད་པ་ལ་སོགས་ལས་ཀྱི་རྟ་གདོང་འཁོར་མོ་སྒྲ་དྲག་སྲིད་པ་ཡི། །ཆུ་གཏེར་ལ་ནི་དཔལ་ལྡན་ རྡོ་རྗེ་ཐེག་</w:t>
        <w:br/>
        <w:t xml:space="preserve">པའི་འགྲེལ་བཤད་རྟག་ཏུ་མཉན་པ་སྟེ། ཤེས་རབ་རླུང་གི་དར་གྱིས་མྱུར་འགྲོ་མྱང་འདས་ཕ་རོལ་དོན་གཉེར་ཆེན་པོ་རྣམས། </w:t>
        <w:br/>
        <w:t>།དམ་པའི་བདེ་བས་མྱུར་དུ་རྒལ་བར་བྱེད་སླད་དེ་ནི་ལམ་གྱི་འདྲེན་མ་དང་། ། ཉོན་ མོངས་བདུད་ཚོགས་འཇོམས་པ་མཁས་</w:t>
        <w:br/>
        <w:t xml:space="preserve">པའི་ཡང་དག་ཡེ་ཤེས་ཡིད་བཞིན་ནོར་བུ་སྟེ། །འཇིག་རྟེན་གསུམ་གྱི་བདག་པོ་ཉིད་སྟེར་འདི་ནི་ཀུན་ཏུ་སྟོན་པར་བྱེད་པའོ། </w:t>
        <w:br/>
        <w:t>།གང་ཞིག་ཕུང་པོ་ལ་སོགས་སྒྲིབ་པ་རབ་བཅོམ་ཡུལ་ནི་ པྲ་ཕབ་བརྒྱད་ལྟ་བུ། །ཀུན་མཁྱེན་བདེ་སྟེར་དེ་ཉིད་གཅིག་པུ་རྡོ་</w:t>
        <w:br/>
        <w:t xml:space="preserve">རྗེ་འཛིན་པའི་ཕྱག་རྒྱ་ཆེན་མོ་སྟེ། །དེ་བོར་སངས་རྒྱས་ཉིད་སླད་ནོར་ལ་ཆགས་ཤིང་འཁྱོག་པོའི་སྙིང་ལྡན་བརྟགས་མ་དག </w:t>
        <w:br/>
        <w:t>།གང་གིས་སྟེན་བྱེད་རྣམ་ བརྟགས་བློ་ཅན་དེ་ཡིས་དེ་ཡང་འཕོ་བ་ཐོབ་པར་བྱེད། །འདོད་ཆགས་ཉམས་ལས་སྡིག་དེ་གང་</w:t>
        <w:br/>
        <w:t xml:space="preserve">ཕྱིར་ཤིན་ཏུ་སྡུག་མ་ལས་ནི་ཞེ་སྡང་སྐྱེ། །སྡང་ལས་གཏི་མུག་འདི་ལས་རང་གི་རྡོ་རྗེ་ལྷུང་ལས་སེམས་ནི་རྟག་རྨོངས་ཏེ། ། </w:t>
        <w:br/>
        <w:t>མཆོག་མིན་མ་ལུས་བཟའ་དང་བཏུང་བ་ལ་སོགས་ཡུལ་གཞན་དག་ལ་རབ་ཏུ་འཇུག །དེ་ཡིས་སེམས་ལ་ཅོ་དྲིས་བདེ་བ་</w:t>
        <w:br/>
        <w:t>ཉམས་ཤིང་སྐྱེ་བ་དྲུག་ཏུ་འཁོར་བར་འགྱུར། །ཀུན་མཁྱེན་ལམ་དོན་གཉེར་བ་རྣམས་ལ་སྒྲ་དང་སྒྲ་མིན་རྣམ་དཔྱད་ཆེན་པོ་</w:t>
        <w:br/>
        <w:t>མེད། །སྣ་ཚོགས་ཡུལ་སྐད་ངན་པ་ཡིས་ཀྱང་ཆེན་པོ་རྣམས་ཀྱི་ལམ་ལ་རྟག་ཏུ་འཇུག །སེམས་ཅན་རྣམས་ཀྱི་མོས་པའི་</w:t>
        <w:br/>
        <w:t>སེམས་ཀྱི་དབང་གིས་ཐམས་ཅད་མཁྱེན་པའི་གསུང་གཞན་ ལ། །ལུང་སྟོན་དག་ལ་ལྷ་ཀླུས་བཀོད་པའི་སྒྲ་སོགས་རྩོད་པ་</w:t>
        <w:br/>
        <w:t>དོན་གཉེར་རྣམས་ཀྱི་གཞན། །ཡུལ་གྱི་སྐད་དང་ཟུར་ཆག་སྒྲ་ལས་ཀྱང་། །རྣལ་འབྱོར་ལྡན་པས་དོན་ནི་འཛིན་བྱེད་ཏེ། །ཆུ་</w:t>
        <w:br/>
        <w:t>ལ་འོ་མ་ངེས་པར་ཞུགས་པ་དེ། ། ངང་པས་རབ་ཏུ་ཕྱུང་ནས་འཐུང་བར་བྱེད། །དོན་དམ་དེ་ཉིད་ཡུལ་ལ་རྟག་ཏུ་ནི། །ཆེན་པོ་</w:t>
        <w:br/>
        <w:t>རྣམ་དག་ཚིག་ལ་རྟོགས་པ་མིན། །ཡུལ་གྱི་མིང་རྣམས་ཀྱིས་ནི་དོན་ཤེས་ལ། །བསྟན་བཅོས་སྒྲ་དག་གིས་ནི་ཅི་ཞིག་ བྱ།</w:t>
      </w:r>
    </w:p>
    <w:p>
      <w:r>
        <w:br w:type="page"/>
      </w:r>
    </w:p>
    <w:p>
      <w:pPr/>
      <w:r>
        <w:t xml:space="preserve">།གང་ཞིག་ཟུར་ཆག་སྒྲ་དང་སྒྲར་གྱུར་པས། །བརྗོད་པ་དེ་ཉིད་ཡེ་ཤེས་མ་ཡིན་ཞིང་། །གང་ཞིག་འགྲོ་བ་དག་ལ་ཉི་ཚེ་བ། </w:t>
        <w:br/>
        <w:t>།དེ་ནི་ཐམས་ཅད་མཁྱེན་པའི་གསུང་མ་ཡིན། །མཆོག་ཏུ་མི་ འགྱུར་བཞི་པ་དེ་ཉིད་ནི། །སངས་རྒྱས་རྣམས་ཀྱི་ཤེས་རབ་ཡེ་</w:t>
        <w:br/>
        <w:t>ཤེས་ཏེ། །གང་ཞིག་དེ་ནི་སླར་ཡང་དེ་བཞིན་འདི། །རང་གི་ཕྱག་རྒྱ་ཆེན་མོར་རྒྱལ་བས་གསུངས། །ཤེས་རབ་འགྲོགས་</w:t>
        <w:br/>
        <w:t>ལས་གང་གི་དཀར་པོ་ཟག ། དེ་ཡིས་བདེ་བ་ཅི་ཡིས་འཕེལ་བར་འགྱུར། །དཔྱིད་དང་འགྲོགས་ལ་མེ་ཏོག་མ་རྒྱས་པ། །ལྟུང་</w:t>
        <w:br/>
        <w:t>བ་ཙུ་ཏའི་འབྲས་བུ་ཅི་ཡིས་འབྱུང་། །གང་གིས་འགྱུར་མེད་མ་ཐོབ་སྡུག་བསྔལ་ཅན། །དེ་ནི་འགྱུར་བ་དང་བཅས་ བདེ་བ་</w:t>
        <w:br/>
        <w:t xml:space="preserve">ཚོལ། །ཐམས་ཅད་ཆུ་ནི་ཚོལ་བྱེད་ཙྭ་ཏ་ཀ །སྐོམ་པར་གྱུར་ཀྱང་ས་ལ་གནས་པ་མིན། །འཁོར་བ་ཡི་ནི་བདེ་བ་མི་རྟག་པ། </w:t>
        <w:br/>
        <w:t>།འཐོབ་པ་མིན་ཡང་རྨོངས་ཆེན་ཚོལ་བར་བྱེད། །ཡང་དག་རྒྱལ་སྲིད་ བདེ་བ་ཐོབ་པ་ཡང་། །ཐར་པའི་དོན་དུ་མཁས་པས་</w:t>
        <w:br/>
        <w:t>འདོར་བར་བྱེད། །ཇི་ལྟར་ལོ་ཡི་མཚམསུ་རྒྱལ་མ་ན། །རི་དགས་ཟས་ཅན་འཁྲིག་པའི་བདེ་བ་ཚོལ། །རྡོ་ཡི་ཕྱེ་མ་དག་གི་</w:t>
        <w:br/>
        <w:t>ཁ་ཟས་ཅན། །ཕུག་རོན་རྣམས་ནི་རྟག་ཏུ་བྱེད་པ་སྟེ། །ལན་ཅིག་རྟག་ཏུ་ཁུ་བ་ལྟུང་བའི་ཕྱིར། །གཉིས་ཀ་ལ་ཡང་མཆོག་གི་</w:t>
        <w:br/>
        <w:t>བདེ་བ་མེད། །དེ་བཞིན་དཀའ ་ཐུབ་ཅན་དང་འདོད་ལྡན་ལ། །རྨི་ལམ་སད་པ་དག་ལས་ འཛག་ཕྱིར་རོ། །ཇི་ལྟར་གཉིད་</w:t>
        <w:br/>
        <w:t>ལོག་ལ་ཡང་སྦྲུལ་གྱི་ནི། །སོས་བཏབ་མི་འཚོ་དེ་བཞིན་དཀའ ་ཐུབ་པ། །ཁུ་བ་སྡུད་པ་མེད་ཕྱིར་སྟོབས་མེད་མའི། །སྐྱེ་</w:t>
        <w:br/>
        <w:t>གནས་དེ་ཡིས་ཉམས་པར་བྱས་པའོ། །ཇི་ལྟར་རྡོ་དྲེག་སྐུད་ པའི་གོས་དག་ནི། །མེ་ཡིས་བསྲེགས་པ་ཉིད་ཀྱིས་དག་འགྱུར་</w:t>
        <w:br/>
        <w:t>བ། །དེ་བཞིན་སྐྱེས་བུ་རྣམས་ཀྱི་དམ་པ་ཡི། །སེམས་ནི་ཤེས་རབ་ཡེ་ཤེས་དག་གིས་སོ། །ཇི་ལྟར་དངུལ་ཆུ་མེ་ཡིས་རེག་</w:t>
        <w:br/>
        <w:t>པ་ལས། །འབྲོས་པར་བྱེད་ ཀྱི་གཡོ་བ་མེད་མི་འགྱུར། །དེ་བཞིན་ཐབས་དང་བྲལ་བའི་ཁུ་བ་ནི། །རྟག་ཏུ་སྐྱེ་གནས་རེག་པ་</w:t>
        <w:br/>
        <w:t>དག་ལས་སོ། །ཇི་ལྟར་གཡོ་བ་དེ་ཡང་སྨན་སོགས་ཀྱི། །སྟོབས་ཀྱིས་མེ་དང་ཕྲད་པས་ཡང་དག་འཆིང་། །དེ་བཞིན་ ཁུ་བ་</w:t>
        <w:br/>
        <w:t>ཤིན་ཏུ་རྣལ་འབྱོར་གྱིས། །ཤེས་རབ་དག་དང་ཡང་དག་ཕྲད་པས་སོ། །ཇི་ལྟར་མེ་ནི་ཤིང་ལ་རྟག་གནས་ཀྱང་། །གཅད་དང་</w:t>
        <w:br/>
        <w:t>དབྱེ་བའི་ཐབས་ཀྱིས་མི་མཐོང་སྟེ། །རྩུབ་ཤིང་རྩུབ་སྟན་ལག་པས་བསྲུབས་པ་ལས། ། དེ་ལ་གནས་པ་དག་ཀྱང་མཐོང་</w:t>
        <w:br/>
        <w:t>འགྱུར་བ། །དེ་བཞིན་སེམས་ཀྱི་འོད་གསལ་རྟོག་པ་ཡི། །བསྒོམ་པའི་ཐབས་རྣམས་དག་གི་མི་མཐོང་སྟེ། །དེ་ཉིད་དུ་འདི་</w:t>
        <w:br/>
        <w:t>བརྐྱང་མ་དག་དང་ནི། །རོ་མ་གཅིག་ཏུ་སྦྱོར་བས་ མཐོང་བར་འགྱུར། །སྣ་ཚོགས་རྣམ་རྟོག་ལ་སོགས་ལམ་གྱིས་ནི། །དེ་</w:t>
        <w:br/>
        <w:t xml:space="preserve">ཉིད་དེ་བཞིན་གཤེགས་པས་གང་གསུངས་པ། །བཅུ་དྲུག་བཞི་ཡི་རབ་ཏུ་དབྱེ་བ་ཅན། །ལམ་དང་བྲལ་བས་འཐོབ་པ་མ་ </w:t>
        <w:br/>
        <w:t>ཡིན་ནོ། །སྐྱེད་པའི་རིམ་པར་གསུངས་པའི་ཧཱུྃ་དང་ནི། །ཕཊ་ཡིག་ལ་སོགས་རྟོག་པ་དང་བྲལ་བ། །རྫོགས་པའི་རིམ་པའི་</w:t>
        <w:br/>
        <w:t>རྣལ་འབྱོར་དེ་ཉིད་ཏེ། །དེ་ཉིད་ཀྱི་ནི་སྒྲུབ་ཐབས་གཞན་ཡོད་མིན། །དུ་བ་ལ་སོགས་མཚན་མ་དག་དང་ནི། །སྲོག་རྩོལ་དག་</w:t>
        <w:br/>
        <w:t>གིས་དབུ་མར་འབབ་པ་དང་། །རིག་མའི་བརྟུལ་ཞུགས་དག་གིས་རྡོ་རྗེ་ནི། །ལྟུང་མིན་དེ་བཞིན་སྟེང་དུ་ཁུ་བ་སྟེ། །ལམ་འདི་</w:t>
        <w:br/>
        <w:t xml:space="preserve">དག་གིས་སངས་ རྒྱས་རྣམས་ཀྱི་ནི། །བདེ་བ་མཆོག་ཏུ་འགྱུར་བ་མེད་པ་ཞེས། །མངོན་པར་བརྗོད་པ་འམ་ཕོ་ཉ་མོ་ཀུན་གྱི། </w:t>
        <w:br/>
        <w:t>།ལྷན་ཅིག་སྐྱེས་པ་རྣལ་འབྱོར་པས་ཐོབ་འགྱུར། །གཟུགས་ལ་སོགས་པར་རྟོག་པ་དཀྱིལ་ འཁོར་གྱི། །འཁོར་ལོ་བསྒོམ་པ་</w:t>
        <w:br/>
        <w:t>གོམས་པར་གྱུར་པས་ནི། །གྲུབ་པ་འཇིག་རྟེན་པ་དག་འགྲུབ་འགྱུར་ཏེ། །འདོད་པའི་དངོས་གྲུབ་ཆེན་པོ་ག་ལ་ཞིག །གང་</w:t>
        <w:br/>
        <w:t>ཞིག་སེམས་ཅན་རྣམས་ལ་བརྩེ་བ་ཡིས། །གཞན་ དོན་དགེ་ལ་རྟག་ཏུ་བརྩོན་པ་ཡི། །སློབ་མ་དག་པ་རྣམས་ལ་ལམ་དག་</w:t>
        <w:br/>
        <w:t>ནི། །བླ་མ་དམ་པའི་དྲིན་ལན་འབྱུང་བ་ཡིན། །ལམ་བཟང་རིན་ཆེན་འདི་ནི་བག་མེད་ཀྱི། །སེམས་ཅན་གཞན་པ་དག་ལ་</w:t>
        <w:br/>
        <w:t>བྱིན་པ་ན། ། རང་ཁྱིམ་དགོན་པ་དག་ཏུ་རབ་ཞུགས་ལ། །ཡུལ་ངན་ཆོམ་ཀུན་རྣམས་ཀྱིས་འཕྲོག་པར་བྱེད། །ཐེ་ཚོམ་འགྱོད་</w:t>
        <w:br/>
        <w:t xml:space="preserve">པ་དག་དང་གཉིད་དང་ནི། །ལེ་ལོ་རྒོད་པའི་ཆོམ་རྐུན་རྣམས་ཀྱིས་ཀྱང་། །གཉེན་འདུན་ཐིབས་ པོའ ི་ནང་དུ་ཞུགས་པ་ཡི། </w:t>
        <w:br/>
        <w:t>།ལམ་བཟང་རིན་ཆེན་དག་ནི་འཕྲོག་པར་བྱེད། །སྲོག་གཅོད་མ་བྱིན་གཞན་གྱི་བུད་མེད་དང་། །བརྫུན་དང་ཚིག་རྩུབ་དག་</w:t>
        <w:br/>
        <w:t>དང་ཕྲ་མ་དང་། །འཁྱལ་པར་གྱུར་པའི་ཚིག་དང་ བརྣབ་སེམས་དང་། །གནོད་སེམས་ལྟ་བ་ངན་པའི་ཆོམ་རྐུན་དང་། །ཡོད་</w:t>
        <w:br/>
        <w:t xml:space="preserve">པའི་སྡིག་དང་ཉེ་བའི་སྡིག་པ་དང་། །གསོད་འཁུ་དབང་པོ་མངོན་པར་ཞེན་པ་སྟེ། །ཆོམ་རྐུན་ལྔ་པ་ལྔ་པོ་འདི་དག་གིས། </w:t>
        <w:br/>
        <w:t>།རིན་པོ་ ཆེ་ནི་རྟག་ཏུ་འཕྲོག་པར་བྱེད། །ཤིན་ཏུ་བཟའ ་དང་བཏུང་བ་སྣ་ཚོགས་དང་། །ལོངས་སྤྱོད་དུ་མའི་ཆོམ་རྐུན་དེ་</w:t>
        <w:br/>
        <w:t>དག་གིས། །བརྩོན་འགྲུས་ལྡན་དུ་ཟིན་ཀྱང་བག་མེད་ཅིང་། །བརྒྱལ་བར་གྱུར་པ་ཉིད་ལ་འཕྲོག་པར་བྱེད། །རང་ཉིད་ཀྱིས་ནི་</w:t>
        <w:br/>
        <w:t>ཡོངས་སུ་མ་བརྟགས་པར། །རིན་ཐང་ཆེན་པོར་གྱུར་པ་ཡིན་མ་ཡིན། །ཤེས་པར་བྱ་ཕྱིར་གཡོན་ཅན་གཞན་ལ་སྟོན། །དེ་</w:t>
        <w:br/>
        <w:t>ཡི་ཚིག་གིས་ རིན་ཆེན་འདོར་བར་བྱེད། །གང་དག་རིན་ཆེན་བཟང་པོ་རིག་པ་རྣམས། །རིན་ཆེན་ཆེན་པོ་ཡོངསུ་རྟོག་ཏུ་</w:t>
        <w:br/>
        <w:t>གཞུག །དེ་དག་རྣམས་ཀྱི་རྣམ་དག་ཚིག་གིས་ནི། །རང་གི་རིན་ཆེན་རྣམ་པར་ཤེས་པར་བྱ། ། རྫོགས་སངས་རྒྱས་དང་བྱང་</w:t>
        <w:br/>
        <w:t>ཆུབ་སེམས་རྣམས་དང་། །ཕ་དང་མ་དང་བུ་མོ་སྲིང་མོ་དང་། །བུ་དང་སྤུན་ཟླ་འདོད་པའི་ཆུང་མ་ཡི། །གཟུགས་རྣམས་དག་</w:t>
        <w:br/>
        <w:t>གིས་བདུད་ནི་བགེགས་བྱེད་དོ། །དེ་ཕྱིར་བླ་མ་དམ་པས་གནང་བ་ཡི། །ལམ་བཟང་རིན་ཆེན་དག་ནི་སློབ་མ་ཡིས། །ཆོམ་</w:t>
      </w:r>
    </w:p>
    <w:p>
      <w:r>
        <w:br w:type="page"/>
      </w:r>
    </w:p>
    <w:p>
      <w:pPr/>
      <w:r>
        <w:t>རྐུན་རྩ་ལག་ཡོངས་སུ་བཏང་བྱས་ཏེ། །འབད་པས་ཤིན་ཏུ་ལེགས་པར་སྦ་བར་བྱ། །དཔའ ་བོའི་རིམ་པ་བདག་བྱིན་བརླབ་པ་</w:t>
        <w:br/>
        <w:t>ཡི། །རིམ་པ་དག་ཀྱང་ཐར་པའི་ལམ་མ་ཡིན། །ཤིན་ཏུ་རྣམ་དག་རིམ་པ་གཅིག་པུ་ནི། །ཐར་པའི་སླད་དུ་སངས་རྒྱས་རྣམས་</w:t>
        <w:br/>
        <w:t>ཀྱིས་བསྟན། །འཚམས་མེད་ལྔ་པོ་དག་ནི་བྱས་པ་རྣམས། །དབང་དོན་བདེ་བ་ཉིད་ནི་གང་ཞིག་གིས། །ཐབས་ དང་ཤེས་</w:t>
        <w:br/>
        <w:t xml:space="preserve">རབ་བདག་ཉིད་རྒྱུད་དག་ལ། །རྒྱལ་བའི་དབང་པོས་ཡང་དག་བཟུང་བར་གྱུར། །དཔའ ་བོའི་རིམ་པ་ཕྱི་རོལ་ལ་མིན་ཏེ། </w:t>
        <w:br/>
        <w:t>།ལུས་ལ་སྲོག་ཟད་ཉིད་ལ་འདི་གསུངས་སོ། །བདག་བྱིན་བརླབ་པ་དག་ ནི་སྟོང་པ་ལ། །ཁམས་གསུམ་པོ་ནི་མཐོང་བར་</w:t>
        <w:br/>
        <w:t>གྱུར་པའི་མཚན། །འཁོར་བ་སྙིང་པོ་མེད་དེ་ཟད་གྱུར་པ། །དེ་ལས་སྐྱེས་བུའི་སངས་རྒྱས་ཉིད་འབྲས་ཏེ། །ཆུ་ཤིང་གི་ནི་</w:t>
        <w:br/>
        <w:t xml:space="preserve">འབྲས་བུ་སྨིན་པ་དང་། །ཆུ་ཤིང་ཉམས་ པས་ཡང་དག་འབྱུང་བ་བཞིན། །སྡིག་པ་དང་ནི་ཤིང་སྲིན་སེམས་ཅན་རྣམས། </w:t>
        <w:br/>
        <w:t>།གང་ལས་བྱུང་བ་དེ་དག་དེ་ཉམས་བྱེད། །དེ་བཞིན་རྣལ་འབྱོར་དག་གི་སེམས་དེ་ནི། །སྒྱུ་མ་རྣམ་པར་ཉམས་པར་བྱེད་པ་</w:t>
        <w:br/>
        <w:t>ཡིན། །གཉིས་མེད་གཡོ་བ་མེད་དང་རིགས་མེད་དང་། །འདོད་དང་མཆོག་ཏུ་མི་འགྱུར་འདོད་ཆགས་ཆེ། །དངོས་དང་</w:t>
        <w:br/>
        <w:t>དངོས་པོ་མེད་པ་མེད་པ་དང་། །ཡེ་ཤེས་དང་ནི་སེམས་དཔའ ་ཀུན་ཏུ་བཟང་། ། ཉོན་མོངས་ མེད་དང་ཉོན་མོངས་ཆེན་པོ་</w:t>
        <w:br/>
        <w:t>དང་། །ལྷན་སྐྱེས་དཔལ་ལྡན་བྱང་སེམས་ཐིག་ལེ་འཛིན། །དཔལ་ལྡན་དུས་ཀྱི་འཁོར་ལོ་རྡོ་རྗེ་དང་། །ཐབས་དང་ཤེས་རབ་</w:t>
        <w:br/>
        <w:t>བདག་ཉིད་རྣལ་འབྱོར་རོ། །སྙིང་རྗེ་དང་ནི་སྟོང་ཉིད་སྐུ། ། དུས་ནི་ཀུན་རྫོབ་གཟུགས་ཅན་མ། །སྟོང་ཉིད་འཁོར་ལོ་ཞེས་</w:t>
        <w:br/>
        <w:t xml:space="preserve">བརྗོད་དེ། །དུས་ཀྱི་འཁོར་ལོ་གཉིས་མེད་འདོད། །འདི་ཡི་དཔལ་ནི་མྱུར་ཐོབ་སླད། །རྟག་ཏུ་རྣལ་འབྱོར་མ་རྣམས་ཞབས། </w:t>
        <w:br/>
        <w:t>།རྣལ་འབྱོར་ གང་ཞིག་སྒོམ་པ་དེའི། །བགེགས་ནི་རྟག་ཏུ་ཉམས་པར་འགྱུར། །དགྲ་དང་སེང་གེ་གླང་ཆེན་དབང་པོ་མེ་དང་</w:t>
        <w:br/>
        <w:t>ལྟོས་འགྲོའི་བདག་དང་ཆོམ་རྐུན་ཞགས་པས་འཆིང་། །ཆུ་གཏེར་འཁྲུག་དང་ཤ་ཟ་འཆི་བའི་ འཇིགས་བྱེད་ནད་དང་དབང་</w:t>
        <w:br/>
        <w:t>པོའི་ཉེ་བར་འཚེ་བ་དང་། །དབུལ་དང་བུད་མེད་དང་བྲལ་མི་བདག་འཁྲུགས་པའི་འཇིགས་དང་རྡོ་རྗེ་ལྟུང་དང་ནོར་ཉམས་</w:t>
        <w:br/>
        <w:t>རྣམས། །གང་ཞིག་རྣལ་འབྱོར་མ་རྣམས་ཞབས་ནི་གསལ་ བར་དྲན་བྱེད་དེ་ལ་རབ་ཏུ་ཉམས་པར་འགྱུར། །གླང་ཆེན་ཤིང་</w:t>
        <w:br/>
        <w:t>རྟ་རྟ་དང་རབ་ཏུ་མང་བའི་མི་མཆོག་ཐམས་ཅད་ལུས་ལ་གོ་བགོས་ཤིང་། །ལག་ན་མདུང་དང་འཁོར་ལོ་རལ་གྲི་མདའ ་</w:t>
        <w:br/>
        <w:t>གཞུའི་དགྲ་རྣམས་ཀྱིས་ནི་གཡུལ་ དུ་འཇོམས་བྱེད་པ། །འཆི་སྟེར་དྲག་པོའ ི་གཟུགས་ཅན་ཕྱོགས་དང་འཚམས་སོན་དགྲ་</w:t>
        <w:br/>
        <w:t xml:space="preserve">དེ་ཐམས་ཅད་རང་གི་མཚོན་གྱིས་ནི། །བཅོམ་སྟེ་རྒྱལ་བའི་གྲགས་པ་གང་ཞིག་རྣལ་འབྱོར་མ་རྣམས་ཞབས་དྲན་བྱེད་པས་ </w:t>
        <w:br/>
        <w:t>ཀུན་ནས་འཐོབ། །ཀུན་ནས་སེང་གེའི་སྒྲ་སྒྲོགས་ཤིན་ཏུ་རྣམ་པར་འགྱུར་བའི་བཞིན་ལྡན་མཆེ་བ་རྣོན་པོ་གཙིགས། །རྔ་མ་</w:t>
        <w:br/>
        <w:t>གཡོ་ཞིང་སྡེར་མོ་གུག་ལ་བརྟན་པས་གླང་ཆེན་མྱོས་པའི་གླད་པ་རབ་ཏུ་འགེམས། །རབ་ཁྲོས་ཉི་མ་འཆར་ཀའི་མིག་ཅན་རོ་</w:t>
        <w:br/>
        <w:t>འཛིན་རལ་གྲི་གཡོ་བའི་གསོད་འདོད་རལ་པ་ཅན། །གང་གིས་རྣལ་འབྱོར་མ་རྣམས་ཞབས་དག་འཇིགས་འཕྲོག་དྲན་པ་དེ་</w:t>
        <w:br/>
        <w:t>ལ་རིང་དུ་འགྲོ་བར་འགྱུར། །མདོག་ སྔོ་མིག་ནི་སེར་སྐྱ་འགྲམ་པ་གཉིས་པོ་མྱོས་པའི་ཆུ་བོ་རབ་ཏུ་མང་བས་གང་། །རྣམ་</w:t>
        <w:br/>
        <w:t xml:space="preserve">མང་ལྗོན་པ་མཆོག་རྣམས་རྩད་ནས་འབྱིན་ཞིང་རབ་ཏུ་གྲུགས་བྱེད་འབྲུག་བཞིན་སྒྲ་དག་སྒྲོགས། །ལག་པས་བཅིང་བ་ </w:t>
        <w:br/>
        <w:t>བྱས་ནས་སོ་ཡི་རྩེ་མོ་དག་གིས་འབྱེད་བྱེད་རབ་མཆོག་གླང་པོའ ི་བདག །གང་གིས་རྣལ་འབྱོར་མ་རྣམས་ཞབས་དག་</w:t>
        <w:br/>
        <w:t>འཇིགས་འཕྲོག་དྲན་པ་དེ་ཡི་ལུས་ནི་གཏོང་བར་བྱེད། །ཀུན་ནས་མེ་ལྕེ་ རབ་འབར་ཕྱོགས་དང་འཚམས་སུ་དུ་བ་ཀུན་གྱིས་</w:t>
        <w:br/>
        <w:t xml:space="preserve">མུན་པ་ཆེན་པོ་གཏིབས། །གྲོང་དང་དགོན་པ་དུས་གཅིག་སྲེག་ཅིང་སྐར་མདའ ་ལྟུང་བ་བཞིན་དུ་མེ་སྟག་འཕྲོ་བར་བྱེད། </w:t>
        <w:br/>
        <w:t>།སེམས་ཅན་རྣམས་ལ་ དུས་ཀུན་དུ་ནི་འཆི་བའི་འཇིག་བྱེད་ཕྱོགས་ཀུན་ཁྱབ་པར་གྱུར་པའི་མེ། །གང་གིས་རྣལ་འབྱོར་མ་</w:t>
        <w:br/>
        <w:t>རྣམས་ཞབས་དག་འཇིགས་འཕྲོག་དྲན་པ་དེ་ལ་བསིལ་བ་ཉིད་དུ་འགྱུར། །ཁྲོས་ཤིང་མིག་སྨན་སྔོན་པོའི་ མདོག་དང་འཁྱོག་</w:t>
        <w:br/>
        <w:t>པོར་བགྲོད་པའི་ལུས་ཅན་དྲག་པོའ ི་ཕཊ་སྒྲ་སྒྲོགས། །མཆེ་བ་འཁྱོག་པོ་ལྕེ་གཉིས་དང་ལྡན་འཆི་བའི་འཇིགས་བྱེད་རླུང་གི་</w:t>
        <w:br/>
        <w:t>ཤུགས་ཅན་རབ་ཏུ་གཏུམ། །དྲག་པོའ ི་མིག་དང་གདེངས་ཀ་གསལ་བྱས་ ཡང་དག་ཕྲད་པ་ཟ་བར་བྱེད་པའི་གདེངས་ཅན་</w:t>
        <w:br/>
        <w:t>དབང་། །གང་གི་རྣལ་འབྱོར་མ་རྣམས་ཞབས་དག་འཇིགས་འཕྲོག་དྲན་པ་དེ་ལ་རབ་ཏུ་ཉམས་པར་འགྱུར། །སྡང་བའི་</w:t>
        <w:br/>
        <w:t>སེམས་ལྡན་ལག་པའི་མཐིལ་ན་གཞུ་དང་རྣ་བའི་བར་ དུ་མདའ་བཀང་མདུང་དང་ནི། །འཁོར་ལོ་རལ་གྲི་ལག་ཐོགས་ཕྱོགས་</w:t>
        <w:br/>
        <w:t>དང་མཚམས་སུ་གནས་པས་དམ་པའི་ལམ་གྱི་ས་བཀག་ནས། །དགོན་པར་ལམ་འགྲོན་སྐྱེ་བོ་རྒྱུ་བ་དང་ཕྲད་འཇོམས་བྱེད་</w:t>
        <w:br/>
        <w:t>དྲག་པོའི་མིག་ཅན་ཆོམ་རྐུན་པ། །གང་གིས་རྣལ་འབྱོར་མ་རྣམས་ཞབས་དག་འཇིགས་འཕྲོག་དྲན་པ་དེ་ལ་རིང་བ་ཉིད་དུ་</w:t>
        <w:br/>
        <w:t>འགྱུར། །ལག་པ་དག་ནི་ཞགས་པས་བཅིངས་ཤིང་རྐང་པའི་པདྨ་ཟུང་ནི་ལྕགས་སྒྲོག་དག་གིས་གཏམས། ། དགེ་བའི་ཆུ་</w:t>
        <w:br/>
        <w:t>དང་བྲལ་བས་ལྕེ་དང་མགྲིན་པ་མཆུ་སྐམས་ལུས་པོ་སྐེམ་ཞིང་བཀྲེས་པས་གཟིར། །ཉིན་མཚན་དུས་སུ་རྗེ་བོ་ཁྲོས་པའི་</w:t>
        <w:br/>
        <w:t>བཀའ་ཡིས་ཀུན་ཏུ་སྲུངས་མ་རྣམས་ཀྱིས་སྲུང་བྱེད་པ། །གང་གིས་རྣལ་འབྱོར་མ་ རྣམས་ཞབས་དག་འཇིགས་འཕྲོག་དྲན་</w:t>
        <w:br/>
        <w:t>པ་དེ་ཡང་དེ་ལས་གྲོལ་བར་འགྱུར། །ཆུ་གཏེར་བཞོན་པ་ལ་ཞོན་མཐའ ་ཡས་དྲག་པོའི་རླུང་གིས་ཆུའི་གཏེར་ནི་འཁྲུག་བྱེད་</w:t>
      </w:r>
    </w:p>
    <w:p>
      <w:r>
        <w:br w:type="page"/>
      </w:r>
    </w:p>
    <w:p>
      <w:pPr/>
      <w:r>
        <w:t>ཅིང་། །ཀུན་དུ་འཁོར་བར་བྱེད་ལ་ཆུ་གཏེར་ཆོམ་རྐུན་ཆུ་སྲིན་ ཉའི་རིགས་ཀྱིས་བཀག་གྱུར་ཏེ། །མེ་ཡི་ཏིལ་མར་གདུག་</w:t>
        <w:br/>
        <w:t>པས་འཕངས་པ་མེ་ཡི་ཆར་ཆེན་ཀུན་ནས་རྒྱུན་དུ་འབབ་པ་ལ། །གང་གིས་རྣལ་འབྱོར་མ་རྣམས་ཞབས་དག་འཇིགས་</w:t>
        <w:br/>
        <w:t>འཕྲོག་དྲན་པ་དེ་ཡང་དེ་ལས་ཕ་ རོལ་འགྲོ། །ཕཊ་ཅེས་འཇིགས་རུང་སྒྲ་སྒྲོགས་ཁ་ནས་མེ་འབར་ལག་ན་གྲི་གུག་དང་ནི་</w:t>
        <w:br/>
        <w:t>ཐོད་པ་ཐོགས། །རོ་ལངས་གདུག་པའི་སེམས་ལྡན་ཕྱོགས་བཅུའི་དཀྱིལ་འཁོར་དག་ལ་ཡང་དག་གནས་ཤིང་འཇིགས་ པར་</w:t>
        <w:br/>
        <w:t>བྱེད། །བཀྲེས་པས་གཟིར་ཏེ་ཤ་དག་ཟ་ཞིང་མི་ཁྲག་ལ་དགའ ་ལུས་སྐམས་གོས་དང་བྲལ་བ་དག །གང་གིས་རྣལ་འབྱོར་མ་</w:t>
        <w:br/>
        <w:t>རྣམས་ཞབས་དག་འཇིགས་འཕྲོག་དྲན་པ་དེ་ལ་བསྲུང་བ་བྱེད་པར་འགྱུར། །ཉིན་ བཞིན་འཁུན་ཞིང་སོར་མོའ ི་རྩེ་མོ་པོ་</w:t>
        <w:br/>
        <w:t>ཉམས་ཏེ་སྣ་དང་མཆུ་དང་རྣ་བ་ཉམས། །གདོང་དང་མགྲིན་པ་རྐང་ལག་དག་གི་རྨ་རྣམས་ལས་ནི་རྣག་རུལ་མང་པོ་རབ་ཏུ་</w:t>
        <w:br/>
        <w:t>འབབ། །རུལ་པའི་དྲི་ངའི་མཐུ་ལས་གཉེན་བཤེས་ཚོགས་ ཀྱིས་ཤི་བའི་ལུས་བཞིན་ཡོངས་སུ་བཏང་གྱུར་པ། །གང་ཞིག་</w:t>
        <w:br/>
        <w:t>རྣལ་འབྱོར་མ་རྣམས་ཞབས་བཟང་དྲན་བྱེད་ནད་ཀྱིས་བཏང་ཞིང་འདོད་དང་ལྡན་པར་འགྱུར། །འབར་བཅས་མཆེ་རྣོན་</w:t>
        <w:br/>
        <w:t>གདེངས་ཅན་འཕྲོག་བྱེད་ཤ་ར་བྷ་དང་སྟག་དང་གླང་ཆེན་གདོང་ལྡན་ཞིང་། །ལག་ན་འཁོར་ལོ་རལ་གྲི་མདའ་དང་རྩེ་གསུམ་</w:t>
        <w:br/>
        <w:t>ལྕགས་ཀྱུ་རྡོ་རྗེ་ཐོགས་པས་ཕྱོགས་ཀུན་དུ། །བྱང་ཆུབ་བསམ་གཏན་གཅིག་གཞོལ་མཆོག་ བདེ་ལ་གནས་སྒྲུབ་པ་པོ་</w:t>
        <w:br/>
        <w:t xml:space="preserve">སྡིགས་དབང་པོའི་ཕོ་ཉ་གང་། །དེ་དག་རྣལ་འབྱོར་དབང་ཕྱུག་མ་ཞབས་གང་གི་རང་ཡིད་ལ་བྱེད་དེ་ལ་ཉམས་པར་འགྱུར། </w:t>
        <w:br/>
        <w:t>།དབྱར་ནི་ནགས་ནས་གྲོང་གི་བར་དུ་འདམ་རྫབ་གྱིས་གང་ལམ་དག་ལ་ཡང་ ཁུར་ཁྱེར་ཞིང་། །རྒུན་ནི་གོས་དང་བྲལ་བས་</w:t>
        <w:br/>
        <w:t>ཁ་བའི་ལམ་དུ་དགྲོད་ཅིང་ཡུལ་གཞན་དག་ཏུ་འགྲོ་བར་བྱེད། །སོ་ཀ་ཆུ་མེད་འཇིགས་བཅས་མྱ་ངན་ལམ་དུ་ཉི་མའི་འོད་</w:t>
        <w:br/>
        <w:t>ཟེར་གྱིས་གདུང་དབུལ་པོ་གང་། །རྣལ་འབྱོར་མ་ རྣམས་ཞབས་བཟང་སྒོམ་བྱེད་སྡུག་བསྔལ་དེ་དག་གིས་བཏང་འདོད་དང་</w:t>
        <w:br/>
        <w:t>ལྡན་པར་འགྱུར། །མཆན་ཁུང་མིག་དང་རྣ་བ་སྣ་དང་ཁ་ལུས་བརྗོད་པ་དག་ལས་མི་བཟད་དྲི་འབྱུང་ཞིང་། །བུད་མེད་ཀུན་</w:t>
        <w:br/>
        <w:t>དང་བྲལ་བས་དུས་ཀུན་དུ་ནི་དགའ་ བའི་བདེ་བ་དང་བྲལ་སྐལ་ངན་ཏེ། །མི་དགེ་འབྲས་བུའི་དབང་གིས་རྟག་ཏུ་བུད་མེད་</w:t>
        <w:br/>
        <w:t>སྡང་བར་གྱུར་པ་གང་ལ་དེ་དག་ཀུན། །རྣལ་འབྱོར་མ་རྣམས་ཞབས་ནི་བདེ་བ་མཆོག་སྦྱིན་བསྒོམས་པས་སྐལ་བཟང་ཁ་</w:t>
        <w:br/>
        <w:t>དོག་གཟུགས་ཅན་ འགྱུར། །འཁུས་ཕྱིར་གཡོག་འཁོར་གང་ལ་མི་དབང་འཁྲུགས་ཏེ་འཇིག་པའི་གཤིན་རྗེ་ལྟ་བུར་མཐའ་</w:t>
        <w:br/>
        <w:t>གཅིག་ཏུ། །གསོད་པ་ལ་ཞེན་འཆི་བའི་འཇིགས་པ་བྱེད་པའི་སྡེ་རྣམས་མྱུར་དུ་ཡང་དག་སྐུལ་བྱེད་པ། །རྣལ་འབྱོར་ མ་</w:t>
        <w:br/>
        <w:t>རྣམས་ཞབས་ནི་འཇིག་རྟེན་གསུམ་པོ་ཀུན་གྱི་མགོན་དག་རང་ཡིད་ལ་བསྒོམས་པས། །དེ་དག་རྣམས་ཀྱི་དེ་ཡང་རབ་ཏུ་ཞི་</w:t>
        <w:br/>
        <w:t>ཞིང་འདོད་པ་ཐམས་ཅད་སྦྱིན་པས་མཆོག་སྦྱིན་འགྱུར། །གང་དག་འགའ ་ཞིག་ཏུ་ནི་མཁའ་ལས་རྡོ་རྗེ་ རབ་ལྟུང་བུད་མེད་</w:t>
        <w:br/>
        <w:t>འགྲོགས་ལས་རྟག་པར་ཡང་། །སྐྱེ་དང་སྐྱེ་བ་གཞན་སླད་འཆི་དང་བརྒྱལ་དང་ཆགས་བྲལ་སླར་ཡང་བྱེད་པས་རྣལ་འབྱོར་</w:t>
        <w:br/>
        <w:t>མའི། །དཔལ་ལྡན་ལས་དང་ཡེ་ཤེས་མཆོག་གི་ཆུ་སྐྱེས་ལ་གནས་རྡོ་རྗེའི་ཞབས་དག་བསྒོམས་པ་ཡིས། །དེ་དག་རྣམས་ཀྱི་</w:t>
        <w:br/>
        <w:t>དེ་ཡང་རབ་ཞི་འཆི་བ་ཉིད་འགྱུར་སླར་ཡང་སྐྱེ་བ་ལྡན་པ་མིན། །གང་དག་ཉིན་དང་མཚན་མོར་བུད་མེད་འགྲོགས་ལ་རྣམ་</w:t>
        <w:br/>
        <w:t>པར་ཆགས་པས་ ནོར་ཀུན་ཉམས་འགྱུར་ཞིང་། །སྐྱེ་བ་གཞན་གྱིས་བག་ཆགས་བསྒོས་པའི་སེམས་ལས་དེ་ནི་སླར་ཡང་</w:t>
        <w:br/>
        <w:t>མང་པོ་རབ་འབྱུང་བས། །ཤེས་རབ་རྣལ་འབྱོར་མ་རྣམས་དག་གི་མི་མཉམ་མཉམ་པའི་ཞབས་ ནི་སྣ་ཚོགས་གཟུགས་ཅན་</w:t>
        <w:br/>
        <w:t>གང་། །རྒྱལ་བ་མཆོག་གིས་མཆོད་ཅིང་བསྟོད་པ་བསྒོམས་པས་དེ་ནི་ནོར་ཀུན་ཉམས་པར་མི་འགྱུར་རོ། །སེར་སྐྱ་ལུག་</w:t>
        <w:br/>
        <w:t>དང་ཀུན་དར་མ་སྟེ་ཉི་ཟླ་སྒྲ་གཅན་ལམ་གསུམ་བགྲོད་ རྣམས་རྣལ་འབྱོར་མ། །དངོས་དང་དངོས་མེད་རབ་ཉམས་མཉམ་</w:t>
        <w:br/>
        <w:t>བགྲོད་ཞབས་དེ་དག་ནི་དེ་དག་རྣམས་ཀྱི་ཡེ་ཤེས་སྐུ། །དེ་ཡི་ལྷན་སྐྱེས་བདེ་བའི་གོ་འཕང་འགྱུར་མེད་གཅིག་འདི་དེ་དག་དེ་</w:t>
        <w:br/>
        <w:t>ཉིད་གང་གིས་དྲན། ། དེ་ཡི་སྐྱེ་བ་འདི་ལ་མ་ལུས་འཇིགས་འཕྲོག་འདིར་བརྗོད་འབྲས་བུ་མྱུར་དུ་འབྱུང་བར་འགྱུར། །དཔལ་</w:t>
        <w:br/>
        <w:t>ལྡན་རྣལ་འབྱོར་མ་རྣམས་དག་གི་གནས་ནི་རྡོ་རྗེ་ནོར་བུའི་ཁྱིམ་ཏེ་དེར་འཇུག་ལམ། །ཉོན་མོངས་མེད་ཅིང་བདུད་ ཉམས་</w:t>
        <w:br/>
        <w:t>སྔོན་དུ་རྒྱལ་བས་གསུངས་པའི་སྟོད་པ་བདག་གིས་འདིར་བརྗོད་དོ། །སྐྱེས་བུ་གང་དག་བདུད་ཀྱི་གྲོགས་ཀྱིས་རྟག་ཏུ་མི་</w:t>
        <w:br/>
        <w:t>བདེན་མུན་པར་སོང་ཞིང་ལམ་ཉམས་པ། །དེ་དག་རྣམས་ཀྱིས་ལམ་འདི་ཐོབ་ནས་རྡོ་རྗེ་ ནོར་བུའི་ཁྱིམ་དང་རིང་མིན་འོང་</w:t>
        <w:br/>
        <w:t>གྱུར་ཅིག །དུ་བ་ལ་སོགས་ལམ་གྱིས་ལྷན་སྐྱེས་བདེ་བའི་གོ་འཕང་བསྒོམས་ན་དེ་ནི་དུས་འཁོར་ལོ། །སུམ་བཅུ་རྩ་གཉིས་</w:t>
        <w:br/>
        <w:t>མཚན་གྱིས་ཡང་དག་འགྲོ་བའི་བླ་མ་ཆོས་ཀྱི་འཁོར་ལོ་ འདི་ལ་གནས། །ལྷ་རྣམས་མགོ་ཡི་གཙུག་གི་ནོར་བུའི་འོད་ཟེར་</w:t>
        <w:br/>
        <w:t>ཚོགས་ཀྱིས་ཞབས་ཀྱི་པད་མ་ལ་གཏུགས་ཤིང་། །དམ་པའི་ལམ་ནི་སྟོན་བྱེད་ཉིན་མོར་བྱེད་པ་བཞིན་དུ་མུན་པ་ཐམས་ཅད་</w:t>
        <w:br/>
        <w:t>འཇོམས་པར་འགྱུར། །ལྷ་ཀླུ་མི་དང་ལྷ་མིན་དབང་པོའ ི་ཅོད་པན་དག་གིས་ཞབས་པད་ལ་གཏུགས་གང་། །ཡང་དག་ཡེ་</w:t>
        <w:br/>
        <w:t>ཤེས་ཉིན་བྱེད་འགྲོ་བ་གསུམ་གྱི་དཔལ་ལྡན་ཆོས་ཀྱི་འཁོར་ལོར་གནས། །བདུད་དང་ཉོན་མོངས་རི་ དགས་རབ་གཏུམ་</w:t>
        <w:br/>
        <w:t>གསོད་བྱེད་དཔལ་ལྡན་ཤཱཀྱ་སེང་གེ་དེའི། །རྟག་ཏུ་འགྲོ་ལ་བརྩེ་དང་དེ་ཡི་ཤེས་རབ་ཀྱིས་བསྐུལ་འགྲེལ་བཤད་བདག་གིས་</w:t>
      </w:r>
    </w:p>
    <w:p>
      <w:r>
        <w:br w:type="page"/>
      </w:r>
    </w:p>
    <w:p>
      <w:pPr/>
      <w:r>
        <w:t>བྲི། །ཀཱ་ཡིག་ལས་ནི་རྒྱུ་ཞི་བ། །ལ་ཡིག་འདི་ལ་ཐིམ་པ་ཉིད། །ཙ་ ཡིག་གིས་ནི་གཡོ་བའི་སེམས། །ཀྲ་ཡིག་རིམ་པ་</w:t>
        <w:br/>
        <w:t>བཅིངས་ལས་སོ། །དུས་ནི་འགྱུར་མེད་བདེ་ཡེ་ཤེས། །ཐབས་དང་སྙིང་རྗེའི་བདག་ཉིད་ཏེ། །འཁོར་ལོ་ཤེས་བྱའི་རྣམ་འགྲོ་</w:t>
        <w:br/>
        <w:t xml:space="preserve">དཔལ། །ཤེས་རབ་སྟོང་ཉིད་ བདག་ཉིད་དོ། །འདི་ནི་དཔལ་ལྡན་དུས་འཁོར་ལོ། །རྡོ་རྗེའི་རྣལ་འབྱོར་ཐམས་ཅད་ནས། </w:t>
        <w:br/>
        <w:t xml:space="preserve">།བདེན་པ་གཉིས་ལ་གནས་པ་འདི། །མངོན་པར་བརྗོད་པའི་རྗོད་བྱེད་འགྱུར། །བདེ་བར་གཤེགས་པས་ལུང་ བསྟན་ཞིང་། </w:t>
        <w:br/>
        <w:t>།འཇམ་དཔལ་གྱིས་ནི་བསྐུལ་གྱུར་པ། །འཇིག་རྟེན་མགོན་པོ་བདག་གིས་ནི། །རྒྱུད་འདིའི་འགྲེལ་བཤད་བྲི་བར་བྱ། །བྱིས་</w:t>
        <w:br/>
        <w:t>པ་མཁས་པ་རྨོངས་རྣམས་ལ། །རྒྱུད་ཀྱི་གསང་བ་གསལ་ བྱེད་དེ། །མ་ཡིས་བུ་ལ་ཕན་པ་བཞིན། །ལུས་ཅན་ཐམས་ཅད་</w:t>
        <w:br/>
        <w:t xml:space="preserve">བདེ་དོན་དུའོ། །རྡོ་རྗེ་སེམས་དཔའི་ལམ་མཆོག་ནི། །གང་གིས་རྣལ་འབྱོར་པས་རིག་བྱེད། །དེ་ཕྱིར་དྲི་མ་མེད་པའི་འོད། </w:t>
        <w:br/>
        <w:t>།འགྲེལ་བཤད་ འདི་ནི་མྱུར་དུ་བྲི། །བསྡུས་པའི་རྒྱུད་ཀྱི་རྒྱལ་པོ་དུས་ཀྱི་འཁོར་ལོའ ི་འགྲེལ་བཤད་རྩ་བའི་རྒྱུད་ཀྱི་རྗེས་སུ་</w:t>
        <w:br/>
        <w:t>འཇུག་པ་སྟོང་ཕྲག་བཅུ་གཉིས་པ་དྲི་མ་མེད་པའི་འོད་ཅེས་བྱ་བ་ལས་བདུད་དང་བགེགས་མཐའ་དག་ཉམས་ པར་བྱེད་པ་</w:t>
        <w:br/>
        <w:t xml:space="preserve">མཆོག་གི་འདོད་པའི་ལྷ་དང་དམ་པའི་ལམ་ངེས་པའི་མདོར་བསྡུས་པ་ཆེན་པོ་སྟེ་དང་པོའ ོ།། །། </w:t>
        <w:br/>
        <w:t>འདིར་དང་པོར་རེ་ཤིག་རྩ་བའི་རྒྱུད་ཀྱི་རྗེས་སུ་འབྲངས་ཏེ་བརྗོད་བྱ་དང་རྗོད་བྱེད་དང་འབྲེལ་པ་ལ་སོགས་པ་དང་བསྡུས་</w:t>
        <w:br/>
        <w:t>པའི་རྒྱུད་ལ་སོགས་པ་ལུང་བསྟན་པ་བརྗོད་པར་བྱ་སྟེ། ཕྱི་ནས་བསྡུས་པའི་རྒྱུད་ལ་དགོས་པ་དང་དགོས་པའི་དགོས་པ་ལ་</w:t>
        <w:br/>
        <w:t>སོགས་པ་ཡོད། འདི་ལ་དང་པོར་རེ་ཤིག་བརྗོད་བྱ་དང་ རྗོད་བྱེད་དང་འབྲེལ་པ་དང་དགོས་པ་དང་དགོས་པའི་དགོས་པ་</w:t>
        <w:br/>
        <w:t>རྣམས་མངོན་པར་གཟིགས་ནས། གདུལ་བྱའི་སྐྱེ་བོ་ངེས་པ་དང་བྲལ་བ་རྣམས་ལ་རང་གི་སེམས་ཀྱི་བསམ་པས་སྐྱེ་བ་འདི་</w:t>
        <w:br/>
        <w:t>ལ་སངས་རྒྱས་ཉིད་ཀྱི་འབྲས་བུ་རབ་ཏུ་སྟེར་བ་ བདེ་བ་ཆེན་པོའ ི་གནས་མཆོག་གི་དང་པོའ ི་སངས་རྒྱས་རྡོ་རྗེ་དབྱིངས་ཀྱི་</w:t>
        <w:br/>
        <w:t>དཀྱིལ་འཁོར་ཆེན་པོར་རྡོ་རྗེ་སེང་གེའི་ཁྲི་ལ་བཞུགས་པ། སངས་རྒྱས་དང་བྱང་ཆུབ་སེམས་དཔའ་དང་ཁྲོ་བོའི་རྒྱལ་པོ་དང་</w:t>
        <w:br/>
        <w:t xml:space="preserve">ལྷ་དང་ཀླུ་དང་ལྷ་དང་ལྷ་མོའི་ ཚོགས་ཀྱིས་ཡོངས་སུ་བསྐོར་བ། ཁམས་གསུམ་པས་ཞབས་ཀྱི་པད་མ་ལ་ཕྱག་བྱས་པ། </w:t>
        <w:br/>
        <w:t>ཁམས་གསུམ་གྱི་འཁོར་ལོ་སྒྱུར་བ། མཆོག་གི་དང་པོའ ི་སངས་རྒྱས་རིགས་མེད་པ། བཅོམ་ལྡན་འདས་དཔལ་ དུས་ཀྱི་</w:t>
        <w:br/>
        <w:t xml:space="preserve">འཁོར་ལོ། ཟླ་བ་བཟང་པོས་གསོལ་བ་བཏབ་པར་གྱུར་པས། མཆོག་གི་དང་པོའ ི་སངས་རྒྱས་སྟོང་ཕྲག་བཅུ་གཉིས་པ། </w:t>
        <w:br/>
        <w:t>རིགས་མེད་པ། རྒྱུད་ཀྱི་རྒྱལ་པོ་དུས་ཀྱི་འཁོར་ལོ། རྡོ་རྗེ་འཛིན་ པའི་ཡེ་ཤེས་ཀྱི་སྐུ། མངོན་དུ་གྱུར་པའི་མཚན་ཡང་དག་</w:t>
        <w:br/>
        <w:t xml:space="preserve">པར་བརྗོད་པས་འཁྱུད་པ། རྒྱུད་ཐམས་ཅད་ཀྱི་རྡོ་རྗེའི་ཚིག་མངོན་དུ་གྱུར་པ། སངས་རྒྱས་རིན་ཆེན་ཟ་མ་ཏོག་ཁ་འབྱེད་པ། </w:t>
        <w:br/>
        <w:t>འཇིག་རྟེན་དང་འཇིག་ རྟེན་ལས་འདས་པའི་བདེན་པ་ལ་བརྟེན་པ། རྫོགས་པའི་བྱང་ཆུབ་པ་རྣམ་པ་བཞི་དང་རྡོ་རྗེ་རྣམ་པ་</w:t>
        <w:br/>
        <w:t>བཞིས་ཡོངས་སུ་དག་པ། སྐུ་བཞི་དང་རིགས་དྲུག་དང་བདེན་པ་བཅུ་གཉིས་དང་དེ་ཁོ་ན་ཉིད་བཅུ་དྲུག་དང་སྟོང་པ་ ཉིད་</w:t>
        <w:br/>
        <w:t>བཅུ་དྲུག་དང་སྙིང་རྗེ་བཅུ་དྲུག་གི་བདག་ཉིད་ཀྱི་བརྗོད་པར་བྱ་བ་དང་རྗོད་པར་བྱེད་པ། དབང་བསྐུར་བ་འཇིག་རྟེན་པའི་</w:t>
        <w:br/>
        <w:t>བཅུ་དང་། འཇིག་རྟེན་ལས་འདས་པའི་བཅུ་གཅིག་པ་རབ་ཏུ་གསལ་བར་བྱེད་པ། ལས་ཀྱི་ཕྱག་རྒྱ་དང་ཡེ་ཤེས་ཀྱི་ཕྱག་རྒྱ་</w:t>
        <w:br/>
        <w:t>དང་ཕྱག་རྒྱ་ཆེན་མོ་དང་འཇིག་རྟེན་དང་འཇིག་རྟེན་ལས་འདས་པའི་དངོས་གྲུབ་རབ་ཏུ་གསལ་བར་བྱེད་པ། འཇིག་རྟེན་གྱི་</w:t>
        <w:br/>
        <w:t>ཁམས་དང་ནང་དང་མངོན་པར་དབང་ སྐུར་བ་དང་། སྒྲུབ་ཐབས་དང་ཡེ་ཤེས་ཏེ་ལེའུ་ལྔའི་བདག་ཉིད་དམ་བརྟག་པ་ལྔའི་</w:t>
        <w:br/>
        <w:t>བདག་ཉིད་ནི་མི་ལ་སོགས་པའི་སེམས་ཅན་མཐའ ་དག་གིས་ཡང་དག་པར་རྫོགས་པའི་སངས་རྒྱས་ཉིད་ཐོབ་པར་བྱ་བའི་</w:t>
        <w:br/>
        <w:t>ཕྱིར་ ཡང་དག་པར་བསྟན་ཏོ། །དེ་ལས་བསྡུས་པའི་རྒྱུད་ཡང་དག་པར་སྡུད་པར་བྱེད་པ་ལ་འཇམ་དཔལ་དང་། མ་འོངས་</w:t>
        <w:br/>
        <w:t>པའི་དུས་སུ་ཚངས་པའི་དྲང་སྲོང་རྣམས་གདུལ་བར་བྱ་བའི་དོན་དུ་འགྲེལ་བཤད་བྱེད་པ་ལ་ བདག་དང་། རྒྱུད་སྟོན་པའི་</w:t>
        <w:br/>
        <w:t>དོན་དུ་གཤིན་རྗེ་མཐར་བྱེད་ལ་སོགས་པ་གཞན་རྣམས་དང་། ཤམ་བྷ་ལའི་ཡུལ་ལ་སོགས་པ་གྲོང་ཁྱེར་བྱེ་བ་ཕྲག་དགུ་</w:t>
        <w:br/>
        <w:t>བཅུ་རྩ་དྲུག་ན་གནས་པའི་སེམས་ཅན་ཐམས་ཅད་དམ་པའི་ ལམ་ཐོབ་པ་ལ་དེ་བཞིན་གཤེགས་པས་ལུང་བསྟན་ཏོ། །འདིར་</w:t>
        <w:br/>
        <w:t>རྡུལ་ཕྲ་རབ་འདུས་པ་སྔོན་དུ་འགྲོ་བ་ནི་འཇིག་རྟེན་གྱི་ཁམས་སོ། །འཇིག་རྟེན་གྱི་ཁམས་སྔོན་དུ་འགྲོ་བ་ནི་སེམས་ཅན་</w:t>
        <w:br/>
        <w:t xml:space="preserve">རྣམས་སོ། །སེམས་ ཅན་སྔོན་དུ་འགྲོ་བ་ནི་འཇིག་རྟེན་དང་འཇིག་རྟེན་ལས་འདས་པའི་མངོན་པར་དབང་བསྐུར་བའོ། </w:t>
        <w:br/>
        <w:t>།མངོན་པར་དབང་བསྐུར་བ་སྔོན་དུ་འགྲོ་བ་ནི་བསོད་ནམས་ཀྱི་ཚོགས་དཀྱིལ་འཁོར་གྱི་འཁོར་ལོ་བསྒོམ་པ་གོམས་པས་</w:t>
        <w:br/>
        <w:t>འོག་མིན་ གྱི་སྲིད་པའི་མཐར་ཐུག་པ་འཇིག་རྟེན་པའི་དངོས་གྲུབ་བསྒྲུབ་པའོ། །འཇིག་རྟེན་པའི་དངོས་གྲུབ་སྔོན་དུ་འགྲོ་བ་</w:t>
        <w:br/>
        <w:t>ནི་བསོད་ནམས་དང་ཡེ་ཤེས་ཀྱི་ཚོགས་དག་དང་སྐྱེ་བ་སྔ་མའི་སྟོང་པ་ཉིད་དང་སྙིང་རྗེ་ཀུན་རྫོབ་དང་དམིགས་པ་ མེད་པའི་</w:t>
        <w:br/>
        <w:t>བག་ཆགས་ཀྱི་སྟོབས་ཀྱིས་རྡུལ་ཕྲ་རབ་འདུས་པ་ལས་འདས་ཤིང་། དཀྱིལ་འཁོར་ལ་སོགས་པ་རྣམ་པར་རྟོག་པའི་སྒོམ་པ་</w:t>
        <w:br/>
        <w:t>དང་བྲལ་བ་ཕྱག་རྒྱ་ཆེན་པོའ ི་ཡེ་ཤེས་ཀྱི་དངོས་གྲུབ་སྒྲུབ་པའོ། །དེ་བས་ན་དང་པོར་འཇིག་རྟེན་གྱི་ཁམས་ཀྱི་བརྟག་པའོ།</w:t>
      </w:r>
    </w:p>
    <w:p>
      <w:r>
        <w:br w:type="page"/>
      </w:r>
    </w:p>
    <w:p>
      <w:pPr/>
      <w:r>
        <w:t>།དེ་ནས་ནང་གི་བརྟག་པའོ། །དེ་ནས་དབང་བསྐུར་བའི་བརྟག་པའོ། །དེ་ནས་འཇིག་རྟེན་པའི་དངོས་གྲུབ་བསྒྲུབ་པའི་བརྟག་</w:t>
        <w:br/>
        <w:t>པའོ། །དེ་ནས་མཆོག་ ཏུ་མི་འགྱུར་བའི་ཡེ་ཤེས་བསྒྲུབ་པའི་བརྟག་པ་སྟེ། དེ་ལྟར་ན་རིམ་པ་ཇི་ལྟ་བ་བཞིན་རྒྱུད་ཀྱི་རྒྱལ་པོ་</w:t>
        <w:br/>
        <w:t>ནི་བརྟག་པ་ལྔ་འམ་ལེའུ་ལྔའི་བདག་ཉིད་དོ། །འདིར་ཐབས་དང་ཤེས་རབ་ཀྱི་བདག་ཉིད་རྡོ་རྗེའི་རྣལ་འབྱོར་ དང་པོའི་སངས་</w:t>
        <w:br/>
        <w:t>རྒྱས་རིགས་མེད་པ་བཅོམ་ལྡན་འདས་དུས་ཀྱི་འཁོར་ལོ་ནི་བརྗོད་པར་བྱ་བའོ། །དེ་ཡང་ལེའུ་ལྔ་པོ་འདིའི་ངོ་བོ་ཉིད་ཀྱིས་</w:t>
        <w:br/>
        <w:t>གནས་ཏེ། དང་པོར་རེ་ཤིག་འཇིག་རྟེན་གྱི་ཁམས་ཀྱི་ལེའུ་ལ་ཐམས་ཅད་མཁྱེན་པ་ཞེས་ པ་ལ་སོགས་པ་སྟོན་པ་པོའ ི་ངོ་བོ་</w:t>
        <w:br/>
        <w:t>ཉིད་ཀྱིས་གནས་པ་དང་། གནས་བསྟན་པའི་ངོ་བོ་ཉིད་ཀྱིས་གནས་པ་དང་། འཁོར་ཆེན་པོ་ཕུན་སུམ་ཚོགས་པའི་ངོ་བོ་ཉིད་</w:t>
        <w:br/>
        <w:t>ཀྱིས་གནས་པ་དང་། གསོལ་བ་འདེབས་པ་པོའ ི་ངོ་བོ་ཉིད་ ཀྱིས་གནས་པ་དང་། རྡོ་རྗེའི་རྣལ་འབྱོར་བརྗོད་པར་བྱ་བ་དང་</w:t>
        <w:br/>
        <w:t>རྗོད་པར་བྱེད་པ་དང་དགོས་པའི་དགོས་པ་ལ་སོགས་པ་ཞུས་པའི་ངོ་བོ་ཉིད་ཀྱིས་གནས་པ་དང་། སྟོང་པ་ཆེན་པོའི་ཡི་གེ་</w:t>
        <w:br/>
        <w:t>ལྔ་ལ་སོགས་པ་དང་སྣ་ཚོགས་འབྱུང་བ་དང་དཀྱིལ་འཁོར་དང་དབང་བསྐུར་བ་གསོལ་བ་འདེབས་པའི་ངོ་བོ་ཉིད་ཀྱིས་</w:t>
        <w:br/>
        <w:t>གནས་པ་དང་། སྟོན་པ་པོའ ི་ལན་གྱི་ངོ་བོ་ཉིད་ཀྱིས་གནས་པ་དང་། འཇིག་རྟེན་གྱི་ཁམས་དང་གཟའ ་དང་སྒྱུ་སྐར་དང་</w:t>
        <w:br/>
        <w:t>སེམས་ཅན་དང་སྔགས་དང་སྲོག་ལ་ སོགས་པ་འབྱུང་བ་དང་སྡུད་པའི་ངོ་བོ་ཉིད་ཀྱིས་གནས་པ་དང་། རླུང་ལ་སོགས་པའི་</w:t>
        <w:br/>
        <w:t>དཀྱིལ་འཁོར་དང་རྒྱ་མཚོ་དང་གླིང་དང་རིའི་གྲངས་ཀྱི་ངོ་བོ་ཉིད་ཀྱིས་གནས་པ་དང་། སྲིད་པ་སུམ་བཅུ་རྩ་གཅིག་གི་ངོ་བོ་</w:t>
        <w:br/>
        <w:t>ཉིད་ཀྱིས་གནས་པ་ དང་། འཁོར་ལོ་སྒྱུར་བ་ཆེན་པོ་འབྱུང་བའི་ངོ་བོ་ཉིད་ཀྱིས་གནས་པ་དང་། ཤིན་ཏུ་ཕྲ་བའི་དབུགས་ལ་</w:t>
        <w:br/>
        <w:t>སོགས་པས་ཉིན་མོའི་ཚད་ལ་སོགས་པའི་ངོ་བོ་ཉིད་ཀྱིས་གནས་པ་དང་། འཇམ་དཔལ་ལུང་བསྟན་པའི་ངོ་བོ་ཉིད་ཀྱིས་</w:t>
        <w:br/>
        <w:t>གནས་པ་དང་། གྲུབ་པའི་མཐའ ་དང་བྱེད་པའི་སྐར་རྩིས་ཀྱི་ངོ་བོ་ཉིད་ཀྱིས་གནས་པ་དང་། དབུ་མའི་རྩའི་དབུགས་རྣམས་</w:t>
        <w:br/>
        <w:t>ལས་གཟའི་རྐང་པ་དང་རྒྱུ་སྐར་གྱི་རྐང་པ་སྐྱེ་བའི་ངོ་བོ་ཉིད་ཀྱིས་ གནས་པ་དང་། ཁྱིམ་བཅུ་གཉིས་ཀྱི་རྣམ་པས་ས་འཁོར་</w:t>
        <w:br/>
        <w:t>བའི་ངོ་བོ་ཉིད་ཀྱིས་གནས་པ་དང་། དབྱངས་འཆར་བ་ལ་སོགས་པའི་ངོ་བོ་ཉིད་ཀྱིས་གནས་པ་དང་། སྒྲ་གཅན་ལ་སོགས་</w:t>
        <w:br/>
        <w:t>པ་སའི་སྟོབས་ཀྱི་ངོ་བོ་ཉིད་ཀྱིས་ གནས་པ་དང་། རྫོང་འཇོམས་པ་དང་བསྲུང་བའི་འཁྲུལ་འཁོར་གྱི་ངོ་བོ་ཉིད་ཀྱིས་གནས་</w:t>
        <w:br/>
        <w:t>པ་དང་། འཁོར་ལོ་སྒྱུར་བས་དུམ་བུ་བཅུ་གཉིས་སུ་འཁོར་བའི་ངོ་བོ་ཉིད་ཀྱིས་གནས་པ་དང་། ཀླ་ཀློའ ི་ཆོས་བཅོམ་ ནས་</w:t>
        <w:br/>
        <w:t>སངས་རྒྱས་ཀྱི་ཆོས་རབ་ཏུ་འཇོག་པའི་ངོ་བོ་ཉིད་ཀྱིས་གནས་པ་དང་། སེམས་ཅན་མཐའ ་དག་ལ་འཇིག་རྟེན་དང་འཇིག་</w:t>
        <w:br/>
        <w:t>རྟེན་ལས་འདས་པའི་དངོས་གྲུབ་ཀྱི་ལམ་སྦྱིན་པའི་ངོ་བོ་ཉིད་ཀྱིས་གནས་པ་དང་། འཇམ་དཔལ་ དང་འཇིག་རྟེན་དབང་ཕྱུག་</w:t>
        <w:br/>
        <w:t>སྔོན་དང་ཕྱི་མར་སྟོན་པ་པོའི་ངོ་བོ་ཉིད་ཀྱིས་གནས་པ་དང་། འཁོར་ལོ་སྒྱུར་བ་ཆེན་པོ་ལ་སོགས་པ་རིགས་ལྡན་གྱི་མཐར་</w:t>
        <w:br/>
        <w:t>ཐུག་པ་མི་རྣམས་མཆོག་གི་ཚེའི་ངོ་བོ་ཉིད་ཀྱིས་གནས་པ་ཞེས་བྱ་བ་ནི་ འཇིག་རྟེན་གྱི་ཁམས་ཀྱི་ལེའུ་ལའོ།། །།དེ་ནས་</w:t>
        <w:br/>
        <w:t>ནང་གི་ལེའུ་ལ་དང་པོར་མངལ་འཛིན་པ་དང་སྡུད་པའི་ངོ་བོ་ཉིད་ཀྱིས་གནས་པ་དང་། རྡུལ་དང་ཁུ་བ་དང་ཀུན་གཞིའི་རྣམ་</w:t>
        <w:br/>
        <w:t>པར་ཤེས་པ་ཡང་དག་པར་སྦྱོར་བའི་ ངོ་བོ་ཉིད་ཀྱིས་གནས་པ་དང་། ཟླ་བ་སོ་སོ་རེ་རེ་ཞིང་མངལ་འབྱུང་བའི་ངོ་བོ་ཉིད་</w:t>
        <w:br/>
        <w:t>ཀྱིས་གནས་པ་དང་། ཉ་ལ་སོགས་པ་གནས་སྐབས་བཅུའི་ངོ་བོ་ཉིད་ཀྱིས་གནས་པ་དང་། སྐུ་བཞི་དང་རྡོ་རྗེ་བཞི་དག་པའི་</w:t>
        <w:br/>
        <w:t>ངོ་བོ་ཉིད་ཀྱིས་ གནས་པ་དང་། རྫོགས་པའི་བྱང་ཆུབ་པ་བཞིས་མངལ་འབྱུང་བའི་ངོ་བོ་ཉིད་ཀྱིས་གནས་པ་དང་། དབུགས་</w:t>
        <w:br/>
        <w:t>དྲུག་བརྒྱ་ལྷག་པའི་སྟོང་ཕྲག་ཉི་ཤུ ་རྩ་གཅིག་དང་། རྩ་སྟོང་ཕྲག་བདུན་བཅུ་རྩ་གཉིས་དང་ཚིགས་ཀྱི་གནས་སུམ་བརྒྱ་དྲུག་</w:t>
        <w:br/>
        <w:t>བཅུ་དང་ཁམས་དྲུག་དང་རོ་དྲུག་དང་དབང་པོ་དྲུག་དང་ཡུལ་དྲུག་དང་ལས་ཀྱི་དབང་པོ་དྲུག་དང་ལས་ཀྱི་དབང་པོའ ི་ཡུལ་</w:t>
        <w:br/>
        <w:t>དྲུག་དང་རྣམ་པར་ཤེས་པ་དྲུག་དང་འདུ་བྱེད་དྲུག་དང་ཚོར་བ་དྲུག་དང་འདུ་ཤེས་དྲུག་དང་། གཟུགས་དྲུག་དང་ཡེ་ཤེས་དྲུག་</w:t>
        <w:br/>
        <w:t>དང་འཁོར་ལོ་དྲུག་དང་དཀྱིལ་འཁོར་དྲུག་སྟེང་དང་འོག་གི་ངོ་བོ་ཉིད་ཀྱིས་གནས་པ་དང་། ལྟེ་བའི་ཆུ་སྐྱེས་ལ་སོགས་པའི་</w:t>
        <w:br/>
        <w:t>འདབ་མ་དང་སྣ་བུག་དག་ལ་གཡོན་དང་གཡས་ཀྱི་དཀྱིལ་འཁོར་ཕུང་པོ་ ལྔ་དང་ཁམས་ལྔ་འབབ་པའི་ངོ་བོ་ཉིད་ཀྱིས་</w:t>
        <w:br/>
        <w:t>གནས་པ་དང་། དབུ་མ་ལས་རྒྱུད་མཐའ ་དག་འབྱུང་བའི་ངོ་བོ་ཉིད་ཀྱིས་གནས་པ་དང་། སྲོག་ལ་སོགས་པ་རླུང་གི་བྱ་བའི་</w:t>
        <w:br/>
        <w:t>ངོ་བོ་ཉིད་ཀྱིས་གནས་པ་དང་། ཁམས་རྣམས་ལས་ ལྷའི་མཚན་མ་འབྱུང་བའི་ངོ་བོ་ཉིད་ཀྱིས་གནས་པ་དང་། ཉི་མ་དང་ཟླ་</w:t>
        <w:br/>
        <w:t>བ་དང་མེའི་འཆི་ལྟས་ཀྱི་ངོ་བོ་ཉིད་ཀྱིས་གནས་པ་དང་། ལས་ཀྱི་རྣམ་པར་སྨིན་པས་འགྲོ་བ་དྲུག་ཏུ་སྐྱེ་བའི་ངོ་བོ་ཉིད་ཀྱིས་</w:t>
        <w:br/>
        <w:t>གནས་པ་དང་། རྩ་ལ་ སོགས་པ་གཟའ་ཡི་རྐང་པ་འཆད་པའི་ངོ་བོ་ཉིད་ཀྱིས་གནས་པ་དང་། དབུ་མར་ཞུགས་པའི་དགའ་བ་</w:t>
        <w:br/>
        <w:t xml:space="preserve">ལ་སོགས་པ་རྣམས་ཀྱིས་འཆི་ལྟས་ཀྱི་འཆི་བ་བསླུ་བའི་ངོ་བོ་ཉིད་ཀྱིས་གནས་པ་དང་། ཕྱི་རོལ་འཇིག་རྟེན་པའི་བྱ་བ་ </w:t>
        <w:br/>
        <w:t>བསྒྲུབ་པའི་ངོ་བོ་ཉིད་ཀྱིས་གནས་པ་དང་། ལྟ་བ་ཐམས་ཅད་རྗེས་སུ་དཔག་པས་ཡོངས་སུ་བརྟག་པའི་ངོ་བོ་ཉིད་ཀྱིས་</w:t>
        <w:br/>
        <w:t>གནས་པ་དང་། སེམས་ཅན་སྣ་ཚོགས་ཀྱི་འདོད་པ་དང་རྗེས་སུ་མཐུན་པར་ཆོས་རབ་ཏུ་གཞག་ པའི་ངོ་བོ་ཉིད་ཀྱིས་གནས་</w:t>
        <w:br/>
        <w:t>པ་ཞེས་བྱ་བ་ནི་ནང་གི་ལེའུ་ལའོ།། །།དེ་ནས་དབང་གི་ལེའུ་ལ་དང་པོར་བླ་མ་ཡོངས་སུ་བརྟག་པའི་ངོ་བོ་ཉིད་ཀྱིས་གནས་</w:t>
      </w:r>
    </w:p>
    <w:p>
      <w:r>
        <w:br w:type="page"/>
      </w:r>
    </w:p>
    <w:p>
      <w:pPr/>
      <w:r>
        <w:t>པ་དང་། མཆོག་དང་འབྲིང་དང་ཐ་མའི་སློབ་མ་ཡོངས་སུ་བརྟགས་ ཏེ་བསྡུ་བའི་ངོ་བོ་ཉིད་ཀྱིས་གནས་པ་དང་། ལས་རབ་</w:t>
        <w:br/>
        <w:t xml:space="preserve">འབྱམ་བསྒྲུབ་པ་ལ་གྲོང་ལ་སོགས་པའི་ཕྱོགས་ཀྱི་ཆ་དང་ས་ལ་སོགས་པའི་མཚན་ཉིད་ཀྱི་ངོ་བོ་ཉིད་ཀྱིས་གནས་པ་དང་། </w:t>
        <w:br/>
        <w:t>ཐབ་ཁུང་དང་སྦྱིན་སྲེག་གི་རྫས་དང་། བགྲང་ཕྲེང་དང་གདན་དང་ཕུར་བུ་དང་བུམ་པ་དང་རྡུལ་ཚོན་དང་ཐིག་སྐུད་དང་</w:t>
        <w:br/>
        <w:t>འཁྲུལ་འཁོར་དགོད་པའི་མཚན་ཉིད་ཀྱི་ངོ་བོ་ཉིད་ཀྱིས་གནས་པ་དང་། ས་ཡོངསུ་བཟུང་བ་དང་དཀྱིལ་འཁོར་བྲི་བ་དང་དེ་</w:t>
        <w:br/>
        <w:t>ཉིད་བཅུ་ཡོངས་ སུ་ཤེས་པའི་ངོ་བོ་ཉིད་ཀྱིས་གནས་པ་དང་། འཇིག་རྟེན་པ་དང་འཇིག་རྟེན་ལས་འདས་པའི་དབང་སྦྱིན་</w:t>
        <w:br/>
        <w:t>པའི་ངོ་བོ་ཉིད་ཀྱིས་གནས་པ་དང་། ཐམས་ཅད་རབ་ཏུ་གནས་པའི་ཏིང་ངེ་འཛིན་གྱི་ངོ་བོ་ཉིད་ཀྱིས་ གནས་པ་དང་། དམ་</w:t>
        <w:br/>
        <w:t>ཚིག་གི་འཁོར་ལོ་འདུས་པ་དང་དམ་ཚིག་གི་མཆོད་པའི་ངོ་བོ་ཉིད་ཀྱིས་གནས་པ་དང་། རིགས་སུམ་བཅུ་རྩ་དྲུག་གི་ལྷ་</w:t>
        <w:br/>
        <w:t>མོའི་ཕྱག་རྒྱ་དང་ལྟ་སྟངས་དང་མཚན་མ་དང་དམ་ཚིག་གི་བརྡའ་དང་། རིགས་ལ་སོགས་པའི་ངོ་བོ་ཉིད་ཀྱིས་གནས་པ་དང་</w:t>
        <w:br/>
        <w:t>། དཀྱིལ་འཁོར་གྱི་འཁོར་ལོ་གཤེགས་སུ་གསོལ་བའི་ངོ་བོ་ཉིད་ཀྱིས་གནས་པ་དང་། ཆུ་བོ་ཆེན་པོ་ལ་སོགས་པ་དང་རང་</w:t>
        <w:br/>
        <w:t>རང་གི་ཁྱིམ་དུ་རྡུལ་ཚོན་དང་ཚོགས་ཀྱི་འཁོར་ལོ་གཤེགས་སུ་གསོལ་ཏེ་མཆོད་པའི་ངོ་བོ་ཉིད་ཀྱིས་གནས་པ་དང་། དཔལ་</w:t>
        <w:br/>
        <w:t>ལྡན་བླ་མ་དབུལ་བ་ཐམས་ཅད་ཀྱིས་མཉེས་པའི་ངོ་བོ་ཉིད་ཀྱིས་གནས་པ་ཞེས་བྱ་བ་ནི་དབང་གི་ལེའུ་ལའོ།། །།དེ་ནས་</w:t>
        <w:br/>
        <w:t>བསྒྲུབ་ ཐབས་ཀྱི་ལེའུ་ལ་དང་པོར་བསྲུང་བའི་འཁོར་ལོ་ལ་སོགས་པ་དང་གདོང་དག་པ་དང་རང་གི་སྙིང་ཁའི་ཟླ་བའི་ས་</w:t>
        <w:br/>
        <w:t>བོན་གྱི་འོད་ཟེར་རྣམས་ལས་དེ་བཞིན་གཤེགས་པ་སྤྲོ་བའི་ངོ་བོ་ཉིད་ཀྱིས་གནས་པ་དང་། བླ་ན་མེད་པའི་ མཆོད་པ་དང་</w:t>
        <w:br/>
        <w:t>སྡིག་པ་བཤགས་པ་དང་བསོད་ནམས་ལ་རྗེས་སུ་ཡིད་རང་བ་དང་། སྐྱབས་སུ་འགྲོ་བ་གསུམ་དང་བདག་ཉིད་འབུལ་བ་དང་</w:t>
        <w:br/>
        <w:t>། བྱང་ཆུབ་ཏུ་སེམས་བསྐྱེད་པ་དང་ལམ་བརྟེན་པ་དང་སྟོང་པ་ཉིད་ལ་དམིགས་ པ་ལ་སོགས་པའི་ངོ་བོ་ཉིད་ཀྱིས་གནས་པ་</w:t>
        <w:br/>
        <w:t>དང་། སྐྱེད་པའི་རིམ་པ་ལ་དཀྱིལ་འཁོར་རྒྱལ་མཆོག་དང་ལས་རྒྱལ་མཆོག་དང་ཐིག་ལེའི་རྣལ་འབྱོར་དང་ཕྲ་མོའ ི་རྣལ་</w:t>
        <w:br/>
        <w:t>འབྱོར་ལ་སོགས་པའི་བསྒྲུབ་ཐབས་ཀྱི་ངོ་བོ་ཉིད་ཀྱིས་གནས་པ་དང་། ཕྱི་རོལ་འཇིག་རྟེན་པའི་དངོས་གྲུབ་ཀྱི་བསྒྲུབ་ཐབས་</w:t>
        <w:br/>
        <w:t>ཀྱི་ངོ་བོ་ཉིད་ཀྱིས་གནས་པ་དང་། མཆོད་སྦྱིན་ལ་སོགས་པ་དང་རིག་བྱེད་ཀྱི་མཐའ་གསང་བའི་དེ་ཁོ་ན་ཉིད་ཀྱི་ཡེ་ཤེས་དང་</w:t>
        <w:br/>
        <w:t>ཡན་ལག་དྲུག་གི་སྦྱོར་བ་ལ་ སོགས་པའི་བསྒྲུབ་ཐབས་ཀྱི་ངོ་བོ་ཉིད་ཀྱིས་གནས་པ་དང་། སྦྱིན་པ་ལ་སོགས་པའི་བསོད་</w:t>
        <w:br/>
        <w:t xml:space="preserve">ནམས་ཀྱི་ཚོགས་ཀྱི་ངོ་བོ་ཉིད་ཀྱིས་གནས་པ་དང་། མངོན་སུམ་དང་ལྐོག་ཏུ་གྱུར་པའི་སེམས་བསྒོམ་པའི་ངོ་བོ་ཉིད་ཀྱིས་ </w:t>
        <w:br/>
        <w:t>གནས་པ་ཞེས་བྱ་བ་ནི་བསྒྲུབ་ཐབས་ཀྱི་ལེའུ་ལའོ།། །།དེ་ནས་ཡེ་ཤེས་ཀྱི་ལེའུ་ལ་དང་པོར་ལུས་ཀྱི་རུས་པ་ལ་སོགས་པའི་</w:t>
        <w:br/>
        <w:t>ཁམས་རྣམ་པར་དག་པའི་དཀྱིལ་འཁོར་གྱི་ངོ་བོ་ཉིད་ཀྱིས་གནས་པ་དང་། སྐུ་དང་གསུང་དང་ཐུགས་དང་རིགས་དྲུག་གི་</w:t>
        <w:br/>
        <w:t>ལྷའི་ངོ་བོ་ཉིད་ཀྱིས་གནས་པ་དང་། ཨ་ལ་སོགས་པ་དང་། ཀ་ལ་སོགས་པ་སྔགས་ཀྱི་རིགས་དྲུག་གི་ངོ་བོ་ཉིད་ཀྱིས་གནས་</w:t>
        <w:br/>
        <w:t>པ་དང་། ཐབས་དང་ཤེས་རབ་ཀྱི་ རྒྱུད་སུམ་བཅུ་རྩ་དྲུག་གི་ངོ་བོ་ཉིད་ཀྱིས་གནས་པ་དང་། ཐབས་དང་ཤེས་རབ་དང་བྱ་བ་</w:t>
        <w:br/>
        <w:t xml:space="preserve">དང་རྣལ་འབྱོར་རྗེས་སུ་རིག་པ་དང་སྡོམ་པ་ཆེན་པོ་དང་འཁོར་ལོ་སྒྱུར་བ་དྲུག་སྤྲོ་བའི་ངོ་བོ་ཉིད་ཀྱིས་གནས་པ་དང་། </w:t>
        <w:br/>
        <w:t>དབང་ བཞི་པ་མཆོག་ཏུ་མི་འགྱུར་བ་ཕྱག་རྒྱ་ཆེན་པོའ ི་ཡེ་ཤེས་ཀྱི་དངོས་གྲུབ་ཀྱི་བསྒྲུབ་ཐབས་ཀྱི་ངོ་བོ་ཉིད་ཀྱིས་གནས་པ་</w:t>
        <w:br/>
        <w:t>དང་། ཡེ་ཤེས་ཀྱི་དཀྱིལ་འཁོར་སྤྲོ་བའི་ངོ་བོ་ཉིད་ཀྱིས་གནས་པ་དང་། བྱང་ཆུབ་ཀྱི་སེམས་བསྟེན་ པའི་བསྒྲུབ་ཐབས་ཀྱི་ངོ་</w:t>
        <w:br/>
        <w:t>བོ་ཉིད་ཀྱིས་གནས་པ་དང་། ཤེས་པ་དང་ཤེས་བྱ་རྣམ་པ་ཀུན་གྱི་བདག་ཉིད་ཕྱག་རྒྱ་ཆེན་པོའ ི་དངོས་གྲུབ་གྱི་ངོ་བོ་ཉིད་ཀྱིས་</w:t>
        <w:br/>
        <w:t>གནས་པ་དང་། ལུས་དང་ངག་དང་སེམས་ཀྱི་བྱ་བ་ཐམས་ཅད་ རྟག་པའི་ངོ་བོ་ཉིད་ཀྱིས་གནས་པ་དང་། ཆོས་ཀྱི་ཕུང་པོ་</w:t>
        <w:br/>
        <w:t>སྟོང་ཕྲག་བརྒྱད་བཅུ་རྩ་བཞི་བསྟན་པའི་ངོ་བོ་ཉིད་ཀྱིས་གནས་པ་དང་། སངས་རྒྱས་ཀྱི་ཞིང་བསྡུ་བའི་ངོ་བོ་ཉིད་ཀྱིས་གནས་</w:t>
        <w:br/>
        <w:t>པ་དང་། ནམ་མཁའི་ཁམས་ལ་རི་རབ་ཀྱི་རྡུལ་ཕྲ་རབ་དང་མཉམ་པའི་བྱང་ཆུབ་སེམས་དཔའ ་སེམས་དཔའ་ཆེན་པོ་རྣམས་</w:t>
        <w:br/>
        <w:t>དང་ཐབས་གཅིག་ཏུ་བཞུགས་པའི་ངོ་བོ་ཉིད་ཀྱིས་གནས་པ་དང་། སངས་རྒྱས་ཀྱི་ཞིང་འབྱུང་བའི་ ངོ་བོ་ཉིད་ཀྱིས་གནས་པ་</w:t>
        <w:br/>
        <w:t>དང་། སངས་རྒྱས་ཀྱི་ཞིང་རྡོ་རྗེར་བྱིན་གྱིས་བརླབ་པའི་ངོ་བོ་ཉིད་ཀྱིས་གནས་པ་དང་། མོས་པ་སྣ་ཚོགས་པའི་སེམས་ཅན་</w:t>
        <w:br/>
        <w:t>གྱི་བསམ་པའི་དབང་གིས་ཆོས་བསྟན་པའི་ངོ་བོ་ཉིད་ཀྱིས་ གནས་པ་དང་། བཅུད་དང་བཅུད་ལེན་ལ་སོགས་པ་ལུས་ཀྱི་</w:t>
        <w:br/>
        <w:t>དངོས་གྲུབ་གྱི་བསྒྲུབ་ཐབས་ཀྱི་ངོ་བོ་ཉིད་ཀྱིས་གནས་པ་དང་། མཆོག་ཏུ་མི་འགྱུར་བའི་བདེ་བས་སེམས་ཅན་ཐམས་ཅད་</w:t>
        <w:br/>
        <w:t>ཀྱི་དོན་མཛད་པའི་ངོ་བོ་ཉིད་ ཀྱིས་གནས་པ་དང་། ཆོས་ཡང་དག་པར་བསྡུ་བ་དང་རྩིས་ཀྱི་མིང་བསྡུ་བའི་ངོ་བོ་ཉིད་ཀྱིས་</w:t>
        <w:br/>
        <w:t>གནས་པ་དང་། ཡི་གེ་ལྔ་དང་ཡི་གེ་དྲུག་གི་སྟོང་པ་ཆེན་པོ་དང་ཐིག་ལེ་སྟོང་པ་ལ་བསྟོད་པའི་ངོ་བོ་ཉིད་ཀྱིས་ གནས་པ་</w:t>
        <w:br/>
        <w:t>ཞེས་བྱ་བ་ནི་ཡེ་ཤེས་ཀྱི་ལེའུ་ལའོ།། །།དེས་ན་རིམ་པ་འདིས་གསུངས་པའི་ཕྱིར་ལེའུ་ལྔའི་ངོ་བོ་ཉིད་ཀྱིས་གནས་པའི་</w:t>
        <w:br/>
        <w:t>བཅོམ་ལྡན་འདས་དུས་ཀྱི་འཁོར་ལོ་ནི་འདིར་བརྗོད་པར་བྱ་བའོ། །འདི་ སྟོན་པར་བྱེད་པའི་ལེའུའི་ཚོགས་རྒྱུད་ཀྱི་རྒྱལ་པོ་</w:t>
        <w:br/>
        <w:t>ནི་བརྗོད་པར་བྱེད་པའོ། །བརྗོད་བྱ་བརྗོད་བྱེད་འདི་དག་ཕན་ཚུན་བརྗོད་བྱ་རྗོད་བྱེད་ཀྱི་མཚན་ཉིད་ནི་འབྲེལ་པ་སྟེ། བརྗོད་</w:t>
      </w:r>
    </w:p>
    <w:p>
      <w:r>
        <w:br w:type="page"/>
      </w:r>
    </w:p>
    <w:p>
      <w:pPr/>
      <w:r>
        <w:t>པར་བྱ་བ་ནི་བཅོམ་ལྡན་ འདས་དུས་ཀྱི་འཁོར་ལོ་ལེའུ་ལྔའི་ངོ་བོ་ཉིད་ཀྱིས་བཞུགས་པ་ཡིན་ལ་བརྗོད་པར་བྱེད་པ་ནི་དུས་</w:t>
        <w:br/>
        <w:t>ཀྱི་འཁོར་ལོ་རྗོད་པར་བྱེད་པ་ལེའུ་ལྔའི་བདག་ཉིད་དོ། །ཡང་དང་པོའི་སངས་རྒྱས་བཅོམ་ལྡན་འདས་ནི་ བརྗོད་པར་བྱ་བ་</w:t>
        <w:br/>
        <w:t>ཡིན་ལ་རྗོད་པར་བྱེད་པ་ནི་དང་པོའི་སངས་རྒྱས་རྗོད་པར་བྱེད་པའོ་ཞེས་བྱ་བ་བརྗོད་བྱ་རྗོད་བྱེད་ཀྱི་མཚན་ཉིད་ནི་བརྗོད་བྱ་</w:t>
        <w:br/>
        <w:t>རྗོད་བྱེད་ཀྱི་འབྲེལ་པའོ། །དེ་ནས་དཀྱིལ་འཁོར་དུ་ཞུགས་པ་ལས་འཇིག་རྟེན་པའི་དབང་སྦྱིན་པས་བསོད་ནམས་ཀྱི་ཚོགས་</w:t>
        <w:br/>
        <w:t>ཀྱི་དོན་བྱེད་པ་ནི་དགོས་པའོ། །ཤེས་རབ་ཆེན་པོ་འཇིག་རྟེན་ལས་འདས་པའི་དབང་བཞི་པ་སྦྱིན་པས་རིགས་མེད་པ་ཕྱག་</w:t>
        <w:br/>
        <w:t>རྒྱ་ཆེན་པོའ ི་དངོས་གྲུབ་ཐོབ་པ་ལ་ བསོད་ནམས་དང་ཡེ་ཤེས་ཀྱི་ཚོགས་ཀྱི་དོན་བྱེད་པ་ནི་དགོས་པའི་དགོས་པ་སྟེ། བརྗོད་</w:t>
        <w:br/>
        <w:t>བྱ་ལ་སོགས་པའི་མཚན་ཉིད་འདི་དག་ཉིད་མངོན་པར་གཟིགས་ནས། གདུལ་བྱའི་སྐྱེ་བོ་ངེས་པ་དང་བྲལ་བ་རྣམས་ལ་རང་</w:t>
        <w:br/>
        <w:t>གི་སེམས་ཀྱི་བསམ་ པས་ཞེས་བྱ་བ་ལ། ངེས་པ་ནི་ཉན་ཐོས་པའི་མཆོག་གི་སྡོམ་པ་འདོད་པ་ལྔ་ལ་ཉེ་བར་ལོངས་སྤྱོད་པ་</w:t>
        <w:br/>
        <w:t xml:space="preserve">དང་བྲལ་བའི་ཚུལ་ཁྲིམས་ཀྱི་སྡོམ་པ་སྟེ་དེ་དང་བྲལ་བ་ནི་ངེས་པ་དང་བྲལ་བའོ། །དེ་དག་གི་རང་གི་སེམས་ཀྱི་བསམ་པ་ནི་ </w:t>
        <w:br/>
        <w:t>འདོད་པ་ལྔ་ལ་ཉེ་བར་ལོངས་སྤྱོད་པར་འདོད་པའོ། །དེ་བཞིན་དུ་དབང་པོ་གཉིས་ཀྱི་བདེ་བ་ཆེན་པོ་འདོད་པ་ནི་ངེས་པ་དང་</w:t>
        <w:br/>
        <w:t>བྲལ་བ་རྣམས་ཀྱི་རང་གི་སེམས་ཀྱི་བསམ་པ་སྟེ། རང་གི་སེམས་ཀྱི་བསམ་པ་འདིས་སྐྱེ་བ་འདི་ལ་སངས་ རྒྱས་ཉིད་ཀྱི་</w:t>
        <w:br/>
        <w:t>འབྲས་བུ་རབ་ཏུ་སྟེར་བ་ཞེས་བྱ་བ་ནི་སྐྱེ་བ་འདི་མིའི་སྐྱེ་བ་ལ་སངས་རྒྱས་ཉིད་ཀྱི་འབྲས་བུ་རབ་ཏུ་སྟེར་བ་རྒྱུད་ཀྱི་རྒྱལ་</w:t>
        <w:br/>
        <w:t xml:space="preserve">པོའོ། །ལྷ་ལ་སོགས་པ་འགྲོ་བ་ལྔའི་སྐྱེ་བ་ལ་ནི་མ་ཡིན་ནོ། །དེ་ཅིའི་ཕྱིར་ཞེ་ན། ལས་ ཀྱི་ས་མ་ཡིན་པར་སྐྱེས་པའི་ཕྱིར་རོ། </w:t>
        <w:br/>
        <w:t>།འདིར་ལྷ་ལ་སོགས་པ་རྣམས་ལ་ཡང་མིའི་སྐྱེ་བ་ཐོབ་ནས་སངས་རྒྱས་ཉིད་ཀྱི་འབྲས་བུ་སྟེར་བར་འགྱུར་རོ། །ཞེས་བྱ་བ་</w:t>
        <w:br/>
        <w:t>ནི་བཅོམ་ལྡན་འདས་ཀྱི་ངེས་པའོ། །བསོད་ནམས་དང་ ཡེ་ཤེས་ཀྱི་ཚོགས་དག་དང་ཁམས་དྲུག་གི་བདག་ཉིད་ཅན་སྐྱེས་བུ་</w:t>
        <w:br/>
        <w:t>ཆེན་པོའི་གང་ཟག་ལའོ་ཞེས་པ་སྟེ། རྣམ་པ་གཞན་དུ་ལས་ངན་པ་དང་ལྡན་པའི་མིའི་སྐྱེ་བ་འདི་ལ་སངས་རྒྱས་ཉིད་ཀྱི་</w:t>
        <w:br/>
        <w:t>འབྲས་བུ་རབ་ཏུ་སྟེར་བ་ནི་མ་ཡིན་ནོ་ ཞེས་བྱ་བ་དེ་བཞིན་གཤེགས་པའི་ངེས་པའོ། །ཅི་སྟེ་སྔགས་ཀྱི་ཐེག་པ་འདིར་སངས་</w:t>
        <w:br/>
        <w:t>རྒྱས་བཅོམ་ལྡན་འདས་ཀྱིས་གསུངས་པ་ནི་འདི་ལྟ་སྟེ། གདོལ་པ་སྨྱིག་མ་མཁན་སོགས་དང་། །མཚམས་མེད་ལྔ་ནི་བྱེད་</w:t>
        <w:br/>
        <w:t>པ་རྣམས། །སྔགས་ཀྱི་སྤྱོད་པ་རྗེས་སྤྱད་ན། །སྐྱེ་འདི་ཉིད་ལ་སངས་རྒྱས་འགྱུར་ཞེས་པ་ཡིན་ནོ་ཞེ་ན། བཅོམ་ལྡན་འདས་ཀྱི་</w:t>
        <w:br/>
        <w:t>གསུང་འདི་ནི་བདེན་ཏེ། སྐྱེ་བ་འདི་ལ་སྔར་མཚམས་མེད་པ་ ལྔ་ལ་སོགས་པ་མི་བཟད་པའི་ལས་གང་བྱས་པ་དེ་དག་</w:t>
        <w:br/>
        <w:t>སྔགས་ཀྱི་ཐེག་པ་འདིར་ཕྱག་རྒྱ་ཆེན་པོ་མི་འགྱུར་བའི་བདེ་བའི་ཏིང་ངེ་འཛིན་གྱིས་བཅོམ་ནས། མི་དགེ་བ་བློ་བུར་བ་</w:t>
        <w:br/>
        <w:t>གཞན་མི་འཇུག་པར་བྱ་བའི་ཕྱིར་རྡོ་རྗེ་ཆོས་འབྱུང་གི་ ཁང་པར་བདུད་བཞི་དང་བགེགས་ཀྱི་དགྲ་འཇུག་པའི་སྒོ་རྣམས་ལ་</w:t>
        <w:br/>
        <w:t>བྱམས་པ་དང་སྙིང་རྗེ་དང་དགའ་བ་དང་བཏང་སྙོམས་ལ་སོགས་པ་དང་། བྱང་ཆུབ་ཀྱི་ཕྱོགས་ཀྱི་ཆོས་ཀྱི་སྒོ་གླེགས་བཅུག་</w:t>
        <w:br/>
        <w:t>ནས། དེ་ཉིད་དུ་རྡོ་རྗེ་སེམས་ དཔའ་ཕྱག་རྒྱ་ཆེན་པོ་དང་ལྷན་ཅིག་ཏུ་བསྒྲུབས་ཏེ་འཚམས་མེད་པ་ལྔ་བྱེད་པ་པོ་རྣམས་ཀྱང་</w:t>
        <w:br/>
        <w:t>སྐྱེ་བ་འདི་ལ་སངས་རྒྱས་ཉིད་ཀྱི་འབྲས་བུ་ཐོབ་པར་འགྱུར་རོ་ཞེས་བྱ་བ་ནི་དེ་བཞིན་གཤེགས་པ་བཞེད་ཀྱི། སྔགས་ཀྱི་</w:t>
        <w:br/>
        <w:t>ཐེག་ པར་ཞུགས་པའི་རྗེས་ལ་མཚམས་མེད་པ་ལྔ་ལ་སོགས་པ་མི་བཟད་པའི་ལས་བྱེད་པ་རྣམས་ཀྱང་སྐྱེ་བ་འདི་ལ་སངས་</w:t>
        <w:br/>
        <w:t>རྒྱས་ཉིད་ཀྱི་འབྲས་བུ་ཐོབ་པར་འགྱུར་རོ་ཞེས་བྱ་བ་ནི་དེ་བཞིན་གཤེགས་པ་ཡང་དག་པར་བཞེད་པ་ མ་ཡིན་ནོ། །འདིར་</w:t>
        <w:br/>
        <w:t>ཐེག་པ་གསུམ་ཀ་ལ་ཡང་བཅོམ་ལྡན་འདས་ཀྱི་གསུང་ནི་ཐོག་མར་དགེ་བ། བར་དུ་དགེ་བ། ཐ་མར་དགེ་བ་ཞེས་བཅོམ་</w:t>
        <w:br/>
        <w:t>ལྡན་འདས་ཀྱིས་གསུངས་པའི་ཕྱིར་སྔགས་ཀྱི་ཐེག་པ་ལ་ཞུགས་ པའི་རྗེས་ལ་སྡིག་པ་བྱས་ཀྱང་སངས་རྒྱས་ཉིད་ཀྱི་འབྲས་</w:t>
        <w:br/>
        <w:t>བུ་ཐོབ་པར་འགྱུར་རོ་ཞེས་པ་ནི་དེ་བཞིན་གཤེགས་པའི་ངེས་པ་མ་ཡིན་ནོ། །འོ་ན་སྔགས་ཀྱི་ཐེག་པ་འདིར་རྣལ་འབྱོར་པ་</w:t>
        <w:br/>
        <w:t>རྣམས་ཀྱིས་ཤ་བཟའ་བར་བཅོམ་ལྡན་འདས་ ཀྱིས་གསུངས་ལ་དེ་ཉིད་ཀྱང་རྟག་ཏུ་སྲོག་བཅད་པ་ལས་འབྱུང་སྟེ་སྲོག་བཅད་</w:t>
        <w:br/>
        <w:t>པ་མེད་པར་ནི་འགའ་ཞིག་གི་ཚེ་སྲིང་ངོ་། །གལ་ཏེ་ཟ་བ་པོ་མེད་ན་གསོད་པ་པོ་ཡང་མི་འབྱུང་ངོ་། །དེའི་ཕྱིར་ཟ་བ་པོ་དང་</w:t>
        <w:br/>
        <w:t>གསོད་པ་པོ་དག་སྲོག་གཅོད་པར་འགྱུར་རོ། །འདིར་ཡང་ཉི་མ་སོ་སོར་སྔགས་པས་དམ་ཚིག་བཞི་བྱའོ་ཞེས་པ་ནི་དེ་</w:t>
        <w:br/>
        <w:t xml:space="preserve">བཞིན་གཤེགས་པའི་ངེས་པའོ་ཞེ་ན། དེ་ནི་བདེན་ཏེ་རྒྱུ་གང་གི་ཕྱིར་མཚན་མ་དང་ཁ་ན་མ་ཐོ་བ་དང་བཅས་པས་སྲོག་ </w:t>
        <w:br/>
        <w:t>གཅོད་པར་འགྱུར་བ་རྒྱུ་དེའི་ཕྱིར་རྣལ་འབྱོར་པ་རྣམས་ཀྱིས་མཚན་མ་མེད་པ་དང་ཁ་ན་མ་ཐོ་བ་མེད་པ་གོ་གུ་ལ་སོགས་པ་</w:t>
        <w:br/>
        <w:t>བཟའ་བར་བཅོམ་ལྡན་འདས་ཀྱིས་གསུངས་སོ། །འདིར་ཡུལ་གང་ན་འཇིག་རྟེན་པ་རྣམས་ཀྱིས་གང་ བཟའ ་བ་མ་ཡིན་པ་</w:t>
        <w:br/>
        <w:t>དང་གང་བཙོང་བ་མ་ཡིན་པ་གོ་ཀུ་ལ་སོགས་པ་རང་གི་ལས་ཀྱིས་ཤི་བ་དང་གཡུལ་དུ་ལས་ངན་པ་འམ་རང་གི་སྐྱོན་གྱིས་</w:t>
        <w:br/>
        <w:t xml:space="preserve">ཆོམ་རྐུན་ལ་སོགས་པས་བསད་པ་དེ་དག་ཐམས་ཅད་རྣལ་འབྱོར་པས་བཟའ ་བར་དེ་བཞིན་ གཤེགས་པས་གསུངས་སོ། </w:t>
        <w:br/>
        <w:t xml:space="preserve">།རྫས་ཀྱིས་ཉོས་པ་ནི་མ་ཡིན་ཞིང་ཕ་མེས་ལ་སོགས་པ་དང་མཆོད་སྦྱིན་ལ་སོགས་པའི་བྱ་བ་ལ་བསད་པ་ཡང་མ་ཡིན་ཏེ། </w:t>
        <w:br/>
        <w:t>མཚན་མ་དང་བཅས་པའི་ཤ་བཟའོ་ཞེས་དེ་བཞིན་གཤེགས་པས་མ་ གསུངས་སོ། །ཡང་གང་ཞིག་ཉི་མ་སོ་སོར་དམ་ཚིག་</w:t>
      </w:r>
    </w:p>
    <w:p>
      <w:r>
        <w:br w:type="page"/>
      </w:r>
    </w:p>
    <w:p>
      <w:pPr/>
      <w:r>
        <w:t>བྱ་བ་དེ་ནི་ཁ་ན་མ་ཐོ་བ་མེད་པའི་གོ་ཀུ་ལ་སོགས་པ་ལྔ་དང་རྣམ་པར་སྣང་མཛད་ལ་སོགས་པ་ལྔའི་རི་ལུ་ཉུངས་ཀར་གྱི་</w:t>
        <w:br/>
        <w:t>ཚད་ཙམ་ཉི་མ་སོ་སོར་དམ་ཚིག་བརྟེན་པའི་དོན་དུ་ བྱའོ། །རྟག་པར་ཁ་ན་མ་ཐོ་བ་མེད་པའི་ཆང་དང་བུད་མེད་ནི་བསྒོམ་</w:t>
        <w:br/>
        <w:t>པའི་སླད་དུ་རྨོངས་པ་མེད་པའི་ཆོས་ཀྱིས་གསུངས་སོ། །རྩ་བའི་རྒྱུད་ལས་ཀྱང་བཅོམ་ལྡན་འདས་ཀྱིས་གསུངས་པ་འདི་ལྟ་</w:t>
        <w:br/>
        <w:t xml:space="preserve">སྟེ། ལྷ་དང་རང་འཇིགས་ ཕ་མེས་དང་། །འདོད་གྲུབ་དོན་དང་བཙོང་ཕྱིར་ཡང་། །གདུལ་དཀའ ་སྡིག་པ་བྱེད་རྣམས་ཀྱིས། </w:t>
        <w:br/>
        <w:t>།གནོད་བྱེད་མིན་པའི་སེམས་ཅན་བསད། །དེ་ཡི་ཤ་དེ་ཉོ་བ་དང་། །ཟ་འདོད་ཁ་ན་མ་ཐོ་བཅས། ། མ་བླངས་སྣོད་དུ་ལྷུང་</w:t>
        <w:br/>
        <w:t>གྱུར་པ། །དེ་ཉིད་ཁ་ན་མ་ཐོ་མེད། །སྲོག་ཆགས་གཅིག་གི་ཤ་དག་ནི། །མང་པོ་རྣམས་ཀྱིས་ཟོས་པ་མཆོག །སྲོག་ཆགས་དུ་</w:t>
        <w:br/>
        <w:t xml:space="preserve">མའི་ཤ་དག་ནི། །ཡིད་སྐྱེས་གཅིག་གིས་ཟོས་པ་མིན། །སྙིང་རྗེ་བསྐྱེད་དེ་དེ་ཉིད་ལས། །རྣམ་པར་མི་རྟོག་སེམས་ཀྱིས་ནི། </w:t>
        <w:br/>
        <w:t>།རྣལ་འབྱོར་ལྡན་པས་བཟའ་བྱ་བ། །ཁ་ན་མ་ཐོ་མེད་གཞན་མིན། །རིགས་སུ་འཛིན་པ་གཞོམ་པའི་ཕྱིར། །རྟག་ཏུ་ བཟའ ་</w:t>
        <w:br/>
        <w:t>དང་བཏུང་བ་དང་། །རིགས་མིན་མངོན་བགྲོད་རྡོ་རྗེ་ཅན། །དེ་ཉིད་གཟིགས་པ་དག་གིས་གསུངས་ཞེས་པའོ། །དེ་ལྟར་</w:t>
        <w:br/>
        <w:t xml:space="preserve">གསུངས་པའི་རིམ་པས་ངེས་པ་དང་བྲལ་བ་རྣམས་ལ་སངས་རྒྱས་ཉིད་ཀྱི་འབྲས་བུ་རབ་ ཏུ་སྟེར་བ་ནི་རྒྱུད་ཀྱི་རྒྱལ་པོའོ། </w:t>
        <w:br/>
        <w:t>།སངས་རྒྱས་ཉིད་ནི་ཐམས་ཅད་མཁྱེན་པ་ཉིད་དང་། རྣམ་པ་ཐམས་ཅད་མཁྱེན་པ་ཉིད་དང་། ལམ་མཁྱེན་པ་ཉིད་དང་། ལམ་</w:t>
        <w:br/>
        <w:t>གྱི་རྣམ་པ་མཁྱེན་པ་ཉིད་དང་། སྟོབས་ བཅུ་དང་མི་འཇིགས་པ་ལ་སོགས་པའི་ཡོན་ཏན་རྣམ་པར་འབྱོར་པ་སྟེ་དེ་སྟེར་བ་ནི་</w:t>
        <w:br/>
        <w:t>སངས་རྒྱས་ཉིད་ཀྱི་འབྲས་བུ་རབ་ཏུ་སྟེར་བའོ། །བདེ་བ་ཆེན་པོའ ི་གནས་ཞེས་པ་ནི་བདེ་བ་ཆེན་པོའ ི་གནས་ཆོས་ཀྱི་</w:t>
        <w:br/>
        <w:t>དབྱིངས་ནམ་མཁའི་མཚན་ ཉིད་ཅན་དོག་པ་མེད་པའི་ཆོས་འབྱུང་འཇིག་རྟེན་གྱི་དཔེ་ལས་འདས་པ་ཀུན་ཏུ་བཟང་པོའ ི་བདེ་</w:t>
        <w:br/>
        <w:t>བ་ཆེན་པོའ ི་གནས་སོ། །མཆོག་གི་དང་པོའི་སངས་རྒྱས་རྡོ་རྗེ་དབྱིངས་ཀྱི་དཀྱིལ་འཁོར་ཆེན་པོར་ཞེས་པ་ནི་རིགས་མེད་པ་</w:t>
        <w:br/>
        <w:t>ཤེས་པ་ དང་། ཤེས་བྱ་གཅིག་ཏུ་འདྲེས་པར་གྱུར་ཅིང་གཅད་དུ་མེད་ལ་དབྱེར་མེད་པ་རྣམ་པ་ཐམས་ཅད་དུ་དབྱིངས་ཀྱི་</w:t>
        <w:br/>
        <w:t>མཚན་ཉིད་མེ་ལོང་གི་པྲ་ཕབ་པ་དང་མཚུངས་པ་སྟེ། རྡོ་རྗེ་དབྱིངས་ཀྱི་དཀྱིལ་འཁོར་ཆེན་པོ་དེར་རོ། །རྡོ་རྗེ་ སེང་གེའི་ཁྲི་</w:t>
        <w:br/>
        <w:t>ལ་བཞུགས་པ་ནི་རྡོ་རྗེ་སེང་གེའི་ཁྲི་ཟླ་བ་དང་ཉི་མ་དང་མེའི་དཀྱིལ་འཁོར་གཅད་དུ་མེད་ཅིང་དབྱེར་མེད་པ་འམ་ཨེ་ཡིག་</w:t>
        <w:br/>
        <w:t>ནམ་མཁའི་ཁམས་ནི་རྡོ་རྗེ་སེང་གེའི་ཁྲིའོ། །དེ་ལ་བཞུགས་པ་ནི་རྡོ་རྗེ་སེང་གེའི་ཁྲི་ལ་བཞུགས་ པ་སྐུ་དང་གསུང་དང་</w:t>
        <w:br/>
        <w:t>ཐུགས་དང་ཡེ་ཤེས་ཀྱི་བདག་ཉིད་ཝྃ་ཡིག་སྟེ་རྡོ་རྗེ་སེང་གེའི་ཁྲི་ལ་བཞུགས་པ་དེ་ཡིས་སོ། །སངས་རྒྱས་དང་བྱང་ཆུབ་</w:t>
        <w:br/>
        <w:t>སེམས་དཔའ་དང་ཁྲོ་བོའི་རྒྱལ་པོ་དང་ལྷ་དང་། ཀླུ་དང་ལྷ་དང་ལྷ་མོའ ི་ཚོགས་ཀྱིས་ཡོངས་སུ་བསྐོར་བ་ཞེས་པ་ལ་སངས་</w:t>
        <w:br/>
        <w:t>རྒྱས་ནི་མི་བསྐྱོད་པ་ལ་སོགས་པའོ། །བྱང་ཆུབ་སེམས་དཔའ ་ནི་ཀུན་ཏུ་བཟང་པོ་ལ་སོགས་པའོ། །ཁྲོ་བོའ ི་རྒྱལ་པོ་ནི་</w:t>
        <w:br/>
        <w:t>གཙུག་ཏོར་ལ་སོགས་པའོ། །ལྷ་ནི་དབང་ ཕྱུག་ལ་སོགས་པའོ། །ཀླུ་ནི་མཐའ་ཡས་ལ་སོགས་པའོ། །ལྷ་མོ་ནི་རྡོ་རྗེ་དབྱིངས་</w:t>
        <w:br/>
        <w:t xml:space="preserve">ཀྱི་དབང་ཕྱུག་མ་ལ་སོགས་པ་དང་། ཆོས་ཀྱི་དབྱིངས་ལ་སོགས་པ་དང་། ཤིན་ཏུ་སྔོན་མོ་ལ་སོགས་པ་དང་། ཙར་ཙི་ཀཱ་ལ་ </w:t>
        <w:br/>
        <w:t>སོགས་པ་དང་། གཽ་རཱི་ལ་སོགས་པ་དང་། ཁྱི་གདོང་མ་ལ་སོགས་པ་སྟེ་དེ་དག་གི་འདུས་པ་ནི་ཚོགསོ། །དེས་ཡོངས་སུ་</w:t>
        <w:br/>
        <w:t>བསྐོར་བ་ནི་ལྷ་དང་ལྷ་མོའི་ཚོགས་ཀྱིས་ཡོངས་སུ་བསྐོར་བ་སྟེ་ལྷ་དང་ལྷ་མོའི་ཚོགས་ཀྱིས་ཡོངས་སུ་ བསྐོར་བ་དེ་ཡིས་</w:t>
        <w:br/>
        <w:t>སོ། །ཁམས་གསུམ་པས་ཞབས་ཀྱི་པད་མ་ལ་ཕྱག་བྱས་པ་ཞེས་པ་ལ་ཁམས་གསུམ་པ་ནི་འདོད་པ་དང་གཟུགས་དང་</w:t>
        <w:br/>
        <w:t>གཟུགས་མེད་པ་སྟེ་དེ་དག་གིས་གང་གི་ཞབས་ཀྱི་པད་མ་ལ་ཕྱག་བྱས་པ་དེ་ནི་ཁམས་ གསུམ་པས་ཞབས་ཀྱི་པད་མ་ལ་</w:t>
        <w:br/>
        <w:t>ཕྱག་བྱས་པ་སྟེ་ཁམས་གསུམ་པས་ཞབས་ཀྱི་པད་མ་ལ་ཕྱག་བྱས་པ་དེ་ཡིས་སོ། །ཁམས་གསུམ་གྱི་འཁོར་ལོ་བསྒྱུར་བ་</w:t>
        <w:br/>
        <w:t>ཞེས་པ་ནི་གང་གི་ཆོས་ཀྱི་འཁོར་ལོ་ཁམས་གསུམ་དུ་ཅིག་ ཅར་རབ་ཏུ་འཁོར་བ་དེ་ནི་ཁམས་གསུམ་པའི་འཁོར་ལོ་སྒྱུར་</w:t>
        <w:br/>
        <w:t>བ་སྟེ་ཁམས་གསུམ་པའི་འཁོར་ལོ་སྒྱུར་བ་དེ་ཡིས་སོ། །མཆོག་གི་དང་པོའ ི་སངས་རྒྱས་ཞེས་པ་ལ་མཆོག་གི་དང་པོའ ི་</w:t>
        <w:br/>
        <w:t>སངས་རྒྱས་ནི་སྐད་ཅིག་གཅིག་དང་ རྣམ་པ་ལྔ་དང་རྣམ་པ་ཉི་ ཤུ ་དང་སྒྱུ་འཕྲུལ་དྲ་བས་མངོན་པར་རྫོགས་པར་བྱང་ཆུབ་</w:t>
        <w:br/>
        <w:t>པའི་མཚན་ཉིད་འགྱུར་བ་མེད་པའི་བདེ་བ་ནི་མཆོག་ཡིན་ལ། དེས་དང་པོར་སངས་རྒྱས་པ་ནི་མཆོག་གི་དང་པོའ ི་སངས་</w:t>
        <w:br/>
        <w:t>རྒྱས་དེ་ཡིས་སོ། ། རིགས་མེད་པ་ཞེས་པ་ལ་རིགས་ནི་ཤེས་རབ་དང་། ཐབས་ཀྱི་བདག་ཉིད་གཟུང་བ་དང་འཛིན་པའི་</w:t>
        <w:br/>
        <w:t xml:space="preserve">མཚན་ཉིད་ཀྱི་ཆོས་ཏེ་རིགས་དེ་གང་གིས་སྤངས་པ་དེ་ནི་རིགས་མེད་པ་སྟེ་རིགས་མེད་པ་དེ་ཡིས་སོ། །བཅོམ་ལྡན་འདས་ </w:t>
        <w:br/>
        <w:t>དུས་ཀྱི་འཁོར་ལོ་ཞེས་པ་ལ་བཅོམ་ལྡན་ནི་བདུད་དང་ཉོན་མོངས་པ་བཅོམ་པའི་ཕྱིར་བཅོམ་པ་དང་དབང་ཕྱུག་ལ་སོགས་</w:t>
        <w:br/>
        <w:t>པ་ཐམས་ཅད་མཁྱེན་པའི་ཡོན་ཏན་གྱི་ཚོགས་ཏེ་བཅོམ་པ་དེ་འདི་ལ་ལྡན་པའི་ཕྱིར་ བཅོམ་ལྡན་ནོ། །དུས་ནི་མཆོག་ཏུ་མི་</w:t>
        <w:br/>
        <w:t>འགྱུར་བའི་བདེ་བ་ཆེན་པོའ ི་མཚན་ཉིད་དེ་དེས་གང་གིས་ལུས་ཕུང་པོ་དང་ཁམས་ལ་སོགས་པ་སྒྲིབ་པ་མེད་པའི་འཁོར་</w:t>
        <w:br/>
        <w:t>ལོར་བསྐྱེད་པ་དེ་ནི་དུས་ཀྱི་འཁོར་ལོའོ། །གཞན་ཡང་ ཡི་གེ་སོ་སོ་རེ་རེས་ཏེ། ཀཱ་ཡིག་གིས་ནི་རྒྱུ་ཞི་བ། །ལ་ཡིག་འདི་ལ་</w:t>
        <w:br/>
        <w:t>ཐིམ་པ་ཉིད། །ཙ་ཡིག་གིས་ནི་གཡོ་བའི་སེམས། །ཀྲ་ཡིག་རིམ་པ་བཅིངས་ལས་སོ། །རིམ་པ་ནི་ལུས་ལ་སོགས་པའི་ཐིག་</w:t>
      </w:r>
    </w:p>
    <w:p>
      <w:r>
        <w:br w:type="page"/>
      </w:r>
    </w:p>
    <w:p>
      <w:pPr/>
      <w:r>
        <w:t>ལེ་ རྣམས་འཕོ་བ་ཡིན་ལ་དེ་ལྷན་ཅིག་སྐྱེས་པའི་བདེ་བས་བཅིངས་པ་ནི་ཀཱ་ལ་ཙཀྲ་སྟེ་བཅོམ་ལྡན་འདས་དུས་ཀྱི་འཁོར་ལོ་</w:t>
        <w:br/>
        <w:t>དེ་ཡིས་སོ། །ཟླ་བ་བཟང་པོས་གསོལ་བ་བཏབ་པར་གྱུར་པས་ཞེས་པ་ནི་འདི་ནི་ཟླ་བ་ཡང་ ཡིན་ལ་བཟང་པོ་ཡང་ཡིན་པའི་</w:t>
        <w:br/>
        <w:t>ཕྱིར་ཟླ་བ་བཟང་པོ་སྟེ་དེ་བཞིན་གཤེགས་པ་ཐམས་ཅད་ཀྱི་ཉན་པ་པོར་གྱུར་པ་རྡོ་རྗེ་ཟླ་བ་དྲི་མ་མེད་པའི་འོད་དོ། །སེམས་</w:t>
        <w:br/>
        <w:t>ཅན་ཐམས་ཅད་ཀྱི་སྐད་ཐ་དད་པ་དག་གིས་དེ་བཞིན་གཤེགས་ པས་ཆོས་གསུངས་པ་རྣམས་ཡང་དག་པར་སྡུད་པར་བྱེད་</w:t>
        <w:br/>
        <w:t>པའི་ཕྱིར་དེ་བཞིན་གཤེགས་པ་ཐམས་ཅད་ཀྱི་ཉན་པ་པོར་གྱུར་པའི་གསང་བའི་བདག་པོ་སྟེ་གསང་བ་ནི་ཉན་ཐོས་དང་རང་</w:t>
        <w:br/>
        <w:t>སངས་རྒྱས་ཀྱི་ཐེག་པ་དག་ལས་མཆོག་ཏུ་གྱུར་པ་རྡོ་རྗེའི་ཐེག་ པའོ་དེའི་ཡང་དག་པར་སྡུད་པ་པོ་ཡིན་པས་ན་བདག་པོ་</w:t>
        <w:br/>
        <w:t>སྟེ་གསང་བའི་བདག་པོའོ། །དེ་བཞིན་དུ་ཕྱི་རོལ་དུ་ནི་འཇིག་རྟེན་གྱི་བདེན་པས་གསང་བའི་སྒྲས་གནོད་སྦྱིན་རྣམས་ཏེ་དེ་</w:t>
        <w:br/>
        <w:t>དག་གི་བདག་པོ་ནི་གསང་བའི་བདག་པོའོ། ། རོ་ལྡན་ན་གནས་པ་ནི་ཕྱི་རོལ་དུ་རོའ ི་སྒྲས་སྲོག་ཉམས་པ་ཤི་བའི་ཚོགས་</w:t>
        <w:br/>
        <w:t>སོ། །དེ་འདི་ལ་ཡོད་པའི་ཕྱིར་རོ་ལྡན་ཏེ་དུར་ཁྲོད་ཀྱི་སའོ། །དེ་ན་གནོད་སྦྱིན་ཆེན་པོ་སེམས་ཅན་རྣམས་ལ་རྣམ་པར་ཐོ་</w:t>
        <w:br/>
        <w:t>འཚམ་ཞིང་བགེགས་དུ་མ་བྱེད་པ་པོ་དག་ཡོད་ལ་དེ་དག་གསོད་པར་བྱེད་པ་པོ་ནི་རོ་ལྡན་ན་གནས་པ་སྟེ། ནགས་ཀྱི་རི་</w:t>
        <w:br/>
        <w:t>དགས་ཀྱི་བདག་པོ་ཞེས་པ་བཞིན་དུ་རོ་ལྡན་ན་གནས་པ་གནོད་སྦྱིན་ཆེན་པོ་རྣམས་ཀྱི་བདག་པོའ ོ། །ནང་དུ་ནི་རོ་ཞེས་ པ་</w:t>
        <w:br/>
        <w:t>དབུགས་འབྱུང་བ་དང་འཇུག་པ་སུམ་སྟོང་དྲུག་བརྒྱས་དམན་པའི་ཉི་ཁྲི་གཅིག་སྟོང་དྲུག་བརྒྱ་རྣམས་འགོག་པའོ། །དེ་འདི་</w:t>
        <w:br/>
        <w:t>ལ་ཡོད་པ་ནི་ཆོས་ཀྱི་སྤྲིན་གྱི་ས་སྟེ་དེ་ལ་གནས་པ་ནི་རོ་ལྡན་ན་གནས་པའོ། །བདུད་དང་ཉོན་ མོངས་པ་དང་ཤེས་བྱ་དང་</w:t>
        <w:br/>
        <w:t>སྙོམས་འཇུག་གི་སྒྲིབ་པའི་གནོད་སྦྱིན་རྣམས་གསོད་པར་བྱེད་པ་ནི་གནོད་སྦྱིན་གྱི་བདག་པོ་སྟེ། དེ་བཞིན་གཤེགས་པས་</w:t>
        <w:br/>
        <w:t>ཆོས་ཀྱི་སེང་གེའི་སྒྲ་དང་སེམས་ཅན་སོ་སོའ ི་སྒྲ་དག་གིས་བསྟན་པའི་ཆོས་རྣམས་ རབ་ཏུ་སྟོན་པར་བྱེད་པ་པོ་སྤྲུལ་པའི་</w:t>
        <w:br/>
        <w:t>སྐུ་ཕྱག་ན་རྡོ་རྗེ་ཟླ་བ་བཟང་པོས་གསོལ་བ་བཏབ་པར་གྱུར་པ་དེ་ཡིས་སོ། །མཆོག་གི་དང་པོའ ི་སངས་རྒྱས་ཞེས་པ་ནི་</w:t>
        <w:br/>
        <w:t>བརྗོད་བྱ་མཆོག་གི་དང་པོའི་སངས་རྒྱས་རྗོད་པར་བྱེད་པའི་ཕྱིར་ཏེ་བརྗོད་བྱ་འདི་རྗོད་པར་བྱེད་པའི་ངོ་བོ་ཉིད་ཀྱིས་གནས་</w:t>
        <w:br/>
        <w:t>པའི་ཕྱིར་མཆོག་གི་དང་པོའ ི་སངས་རྒྱས་སོ། །དུས་ཀྱི་འཁོར་ལོ་ནི་བརྗོད་བྱ་དུས་ཀྱི་འཁོར་ལོ་རྗོད་པར་བྱེད་པའི་ཕྱིར་དུས་</w:t>
        <w:br/>
        <w:t>ཀྱི་འཁོར་ལོའི་རྗོད་བྱེད་དོ། །སྟོང་ཕྲག་བཅུ་གཉིས་པ་ཞེས་པ་ ནི་སྟོང་ཕྲག་བརྒྱད་བཅུ་རྩ་བཞི་ལྷག་པའི་འབུམ་ཕྲག་གསུམ་</w:t>
        <w:br/>
        <w:t>གྱི་ཡི་གེའི་ཚོགས་ཏེ་ཡི་གེ་སུམ་བཅུ་རྩ་གཉིས་པ་རྗེས་སུ་བསྔགས་པ་སྟོང་ཕྲག་བཅུ་གཉིས་ཡོད་པ་ནི་སྟོང་ཕྲག་བཅུ་</w:t>
        <w:br/>
        <w:t>གཉིས་པའོ། །རིགས་མེད་པ་ཞེས་པ་ནི་ བརྗོད་བྱ་རིགས་མེད་པ་རྗོད་པར་བྱེད་པའི་ཕྱིར་རོ། །འདིར་རིགས་ནི་ཤེས་རབ་</w:t>
        <w:br/>
        <w:t>ཀྱི་ཕྱོགས་དང་ཐབས་ཀྱི་ཕྱོགས་ཏེ་ཕྱོགས་སྤངས་པ་གང་གི་ཕྱིར་རིགས་དེ་མེད་པའི་རྒྱུད་དེ་ནི་རིགས་མེད་པ་ཤེས་རབ་</w:t>
        <w:br/>
        <w:t>དང་ཐབས་ཀྱི་བདག་ཉིད་ ཅན་རྣལ་འབྱོར་གྱི་རྒྱུད་ཅེས་རྒྱལ་བས་གཉིས་སུ་མེད་པར་གསུངསོ། །བརྗོད་པར་བྱ་བ་ཐབས་</w:t>
        <w:br/>
        <w:t xml:space="preserve">དང་ཤེས་རབ་ཀྱི་བདག་ཉིད་ཅན་གྱི་རྒྱུད་ཀྱི་རྒྱལ་པོ་འདི་ལ། ཐབས་དང་ཤེས་རབ་ཀྱི་ཕྱོགས་ཐ་དད་ན་ཐབས་དང་ཤེས་ </w:t>
        <w:br/>
        <w:t>108-1-17a</w:t>
        <w:br/>
        <w:t>རབ་ཀྱི་བདག་ཉིད་ཅན་གྱི་བརྗོད་པར་བྱ་བ་མེད་པར་འགྱུར་རོ། །ཐབས་དང་ཤེས་རབ་ཀྱི་བདག་ཉིད་ཅན་གྱི་བརྗོད་པར་</w:t>
        <w:br/>
        <w:t>བྱ་བ་མེད་ན་གཉིས་སུ་མེད་པའི་ཡེ་ཤེས་མེད་པར་འགྱུར་རོ། །གཉིས་ སུ་མེད་པའི་ཡེ་ཤེས་མེད་ན་སངས་རྒྱས་ཉིད་ཀྱང་</w:t>
        <w:br/>
        <w:t>མེད་པར་འགྱུར་རོ། །སངས་རྒྱས་ཉིད་མེད་ན་འཁོར་བའོ། །འདིར་བརྗོད་པར་བྱེད་པ་དང་བརྗོད་པར་བྱ་བ་འབྲེལ་པ་མེད་</w:t>
        <w:br/>
        <w:t>པར་ཐབས་ཀྱི་མིང་ཅན་གྱི་རྣལ་འབྱོར་ གྱི་རྒྱུད་ལ་ཐབས་དང་ཤེས་རབ་ཀྱི་བདག་ཉིད་གཉིས་སུ་མེད་པ་དང་རྣལ་འབྱོར་</w:t>
        <w:br/>
        <w:t>བརྗོད་བྱ་རྗོད་བྱེད་ཀྱི་མཚན་ཉིད་དུ་མི་འགྱུར་རོ། །རྣལ་འབྱོར་གྱི་སྒྲ་ནི་ཐབས་ཀྱི་དོན་རྗོད་པར་བྱེད་པ་འམ་ཤེས་རབ་ཀྱི་</w:t>
        <w:br/>
        <w:t>དོན་རྗོད་པར་བྱེད་པ་ ཡང་མ་ཡིན་ཏེ་རྣལ་འབྱོར་གྱི་སྒྲ་ནི་ཐབས་དང་ཤེས་རབ་ཀྱི་དོན་རྗོད་པར་བྱེད་པའོ། །དེ་བཞིན་དུ་</w:t>
        <w:br/>
        <w:t>ཡང་གསུངས་པ། རྣལ་འབྱོར་ཐབས་ཀྱི་ལུས་དང་ནི། །ཤེས་རབ་གཅིག་པུ་དག་གིས་མིན། །ཐབས་དང་ ཤེས་རབ་སྙོམས་</w:t>
        <w:br/>
        <w:t>འཇུག་པ། །དེ་བཞིན་གཤེགས་པས་རྣལ་འབྱོར་གསུངས་ཞེས་སོ། །དེའི་ཕྱིར་རྒྱུད་གང་ལ་ཐབས་དང་ཤེས་རབ་ཀྱི་བདག་</w:t>
        <w:br/>
        <w:t>ཉིད་ཀྱི་བརྗོད་པར་བྱ་བ་ཡོད་པའི་རྒྱུད་དེ་ནི་དོན་དམ་པར་ཤེས་རབ་ཀྱི་རྒྱུད་ཀྱང་ མ་ཡིན་ལ་ཐབས་ཀྱི་རྒྱུད་ཀྱང་མ་ཡིན་</w:t>
        <w:br/>
        <w:t>ནོ། །འཇིག་རྟེན་གྱི་ཀུན་རྫོབ་ཏུ་མེ་ལོང་ལྟ་བུའི་ཡེ་ཤེས་ལ་སོགས་པའི་དབྱེ་བས་ཕུང་པོ་དང་ཁམས་རྣམ་པར་དག་པ་ལས་</w:t>
        <w:br/>
        <w:t>ཐབས་དང་ཤེས་རབ་ཀྱི་ཕྱོགས་སུ་དབང་པོ་རྟུལ་པོའི་ སེམས་ཅན་གྱི་བསམ་པའི་དབང་གིས་དེ་བཞིན་གཤེགས་པས་</w:t>
        <w:br/>
        <w:t>གསུངས་སོ། །དེ་བཞིན་དུ་རྣལ་འབྱོར་མའི་མིང་ཅན་ལ་ཡང་ངོ་། །འདིར་འདི་ལ་རྣལ་འབྱོར་གྱི་ངང་ཚུལ་ཡོད་པའི་ཕྱིར་</w:t>
        <w:br/>
        <w:t>རྣལ་འབྱོར་པའོ། །དེ་བཞིན་ དུ་རྣལ་འབྱོར་མ་ཡང་ངོ་། །དེའི་ཕྱིར་གཞན་ལ་ལྟོས་པ་ཉིད་ལས་རྣལ་འབྱོར་གྱི་རྒྱུད་དང་རྣལ་</w:t>
        <w:br/>
        <w:t xml:space="preserve">འབྱོར་མའི་རྒྱུད་དུ་ཡང་འགྱུར་རོ། །དེས་ན་དོན་དམ་པའི་བདེན་པས་ཐབས་དང་ཤེས་རབ་ཀྱི་བདག་ཉིད་ཅན་རྣལ་ </w:t>
        <w:br/>
        <w:t>108-1-17b</w:t>
      </w:r>
    </w:p>
    <w:p>
      <w:r>
        <w:br w:type="page"/>
      </w:r>
    </w:p>
    <w:p>
      <w:pPr/>
      <w:r>
        <w:t>འབྱོར་གྱི་རྒྱུད་རིགས་མེད་པ་དུས་ཀྱི་འཁོར་ལོའོ། །རྡོ་རྗེ་འཛིན་པའི་ཡེ་ཤེས་ཀྱི་སྐུ་མངོན་དུ་གྱུར་པའི་མཚན་ཡང་དག་པར་</w:t>
        <w:br/>
        <w:t>བརྗོད་པས་འཁྱུད་པ་ཞེས་པ་ནི་དང་པོའི་སངས་རྒྱས་མངོན་པར་བརྗོད་པ་ཉིད་ཀྱི་ཕྱིར་རོ། ། འདིར་ཇི་ལྟར་མཚན་ཡང་དག་</w:t>
        <w:br/>
        <w:t>པར་བརྗོད་པ་འདས་པ་དང་མ་འོངས་པ་དང་ད་ལྟར་བྱུང་བའི་དེ་བཞིན་གཤེགས་པ་རྣམས་ཀྱིས་གསུངས་པ་དང་གསུང་</w:t>
        <w:br/>
        <w:t>བར་འགྱུར་བ་དང་གསུང་བ་དེ་བཞིན་དུ་དང་པོའི་སངས་རྒྱས་ཀྱང་ངོ་། ། དང་པོའ ི་སྒྲས་ནི་ཐོག་མ་དང་ཐ་མ་མེད་པའི་དོན་</w:t>
        <w:br/>
        <w:t>ཏོ། །ཐོག་མ་མེད་པའི་དུས་སུ་ཐོག་མ་མེད་པའི་སངས་རྒྱས་ཀྱིས་བསྟན་པ་དང་སྟོན་པར་འགྱུར་བ་དང་སྟོན་པ་སྟེ་དེ་བཞིན་</w:t>
        <w:br/>
        <w:t>གཤེགས་པ་མར་མེ་མཛད་དང་ཤཱཀྱ་ ཐུབ་པ་འབའ ་ཞིག་གིས་གསུངས་པ་ནི་མ་ཡིན་ནོ། །འདིར་ཕྱག་ན་རྡོ་རྗེས། འདས་</w:t>
        <w:br/>
        <w:t xml:space="preserve">པའི་སངས་རྒྱས་རྣམས་ཀྱིས་གསུངས། །མ་འོངས་རྣམས་ཀྱང་གསུང་འགྱུར་ལ། །ད་ལྟར་བྱུང་བ་རྫོགས་ སངས་རྒྱས། </w:t>
        <w:br/>
        <w:t>།ཡང་ཡང་གསུང་བ་གང་ཡིན་དང་། །རྒྱུད་ཆེན་སྒྱུ་འཕྲུལ་དྲ་བ་འདིར། །རྡོ་རྗེ་འཆང་ཆེན་གསང་སྔགས་འཆང་། །དཔག་</w:t>
        <w:br/>
        <w:t>མེད་དགྱེས་པ་རྣམ་དག་གིས། །གང་ཡང་ཡང་དག་གླུར་བླངས་ པ་ཞེས་གསུངས་སོ། །མཚན་ཡང་དག་པར་བརྗོད་པ་</w:t>
        <w:br/>
        <w:t xml:space="preserve">གསོལ་བ་འདེབས་པའི་ཚིག་འདིའི་ཕྱིར་དེ་བཞིན་གཤེགས་པ་ཐམས་ཅད་ཀྱིས་སྔགས་ཀྱི་ཐེག་པ་གསུངས་པ་ཡིན་ནོ། </w:t>
        <w:br/>
        <w:t>།འདིར་འདུས་པ་ལས་དེ་བཞིན་ གཤེགས་པ་མར་མེ་མཛད་ནས་ཤཱཀྱ་ཐུབ་པའི་བར་དུ་དེ་བཞིན་གཤེགས་པ་གང་གིས་</w:t>
        <w:br/>
        <w:t>ཀྱང་སྔགས་ཀྱི་ཐེག་པ་མ་གསུངས་སོ་ཞེས་པ་གང་ཡིན་པ་དེ་ནི་དེའི་ཚེ་དེའི་དུས་ན་ཞེས་པ་སྟེ། འཕགས་པའི་ཡུལ་དུ་ཆོས་</w:t>
        <w:br/>
        <w:t>སྟོན་ པའི་དུས་ན་རིགས་བཞིའི་མངོན་པའི་ང་རྒྱལ་དང་ལྡན་ཞིང་སྐལ་བ་མེད་པའི་སེམས་ཅན་རྣམས་ཀྱི་བསམ་པའི་དབང་</w:t>
        <w:br/>
        <w:t xml:space="preserve">གིས་འཕགས་པའི་ཡུལ་དུ་འཁོར་རྣམས་ལ་མ་བསྟན་ཏེ། དུས་གཞན་དུ་ཡུལ་གཞན་གྱི་འཇིག་རྟེན་ </w:t>
        <w:br/>
        <w:t>108-1-18a</w:t>
        <w:br/>
        <w:t>གྱི་ཁམས་ཀྱི་འཁོར་ལ་ཡང་མ་བསྟན་པ་ནི་མ་ཡིན་ནོ། །དེ་བཞིན་གཤེགས་པའི་གསུང་འདིའི་ཕྱིར་དེ་བཞིན་གཤེགས་</w:t>
        <w:br/>
        <w:t xml:space="preserve">པ་ཐམས་ཅད་ཐེག་པ་གསུམ་སྟོན་པར་བྱེད་པ་པོ་ཡིན་ནོ། །རྣམ་པ་གཞན་དུ་ ན་ཐམས་ཅད་མཁྱེན་པ་ཉིད་དུ་མི་འགྱུར་ཏེ། </w:t>
        <w:br/>
        <w:t>རྡོ་རྗེའི་ཐེག་པ་སྟོན་པར་བྱེད་པ་པོ་ཉིད་མ་ཡིན་པའི་ཕྱིར་རོ། །དེའི་ཕྱིར་སེམས་ཅན་གྱི་བསམ་པའི་དབང་གིས་དེ་བཞིན་</w:t>
        <w:br/>
        <w:t>གཤེགས་པ་ཐམས་ཅད་ཐེག་པ་གསུམ་སྟོན་པར་བྱེད་པ་ པོ་དང་ཆོས་ཀྱི་ཕུང་པོ་བརྒྱད་ཁྲི་བཞི་སྟོང་སྟོན་པར་བྱེད་པ་པོ་</w:t>
        <w:br/>
        <w:t>ཡིན་ནོ། །དེའི་ཕྱིར་རྡོ་རྗེ་འཛིན་པའི་ཡེ་ཤེས་ཀྱི་སྐུ་མངོན་དུ་གྱུར་པའི་མཚན་ཡང་དག་པར་བརྗོད་པས་འཁྱུད་པའོ། །རྒྱུད་ཀྱི་</w:t>
        <w:br/>
        <w:t>རྒྱལ་པོ་ཐམས་ཅད་ཀྱི་ རྡོ་རྗེའི་ཚིག་མངོན་དུ་གྱུར་པ་ཞེས་པ་ནི་རྡོ་རྗེ་ཐེག་པ་འདིར་སེམས་ཅན་གྱི་བསམ་པའི་དབང་གིས་</w:t>
        <w:br/>
        <w:t>རྒྱུད་ཀྱི་རྒྱལ་པོ་ཐམས་ཅད་ལ་རྡོ་རྗེའི་ཚིག་ཏུ་སྦས་ཏེ་བཞི་པ་དེ་ཡང་དེ་བཞིན་ནོ་ཞེས་དེ་བཞིན་གཤེགས་པས་གསུངས་</w:t>
        <w:br/>
        <w:t>པའི་ཕྱིར་རོ། ། བཞི་པ་ནི་གསུམ་པ་མ་ཡིན་ཏེ་བཞི་པ་ཞེས་གསུངས་པའི་ཕྱིར་རོ། །དེ་ཡང་དེ་བཞིན་ནོ་ཞེས་གསུངས་པའི་</w:t>
        <w:br/>
        <w:t>ཕྱིར་ཤེས་རབ་ཡེ་ཤེས་དེ་ཉིད་བཞི་པར་འགྱུར་རོ། །བཅོམ་ལྡན་འདས་ཀྱི་གསུང་འདིའི་ཕྱིར་རྡོ་རྗེའི་ཚིག་ ཏུ་སྦས་པ་ཡིན་</w:t>
        <w:br/>
        <w:t>ནོ། །རྒྱུད་ཀྱི་རྒྱལ་པོ་ཐམས་ཅད་ལ་རྡོ་རྗེའི་ཚིག་རབ་ཏུ་གསལ་བ་མ་ཡིན་ཞིང་བླ་མ་བརྒྱུད་པའི་རིམ་པས་རྟོགས་པར་བྱ་བ་</w:t>
        <w:br/>
        <w:t>ཡིན་ཏེ་རྒྱུད་ནི་རྒྱུད་གཞན་དག་གིས་རྟོགས་པར་བྱ་ཞེས་དེ་བཞིན་ གཤེགས་པས་གསུངས་པའི་ཕྱིར་རོ། །སྔགས་ཀྱི་ཚུལ་</w:t>
        <w:br/>
        <w:t>འདི་ལ་རྡོ་རྗེའི་ཚིག་རྣམ་པ་གཉིས་ཏེ་གཅིག་ནི་འཇིག་རྟེན་པའི་ཀུན་རྫོབ་ཡིན་ལ་གཉིས་པ་ནི་དོན་དམ་པའོ། །དེ་དག་ལས་</w:t>
        <w:br/>
        <w:t>འཇིག་རྟེན་ཀུན་ རྫོབ་ཀྱི་རྡོ་རྗེའི་ཚིག་ནི་གསོད་པ་ལ་སོགས་པའི་ལས་ལ་དམ་ཚིག་གྲུབ་པ་སྟེར་བར་བྱེད་པའོ། །དོན་དམ་</w:t>
        <w:br/>
        <w:t xml:space="preserve">པའི་བདེན་པའི་རྡོ་རྗེའི་ཚིག་ནི་བཞི་པ་དེ་ཡང་དེ་བཞིན་ཏེ། ཕྱག་རྒྱ་ཆེན་པོའི་དངོས་གྲུབ་གྱི་འབྲས་ </w:t>
        <w:br/>
        <w:t>108-1-18b</w:t>
        <w:br/>
        <w:t>བུ་སྟེར་བར་བྱེད་པའོ། །དང་པོའ ི་སངས་རྒྱས་འདི་ལ་རྡོ་རྗེའི་ཚིག་དེ་དག་ཉིད་རབ་ཏུ་གསལ་བར་བསྟན་པ་དང་བཤད་པ་</w:t>
        <w:br/>
        <w:t>དང་རབ་ཏུ་བཤད་པ་དག་གིས་བཅོམ་ལྡན་འདས་ཀྱིས་གསལ་བར་མཛད་དོ། །དེ་ཉིད་བསྒྲུབ་པ་ ལ་ཕྱག་རྒྱ་ཆེན་པོ་བསྒོམ་</w:t>
        <w:br/>
        <w:t>པ་དུ་བ་ལ་སོགས་པ་མཚན་མའི་ལམ་རབ་ཏུ་གསལ་བར་མཛད་དེ། སྟོང་པར་རྩེ་གཅིག་ཡིད་བྱས་ཏེ། །ཉི་མ་གཅིག་ནི་</w:t>
        <w:br/>
        <w:t>ཡོངས་སུ་བརྟག་ཅེས་པས་སོ། །བཅོམ་ལྡན་འདས་ཀྱི་གསུང་ འདིའི་ཕྱིར་མཆོག་གི་དང་པོའ ི་སངས་རྒྱས་ལ་རྡོ་རྗེའི་ཚིག་</w:t>
        <w:br/>
        <w:t>ཕྱག་རྒྱ་ཆེན་པོ་བསྒོམ་པའི་ལམ་དུ་བ་ལ་སོགས་པ་རབ་ཏུ་གསལ་བ་ཡིན་གྱི་བླ་མ་རྒྱུད་པའི་རིམ་པས་འོངས་པ་མ་ཡིན་ལ་</w:t>
        <w:br/>
        <w:t>བླ་མའི་བཀས་བྱིན་གྱིས་བརླབས་ པ་ཡང་མ་ཡིན་ནོ། །ལམ་འདི་ལ་ཡང་ཉིན་དང་མཚན་མོར་ཡིད་ཆེས་པ་ཡོད་ཏེ་ཉི་མ་</w:t>
        <w:br/>
        <w:t>གཅིག་ནི་ཡོངས་སུ་བརྟག་ཅེས་བཅོམ་ལྡན་འདས་ཀྱིས་གསུངས་པའི་ཕྱིར་རོ། །འདིར་དུ་བ་ལ་སོགས་པའི་མཚན་མ་བོར་</w:t>
        <w:br/>
        <w:t xml:space="preserve">ནས་ གཞན་སྔགས་ལ་སོགས་པའི་བསྒྲུབ་ཐབས་ཉི་མ་གཅིག་གིས་རྣལ་འབྱོར་པས་ཡོངས་སུ་བརྟག་པར་བྱ་བ་མ་ཡིན་ནོ། </w:t>
        <w:br/>
        <w:t>།མཚན་མ་ཡང་རྣམ་པ་གསུམ་སྟེ་དང་པོའི་མཚན་མ་དང་། བར་མའི་མཚན་ མ་དང་། ཐ་མའི་མཚན་མའོ། །དང་པོའི་མཚན་</w:t>
        <w:br/>
        <w:t>མ་ནི་དུ་བ་ལ་སོགས་པའི་ལམ་དང་སྦྱོར་བ་ཡན་ལག་དྲུག་གིས་སྐུ་རྫོགས་པའི་འགྱུར་བ་མེད་པའི་སྐད་ཅིག་ཐོབ་པའོ།</w:t>
      </w:r>
    </w:p>
    <w:p>
      <w:r>
        <w:br w:type="page"/>
      </w:r>
    </w:p>
    <w:p>
      <w:pPr/>
      <w:r>
        <w:t>།བར་མའི་མཚན་མ་ནི་ མཆོག་ཏུ་མི་འགྱུར་བའི་སྐད་ཅིག་བརྒྱ་ཕྲག་བཅྭ་བརྒྱད་ཀྱིས་ས་དང་པོ་ཐོབ་པ་དང་མངོན་པར་</w:t>
        <w:br/>
        <w:t>ཤེས་པ་ལྔ་དང་མ་མཐོང་བའི་དོན་ཡང་དག་པར་མཐོང་བ་དང་། འཇིག་རྟེན་པའི་དངོས་གྲུབ་ཐོབ་པའོ། །ཐ་མའི་ མཚན་མ་</w:t>
        <w:br/>
        <w:t>ནི་སངས་རྒྱས་ཉིད་དང་རྡོ་རྗེ་འཆང་ཉིད་དེ་མཆོག་ཏུ་མི་འགྱུར་བའི་སྐད་ཅིག་དྲུག་བརྒྱ་ལྷག་པའི་སྟོང་ཕྲག་ཉི་ཤུ ་རྩ་གཅིག་</w:t>
        <w:br/>
        <w:t xml:space="preserve">གིས་ས་བཅུ་གཉིས་པ་ཐོབ་ནས་ཕྱག་རྒྱ་ཆེན་པོའ ི་དངོས་གྲུབ་ཐོབ་པའོ། །རྡོ་རྗེའི་ </w:t>
        <w:br/>
        <w:t>108-1-19a</w:t>
        <w:br/>
        <w:t>ཚིག་ལ་སོགས་པ་མཚན་མ་སྔོན་དུ་འགྲོ་བ་ཅན་འདི་དག་རབ་ཏུ་གསལ་བར་རྒྱུད་ཀྱི་རྒྱལ་པོ་མཆོག་གི་དང་པོའ ི་སངས་</w:t>
        <w:br/>
        <w:t>རྒྱས་ལས་བཅོམ་ལྡན་འདས་ཀྱིས་གསུངས་སོ། །དེའི་ཕྱིར་རྒྱུད་ནི་རྒྱུད་གཞན་ ཚོལ་བ་རྣམས་ལ་རྒྱུད་ཀྱི་རྒྱལ་པོ་ཐམས་</w:t>
        <w:br/>
        <w:t>ཅད་ཀྱི་རྡོ་རྗེའི་ཚིག་མངོན་དུ་གྱུར་པའོ། །སངས་རྒྱས་རིན་ཆེན་ཟ་མ་ཏོག་ཁ་འབྱེད་པ་ཞེས་པ་ལ་སངས་རྒྱས་རིན་ཆེན་ནི་</w:t>
        <w:br/>
        <w:t>མཆོག་ཏུ་མི་འགྱུར་བའི་བདེ་བ་ཡིན་ལ་ ཟ་མ་ཏོག་ནི་རྡོ་རྗེ་དང་པད་མ་སྟེ་སངས་རྒྱས་རིན་ཆེན་ཟ་མ་ཏོག་གོ། དེ་ཉིད་རྒྱུད་</w:t>
        <w:br/>
        <w:t>ཀྱི་རྒྱལ་པོ་གང་གིས་ཁ་འབྱེད་པ་དེ་ནི་སངས་རྒྱས་རིན་ཆེན་ཟ་མ་ཏོག་ཁ་འབྱེད་པའོ། །འཇིག་རྟེན་དང་འཇིག་རྟེན་ལས་</w:t>
        <w:br/>
        <w:t>འདས་ པའི་བདེན་པ་ལ་རྟེན་པ་ཞེས་པ་ལ་འཇིག་རྟེན་པའི་བདེན་པ་ནི་དཀྱིལ་འཁོར་གྱི་འཁོར་ལོ་རྣམ་པར་རྟོག་པའི་བསྒོམ་</w:t>
        <w:br/>
        <w:t>པ་སྐྱེད་པའི་རིམ་པས་འཇིག་རྟེན་པའི་དངོས་གྲུབ་བསྒྲུབ་པར་བྱེད་པའོ། །འཇིག་རྟེན་ལས་འདས་པའི་ བདེན་པ་ནི་དུ་བ་ལ་</w:t>
        <w:br/>
        <w:t>སོགས་པའི་མཚན་མ་དང་རྣམ་པར་མི་རྟོག་པའི་སེམས་རྫོགས་པའི་རིམ་པས་ཕྱག་རྒྱ་ཆེན་པོའ ི་དངོས་གྲུབ་སྒྲུབ་པར་བྱེད་</w:t>
        <w:br/>
        <w:t>པའོ། །རྫོགས་པའི་རིམ་པ་ནི་ལྷན་ཅིག་སྐྱེས་པ་རྣམ་པར་མི་རྟོག་པ་སྟེ་རྣམ་ པ་ཐམས་ཅད་དུ་ཞལ་དང་ཕྱག་དང་ཁ་དོག་</w:t>
        <w:br/>
        <w:t>དང་དབྱིབས་ཀྱི་རྟོག་པ་དང་བྲལ་བའོ། །བདེན་པ་འདི་དག་ལ་རྟེན་པ་ནི་འཇིག་རྟེན་དང་འཇིག་རྟེན་ལས་འདས་པའི་བདེན་</w:t>
        <w:br/>
        <w:t>པ་ལ་བརྟེན་པ་སྟེ་ལམ་གཉིས་ཀ་སྟོན་པའི་ཕྱིར་ རོ། །མངོན་པར་རྫོགས་པར་བྱང་ཆུབ་པ་བཞི་དང་རྡོ་རྗེ་བཞིས་ཡོངས་སུ་</w:t>
        <w:br/>
        <w:t>དག་པ་ཞེས་པ་ནི་སྐད་ཅིག་གཅིག་གིས་མངོན་པར་རྫོགས་པར་བྱང་ཆུབ་པ་དང་། རྣམ་པ་ལྔས་མངོན་པར་རྫོགས་པར་བྱང་</w:t>
        <w:br/>
        <w:t>ཆུབ་པ་དང་། རྣམ་པ་ཉི་ཤུ ས་མངོན་པར་རྫོགས་པར་བྱང་ཆུབ་པ་དང་། སྒྱུ་འཕྲུལ་དྲ་བས་མངོན་པར་རྫོགས་པར་བྱང་ཆུབ་</w:t>
        <w:br/>
        <w:t xml:space="preserve">པ་སྟེ་འདི་རྣམས་ཀྱིས་ཡོངས་སུ་དག་པ་ནི་མངལ་སྐྱེས་བསྐྱེད་པའི་རིམ་པ་དང་དུ་བ་ལ་སོགས་པ་སྐུ་རྫོགས་ </w:t>
        <w:br/>
        <w:t>108-1-19b</w:t>
        <w:br/>
        <w:t>པ་རྫོགས་པའི་རིམ་པས་སོ། །དེ་ལྟར་མངོན་པར་རྫོགས་པར་བྱང་ཆུབ་པ་བཞིས་ཡོངས་སུ་དག་པའོ། །སྐུ་བཞི་དང་རིགས་</w:t>
        <w:br/>
        <w:t>དྲུག་དང་བདེན་པ་བཅུ་གཉིས་དང་དེ་ཁོ་ན་ཉིད་བཅུ་དྲུག་དང་སྟོང་པ་ཉིད་བཅུ་ དྲུག་དང་སྙིང་རྗེ་བཅུ་དྲུག་དང་འཇིག་རྟེན་</w:t>
        <w:br/>
        <w:t>དང་འཇིག་རྟེན་ལས་འདས་པའི་དབང་དང་ལས་དང་ཡེ་ཤེས་དང་ཕྱག་རྒྱ་ཆེན་པོའ ི་དངོས་གྲུབ་གྱི་ལམ་རབ་ཏུ་གསལ་བར་</w:t>
        <w:br/>
        <w:t>བྱེད་པ་ཞེས་པ་ལ། སྐུ་བཞི་ནི་དག་པ་དང་ཆོས་དང་ ལོངས་སྤྱོད་རྫོགས་པ་དང་སྤྲུལ་པ་རྣམས་མངལ་སྐྱེས་རྣམས་ཀྱི་བཞི་</w:t>
        <w:br/>
        <w:t>པ་དང་། ཤིན་ཏུ་གཉིད་ལོག་པ་དང་། རྨི་ལམ་དང་སད་པའི་གནས་སྐབས་ཀྱི་མཚན་ཉིད་ཅན་ཏེ་དེ་དག་ཀྱང་སངས་རྒྱས་</w:t>
        <w:br/>
        <w:t>རྣམས་ཀྱི་སྒྲིབ་པ་དང་བྲལ་བའོ་ རིགས་དྲུག་ནི་མི་འགྱུར་བའི་བདེ་བ་ཡེ་ཤེས་ཀྱི་ཁམས་དང་། རྣམ་པར་ཤེས་པ་ནམ་མཁའི་</w:t>
        <w:br/>
        <w:t>ཁམས་དང་། འདུ་བྱེད་རླུང་གི་ཁམས་དང་། ཚོར་བ་མེའི་ཁམས་དང་། འདུ་ཤེས་ཆུའི་ཁམས་དང་། གཟུགས་ སའི་ཁམས་</w:t>
        <w:br/>
        <w:t>ཏེ་མངལ་སྐྱེས་རྣམས་ཀྱི་རིགས་དྲུག་སྒྲིབ་པ་དང་བཅས་པ་ཡིན་ལ་སངས་རྒྱས་རྣམས་ཀྱི་སྒྲིབ་པ་དང་བྲལ་བའ ོ། །བདེན་པ་</w:t>
        <w:br/>
        <w:t>བཅུ་གཉིས་ནི་མ་རིག་པ་དང་། འདུ་བྱེད་དང་རྣམ་པར་ཤེས་པ་དང་། མིང་དང་ གཟུགས་དང་། སྐྱེ་མཆེད་དྲུག་དང་། རེག་</w:t>
        <w:br/>
        <w:t>པ་དང་། ཚོར་བ་དང་སྲེད་པ་དང་། ལེན་པ་དང་། སྲིད་པ་དང་། སྐྱེ་བ་དང་། རྒ་ཤི་སྟེ་མངལ་སྐྱེས་རྣམས་ཀྱི་བདེན་པ་བཅུ་</w:t>
        <w:br/>
        <w:t>གཉིས་ནི་སྒྲིབ་པ་དང་བཅས་ པ་ཡིན་ལ་སངས་རྒྱས་རྣམས་ཀྱི་སྒྲིབ་པ་དང་བྲལ་བའོ། །འཕོ་བ་བཅུ་གཉིས་ཀྱི་སྲོག་གི་དབྱེ་</w:t>
        <w:br/>
        <w:t>བས་སྲོག་གི་རླུང་རྒྱུ་བའི་ཕྱིར་མངལ་ནས་སྐྱེས་པ་རྣམས་ཀྱི་སྒྲིབ་པ་དང་བཅས་པའོ། །ཡན་ལག་བཅུ་ གཉིས་འགགས་</w:t>
        <w:br/>
        <w:t>པའི་ཕྱིར་སངས་རྒྱས་རྣམས་ཀྱི་ནི་སྒྲིབ་པ་དང་བྲལ་བའོ། །དེ་ཁོ་ན་ཉིད་བཅུ་དྲུག་ནི་སྤྲུལ་པའི་སྐུ་དང་། སྤྲུལ་པའི་གསུང་</w:t>
        <w:br/>
        <w:t xml:space="preserve">དང་། སྤྲུལ་པའི་ཐུགས་དང་། སྤྲུལ་པའི་ཡེ་ཤེས་དང་། </w:t>
        <w:br/>
        <w:t>108-1-20a</w:t>
        <w:br/>
        <w:t>ལོངས་སྤྱོད་རྫོགས་པའི་སྐུ་དང་། ལོངས་སྤྱོད་རྫོགས་པའི་གསུང་དང་། ལོངས་སྤྱོད་རྫོགས་པའི་ཐུགས་དང་། ལོངས་སྤྱོད་</w:t>
        <w:br/>
        <w:t>རྫོགས་པའི་ཡེ་ཤེས་དང་། ཆོས་ཀྱི་སྐུ་དང་། ཆོས་ཀྱི་གསུང་དང་། ཆོས་ཀྱི་ཐུགས་དང་། ཆོས་ཀྱི་ཡེ་ཤེས་དང་། ལྷན་ཅིག་</w:t>
        <w:br/>
        <w:t xml:space="preserve">སྐྱེས་པའི་སྐུ་དང་། ལྷན་ཅིག་སྐྱེས་པའི་གསུང་དང་། ལྷན་ཅིག་སྐྱེས་པའི་ཐུགས་དང་། ལྷན་ཅིག་སྐྱེས་པའི་ཡེ་ཤེས་ཏེ། </w:t>
        <w:br/>
        <w:t>དགའ་བ་དང་། མཆོག་དགའ་དང་། ཁྱད་པར་གྱི་དགའ་བ་དང་། ལྷན་ཅིག་སྐྱེས་པའི་དབྱེ་བས་དེ་ཁོ་ན་ཉིད་བཅུ་དྲུག་མངལ་</w:t>
        <w:br/>
        <w:t>སྐྱེས་རྣམས་ཀྱི་ནི་སྒྲིབ་པ་དང་བཅས་པ་ཡིན་ཏེ་བཅུ་དྲུག་ཕྱེད་ཕྱེད་ཐིག་ལེ་འདོར་བའི་ཕྱིར་རོ། །སངས་རྒྱས་རྣམས་ཀྱི་ ནི་</w:t>
      </w:r>
    </w:p>
    <w:p>
      <w:r>
        <w:br w:type="page"/>
      </w:r>
    </w:p>
    <w:p>
      <w:pPr/>
      <w:r>
        <w:t>སྒྲིབ་པ་དང་བྲལ་བ་ཡིན་ཏེ་བཅུ་དྲུག་ཕྱེད་ཕྱེད་ཐིག་ལེ་འཛིན་པ་ཉིད་ཀྱི་ཕྱིར་རོ། །སྟོང་པ་ཉིད་བཅུ་དྲུག་ཅེས་པ་ནི་ནག་པོའ ི་</w:t>
        <w:br/>
        <w:t>ཕྱོགས་དང་ཉི་མ་དང་ཤེས་རབ་བོ། །སྙིང་རྗེ་བཅུ་དྲུག་ཅེས་པ་ནི་དཀར་པོའི་ཕྱོགས་དང་ཟླ་བ་དང་ ཐབས་སོ། །སྟོང་པ་ཉིད་</w:t>
        <w:br/>
        <w:t>ལ་དབྱེ་བ་གསུམ་སྟེ། སྟོང་པ་ཉིད་དང་། ཆེན་པོ་སྟོང་པ་ཉིད་དང་། དོན་དམ་པ་སྟོང་པ་ཉིད་དོ། །དེ་ལ་སྟོང་པ་ཉིད་ནི་ཕུང་</w:t>
        <w:br/>
        <w:t>པོ་ལྔ་སྟོང་པ་ཉིད་དེ་ནག་པོའི་ཚེས་གཅིག་ལ་སོགས་པ་ཚེས་ ལྔའོ། །ཆེན་པོ་སྟོང་པ་ཉིད་ནི་ཁམས་ལྔ་སྟོང་པ་ཉིད་དེ་དྲུག་</w:t>
        <w:br/>
        <w:t xml:space="preserve">པ་ལ་སོགས་པ་ཚེས་ལྔའོ། །དོན་དམ་པ་སྟོང་པ་ཉིད་ནི་དབང་པོ་ལྔ་སྟོང་པ་ཉིད་དེ་བཅུ་གཅིག་པ་ལ་སོགས་པ་ཚེས་ལྔའོ། </w:t>
        <w:br/>
        <w:t>།དེ་ནས་གནམ་སྟོང་ གི་མཐར་ཐུག་པ་ཚེས་བཅྭོ་ལྔ་ནི་སྟོང་པ་ཉིད་བཅྭ་ལྔའོ། །གནམ་སྟོང་གི་མཐའ ་དང་དཀར་པོའི་ཚེས་</w:t>
        <w:br/>
        <w:t>གཅིག་འཇུག་པའི་དང་པོའ ི་དབུས་སུ་བཅུ་དྲུག་པ་རྣམ་པ་ཐམས་ཅད་སྟོང་པ་ཉིད་དོ། །དེ་བཞིན་དུ་སྙིང་རྗེ་རྣམ་ པ་གསུམ་</w:t>
        <w:br/>
        <w:t>སྟེ། སེམས་ཅན་ལ་དམིགས་པ་དང་། ཆོས་ལ་དམིགས་པ་དང་། དམིགས་པ་མེད་པའོ། །དེ་ལ་སེམས་ཅན་ལ་དམིགས་པ་</w:t>
        <w:br/>
        <w:t xml:space="preserve">ནི་དཀར་པོའི་ཚེས་གཅིག་ལ་སོགས་པ་ཚེས་ལྔའོ། །ཆོས་ལ་ </w:t>
        <w:br/>
        <w:t>108-1-20b</w:t>
        <w:br/>
        <w:t>དམིགས་པ་ནི་དྲུག་པ་ལ་སོགས་པ་ཚེས་ལྔའོ། །དམིགས་པ་མེད་པ་ནི་བཅུ་གཅིག་པ་ལ་སོགས་པ་ཚེས་ལྔ་སྟེ་ཉའི་མཐར་</w:t>
        <w:br/>
        <w:t>ཐུག་པའོ། །ཉའི་མཐའ ་དང་ནག་པོའི་ཚེས་གཅིག་འཇུག་པ་དང་པོའ ི་དབུས་སུ་སྙིང་རྗེ་ བཅུ་དྲུག་པའོ། །འདི་དག་གཅིག་</w:t>
        <w:br/>
        <w:t>པ་ཉིད་ནི་སྟོང་པ་ཉིད་བཅུ་དྲུག་དང་སྙིང་རྗེ་བཅུ་དྲུག་གི་བདག་ཉིད་བརྗོད་པར་བྱ་བ་སྟེ་དེའི་རྗོད་པར་བྱེད་པའོ། །འཇིག་</w:t>
        <w:br/>
        <w:t>རྟེན་དང་འཇིག་རྟེན་ལས་འདས་པའི་མངོན་པར་དབང་ བསྐུར་བ་ཞེས་པ་ལ་རེ་ཤིག་འཇིག་རྟེན་པ་ནི་ཆུ་དང་། ཅོད་པན་</w:t>
        <w:br/>
        <w:t>དང་། དར་དཔྱངས་དང་། རྡོ་རྗེ་དྲིལ་བུ་དང་། བརྟུལ་ཞུགས་ཆེན་པོ་དང་། མིང་དང་། རྗེས་སུ་གནང་བ་དང་། བུམ་པ་དང་</w:t>
        <w:br/>
        <w:t>། གསང་བ་དང་། ཤེས་ རབ་ཡེ་ཤེས་ཏེ་མངལ་ནས་སྐྱེས་པ་རྣམས་ཀྱི་འཇིག་རྟེན་ཀུན་རྫོབ་ཀྱི་དབང་བཅུ་ནི་ལུས་དང་ངག་</w:t>
        <w:br/>
        <w:t>དང་སེམས་དང་ཡེ་ཤེས་དང་ཁམས་དང་ཕུང་པོ་དང་། སྐྱེ་མཆེད་དང་ལས་ཀྱི་དབང་པོ་ལ་སོགས་པ་ཡོངས་སུ་དག་པར་བྱ་</w:t>
        <w:br/>
        <w:t>བའོ། །འཇིག་ རྟེན་ལས་འདས་པ་བཅུ་གཅིག་པ་ནི་བཞི་པ་དེ་ཡང་དེ་བཞིན་ནོ་ཞེས་པའི་ངེས་པས་ཕྱག་རྒྱ་ཆེན་པོ་མཆོག་</w:t>
        <w:br/>
        <w:t>ཏུ་མི་འགྱུར་བའི་ཡེ་ཤེས་ཀྱི་མཚན་ཉིད་བླ་མའི་ཞལ་ལས་ལུས་དང་ངག་ལ་སོགས་པ་སྒྲིབ་པ་མེད་པ་ཉིད་ཀྱིས་སྦྱོང་བར་</w:t>
        <w:br/>
        <w:t>བྱེད་ པའོ། །ལས་དང་ཡེ་ཤེས་དང་ཕྱག་རྒྱ་ཆེན་པོའི་དངོས་གྲུབ་ཅེས་པ་ལ་ལས་ཀྱི་ཕྱག་རྒྱ་ནི་ནུ་མ་དང་སྐྲར་ལྡན་པའོ། །ཡེ་</w:t>
        <w:br/>
        <w:t>ཤེས་ཀྱི་ཕྱག་རྒྱ་ནི་རང་གི་སེམས་ཀྱིས་ཡོངས་སུ་བརྟགས་པའོ། །ཕྱག་རྒྱ་ཆེན་མོ་ནི་རྣམ་ པར་རྟོག་པ་དང་བྲལ་བ་པྲ་ཕབ་</w:t>
        <w:br/>
        <w:t>པའི་རང་བཞིན་ཅན་ནོ། །འདི་རྣམས་ཀྱི་དངོས་གྲུབ་ནི་རྣམ་པ་གསུམ་སྟེ། འདོད་པ་ན་སྤྱོད་པ་ནི་ལས་ཀྱི་ཕྱག་རྒྱའི་དངོས་</w:t>
        <w:br/>
        <w:t>གྲུབ་བོ། །གཟུགས་ཀྱི་སྲིད་པའི་དངོས་པོའ ི་མཚན་ཉིད་ནི་ཡེ་ ཤེས་ཀྱི་ཕྱག་རྒྱའི་དངོས་གྲུབ་བོ། །དངོས་པོ་དང་དངོས་པོ་</w:t>
        <w:br/>
        <w:t>མེད་པ་དང་བྲལ་བ་རྣམ་པ་ཀུན་གྱི་མཆོག་དང་ལྡན་པ་ནི་ཕྱག་རྒྱ་ཆེན་པོའ ི་དངོས་གྲུབ་བོ། །སྐུ་བཞི་ལ་སོགས་པ་འདི་དག་</w:t>
        <w:br/>
        <w:t xml:space="preserve">གི་འཇིག་རྟེན་དང་འཇིག་ </w:t>
        <w:br/>
        <w:t>108-1-21a</w:t>
        <w:br/>
        <w:t>རྟེན་ལས་འདས་པའི་ལམ་རབ་ཏུ་གསལ་བར་བྱེད་པ་ནི་མཆོག་གི་དང་པོའ ི་སངས་རྒྱས་སོ། །དེ་ལྟར་བརྗོད་པའི་རིམ་པས་</w:t>
        <w:br/>
        <w:t>འཇིག་རྟེན་གྱི་ཁམས་དང་ནང་དང་དབང་དང་བསྒྲུབ་ཐབས་དང་ཡེ་ ཤེས་ཏེ་ལེའུ་ལྔའི་བདག་ཉིད་དམ་བརྟག་པ་ལྔའི་བདག་</w:t>
        <w:br/>
        <w:t>ཉིད་མི་ལ་སོགས་པའི་སེམས་ཅན་མཐའ ་དག་གིས་ཡང་དག་པར་རྫོགས་པའི་སངས་རྒྱས་ཉིད་ཐོབ་པའི་ཕྱིར་ཡང་དག་</w:t>
        <w:br/>
        <w:t>པར་བསྟན་ཏོ་ཞེས་པ་ནི་ཡང་དག་པའི་རྣམ་པས་ ཏེ་རྡོ་རྗེའི་ཚིག་ཏུ་སྦས་པའི་རྣམ་པས་ནི་མ་ཡིན་ནོ། །མཆོག་གི་དང་པོའི་</w:t>
        <w:br/>
        <w:t>སངས་རྒྱས་འདི་ལས་བསྡུས་པའི་རྒྱུད་ཡང་དག་པར་སྡུད་པར་བྱེད་པ་ལ་འཇམ་དཔལ་དང་། མ་འོངས་པའི་དུས་སུ་ཚངས་</w:t>
        <w:br/>
        <w:t>པའི་དྲང་སྲོང་ རྣམས་གདུལ་བར་བྱ་བའི་དོན་དུ་འགྲེལ་བཤད་བྱེད་པ་ལ་བདག་དང་། རྒྱུད་སྟོན་པར་བྱེད་པ་ལ་གཤིན་</w:t>
        <w:br/>
        <w:t>རྗེ་མཐར་བྱེད་ལ་སོགས་པ་རྣམས་དང་། ཤམ་བྷ་ལའི་ཡུལ་ལ་སོགས་པ་གྲོང་བྱེ་བ་ཕྲག་དགུ་བཅུ་ རྩ་དྲུག་ན་གནས་པའི་</w:t>
        <w:br/>
        <w:t>སེམས་ཅན་ཐམས་ཅད་ཐེག་པ་ཆེན་པོའ ི་ལམ་ཐོབ་པ་ལ་དེ་བཞིན་གཤེགས་པས་ལུང་བསྟན་ཏོ་ཞེས་པ་ནི་མཆོག་གི་དང་</w:t>
        <w:br/>
        <w:t>པོའི་སངས་རྒྱས་སྟོང་ཕྲག་བཅུ་གཉིས་པ་འདི་ལས་བསྡུས་པའི་རྒྱུད་ཡང་དག་པར་ སྡུད་པར་བྱེད་པ་ལ་འཇམ་དཔལ་དེ་</w:t>
        <w:br/>
        <w:t>བཞིན་གཤེགས་པས་ལུང་བསྟན་ཏོ། །མ་འོངས་པའི་དུས་སུ་གྲོང་ཁྱེར་ཀ་ལཱ་པར་གནས་པའི་ཚངས་པའི་དྲང་སྲོང་བྱེ་བ་</w:t>
        <w:br/>
        <w:t>ཕྲག་ཕྱེད་དང་བཞི་རྣམས་གདུལ་བར་བྱ་བའི་དོན་དུ་བསྡུས་པའི་རྒྱུད་ཀྱི་ འགྲེལ་བཤད་བྱེད་པ་ལ་འཇིག་རྟེན་དབང་ཕྱུག་</w:t>
        <w:br/>
        <w:t>བདག་ཀྱང་ལུང་བསྟན་ལ། གཞན་ཁྲོ་བོའ ི་རྒྱལ་པོ་དང་བྱང་ཆུབ་སེམས་དཔའ་ཉི་ཤུ ་རྩ་གསུམ་པོ་དག་ཀྱང་ངོ་། །གྲོང་བྱེ་བ་</w:t>
        <w:br/>
        <w:t>ཕྲག་དགུ་བཅུ་རྩ་དྲུག་ན་གནས་པའི་སེམས་ཅན་ ཐམས་ཅད་སྤྲུལ་པའི་སྐུ་བསྡུས་པའི་རྒྱུད་སྟོན་པར་བྱད་པ་པོས་ཐེག་པ་</w:t>
        <w:br/>
        <w:t>ཆེན་པོའི་ལམ་ཐོབ་པར་བྱེད་པ་ལ་ལུང་བསྟན་ཏོ། །ཐེག་པ་ཆེན་པོའ ི་ལམ་ནི་འཇམ་དཔལ་གྱིས་རྡོ་རྗེའི་རིགས་ཀྱི་བུམ་པ་</w:t>
      </w:r>
    </w:p>
    <w:p>
      <w:r>
        <w:br w:type="page"/>
      </w:r>
    </w:p>
    <w:p>
      <w:pPr/>
      <w:r>
        <w:t xml:space="preserve">དང་གསང་བ་དང་ཤེས་རབ་ </w:t>
        <w:br/>
        <w:t>108-1-21b</w:t>
        <w:br/>
        <w:t>ཡེ་ཤེས་ཀྱི་དབང་བསྐུར་བ་སྟེ་དེ་འཐོབ་པར་བྱེད་པ་ལ་ནི། ཐེག་པ་ཆེན་པོའ ི་ལམ་ཐོབ་པར་བྱེད་པ་ལའོ། །བུམ་པ་དང་</w:t>
        <w:br/>
        <w:t>གསང་བ་དང་ཤེས་རབ་ཡེ་ཤེས་ཀྱི་དབང་བསྐུར་བ་འདི་ལས་རིགས་ཐམས་ཅད་རིགས་གཅིག་ ཏུ་འགྱུར་རོ། །རིགས་དེ་</w:t>
        <w:br/>
        <w:t>འདི་ལ་ཡོད་པའི་ཕྱིར་རིགས་ལྡན་ནོ། །དེའི་རིགས་ནི་རིགས་ལྡན་གྱི་རིགས་ཏེ་སྔགས་པ་མཐའ ་དག་རྡོ་རྗེའི་རིགས་ཀྱི་</w:t>
        <w:br/>
        <w:t xml:space="preserve">དབང་བསྐུར་བའི་ཕྱིར་རོ་ཞེས་བྱ་བ་ངེས་པའི་དོན་ཏོ། །དེ་ལྟར་འཇམ་ དཔལ་གྲགས་པ་ནི་རིགས་ལྡན་དུ་ལུང་བསྟན་ཅིང་། </w:t>
        <w:br/>
        <w:t>གྲགས་པ་འདིའི་རིགས་ལ་འཇིག་རྟེན་དབང་ཕྱུག་བདག་རིགས་ལྡན་གཉིས་པར་ལུང་བསྟན་ཏོ། །དེ་བཞིན་དུ་རིམ་པ་ཇི་ལྟ་</w:t>
        <w:br/>
        <w:t>བར་གཤིན་རྗེ་མཐར་བྱེད་ལ་སོགས་པའི་ཁྲོ་བོ་ བཅུ་དང་སའི་སྙིང་པོ་ལ་སོགས་པའི་བྱང་ཆུབ་སེམས་དཔའ་བཅུ་གསུམ་</w:t>
        <w:br/>
        <w:t>པོ་རྣམས་ཏེ། གཤིན་རྗེ་མཐར་བྱེད་ལ་སོགས་པ་ཁྲོ་བོའི་རྒྱལ་པོ་དེ་དག་གི་བར་བར་དུ་བྱང་ཆུབ་སེམས་དཔའ ་བཅུ་གསུམ་</w:t>
        <w:br/>
        <w:t>པོ་རྣམས་ལུང་བསྟན་པ། སྤྲུལ་པའི་སྐུས་གྲོང་བྱེ་བ་ཕྲག་དགུ་བཅུ་རྩ་དྲུག་ན་གནས་པ་རྣམས་ཀྱི་རྒྱལ་པོར་གྱུར་པ། སེམས་</w:t>
        <w:br/>
        <w:t>ཅན་མཐའ་དག་ལ་དེ་བཞིན་གཤེགས་པའི་ཆོས་རབ་ཏུ་སྟོན་པར་མཛད་པ། ཀླ་ཀློ་ལ་སོགས་པའི་ཆོས་ངན་པ་འཇོམས་</w:t>
        <w:br/>
        <w:t>པར་ མཛད་པ། སྐྱེས་བུ་ཆེན་པོའ ི་མཚན་སུམ་བཅུ་རྩ་གཉིས་དང་དཔེ་བྱད་བརྒྱད་བཅུ་དང་ལྡན་པ། མངོན་པར་ཤེས་པ་ལྔ་</w:t>
        <w:br/>
        <w:t>ལ་སོགས་པ་དབང་ཕྱུག་གི་ཡོན་ཏན་ཡོངས་སུ་རྫོགས་པའོ། །དེའི་ཕྱིར་མཆོག་གི་དང་པོའ ི་ སངས་རྒྱས་འདི་ལས་བསྡུས་</w:t>
        <w:br/>
        <w:t>པའི་རྒྱུད་ཡང་དག་པར་སྡུད་པར་བྱེད་པ་ལ་འཇམ་དཔལ་དང་འགྲེལ་བཤད་བྱེད་པ་ལ་བདག་དང་ཆོས་སྟོན་པ་ལ་གཤིན་རྗེ་</w:t>
        <w:br/>
        <w:t>མཐར་བྱེད་ལ་སོགས་པ་རྣམས་ལུང་བསྟན་ཏོ། །བསྡུས་པའི་རྒྱུད་གྱི་རྒྱལ་ པོ་དུས་ཀྱི་འཁོར་ལོའ ི་འགྲེལ་བཤད་རྩ་བའི་རྒྱུད་</w:t>
        <w:br/>
        <w:t>ཀྱི་རྗེས་སུ་འཇུག་པ་སྟོང་ཕྲག་བཅུ་གཉིས་པ་དྲི་མ་མེད་པའི་འོད་ལས་བརྗོད་བྱ་དང་རྗོད་བྱེད་དང་འབྲེལ་པ་དང་དགོས་པ་</w:t>
        <w:br/>
        <w:t xml:space="preserve">དང་དགོས་པའི་དགོས་པ་མངོན་པར་གཟིགས་ནས་ </w:t>
        <w:br/>
        <w:t>108-1-22a</w:t>
        <w:br/>
        <w:t>བཅོམ་ལྡན་འདས་ཀྱིས་རྒྱུད་བསྟན་པའི་མདོར་བསྡུས་ཏེ་གཉིས་པའོ།། །། ད་ནི་འདིར་སྟོན་པ་པོ་དང་གསོལ་བ་འདེབས་</w:t>
        <w:br/>
        <w:t>པ་པོའི་འབྲེལ་པ་ཡང་བརྗོད་པར་བྱའོ། །གལ་ཏེ་ན་སྔ་མ་དང་ཕྱི་མར་རྒྱུད་ཀྱི་འགྲེལ་ བཤད་མ་ཐོས་པའི་ཚིག་འབྱུང་བར་</w:t>
        <w:br/>
        <w:t>འགྱུར་ཏེ། རྡོ་རྗེའི་ཐེག་པ་འདི་ལ་རོ་ལྡན་ན་གནས་པའི་གནོད་སྦྱིན་གྱི་བདག་པོ་ཆེན་པོ་བྱང་ཆུབ་སེམས་དཔའ་ཆེན་པོ་ཕྱག་</w:t>
        <w:br/>
        <w:t>ན་རྡོ་རྗེ་དེ་བཞིན་གཤེགས་པ་ལ་གསོལ་བ་འདེབས་པ་དང་། ཡང་དག་ པར་སྡུད་པར་བྱེད་པ་པོ་མ་ཡིན་ནམ། ཇི་ལྟར་ཤམ་</w:t>
        <w:br/>
        <w:t>བྷ་ལའི་ཡུལ་ཀ་ལཱ་པའི་གྲོང་གི་བདག་པོ་ཉི་མའི་འོད་ཀྱི་ལྷ་མོ་རྣམ་པར་རྒྱལ་མའི་མངལ་ནས་བྱུང་བ་རྒྱལ་པོ་ཟླ་བ་བཟང་པོ་</w:t>
        <w:br/>
        <w:t>གསོལ་བ་འདེབས་པ་པོར་གྱུར། རྒྱུད་གཞན་འགའ ་ཞིག་ ཏུ་ཡང་མ་ཐོས་ཤིང་ལུང་བསྟན་པ་མེད་པའི་ཕྱིར་ཕན་ཚུན་སྟོན་པ་</w:t>
        <w:br/>
        <w:t>པོ་དང་གསོལ་བ་འདེབས་པ་པོ་འགྲེལ་བ་འགལ་ལོ་ཞེ་ན། དེའི་ཕྱིར་བརྗོད་པར་བྱ་སྟེ། འདིར་སྔགས་ཀྱི་ཐེག་པ་ལ་མངལ་</w:t>
        <w:br/>
        <w:t>ནས་བྱུང་བ་དེ་བཞིན་གཤེགས་པ་ལ་ གསོལ་བ་འདེབས་པ་པོར་མི་འགྱུར་རོ་ཞེས་གང་འགའ ་ཞིག་གིས་བརྗོད་པ་དེ་ནི་མ་</w:t>
        <w:br/>
        <w:t>ཡིན་ཏེ། གང་གི་ཕྱིར་བཅོམ་ལྡན་འདས་ཀྱང་མངལ་ནས་བྱུང་བ་ཉིད་ཡིན་པའི་ཕྱིར་རོ། །སྔགས་ཀྱི་ཐེག་པ་འདི་ལ་གལ་ཏེ་</w:t>
        <w:br/>
        <w:t>མངལ་ནས་བྱུང་ བ་དེ་བཞིན་གཤེགས་པ་ལ་གསོལ་བ་འདེབས་པ་པོ་དང་སྡུད་པ་པོར་མི་འགྱུར་ན། དེའི་ཚེ་ཤཱཀྱའི་རིགས་</w:t>
        <w:br/>
        <w:t xml:space="preserve">མིའི་དབང་པོ་ཟས་གཙང་མའི་ལྷ་མོ་སྒྱུ་འཕྲུལ་ཆེན་མོའ ི་ལྷུམས་ནས་བལྟམས་པ་ཤཱཀྱ་ཐུབ་པ་ཐམས་ཅད་མཁྱེན་པ་སྟོན་པ་ </w:t>
        <w:br/>
        <w:t>པོར་མི་འགྱུར་ཏེ། མངལ་ནས་བྱུང་བ་ཉིད་ཡིན་པའི་ཕྱིར་རོ། །ཡང་འགའ ་ཞིག་གིས་སྨྲས་པ། དེས་སྔར་བདུད་བཅོམ་པ་</w:t>
        <w:br/>
        <w:t>བྱས་ཤིང་བྱང་ཆུབ་སྐྱེད་ཏེ་དེ་ནས་ཐམས་ཅད་མཁྱེན་པ་ཆོས་སྟོན་པར་བྱེད་པ་པོར་གྱུར་ཏོ། །མྱ་ངན་ ལས་འདས་པའི་རྗེས་</w:t>
        <w:br/>
        <w:t>ལ་ཡང་མངལ་དུ་འཇུག་པ་མེད་དོ་ཞེས་པའི་ཚིག་ལས་ནི་ཤིན་ཏུ་འགལ་བ་སྟེ་རང་མ་གྲུབ་པ་གཞན་གྱི་སྒྲུབ་བྱེད་མ་ཡིན་</w:t>
        <w:br/>
        <w:t xml:space="preserve">པའི་ཕྱིར་རོ། །འདིར་དང་པོར་སངས་རྒྱས་ཉིད་མེད་ན་ལྷ་དང་མི་དང་ལྷ་མ་ཡིན་གྱི་ནང་ནས་ </w:t>
        <w:br/>
        <w:t>108-1-22b</w:t>
        <w:br/>
        <w:t>གང་གིས་ཀྱང་བདུད་འཇོམས་པར་མི་བྱེད་དོ། །དང་པོར་མངོན་པར་རྫོགས་པར་སངས་རྒྱས་པར་ཡང་མི་བྱེད་དེ། སྒྲིབ་པ་</w:t>
        <w:br/>
        <w:t>ཐམས་ཅད་མེད་པ་ཡིན་པའི་ཕྱིར་རོ། །ཅིག་ཅར་ཡང་མི་བྱེད་དེ་གང་གི་ཚེ་བདུད་ཡོད་པ་དེའི་ཚེ་སངས་རྒྱས་ ཉིད་མ་ཡིན་</w:t>
        <w:br/>
        <w:t>ཏེ་སེམས་སྒྲིབ་པ་དང་བཅས་པའི་ཕྱིར་རོ། །གང་གི་ཚེ་སངས་རྒྱས་ཉིད་ཡིན་པ་དེའི་ཚེ་བདུད་མེད་དེ་སེམས་སྒྲིབ་པ་དང་</w:t>
        <w:br/>
        <w:t>བྲལ་བའི་ཕྱིར་རོ་ཞེས་པ་ལས་གཞན་པ་ཅི་ཡོད། ལས་ཀྱི་ས་འདིར་སངས་རྒྱས་བཅོམ་ལྡན་འདས་མ་ གཏོགས་པ་བུད་</w:t>
        <w:br/>
        <w:t>མེད་ཀྱི་མངལ་ནས་སྐྱེས་པ་གཞན་ནི་སྐྱེས་བུ་ཆེན་པོའ ི་མཚན་སུམ་བཅུ་རྩ་གཉིས་དང་དཔེ་བྱད་བརྒྱད་བཅུ་དང་མཛོད་སྤུ་</w:t>
        <w:br/>
        <w:t>སུམ་བཅུ་རྩ་གཉིས་ཡོངས་སུ་འཁྱིལ་པ་དང་མངོན་པར་ཤེས་པ་དྲུག་དང་ལྡན་པ་མ་ཡིན་ནོ། ། དེའི་ཕྱིར་བདུད་ཅེས་བྱ་བ་</w:t>
      </w:r>
    </w:p>
    <w:p>
      <w:r>
        <w:br w:type="page"/>
      </w:r>
    </w:p>
    <w:p>
      <w:pPr/>
      <w:r>
        <w:t>ནི་སེམས་ཅན་རྣམས་ཀྱི་འཁོར་བའི་སེམས་ཀྱི་བག་ཆགས་ཀྱི་དྲི་མའོ། །སངས་རྒྱས་ཉིད་ཅེས་བྱ་བ་ནི་འཁོར་བའི་བག་</w:t>
        <w:br/>
        <w:t>ཆགས་དང་བྲལ་བའི་སེམས་སོ། །དེ་ལྟར་ཡང་བཅོམ་ལྡན་འདས་ཀྱིས་ཤེས་རབ་ཀྱི་ ཕ་རོལ་ཏུ་ཕྱིན་པ་ལས། སེམས་གང་</w:t>
        <w:br/>
        <w:t>ཞིག་ཡོད་པའི་སེམས་དེ་ནི་སེམས་མ་ཡིན་ནོ་ཞེས་རང་བཞིན་གྱིས་འོད་གསལ་བར་གསུངས་ཏེ་དེ་ཉིད་ནི་འཁོར་བའི་བག་</w:t>
        <w:br/>
        <w:t>ཆགས་དང་བྲལ་བའོ། །དེའི་ཕྱིར་བདུད་ནི་དྲི་མ་དང་བཅས་ པའི་སེམས་ཡིན་ལ་སངས་རྒྱས་ཉིད་ནི་དྲི་མ་མེད་པའི་སེམས་</w:t>
        <w:br/>
        <w:t>ཡིན་ནོ། །འདིར་ཕྱི་རོལ་དུ་སངས་རྒྱས་ཀྱིས་བདུད་བཅོམ་པ་གང་ཡིན་པ་དེ་ནི་རྨི་ལམ་བཞིན་དུ་སེམས་ཅན་རྣམས་ཀྱི་རང་</w:t>
        <w:br/>
        <w:t xml:space="preserve">གི་སེམས་ཀྱི་སྣང་བ་ཡིན་ནོ། །དོན་དམ་པར་ དེ་བཞིན་གཤེགས་པའི་ཐུགས་ནི་ལེའུ་ལྔ་པར་རྒྱས་པར་བརྗོད་པར་བྱའོ། </w:t>
        <w:br/>
        <w:t>།འདིར་སེམས་ཅན་གྱི་དོན་དུ་སངས་རྒྱས་དང་བྱང་ཆུབ་སེམས་དཔའ ་རྣམས་འཁོར་བར་འཇུག་པ་ནི་འཁོར་བ་པ་རྣམས་</w:t>
        <w:br/>
        <w:t>ཀྱིས་བརྗོད་པར་བྱ་བ་མ་ཡིན་ནོ། ། འཇིག་རྟེན་དབང་ཕྱུག་བདག་སེམས་ཅན་གྱི་དོན་ལ་དམྱལ་བར་ཞུགས་པའི་དུས་སུ་</w:t>
        <w:br/>
        <w:t>གཤིན་རྗེའི་ཕོ་ཉ་རྣམས་དང་གཤིན་རྗེའི་རྒྱལ་པོ་རྣམས་ཀྱིས་བསྟོད་པ་བརྗོད་པ། གང་ཞིག་སྲིད་པའི་འཆིང་བ་རྣམས་ལས་</w:t>
        <w:br/>
        <w:t xml:space="preserve">གྲོལ་ཡང་སེམས་ཅན་དོན་དུ་སྲིད་པ་ </w:t>
        <w:br/>
        <w:t>108-1-23a</w:t>
        <w:br/>
        <w:t>འཛིན། །དེ་ནི་སྟོང་པའི་དོན་དག་སྟོན་མཛད་དུས་ལས་ལས་ཀྱི་འབྲས་བུ་གཏོང་མ་ཡིན། །སེམས་ཀྱི་དྲི་མ་ཡང་དག་ཡེ་</w:t>
        <w:br/>
        <w:t>ཤེས་མེས་བསྲེགས་རྟག་ཏུ་ཡང་དག་བརྩེ་བས་བརླན། །མཛད་སྤྱོད་བརྟག་ མིན་སེམས་ཅན་དོན་ལ་དགྱེས་པའི་སངས་</w:t>
        <w:br/>
        <w:t>རྒྱས་དེ་ལ་བདག་ཅག་འདུད་ཅེས་པའོ། །དེའི་ཕྱིར་སེམས་ཅན་གྱི་དོན་གྱི་ངོ་བོར་སངས་རྒྱས་དང་བྱང་ཆུབ་སེམས་དཔའ ་</w:t>
        <w:br/>
        <w:t xml:space="preserve">རྣམས་མངལ་དུ་འཇུག་པ་འམ་དམྱལ་བར་གཤེགས་པ་ནི་བྱིས་པའི་ སྐྱེ་བོ་རྣམས་ཀྱིས་རྣམ་པར་བརྟག་པར་མི་ནུས་སོ། </w:t>
        <w:br/>
        <w:t>།ཕ་རོལ་དུ་ཕྱིན་པ་བཅུ་བསྒྲུབས་པ་ས་བཅུའི་དབང་ཕྱུག་དབང་བཅུ་ཐོབ་པའི་བྱང་ཆུབ་སེམས་དཔའ ་གཅིག་གིས་ཀྱང་སྟོང་</w:t>
        <w:br/>
        <w:t>གསུམ་གྱི་སྟོང་ཆེན་པོའི་འཇིག་རྟེན་གྱི་ཁམས་སུ་སྤྲུལ་པའི་ སྐུ་དུ་མ་དག་གིས་བྱང་ཆུབ་སེམས་དཔའི་གདུལ་བྱ་རྣམས་</w:t>
        <w:br/>
        <w:t>ལ་བྱང་ཆུབ་སེམས་དཔའི་ཆོས་སྟོན་པར་བྱེད་ཏེ་བྱང་ཆུབ་སེམས་དཔའ ་ཆེན་པོ་དེ་དུ་མ་ནི་མ་ཡིན་ནོ། །དེ་བཞིན་དུ་སྔོན་</w:t>
        <w:br/>
        <w:t>གྱི་སྨོན་ལམ་གྱི་སྟོབས་ཀྱིས་བསོད་ནམས་དང་ཡེ་ཤེས་ཀྱི་ཚོགས་ཡོངས་སུ་རྫོགས་ཤིང་མི་འཇིགས་ པ་ལ་སོགས་པའི་</w:t>
        <w:br/>
        <w:t>དབང་ཕྱུག་གི་ཡོན་ཏན་ཐམས་ཅད་ཕུན་སུམ་ཚོགས་པའི་སངས་རྒྱས་བཅོམ་ལྡན་འདས་ནི་སངས་རྒྱས་ཀྱི་ཞིང་སྟོང་</w:t>
        <w:br/>
        <w:t>གསུམ་གྱི་སྟོང་ཆེན་པོའི་འཇིག་རྟེན་གྱི་ཁམས་རྣམས་སུ་སྒྱུ་མའི་སྤྲུལ་པའི་སྐུ་སྒྲིབ་པ་དང་བྲལ་བ་མཐའ་ ཡས་པ་མཐའ ་</w:t>
        <w:br/>
        <w:t>ཡས་པ་དག་གིས། སེམས་ཅན་མཐའ ་ཡས་པ་མཐའ་ཡས་པ་དག་གི་སྐད་མཐའ་ཡས་པ་མཐའ་ཡས་པ་དག་གིས་གསོལ་</w:t>
        <w:br/>
        <w:t>བ་འདེབས་པ་པོ་སྣ་ཚོགས་ཀྱིས་གསོལ་བ་བཏབ་པ་ན། སེམས་ཅན་ཐམས་ཅད་ཀྱི་ སྐད་ལ་རབ་ཏུ་འཇུག་པ་ཐམས་ཅད་</w:t>
        <w:br/>
        <w:t>མཁྱེན་པའི་སྐད་ཀྱིས་འཇིག་རྟེན་དང་འཇིག་རྟེན་ལས་འདས་པའི་ཆོས་སྟོན་པར་མཛད་དེ་ཐམས་ཅད་མཁྱེན་པ་དེ་དུ་མ་ནི་</w:t>
        <w:br/>
        <w:t>མ་ཡིན་ནོ། །དཔེར་ན་སྒྱུ་མའི་སྐྱེས་བུ་ཆེན་པོ་འགའ ་ཞིག་གིས་སྒྱུ་མའི་གཟུགས་ དུ་མ་སྤྲུལ་ཏེ་དེས་སྤྲུལ་པའི་གཟུགས་དེ་</w:t>
        <w:br/>
        <w:t>དག་གིས་ཤིང་རྣམས་རྩ་བ་ནས་འབྱིན་པར་བྱེད་ཅིང་རིའི་རྩེ་མོ་ཡང་བསྐྱོད་པར་བྱེད་ལ། ལྷ་ཆེན་པོའ ི་གཟུགས་ལྟ་བུ་དང་</w:t>
        <w:br/>
        <w:t xml:space="preserve">ཁྱབ་འཇུག་ལྟ་བུས་ལྷ་སྦྱིན་ལ་སོགས་པ་འཆིང་བར་བྱེད་དེ་སྒྱུ་མའི་ </w:t>
        <w:br/>
        <w:t>108-1-23b</w:t>
        <w:br/>
        <w:t>སྐྱེས་བུ་ཆེན་པོ་དེ་དུ་མ་ནི་མ་ཡིན་ནོ། །དེ་བཞིན་དུ་སངས་རྒྱས་དང་བྱང་ཆུབ་སེམས་དཔའ ་རྣམས་ཀྱི་སྒྱུ་མའི་སྤྲུལ་པའི་སྐུ་</w:t>
        <w:br/>
        <w:t>དག་གིས་སྲིད་པ་གསུམ་དུ་སེམས་ཅན་གྱིས་དོན་མཛད་པའོ། །དེས་ན་སེམས་ཅན་ཐམས་ཅད་ལ་འཇིག་རྟེན་དང་འཇིག་</w:t>
        <w:br/>
        <w:t>རྟེན་ ལས་འདས་པའི་ཆོས་བསྟན་པའི་ཕྱིར་སངས་རྒྱས་བཅོམ་ལྡན་འདས་སྔར་ས་བཅུ་གཉིས་ཀྱི་དབང་ཕྱུག་ཏུ་གྱུར་པ་</w:t>
        <w:br/>
        <w:t>མཁས་པ་སྒྱུ་འཕྲུལ་ཆེན་པོ་འཆང་བ་སྒྱུ་འཕྲུལ་ཆེན་པོའ ི་མིག་འཕྲུལ་དང་ལྡན་པ་འཕགས་པའི་ཡུལ་ལུམ་བི་ནིར་ཤཱཀྱའི་</w:t>
        <w:br/>
        <w:t xml:space="preserve">རིགས་མིའི་ དབང་པོ་ཟས་གཙང་མའི་ལྷ་མོ་སྒྱུ་འཕྲུལ་ཆེན་མོའ ི་ལྷུམས་ནས་བལྟམས་པ་ནི་གཞོན་ནུ་དོན་གྲུབ་ཡིན་ལ། </w:t>
        <w:br/>
        <w:t xml:space="preserve">ས་བཅུའི་དབང་ཕྱུག་ཕྱག་ན་རྡོ་རྗེ་ཡང་ཤམ་བྷ་ལའི་ཡུལ་ཀ་ལཱ་པའི་གྲོང་དུ་ཉི་མའི་འོད་ཀྱི་ལྷ་མོ་རྣམ་པར་རྒྱལ་མའི་མངལ་ </w:t>
        <w:br/>
        <w:t>ནས་འཁྲུངས་པ་ཟླ་བ་བཟང་པོའོ། །སངས་རྒྱས་བཅོམ་ལྡན་འདས་ནི་སངས་རྒྱས་ཀྱི་ཞིང་དུ་འཇིག་རྟེན་དང་འཇིག་རྟེན་</w:t>
        <w:br/>
        <w:t>ལས་འདས་པའི་ཆོས་བསྟན་པའི་དོན་དུ་ས་བཅུ་གཉིས་མངོན་དུ་མཛད་ནས་ཤཱཀྱ་ཐུབ་པར་གྱུར་ཏོ། །བྱང་ཆུབ་ སེམས་</w:t>
        <w:br/>
        <w:t>དཔའ་ཕྱག་ན་རྡོ་རྗེ་ནི་ཆུ་བོ་ཤཱི་ཏའི་བྱང་ཕྱོགས་གྲོང་བྱེ་བ་ཕྲག་དགུ་བཅུ་རྩ་དྲུག་ན་གནས་པའི་གདུལ་བྱ་རྣམས་རྒྱུད་ཀྱི་</w:t>
        <w:br/>
        <w:t>རྒྱལ་པོ་མཆོག་གི་དང་པོའ ི་སངས་རྒྱས་ཀྱིས་ཡང་དག་པར་རྫོགས་པའི་སངས་རྒྱས་ཀྱི་ལམ་ཐོབ་པར་བྱ་བའི་ཕྱིར་ རྒྱལ་པོ་</w:t>
        <w:br/>
        <w:t>ཟླ་བ་བཟང་པོར་གྱུར་ཏོ། །སངས་རྒྱས་དང་བྱང་ཆུབ་སེམས་དཔའ ་འདི་གཉིས་སྤྲུལ་པའི་སྐུ་འམ་ལོངས་སྤྱོད་རྫོགས་པའི་སྐུ་</w:t>
        <w:br/>
        <w:t>དག་གིས་སྟོན་པ་པོ་དང་གསོལ་བ་འདེབས་པ་པོར་འབྲེལ་པ་ཡིན་ཏེ་སྔ་མ་དང་ཕྱི་མ་འགལ་ བ་མེད་པའི་ཕྱིར་རོ། །ཕྱག་</w:t>
      </w:r>
    </w:p>
    <w:p>
      <w:r>
        <w:br w:type="page"/>
      </w:r>
    </w:p>
    <w:p>
      <w:pPr/>
      <w:r>
        <w:t>ན་རྡོ་རྗེའི་སྤྲུལ་པའི་སྐུ་རྒྱལ་པོ་ཟླ་བ་བཟང་པོ་དེས་སེམས་ཅན་ཐམས་ཅད་ཀྱིས་འཇིག་རྟེན་དང་འཇིག་རྟེན་ལས་འདས་པའི་</w:t>
        <w:br/>
        <w:t>དངོས་གྲུབ་བསྒྲུབ་པའི་དོན་དུ་དེ་བཞིན་གཤེགས་པ་ལ་གསོལ་བ་བཏབ་བོ། ། དེ་བཞིན་གཤེགས་པས་ཀྱང་ཆུ་བོ་ཤཱི་ཏའི་</w:t>
        <w:br/>
        <w:t>བྱང་ཕྱོགས་ཤམ་བྷ་ལ་ལ་སོགས་པའི་ཡུལ་རྣམས་ཀྱི་གྲོང་བྱེ་བ་ཕྲག་དགུ་བཅུ་རྩ་དྲུག་ན་གནས་པ་རྣམས་ཀྱི་སེམས་རྣམ་</w:t>
        <w:br/>
        <w:t xml:space="preserve">པར་དག་པ་སྐལ་བ་དང་ལྡན་པ་ཉིད་དུ་གནས་པ་གཟིགས་ནས་རྡོ་རྗེའི་ </w:t>
        <w:br/>
        <w:t>108-1-24a</w:t>
        <w:br/>
        <w:t>ཚིག་ཁ་མ་ཕྱེ་བ་མེད་པ་རྡོ་རྗེའི་ཚིག་རབ་ཏུ་གསལ་བར་བྱེད་པ་མཆོག་གི་དང་པོའ ི་སངས་རྒྱས་སྟོང་ཕྲག་བཅུ་གཉིས་</w:t>
        <w:br/>
        <w:t>པ་ཡང་དག་པར་བསྟན་ཏོ། །མ་འོངས་པའི་དུས་སུ་ཚངས་པའི་དྲང་སྲོང་བྱེ་བ་ཕྲག་ཕྱེད་ དང་བཞི་དང་། གྲོང་བྱེ་བ་ཕྲག་</w:t>
        <w:br/>
        <w:t>དགུ་བཅུ་རྩ་དྲུག་ན་གནས་པ་རྣམས་ཡོངས་སུ་སྨིན་པར་གཟིགས་ནས། རྒྱུད་ཀྱི་རྒྱལ་པོ་སྟོང་ཕྲག་བཅུ་གཉིས་པ་འདི་</w:t>
        <w:br/>
        <w:t>ལས་བསྡུས་པའི་རྒྱུད་བྱེད་པ་དང་རྩ་བའི་རྒྱུད་ཀྱི་རྒྱལ་པོ་སྟོན་པར་ བྱེད་པ་དང་། རྡོ་རྗེའི་རིགས་ཀྱི་དབང་བསྐུར་བས་</w:t>
        <w:br/>
        <w:t>རིགས་ཐམས་ཅད་རིགས་གཅིག་ཏུ་བྱེད་པ་ལ་འཇམ་དཔལ་གྲགས་པ་རིགས་ལྡན་དུ་དེ་བཞིན་གཤེགས་པས་ལུང་བསྟན་</w:t>
        <w:br/>
        <w:t>ཏོ། །འགྲེལ་བཤད་བྱེད་པ་པོ་ པད་མ་དཀར་པོ་བདག་ཀྱང་རིགས་ལྡན་གཉིས་པར་ལུང་བསྟན་ཏོ། །དེའི་འོག་ཏུ་བདག་</w:t>
        <w:br/>
        <w:t>གི་ཕྱི་ནས་གཤིན་རྗེ་མཐར་བྱེད་ལ་སོགས་པ་རྣམས་ལུང་བསྟན་ཏོ། །འདིར་བཅོམ་ལྡན་འདས་ཀྱིས། ལོ་འདི་ནས་ནི་དྲུག་</w:t>
        <w:br/>
        <w:t xml:space="preserve">བརྒྱའི་ ལོས། །དྲང་སྲོང་རྣམས་ནི་སྨིན་དོན་དུ། །འཇམ་དབྱངས་མི་བདག་གྲགས་པ་ནི། །ཤམ་བྷ་ལ་ཞེས་བྱ་བར་འབྱུང་། </w:t>
        <w:br/>
        <w:t>།འདི་ཡི་སྒྲོལ་མ་ལྷ་མོ་ཆེ། །སྲས་ནི་པད་འཛིན་འཇིག་རྟེན་དབང་། །བདག་གི་ཤཱཀྱའི་རིགས་ རྒྱུད་ལས། །བྱུང་བ་ཟླ་བཟང་</w:t>
        <w:br/>
        <w:t>ཁྱོད་རིགས་ལའོ། །སྨྲ་མཁས་རྡོ་རྗེའི་རིགས་དང་ལྡན། །གྲགས་པ་རྡོ་རྗེའི་རིགས་ལ་ནི། །རིགས་བཞི་རིགས་གཅིག་བྱས་</w:t>
        <w:br/>
        <w:t>གང་དེས། །རིགས་ལྡན་ཚངས་པའི་རིགས་ཀྱིས་མིན། ། འདི་སྐད་བདག་གིས་ཐོས་པ་འདིས། །དྲང་སྲོང་རྣམས་ལ་ཆོས་</w:t>
        <w:br/>
        <w:t xml:space="preserve">བསྟན་ན། །གཞན་ལས་ཐོས་ཕྱིར་ཀུན་མཁྱེན་མིན། །ཞེས་པའི་རྩོད་པ་འབྱུང་བར་འགྱུར། །རྣམ་པ་གང་དང་གང་དག་གིས། </w:t>
        <w:br/>
        <w:t>།སེམས་ཅན་རྣམས་ནི་ ཡོངས་སྨིན་བྱེད། །རྣམ་པ་དེ་དང་དེ་དག་གིས། །ཆོས་ནི་བསྟན་པར་བྱ་བ་ཡིན། །སྒྲ་དང་སྒྲ་ཉམས་</w:t>
        <w:br/>
        <w:t xml:space="preserve">དག་གི་ཆོས། །རྣལ་འབྱོར་པས་ནི་འབད་པས་འཛིན། །ཡུལ་གྱི་སྒྲ་ཡིས་དོན་རྙེད་པ། །དེ་ལ་བསྟན་བཅོས་སྒྲ་ཡིས་ </w:t>
        <w:br/>
        <w:t>108-1-24b</w:t>
        <w:br/>
        <w:t>ཅི། །ཇི་ལྟར་ས་ལ་རིན་ཆེན་མིང་། །དབྱེ་བ་ཐ་དད་ཐ་དད་ནི། །ཡུལ་དང་ཡུལ་གྱི་དབང་གིས་བརྗོད། །རིན་ཆེན་དབྱེ་བ་</w:t>
        <w:br/>
        <w:t>འགར་ཡང་མེད། །དེ་བཞིན་བདག་གི་དག་པའི་ཆོས། །སྡུད་པར་བྱེད་པ་སྣ་ཚོགས་ཀྱིས། ། སེམས་ཅན་བསམ་པའི་དབང་</w:t>
        <w:br/>
        <w:t>གིས་མིང་། །སྣ་ཚོགས་ཐ་དད་ཐ་དད་བརྗོད། །དེས་ན་སྙིང་པོའི་དོན་བསྡུས་འདི། །ཐམས་ཅད་མཁྱེན་སོགས་བདག་འདོད་</w:t>
        <w:br/>
        <w:t xml:space="preserve">དོ། །འཕྲེང་འཛིན་ཚིགས་བཅད་སུམ་བཅུ་ནི། །ལྷག་ པའི་ཕྱོགས་བརྒྱ་ལེའུ་ལྔས། །དཔལ་ལྡན་རྒྱུད་དག་རྫོགས་པར་ནི། </w:t>
        <w:br/>
        <w:t>།སྨྲ་བའི་རྒྱལ་པོས་སྟོན་འགྱུར་ཏེ། །སྡུད་པར་བྱེད་པ་པོ་ཡང་འདི། །འགྲེལ་བཤད་བྱེད་པ་པད་དཀར་འཛིན། །རྒྱུད་འདིར་</w:t>
        <w:br/>
        <w:t>དྲང་སྲོང་རིགས་ སོགས་ལ། །སངས་རྒྱས་ལམ་ནི་གསལ་བྱེད་པ། །ཟླ་བ་ལྷ་དབང་གཟི་བརྗིད་ཅན། །ཟླ་བས་བྱིན་དང་</w:t>
        <w:br/>
        <w:t>ལྷ་དབང་ཕྱུག །སྣ་ཚོགས་གཟུགས་དང་ལྷ་དབང་ལྡན། །གྲགས་པ་པད་དཀར་རིམ་པས་སོ། །འདས་པའི་རྒྱལ་ པོ་ཉི་མའི་</w:t>
        <w:br/>
        <w:t>འོད། །དེ་ནི་བགེགས་དགྲའི་སྤྲུལ་པ་སྟེ། །ཕྱག་ན་རྡོ་རྗེ་ཟླ་བཟང་ཁྱོད། །ས་སྙིང་གཤིན་རྗེ་མཐར་བྱེད་དང་། །སྒྲིབ་པ་ཐམས་</w:t>
        <w:br/>
        <w:t>ཅད་རྣམ་སེལ་དང་། །རྨུགས་བྱེད་ཁེངས་བྱེད་རིམ་པ་སྟེ། །ནམ་མཁའི་སྙིང་པོ་ འཇམ་དབྱངས་དང་། །འཇིག་རྟེན་མགོན་</w:t>
        <w:br/>
        <w:t>པོ་གོ་རིམ་བཞིན། །གཤིན་རྗེ་གཤེད་སོགས་ཁྲོ་བོ་བཅུ། །དེ་བར་བྱང་ཆུབ་སེམས་དཔའ་གཞན། །བཅུ་གསུམ་དེ་དག་རིམ་</w:t>
        <w:br/>
        <w:t>པ་ཡིས། །རིགས་ལྡན་རིགས་ལ་འབྱུང་ བར་འགྱུར། །གྲགས་པ་རིགས་ལྡན་རིགས་ཀྱང་སྟེ། །དེ་ནས་རིགས་ལྡན་པད་མ་</w:t>
        <w:br/>
        <w:t xml:space="preserve">དཀར། །བཟང་པོ་རིགས་ལྡན་གསུམ་པ་སྟེ། །དེ་བཞིན་བཞི་པ་རྣམ་རྒྱལ་ལོ། །བཤེས་གཉེན་བཟང་པོ་ཕྱག་དམར་དང་། </w:t>
        <w:br/>
        <w:t>།བདུན་ པ་ཁྱབ་འཇུག་སྦས་པའོ། །ཉི་མ་གྲགས་དང་ཤིན་ཏུ་བཟང་། །རྒྱ་མཚོ་རྣམ་རྒྱལ་རྒྱལ་དཀའ ་དང་། །རིགས་ལྡན་ཉི་</w:t>
        <w:br/>
        <w:t xml:space="preserve">མ་བཅུ་གཉིས་པ། །སྣ་ཚོགས་གཟུགས་དང་ཟླ་བའི་འོད། །མཐའ་ཡས་དང་ནི་ས་ </w:t>
        <w:br/>
        <w:t>108-1-25a</w:t>
        <w:br/>
        <w:t>སྐྱོང་དང་། །དཔལ་སྐྱོང་སེང་གེ་རྣམ་པར་གནོན། །སྟོབས་པོ་ཆེ་དང་མ་འགགས་པ། །མིའི་སེང་གེ་དབང་ཕྱུག་ཆེ། །མཐའ ་</w:t>
        <w:br/>
        <w:t>ཡས་རྣམ་རྒྱལ་རིགས་ལྡན་དང་། །གྲགས་པ་རིགས་ལྡན་དེ་ནས་སླར། ། དེ་སྲས་འཁོར་ལོ་ཆེན་པོ་ཅན། །རིགས་ལྡན་དྲག་</w:t>
        <w:br/>
        <w:t xml:space="preserve">པོ་འབྱུང་འགྱུར་ཏེ། །སྨྲ་མཁས་རྟ་མཆོག་ཏིང་འཛིན་གྱིས། །ཀླ་ཀློའི་ཆོས་ནི་མཐར་བྱེད་པའོ། །ཉི་མའི་ཤིང་རྟ་ལ་སོགས་ཀྱི། </w:t>
        <w:br/>
        <w:t>།སྨྲ་མཁས་སྟོན་པ་འབྱུང་འགྱུར་གང་། ། དེ་ཡིས་ཟླ་བཟང་རྩ་རྒྱུད་ལ། །ཁྱོད་ནི་བསྡུད་པར་བྱེད་པ་སྟེ། །འདིར་ནི་སེམས་</w:t>
        <w:br/>
        <w:t>ཅན་ཡོངས་སྨིན་བྱེད། །ཁྱོད་ཉིད་འགྲེལ་བཤད་བྱེད་པའོ། །འཇམ་པའི་རྡོ་རྗེས་བསྡུས་རྒྱུད་ལ། །འགྲེལ་བཤད་བྱེད་པ་</w:t>
      </w:r>
    </w:p>
    <w:p>
      <w:r>
        <w:br w:type="page"/>
      </w:r>
    </w:p>
    <w:p>
      <w:pPr/>
      <w:r>
        <w:t>པད་འཛིན་རང་ཞེས་གསུངས་ སོ། །རྩ་བའི་རྒྱུད་ལས་ཇི་ལྟར་གསུངས་པའི་རིམ་པས་བྱང་ཆུབ་སེམས་དཔའ ་དང་ཁྲོ་བོའི་</w:t>
        <w:br/>
        <w:t>རྒྱལ་པོ་ལུང་བསྟན་པ་རྣམས་གྲོང་བྱེ་བ་ཕྲག་དགུ་བཅུ་རྩ་དྲུག་གི་འཁོར་ལོ་སྒྱུར་བ་སྔགས་ཀྱི་ཚུལ་སྟོན་པར་བྱེད་པ་པོར་</w:t>
        <w:br/>
        <w:t>དེ་བཞིན་གཤེགས་པས་ ལུང་བསྟན་ཏོ། །དེ་བཞིན་གཤེགས་པའི་ངེས་པ་དེའི་ཕྱིར་རྩ་བའི་རྒྱུད་ཀྱི་རྒྱལ་པོ་སྟོང་ཕྲག་བཅུ་</w:t>
        <w:br/>
        <w:t>གཉིས་པ་དང་འགྲེལ་བཤད་སྟོང་ཕྲག་དྲུག་བཅུ་པ་ཡང་ཤམ་བྷ་ལ་ལ་སོགས་པའི་ཡུལ་གྱི་སྐད་གཞན་གྱིས་གླེགས་བམ་ལ་</w:t>
        <w:br/>
        <w:t>བྲིས་ནས་ རྒྱལ་པོ་ཟླ་བ་བཟང་པོས་གྲོང་བྱེ་བ་ཕྲག་དགུ་བཅུ་རྩ་དྲུག་ན་གནས་པ་རྣམས་ལ་རབ་ཏུ་བསྟན་ཏོ། །དེ་དག་ཉིད་</w:t>
        <w:br/>
        <w:t xml:space="preserve">དེ་ལ་མོས་པ་རྣམས་ཀྱིས་མཉན་ཞིང་གླགས་ཏེ་རང་གི་སེམས་ལ་བཟུང་ནས་གཞན་དག་ལ་ཡང་རྒྱ་ཆེར་རབ་ཏུ་བསྟན་ ཏོ། </w:t>
        <w:br/>
        <w:t>།རྒྱུད་བསྟན་པའི་དུས་དེ་ནས་ལོ་གཉིས་པ་ལ་སེམས་ཅན་རྣམས་ཀྱི་དངོས་གྲུབ་ཀྱིས་རྒྱུའི་སླད་དུ་དཀྱིལ་འཁོར་གྱི་འཁོར་</w:t>
        <w:br/>
        <w:t>ལོ་དང་རྫུ་འཕྲུལ་བསྟན་ནས་སྤྲུལ་པའི་སྐུས་གང་ནས་བྱོན་པ་དེ་ཉིད་དུ་ལོངས་སྤྱོད་རྫོགས་པའི་ སྐུས་གཤེགས་སོ། །དེ་</w:t>
        <w:br/>
        <w:t>ནས་ལྷའི་དབང་གིས་ལོ་བརྒྱའི་བར་དུ་རྒྱུད་སྟོན་པ་མཛད་དེ། དེ་བཞིན་དུ་གཟི་བརྗིད་ཅན་དང་། ཟླ་བས་བྱིན་དང་། ལྷའི་</w:t>
        <w:br/>
        <w:t xml:space="preserve">དབང་ཕྱུག་དང་། སྣ་ཚོགས་གཟུགས་དང་། ལྷའི་དབང་ </w:t>
        <w:br/>
        <w:t>108-1-25b</w:t>
        <w:br/>
        <w:t>ལྡན་གྱིས་ཀྱང་ངོ་། །ནམ་མཁའི་སྙིང་པོའ ི་སྤྲུལ་པའི་སྐུ་ལྷའི་དབང་ལྡན་འདིའི་ལྷ་མོ་སྣ་ཚོགས་ཡུམ་གྱི་མངལ་དུ་འཇམ་</w:t>
        <w:br/>
        <w:t>དཔལ་རྒྱལ་པོ་གྲགས་པར་གྱུར་ཏེ་བྱང་ཆུབ་སེམས་ དཔའ ་སེང་གེའི་ཁྲི་དེ་ལ་ལོ་བརྒྱའི་བར་དུ་ཆོས་བསྟན་ཏོ། །དེ་ནས་ལོ་</w:t>
        <w:br/>
        <w:t>བརྒྱ་རྫོགས་པའི་རྗེས་ལ་དེ་བཞིན་གཤེགས་པས་ལུང་བསྟན་པའི་བྱིན་གྱི་རླབས་ཀྱི་སྟོབས་ཀྱིས། དྲང་སྲོང་རྣམས་ཡོངས་</w:t>
        <w:br/>
        <w:t>སུ་སྨིན་པའི་དུས་སུ་གཟིགས་ ཤིང་མངོན་པར་ཤེས་པ་ལྔའི་སྟོབས་ཀྱིས་ཡང་དག་པའི་ལམ་ཐོབ་པར་མཁྱེན་ནས་ངེས་པ་</w:t>
        <w:br/>
        <w:t>སྟེར་བར་བཞེད་པའི་རྒྱལ་པོ་གྲགས་པས་ཐམས་ཅད་བོས་པར་གྱུར་ཏོ། །ཀ་ལཱ་པའི་གྲོང་གི་ལྷོ་ཕྱོགས་ན་མ་ལ་ཡའི་སྐྱེད་</w:t>
        <w:br/>
        <w:t>མོས་ཚལ་ཏེ་རྒྱར་ དཔག་ཚད་བཅུ་གཉིས་པ་ཀ་ལཱ་པའི་གྲོང་དང་མཉམ་པའོ། །དེའི་ཤར་ཕྱོགས་ན་ཉེ་བའི་ཡིད་ཀྱི་མཚོ་</w:t>
        <w:br/>
        <w:t>རྒྱར་དཔག་ཚད་བཅུ་གཉིས་པའོ། །ནུབ་ཕྱོགས་ན་པད་མ་དཀར་པོའ ི་མཚོ་ཚད་དེ་དང་འདྲའོ། །མཚོ་དེ་གཉིས་ཀྱི་བར་</w:t>
        <w:br/>
        <w:t>ན་ མ་ལ་ཡའི་སྐྱེད་མོས་ཚལ་ལོ། །མ་ལ་ཡའི་སྐྱེད་མོས་ཚུལ་གྱི་དབུས་ན་རྒྱལ་པོ་ཟླ་བ་བཟང་པོས་མཛད་པ་བཅོམ་ལྡན་</w:t>
        <w:br/>
        <w:t>འདས་དུས་ཀྱི་འཁོར་ལོའ ི་དཀྱིལ་འཁོར་གྱི་འཁོ་ལོ་སྟེ་རིན་པོ་ཆེ་ལྔའི་རང་བཞིན་ལྷ་དང་ལྷ་མོའ ི་བདག་ཉིད་ཡོངས་སུ་གྲུབ་</w:t>
        <w:br/>
        <w:t>པ་ གྲུ་བཞི་པ། རྒྱར་ཁྲུ་བཞི་བརྒྱ་ཡོད་པ། ཕྱི་རོལ་དུ་སྐུའི་དཀྱིལ་འཁོར་གྲུ་བཞི་པ། སྒོ་བཞི་པ། རྟ་བབས་བཞི་དང་དུར་ཁྲོད་</w:t>
        <w:br/>
        <w:t>བརྒྱད་ཀྱིས་བརྒྱན་པ། ར་བ་ལྔས་བསྐོར་བ། ཕྱི་རོལ་དུ་ས་ལ་སོགས་པའི་ དཀྱིལ་འཁོར་བཞི་དང་། རྡོ་རྗེ་ཕྲེང་བས་བརྒྱན་</w:t>
        <w:br/>
        <w:t>པ་སྟེ་རྡོ་རྗེ་ཕྲེང་བའི་མཐར་ཐུག་པའི་རྒྱར་ནི་ཁྲུ་བརྒྱད་བརྒྱའོ། །སྐུའི་དཀྱིལ་འཁོར་གྱི་ཕྱེད་ཀྱི་ཚད་དབུས་སུ་གྲུ་བཞི་པ་ནི་</w:t>
        <w:br/>
        <w:t>གསུང་གི་དཀྱིལ་འཁོར་ཏེ་གྲུ་བཞི་པ། སྒོ་བཞི་ པ། རྟ་བབས་བཞིས་བརྒྱན་པ། ར་བ་ལྔས་བསྐོར་བའོ། །གསུང་གི་དཀྱིལ་</w:t>
        <w:br/>
        <w:t xml:space="preserve">འཁོར་གྱི་ཕྱེད་ཀྱི་ཚད་ནི་ཐུགས་ཀྱི་དཀྱིལ་འཁོར་ཏེ་གྲུ་བཞི་པ། སྒོ་བཞི་པ། རྟ་བབས་བཞིས་བརྒྱན་པ། ར་བ་གསུམ་གྱིས་ </w:t>
        <w:br/>
        <w:t>108-1-26a</w:t>
        <w:br/>
        <w:t>བསྐོར་བའོ། །དེའི་ཕྱེད་ཀྱིས་ཡེ་ཤེས་ཀྱིས་འཁོར་ལོ་སྟེ་ཀ་བ་བཅུ་དྲུག་གིས་ཉེ་བར་མཛེས་པའོ། །དེའི་ཕྱེད་ཀྱིས་པད་མ་</w:t>
        <w:br/>
        <w:t>འདབ་མ་བརྒྱད་པ་སྟེ་པད་མའི་སུམ་ཆ་ནི་ལྟེ་བའོ། །དེ་ལྟར་སྐུ་དང་གསུང་ དང་ཐུགས་ཀྱི་དཀྱིལ་འཁོར་རྣམས་མཚན་ཉིད་</w:t>
        <w:br/>
        <w:t>ཐམས་ཅད་ཡོངས་སུ་རྫོགས་པ་དོ་ཤལ་དང་དོ་ཤལ་ཕྱེད་པ་དང་ཡང་དག་པར་ལྡན་པ། རིན་པོ་ཆེའི་སྣམ་བུ་དང་། ཁ་ཁྱེར་</w:t>
        <w:br/>
        <w:t>དང་། བ་ཀུ་ལཱི་དང་བཅས་པ། མེ་ལོང་ དང་ཟླ་བ་ཕྱེད་པ་དང་དྲིལ་བུས་རྣམ་པར་མཛེས་པའོ། །དཀྱིལ་འཁོར་གསུམ་གྱི་</w:t>
        <w:br/>
        <w:t>བདག་ཉིད་ཀྱི་དཀྱིལ་འཁོར་གྱི་ཁང་པ་དེར་དབོའ ི་ཟླ་བའི་ཉ་ལ་ཉི་མའི་ཤིང་རྟ་ལ་སོགས་པ་ཚངས་པའི་དྲང་སྲོང་བྱེ་བ་ཕྲག་</w:t>
        <w:br/>
        <w:t>ཕྱེད་དང་བཞི་ལ་ རྒྱལ་པོ་གྲགས་པས་ངེས་པ་བྱིན་པ་ནི་ཉི་མའི་ཤིང་རྟ་ལ་སོགས་པ་ཚངས་པའི་དྲང་སྲོང་རྣམས་བདག་གི་</w:t>
        <w:br/>
        <w:t xml:space="preserve">ཚིག་ཐམས་ཅད་མཁྱེན་པའི་ཕུན་སུམ་ཚོགས་པ་བྱེད་པ་ཉོན་ཅིག །ནག་པའི་ཟླ་བའི་ཉ་འདི་ལ་རིག་བྱེད་ཀྱི་གཞུང་གི་ངེས་ </w:t>
        <w:br/>
        <w:t>པ་སྐྱོང་བར་བྱེད་པ་ཁྱེད་རྣམས་ལ་བདག་གིས་བསྟན་པ་སྦྱིན་པར་བྱའོ། །དེ་བས་ན་ཁྱེད་ཀྱིས་ཡུལ་སྣ་ཚོགས་པ་གཞན་གྱི་</w:t>
        <w:br/>
        <w:t>རིགས་དང་ལྡན་པའི་བྲམ་ཟེ་གང་ཡིན་པ་དེ་དག་ཐ་དད་དུ་བྱས་ཏེ་བདག་ལ་བསྟན་པར་བྱའ ོ་ཚིག་དེས་ཡུལ་ སྣ་ཚོགས་ཀྱི་</w:t>
        <w:br/>
        <w:t>སྤྱོད་པ་ཐོད་པར་ཟ་བ་དང་བ་ལང་གི་ཤ་དང་མ་ཧེའི་ཤ་ཟ་བ་དང་ཆང་འཐུང་བ་དང་མ་ལ་སོགས་པ་ལེན་པའི་ཡུལ་གྱི་ཐ་སྙད་</w:t>
        <w:br/>
        <w:t>ཕན་ཚུན་འགལ་བ་དག་གིས་རྣམ་པར་དཔྱད་པ་ན་དེ་དག་ཐམས་ཅད་ཀྱང་ལྷུང་བར་གྱུར་ཏོ། ། དེ་ལྟར་དེ་དག་འགལ་བར་</w:t>
        <w:br/>
        <w:t>གཟིགས་ནས་རྒྱལ་པོ་གྲགས་པས་གསུངས་པ། འདིར་བདག་གིས་བཅོམ་ལྡན་འདས་དུས་ཀྱི་འཁོར་ལོའ ི་དཀྱིལ་འཁོར་གྱི་</w:t>
        <w:br/>
        <w:t>ཁང་པ་འདིར་གཞུག་པར་བྱ་ཞིང་ཁྱེད་རྣམས་ལ་འཇིག་རྟེན་དང་འཇིག་རྟེན་ ལས་འདས་པའི་དབང་སྦྱིན་པར་བྱའོ། །གཞན་</w:t>
        <w:br/>
        <w:t>ཡང་བདག་གི་བཀས་ཁྱེད་རྣམས་ཀྱི་རྡོ་རྗེའི་རིགས་དང་ལྷན་ཅིག་ཏུ་བཟའ་བ་དང་བཏུང་བ་དང་བག་མ་བླང་བའི་འབྲེལ་པ་</w:t>
      </w:r>
    </w:p>
    <w:p>
      <w:r>
        <w:br w:type="page"/>
      </w:r>
    </w:p>
    <w:p>
      <w:pPr/>
      <w:r>
        <w:t xml:space="preserve">དག་ཀྱང་བྱའོ། །ཅི་སྟེ་ཁྱེད་རྣམས་བདག་གི་བཀའ་ </w:t>
        <w:br/>
        <w:t>108-1-26b</w:t>
        <w:br/>
        <w:t>མི་བྱེད་པ་དེ་ལྟ་ན་བདག་གི་གྲོང་བྱེ་བ་ཕྲག་དགུ་བཅུ་རྩ་དྲུག་བོར་ལ་གང་དང་གང་དུ་ཁྱེད་ཅག་མོས་པ་དེར་ཁྱེད་རྣམས་</w:t>
        <w:br/>
        <w:t>སོང་ཅིག །རྣམ་པ་གཞན་དུ་ན་ལོ་བརྒྱད་བརྒྱ་འདས་པའི་རྗེས་ལ་ཁྱོད་ཀྱི་བུ་དང་ཚ་བོ་ལ་སོགས་པས་ཀླ་ཀློའི། ཆོས་དར་</w:t>
        <w:br/>
        <w:t>བར་བྱས་ནས་ཤམ་བྷ་ལ་ལ་སོགས་པའི་ཡུལ་ཆེན་པོ་དགུ་བཅུ་རྩ་དྲུག་ཏུ་ཀླ་ཀློའ ི་ཆོས་སྟོན་པར་བྱེད་པར་འགྱུར་རོ། །ཀླ་</w:t>
        <w:br/>
        <w:t>ཀློའི་ལྷ་བི་ཥི་མི་ལ་ལའི་སྔགས་ཀྱིས་ཕྱུགས་ཀྱི་སྐེ་གྲི་གུག་གིས་བཅད་ཏེ་དེ་ནས་ལྷའི་སྔགས་། ཀྱིས་བསད་པའི་ཕྱུགས་</w:t>
        <w:br/>
        <w:t>དེ་རྣམས་ཀྱི་ཤ་ཟ་བར་བྱེད་ཅིང་རང་གི་ལས་ཀྱིས་ཤི་བ་རྣམས་ཀྱི་ཤ་ཟ་བར་མི་བྱེད་པར་འགྱུར་རོ། །ཆོས་དེ་ཡང་ཁྱེད་ལ་</w:t>
        <w:br/>
        <w:t>ཚད་མ་སྟེ། མཆོད་སྦྱིན་དོན་དུ་ཕྱུགས་དག་སྤྲོས་ཞེས་པའི་གཞུང་གི་ཚིག་ ལས་སོ། །ཀླ་ཀློའ ི་ཆོས་དང་རིག་བྱེད་ཀྱི་ཆོས་</w:t>
        <w:br/>
        <w:t>དག་ལ་ཡང་ཁྱད་པར་མེད་དེ་སྲོག་གཅོད་པར་བྱེད་པའི་ཕྱིར་རོ། །དེའི་ཕྱིར་ཁྱེད་ཀྱི་རིགས་ཀྱི་བུ་དང་ཚ་བོ་ལ་སོགས་པ་</w:t>
        <w:br/>
        <w:t>རྣམས་ཀྱིས་ཀླ་ཀློ་དེ་དག་གི་གཟི་བྱིན་དང་གཡུལ་དུ་བདུད་ གྱི་ལྷ་འཇུག་པ་ཡང་མཐོང་ནས་མ་འོངས་པའི་དུས་ལོ་བརྒྱད་</w:t>
        <w:br/>
        <w:t>བརྒྱ་འདས་པ་ན་ཀླ་ཀློར་འགྱུར་རོ། །དེ་དག་ཀླ་ཀློར་གྱུར་པ་ན་གྲོང་བྱེ་བ་ཕྲག་དགུ་བཅུ་རྩ་དྲུག་ན་གནས་པའི་རིགས་བཞི་</w:t>
        <w:br/>
        <w:t>ལ་སོགས་པ་ཐམས་ཅད་ཀྱང་ཀླ་ཀློར་འགྱུར་ཏེ་ སྐྱེ་བོ་ཆེན་པོ་གང་ནས་བགྲོད་པ་དེ་ནི་ལམ་མོ་ཞེས་ཚངས་པའི་དྲང་སྲོང་</w:t>
        <w:br/>
        <w:t>གིས་སྨྲས་པའི་ཕྱིར་རོ། །འདིར་ཀླ་ཀློའ ི་ཆོས་དང་རིག་བྱེད་ཀྱི་ཆོས་ལ་ཡང་ལྷ་དང་ཕ་མེས་ཀྱི་དོན་དུ་སྲོག་གཅད་པར་བྱ་བ་</w:t>
        <w:br/>
        <w:t xml:space="preserve">ཡིན་ལ་རྒྱལ་རིགས་ཀྱི་ཆོས་ ལ་ཡང་ངོ་། །ལྷ་དང་ཕ་མེས་ཚིམ་བྱས་ནས། །ཤ་ཟོས་སྐྱོན་གྱི་ཆ་ཡོད་མིན། །ཞེས་པ་དང་། </w:t>
        <w:br/>
        <w:t>དེ་བཞིན་དུ། གང་ཞིག་གདུག་ལ་གདུག་སྤྱོད་པ། །དེ་ལ་སྐྱོན་ནི་མ་མཐོང་ངོ་། །ཞེས་བྲམ་ཟེས་སྨྲས་པའི་ ཕྱིར་རོ། །དེ་ལྟར་</w:t>
        <w:br/>
        <w:t>རིག་བྱེད་ཀྱི་ཆོས་ཚད་མར་བྱས་ནས་ཀླ་ཀློའ ི་ཆོས་ཡོངས་སུ་འཛིན་པར་འགྱུར་ཏེ། རྒྱུ་དེས་ན་མ་འོངས་པ་ན་ཀླ་ཀློའ ི་ཆོས་</w:t>
        <w:br/>
        <w:t xml:space="preserve">མི་འཇུག་པར་བྱ་བའི་ཕྱིར་ཁྱེད་རྣམས་ལ་བདག་གིས་ངེས་པ་སྦྱིན་ནོ། །དེ་བས་ན་ཁྱེད་རྣམས་ </w:t>
        <w:br/>
        <w:t>108-1-27a</w:t>
        <w:br/>
        <w:t>ཀྱིས་བདག་གི་བཀའ་བཞིན་བྱའོ། །ཞེས་སོ། །རྒྱལ་པོ་གྲགས་པའི་གསུང་ཆད་པ་དང་བཅས་པའི་བཀའ ་དེ་སྐད་བརྗོད་པ་</w:t>
        <w:br/>
        <w:t>འདིས་མགོར་ཐོག་ལྷུང་བ་བཞིན་གྱུར་པའི་ཚངས་པའི་དྲང་སྲོང་རྣམས་ཀྱིས་ཉི་མའི་ཤིང་རྟ་ ལ་སྨྲས་པ། ཀྱེ་ཉི་མའི་ཤིང་</w:t>
        <w:br/>
        <w:t>རྟ་ཁྱོད་ཀྱིས་མིའི་དབང་པོ་གྲགས་པ་ལ་བདག་ཅག་ནི་རིག་བྱེད་ལས་བཤད་པ་རིགས་ཀྱི་ཆོས་དོར་ནས་རྡོ་རྗེའི་རིགས་</w:t>
        <w:br/>
        <w:t>ཀྱི་དབང་བསྐུར་བའི་ཆོས་ལ་མི་འཇུག་སྟེ་དེ་བས་བདག་ཅག་ཁྱོད་ཀྱི་བཀས་ཤཱི་ཏ་དང་ཁ་བ་ཅན་ གྱི་ལྷོ་ལང་ཀའི་གླིང་གི་</w:t>
        <w:br/>
        <w:t>བྱང་འཕགས་པའི་ཡུལ་དུ་འགྲོ་བ་མཆོག་གོ་ཞེས་ཞུ་བ་མཛོད་ཅིག་ཅེས་སོ། །ཚངས་པའི་དྲང་སྲོང་དེ་དག་གི་ཚིག་ཉི་མའི་</w:t>
        <w:br/>
        <w:t>ཤིང་རྟས་མིའི་དབང་པོ་གྲགས་པ་ལ། ཀྱེ་རྒྱལ་པོ་ཆེན་པོ་མཆོག་གི་རྒྱལ་པོ་དབང་ ཕྱུག་དམ་པ་སྐྱེས་བུ་ཆེན་པོའ ི་མཚན་</w:t>
        <w:br/>
        <w:t>སུམ་བཅུ་རྩ་གཉིས་དང་དཔེ་བྱད་བརྒྱད་བཅུའི་ཡན་ལག་ཡོངས་སུ་རྫོགས་པ་དཔལ་ཤཱཀྱའི་རིགས་ཀྱི་ཐིག་ལེ་མཆོག་གི་</w:t>
        <w:br/>
        <w:t>ཐུགས་རྗེ་ཅན་རང་རང་གི་རིགས་ཀྱི་ཆོས་ལ་ཞུགས་པ་རྣམས་ལ་ཐུགས་རྗེ་མཛོད་ ཅིག །ཅི་སྟེ་བདག་ཅག་གིས་གདོན་མི་</w:t>
        <w:br/>
        <w:t>ཟ་བར་ཁྱོད་ཀྱི་བཀའ་བཞིན་བྱ་བ་ཡིན་པ་དེ་ལྟ་ན་བདག་ཅག་རྡོ་རྗེའི་རིགས་ཀྱི་དབང་སྐུར་ལ་འཇུག་པར་མི་བགྱི་སྟེ་ཁྱོད་</w:t>
        <w:br/>
        <w:t>ཀྱི་བཀས་ཆུ་བོ་ཤི་ཏཱའི་ལྷོ་ཁ་བ་ཅན་དང་ལང་ཀའི་གླིང་གི་བར་འཕགས་ པའི་ཡུལ་དུ་འགྲོ་བ་མཆོག་གོ་ཞེས་ཞུས་སོ། །དེ་</w:t>
        <w:br/>
        <w:t>ནས་ཉི་མའི་ཤིང་རྟའི་ཚིག་གིས་རྒྱལ་པོ་གྲགས་པས་ཁྱེད་རྣམས་ཤམ་བྷ་ལའི་ཡུལ་ནས་མྱུར་དུ་བྱུང་ལ་སོང་ཤིག །གང་གི་</w:t>
        <w:br/>
        <w:t>ཆུ་བོ་ཤཱི་ཏའི་བྱང་ཕྱོགས་གྲོང་བྱེ་བ་ཕྲག་དགུ་བཅུ་རྩ་ དྲུག་ན་གནས་པའི་སེམས་ཅན་ཐམས་ཅད་སྲོག་གཅོད་པ་ལ་སོགས་</w:t>
        <w:br/>
        <w:t>པ་མི་དགེ་བའི་ལམ་ཡོངས་སུ་བཏང་ནས་བཅོམ་ལྡན་འདས་དུས་ཀྱི་འཁོར་ལོའ ི་བྱིན་རླབས་ཀྱིས་ཡང་དག་པའི་ཡེ་ཤེས་</w:t>
        <w:br/>
        <w:t>ཀྱི་ལམ་ཐོབ་པར་འགྱུར་རོ་ཞེས་སྨྲས་སོ། ། རྒྱལ་པོ་གྲགས་པའི་བཀའ ་དེས་ཀ་ལཱ་པའི་གྲོང་ནས་ངེས་པར་བྱུང་བའི་ཚངས་</w:t>
        <w:br/>
        <w:t>པའི་དྲང་སྲོང་དེ་དག་ཐམས་ཅད་ཉི་མ་བཅུ་པ་ལ་ནགས་ཚལ་གྱི་ནང་དུ་རབ་ཏུ་ཞུགས་སོ། །ནགས་ཚལ་གྱི་ནང་དུ་རབ་ཏུ་</w:t>
        <w:br/>
        <w:t xml:space="preserve">ཞུགས་པ་དེ་དག་ </w:t>
        <w:br/>
        <w:t>108-1-27b</w:t>
        <w:br/>
        <w:t>ཐམས་ཅད་རྒྱལ་པོ་གྲགས་པས་མངོན་པར་ཤེས་པ་ལྔའི་སྟོབས་ཀྱིས་མཁྱེན་ཏེ། ཇི་ལྟར་ཚངས་པའི་དྲང་སྲོང་འདི་དག་</w:t>
        <w:br/>
        <w:t>འཕགས་པའི་ཡུལ་དུ་སོང་ན་གྲོང་ཁྱེར་བྱེ་བ་ཕྲག་དགུ་བཅུ་རྩ་དྲུག་ན་གནས་པའི་སེམས་ཅན་ ཐམས་ཅད་མི་བཟད་པའི་</w:t>
        <w:br/>
        <w:t>སེམས་དང་ལྡན་པར་འགྱུར་ཏེ། འདིར་རྒྱུ་གང་ཞིག་རྡོ་རྗེའི་ཐེག་པར་གསུངས་པ་ཡང་དག་པའི་ཡེ་ཤེས་ཀྱི་ལམ་མ་ཡིན་</w:t>
        <w:br/>
        <w:t>པའི་རྒྱུ་དེས་དྲང་སྲོང་ཐར་པ་དོན་དུ་གཉེར་བ་འདི་དག་ཐམས་ཅད་དཔལ་ རྒྱལ་པོ་གྲགས་པའི་འཇིགས་པས་རང་གི་གནས་</w:t>
        <w:br/>
        <w:t>ཡོངས་སུ་བཏང་སྟེ་རང་གི་གཉེན་བཤེས་བཟུང་ནས་འཕགས་པའི་ཡུལ་དུ་སོང་ངོ་ཞེས་རྒྱལ་རིགས་ལ་སོགས་པའི་སྐྱེ་བོ་</w:t>
      </w:r>
    </w:p>
    <w:p>
      <w:r>
        <w:br w:type="page"/>
      </w:r>
    </w:p>
    <w:p>
      <w:pPr/>
      <w:r>
        <w:t>རྣམས་སེམས་པར་བྱེད་ཅིང་སྐལ་བ་ངན་པར་འགྱུར་ཏེ་ ཟབ་པ་དང་རྒྱ་ཆེ་བའི་ཆོས་ཀྱི་སྣོད་ལ་སེམས་ལེགས་པ་དང་མི་</w:t>
        <w:br/>
        <w:t>ལྡན་པའི་ཕྱིར་རོ། །དེ་ལྟར་སེམས་ཅན་ཐམས་ཅད་ཀྱི་རང་གི་སེམས་ཀྱི་བསམ་པ་མཁྱེན་ནས་མིའི་དབང་པོ་གྲགས་པས་</w:t>
        <w:br/>
        <w:t>ཁྱབ་འཇུག་དང་ཚངས་པ་དང་ དྲག་པོའ ི་རིགས་ཐམས་ཅད་རྨོངས་པར་བྱེད་པ་ཞེས་བྱ་བའི་ཏིང་ངེ་འཛིན་ལ་སྙོམས་པར་</w:t>
        <w:br/>
        <w:t>ཞུགས་སོ། །ཏིང་ངེ་འཛིན་དེ་དང་ལྷའི་བྱིན་གྱི་རླབས་ཀྱི་སྟོབས་ཀྱིས་དྲང་སྲོང་དེ་དག་ཐམས་ཅད་ནགས་ཚལ་དེ་ཉིད་དུ་</w:t>
        <w:br/>
        <w:t>རྨོངས་པར་གྱུར་པ་ དང་ནགས་ཚལ་དེ་ན་གནས་པའི་རི་ཁྲོད་པ་ལ་སོགས་པ་རྣམས་ཀྱིས་དྲང་སྲོང་ཐམས་ཅད་བཅིངས་</w:t>
        <w:br/>
        <w:t>ནས་སླར་ཡང་དཀྱིལ་འཁོར་གྱི་ཁང་པ་ཉིད་དུ་ཁྱེར་འོངས་ཏེ་མིའི་དབང་པོ་གྲགས་པའི་ཞབས་ཀྱི་དྲུང་དུ་དོར་བ་དང་རབ་ཏུ་</w:t>
        <w:br/>
        <w:t xml:space="preserve">སད་ དེ་མིའི་དབང་པོ་གྲགས་པ་དང་། དཀྱིལ་འཁོར་གྱི་ཁང་པ་དེ་ཉིད་དང་མ་ལ་ཡའི་སྐྱེད་མོས་ཚལ་མཐོང་བར་གྱུར་ཏོ། </w:t>
        <w:br/>
        <w:t>།དེ་མཐོང་བ་ན་ཡ་མཚན་ཐོབ་ནས་ཨེ་མ་ཧོ། འདི་ནི་ངོ་མཚར་ཆེ་སྟེ་བདག་ཅག་ རབ་ཏུ་མ་སད་པར་ནགས་ཚལ་ཆེན་པོ་</w:t>
        <w:br/>
        <w:t>ནས། དཀྱིལ་འཁོར་གྱི་ཁང་པ་ཆེན་པོར་སུས་ཁྱེར་ཏེ་འོངས་ཞེས་པའི་ཚིག་འདི་སྨྲས་སོ། །ཚངས་པའི་དྲང་སྲོང་རྣམས་ཀྱི་</w:t>
        <w:br/>
        <w:t xml:space="preserve">ཚིག་དེ་ལྟ་བུ་འདི་རྒྱལ་པོ་ </w:t>
        <w:br/>
        <w:t>108-1-28a</w:t>
        <w:br/>
        <w:t>གྲགས་པའི་བློན་པོ་སྤྲུལ་པའི་སྐུ་རྒྱ་མཚོའི་བློ་གྲོས་ཀྱིས་ཐོས་ནས་སྨྲས་པ། ཀྱེ་ཉི་མའི་ཤིང་རྟ་ལ་སོགས་པ་ཚངས་པའི་དྲང་</w:t>
        <w:br/>
        <w:t>སྲོང་རྣམས་ཡ་མཚན་པར་མ་བྱེད་ཅིག །རྒྱལ་པོ་གྲགས་པ་འདི་ནི་ཕྱོགས་ གཅིག་པ་མ་ཡིན་ཏེ་ཁྱེད་རྣམས་རྗེས་སུ་གཟུང་</w:t>
        <w:br/>
        <w:t>བའི་དོན་དུ་སངས་རྒྱས་ཀྱི་བྱིན་གྱིས་བརླབས་ཀྱིས་བྱུང་བའི་བྱང་ཆུབ་སེམས་དཔའ ་ཆེན་པོ་ཞིག་གོ། དེའི་ཕྱིར་འདིའི་</w:t>
        <w:br/>
        <w:t>ཞབས་ལ་སྐྱབས་སོང་ལ་རྒྱུད་ཀྱི་རྒྱལ་པོ་དང་ པོའ ི་སངས་རྒྱས་ལ་འཇིག་རྟེན་དང་འཇིག་རྟེན་ལས་འདས་པའི་དངོས་གྲུབ་</w:t>
        <w:br/>
        <w:t>སྒྲུབ་པའི་ལམ་དབང་བསྐུར་བར་གསོལ་བ་ཐོབ་ཅིག་ཅེས་སོ། །དེ་ནས་རྒྱ་མཚོའི་བློ་གྲོས་ཀྱི་ཚིག་དེ་དང་སངས་རྒྱས་ཀྱི་</w:t>
        <w:br/>
        <w:t>བྱིན་གྱིས་བརླབས་ ཀྱིས་ཉི་མའི་ཤིང་རྟ་ལ་སོགས་པ་ཚངས་པའི་དྲང་སྲོང་རྣམས་རབ་ཏུ་སད་དེ་ཚིག་འདི་སྨྲས་པ། ལེགས་</w:t>
        <w:br/>
        <w:t>སོ་ལེགས་སོ། །རྒྱ་མཚོའི་བློ་གྲོས་ཁྱོད་ཀྱི་ཚིག་གང་གིས་བདག་ཅག་གིས་སེམས་རབ་ཏུ་སད་པར་གྱུར་ ཏོ། །དེའི་ཕྱིར་</w:t>
        <w:br/>
        <w:t>ང་ནི་དཀོན་མཆོག་གསུམ་ལ་སྐྱབས་སུ་སོང་སྟེ་སེམས་ཅན་མཐའ ་དག་གིས་སྐྱེ་བ་འདི་ཉིད་ལ་ཡང་དག་པར་རྫོགས་པའི་</w:t>
        <w:br/>
        <w:t>སངས་རྒྱས་ཐོབ་པར་བྱ་བའི་སླད་དུ་རྒྱུད་ཀྱི་རྒྱལ་པོ་དུས་ཀྱི་འཁོར་ལོ་ལ་འཇིག་ རྟེན་དང་འཇིག་རྟེན་ལས་འདས་པའི་</w:t>
        <w:br/>
        <w:t>དངོས་གྲུབ་སྒྲུབ་པའི་ལམ་དབང་བསྐུར་བར་གསོལ་བ་གདབ་པར་བགྱིའོ་ཞེས་སོ། །དེ་སྐད་སྨྲས་ནས་དྲང་སྲོང་དེ་རྣམས་</w:t>
        <w:br/>
        <w:t>ཀྱིས་ཚངས་པའི་རིགས་ཀྱི་རྒྱལ་པོ་ཉི་མའི་ཤིང་རྟ་ལ་བོས་ ཏེ། ཀྱེ་ཉི་མའི་ཤིང་རྟ་ཁྱོད་ནི་རིག་བྱེད་ལ་སོགས་པའི་བསྟན་</w:t>
        <w:br/>
        <w:t>བཅོས་ཀྱི་གླེགས་བམ་གཅིག་པུ་འཇིག་རྟེན་དང་འཇིག་རྟེན་ལས་འདས་པའི་བསྟན་བཅོས་ཐམས་ཅད་ཀྱི་གཞལ་བྱ་འཛིན་</w:t>
        <w:br/>
        <w:t>པའི་ཐུགས་ཅན་ནོ། །དེས་ ན་བདག་ཅག་གི་གསོལ་བ་འདེབས་པའི་ཚིག་གིས་རྒྱལ་པོ་གྲགས་པ་ལ་གསོལ་བ་གདབ་</w:t>
        <w:br/>
        <w:t>པ་བྱོས་ཤིག །བདག་ཅག་ཀྱང་མཎྜལ་སྔོན་དུ་འགྲོ་བ་ཅན་གྱིས་སྐྱབས་སུ་སོང་སྟེ་ཐམས་ཅད་ཀྱིས་གསོལ་བ་གདབ་པར་</w:t>
        <w:br/>
        <w:t xml:space="preserve">བགྱིའོ། ། </w:t>
        <w:br/>
        <w:t>108-1-28b</w:t>
        <w:br/>
        <w:t>དེ་ནས་ཚངས་པའི་དྲང་སྲོང་གི་ཚིག་དེས་ཉི་མའི་ཤིང་རྟས་རིན་ཆེན་གསེར་གྱི་རང་བཞིན་གྱི་མེ་ཏོག་རྣམས་ཀྱིས་མཎྜལ་</w:t>
        <w:br/>
        <w:t>བྱས་ནས་མིའི་དབང་པོ་གྲགས་པའི་ཞབས་ཀྱི་དྲུང་དུ་རིན་པོ་ཆེའི་མེ་ཏོག་གི་སྙིམ་པ་གཏོར་ཏེ། པུས་མོ་གཉིས་ས་ལ་</w:t>
        <w:br/>
        <w:t>བཙུགས་ཤིང་ལག་པ་གཉིས་སྤྱི་བོར་སོན་པས་ཚངས་པའི་དྲང་སྲོང་རྣམས་དང་ཐབས་གཅིག་ཏུ་གྲགས་པའི་ཞབས་ལ་</w:t>
        <w:br/>
        <w:t>ཕྱག་འཚལ་ནས། པུས་མོ་གཡས་པའི་ལྷ་ང་ས་ལ་བཙུགས་ཤིང་ཐལ་ མོ་སྦྱར་བ་དཔྲལ་བར་བཀོད་ཏེ་མིའི་དབང་པོ་</w:t>
        <w:br/>
        <w:t>གྲགས་པ་ལ་གསོལ་བ་བཏབ་པ། བཅོམ་ལྡན་འདས་གང་དུ་མཚམས་མེད་པ་ལྔ་བྱེད་པ་པོ་རྣམས་ཀྱང་སྐྱེ་བ་འདི་ཉིད་ལ་</w:t>
        <w:br/>
        <w:t>སངས་རྒྱས་ཉིད་ཐོབ་པར་ལུང་སྟོན་ཞིང་བཅོམ་ ལྡན་འདས་རྡོ་རྗེ་འཛིན་པའི་མཆོག་ཏུ་མི་འགྱུར་བའི་བདེ་བས་ཡང་དག་</w:t>
        <w:br/>
        <w:t>པར་བསྡུས་པའི་ཕྱག་རྒྱ་ཆེན་པོ་འཐོབ་པར་ལུང་སྟོན་པ་རྒྱུད་ཀྱི་རྒྱལ་པོ་དང་པོའ ི་སངས་རྒྱས་བསྟན་དུ་གསོལ། དེ་བཞིན་</w:t>
        <w:br/>
        <w:t>གཤེགས་པས་རྒྱལ་པོ་ ཟླ་བ་བཟང་པོ་ལ་བསྟན་པའི་དང་པོའ ི་སངས་རྒྱས་སྟོང་ཕྲག་བཅུ་གཉིས་པ་གང་ཡིན་པ་དེ་ཉིད་</w:t>
        <w:br/>
        <w:t>གཞུང་ཉུང་ངུས་དང་པོའི་སངས་རྒྱས་རྒྱུད་ཀྱི་རྒྱལ་པོ་བསྡུས་པ་འདི་ཡང་དག་པར་བསྡུ་བ་མཛད་ནས་ཚངས་པའི་དྲང་སྲོང་</w:t>
        <w:br/>
        <w:t>རྣམས་ ལ་སྟོན་པས་བསྟན་དུ་གསོལ་ཞེས་སོ། །དེ་ནས་ཉི་མའི་ཤིང་རྟས་གསོལ་བ་བཏབ་པ་གསན་ནས་ཚངས་པའི་དྲང་</w:t>
        <w:br/>
        <w:t>སྲོང་རྣམས་ཀྱི་མོས་པའི་སེམས་ཀྱི་དབང་གི་ཕྱིར་དེ་བཞིན་གཤེགས་པའི་བྱིན་གྱི་རླབས་ཀྱི་ སྟོབས་ཀྱིས་བསྡུས་པ་ཡང་</w:t>
        <w:br/>
        <w:t>དག་པར་སྡུད་པར་མཛད་པ་པོ་ཉིད་ཀྱིས་ཕྲེང་བ་འཛིན་པའི་ཚིགས་སུ་བཅད་པ་ཐམས་ཅད་མཁྱེན་པ་སྟོན་པ་པོ་ལ་སོགས་</w:t>
        <w:br/>
        <w:t>པའི་ཡང་དག་པར་སྡུད་པར་བྱེད་པ་དག་གིས་རྒྱུད་ཀྱི་རྒྱལ་པོ་སྟོན་ པར་མཛད་དོ། །སྒྲ་བཟང་པོ་སྨྲ་བ་དེ་དག་རྣམས་ཀྱི་</w:t>
      </w:r>
    </w:p>
    <w:p>
      <w:r>
        <w:br w:type="page"/>
      </w:r>
    </w:p>
    <w:p>
      <w:pPr/>
      <w:r>
        <w:t xml:space="preserve">སྒྲ་བཟང་པོ་ལ་ཞེན་པ་སྤང་བའི་སླད་དུ་དོན་ལ་སྟོད་པ་ཉིད་ལ་བརྟེན་ཏེ་ཚིགས་སུ་བཅད་པ་ཁ་ཅིག་ཏུ་ཟུར་ཆག་གི་སྒྲ་དང་། </w:t>
        <w:br/>
        <w:t xml:space="preserve">ཚིགས་སུ་བཅད་པ་ཁ་ཅིག་ཏུ་གཅོད་ </w:t>
        <w:br/>
        <w:t>108-1-29a</w:t>
        <w:br/>
        <w:t xml:space="preserve">འཚམས་ཉམས་པ་དང་། ཁ་ཅིག་ཏུ་རྣམ་དབྱེ་མེད་པའི་ཚིག་དང་། ཁ་ཅིག་ཏུ་དབྱངས་དང་གསལ་བྱེད་ཕྱིས་པ་དང་། </w:t>
        <w:br/>
        <w:t>ཚིགས་བཅད་ཁ་ཅིག་ཏུ་རིང་པོ་ལ་ཐུང་ངུ་དང་ཐུང་ངུ་ལ་ ཡང་རིང་པོ་དང་། ཁ་ཅིག་ཏུ་ལྔ་པའི་དོན་ལ་བདུན་པ་དང་། བཞི་</w:t>
        <w:br/>
        <w:t>པའི་དོན་ལ་དྲུག་པ་དང་། ཁ་གཅིག་ཏུ་གཞན་གྱི་ཚིག་ཅན་གྱི་བྱིངས་ལ་བདག་ཉིད་ཀྱི་ཚིག་ཅན་དང་། བདག་ཉིད་ཀྱི་ཚིག་</w:t>
        <w:br/>
        <w:t xml:space="preserve">ཅན་ལ་གཞན་གྱི་ཚིག་ ཅན་དང་ཁ་ཅིག་ཏུ་གཅིག་གི་ཚིག་ལ་མང་པོའ ི་ཚིག་དང་། མང་པོའ ི་ཚིག་ལ་གཅིག་གི་ཚིག་དང་། </w:t>
        <w:br/>
        <w:t>ཁ་ཅིག་ཏུ་ཕོའི་རྟགས་ལ་མ་ནིང་གི་རྟགས་དང་མ་ནིང་གི་རྟགས་ལ་ཕོའི་རྟགས་དང་། ཁ་ཅིག་ཏུ་རྐན་ལས་ བྱུང་བ་ཤ་ཡིག་</w:t>
        <w:br/>
        <w:t>ལ་སོ་དང་སྤྱི་བོ་ལས་བྱུང་བ་དང་། ཁ་ཅིག་ཏུ་སྤྱི་བོ་ལས་བྱུང་བ་ལ་སོ་དང་རྐན་ལས་བྱུང་བ་དང་། ཁ་ཅིག་ཏུ་སོ་ལས་བྱུང་</w:t>
        <w:br/>
        <w:t>བ་ལ་རྐན་དང་སྤྱི་བོས་ལས་བྱུང་བ་སྟེ། དེ་ལྟ་བུ་གཞན་ཡང་རྒྱུད་སྟོན་པ་པོའ ི་ མན་ངག་གི་རྗེས་སུ་འབྲང་བར་བྱ་བའོ། །དེ་</w:t>
        <w:br/>
        <w:t xml:space="preserve">བཞིན་དུ་རྩ་བའི་རྒྱུད་ལས་བཅོམ་ལྡན་འདས་ཀྱིས། ཟླ་བཟང་སངས་རྒྱས་ཐམས་ཅད་དང་། །བླ་མ་རྣམས་ཀྱི་སློབ་མ་ཡིས། </w:t>
        <w:br/>
        <w:t>།ཆུང་མ་བུ་མོ་བུ་སྡུག་དང་། །རྟག་ཏུ་ འདོད་པའི་དངོས་པོ་འབུལ། །དྲི་ནི་ས་ལ་འབྱུང་བ་སྟེ། །ཆུ་ལ་གཟུགས་དང་མེ་ལ་</w:t>
        <w:br/>
        <w:t>རོ། །རླུང་རེག་འགྱུར་བ་མེད་ལ་སྒྲ། །ནམ་མཁའ་ཆེ་ལ་ཆོས་ཀྱི་དབྱིངས། །དྲི་དང་སྤོས་སོགས་མར་མེ་དང་། །བཟའ ་ དང་</w:t>
        <w:br/>
        <w:t>བཏུང་སོགས་གོས་རྣམས་ཀྱིས། །རྟག་ཏུ་ཕྱག་རྒྱ་མཆོད་བྱས་ཏེ། །དམ་པའི་བུ་ཡི་བླ་མའི་དབུལ། །ཞེས་གསུངས་ཏེ་དེ་ལྟ་</w:t>
        <w:br/>
        <w:t>བུ་ལ་སོགས་པའི་སྒྲ་ཟུར་ཆག་གཞན་ཡང་རྣལ་འབྱོར་པས་ལུང་བཀླགས་ པ་ལས་རྟོགས་པར་བྱའོ། །དེ་བཞིན་དུ་འགྲེལ་</w:t>
        <w:br/>
        <w:t>བཤད་ལ་ཡང་སྒྲ་བཟང་པོའ ི་མངོན་པའི་ང་རྒྱལ་ཉམས་པར་བྱ་བའི་སླད་དུ་བདག་གིས་དོན་ལ་རྟོན་པ་ཉིད་ལ་བརྟེན་ཏེ་བྲི་</w:t>
        <w:br/>
        <w:t xml:space="preserve">བར་བྱ་སྟེ། རྣམ་པ་གང་དང་གང་ </w:t>
        <w:br/>
        <w:t>108-1-29b</w:t>
        <w:br/>
        <w:t>གིས་རིགས་དང་རིག་པ་དང་སྒྲ་བཟང་པོའ ི་མངོན་པའི་ང་རྒྱལ་ཟད་པར་འགྱུར་བའི་རྣམ་པ་དེ་དང་དེས་དོན་ལ་རྟོན་པ་ཉིད་</w:t>
        <w:br/>
        <w:t>ལ་བརྟེན་ཏེ་ཡུལ་གྱི་སྐད་གཞན་དང་སྒྲའི་བསྟན་བཅོས་ཀྱི་སྐད་གཞན་གྱིས་སངས་རྒྱས་དང་བྱང་ཆུབ་ སེམས་དཔའ་</w:t>
        <w:br/>
        <w:t>རྣམས་ཐར་པའི་དོན་དུ་ཆོས་སྟོན་ཏོ། །བསྡུས་པའི་རྒྱུད་ཀྱི་རྒྱལ་པོ་དུས་ཀྱི་འཁོར་ལོའ ི་འགྲེལ་བཤད་རྩ་བའི་རྒྱུད་ཀྱི་རྗེས་</w:t>
        <w:br/>
        <w:t>སུ་འཇུག་པ་སྟོང་ཕྲག་བཅུ་གཉིས་པ་དྲི་མ་མེད་པའི་འོད་ལས་སྟོན་པ་པོ་དང་ གསོལ་བ་འདེབས་པ་པོ་དང་རྩ་བའི་རྒྱུད་དང་</w:t>
        <w:br/>
        <w:t>བསྡུས་པའི་རྒྱུད་ཀྱི་འགྲེལ་པའི་མདོར་བསྡུས་ཏེ་གསུམ་པའོ།། །། ད་ནི་འཇམ་དཔལ་གྱི་སྤྲུལ་པ་མིའི་དབང་པོ་གྲགས་པ་</w:t>
        <w:br/>
        <w:t>དང་ཉི་མའི་ཤིང་རྟ་སྟོན་པ་པོ་དང་གསོལ་བ་འདེབས་ པ་པོ་ལ་སོགས་པའི་འབྲེལ་པ་ལ་སོགས་པས་བསྡུས་པའི་རྒྱུད་ཀྱི་</w:t>
        <w:br/>
        <w:t>རྒྱལ་པོ་རྣམ་པར་རྒྱས་པར་བྱ་སྟེ། འདིར་དཔལ་ལྡན་དུས་ཀྱི་འཁོར་ལོ་ཆེན་པོའ ི་དཀྱིལ་འཁོར་གྱི་ཁང་པའི་ཤར་གྱི་སྒོ་དང་</w:t>
        <w:br/>
        <w:t>ཉེ་བའི་ནོར་བུ་རིན་པོ་ཆེའི་ཁྱམས་ ཆེན་པོར་རིན་པོ་ཆེའི་སེང་གེའི་ཁྲི་ཆེན་པོ་ལ་བཞུགས་པ། ལྷ་དང་ལྷ་མ་ཡིན་དང་ཀླུའི་</w:t>
        <w:br/>
        <w:t>སྤྲུལ་པའི་སྐུ་རྒྱལ་པོའ ི་རིགས་ཆེན་པོ་དགུ་བཅུ་རྩ་དྲུག་ཏུ་སྐྱེས་པ་རིན་པོ་ཆེའི་ཅོད་པན་ཆེན་པོ་བཅིངས་པ་གྲོང་བྱེ་བ་བྱེ་</w:t>
        <w:br/>
        <w:t>བའི་བདག་ པོ་རྣམས་ཀྱིས་ཞབས་ཀྱི་པད་མ་ལ་ཕྱག་བྱས་པ། དེ་བཞིན་གཤེགས་པ་ཐམས་ཅད་ཀྱི་ཤེས་རབ་ཀྱི་སྐུ་ཉི་མའི་</w:t>
        <w:br/>
        <w:t>ཤིང་རྟས་གསོལ་བ་བཏབ་པ་མིའི་དབང་པོ་གྲགས་པས་ཉི་མའི་ཤིང་རྟ་ལ་འདི་གསུངས་སོ། ། ཉི་མའི་ཤིང་རྟ་ཁྱོད་ཚངས་</w:t>
        <w:br/>
        <w:t>པའི་དྲང་སྲོང་གི་རིགས་ལ་སོགས་པ། སེམས་ཅན་ཐམས་ཅད་ཀྱི་ཡང་དག་པར་རྫོགས་པའི་སངས་རྒྱས་ཀྱི་ལམ་ཐོབ་པར་</w:t>
        <w:br/>
        <w:t>བྱ་བའི་སླད་དུ་རྒྱུད་ཀྱི་རྒྱལ་པོ་མཆོག་གི་དང་པོའ ི་སངས་ རྒྱས་དམ་པའི་དངོས་པོ་ཉན་པར་འདོད་ཅིང་ཡང་དག་པར་བརྩོན་</w:t>
        <w:br/>
        <w:t>པ་གང་ཡིན་པ་དེ་ནི་ལེགས་སོ་ལེགས་སོ། །ཁྱོད་ཀྱི་འདི་ལེགས་པ་དེ་བས་ན་རྒྱུད་ཀྱི་རྒྱལ་པོ་མཆོག་གི་དང་པོའ ི་སངས་</w:t>
        <w:br/>
        <w:t xml:space="preserve">རྒྱས་དམ་པའི་དངོས་པོ་ </w:t>
        <w:br/>
        <w:t>108-1-30a</w:t>
        <w:br/>
        <w:t>འཇིག་རྟེན་དང་། འཇིག་རྟེན་ལས་འདས་པའི་དངོས་གྲུབ་སྒྲུབ་པར་བྱེད་པ་དུས་ཀྱི་འཁོར་ལོའ ི་རྡོ་རྗེའི་རྣལ་འབྱོར་ཁྱོད་ཀྱིས་</w:t>
        <w:br/>
        <w:t>དྲིས་པ་དེ་ཐམས་ཅད་བདག་གིས་བསྟན་པར་བྱའོ། །སྡུད་པར་ བྱེད་པ་པོ་རྒྱལ་པོ་གྲགས་པ་བདག་གིས་དེ་བཞིན་གཤེགས་</w:t>
        <w:br/>
        <w:t>པའི་བྱིན་གྱི་རླབས་ཀྱི་སྟོབས་ཀྱིས་ཡང་དག་པར་རྫོགས་པའི་སངས་རྒྱས་དང་། ཟླ་བ་བཟང་པོ་སྟོན་པ་པོ་དང་གསོལ་བ་</w:t>
        <w:br/>
        <w:t>འདེབས་པ་པོར་འབྲེལ་པས་ཕྲེང་བ་འཛིན་པའི་ སྡེབ་སྦྱོར་གྱིས་ཡང་དག་པར་བསྡུས་ཏེ་རྒྱུད་ཀྱི་རྒྱལ་པོ་ཆེན་པོ་ལས་ཕྱུང་</w:t>
        <w:br/>
        <w:t>བ་སྔོན་དུ་ལུང་བསྟན་པའི་བསྡུས་པའི་རྒྱུད་ཀྱི་རྒྱལ་པོ་དམ་པའི་དངོས་པོ་ཤེས་རབ་དང་ཐབས་ཀྱི་བདག་ཉིད་ཀྱི་རྣལ་འབྱོར་</w:t>
        <w:br/>
        <w:t>ཁྱོད་ཀྱིས་ཀྱང་རྩེ་གཅིག་པའི་ཡིད་ ཀྱིས་ཉོན་ཅིག་ཅེས་སོ། །དེ་ནས་བཅོམ་ལྡན་འདས་འཇམ་དཔལ་གྱི་སྤྲུལ་པའི་སྐུ་མིའི་</w:t>
      </w:r>
    </w:p>
    <w:p>
      <w:r>
        <w:br w:type="page"/>
      </w:r>
    </w:p>
    <w:p>
      <w:pPr/>
      <w:r>
        <w:t>དབང་པོ་གྲགས་པས་མཆོག་གི་དང་པོའ ི་སངས་རྒྱས་ལས་དེ་བཞིན་གཤེགས་པས་ལུང་བསྟན་པ་སྟོན་པ་པོ་ལ་སོགས་པ་</w:t>
        <w:br/>
        <w:t>ཡང་དག་ པར་སྡུད་པའི་ཚིགས་སུ་བཅད་པ་དང་པོ་གསུངས་པ། ཐམས་ཅད་མཁྱེན་པ་ཡེ་ཤེས་སྐུ་དང་ཉིན་མོར་བྱེད་པའི་</w:t>
        <w:br/>
        <w:t>སྐུ་སྟེ་པད་མའི་འདབ་མ་རྒྱས་པའི་སྤྱན། །སངས་རྒྱས་སེང་གེའི་ཁྲི་ལ་བཞུགས་པ་ལྷ་མཆོག་རྣམས་ཀྱིས་བཏུད་ ལ་རྒྱལ་</w:t>
        <w:br/>
        <w:t>པོ་ཟླ་བ་བཟང་པོ་ཡིས། །མགོ་བོས་རབ་ཏུ་ཕྱག་འཚལ་ལག་པའི་པད་མ་སྦྱར་བ་ཡན་ལག་མཆོག་ལ་བཞག་ནས་ཞུས་པ་</w:t>
        <w:br/>
        <w:t>ནི། །རྣལ་འབྱོར་དཔལ་ལྡན་དུས་འཁོར་ཀ་ཕྲེང་ལྡན་པའི་ཨ་འདུས་ལ་སྟེ་མི་རྣམས་དགྲོལ་བའི་ དོན་དུའོ། །རྒྱུད་ཀྱི་རྒྱལ་</w:t>
        <w:br/>
        <w:t>པོ་འདིར་སྟོན་པ་པོ་ལ་སོགས་པ་རྣམས་བསྡུ་བའི་དོན་དུ་ཚིགས་སུ་བཅད་པ་དང་པོ་འདི་བཅོམ་ལྡན་འདས་ཀྱིས་ཡང་དག་</w:t>
        <w:br/>
        <w:t>པར་གསུངས་སོ། །འདིར་སྟོན་པ་པོ་ལ་སོགས་པ་རྣམས་ནི་སྟོན་པ་པོ་དང་། གནས་དང་། འཁོར་ཆེན་པོ་དང་། གསོལ་བ་</w:t>
        <w:br/>
        <w:t>འདེབས་པ་པོ་དང་། ཆོས་བསྟན་པ་དང་། དགོས་པ་དང་དགོས་པའི་དགོས་པའོ། །འདི་རྣམས་ལས་རེས་ཤིག་སྟོན་པ་པོ་</w:t>
        <w:br/>
        <w:t xml:space="preserve">བསྡུ་བ་ནི། ཐམས་ཅད་མཁྱེན་པ་ </w:t>
        <w:br/>
        <w:t>108-1-30b</w:t>
        <w:br/>
        <w:t>ཡེ་ཤེས་སྐུ་དང་ཉིན་མོར་བྱེད་པའི་སྐུ་སྟེ་པད་མའི་འདབ་མ་རྒྱས་པའི་སྤྱན། །སངས་རྒྱས་ཞེས་པའི་ཡི་གེ་ཉི་ ཤུ ་རྩ་གསུམ་</w:t>
        <w:br/>
        <w:t>པོ་འདིས་བཅོམ་ལྡན་འདས་ཀྱིས་སྟོན་པ་པོ་བསྡུ་བ་མཛད་དོ། །སེང་གེའི་ཁྲི་ལ་བཞུགས་ཞེས་པའི་ཡི་གེ་ལྔ་པོ་ འདིས་</w:t>
        <w:br/>
        <w:t>གནས་བསྡུ་བ་མཛད་དོ། །བ་ལྷ་མཆོག་རྣམས་ཀྱིས་བཏུད་ལ་ཞེས་པའི་ཡི་གེ་བདུན་པོ་འདིས་འཁོར་ཆེན་པོ་བསྡུ་བ་མཛད་</w:t>
        <w:br/>
        <w:t>དོ། །རྒྱལ་པོ་ཟླ་བ་བཟང་པོ་ཡིས། མགོ་བོས་རབ་ཏུ་ཕྱག་འཚལ་ལག་པའི་པད་མ་སྦྱར་བ་ཡན་ལག་མཆོག་ ལ་གཞག་</w:t>
        <w:br/>
        <w:t>ནས་ཞུས་པ་ནི་ཞེས་པའི་ཡི་གེ་ཉི་ཤུ ་རྩ་བརྒྱད་པོ་འདིས་གསོལ་བ་གདེབས་པ་པོ་བསྡུ་བ་མཛད་དོ། །རྣལ་འབྱོར་དཔལ་</w:t>
        <w:br/>
        <w:t xml:space="preserve">ལྡན་དུས་འཁོར་ཀ་ཕྲེང་ལྡན་པའི་ཨ་འདུས་ལ་སྟེ། །ཞེས་པའི་ཡི་གེ་བཅུ་བཞི་པོ་འདིས་ཆོས་བསྟན་ པ་བསྡུ་བ་མཛད་དོ། </w:t>
        <w:br/>
        <w:t>།མི་རྣམས་དགྲོལ་བའི་དོན་དུའོ། །ཞེས་པ་ཡི་གེ་བདུན་པོ་འདིས་དགོས་པ་དང་དགོས་པའི་དགོས་པ་བསྡུ་བ་མཛད་དེ། དེ་</w:t>
        <w:br/>
        <w:t>ལྟར་ན་ཡི་གེ་བརྒྱད་བཅུ་རྩ་བཞི་པོ་འདི་རྣམས་ཀྱིས་རིམ་པ་ཇི་ལྟ་བ་བཞིན་སྟོན་པ་ པོ་དང་གནས་དང་འཁོར་ཆེན་པོ་དང་</w:t>
        <w:br/>
        <w:t>གསོལ་བ་འདེབས་པ་པོ་དང་ཆོས་སྟོན་པ་དང་དགོས་པ་དང་དགོས་པའི་དགོས་པ་རྣམས་དེ་བཞིན་གཤེགས་པས་ལུང་</w:t>
        <w:br/>
        <w:t>བསྟན་པའི་བཅོམ་ལྡན་འདས་འཇམ་དཔལ་གྱིས་རྩ་བའི་རྒྱུད་ཀྱི་རྒྱལ་པོ་ལས་ཕྱུང་ སྟེ་བསྡུ་བ་མཛད་དོ། །རྒྱུད་ཀྱི་རྒྱལ་པོ་</w:t>
        <w:br/>
        <w:t>ཐམས་ཅད་དུ་འདི་སྐད་བདག་གིས་ཐོས་པ་ཞེས་པ་ལ་སོགས་པས་བཅོམ་ལྡན་འདས་རྡོ་རྗེ་འཛིན་པ་བཞུགས་པའི་གནས་</w:t>
        <w:br/>
        <w:t>ངེས་པར་བསྟན་པ་དེ་བཞིན་གཤེགས་པས་གསུངས་པ་མ་ ཡིན་ནམ། ཇི་ལྟར་རྒྱུད་ཀྱི་རྒྱལ་པོ་འདི་ཐམས་ཅད་མཁྱེན་པ་</w:t>
        <w:br/>
        <w:t>ཞེས་པ་ལ་སོགས་པས་འདི་སྐད་བདག་གིས་ལ་སོགས་པ་དང་བྲལ་བར་སངས་རྒྱས་བཅོམ་ལྡན་འདས་ཀྱིས་ཡང་དག་</w:t>
        <w:br/>
        <w:t>པར་བསྟན་པ་ཡིན། འདི་སྐད་བདག་གིས་ ཐོས་པ་ལ་སོགས་པས་བཞུགས་པའི་གནས་ངེས་པར་བསྟན་པ་མེད་པའི་ཕྱིར་</w:t>
        <w:br/>
        <w:t>རྒྱུད་ཀྱི་རྒྱལ་པོ་འདི་སངས་རྒྱས་བཅོམ་ལྡན་འདས་ཀྱིས་གསུངས་པ་མ་ཡིན་ནོ། །ཞེས་མིང་དང་ཚིག་ལ་རྟོན་པ་ལ་བརྟེན་</w:t>
        <w:br/>
        <w:t xml:space="preserve">པ་འགའ་ཞིག་གི་ཚིག་འདིར་ </w:t>
        <w:br/>
        <w:t>108-1-31a</w:t>
        <w:br/>
        <w:t>འབྱུང་བར་འགྱུར་ཏེ། དེའི་ཕྱིར་བརྗོད་པ་འདིར་མ་འོངས་པའི་དུས་ན་བྱིས་པའི་སྐྱེ་བོ་མིང་དང་ཚིག་ལ་རྟོན་པ་ལ་བརྟེན་</w:t>
        <w:br/>
        <w:t>པ་དག་གིས་རྒྱུད་ཀྱི་རྒྱལ་པོ་ཐམས་ཅད་དུ་འདི་སྐད་བདག་གིས་ཐོས་པ་ཞེས་པ་ལ་སོགས་པས་ བཅོམ་ལྡན་འདས་རྡོ་</w:t>
        <w:br/>
        <w:t>རྗེ་འཛིན་པ་བཞུགས་པའི་གནས་ངེས་པར་བསྟན་པ་དེ་བཞིན་གཤེགས་པས་གསུངས་པར་གང་བརྗོད་པ་དེ་ནི་མ་ཡིན་</w:t>
        <w:br/>
        <w:t>ཏེ། གང་གི་ཕྱིར་ཆོས་སྟོན་པ་པོ་དོན་ལ་རྟོན་པ་ལ་བརྟེན་པ་ཉིད་ཀྱི་ཕྱིར་དང་། སྡུད་པར་བྱེད་པ་པོ་རྣམས་ཀྱང་ཡུལ་སྣ་</w:t>
        <w:br/>
        <w:t>ཚོགས་ཀྱི་སྐད་གཞན་གྱིས་ཡང་དག་པར་སྡུད་པར་བྱེད་པའི་ཕྱིར་རོ། །འདིར་གལ་ཏེ་འདི་སྐད་བདག་གིས་ཐོས་པ་ཞེས་</w:t>
        <w:br/>
        <w:t>པ་ལ་སོགས་པ་ལེགས་པར་སྦྱར་བའི་ཚིག་མགྲིན་པ་དང་རྐན་ ལ་སོགས་པའི་འབད་རྩོལ་གྱིས་བསྐྱེད་པ་ཉི་ཚེ་བས་དེ་</w:t>
        <w:br/>
        <w:t>བཞིན་གཤེགས་པ་ཆོས་སྟོན་པར་བྱེད་པ་དེ་ལྟ་ན་ཆོས་ཀྱི་ཕུང་པོ་བརྒྱད་ཁྲི་བཞི་སྟོང་དུས་དུ་མར་ཡང་དེ་བཞིན་གཤེགས་</w:t>
        <w:br/>
        <w:t>པས་བསྟན་པ་དང་། སྡུད་པ་པོས་ཀྱང་བྲི་བར་ མི་ནུས་ཏེ་ཉི་ཚེ་བ་ལེགས་པར་སྦྱར་བའི་ཚིག་གཅིག་པུ་ཡིན་པའི་ཕྱིར་</w:t>
        <w:br/>
        <w:t>རོ། །འདིར་སྤྲུལ་པའི་སྐུ་མཐའ ་ཡས་པ་མེད་པའི་ཕྱིར་མཐའ་ཡས་པ་མཐའ་ཡས་པའི་འཇིག་རྟེན་གྱི་ཁམས་རྣམས་སུ་མཐའ་</w:t>
        <w:br/>
        <w:t>ཡས་པ་མཐའ་ཡས་པའི་སེམས་ ཅན་རྣམས་ཀྱི་སྒྲ་དག་གིས་ཅིག་ཅར་ཆོས་སྟོན་པ་ཡང་མེད་པར་འགྱུར་རོ། །ཆོས་ཀྱི་ཕུང་</w:t>
        <w:br/>
        <w:t xml:space="preserve">པོ་བརྒྱད་ཁྲི་བཞི་སྟོང་སྟོན་པར་བྱེད་པ་མེད་པའི་ཕྱིར། ཐམས་ཅད་མཁྱེན་པ་མ་ཡིན་པར་འགྱུར་ཏེ་དེ་ལྟར་ཡང་མ་ཡིན་ནོ། </w:t>
        <w:br/>
        <w:t>།འདིར་སངས་རྒྱས་ ཚད་མེད་པ་དང་ཆོས་ཚད་མེད་པ་དང་དགེ་འདུན་ཚད་མེད་པར་དེ་བཞིན་གཤེགས་པས་གསུངས་</w:t>
        <w:br/>
        <w:t>པ་འདིའི་ཕྱིར་སྟོན་པ་པོ་ཐམས་ཅད་མཁྱེན་པ་གཅིག་མ་ཡིན་ནོ། །ཐམས་ཅད་མཁྱེན་པའི་སྐད་སེམས་ཅན་ཐམས་ཅད་ཀྱི་</w:t>
      </w:r>
    </w:p>
    <w:p>
      <w:r>
        <w:br w:type="page"/>
      </w:r>
    </w:p>
    <w:p>
      <w:pPr/>
      <w:r>
        <w:t>སྐད་ཀྱིས་ དོན་སྟོན་པར་བྱེད་པ་གཅིག་མ་ཡིན་ནོ། །བཞུགས་པའི་གནས་ངེས་པར་བསྟན་པ་གཅིག་མ་ཡིན་ནོ། །དེ་བཞིན་</w:t>
        <w:br/>
        <w:t xml:space="preserve">གཤེགས་པའི་གསོལ་བ་འདེབས་པ་པོ་ཉན་ཐོས་ཀྱི་དགེ་འདུན་གཅིག་མ་ཡིན་གྱི། འདིར་སེམས་ཅན་ </w:t>
        <w:br/>
        <w:t>108-1-31b</w:t>
        <w:br/>
        <w:t>རྣམས་ཀྱི་མོས་པ་སྣ་ཚོགས་ཀྱི་དབང་གིས་ཐམས་ཅད་མཁྱེན་པ་དུ་མ་དང་ཐམས་ཅད་མཁྱེན་པའི་སྐད་དུ་མ་དང་བཞུགས་</w:t>
        <w:br/>
        <w:t>པའི་གནས་དུ་མ་དང་གསོལ་བ་འདེབས་པ་པོ་དུ་མ་དང་ཆོས་བསྟན་པ་དུ་མ་ཡིན་ནོ། །དེའི་ཕྱིར་དེ་བཞིན་གཤེགས་ པས་</w:t>
        <w:br/>
        <w:t>འདི་སྐད་བདག་གིས་ཐོས་པ་ཞེས་པ་ལ་སོགས་པ་མགྲིན་པ་དང་རྐན་ལ་སོགས་པའི་འབད་རྩོལ་གྱིས་བསྐྱེད་པ་ལྷའི་སྐད་</w:t>
        <w:br/>
        <w:t>གཅིག་པུས་རྒྱུད་ཐམས་ཅད་བསྟན་པ་མ་ཡིན་ནོ། །འདིར་དང་པོར་རེ་ཤིག་ཉན་ཐོས་ཀྱི་ཚུལ་སྡེ་སྣོད་གསུམ་ལ་སོགས་ པ་</w:t>
        <w:br/>
        <w:t>མ་ག་དྷའི་སྐད་ཀྱིས་ཆོས་སྟོན་པ་ནི་འདི་ལྟ་སྟེ། ཨི་ཏྱ་བི་སོ་བྷ་ག་བཱྃ་ས་མཱ་སྃ་བུད་དྷོ་བིདྱཱ་ཙ་ར་ཎ་སྃ་པནྣ་སུ་ག་ཏོ་ལོ་ཀ་</w:t>
        <w:br/>
        <w:t xml:space="preserve">བི་དུ་ཨ་ནུཏ་ཏ་རོ་ཞེས་པ་ལ་སོགས་པས་ཆོས་བསྟན་ཏོ། །དེ་བཞིན་དུ་ཆུ་བོ་ཤཱ་ཏའི་བྱང་ཙམ་པ་ཀའི་ཡུལ་དུ་གྲོང་བྱེ་བའི་ </w:t>
        <w:br/>
        <w:t>སྐད་ཀྱིས་ཆོས་སྟོན་པ་ནི་འདི་ལྟ་སྟེ། ཨ་ཀར་ཥྚུ་ཁུ་ཥྞུ་ཀ་ག་ག་ཎ་ཀུ། ཛི་ཎ་མ་ཀ་བི་ཛི་རི་ཊ་ཀུ། དུ་དུ་རུ་བ་ཀ་ཅེས་པ་ལ་</w:t>
        <w:br/>
        <w:t>སོགས་པས་ཆོས་བསྟན་ཏོ། །དེ་བཞིན་དུ་རུ་ཀ་མའི་བྱང་སུ་རམྨའི་ཡུལ་དུ་གྲོང་བྱེ་བའི་སྐད་ཀྱིས་ཆོས་སྟོན་པ་ནི་འདི་ལྟ་</w:t>
        <w:br/>
        <w:t>སྟེ། ཨ་ཀ་མ་ཡ་སད། བ་ལ་ད་དཏ་ཏ་བི་ར་ཊ། མི་ནི་ཀ་ཨ་ཀུ་ཊ་བ་ར་དད། ཛི་གི་ཏི་བ་ར་དཏ། ཅེས་པ་ལ་སོགས་པས་</w:t>
        <w:br/>
        <w:t xml:space="preserve">ཆོས་བསྟན་ཏོ། །དེ་ལྟར་དེ་བཞིན་གཤེགས་པ་ཡུལ་དུ་མའི་ཡུལ་གྱི་སྐད་ཀྱིས་ཐེག་པ་གསུམ་སྟོན་པར་བྱེད་པའི་ཕྱིར་འདི་ </w:t>
        <w:br/>
        <w:t>སྐད་བདག་གིས་ཐོས་པ་ཞེས་པ་ལ་སོགས་པ་ལེགས་པར་སྦྱར་བའི་སྐད་གཅིག་པུས་མ་ཡིན་ནོ། །དེས་ན་སྡུད་པར་བྱེད་</w:t>
        <w:br/>
        <w:t>པ་པོ་རྣམས་ཀྱིས་ལེགས་པར་སྦྱར་བའི་སྐད་ཀྱིས་བྲིས་པའི་རྒྱུད་ཀྱི་རྒྱལ་པོ་རྣམས་ལ་ཡང་ཁ་ཅིག་ཏུ་ནི་འདི་སྐད་བདག་</w:t>
        <w:br/>
        <w:t>གིས་ཐོས་ པ་ཞེས་པ་ལ་སོགས་པས་བཞུགས་པའི་གནས་ངེས་པར་བསྟན་ཏེ། ཁ་ཅིག་ཏུ་ནི་མ་ཡིན་ནོ། །དང་པོར་རེ་ཞིག་</w:t>
        <w:br/>
        <w:t>དཔལ་འདུས་པ་སྟོང་ཕྲག་ཉི་ཤུ ་རྩ་ལྔ་པ་དང་སྒྱུ་འཕྲུལ་དྲ་བ་སྟོང་ཕྲག་བཅུ་དྲུག་པ་ཞེས་པ་ལ་སོགས་པ་རྒྱུད་ཀྱི་རྒྱལ་པོ་དུ་</w:t>
        <w:br/>
        <w:t>མར་ནི་འདི་སྐད་ བདག་གིས་ཐོས་པ་ཞེས་པ་ལ་སོགས་པས་བཞུགས་པའི་གནས་ངེས་པར་བསྟན་ཏོ། །ལ་ལར་ནི་མ་ཡིན་</w:t>
        <w:br/>
        <w:t>ཏེ་དང་པོར་རེ་ཤིག་མཆོག་གི་དང་པོའི་སངས་རྒྱས་སྟོང་ཕྲག་བཅུ་གཉིས་པ་དང་། རྣལ་འབྱོར་རྗེས་སུ་རིག་པ་སྟོང་ཕྲག་</w:t>
        <w:br/>
        <w:t xml:space="preserve">སུམ་བཅུ་རྩ་དྲུག་པ་དང་། </w:t>
        <w:br/>
        <w:t>108-1-32a</w:t>
        <w:br/>
        <w:t>མངོན་པར་བརྗོད་པ་འབུམ་པ་ཆེན་པོ་ལས་ཏེ། དེ་བཞིན་དུ་རྒྱུད་ཀྱིས་རྒྱལ་པོ་དུ་མ་རྣམས་ལ་ཡང་ངོ་། །རྩ་བའི་རྒྱུད་ཀྱི་</w:t>
        <w:br/>
        <w:t>རྒྱལ་པོ་རྣམས་ལ་ཇི་ལྟ་བ་དེ་བཞིན་དུ་དེ་ནས་ཕྱུང་བའི་བསྡུས་པའི་རྒྱུད་རྣམས་ལ་ཡང་ ཁ་ཅིག་ཏུ་ནི་འདི་སྐད་བདག་གིས་</w:t>
        <w:br/>
        <w:t>ཐོས་པ་ཞེས་པ་ལ་སོགས་པས་བསྟན་ལ་ཁ་ཅིག་ཏུ་ནི་མ་ཡིན་ནོ། །འདིར་དཔལ་འདུས་པར་བཅོམ་ལྡན་འདས་ཀྱིས་འདི་</w:t>
        <w:br/>
        <w:t>སྐད་བདག་གིས་ཐོས་པ་དུས་གཅིག་ན་བཅོམ་ལྡན་འདས་ དེ་བཞིན་གཤེགས་པ་ཐམས་ཅད་ཀྱི་སྐུ་དང་གསུང་དང་ཐུགས་</w:t>
        <w:br/>
        <w:t>རྡོ་རྗེ་བཙུན་མོའི་བྷ་ག་རྣམས་ལ་བཞུགས་ཏེ་ཞེས་གནས་ངེས་པར་བསྟན་པ་གསུངས་སོ། །དེ་བཞིན་དུ་སྒྱུ་འཕྲུལ་དྲ་བ་</w:t>
        <w:br/>
        <w:t>ལས་འདི་སྐད་བདག་གིས་ཐོས་པ་ཞེས་པ་ལ་སོགས་ པས་བཞུགས་པའི་གནས་ངེས་པར་བསྟན་ཏོ། །དེ་བཞིན་དུ་རྩ་བའི་</w:t>
        <w:br/>
        <w:t>རྒྱུད་དང་བསྡུས་པའི་རྒྱུད་ཀྱི་རྒྱལ་པོ་གཞན་རྣམས་ལ་ཡང་བཞུགས་པའི་གནས་ངེས་པར་བསྟན་ཏོ། །འདིར་མཆོག་གི་དང་</w:t>
        <w:br/>
        <w:t>པོའི་སངས་རྒྱས་ལས་བཅོམ་ལྡན་ འདས་ཀྱིས། ཐམས་ཅད་མཁྱེན་པ་ཡེ་ཤེས་སྐུ། །ཉི་མའི་སྐུ་གང་མི་ཟད་པ། །དཔལ་ལྡན་</w:t>
        <w:br/>
        <w:t>པད་འདབ་རྒྱས་པའི་སྤྱན། །སངས་རྒྱས་སེང་གེའི་ཁྲིར་བཞུགས་པ། །སྐུ་གསུང་ཐུགས་དང་ཆགས་པ་ཡིས། ། སྐུ་གསུང་</w:t>
        <w:br/>
        <w:t>ཐུགས་ཀྱི་དཀྱིལ་འཁོར་ལ། །སྐུ་གསུང་ཐུགས་དང་ཆགས་པའི་བདག །རྡོ་རྗེ་སེམས་དཔའ་ལྷག་པའི་ལྷ། །མི་ཕྱེད་རྡོ་རྗེའི་</w:t>
        <w:br/>
        <w:t>རྣལ་འབྱོར་འདི། །དུས་ཀྱི་འཁོར་ལོ་མི་འགྱུར་བདེ། །སངས་རྒྱས་ཐོག་ མ་ཐ་མ་མེད། །དང་པོའ ི་སངས་རྒྱས་རིགས་མེད་</w:t>
        <w:br/>
        <w:t>པ། །ཀུན་ནས་རྡོ་རྗེ་སྐལ་བཟང་ཉིད། །ཀུན་ནས་སྣ་ཚོགས་སྡོམ་པ་སྟེ། །བདེན་དོན་རྣམ་པ་བཅུ་གཉིས་དང་། །དེ་ཉིད་རྣམ་</w:t>
        <w:br/>
        <w:t>པ་བཅུ་དྲུག་འཛིན། །ཞེས་པ་ལ་ སོགས་པས་མཆོག་གི་དང་པོའ ི་སངས་རྒྱས་ལས་བཞུགས་པའི་གནས་ངེས་པར་བསྟན་</w:t>
        <w:br/>
        <w:t>པ་གསུངས་སོ། །དེ་བཞིན་དུ་རྣལ་འབྱོར་རྗེས་སུ་རིག་པ་སྟོང་ཕྲག་སུམ་བཅུ་རྩ་དྲུག་པ་ལས་བཅོམ་ལྡན་འདས་ཀྱིས། རྡོ་རྗེ་</w:t>
        <w:br/>
        <w:t xml:space="preserve">མཁའ་ </w:t>
        <w:br/>
        <w:t>108-1-32b</w:t>
        <w:br/>
        <w:t>འགྲོའི་པད་མར་གནས། །ལྷག་པའི་ལྷ་ནི་གཅིག་པོ་འདི། །ལྷན་སྐྱེས་དགའ ་བའི་གཟུགས་ཀྱིས་ནི། །སྲིད་གསུམ་བདག་</w:t>
        <w:br/>
        <w:t>ཉིད་དག་ལ་གནས། །ཞེས་པ་ལ་སོགས་པས་རྣལ་འབྱོར་རྗེས་སུ་རིག་པ་ལས་བཞུགས་པའི་ གནས་ངེས་པར་བསྟན་</w:t>
        <w:br/>
        <w:t>པ་གསུངས་སོ། །དེ་བཞིན་དུ་མངོན་པར་བརྗོད་པ་འབུམ་པ་ལས་བཅོམ་ལྡན་འདས་ཀྱིས། ཕོ་ཉ་ཀུན་གྱི་གསང་བ་ལ།</w:t>
      </w:r>
    </w:p>
    <w:p>
      <w:r>
        <w:br w:type="page"/>
      </w:r>
    </w:p>
    <w:p>
      <w:pPr/>
      <w:r>
        <w:t>།སེམས་དཔའ་ཀུན་གྱི་བདག་ཉིད་གནས། །སེམས་དཔའ ་ཕོ་ཉ་ཀུན་རང་ བཞིན། །རྡོ་རྗེ་སེམས་དཔའ་བདེ་བ་ཆེ། །ཞེས་</w:t>
        <w:br/>
        <w:t xml:space="preserve">པ་ལ་སོགས་པས་བཞུགས་པའི་གནས་ངེས་པར་བསྟན་པ་གསུངས་ཏེ་དེ་ཡང་བླ་མའི་མན་ངག་ལས་རྟོགས་པར་བྱའོ། </w:t>
        <w:br/>
        <w:t>།དེ་བཞིན་དུ་གསོལ་བ་འདེབས་པ་པོ་ནི་དཔལ་འདུས་པ་ ལས། དེ་ནས་ཕྱག་ན་རྡོ་རྗེ་དེ་བཅོམ་ལྡན་འདས་རྡོ་རྗེ་འཛིན་</w:t>
        <w:br/>
        <w:t>པས་བྱིན་གྱིས་བརླབས་པར་གྱུར་པས་འདི་སྐད་ཅེས་གསོལ་ཏོ། །རྒྱུད་ཀྱི་རྒྱལ་པོ་ཆེན་པོ་རྒྱུད་ཐམས་ཅད་ཀྱི་བླ་ན་མེད་པ་</w:t>
        <w:br/>
        <w:t>སངས་རྒྱས་ཐམས་ཅད་ཀྱི་དཔལ་འདུས་པ་ སངས་རྒྱས་ཐམས་ཅད་མངོན་པར་བརྗོད་པ་བཅོམ་ལྡན་འདས་ཀྱིས་སྟན་དུ་</w:t>
        <w:br/>
        <w:t>གསོལ་ཞེས་པ་དེ་ལྟ་བུ་ལ་སོགས་པས་ཕྱག་ན་རྡོ་རྗེས་གསོལ་བ་བཏབ་བོ། །དེ་བཞིན་དུ་སྒྱུ་འཕྲུལ་དྲ་བ་ལ་ཕྱག་ན་རྡོ་རྗེ་</w:t>
        <w:br/>
        <w:t>གསོལ་བ་འདེབས་པ་པོ་སྟེ་ མཚན་ཡང་དག་པར་བརྗོད་པ་ལས་རབ་ཏུ་གྲགས་སོ། །འདིར་མཆོག་གི་དང་པོའི་སངས་རྒྱས་</w:t>
        <w:br/>
        <w:t>ལ་གསོལ་བ་འདེབས་པ་པོ་ནི། སེམས་ཅན་ཉོན་མོངས་གཞིལ་བའི་སླད། །སྐུ་གསུང་ཐུགས་ཀྱི་སྦྱོར་བ་ཡིས། ། བཅོམ་ལྡན་</w:t>
        <w:br/>
        <w:t>འདས་ཀྱིས་བསྐུལ་གྱུར་པས། །སྟོན་པའི་ཞབས་ཀྱི་པད་མ་གཉིས། །རིན་ཆེན་མེ་ཏོག་རྣམས་ཀྱིས་མཆོད། །སླར་ཡང་སྙིམ་</w:t>
        <w:br/>
        <w:t>པ་རིན་ཆེན་བཅས། །པུས་མོ་གཉིས་ནི་སར་བཙུགས་ཤིང་། ། སྤྱི་བོས་ཡིས་ཀྱང་ཕྱག་འཚལ་ཏེ། །དེ་ནས་པུས་མོ་གཡས་</w:t>
        <w:br/>
        <w:t>པ་ཡི། །ལྷ་ང་ས་ལ་བཙུགས་ནས་ནི། །དཔྲལ་བར་ཐལ་མོ་སྦྱར་བྱས་ཏེ། །མི་བདག་གསོལ་བ་འདེབས་པར་བྱེད། །རྒྱུད་</w:t>
        <w:br/>
        <w:t xml:space="preserve">རྣམས་ཀུན་གྱི་བླ་ན་མེད། ། </w:t>
        <w:br/>
        <w:t>108-1-33a</w:t>
        <w:br/>
        <w:t>དང་པོའི་སངས་རྒྱས་རྟག་ཏུ་ནི། །དངོས་གྲུབ་ཀུན་ཚོགས་མཚན་ཉིད་ཅན། །ཨཱ་ལི་ཀཱ་ལི་ལེགས་ལྡན་དཔལ། །དུས་འཁོར་</w:t>
        <w:br/>
        <w:t>འདི་ལ་རྣལ་འབྱོར་ནི། །སྐད་ཅིག་གཅིག་མངོན་རྫོགས་སངས་རྒྱས། ། སྐད་ཅིག་བཞི་ཡི་རྣམ་དབྱེ་ཅན། །དེ་ཉིད་བཅུ་དྲུག་</w:t>
        <w:br/>
        <w:t>དབྱེ་བ་ཡིས། །ཐ་དད་ཐིག་ལེ་བཞི་འཛིན་པ། །སྟོང་དང་ཡེ་ཤེས་ཐིག་ལེ་དང་། །མཆོག་དང་རྡོ་རྗེ་འཛིན་པ་ཆེ། །སྟོང་པ་</w:t>
        <w:br/>
        <w:t>ཆེན་པོ་ཡི་གེ་ལྔ། །ཐིག་ལེ་སྟོང་པ་ ཡི་གེ་དྲུག །ཕྱི་དང་ལུས་དང་གཞན་ལ་ཡང་། །སངས་རྒྱས་ལྷ་དང་ལྷ་མིན་ཉིད། །དེ་</w:t>
        <w:br/>
        <w:t>བཞིན་རང་བཞིན་རྣམས་ལ་ནི། །སྐྱེས་བུ་ཉི་ ཤུ ་ལྔ་པ་གཞན། །ལུས་དང་སྣ་ཚོགས་ཚད་དང་གང་། །འཇིག་རྟེན་གསུམ་</w:t>
        <w:br/>
        <w:t>པོ་འབྱུང་བའི་རྒྱུ། ། ལྷ་དང་ལྷ་མིན་ལོངས་སྤྱོད་པ། །ཇི་བཞིན་གསལ་བར་འདི་དག་ཀུན། །མ་ལུས་སྟོན་པས་བཤད་དུ་</w:t>
        <w:br/>
        <w:t>གསོལ། །ཞེས་པ་དེ་ལྟ་བུ་ལ་སོགས་པས་མཆོག་གི་དང་པོའ ི་སངས་རྒྱས་ལ་རྒྱལ་པོ་ཟླ་བ་བཟང་པོས་གསོལ་བ་བཏབ་</w:t>
        <w:br/>
        <w:t>བོ། ། དེ་བཞིན་དུ་རྣལ་འབྱོར་རྗེས་སུ་རིག་པའི་རྒྱུད་ལ་སྣ་ཚོགས་གཟུགས་ཅན་མས། དཔལ་ལྡན་སྣ་ཚོགས་གཟུགས་</w:t>
        <w:br/>
        <w:t xml:space="preserve">ཅན་མས། །རྡོ་རྗེ་འཇིགས་བྱེད་ལ་བཏུད་ཞུས། །རྣལ་འབྱོར་རྗེས་སུ་རིག་པའི་རྒྱུད། །རྡོ་རྗེ་སེམས་དཔའི་ མཆོག་བདེ་ཅི། </w:t>
        <w:br/>
        <w:t>།ཞེས་པ་ལ་སོགས་པས་རྣལ་འབྱོར་རྗེས་སུ་རིག་པ་ལ་གསོལ་བ་གདབ་པ་གསུངས་སོ། །དེ་བཞིན་དུ་མངོན་པར་བརྗོད་པ་</w:t>
        <w:br/>
        <w:t>འབུམ་པ་ལ་རྡོ་རྗེ་ཕག་མོས། །སྲིད་གསུམ་བདག་ཉིད་ཧེ་རུ་ཀར། །རྡོ་རྗེ་ཕག་མོས་ཕྱག་ འཚལ་ཏེ། །མངོན་པར་བརྗོད་པ་</w:t>
        <w:br/>
        <w:t>འབུམ་པའི་རྒྱུད། །རྡོ་རྗེ་སེམས་དཔའི་མཆོག་བདེ་ཅི། །ཞེས་པ་ལ་སོགས་པས་མངོན་པར་བརྗོད་པ་འབུམ་པ་ལ་གསོལ་</w:t>
        <w:br/>
        <w:t>བ་གདབ་པ་གསུངས་སོ། །དེ་བཞིན་དུ་རྒྱུད་ཀྱི་རྒྱལ་པོ་གཞན་ རྣམས་ལ་ཡང་གསོལ་བ་འདེབས་པ་རྣལ་འབྱོར་པས་ཤེས་</w:t>
        <w:br/>
        <w:t>པར་བྱའོ། །བཅོམ་ལྡན་འདས་མཐའ ་ཡས་པའི་ཆོས་སྟོན་པ་པོ་ཉིད་ཡིན་པ་འདིའི་ཕྱིར། འདི་སྐད་བདག་གིས་ཐོས་པ་ཞེས་</w:t>
        <w:br/>
        <w:t xml:space="preserve">པ་ལ་སོགས་པས་རྒྱུད་ཀྱི་རྒྱལ་པོ་ </w:t>
        <w:br/>
        <w:t>108-1-33b</w:t>
        <w:br/>
        <w:t>ཐམས་ཅད་དུ་བཞུགས་པའི་གནས་ངེས་པར་བསྟན་ཞེས་སངས་རྒྱས་པ་རྣམས་ཀྱིས་བརྗོད་པར་མི་བྱའོ། །སེམས་ཅན་</w:t>
        <w:br/>
        <w:t>ཐམས་ཅད་ཀྱི་སྐད་ཀྱི་རང་བཞིན་ཅན་ཐམས་ཅད་མཁྱེན་པའི་སྐད་མེད་པར་ལེགས་པར་སྦྱར་བའི་སྐད་ ཉི་ཚེ་བ་གཅིག་</w:t>
        <w:br/>
        <w:t>པུ་འདིས་ཡིན་ན་སངས་རྒྱས་ཀྱང་ཉི་ཚེ་བར་འགྱུར་རོ། །འཕགས་པའི་ཡུལ་འདིར་སྒྲ་སྨྲ་བ་པོ་མུ་སྟེགས་པ་མཁས་པའི་</w:t>
        <w:br/>
        <w:t>མངོན་པའི་ང་རྒྱལ་དང་ལྡན་པ་རྣམས་མཐོང་ནས། ཇི་ལྟར་བྲམ་ཟེ་དང་ཁྱབ་འཇུག་ པ་དང་ཞི་བ་པ་ལ་སོགས་པ་རྣམས་ཀྱི་</w:t>
        <w:br/>
        <w:t>འདོད་པའི་ལྷ་ཚངས་པ་དང་ཁྱབ་འཇུག་དང་དྲག་པོ་ལ་སོགས་པ་རྣམས་ལེགས་པར་སྦྱར་བ་སྨྲ་བ་པོ་ཡིན་པ་དེ་བཞིན་དུ་</w:t>
        <w:br/>
        <w:t>བདག་ཅག་གི་འདོད་པའི་ལྷ་སངས་རྒྱས་དང་བྱང་ཆུབ་སེམས་དཔའ ་རྣམས་ ལེགས་པར་སྦྱར་བ་སྨྲ་བ་པོ་ཡིན་ནོ་ཞེས་པ་</w:t>
        <w:br/>
        <w:t>ནི་སངས་རྒྱས་པ་བྱིས་པའི་བློ་ཅན་རྣམས་ཀྱི་བསམ་པ་སྟེ། འདིར་སངས་རྒྱས་དང་བྱང་ཆུབ་སེམས་དཔའ ་དེ་དག་ཐམས་</w:t>
        <w:br/>
        <w:t>ཅད་མཁྱེན་པའི་སྐད་མེད་པར་ལེགས་པར་སྦྱར་བའི་སྐད་ཉི་ཚེ་ བ་འདིས་མ་ཡིན་ཏེ་སེམས་ཅན་ཐམས་ཅད་ཀྱི་སྐད་ཀྱིས་</w:t>
        <w:br/>
        <w:t>ཆོས་སྟོན་པར་བྱེད་པ་པོ་དང་ཡང་དག་པར་སྡུད་པར་བྱེད་པ་པོ་ཡིན་ནོ། །དེའི་ཕྱིར་སངས་རྒྱས་དང་བྱང་ཆུབ་སེམས་</w:t>
        <w:br/>
        <w:t>དཔའ་རྣམས་ནི་ལྷའི་སྐྱེ་བ་དང་འབྲེལ་པ་ཉི་ཚེ་བས་མ་ ཡིན་ཏེ་སེམས་ཅན་སྣ་ཚོགས་ཀྱི་སྐད་ཀྱིས་ཆོས་སྟོན་པ་པོ་ཡིན་</w:t>
        <w:br/>
        <w:t>པའི་ཕྱིར་རོ། །སྔགས་ཀྱི་ཚུལ་འདི་ལ་ཨེ་ཝྃ་ཉིད་མིང་མ་ཡིན་ཏེ་དངོས་པོ་གཅིག་ལ་ཡང་མིང་དུ་མའོ། །མིང་མང་པོ་ཉིད་ཀྱི་</w:t>
      </w:r>
    </w:p>
    <w:p>
      <w:r>
        <w:br w:type="page"/>
      </w:r>
    </w:p>
    <w:p>
      <w:pPr/>
      <w:r>
        <w:t>ཕྱིར་མིང་གཅིག་ཁོ་ན་གཙོ་བོ་ མ་ཡིན་ཏེ་མིང་ཐམས་ཅད་ཀྱིས་དངོས་པོ་གཅིག་གོ་བར་བྱེད་པའི་ཕྱིར་རོ། །དཔེར་ན་བུད་</w:t>
        <w:br/>
        <w:t>མེད་དང་མི་མོ་དང་ན་ཆུང་མ་རྣམས་ལས་བུད་མེད་གཅིག་པུ་གཙོ་བོའ ི་མིང་མ་ཡིན་ཏེ་ཐམས་ཅད་ཀྱིས་ནུ་མ་དང་སྐྲར་ལྡན་</w:t>
        <w:br/>
        <w:t>པའི་དངོས་པོ་གོ་ བར་བྱེད་པའི་ཕྱིར་རོ། །དེ་བཞིན་དུ་ཨེ་ཡིག་དང་གསང་བ་དང་པད་མ་དང་ཆོས་འབྱུང་དང་ནམ་མཁའི་</w:t>
        <w:br/>
        <w:t xml:space="preserve">ཁམས་དང་། བདེ་བ་ཆེན་པོའ ི་གནས་དང་། སེང་གེའི་ཁྲི་དང་། བྷ་ག་དང་། གསང་བའི་མིང་རྣམས་ཀྱི་ </w:t>
        <w:br/>
        <w:t>108-1-34a</w:t>
        <w:br/>
        <w:t>ནང་ནས་ཨེ་ཡིག་གཅིག་པུ་གཙོ་བོའ ི་མིང་མ་ཡིན་ཏེ་ཐམས་ཅད་ཀྱིས་རྣམ་པ་ཐམས་ཅད་པའི་སྟོང་པ་ཉིད་གོ་བར་བྱེད་པའི་</w:t>
        <w:br/>
        <w:t>ཕྱིར་རོ། །དེ་བཞིན་དུ་ཝྃ་ཡིག་དང་། བདེ་བ་ཆེན་པོ་དང་ཆགས་པ་ཆེན་པོ་དང་ ལྷན་ཅིག་སྐྱེས་པ་དང་མཆོག་ཏུ་མི་འགྱུར་</w:t>
        <w:br/>
        <w:t>བ་དང་། ཐིག་ལེ་དང་དེ་ཉིད་དང་། ཡེ་ཤེས་དང་། རྣམ་པར་དག་པའི་སེམས་ཀྱི་མིང་རྣམས་ཀྱི་ནང་ནས་ཝྃ་ཡིག་གཅིག་པུ་</w:t>
        <w:br/>
        <w:t>གཙོ་བོའི་མིང་མ་ཡིན་ཏེ་ཐམས་ཅད་ཀྱིས་ཕྱག་ རྒྱ་ཆེན་པོ་ལྷན་ཅིག་སྐྱེས་པའི་དགའ ་བ་འགྱུར་བ་མེད་པའི་བདེ་བ་གོ་བར་</w:t>
        <w:br/>
        <w:t>བྱེད་པའི་ཕྱིར་རོ། །དེ་བཞིན་དུ་ཨེ་ཡིག་དང་ཝྃ་ཡིག་དག་གིས་རྣམ་པ་ཐམས་ཅད་ཀྱི་མཆོག་དང་ལྡན་པའི་སྟོང་པ་ཉིད་དང་</w:t>
        <w:br/>
        <w:t xml:space="preserve">ཆོས་ཐམས་ཅད་ལ་དམིགས་པ་མེད་པའི་སྙིང་རྗེ་དབྱེར་ མེད་པའི་བྱང་ཆུབ་ཀྱི་སེམས་ཀྱི་དངོས་པོ་གོ་བར་བྱེད་པའི་ཕྱིར། </w:t>
        <w:br/>
        <w:t>ཨེ་ཝྃ་གི་ཡི་གེ་དང་། རྡོ་རྗེ་སེམས་དཔའ་དང་། བྱང་ཆུབ་ཀྱི་སེམས་དང་། དུས་ཀྱི་འཁོར་ལོ་དང་། དང་པོའ ི་སངས་རྒྱས་</w:t>
        <w:br/>
        <w:t>དང་། ཤེས་རབ་དང་ཐབས་ཀྱི་བདག་ཉིད་ དང་། རྣལ་འབྱོར་དང་། ཤེས་པ་དང་ཤེས་བྱའི་བདག་ཉིད་དང་། གཉིས་སུ་མེད་</w:t>
        <w:br/>
        <w:t>པ་དང་། ཐོག་མ་དང་ཐ་མ་མེད་པ་དང་། ཞི་བ་དང་། འདུས་པ་དང་། སྡོམ་པ་སྟེ། དེ་ལྟ་བུ་ལ་སོགས་པའི་མིང་དུ་མ་རྣམས་</w:t>
        <w:br/>
        <w:t xml:space="preserve">ཀྱིས་ རྣལ་འབྱོར་པས་ཤེས་རབ་དང་ཐབས་ཀྱི་བདག་ཉིད་གཉིས་སུ་མེད་པའི་རྣལ་འབྱོར་རིགས་མེད་པ་རྟོགས་པར་བྱའོ། </w:t>
        <w:br/>
        <w:t>།འདིར་འདུས་པ་ལ་སོགས་པའི་རྒྱུད་ཀྱི་རྒྱལ་པོ་ལ་རྒྱུད་ཀྱི་དང་པོར་ཨེ་ཡིག་དང་ཝྃ་ཡིག་བཅོམ་ལྡན་འདས་ཀྱིས་ ངེས་</w:t>
        <w:br/>
        <w:t>པའི་ཚིག་གི་ཚུལ་གྱིས་ངེས་པར་བསྟན་ཞིང་སྡུད་པར་བྱེད་པ་པོ་རྣམས་ཀྱིས་ཀྱང་རྒྱུད་ཀྱི་དང་པོར་བྲིས་པ་གང་ཡིན་པ་དེ་</w:t>
        <w:br/>
        <w:t>ནི་ལྷ་རྣམས་ལྷའི་སྐད་ཀྱིས་ཡོངས་སུ་སྨིན་པར་བྱ་བའི་སླད་དུའོ། །དེའི་ཕྱིར་འདུས་པ་ལ་སོགས་པའི་ རྒྱུད་ཀྱི་རྒྱལ་པོ་ལ་</w:t>
        <w:br/>
        <w:t>ཡི་གེ་གཉིས་པོ་འདི་དབྱི་བར་མི་འདོད་ཏེ་ཡི་གེ་གཉིས་པོ་འདི་བཅོམ་ལྡན་འདས་ཀྱི་རྐན་ལ་སོགས་པས་མ་གསུངས་པ་</w:t>
        <w:br/>
        <w:t xml:space="preserve">ཡང་མ་ཡིན་ལ་སྡུད་པར་བྱེད་པ་པོ་རྣམས་ཀྱིས་མ་ཐོས་པར་བྲིས་པ་ཡང་མ་ཡིན་ནོ། །དེའི་ཕྱིར་ </w:t>
        <w:br/>
        <w:t>108-1-34b</w:t>
        <w:br/>
        <w:t>ཡི་གེ་གཉིས་པོ་འདིའི་ངེས་པའི་དོན་བརྗོད་པར་བྱ་སྟེ་དང་པོར་ཨ་ཡིག་ནམ་མཁའི་ཁམས་དང་གསང་བའི་པད་མའོ། །དེའི་</w:t>
        <w:br/>
        <w:t>འོག་ཏུ་རྣམ་པར་བཅད་པ་ཉི་མ་དང་རྡུལ་ལོ། །དེའི་འོག་ཏུ་ཨ་ཡིག་སྒྲ་གཅན་དང་རྣམ་པར་ཤེས་པ་ བདེ་བས་བྱིན་གྱིས་</w:t>
        <w:br/>
        <w:t>བརླབས་པའོ། །དེའི་འོག་ཏུ་རྗེས་སུ་ང་རོ་ཟླ་བ་དང་ཁུ་བའོ། །ཨ་ཡིག་ནམ་མཁའི་ཁམས་དང་སྒྲ་གཅན་རྣམ་ཤེས་འདི་</w:t>
        <w:br/>
        <w:t>གཉིས་ཀྱི་བར་དུ་རྣམ་པར་བཅད་པ་ཉི་མ་དང་རྡུལ་ནི་ཨུ་ཉིད་འཐོབ་སྟེ། དེའི་ཕྱིར་ རྣམ་པར་བཅད་པ་ཉི་མ་དང་རྡུལ་ཨུ་ཉིད་</w:t>
        <w:br/>
        <w:t>ཐོབ་པར་གྱུར་པ་ན་དོན་དམ་པའི་བདེན་པ་ལས་ཡོན་ཏན་མེད་དོ། །ཡོན་ཏན་མེད་པའི་ཕྱིར་ཡ་ཎར་བསྒྱུར་བར་འགྱུར་ཏེ་</w:t>
        <w:br/>
        <w:t>ཕྱི་མའི་ཨ་ཡིག་སྒྲ་གཅན་དང་རྣམ་པར་ཤེས་པ་དང་ལྷན་ཅིག་ཝ་ཉིད་དོ། ། རྗེས་སུ་ང་རོ་ཟླ་བ་དང་ཁུ་བ་དང་ཡང་དག་པར་</w:t>
        <w:br/>
        <w:t>སྦྱར་ཏེ་དེའི་ཕྱིར་ཝྃ་ཡིག་གོ། དེ་བཞིན་དུ་དང་པོའ ི་ཨ་ཡིག་ནམ་མཁའི་ཁམས་དང་གསང་བའི་པད་མ་ནི་བདུན་པའི་མཐའ ་</w:t>
        <w:br/>
        <w:t>ཅན་ཏེ། ཨ་ཡིག་ཕ་རོལ་གྱི་ཨི་ཡིག་དང་ལྷན་ཅིག་ཡོན་ ཏན་དང་ལྡན་པར་འགྱུར་ཏེ། དེའི་ཕྱིར་ཨེ་ཡིག་གོ། ཨེ་ཡིག་ནམ་</w:t>
        <w:br/>
        <w:t>མཁའི་ཁམས་རྟེན་འདིའི་དབུས་སུ་ཝྃ་ཡིག་རྣམ་པར་བཅད་པ་དང་། ཨི་ཡིག་དང་རྗེས་སུ་ང་རོ་དང་ཉི་མ་དང་སྒྲ་གཅན་དང་</w:t>
        <w:br/>
        <w:t>ཟླ་བ་དང་རྡུལ་དང་ཀུན་བཞིའི་རྣམ་ པར་ཤེས་པ་དང་ཁུ་བའི་བདག་ཉིད་རྟེན་པ་ཡིན་པར་ཕྱི་དང་ལུས་དང་གཞན་ལ་ཡང་</w:t>
        <w:br/>
        <w:t xml:space="preserve">རྟོགས་པར་བྱའོ། །འདིར་རྩ་བའི་རྒྱུད་ལས་བཅོམ་ལྡན་འདས་ཀྱིས་གསུངས་པ། ཨེ་ཡིག་མཁའ ་ཁམས་དབུས་སུ་ནི། ། </w:t>
        <w:br/>
        <w:t>སངས་རྒྱས་ཀུན་གྱི་བདེ་བ་ལེན། །ཝྃ་ཞིག་རྡོ་རྗེ་སེམས་དཔའ་འདི། །སྐུ་གསུང་ཐུགས་ཀྱི་རྣལ་འབྱོར་ལས། །ཐིག་ལེ་ཟླ་</w:t>
        <w:br/>
        <w:t>བ་ཁུ་བ་སྐུ། །རྣམ་པར་བཅད་པ་རྡུལ་ཉི་གསུང་། །ཨ་ཡིག་མུན་ཅན་ཐུགས་རབ་ བརྗོད། །མཁའ་ཁམས་ཨེ་ལ་རྣམ་པར་</w:t>
        <w:br/>
        <w:t>གནས། །སྐུ་གསུང་ཐུགས་གྱི་རྣལ་འབྱོར་གྱིས། །སྐུ་གསུང་ཐུགས་ཀྱི་དཀྱིལ་འཁོར་ལ། །སྐུ་གསུང་ཐུགས་དང་ཆགས་པ་</w:t>
        <w:br/>
        <w:t xml:space="preserve">ཡིས། །སྲིད་གསུམ་བདག་ཉིད་དག་ལ་གནས། ། </w:t>
        <w:br/>
        <w:t>108-1-35a</w:t>
        <w:br/>
        <w:t>ཞེས་སོ། །རྒྱུ་འདིས་ལྷ་རྣམས་ཡོངས་སུ་སྨིན་པར་བྱ་བ་དང་ཡང་དག་པར་རྫོགས་པའི་སངས་རྒྱས་ཉིད་ཐོབ་པར་བྱ་བའི་</w:t>
        <w:br/>
        <w:t>སླད་དུ་དེ་བཞིན་གཤེགས་པས་འདུས་པ་ལ་སོགས་པའི་རྒྱུད་ཀྱི་རྒྱལ་པོ་རྣམས་ལ་འདི་སྐད་ བདག་གིས་ཐོས་པ་ཞེས་པ་</w:t>
        <w:br/>
        <w:t>ལ་སོགས་པས་བཞུགས་པའི་གནས་ངེས་པར་བསྟན་པ་གསུངས་སོ། །དངོས་པོ་གང་ཞིག་དཔལ་འདུས་པ་ལ་སོགས་</w:t>
      </w:r>
    </w:p>
    <w:p>
      <w:r>
        <w:br w:type="page"/>
      </w:r>
    </w:p>
    <w:p>
      <w:pPr/>
      <w:r>
        <w:t>པར་ཨེ་བྃ་ཞེས་པའི་མིང་འདིས་བརྗོད་པའི་དངོས་པོ་དེ་ཉིད་མངོན་པར་བརྗོད་པ་འབུམ་ པ་ལ་སོགས་པའི་རྒྱུད་ཀྱི་རྒྱལ་</w:t>
        <w:br/>
        <w:t>པོ་རྣམས་སུ་གསང་བ་ཞེས་པ་ལ་སོགས་པས་དེ་བཞིན་གཤེགས་པས་བསྟན་ཏོ། །དེ་ཡང་བླ་མའི་མན་ངག་ལས་རྒྱུད་དང་</w:t>
        <w:br/>
        <w:t xml:space="preserve">རྒྱུད་གཞན་དུ་དགོངས་པའི་སྐད་ཀྱིས་རྟོགས་པར་བྱའོ། །འདིར་རྩ་བའི་ རྒྱུད་ལས་བཅོམ་ལྡན་འདས་ཀྱིས་གསུངས་པ། </w:t>
        <w:br/>
        <w:t>དགོངས་པའི་སྐད་དང་དེ་བཞིན་མིན། །ཇི་བཞིན་སྒྲ་དང་དེ་བཞིན་མིན། །དྲང་བའི་དོན་དང་ངེས་དོན་ཏེ། །རྒྱུད་ནི་མཐའ ་</w:t>
        <w:br/>
        <w:t>དྲུག་མཚན་ཉིད་དོ། །བཅོམ་ལྡན་འདས་ཀྱི་ གསུང་འདིའི་ཕྱིར་མིང་གཅིག་ནི་གཙོ་བོ་མ་ཡིན་ནོ། །སྔགས་ཀྱི་ཐེག་པ་འདི་ལ་</w:t>
        <w:br/>
        <w:t>ཡིད་ཆེས་པ་རྣམ་པ་གསུམ་བཅོམ་ལྡན་འདས་ཀྱིས་གསུངས་ཏེ། དང་པོར་རེ་ཤིག་རྒྱུད་ལས་ཡིད་ཆེས་པ་དང་། དེ་ནས་བླ་</w:t>
        <w:br/>
        <w:t>མ་ལས་ཡིད་ཆེས་པ་ དང་། དེ་ནས་བདག་ཉིད་ལས་ཡིད་ཆེས་པ་སྟེ། ཡིད་ཆེས་པ་འདི་གསུམ་གྱིས་ཡང་དག་པར་རྫོགས་</w:t>
        <w:br/>
        <w:t xml:space="preserve">པའི་སངས་རྒྱས་ཀྱི་ལམ་ཡོངས་སུ་དག་པར་འགྱུར་རོ། །རྣམ་པ་གཞན་དུ་ཡིད་ཆེས་པ་གསུམ་མེད་པར་ལམ་གང་བླ་མས་ </w:t>
        <w:br/>
        <w:t>སློབ་མ་ལ་བསྟན་པ་ནི་ཡང་དག་པར་རྫོགས་པའི་སངས་རྒྱས་ཉིད་ཀྱི་འབྲས་བུ་སྟེར་བར་བྱེད་པ་པོར་མི་འགྱུར་ཏེ་སློབ་མའི་</w:t>
        <w:br/>
        <w:t>དད་པ་དམན་པ་ཉིད་ཀྱི་ཕྱིར་ཀུན་རྫོབ་ཀྱི་བདེན་པས་འཇིག་རྟེན་པའི་འབྲས་བུར་འགྱུར་རོ། །འདིར་རྒྱུད་དང་རྒྱུད་ གཞན་དུ་</w:t>
        <w:br/>
        <w:t>བཅོམ་ལྡན་འདས་ཀྱིས་དམ་བཅའ ་བ་མཛད་དེ་རྣམ་པར་རྟོག་པ་དང་བྲལ་བའི་སེམས་སུ་བྱས་ནས་ཉི་མ་གཅིག་མཚན་མ་</w:t>
        <w:br/>
        <w:t xml:space="preserve">ཡོངས་སུ་བརྟག་པར་བྱའོ། །གལ་ཏེ་རྒྱུད་ལས་གསུངས་པའི་ཆོ་ག་དང་བླ་མའི་མན་ངག་གིས་སློབ་ </w:t>
        <w:br/>
        <w:t>108-1-35b</w:t>
        <w:br/>
        <w:t>མ་ཡིད་ཆེས་པར་མ་གྱུར་པ་དེ་ལྟ་ན་བཅོམ་ལྡན་འདས་བརྫུན་གསུང་བར་འགྱུར་རོ། །ཅི་སྟེ་བླ་མ་རྒྱུད་ནས་གསུངས་པའི་</w:t>
        <w:br/>
        <w:t>ཆོ་གས་སློབ་མ་ལ་ལམ་སྟེར་བ་པོར་མ་གྱུར་པ་དེ་ལྟ་ན་བཅོམ་ལྡན་འདས་ཀྱིས་དམ་བཅའ ་བ་བརྫུན་དུ་མི་འགྱུར་ ཏེ་བླ་མས་</w:t>
        <w:br/>
        <w:t>ལམ་ཡོངས་སུ་མི་ཤེས་པའི་ཕྱིར་དང་ཕྱིན་ཅི་ལོག་དང་རྣམ་པར་མ་དག་པའི་ལམ་བསྒོམ་པ་སྟོན་པར་བྱེད་པ་ཉིད་ཀྱི་ཕྱིར་</w:t>
        <w:br/>
        <w:t>རོ། །འདིར་དུ་བ་ལ་སོགས་པའི་མཚན་མ་བོར་ནས་གཞན་དཀྱིལ་འཁོར་གྱི་འཁོར་ལོ་སྒྲུབ་པའི་མཚན་མ་ ཉི་མ་གཅིག་</w:t>
        <w:br/>
        <w:t>ཡོངས་སུ་བརྟག་པར་བྱ་བ་མ་ཡིན་པར་བཅོམ་ལྡན་འདས་ཀྱིས་གསུངས་སོ། །འདིར་རིགས་གསུམ་གྱི་བདག་ཉིད་ཀྱི་རྒྱུད་</w:t>
        <w:br/>
        <w:t>ཀྱི་རྒྱལ་པོ་ལ་སྐུ་དང་གསུང་དང་ཐུགས་ཀྱི་བདག་ཉིད་ཅན་ཞལ་གསུམ་པ་བརྗོད་པར་བྱ་བའོ། ། རིགས་བཞིའི་བདག་ཉིད་</w:t>
        <w:br/>
        <w:t>ལ་སྐུ་དང་གསུང་དང་ཐུགས་དང་ཡེ་ཤེས་ཀྱི་བདག་ཉིད་ཅན་ཞལ་བཞི་པ་བརྗོད་པར་བྱ་བའོ། །རང་བཞིན་གྱི་རིགས་གཅིག་</w:t>
        <w:br/>
        <w:t>དང་ལྷན་གཅིག་རིགས་བཞིའི་བདག་ཉིད་ཅན་གྱི་རྒྱུད་དང་བརྗོད་པར་བྱ་བར་འགྱུར་རོ། ། དེ་བཞིན་དུ་རིགས་ལྔའི་བདག་</w:t>
        <w:br/>
        <w:t>ཉིད་རང་བཞིན་གྱི་གཅིག་དང་ལྷན་ཅིག་རིགས་དྲུག་གི་བདག་ཉིད་དུ་འགྱུར་རོ། །འདིར་རིགས་བཞིའི་བདག་ཉིད་ཀྱི་རྒྱུད་</w:t>
        <w:br/>
        <w:t>ལ་རིགས་བཞིའི་བདག་ཉིད་བརྗོད་པར་བྱ་བ་སྟེ་ཉི་མ་དང་ཟླ་བ་དང་སྒྲ་གཅན་དང་མེ་དང་རྡུལ་ དང་ཁུ་བ་དང་སེམས་དང་</w:t>
        <w:br/>
        <w:t>ཡེ་ཤེས་གཅིག་ཏུ་སྦྱོར་བའོ། །འདིར་མཚན་ཡང་དག་པར་བརྗོད་པའི་སོ་སོར་རྟོག་པའི་ཡེ་ཤེས་ལ་བསྟོད་པ་ལས་ཚིགས་</w:t>
        <w:br/>
        <w:t>སུ་བཅད་པ་སུམ་བཅུ་རྩ་གསུམ་པ་ལ་སོགས་པ་གསུམ་གྱིས་རྡོ་རྗེའི་རྣལ་འབྱོར་ གསལ་བར་དེ་བཞིན་གཤེགས་པས་</w:t>
        <w:br/>
        <w:t>གསུངས་པ་འདི་ལྟ་སྟེ། རྡོ་རྗེ་ཉི་མ་སྣང་བ་ཆེ། །རྡོ་རྗེ་ཟླ་བ་དྲི་མེད་འོད། །ཆགས་བྲལ་དང་པོ་ཆགས་པ་ཆེ། །ཁ་དོག་སྣ་</w:t>
        <w:br/>
        <w:t>ཚོགས་འབར་བའི་འོད། །རྡོ་རྗེ་དཀྱིལ་དཀྲུང་རྫོགས་ སངས་རྒྱས། །སངས་རྒྱས་བརྗོད་པའི་ཆོས་འཛིན་པ། །དཔལ་ལྡན་</w:t>
        <w:br/>
        <w:t>སངས་རྒྱས་པད་མ་སྐྱེས། །ཀུན་མཁྱེན་ཡེ་ཤེས་མཛོད་འཛིན་པ། །རྒྱལ་པོ་སྒྱུ་འཕྲུལ་སྣ་ཚོགས་འཆང་། །ཆེ་བ་སངས་རྒྱས་</w:t>
        <w:br/>
        <w:t>རིགས་སྔགས་ 108-1-36a</w:t>
        <w:br/>
        <w:t>འཛིན། །རྡོ་རྗེ་རྣོན་པོ་རལ་གྲི་ཆེ། །འགྱུར་མེད་མཆོག་སྟེ་རྣམ་པར་དག །ཅེས་སོ་བཅོམ་ལྡན་འདས་ཀྱི་གསུང་འདིའི་ཕྱིར་</w:t>
        <w:br/>
        <w:t>རིགས་བཞིའི་བདག་ཉིད་བརྗོད་པར་བྱ་བ་སྟེ་རྡོ་རྗེ་སེམས་དཔའ་རྣམ་པར་ དག་པ་དང་ཆོས་དང་སྔགས་དང་དབྱིབས་ཀྱི་</w:t>
        <w:br/>
        <w:t>བདག་ཉིད་ཅན་བཅོམ་ལྡན་འདས་དུས་ཀྱི་འཁོར་ལོའོ། །དེ་ལྟར་ཕུང་པོ་དང་ཁམས་ཀྱི་དབྱེ་བས་རིགས་ལྔའི་བདག་ཉིད་</w:t>
        <w:br/>
        <w:t>དེ། དེ་བཞིན་དུ་སྒྱུ་འཕྲུལ་དྲ་བ་ལས་བཅོམ་ལྡན་འདས་ཀྱིས་ གསུངས་པ། གདོང་ལྔ་ཟུར་ཕུད་ལྔ་དང་ལྡན། །ཟུར་ཕུད་ལྔ་</w:t>
        <w:br/>
        <w:t>པ་མེ་ཏོག་ཐོད། །མགོ་ཟླུམ་བརྟུལ་ཞུགས་ཆེན་པོ་འཆང་། །ཚངས་པར་སྤྱོད་པ་བརྟུལ་ཞུགས་མཆོག །ཅེས་སོ། །དེ་བཞིན་</w:t>
        <w:br/>
        <w:t>དུ་ཕུང་པོ་དང་། ཁམས་ཀྱི་ དབྱེ་བས་རིགས་དྲུག་གི་བདག་ཉིད་ཀྱི་བརྗོད་པར་བྱ་བ་དང་། དེ་བཞིན་དུ་ཞལ་གྱི་དབྱེ་བས་</w:t>
        <w:br/>
        <w:t>རིགས་བརྒྱའི་བདག་ཉིད་ཀྱང་བཅོམ་ལྡན་འདས་ཀྱིས་ཆོས་ཀྱི་དབྱིངས་རྣམ་པར་དག་པའི་མཐའི་ཚིགས་སུ་བཅད་པའི་རྐང་</w:t>
        <w:br/>
        <w:t>པ་དང་ལྷན་ཅིག་ མེ་ལོངས་ལྟ་བུའི་ཡེ་ཤེས་ལ་བསྟོད་པའི་ཚིགསུ་བཅད་པ་དང་པོས་གསུངས་པ་འདི་ལྟ་སྟེ། རྡོ་རྗེ་འཇིགས་</w:t>
        <w:br/>
        <w:t>བྱེད་འཇིགས་པར་བྱེད། །ཁྲོ་བོའ ི་རྒྱལ་པོ་གདོང་དྲུག་འཇིགས། །མིག་དྲུག་ལག་དྲུག་སྟོབས་དང་ལྡན། ། ཀེང་རུས་མཆེ་</w:t>
        <w:br/>
        <w:t>བ་གཙིགས་པ་པོ། །ཧ་ལཱ་ཧ་ལ་གདོང་བརྒྱ་པ། །ཞེས་སོ། །བཅོམ་ལྡན་འདས་ཀྱིས་གསུང་འདིའི་ཕྱིར། རྒྱུད་དང་རྒྱུད་</w:t>
        <w:br/>
        <w:t>གཞན་དག་ཏུ་བརྗོད་པར་བྱ་བ་ནི་ཞལ་གསུམ་པ་དང་། ཞལ་བཞི་པ་དང་། ཞལ་ལྔ་ པ་དང་། ཞལ་དྲུག་པ་དང་། ཞལ་བརྒྱ་</w:t>
      </w:r>
    </w:p>
    <w:p>
      <w:r>
        <w:br w:type="page"/>
      </w:r>
    </w:p>
    <w:p>
      <w:pPr/>
      <w:r>
        <w:t>པར་རྟོགས་པར་བྱའོ། །འདིར་འདུས་པ་ལ་སོགས་པར་གནས་གང་ཞིག་བཅོམ་ལྡན་འདས་ཀྱིས་ཨེ་ཡིག་གིས་གསུངས་</w:t>
        <w:br/>
        <w:t>པའི་གནས་དེ་ཉིད་མངོན་པར་བརྗོད་པ་འབུམ་པ་ལ་སོགས་པར་གསང་ བ་ལ་སོགས་པའི་སྒྲས་བཅོམ་ལྡན་འདས་ཀྱིས་</w:t>
        <w:br/>
        <w:t>གསུངས་སོ། །བརྗོད་པར་བྱ་བ་རྡོ་རྗེ་སེམས་དཔའ་གང་ཞིག་ཝྃ་ཡིག་གིས་གསུངས་པ་དེ་ཉིད་བདེ་བ་ཆེན་པོའ ི་སྒྲས་</w:t>
        <w:br/>
        <w:t xml:space="preserve">གསུངས་སོ། །དེ་ལྟར་གསུངས་པའི་རིམ་པས་རིགས་བཞིའི་ </w:t>
        <w:br/>
        <w:t>108-1-36b</w:t>
        <w:br/>
        <w:t>བདག་ཉིད་དང་རིགས་དྲུག་གི་བདག་ཉིད་ཅན་མཆོག་གི་དང་པོའ ི་སངས་རྒྱས་ལ་རིག་བཞིའི་བདག་ཉིད་དང་རིགས་དྲུག་</w:t>
        <w:br/>
        <w:t>གི་བདག་ཉིད་བརྗོད་པར་བྱ་བ་ཡིན་ནོ། །ཐམས་ཅད་མཁྱེན་པ་ཞེས་པ་ལ་སོགས་པའི་ཡི་གེ་ཉི་ཤུ ་རྩ་གསུམ་གྱིས་ བཅོམ་</w:t>
        <w:br/>
        <w:t>ལྡན་འདས་ཀྱིས་བསྟན་པ་ནི་སྟོང་པ་ཉིད་དང་སྙིང་རྗེ་དབྱེར་མེད་པ་བྱང་ཆུབ་ཀྱི་སེམས་ཀྱི་རྡོ་རྗེ་བདེ་བ་ཆེན་པོའོ། །འདིར་</w:t>
        <w:br/>
        <w:t>སེང་གེའི་ཁྲིའི་སྒྲས་ནམ་མཁའི་ཁམས་རྣམ་པ་ཐམས་ཅད་པ་སྟེ་སེང་གེའི་ཁྲི་དེ་ལ་བཞུགས་པའ ོ། །སངས་ རྒྱས་ཞེས་པ་</w:t>
        <w:br/>
        <w:t>ནི་རྡོ་རྗེ་སེམས་དཔའོ། །རྣལ་འབྱོར་ཞེས་པ་ནི་དོན་ཆེན་པོ་མཆོག་ཏུ་མི་འགྱུར་བའོ། །རྣལ་འབྱོར་འདི་མཚན་ཡང་དག་</w:t>
        <w:br/>
        <w:t>པར་བརྗོད་པའི་རྡོ་རྗེ་དབྱིངས་ཀྱི་དཀྱིལ་འཁོར་ཆེན་པོ་ལ་བསྟོད་པ་ལས་ཚིགས་སུ་བཅད་པ་བཅུ་ བཞིས་ཡང་དག་པར་</w:t>
        <w:br/>
        <w:t>བརྗོད་པ། འདི་ལྟར་སངས་རྒྱས་བཅོམ་ལྡན་འདས། །རྫོགས་པའི་སངས་རྒྱས་ཨ་ལས་བྱུང་། །ཨ་ནི་ཡིག་འབྲུ་ཀུན་གྱི་</w:t>
        <w:br/>
        <w:t>མཆོག །དོན་ཆེན་ཡི་གེ་དམ་པ་ཡིན། །སྲོག་ཆེན་པོ་ནི་སྐྱེ་བ་མེད། ། ཚིག་ཏུ་བརྗོད་པ་སྤངས་པ་སྟེ། །བརྗོད་པ་ཀུན་ཀྱི་རྒྱུ་</w:t>
        <w:br/>
        <w:t>ཡི་མཆོག །ཚིག་ཀུན་རབ་ཏུ་གསལ་བར་བྱེད། །ཅེས་པ་ལ་སོགས་པ་ནས། མགོན་པོ་རིགས་མཆོག་ཆེན་པོ་སྟེ། །བླ་མ་</w:t>
        <w:br/>
        <w:t>གསང་སྔགས་ཆེ་བའི་མཆོག ། ཐེག་པ་ཆེན་པོའ ི་ཚུལ་ལ་གནས། །ཐེག་པ་ཆེན་པོའ ི་ཚུལ་གྱི་མཆོག །ཅེས་པའི་མཐར་ཐུག་</w:t>
        <w:br/>
        <w:t>པས་རྒྱུད་ཀྱི་རྒྱལ་པོ་ཐམས་ཅད་ལ་བརྗོད་པར་བྱ་བ་འདི་ཆུང་ངུ་དང་འབྲིང་དང་ཆེན་པོའི་སེམས་ཅན་གྱི་བསམ་པའི་དབང་</w:t>
        <w:br/>
        <w:t>གིས་ བཅོམ་ལྡན་འདས་ཀྱིས་ཡང་དག་པར་བརྗོད་དོ། །དེ་བཞིན་དུ་སྟོང་པ་ཡེ་ཤེས་ཞེས་པ་ལ་སོགས་པ་ཡི་གེ་བཅུ་བཞིས་</w:t>
        <w:br/>
        <w:t>རིགས་དྲུག་གི་བདག་ཉིད་བརྗོད་པར་བྱ་བ་དེ་ཉིད་མཚན་ཡང་དག་པར་བརྗོད་པའི་བྱ་བ་སྒྲུབ་པའི་ཡེ་ཤེས་ལ་ བསྟོད་པ་</w:t>
        <w:br/>
        <w:t>ལས་ཀྱང་ཚིགས་སུ་བཅད་པ་གཉིས་པས་ཡང་དག་པར་བསྡུས་ཏེ་གསུངས་པ་འདི་ལྟ་སྟེ། གསང་སྔགས་དོན་ཀུན་བསྐྱེད་</w:t>
        <w:br/>
        <w:t xml:space="preserve">པ་པོ། །ཐིག་ལེ་ཆེན་པོ་ཡི་གེ་མེད། །སྟོང་པ་ཆེན་པོ་ཡི་གེ་ལྔ། །ཐིག་ལེ་སྟོང་པ་ཡི་གེ་དྲུག ། </w:t>
        <w:br/>
        <w:t>108-1-37a</w:t>
        <w:br/>
        <w:t>ཅེས་སོ། །དེས་ན་མིང་མཐའ ་ཡས་པ་དག་གིས་ཆོས་སྟོན་པར་བྱེད་པ་ཉིད་ཀྱི་ཕྱིར་འདི་སྐད་བདག་གིས་ཐོས་པ་ཞེས་པ་ལ་</w:t>
        <w:br/>
        <w:t>སོགས་པས་བསྟན་པའི་རྒྱུད་ཀྱི་རྒྱལ་པོ་འདི་དེ་བཞིན་གཤེགས་པས་གསུངས་པ་ཡིན་ལ། གསང་བ་ཞེས་པ་ལ་སོགས་པ་</w:t>
        <w:br/>
        <w:t>དང་ཐམས་ཅད་མཁྱེན་པ་ཞེས་པ་ལ་སོགས་པས་བསྟན་པ་ནི་དེ་བཞིན་གཤེགས་པས་གསུངས་པ་མ་ཡིན་ནོ་ཞེས་བྱ་བ་</w:t>
        <w:br/>
        <w:t>སངས་རྒྱས་པ་རྣམས་ཀྱིས་བརྗོད་པར་མི་བྱ་སྟེ། རང་གི་གྲུབ་པའི་མཐའ་ དང་གཞན་གྱི་གྲུབ་པའི་མཐའ་ལ་སྐྱོན་འཛིན་ན་རྩ་</w:t>
        <w:br/>
        <w:t>བའི་ལྟུང་བ་དྲུག་པར་འགྱུར་རོ། །དེའི་ཕྱིར་རྒྱུད་གཞན་ལ་སྔ་མ་དང་ཕྱི་མར་འབྲེལ་བ་ཤེས་ནས་ཡོན་ཏན་དང་སྐྱོན་རྟོགས་</w:t>
        <w:br/>
        <w:t>པར་བྱ་བའོ། །རྣམ་པ་གཞན་དུ་ན་གདུག་ པའི་སློབ་དཔོན་དེ་བཞིན་གཤེགས་པའི་སྙིང་པོ་ལས་ཕྱི་རོལ་དུ་གྱུར་པ་ཡུལ་དང་</w:t>
        <w:br/>
        <w:t>དབང་པོའ ི་ཉེ་བར་ལོངས་སྤྱོད་པ་ལ་ཆགས་ཤིང་བརྫུན་དུ་སྨྲ་བ་རྣམས་མ་མཐོང་བའི་སྐྱོན་བཟུང་བ་ལས་མནར་མེད་པར་</w:t>
        <w:br/>
        <w:t>འགྲོ་བར་འགྱུར་རོ། །དེ་ལྟར་ བརྗོད་པའི་རིམ་པ་ལུང་དང་རིགས་པ་དམ་པས་སྔ་མ་དང་ཕྱི་མ་མི་འགལ་བར་ཐམས་ཅད་</w:t>
        <w:br/>
        <w:t>མཁྱེན་པ་ཞེས་པ་ལ་སོགས་པས་རྒྱུད་ཀྱི་རྒྱལ་པོ་མཆོག་གི་དང་པོའ ི་སངས་རྒྱས་བཅོམ་ལྡན་འདས་ཀྱིས་ཡང་དག་པར་</w:t>
        <w:br/>
        <w:t>བསྟན་ཏོ། །འདིར་ འགའ་ཞིག་ལ་ཐམས་ཅད་མཁྱེན་པ་གང་ཡིན་པ་དེ་ཉིད་སངས་རྒྱས་བཅོམ་ལྡན་འདས་མ་ཡིན་ནམ་མིང་</w:t>
        <w:br/>
        <w:t>གཉིས་ཀྱིས་དངོས་པོ་གཅིག་གོ་བར་བྱེད་པའི་ཕྱིར་རོ། །སངས་རྒྱས་ཞེས་པ་ཟློས་པའི་ཚིག་འདི་བཅོམ་ལྡན་འདས་ ཀྱིས་</w:t>
        <w:br/>
        <w:t>ཅིའི་དོན་དུ་གསུངས་ཞེས་པའི་བསམ་པ་འབྱུང་བར་འགྱུར་ཏེ། དེའི་ཕྱིར་བརྗོད་པར་བྱའོ། །འདིར་ཐམས་ཅད་མཁྱེན་པ་</w:t>
        <w:br/>
        <w:t>གང་ཡིན་པ་དེ་ཉིད་སངས་རྒྱས་བཅོམ་ལྡན་འདས་ཞེས་པའི་ཚིག་འདི་ནི་བདེན་ཏེ། འོན་ཀྱང་ ཁྱབ་འཇུག་དང་དྲག་པོ་ལ་</w:t>
        <w:br/>
        <w:t>སོགས་པ་གཞན་ཡང་བྱིས་པའི་སྐྱེ་བོ་རྣམས་ཀྱིས་ཐམས་ཅད་མཁྱེན་པ་ཉིད་དུ་ཡོངས་སུ་བརྟགས་པས་དེ་དག་གི་ཐམས་</w:t>
        <w:br/>
        <w:t xml:space="preserve">ཅད་མཁྱེན་པ་ཉིད་གསལ་བར་བྱ་བའི་སླད་དུ་ཐམས་ཅད་མཁྱེན་པ་སངས་རྒྱས་ </w:t>
        <w:br/>
        <w:t>108-1-37b</w:t>
        <w:br/>
        <w:t>བཅོམ་ལྡན་འདས་ཞེས་གསུངས་ཏེ། ཁམས་གསུམ་པོ་འདི་ན་ཁྱབ་འཇུག་དང་དྲག་པོ་ལ་སོགས་པ་རྣམས་ཀྱི་ནང་ན་གང་</w:t>
        <w:br/>
        <w:t xml:space="preserve">ཞིག་ཆོས་ཐམས་ཅད་སེམས་ཅན་ཐམས་ཅད་ཀྱི་སྐད་ཀྱིས་སྟོན་པར་བྱེད་པ་པོ་ཐམས་ཅད་མཁྱེན་པ་གཞན་ ནི་མེད་དོ། </w:t>
        <w:br/>
        <w:t>།འདིར་དེ་དག་གི་ནང་ན་ཆོས་ཐམས་ཅད་སེམས་ཅན་ཐམས་ཅད་ཀྱི་སྐད་ཀྱིས་སྟོན་པར་བྱེད་པ་པོའ ི་ཐམས་ཅད་མཁྱེན་པ་</w:t>
      </w:r>
    </w:p>
    <w:p>
      <w:r>
        <w:br w:type="page"/>
      </w:r>
    </w:p>
    <w:p>
      <w:pPr/>
      <w:r>
        <w:t>ཅིའི་ཕྱིར་མེད་ཅེ་ན། བརྗོད་པར་བྱ་སྟེ། ཁྱབ་འཇུག་དང་དྲག་པོ་ལ་སོགས་པ་རྣམས་འགྲོ་བ་དྲུག་གི་ འཁོར་བ་འདིར་ལྷའི་</w:t>
        <w:br/>
        <w:t>སྐྱེ་བར་སྐྱེས་པ་ཉིད་ཀྱི་ཕྱིར་དང་། སངས་རྒྱས་བཅོམ་ལྡན་འདས་འཁོར་བའི་ཕ་རོལ་གྱི་མཐར་རྣམ་པར་གནས་པ་ཉིད་</w:t>
        <w:br/>
        <w:t>ཀྱི་ཕྱིར་རོ། །འདིར་དེ་བཞིན་གཤེགས་པས་མཚན་ཡང་དག་པར་བརྗོད་པའི་ཆོས་ཀྱི་དབྱིངས་ཤིན་ ཏུ་རྣམ་པར་དག་པ་</w:t>
        <w:br/>
        <w:t>ལ་བསྟོད་པ་ལས་ཚིགས་སུ་བཅད་པ་བཅུ་གསུམ་པས་གསུངས་པ་འདི་ལྟ་སྟེ། འཁོར་བའི་ཕ་རོལ་མཐར་སོན་པ། །བྱ་བ་</w:t>
        <w:br/>
        <w:t>བྱས་པ་སྐམ་སར་གནས། །ཤེས་པ་འབའ ་ཞིག་ངེས་གསལ་བ། །ཤེས་རབ་མཚོན་ཆས་ རྣམ་འཇོམས་པ། །ཞེས་སོ་དེའི་</w:t>
        <w:br/>
        <w:t>ཕྱིར་ཐམས་ཅད་མཁྱེན་པ་སངས་རྒྱས་བཅོམ་ལྡན་འདས་ཏེ་སངས་རྒྱས་ཞེས་པ་ཟློས་པའི་ཚིག་ཏུ་མི་འགྱུར་རོ། །ཐམས་</w:t>
        <w:br/>
        <w:t>ཅད་མཁྱེན་པ་གང་ཡིན་པ་དེ་ཉིད་ཡེ་ཤེས་སྐུ་མ་ཡིན་ནམ། བཅོམ་ ལྡན་འདས་ཀྱིས་ཡེ་ཤེས་སྐུ་ཞེས་ཟློས་པ་ཅིའི་དོན་དུ་</w:t>
        <w:br/>
        <w:t xml:space="preserve">གསུངས་ཞེ་ན། དེ་ཉིད་བརྗོད་པར་བྱ་སྟེ། འདིར་ཐམས་ཅད་མཁྱེན་པ་གང་ཡིན་པ་དེ་ཉིད་ཡེ་ཤེས་སྐུ་ཞེས་པ་དེ་ནི་བདེན་ཏེ། </w:t>
        <w:br/>
        <w:t>འོན་ཀྱང་སངས་རྒྱས་གཞན་ཉན་ཐོས་དང་རང་ སངས་རྒྱས་ཀྱི་ཡང་ཡོད་པས་དེ་དག་གི་ཡང་དག་པར་རྫོགས་པའི་སངས་</w:t>
        <w:br/>
        <w:t>རྒྱས་ཉིད་བསལ་བར་བྱ་བའི་སླད་དུ་ཐམས་ཅད་མཁྱེན་པ་ཡེ་ཤེས་སྐུ་ཡང་དག་པར་རྫོགས་པའི་སངས་རྒྱས་བཅོམ་ལྡན་</w:t>
        <w:br/>
        <w:t>འདས་ཡེ་ཤེས་ཀྱི་སྐུ་ཞེས་བཅོམ་ལྡན་འདས་ཀྱིས་ ཟློས་པ་གསུངས་སོ། །འདིར་ཉན་ཐོས་དང་རང་སངས་རྒྱས་རྣམས་ཀྱི་</w:t>
        <w:br/>
        <w:t>ནང་ན་ཡེ་ཤེས་སྐུ་ཡང་དག་པར་རྫོགས་པའི་སངས་རྒྱས་སུ་གྱུར་པ་ནི་འགའ ་ཡང་མེད་དོ། །འདིར་ཅིའི་ཕྱིར་ཉན་ཐོས་དང་</w:t>
        <w:br/>
        <w:t xml:space="preserve">རང་སངས་རྒྱས་རྣམས་ཀྱི་ནང་ན་ཡང་ </w:t>
        <w:br/>
        <w:t>108-1-38a</w:t>
        <w:br/>
        <w:t>དག་པར་རྫོགས་པའི་སངས་རྒྱས་སུ་གྱུར་པ་འགའ ་ཡང་མེད་ཅེས་ན། བརྗོད་པར་བྱ་སྟེ། འདིར་ཉན་ཐོས་དང་རང་སངས་</w:t>
        <w:br/>
        <w:t>རྒྱས་རྣམས་ནི་ལྷག་མ་དང་བཅས་པའི་མྱ་ངན་ལས་འདས་པ་ལ་གནས་པའི་ཕྱིར་དང་། ཡང་དག་པར་རྫོགས་པའི་སངས་</w:t>
        <w:br/>
        <w:t>རྒྱས་ལྷག་མ་ཐམས་ཅད་ལས་རྣམ་པར་གྲོལ་བའི་ཕྱིར་རོ། །དེ་ལྟར་ཡང་བཅོམ་ལྡན་འདས་ཀྱིས་མཚན་ཡང་དག་པར་</w:t>
        <w:br/>
        <w:t>བརྗོད་པའི་སོ་སོར་རྟོག་པའི་ཡེ་ཤེས་ལ་བསྟོད་པ་ལས་ཚིགས་སུ་བཅད་པ་བཅུ་གཅིག་ པས་གསུངས་པ་འདི་ལྟ་སྟེ། ལྷག་</w:t>
        <w:br/>
        <w:t>མ་ཀུན་ལས་རྣམ་གྲོལ་ཞིང་། །ནམ་མཁའི་ལམ་ལ་རབ་གནས་པ། །ཡིད་བཞིན་ནོར་བུ་ཆེན་པོ་འཆང་། ཁྱབ་བདག་རིན་</w:t>
        <w:br/>
        <w:t>ཆེན་ཀུན་གྱི་མཆོག །ཅེས་སོ། །དེའི་ཕྱིར་ཐམས་ཅད་ མཁྱེན་པ་ཡེ་ཤེས་སྐུ་ཡང་དག་པར་རྫོགས་པའི་སངས་རྒྱས་བཅོམ་</w:t>
        <w:br/>
        <w:t>ལྡན་འདས་ཡེ་ཤེས་ཀྱི་སྐུ་ཞེས་བཅོམ་ལྡན་འདས་ཀྱིས་ཟློས་པ་གསུངས་སོ། །གང་ཡེ་ཤེས་སྐུ་ཡིན་པ་དེ་ཉིད་མི་ཤེས་པའི་</w:t>
        <w:br/>
        <w:t>མུན་པ་འཇོམས་པར་བྱེད་པའི་ཕྱིར་ཉིན་མོར་བྱེད་ པའི་སྐུ་མ་ཡིན་ནམ། བཅོམ་ལྡན་འདས་ཀྱིས་ཉིན་མོར་བྱེད་པའི་སྐུ་ཞེས་</w:t>
        <w:br/>
        <w:t>ཟློས་པ་ཅིའི་དོན་དུ་གསུངས་ཞེས་འགའ་ཞིག་སྨྲ་བར་འགྱུར་བ་དེའི་ཕྱིར་བརྗོད་པར་བྱ་སྟེ། འདིར་གང་ཡེ་ཤེས་སྐུ་ཡིན་</w:t>
        <w:br/>
        <w:t>པ་དེ་ཉིད་མི་ཤེས་པའི་མུན་པ་ འཇོམས་པར་བྱེད་པའི་ཕྱིར་ཉིན་མོར་བྱེད་པའི་སྐུའོ་ཞེས་པའི་ཚིག་ནི་བདེན་ཏེ། འོན་ཀྱང་</w:t>
        <w:br/>
        <w:t>སངས་རྒྱས་པ་གཞན་རྣམ་པར་ཤེས་པར་སྨྲ་བ་ཡང་ཡོད་པས་དེ་དག་གི་རྣམ་པར་ཤེས་པའི་ཆོས་ཉིད་བསལ་བར་བྱ་བའི་</w:t>
        <w:br/>
        <w:t>སླད་དུ་ཡེ་ཤེས་ཀྱི་སྐུ་ཉིན་མོར་ བྱེད་པའི་སྐུ་རྣམ་པར་ཤེས་པའི་ཆོས་ཉིད་ལས་འདས་པ་ཡང་དག་པར་རྫོགས་པའི་སངས་</w:t>
        <w:br/>
        <w:t>རྒྱས་ཞེས་ཉིན་མོར་བྱེད་པའི་སྐུ་ཟློས་པ་གསུངས་སོ། །འདིར་རྣམ་པར་ཤེས་པར་སྨྲ་བ་རྣམས་ཀྱི་ནང་ན་ཡེ་ཤེས་ཀྱི་སྐུ་ཉིན་</w:t>
        <w:br/>
        <w:t>མོར་བྱེད་པའི་སྐུ་ཡང་དག་པར་ རྫོགས་པའི་སངས་རྒྱས་སུ་གྱུར་པ་ནི་འགའ ་ཡང་མེད་དོ། །འདིར་ཅིའི་ཕྱིར་རྣམ་པར་ཤེས་</w:t>
        <w:br/>
        <w:t>པར་སྨྲ་བ་རྣམས་ཀྱི་ནང་ན་ཡེ་ཤེས་ཀྱི་སྐུ་ཉིན་མོར་བྱེད་པའི་སྐུ། ཡང་དག་པར་རྫོགས་པའི་སངས་རྒྱས་སུ་གྱུར་པ་འགའ ་</w:t>
        <w:br/>
        <w:t xml:space="preserve">ཡང་མེད་ཅེ་ན། བརྗོད་ </w:t>
        <w:br/>
        <w:t>108-1-38b</w:t>
        <w:br/>
        <w:t>པར་བྱ་སྟེ། འདིར་རྣམ་པར་ཤེས་པར་སྨྲ་བ་རྣམས་རྣམ་པར་ཤེས་པའི་ཆོས་ལ་གནས་པའི་ཕྱིར་དང་། ཡང་དག་པར་རྫོགས་</w:t>
        <w:br/>
        <w:t>པའི་སངས་རྒྱས་རྣམ་པར་ཤེས་པའི་ཆོས་ཉིད་ལས་འདས་པའི་ཕྱིར་རོ། ། དེ་ལྟར་ཡང་དེ་བཞིན་གཤེགས་པས་མཚན་ཡང་</w:t>
        <w:br/>
        <w:t>དག་པར་བརྗོད་པའི་སོ་སོར་རྟོག་པའི་ཡེ་ཤེས་ལ་བསྟོད་པ་ལས་ཚིགས་སུ་བཅད་པ་ཉི་ཤུ ་རྩ་གསུམ་པས་གསུངས་པ་འདི་</w:t>
        <w:br/>
        <w:t xml:space="preserve">ལྟ་སྟེ། རྣམ་པར་ཤེས་པའི་ཆོས་ཉིད་འདས། །ཡེ་ ཤེས་གཉིས་མེད་ཚུལ་འཆང་བ། །རྣམ་པར་རྟོག་མེད་ལྷུན་གྱིས་གྲུབ། </w:t>
        <w:br/>
        <w:t>།དུས་གསུམ་སངས་རྒྱས་སྐུ་འཆང་བ། །ཞེས་སོ། །དེའི་ཕྱིར་ཡེ་ཤེས་ཀྱི་སྐུ་ཉིན་མོར་བྱེད་པའི་སྐུ་ཡང་དག་པར་རྫོགས་</w:t>
        <w:br/>
        <w:t>པའི་སངས་རྒྱས་ ཞེས་བཅོམ་ལྡན་འདས་ཀྱིས་ཟློས་པ་གསུངས་སོ། །འདིར་འགའ ་ཞིག་ལ་རྒྱུད་ཀྱི་བརྗོད་པར་བྱ་བ་ཡེ་</w:t>
        <w:br/>
        <w:t>ཤེས་ཀྱི་སྐུ་གང་ཡིན་པ་དེ་ནི་གཟུགས་ཅན་མ་ཡིན་པ་ཡིན་ལ་པད་མའི་འདབ་མ་རྒྱས་པའི་སྤྱན་གང་ཡིན་པ་དེ་ནི་གཟུགས་</w:t>
        <w:br/>
        <w:t>ཅན་ མ་ཡིན་ནམ། ཅིའི་དོན་དུ་པད་མའི་འདབ་མ་རྒྱས་པའི་སྤྱན་ཞེས་བཅོམ་ལྡན་འདས་ཀྱིས་གསུངས་ཞེས་པའི་བསམ་</w:t>
        <w:br/>
        <w:t>པ་འབྱུང་བར་འགྱུར་ཏེ། དེའི་ཕྱིར་བརྗོད་པར་བྱ་སྟེ། འདིར་བྱིས་པའི་སྐྱེ་བོ་དག་གིས་པད་མའི་ འདབ་མ་རྒྱས་པའི་སྤྱན་</w:t>
      </w:r>
    </w:p>
    <w:p>
      <w:r>
        <w:br w:type="page"/>
      </w:r>
    </w:p>
    <w:p>
      <w:pPr/>
      <w:r>
        <w:t>རྒྱུད་ཀྱི་བརྗོད་པར་བྱ་བ་གཟུགས་ཅན་དུ་བརྗོད་པ་གང་ཡིན་པ་དེ་ནི་མ་ཡིན་ཏེ། འདིར་ངེས་པའི་དོན་དུ་པད་མའི་སྒྲས་ནམ་</w:t>
        <w:br/>
        <w:t>མཁའི་ཁམས་བརྗོད་དོ། །པད་མ་ནམ་མཁའི་ཁམས་དེ་ལ་པད་མའི་ འདབ་མ་རྣམས་བཞིན་དུ་རིགས་བརྒྱ་རིང་བའི་ངོ་བོ་</w:t>
        <w:br/>
        <w:t>ཉིད་ཀྱིས་གནས་པའི་སེམས་ཅན་རྣམས་སོ། །པད་མའི་འདབ་མ་དེ་དག་གི་མཐའ ་ཇི་སྲིད་པར་བཅོམ་ལྡན་འདས་གང་གི་</w:t>
        <w:br/>
        <w:t>སྤྱན་བརྒྱ་རྒྱས་པ་དེ་ནི་པད་མའི་འདབ་མ་རྒྱས་པའི་ སྤྱན་ནོ། །འདིར་བཅོམ་ལྡན་འདས་ཀྱིས་མཚན་ཡང་དག་པར་བརྗོད་</w:t>
        <w:br/>
        <w:t>པའི་མེ་ལོང་ལྟ་བུའི་ཡེ་ཤེས་ལ་བསྟོད་པ་ལས་ཚིགས་སུ་བཅད་པ་དྲུག་པས་གསུངས་པ་འདི་ལྟ་སྟེ། རྡོ་རྗེ་འབར་བ་མིག་མི་</w:t>
        <w:br/>
        <w:t xml:space="preserve">བཟང་། །སྐྲ་ཡང་རྡོ་རྗེ་ </w:t>
        <w:br/>
        <w:t>108-1-39a</w:t>
        <w:br/>
        <w:t>འབར་བ་སྟེ། །རྡོ་རྗེ་འབེབས་པ་འབེབས་པ་ཆེ། །མིག་བརྒྱ་པ་སྟེ་རྡོ་རྗེའི་མིག །ཅེསོ། །བཅོམ་ལྡན་འདས་ཀྱི་གསུང་འདིའི་</w:t>
        <w:br/>
        <w:t>ཕྱིར་པད་མའི་འདབ་མ་རྒྱས་པའི་སྤྱན་ཡང་དག་པར་རྫོགས་པའི་སངས་རྒྱས་བཅོམ་ ལྡན་འདས་ནི་གཟུགས་དང་བྲལ་བ་</w:t>
        <w:br/>
        <w:t>ཡིན་ནོ། །སངས་རྒྱས་དེ་སེང་གེའི་ཁྲི་ལ་བཞུགས་པ་སྟེ་སེང་གེའི་ཁྲི་ནི་མཁའ ་ཁམས་ཡིན་ལ་གཞན་ཡང་སེང་གེའི་ཁྲི་ནི་</w:t>
        <w:br/>
        <w:t>ཟླ་བ་དང་ཉི་མ་དང་མེའི་དཀྱིལ་འཁོར་ཏེ་དེ་ལ་བཞུགས་པ་ནི་སེང་གེའི་ཁྲི་ལ་བཞུགས་ པའོ། །འདིར་རྩ་བའི་རྒྱུད་ལས་</w:t>
        <w:br/>
        <w:t>བཅོམ་ལྡན་འདས་ཀྱིས་གསུངས་པ། ཨེ་གསང་མཁའ ་ཁམས་བྷ་ག་འམ། །ཆོས་འབྱུང་ཆུ་སྐྱེས་སེང་གེའི་ཁྲིར། །བཞུགས་</w:t>
        <w:br/>
        <w:t>པའི་རྡོ་རྗེ་ཅན་ཝྃ་དང་། །རྡོ་རྗེ་ཅན་དང་རྡོ་རྗེ་སེམས། །རྡོ་རྗེ་ འཇིགས་བྱེད་དབང་ཕྱུག་དང་། །ཧེ་རུ་ཀ་དང་དུས་འཁོར་དང་</w:t>
        <w:br/>
        <w:t xml:space="preserve">། །དང་པོའ ི་སངས་རྒྱས་ལ་སོགས་མཚན། །སྣ་ཚོགས་ཡུལ་གྱི་མིང་རྣམས་ཀྱིས། །རྒྱུད་གཞན་དག་ཏུ་བདག་གིས་བརྗོད། </w:t>
        <w:br/>
        <w:t>།སྣ་ཚོགས་སེམས་ཅན་བསམ་པས་ ཀྱང་། །རྟེན་གྱི་མཚན་ཉིད་གནས་དང་ནི། །རྟེན་པ་དག་ཀྱང་བདག་གིས་བརྗོད། །ཀུན་</w:t>
        <w:br/>
        <w:t>མཁྱེན་སྟོན་པ་རྡོ་རྗེ་འཛིན། །སངས་རྒྱས་སེང་གེའི་ཁྲི་ལ་བཞུགས། །ཟླ་བཟང་ཁྱོད་ཀྱིས་གསོལ་བཏབ་པ། །དུས་ཀྱི་འཁོར་</w:t>
        <w:br/>
        <w:t>ལོའི་ སྟོན་པ་པོ། །ཞེས་སོ། །དེའི་ཕྱིར་ཐམས་ཅད་མཁྱེན་པ་སངས་རྒྱས་བཅོམ་ལྡན་འདས་འཇིག་རྟེན་དང་འཇིག་རྟེན་</w:t>
        <w:br/>
        <w:t>ལས་འདས་པའི་ཆོས་སྟོན་པ་པོ་ལྷ་དང་ལྷ་མ་ཡིན་དང་མི་རྣམས་ཀྱི་སྟོན་པ་མཆོག་གི་ཐུགས་རྗེ་ཅན་རྒྱུ་མེད་པར་ མཉེས་</w:t>
        <w:br/>
        <w:t>གཤིན་པ་སྒྲིབ་པ་ཐམས་ཅད་ལས་ངེས་པར་གྲོལ་བའོ། །དེས་ན་ཁྱབ་འཇུག་དང་དྲག་པོ་ལ་སོགས་པ་རྣམས་ཀྱི་ཡང་སྟོན་</w:t>
        <w:br/>
        <w:t>པ་སངས་རྒྱས་བཅོམ་ལྡན་འདས། ཐམས་ཅད་མཁྱེན་པ་སྟེ། སྟོང་ གསུམ་གྱི་སྟོང་ཆེན་པོའ ི་འཇིག་རྟེན་གྱི་ཁམས་ན་མཐའ་</w:t>
        <w:br/>
        <w:t>ཡས་པ་མཐའ་ཡས་པའི་སེམས་ཅན་རྣམས་ལ་མཐའ ་ཡས་པ་མཐའ་ཡས་པའི་སྐད་ཀྱིས་ཅིག་ཅར་འཇིག་རྟེན་དང་འཇིག་</w:t>
        <w:br/>
        <w:t xml:space="preserve">རྟེན་ལས་འདས་པའི་ཆོས་སྟོན་པ་པོ་གཞན་ནི་ </w:t>
        <w:br/>
        <w:t>108-1-39b</w:t>
        <w:br/>
        <w:t>འགའ་ཡང་མེད་ཏེ། གང་གི་ཕྱིར་ལྷའི་སྐྱེ་བ་གཅིག་པུ་ཉི་ཚེ་བར་སྐྱེས་པའི་ཕྱིར་དང་ལེགས་པར་སྦྱར་བ་གཅིག་པུ་ཉི་ཚེ་བ་</w:t>
        <w:br/>
        <w:t>སྨྲ་བའི་ཕྱིར་དེ་དག་ནི་ཐམས་ཅད་མཁྱེན་པའི་སྐད་དེས་མོས་པ་སྣ་ཚོགས་པའི་སེམས་ཅན་རྣམས་ལ་རང་རང་གི་ སྐད་</w:t>
        <w:br/>
        <w:t>ཐ་དད་ཀྱིས་འཇིག་རྟེན་དང་འཇིག་རྟེན་ལས་འདས་པའི་ཆོས་སྟོན་པར་བྱེད་པ་པོ་མ་ཡིན་ནོ། །མིའི་འཇིག་རྟེན་འདིར་དེ་</w:t>
        <w:br/>
        <w:t>དག་གིས་ལེགས་པར་སྦྱར་བའི་སྐད་ཀྱིས་བསྟན་པ་ཀླུ་དང་གྲུབ་པའི་མཐའ་དང་སྔོན་རབས་ཀྱི་ཆོས་ཐམས་ཅད་ཉི་ཚེ་ བར་</w:t>
        <w:br/>
        <w:t>མངོན་སུམ་དུ་མཐོང་ངོ་། །རིག་བྱེད་བཞི་པོ་རྣམས་ཀྱང་སྟེ་གང་གི་ཕྱིར་བྲམ་ཟེ་དང་རྒྱལ་རིགས་རིག་བྱེད་ཀློག་པར་བྱེད་</w:t>
        <w:br/>
        <w:t xml:space="preserve">པའི་ཕྱིར་རོ། །འདིར་བྲམ་ཟེ་དང་རྒྱལ་རིགས་དག་གིས་རིགས་བྱེད་ཀླག་པར་བྱའི་རྗེའུ་རིགས་དང་དམངས་རིགས་ལ་ </w:t>
        <w:br/>
        <w:t>སོགས་པ་རྣམས་ཀྱིས་མ་ཡིན་ནོ་ཞེས་དང་། དེ་བཞིན་དུ་ཀླུ་དང་གྲུབ་པའི་མཐའ ་དང་སྔོན་གྱི་རབས་ཀྱི་ཆོས་རྣམས་བྲམ་</w:t>
        <w:br/>
        <w:t>ཟེའི་ཁ་ལས་བྲམ་ཟེ་དང་རྒྱལ་རིགས་དང་རྗེ་རིགས་དང་དམངས་རིགས་ཏེ་རིགས་བཞི་རྣམས་ཀྱིས་མཉན་པར་ བྱའི། རབ་</w:t>
        <w:br/>
        <w:t>ཏུ་བྱུང་བ་འཛིན་པ་མེད་པས་ན་ཉ་པ་ལ་སོགས་པ་རྣམས་ཀྱིས་ནི་མ་ཡིན་ནོ་ཞེས་ཏེ། ཆོས་དགག་པའི་ཚིག་འདིའི་ཕྱིར་དེ་</w:t>
        <w:br/>
        <w:t>དག་གིས་བསྟན་པའི་ཆོས་རྣམས་ནི་ཉི་ཚེ་བ་སྟེ་སེམས་ཅན་ཐམས་ཅད་ལ་ཕན་པར་བྱེད་པ་མ་ ཡིན་ནོ། །མིའི་ཡུལ་འདིར་</w:t>
        <w:br/>
        <w:t>ལེགས་པར་སྦྱར་བའི་སྐད་ཉི་ཚེ་བ་ཡིན་པའི་རྒྱུ་གང་གིས་མོས་པ་སྣ་ཚོགས་པའི་སེམས་ཅན་རྣམས་ལ་སྣ་ཚོགས་པའི་སྐད་</w:t>
        <w:br/>
        <w:t>ཀྱིས་འཇིག་རྟེན་དང་འཇིག་རྟེན་ལས་འདས་པའི་ཆོས་བསྟན་པར་བྱ་ བར་མི་ནུས་པ་དེས་ན་མིའི་ཡུལ་འདིར་རྗེའུ་རིགས་</w:t>
        <w:br/>
        <w:t>དང་དམངས་རིགས་ལ་སོགས་པ་སྐྱེ་གནས་དམན་པར་སྐྱེས་པ་རྣམས་ཀྱིས་རིག་བྱེད་ཀླག་པ་དང་རབ་ཏུ་བྱུང་བ་དབྱིག་པ་</w:t>
        <w:br/>
        <w:t>འཛིན་པ་ཡང་མི་བྱའོ་ཞེས་རྗེའུ་རིགས་དང་དམངས་རིགས་ ལ་སོགས་པ་དགག་པ་བྱས་སོ། །སྒྲ་གཅིག་པུ་ལེགས་པར་</w:t>
        <w:br/>
        <w:t>རབ་ཏུ་སྦྱར་བས་མཐོ་རིས་སུ་འདོད་པ་འཇོའོ་ཞེས་པ་ནི་ལོག་པའི་ང་རྒྱལ་གྱིས་ཟིལ་གྱིས་ནོན་པ་རྣམས་ཀྱི་བསམ་པ་སྟེ་</w:t>
        <w:br/>
        <w:t>ཐམས་ཅད་མཁྱེན་པའི་སྐད་མེད་པའི་ཕྱིར་རོ། །108-1-40a</w:t>
        <w:br/>
        <w:t>མིའི་འཇིག་རྟེན་འདིར་གལ་ཏེ་དམངས་རིགས་ལ་སོགས་པའི་མི་ཐམས་ཅད་ཀྱིས་རིག་བྱེད་དང་ཀླུ་དང་གྲུབ་པའི་མཐའ ་</w:t>
      </w:r>
    </w:p>
    <w:p>
      <w:r>
        <w:br w:type="page"/>
      </w:r>
    </w:p>
    <w:p>
      <w:pPr/>
      <w:r>
        <w:t>དང་རྟོག་གེ་དང་བསྟན་བཅོས་ལ་སོགས་པ་རིག་པར་གྱུར་པ་དེ་ལྟ་ན་བྲམ་ཟེ་རྣམས་ལ་སུ་ཞིག་གུས་པར་ བྱེད་པར་འགྱུར་</w:t>
        <w:br/>
        <w:t>ཏེ། རིག་པ་དང་ཆོས་དང་ཡེ་ཤེས་ཐུན་མོངས་བར་ཡོངས་སུ་ཤེས་པའི་ཕྱིར་དང་ཁྱིམ་པ་འཁོར་བའི་ལོངས་སྤྱོད་ལ་ཆགས་</w:t>
        <w:br/>
        <w:t>པ་ཐམས་ཅད་དང་བྲམ་ཟེ་རྣམས་ཡོན་ཏན་ཁྱད་པར་མེད་པའི་ཕྱིར་རོ། །ཞེས་བྱ་བར་ཤེས་ ནས། རྫས་ལ་ཆགས་པའི་དྲང་</w:t>
        <w:br/>
        <w:t>སྲོང་གདུག་པ་རྣམས་ཀྱིས་གླུ་དང་གྲུབ་པའི་མཐའ ་དང་སྔོན་གྱི་རབས་ལ་སོགས་པའི་ཆོས་རྣམས་ལེགས་པར་སྦྱར་བའི་</w:t>
        <w:br/>
        <w:t>སྐད་ཀྱིས་གླེགས་བམ་ལ་བྲིས་ཤིང་རིག་བྱེད་ཀྱང་ཁ་ཐོན་གྱིས་ཀླག་པར་བྱའོ་ཞེས་པའི་ ངེས་པ་བྱས་པ་ནི་ཐམས་ཅད་ཤེས་</w:t>
        <w:br/>
        <w:t>པར་མི་སྟོན་པའི་བསམ་པས་བྱིས་པའི་སྐྱེ་བོ་རྣམས་རྨོངས་པ་ཆེན་པོ་སྐྱེད་པར་བྱེད་པ་སྟེ། འདིར་སྔོན་གྱི་དུས་ན་རིག་</w:t>
        <w:br/>
        <w:t>བྱེད་དང་ཀླུ་དང་གྲུབ་པའི་མཐའ་དང་སྔོན་གྱི་རབས་ཀྱི་ཆོས་རྣམས་གླེགས་བམ་ལ་ བྲིས་པར་མ་གྱུར་པ་ན་སྡོམ་བརྩོན་</w:t>
        <w:br/>
        <w:t>རྣམས་ཀྱི་ཁ་ལ་གནས་སོ། །དེ་ནས་སྙིགས་མ་ལྔའི་དུས་ཀྱི་དབང་གིས་ཤེས་རབ་དམན་པ་ཉིད་ཀྱི་ཕྱིར་སྡོམ་བརྩོན་རྣམས་</w:t>
        <w:br/>
        <w:t>ཀྱིས་གླེགས་བམ་ལ་བྲིས་སོ་ཞེས་སོ། །འདིར་ཁྱབ་འཇུག་དང་ དྲག་པོ་ལ་སོགས་པ་རྣམས་ཀྱིས་བསྟན་པའི་ཆོས་ཉི་ཚེ་</w:t>
        <w:br/>
        <w:t>བ་སེམས་ཅན་ཐམས་ཅད་ལ་བརྩེ་བ་དང་བྲལ་བ། འཁོར་བའི་སྡུག་བསྔལ་སྟེར་བར་བྱེད་པ་ལོག་པའི་ང་རྒྱལ་བསྐྱེད་པར་</w:t>
        <w:br/>
        <w:t xml:space="preserve">བྱེད་པ་རིགས་སུ་སྨྲ་བ་མངོན་པར་ཁེངས་ པར་བྱེད་པ་དག་ལ་སངས་རྒྱས་པ་རྣམས་ཀྱིས་རྗེས་སུ་ཡི་རང་བར་མི་བྱའོ། </w:t>
        <w:br/>
        <w:t>།ཁམས་གསུམ་པོ་འདིར་ཐམས་ཅད་མཁྱེན་པས་ཐམས་ཅད་མཁྱེན་པའི་སྐད་ཀྱིས་བསྟན་པའི་ཆོས་གང་ཡིན་པ་སྡུད་པར་</w:t>
        <w:br/>
        <w:t>བྱེད་པ་པོ་དག་གིས་ སེམས་ཅན་སྣ་ཚོགས་པའི་སྐད་ཀྱི་གླེག་བམ་ལ་བྲིས་པ། རིག་བྱེད་ལ་མོས་པ་འཇིག་རྟེན་པའི་དོན་</w:t>
        <w:br/>
        <w:t>སྟོན་པར་བྱེད་པ་ཐེག་པ་གསུམ་གྱི་དོན་སྟོན་པར་བྱེད་པ་འཇིག་རྟེན་ཀུན་རྫོབ་ཀྱི་བདེན་པ་དང་། དོན་དམ་པའི་བདེན་པས་</w:t>
        <w:br/>
        <w:t xml:space="preserve">བསྟན་པ་ནི་ </w:t>
        <w:br/>
        <w:t>108-1-40b</w:t>
        <w:br/>
        <w:t>སེམས་ཅན་ཐམས་ཅད་ཀྱིས་མཉན་པ་དང་བརྗོད་པའི་སླད་དུ་ཡང་སྟེ། དེ་ལ་མོས་པའི་སེམས་ཅན་རྣམས་ཀྱིས་ཐམས་ཅད་</w:t>
        <w:br/>
        <w:t>མཁྱེན་པས་བསྟན་པའི་ཆོས་ཀྱི་ཕུང་པོ་བརྒྱད་ཁྲི་བཞི་སྟོང་འཇིག་རྟེན་དང་འཇིག་རྟེན་ལས་འདས་ པའི་དོན་སྟོན་པར་བྱེད་</w:t>
        <w:br/>
        <w:t>པ་དེ་དག་ཉན་པར་བྱེད་ཀློག་པར་བྱེད། འདོན་པར་བྱེད་འཆང་བར་བྱེད་གཞན་དག་ལ་ཡང་རྒྱ་ཆེར་ཡང་དག་པར་རབ་ཏུ་</w:t>
        <w:br/>
        <w:t>སྟོན་པར་བྱེད་རབ་ཏུ་གནས་པར་བྱེད། མེ་ཏོག་སྣ་ཚོགས་དང་སྤོས་སྣ་ཚོགས་ དང་དྲི་སྣ་ཚོགས་དང་། ཕྱེ་མ་སྣ་ཚོགས་དང་</w:t>
        <w:br/>
        <w:t>གོས་སྣ་ཚོགས་དང་མེ་ལོང་སྣ་ཚོགས་དང་དྲིལ་བུ་སྣ་ཚོགས་དང་བ་དན་སྣ་ཚོགས་དང་རྔ་ཡབ་སྣ་ཚོགས་དང་གདུགས་སྣ་</w:t>
        <w:br/>
        <w:t>ཚོགས་དང་བླ་རེ་སྣ་ཚོགས་དང་མུ་ཏིག་གི་དོ་ཤལ་སྣ་ཚོགས་དང་ མར་མེ་སྣ་ཚོགས་དང་རིན་པོ་ཆེའི་རྒྱན་སྣ་ཚོགས་ཀྱིས་</w:t>
        <w:br/>
        <w:t>མཆོད་པ་བྱེད་ཏེ། མཆོད་པ་བྱས་ནས་དེ་དག་ལ་ཡན་ལག་ལྔས་ཕྱག་འཚལ་བར་བྱེད་དོ། །དེ་ལྟར་ཐམས་ཅད་མཁྱེན་པས་</w:t>
        <w:br/>
        <w:t>བསྟན་པའི་ཆོས་གཞན་ལ་ཕན་པར་ བྱེད་པ་དེ་དག་ནི་མོས་པའི་དབང་གིས་གཞན་ལ་ཕན་པར་བྱེད་པའི་སླད་དུ་དེ་དག་དེ་</w:t>
        <w:br/>
        <w:t>བཞིན་གཤེགས་པས་རིགས་དང་རིགས་མ་ཡིན་པའི་དབང་གིས་འགའ ་ཞིག་ལ་ཡང་བསྒྲུབས་པ་དང་བཀག་པ་མེད་དེ་ད་</w:t>
        <w:br/>
        <w:t>ལྟ་ཡང་ནུབ་ པར་མ་གྱུར་ཏོ། །རེ་ཤིག་ཡུལ་གྱི་ཁྱད་པར་གཞན་ལྟ་ཞོག་གི་དེ་བཞིན་གཤེགས་པ་མངོན་པར་རྫོགས་པར་</w:t>
        <w:br/>
        <w:t>སངས་རྒྱས་པ་འཕགས་པའི་ཡུལ་འདིར་བཅོམ་ལྡན་འདས་ཡོངས་སུ་མྱ་ངན་ལས་འདས་པར་གྱུར་པ་ན་སྡུད་ པར་བྱེད་པ་</w:t>
        <w:br/>
        <w:t>པོ་དག་གིས་ཐེག་པ་གསུམ་གླེགས་བམ་ལ་བྲིས་ཏེ། དེ་བཞིན་གཤེགས་པའི་ངེས་པས་སྡེ་སྣོད་གསུམ་མ་ག་དྷའི་སྐད་ཀྱིས་</w:t>
        <w:br/>
        <w:t>བྲིས་སོ། །མདོ་སྡེ་ནི་སིན་དྷུའི་སྐད་ཀྱིས་སོ། །ཕ་རོལ་དུ་ཕྱིན་པའི་ཚུལ་དང་ སྔགས་ཀྱི་ཚུལ་ནི་ལེགས་པར་སྦྱར་བའི་སྐད་</w:t>
        <w:br/>
        <w:t>ཀྱིས་སོ། །རྒྱུད་དང་རྒྱུད་གཞན་དག་ནི་ལེགས་པར་སྦྱར་བའི་སྐད་དང་ཐ་མལ་བའི་སྐད་དང་ཟུར་ཆག་གི་སྐད་དང་ལེགས་</w:t>
        <w:br/>
        <w:t xml:space="preserve">པར་སྦྱར་བ་མ་ཡིན་པར་རི་ཁྲོད་པ་ལ་སོགས་པ་ཀླ་ཀློའ ི་སྐད་ཀྱིས་ </w:t>
        <w:br/>
        <w:t>108-1-41a</w:t>
        <w:br/>
        <w:t>ཏེ། དེ་ལྟ་བུ་ལ་སོགས་པ་ཐམས་ཅད་མཁྱེན་པས་བསྟན་པའི་ཆོས་རྣམས་སྡུད་པར་བྱེད་པ་པོ་དག་གིས་བྲིས་སོ། །དེ་བཞིན་</w:t>
        <w:br/>
        <w:t>དུ་བོད་ཀྱི་ཡུལ་དུ་ཐེག་པ་གསུམ་བོད་ཀྱི་སྐད་ཀྱིས་བྲིས་ཏེ། རྒྱ་ནག་དུ་རྒྱ་ནག་གི་སྐད་ ཀྱིས་སོ། །རྒྱ་ནག་ཆེན་པོར་རྒྱ་ནག་</w:t>
        <w:br/>
        <w:t>ཆེན་པོའི་སྐད་ཀྱིས་སོ། །པཱར་སི་ཀའི་ཡུལ་དུ་པཱར་སི་ཀའི་སྐད་ཀྱིས་སོ། །ཆུ་བོ་ཤཱི་ཏའི་བྱང་དུ་ཙམ་པ་ཀའི་ཡུལ་གྱི་སྐད་</w:t>
        <w:br/>
        <w:t>དང་སྤྲེའུ་ཡི་ཡུལ་གྱི་སྐད་དང་གསེར་ཞེས་བྱ་བའི་ཡུལ་གྱི་སྐད་ཀྱིས་སོ། །དེ་བཞིན་དུ་ཆུ་བོ་སོན་ པོའ ི་བྱང་དུ་རུག་མ་ཞེས་</w:t>
        <w:br/>
        <w:t>བྱ་བའི་ཡུལ་གྱི་སྐད་དང་སུ་རྃ་མའི་ཡུལ་གྱི་སྐད་ཀྱིས་སོ། །དེ་ལྟར་གྲོང་བྱེ་བ་བྱེ་བའི་བདག་ཉིད་ཡུལ་དགུ་བཅུ་རྩ་དྲུག་</w:t>
        <w:br/>
        <w:t>རྣཾསུ་ཡུལ་དགུ་བཅུ་རྩ་དྲུག་གི་སྐད་ཀྱིས་བྲིས་སོ། །དེ་བཞིན་དུ་དུམ་བུ་བཅུ་གཉིས་དང་མཐོ་རིས་དང་མི་ཡུལ་དང་ས་འོག་</w:t>
        <w:br/>
        <w:t>རྣམས་ སུ་སེམས་ཅན་སྣ་ཚོགས་ཀྱི་སྐད་ཀྱིས་སྡུད་པར་བྱེད་པ་པོ་དག་གིས་ཐེག་པ་གསུམ་བྲིས་ཏེ། ཉན་ཐོས་རྣམས་ཀྱིས་</w:t>
        <w:br/>
        <w:t>ཉན་ཐོས་ཀྱི་ཐེག་པ་དང་། རང་སངས་རྒྱས་རྣམས་ཀྱིས་རང་སངས་རྒྱས་ཀྱི་ཐེག་པ་དང་། བྱང་ཆུབ་སེམས་དཔའ ་ རྣམས་</w:t>
      </w:r>
    </w:p>
    <w:p>
      <w:r>
        <w:br w:type="page"/>
      </w:r>
    </w:p>
    <w:p>
      <w:pPr/>
      <w:r>
        <w:t>ཀྱིས་ཐེག་པ་ཆེན་པོ་ཕ་རོལ་ཏུ་ཕྱིན་པ་དང་། ཐེག་པ་ཆེན་པོ་གསང་སྔགས་རྒྱུ་དང་འབྲས་བུའི་བདག་ཉིད་དེ། སྡུད་པར་བྱེད་</w:t>
        <w:br/>
        <w:t>པ་པོ་སྣ་ཚོགས་ཀྱིས་སེམས་ཅན་རྣམས་གདུལ་བར་བྱ་བའི་དོན་དུའོ། །སྡུད་པར་བྱེད་པ་སྣ་ཚོགས་ ཀྱིས་ཡུལ་སྣ་ཚོགས་</w:t>
        <w:br/>
        <w:t>ཀྱི་སྐད་ཀྱིས་བྲིས་པའི་ལུང་དང་རིགས་པ་འདིས་རྣམ་པར་དཔྱད་པ་ན་སངས་རྒྱས་བཅོམ་ལྡན་འདས་ཐམས་ཅད་མཁྱེན་པ་</w:t>
        <w:br/>
        <w:t>ཐམས་ཅད་མཁྱེན་པའི་སྐད་ཀྱིས་ཆོས་སྟོན་པ་པོ་ཡིན་གྱི་ཁྱབ་འཇུག་དང་དྲག་པོ་ལ་སོགས་པ་ གཞན་ནི་མ་ཡིན་ནོ། །ཅི་</w:t>
        <w:br/>
        <w:t>སྟེ་ཁྱབ་འཇུག་དང་དྲག་པོ་ལ་སོགས་པ་རྣམས་ཀྱི་ནང་ན་ཡོན་ཏན་འདི་དག་ཡོངས་སུ་རྫོགས་པ་འགའ ་ཞིག་ཡོད་ན་དེ་ཡང་</w:t>
        <w:br/>
        <w:t>བདག་ཅག་གིས་རྣམ་པ་ཐམས་ཅད་དུ་ཕྱག་བྱ་བ་དང་མཆོད་པར་བྱ་བ་དང་བཀུར་བར་ བྱ་བ་ཡིན་ནོ། །མཁས་རྣམས་ཡོན་</w:t>
        <w:br/>
        <w:t>ཏན་ལ་གུས་ཏེ། །སངས་རྒྱས་དབང་ཕྱུག་སོགས་ལ་མིན། །ཡོན་ཏན་མེད་ལ་འང་གུས་པ་གང་། །དེ་བླུན་མི་དགེའི་ལས་</w:t>
        <w:br/>
        <w:t xml:space="preserve">ལས་སྐྱེས། །སེམས་ཅན་རྣམས་ལ་ </w:t>
        <w:br/>
        <w:t>108-1-41b</w:t>
        <w:br/>
        <w:t>ཕན་པའི་ཆོས། །ཐ་མལ་རྣམས་ཀྱང་སྟོན་པར་བྱེད། །མཁས་པས་བདག་གི་དགའ ་མི་དགས། །སེམས་ཅན་རྣམས་ལ་འཚེ་</w:t>
        <w:br/>
        <w:t>བ་སྟོན། །མ་ཡང་སྲིན་མོའ ི་འཇིག་རྟེན་ན། །རང་གི་བུ་ལ་བཟའ་བར་སེམས། ། གང་ཞིག་བུ་ལ་བརྩེ་མེད་པ། །དེ་ལ་སྐྱེ་བོ་</w:t>
        <w:br/>
        <w:t>གཞན་ལྟ་ཅི། །མཆོད་སྦྱིན་ལ་སོགས་ཆོས་ཀྱི་རྒྱུ། །གང་ལ་ཕ་མ་གསོད་པར་ནི། །རང་དོན་ལྷུར་ལེན་བྲམ་ཟེས་བརྗོད། །དེ་</w:t>
        <w:br/>
        <w:t>ལ་གཞན་དོན་ཅི་ཞིག་གཏམ། །དེའི་ཕྱིར་མཆོག་ གི་དང་པོའ ི་སངས་རྒྱས་ལ་ཐམས་ཅད་མཁྱེན་པ་སངས་རྒྱས་བཅོམ་ལྡན་</w:t>
        <w:br/>
        <w:t xml:space="preserve">འདས་སེམས་ཅན་ཐམས་ཅད་ལ་ཐུགས་བརྩེ་བ་ཅན་ཐམས་ཅད་མཁྱེན་པ་སྐད་ཐམས་ཅད་ཀྱིས་ཆོས་སྟོན་པ་པོ་ཡིན་ལ། </w:t>
        <w:br/>
        <w:t>དེ་བཞིན་དུ་ས་བཅུའི་དབང་ཕྱུག་ ཕྱག་ན་རྡོ་རྗེ་ཟླ་བ་བཟང་པོ་ནི་གསོལ་བ་འདེབས་པ་པོ་དང་སྡུད་པ་པོ་ཡིན་པར་རབ་ཏུ་</w:t>
        <w:br/>
        <w:t>གྲགས་སོ། །བསྡུས་པའི་རྒྱུད་ཀྱི་རྒྱལ་པོ་དུས་ཀྱི་འཁོར་ལོའ ི་འགྲེལ་བཤད་རྩ་བའི་རྒྱུད་ཀྱི་རྗེས་སུ་འཇུག་པ་སྟོང་ཕྲག་བཅུ་</w:t>
        <w:br/>
        <w:t>གཉིས་པ་དྲི་མ་མེད་པའི་ འོད་ལས་ཐམས་ཅད་མཁྱེན་པ་ཞེས་པ་ལ་སོགས་པས་རྒྱུད་ཀྱི་རྒྱལ་པོ་སྟོན་པ་པོ་དང་གསོལ་བ་</w:t>
        <w:br/>
        <w:t>འདེབས་པ་པོ་བསྒྲུབ་པའི་མདོར་བསྡུས་ཏེ་བཞི་པའོ།། །། ད་ནི་རྡོ་རྗེའི་རྣལ་འབྱོར་བསྡུ་བ་བརྗོད་པ་རྣལ་འབྱོར་ དཔལ་ལྡན་</w:t>
        <w:br/>
        <w:t>དུས་འཁོར་ཞེས་པ་ལ་སོགས་པ་སྟེ་སྔགས་ཀྱི་ཚུལ་འདི་ལ་འཇིག་རྟེན་དང་འཇིག་རྟེན་ལས་འདས་པའི་བདེན་པ་ལ་ཡང་</w:t>
        <w:br/>
        <w:t>དག་པར་བརྟེན་ནས་སངས་རྒྱས་བཅོམ་ལྡན་འདས་ཀྱིས་རྒྱུད་དང་རྒྱུད་གཞན་དག་ཏུ་དོན་རྣམ་པ་ གཉིས་ངེས་པར་བསྟན་</w:t>
        <w:br/>
        <w:t>ཏེ། གཅིག་ནི་འཇིག་རྟེན་ཀུན་རྫོབ་གྱིས་ཡིན་ལ་གཉིས་པ་ནི་དོན་དམ་པས་སོ། །དེ་ལ་གང་འཇིག་རྟེན་ཀུན་རྫོབ་ཀྱིས་</w:t>
        <w:br/>
        <w:t>བསྟན་པ་དེ་ནི་དྲང་བའི་དོན་ཡིན་ལ་གང་དོན་དམ་པས་བསྟན་པ་དེ་ནི་ངེས་པའི་དོན་ ཏོ། །དོན་རྣམ་པ་གཉིས་པོ་འདི་སློབ་</w:t>
        <w:br/>
        <w:t>མ་རྣམས་ཀྱིས་བླ་མའི་མན་ངག་ལས་ཁོང་དུ་ཆུད་པར་བྱ་བའོ། །དེ་བཞིན་དུ་རྒྱུད་དང་རྒྱུད་གཞན་ཐམས་ཅད་ལ་བརྗོད་པར་</w:t>
        <w:br/>
        <w:t xml:space="preserve">བྱ་བ་རྣམ་པ་གཉིས་ཏེ་གཅིག་ནི་འཇིག་རྟེན་ཀུན་རྫོབ་ཀྱིས་ཡིན་ </w:t>
        <w:br/>
        <w:t>108-1-42a</w:t>
        <w:br/>
        <w:t>ལ་གཉིས་པ་ནི་དོན་དམ་པས་སོ། །གང་འཇིག་རྟེན་ཀུན་རྫོབ་ཀྱིས་ཡིན་པ་དེ་ནི་ཁ་དོག་དང་ཕྱག་དང་མཚན་མ་དང་</w:t>
        <w:br/>
        <w:t>དབྱིབས་ཀྱི་མཚན་ཉིད་ཅན་ནོ། །གང་དོན་དམ་པའི་བདེན་པས་ཡིན་པ་དེ་ནི་ཁ་དོག་དང་ཕྱག་དང་ མཚན་མ་དང་དབྱིབས་</w:t>
        <w:br/>
        <w:t>དང་བྲལ་བའོ། །འདི་དག་ལས་གང་འཇིག་རྟེན་པའི་ཀུན་རྫོབ་ཀྱིས་བསྟན་པ་དེ་ནི་ཕྱི་དང་ནང་ལ་འཇིག་རྟེན་པའི་དངོས་</w:t>
        <w:br/>
        <w:t>གྲུབ་སྒྲུབ་པའི་སླད་དུ་རང་གི་སེམས་ཀྱིས་ཡོངས་སུ་བརྟགས་པའི་ཆོས། འཇིག་རྟེན་པའི་ དངོས་གྲུབ་ཀྱི་འབྲས་བུ་སྟེར་</w:t>
        <w:br/>
        <w:t>བར་བྱེད་པའོ། །གང་དོན་དམ་པའི་བདེན་པས་བསྟན་པ་དེ་ནི་འཇིག་རྟེན་ལས་འདས་པ་རྣམ་པ་ཐམས་ཅད་ཀྱི་མཆོག་དང་</w:t>
        <w:br/>
        <w:t>ལྡན་པ་ཕྱག་རྒྱ་ཆེན་པོའ ི་དངོས་གྲུབ་བསྒྲུབ་པའི་སླད་དུ་རང་གི་སེམས་ཀྱིས་ཡོངས་ སུ་བརྟགས་པའི་ཆོས་དང་བྲལ་བ་</w:t>
        <w:br/>
        <w:t>གཞོན་ནུ་མ་རྣམས་ཀྱིས། མེ་ལོངས་ལ་སོགས་པ་ལ་པྲ་ཕབ་པ་བཞིན་དུ་རྣལ་འབྱོར་པ་རྣམས་ཀྱིས་རང་གི་སེམས་ཀྱི་འོད་</w:t>
        <w:br/>
        <w:t>གསལ་མངོན་སུམ་དུ་ནམ་མཁའ་ལ་སྣང་བ་འདོད་པའི་དོན་གྱི་འབྲས་བུ་ སྟེར་བ་སྟེ་འབྲས་བུ་ནི་འགྱུར་བ་མེད་པའི་བདེ་</w:t>
        <w:br/>
        <w:t>བའི་ཡེ་ཤེས་ཀྱི་སེམས་སོ། །སེམས་འདི་གཉིས་གཅིག་པ་ཉིད་ནི་ཤེས་རབ་དང་ཐབས་ཀྱི་བདག་ཉིད་རྡོ་རྗེའི་རྣལ་འབྱོར་</w:t>
        <w:br/>
        <w:t>དོན་ཆེན་པོ་མཆོག་ཏུ་མི་འགྱུར་བ་དང་པོའ ི་སངས་རྒྱས་ རིགས་མེད་པ་དུས་ཀྱི་འཁོར་ལོ་བཅོམ་ལྡན་འདས་རྡོ་རྗེ་སེམས་</w:t>
        <w:br/>
        <w:t>དཔར་རྒྱུད་གཞན་ཐམས་ཅད་དུ་རབ་ཏུ་གྲགས་སོ། །བཅོམ་ལྡན་འདས་དེ་ཉིད་རྒྱུའི་མཚན་ཉིད་ཕ་རོལ་ཏུ་ཕྱིན་པའི་ཚུལ་</w:t>
        <w:br/>
        <w:t>ལ་ནི་ཤེས་རབ་ཀྱི་ཕ་རོལ་ཏུ་ཕྱིན་པ་ལས་ ངོ་བོ་ཉིད་ཀྱི་སྐུ་ཞེས་གསུངས་སོ། །དེ་བཞིན་དུ་མངོན་པར་རྟོགས་པའི་རྒྱན་གྱི་</w:t>
        <w:br/>
        <w:t>ཚིག་ལེའུར་བྱས་པ་ལས་མཛད་པ་དང་བཞིར་ངེས་པར་བྱམས་པས་གསུངས་པ། ངོ་བོ་ཉིད་ལོངས་རྫོགས་བཅས་དང་། །དེ་</w:t>
        <w:br/>
        <w:t>བཞིན་ གཞན་པ་སྤྲུལ་པ་ནི། །ཆོས་སྐུ་མཛད་པར་བཅས་པ་སྟེ། །རྣམ་པ་བཞིར་ནི་ཡང་དག་བརྗོད། །ཅེས་སོ། །བཅོམ་ལྡན་</w:t>
        <w:br/>
        <w:t>འདས་དེ་ཉིད་འབྲས་བུའི་མཚན་ཉིད་སྔགས་ཀྱི་ཚུལ་ལ་ལྷན་གཅིག་སྐྱེས་པའི་དགའ་བ་དང་།</w:t>
      </w:r>
    </w:p>
    <w:p>
      <w:r>
        <w:br w:type="page"/>
      </w:r>
    </w:p>
    <w:p>
      <w:pPr/>
      <w:r>
        <w:t>108-1-42b</w:t>
        <w:br/>
        <w:t>ལྷན་ཅིག་སྐྱེས་པའི་སྐུ་ཞེས་གསུངས་ཏེ་གཟུང་བ་དང་འཛིན་པ་སྤངས་པ་རྣམ་པར་ཤེས་པའི་ཆོས་ཉིད་ལས་འདས་པ་སྲིད་</w:t>
        <w:br/>
        <w:t>པ་དང་། མྱ་ངན་ལས་འདས་པ་ལ་རབ་ཏུ་མི་གནས་པ། སངས་རྒྱས་རྣམས་ཀྱི་འདུས་པ་དང་ལྷ་ མོ་རྣམས་ཀྱི་སྡོམ་པ་ཡང་</w:t>
        <w:br/>
        <w:t>ཡེ་ཤེས་ཀྱི་སྐུ་འདི་དང་ལྷན་ཅིག་རོ་མཉམ་པ་ཉིད་དོ་ཞེས་པ་ངེས་པའི་དོན་ཏོ། །འདིར་རྣལ་འབྱོར་པ་རྣམས་ཀྱི་ཕྱོགས་སུ་</w:t>
        <w:br/>
        <w:t>འཛིན་པ་ཐམས་ཅད་ཉམས་པར་བྱ་བའི་སླད་དུ་རྡོ་རྗེའི་རྣལ་འབྱོར་རིགས་མེད་པ་རྟག་པ་ དང་ཆད་པ་སྤངས་པ། འཇིག་</w:t>
        <w:br/>
        <w:t>རྟེན་པའི་དཔེ་ལས་འདས་པ། ཡོད་པ་དང་མེད་པའི་བློ་ཡོངས་སུ་སྤངས་པ། གཞོན་ནུ་མའི་མེ་ལོང་ལ་པྲ་ཕབ་པ་བཞིན་རང་</w:t>
        <w:br/>
        <w:t>གི་སེམས་ཀྱིས་མ་བརྟགས་པ་མངོན་སུམ་དུ་མཐོང་བ། ཡིད་ཆེས་པའི་དོན་ཅན་རྣམ་པ་ཐམས་ཅད་པ། ནམ་མཁའ ་ལས་</w:t>
        <w:br/>
        <w:t>བྱུང་བ། ཀུན་ཏུ་བཟང་པོ། དབང་པོ་ཐམས་ཅད་པ། སེམས་ཅན་ཐམས་ཅད་ཀྱི་བདག་ཉིད་དུ་གནས་པ། ལྷན་ཅིག་སྐྱེས་</w:t>
        <w:br/>
        <w:t>པའི་དགའ་བ། གཏན་ ཚིགས་དང་དཔེ་སྤངས་པ་འདིའི་དཔེར་དངོས་པོ་དང་དངོས་པོ་མེད་པ་གཅིག་པ་ཉིད་འགྱུར་ཏེ་ཆོས་</w:t>
        <w:br/>
        <w:t>མི་མཐུན་པའི་ཕྱིར་རོ། །དཔེར་ན་འཇིག་རྟེན་པའི་དཔེ་བུམ་པ་དང་ཆོས་མི་མཐུན་པའི་ཕྱིར་ནམ་མཁའི་མེ་ཏོག་ནི་མེད་པ་</w:t>
        <w:br/>
        <w:t>ཐམས་ཅད་ཀྱིས་ མེད་དོ། །དེ་བཞིན་དུ་ནམ་མཁའི་མེ་ཏོག་དང་ཆོས་མི་མཐུན་པའི་ཕྱིར་བུམ་པ་ནི་དངོས་པོ་ཐམས་ཅད་</w:t>
        <w:br/>
        <w:t xml:space="preserve">ཀྱིས་ཡོད་དོ་ཞེས་འདི་གཉིས་ཕན་ཚུན་ཆོས་མི་འཐུན་པའི་ཕྱིར་དཔེར་འགྱུར་རོ། །དེ་བཞིན་དུ་ཆད་པ་དང་། ཆོས་མི་མཐུན་ </w:t>
        <w:br/>
        <w:t>པའི་ཕྱིར་སྲིད་པ་ནི་དངོས་པོ་ཐམས་ཅད་ཀྱིས་ཡོད་དོ། །སྲིད་པ་དང་ཆོས་མི་མཐུན་པའི་ཕྱིར་ཆད་པ་ནི་མེད་པ་ཐམས་ཅད་</w:t>
        <w:br/>
        <w:t>ཀྱིས་མེད་དོ། །ཆད་པའི་སྒྲས་ནི་མྱ་ངན་ལས་འདས་པ་དངོས་པོ་མེད་པའི་མཚན་ཉིད་དོ། །དེ་བཞིན་དུ་འཇིག་ རྟེན་ལས་</w:t>
        <w:br/>
        <w:t>འདས་པའི་དཔེར་བུམ་པ་དང་ནམ་མཁའི་མེ་ཏོག་འདི་གཉིས་གཅིག་པ་ཉིད་འགྱུར་ཏེ་ཆོས་མི་མཐུན་པའི་ཕྱིར་རོ། །བུམ་པ་</w:t>
        <w:br/>
        <w:t xml:space="preserve">དང་ནམ་མཁའི་མེ་ཏོག་འདི་དག་འཇིག་རྟེན་པའི་ཀུན་རྫོབ་ཏུ་གཅིག་པ་ཉིད་མེད་ཏེ་ཕན་ཚུན་ </w:t>
        <w:br/>
        <w:t>108-1-43a</w:t>
        <w:br/>
        <w:t>འགལ་བའི་ཕྱིར་རོ། །གང་གིས་གང་ཡོད་པ་དེ་ནི་མེད་པར་མི་འགྱུར་ཞིང་གང་མེད་པ་དེ་ནི་ཡོད་པར་མི་འགྱུར་ཏེ་དངོས་</w:t>
        <w:br/>
        <w:t>པོ་དང་དངོས་པོ་མེད་པའི་རང་བཞིན་ལས་སོ། །གང་གིས་ཡོད་པའི་མཚན་ཉིད་ཀྱི་སེམས་སུ་ འགྱུར་བ་དེས་མེད་པའི་</w:t>
        <w:br/>
        <w:t>མཚན་ཉིད་དུ་མི་འགྱུར་རོ། །གང་གིས་མེད་པའི་མཚན་ཉིད་ཀྱི་སེམས་སུ་འགྱུར་བ་དེས་ཡོད་པའི་མཚན་ཉིད་དུ་མི་འགྱུར་</w:t>
        <w:br/>
        <w:t>ཏེ་འགལ་བའི་ཕྱིར་རོ། །འདིར་ཡང་སྟོང་པ་ཉིད་དང་སྙིང་རྗེའི་བདག་ཉིད་ཀྱི་གཟུགས་ རྣམ་པར་དག་པའི་སེམས་གཞོན་ནུ་</w:t>
        <w:br/>
        <w:t>མའི་པྲ་ཕབ་པ་ལྟ་བུ་ནི་གཟུགས་ཀྱི་མཚན་ཉིད་མ་ཡིན་ཏེ་རྡུལ་ཕྲ་རབ་མེད་པའི་ཕྱིར་རོ། །གཟུགས་མེད་པའི་མཚན་ཉིད་</w:t>
        <w:br/>
        <w:t>མ་ཡིན་ཏེ་སྟོང་པ་ལ་ཡོད་པའི་ཕྱིར་རོ། །དེའི་ཕྱིར་ཀུན་རྫོབ་སྟོང་པ་ ཉིད་ཀྱི་གཟུགས་ཅན་དང་སྟོང་པ་ཉིད་ཀུན་རྫོབ་ཀྱི་</w:t>
        <w:br/>
        <w:t>གཟུགས་ཅན་ཏེ་འཇིག་རྟེན་པའི་དཔེ་ལས་འདས་པ་ཉིད་ཀྱི་ཕྱིར་སེམས་གང་ཡོད་པའི་སེམས་དེ་ནི་སེམས་མེད་པ། རྟག་</w:t>
        <w:br/>
        <w:t>པ་དང་ཆད་པའི་ཆོས་ཀྱིས་མཚན་ཉིད་དང་བྲལ་བ་སྟོང་པ་ཉིད་ དང་སྙིང་རྗེ་དབྱེར་མེད་པའོ། །དོན་དམ་པའི་བདེན་པས་</w:t>
        <w:br/>
        <w:t>གཉིས་ཀའི་སེམས་དག་ཆོས་མི་མཐུན་པའི་ཕྱིར་ཡོད་པ་དང་མེད་པ་ལས་འདས་པ། དངོས་པོ་དང་དངོས་པོ་མེད་པ་ཟད་</w:t>
        <w:br/>
        <w:t>པ། རྡོ་རྗེའི་རྣལ་འབྱོར་གཉིས་སུ་མེད་པ་སྟེ་དེ་ བཞིན་གཤེགས་པའི་གསུང་རིགས་མེད་པ་ཉིད་ཀྱི་ཕྱིར་རོ། །འདིར་རྩ་བའི་</w:t>
        <w:br/>
        <w:t>རྒྱུད་ལས་བཅོམ་ལྡན་འདས་ཀྱིས་གསུངས་པ། ཡོད་དང་མེད་ལས་རྣམ་པར་འདས། །གཉིས་མེད་དངོས་དང་དངོས་མེད་</w:t>
        <w:br/>
        <w:t>ཟད། །སྟོང་ཉིད་སྙིང་རྗེ་དབྱེར་མེད་པ། ། རྡོ་རྗེའི་རྣལ་འབྱོར་བདེ་བ་ཆེ། །ཕྲ་རབ་རྡུལ་གྱི་ཆོས་ཉིད་འདས། །སྟོང་པའི་ཆོས་</w:t>
        <w:br/>
        <w:t xml:space="preserve">ནི་རྣམ་པར་སྤངས། །རྟག་དང་ཆད་ལས་རྣམ་པར་གྲོལ། །རྡོ་རྗེའི་རྣལ་འབྱོར་རིགས་མེད་པ། །ཞེས་སོ། །དེ་བཞིན་དུ་རྒྱུད་ </w:t>
        <w:br/>
        <w:t>གཞན་དག་ཏུ་ཡང་དེ་བཞིན་གཤེགས་པས་རྡོ་རྗེའི་རྣལ་འབྱོར་ཕྱག་རྒྱ་ཆེན་པོའི་དངོས་གྲུབ་སྟེར་བར་བྱེད་པ་པོ་གསུངས་</w:t>
        <w:br/>
        <w:t xml:space="preserve">སོ། །རྡོ་རྗེའི་རྣལ་འབྱོར་རྣམ་པར་དག་པ་སྐད་ཅིག་གཅིག་གིས་མངོན་པར་རྫོགས་པར་སངས་རྒྱས་པ། </w:t>
        <w:br/>
        <w:t>108-1-43b</w:t>
        <w:br/>
        <w:t>དམ་པའི་དོན་ཆེན་པོ་མཆོག་ཏུ་མི་འགྱུར་བ་ལྷན་ཅིག་སྐྱེས་པའི་དགའ ་བ་འདི་ནི། འདོད་པའི་སྲིད་པ་ལ་མི་གནས། གཟུགས་</w:t>
        <w:br/>
        <w:t>ཀྱི་སྲིད་པ་ལ་མི་གནས། གཟུགས་མེད་པའི་སྲིད་པ་ལ་མི་གནས། འདོད་པའི་མྱ་ངན་ལས་འདས་པ་ལ་མི་གནས། གཟུགས་</w:t>
        <w:br/>
        <w:t>ཀྱི་མྱ་ངན་ལས་འདས་པ་ལ་མི་གནས། གཟུགས་མེད་པའི་མྱ་ངན་ལས་འདས་པ་ལ་མི་གནས་ཏེ་སྲིད་པ་དང་། མྱ་ངན་ལས་</w:t>
        <w:br/>
        <w:t>འདས་པ་ལ་མི་གནས་པ་ཉིད་ཀྱི་ཕྱིར་རོ། །གཉིས་ཀ་ལ་ཡང་མི་གནས་ཏེ་ཕན་ཚུན་འགལ་བའི་ཕྱིར་རོ། །སྲིད་པ་དང་ མྱ་</w:t>
        <w:br/>
        <w:t>ངན་ལས་འདས་པ་ན་གཅིག་པ་ཉིད་མ་ཡིན་ཏེ་གྲིབ་མ་དང་ཉི་མ་བཞིན་ནོ། །དཔེར་ན་མེ་ནི་གཙུབ་སྟན་ལ་མི་གནས། གཙུབ་</w:t>
        <w:br/>
        <w:t>ཤིང་ལ་མི་གནས། སྐྱེས་བུའི་ལག་པའི་རྩོལ་བ་ལ་མི་གནས་པ་དེ་བཞིན་དུ་རྡོ་རྗེའི་རྣལ་འབྱོར་ ཡང་ཕྱི་དང་ནང་དང་གཞན་</w:t>
        <w:br/>
        <w:t>ཐམས་ཅད་ལ་རྣལ་འབྱོར་པས་རྟོགས་པར་བྱའོ། །འདིར་སྐད་ཅིག་གཅིག་གིས་མངོན་པར་རྫོགས་པར་བྱང་ཆུབ་པ་ཞེས་</w:t>
      </w:r>
    </w:p>
    <w:p>
      <w:r>
        <w:br w:type="page"/>
      </w:r>
    </w:p>
    <w:p>
      <w:pPr/>
      <w:r>
        <w:t>བྱ་བ་ནི་མཆོག་ཏུ་མི་འགྱུར་བའི་བདེ་བ་ཆེན་པོའ ི་སྐད་ཅིག་སྟེ་སྐད་ཅིག་གཅིག་ལ་མངོན་ པར་རྫོགས་པར་སངས་རྒྱས་པ་</w:t>
        <w:br/>
        <w:t>འདི་ནི་དབུགས་ཀྱི་གྲངས་ཀྱི་མཐའ་ཇི་སྲིད་པར་སྐད་ཅིག་ཐམས་ཅད་རྣམ་པར་སྒོམ་པ་པོ་ཡིན་ནོ། །དེ་ནས་རྫོགས་པའི་</w:t>
        <w:br/>
        <w:t>སྐད་ཅིག་དེ་ལ་མངོན་པར་རྫོགས་པར་སངས་རྒྱས་པ་སྟེ་ཡང་དག་པར་རྫོགས་པའི་སངས་རྒྱས་སོ་ འདིར་རྫོགས་པའི་སྐད་</w:t>
        <w:br/>
        <w:t>ཅིག་གང་ལ་དེ་བཞིན་གཤེགས་པ་ཐམས་ཅད་མངོན་པར་རྫོགས་པར་སངས་རྒྱས་པའི་སྐད་ཅིག་དེ་ནས་ཆོས་ཐམས་ཅད་</w:t>
        <w:br/>
        <w:t>སྐྱེ་བ་མེད་པ་གནས་པ་མེད་པ་འཇིག་པ་མེད་པ་སྟེ་རིགས་མེད་པའི་ཕྱིར་རོ། །འདིར་སྐད་ཅིག་གང་ལ་ ཆོས་རྣམས་སྐྱེ་བར་</w:t>
        <w:br/>
        <w:t>འགྱུར་བའི་སྐད་ཅིག་དེ་ལ་གནས་པ་དང་འཇིག་པ་མེད་དོ། །འདིར་སྐད་ཅིག་གང་ལ་གནས་པར་འགྱུར་བའི་སྐད་ཅིག་དེ་ལ་</w:t>
        <w:br/>
        <w:t>འཇིག་པ་དང་སྐྱེ་བ་མེད་དོ། །འདིར་སྐད་ཅིག་གང་ལ་ཆོས་ཐམས་ཅད་འཇིག་པར་འགྱུར་བའི་ སྐད་ཅིག་དེ་ལ་སྐྱེ་བ་དང་</w:t>
        <w:br/>
        <w:t>གནས་པ་མེད་དོ། །དེ་ལྟར་ན་རིམ་པ་ཇི་ལྟ་བ་བཞིན་ཆོས་ཐམས་ཅད་སྐད་ཅིག་སྐྱེ་བ་དང་སྐད་ཅིག་གནས་པ་དང་སྐད་ཅིག་</w:t>
        <w:br/>
        <w:t xml:space="preserve">འཇིག་པར་མི་འགྱུར་རོ། །ཅིག་ཅར་ཡང་མི་སྲིད་ཏེ་ཆོས་ཐམས་ཅད་ </w:t>
        <w:br/>
        <w:t>108-1-44a</w:t>
        <w:br/>
        <w:t>དུས་གཅིག་ཏུ་ཡོད་པ་ལ་སྐྱེ་བ་དང་གནས་པ་དང་འཇིག་པའི་སྐད་ཅིག་རྣམས་གཅིག་པ་ཉིད་མ་ཡིན་ནོ། །ཅི་སྟེ་རིམ་པ་</w:t>
        <w:br/>
        <w:t>ཇི་ལྟ་བར་སྐྱེ་བའི་སྐད་ཅིག་ལས་གནས་པའི་སྐད་ཅིག་དང་གནས་པའི་སྐད་ཅིག་ལས་འཇིག་པའི་ སྐད་ཅིག་དང་འཇིག་</w:t>
        <w:br/>
        <w:t>པའི་སྐད་ཅིག་ལས་སྐྱེ་བའི་སྐད་ཅིག་འབྱུང་ངོ་ཞེ་ན། འདི་ཉིད་དོན་དམ་པའི་རིགས་པས་མི་འཐད་ཏེ་འདིར་སྐད་ཅིག་སྔ་མ་</w:t>
        <w:br/>
        <w:t>མ་འགགས་པ་ལས་སྐད་ཅིག་གཞན་མི་འབྱུང་ཞིང་དེ་བཞིན་དུ་འགགས་པ་ལས་ཀྱང་མི་འབྱུང་ངོ་། ། དཔེར་ན་ས་བོན་མ་</w:t>
        <w:br/>
        <w:t>ཉམས་པ་ལས་མྱུ་གུ་མི་འབྱུང་ཞིང་ཉམས་པ་ལས་ཀྱང་མི་འབྱུང་བ་བཞིན་ནོ། །དེ་ལྟར་ན་དོན་དམ་པར་ཡོད་པའི་དངོས་པོ་</w:t>
        <w:br/>
        <w:t>མེད་པའི་ཕྱིར་སྐད་ཅིག་གཅིག་མེད་དེ་གཅིག་དང་དུ་མ་འགལ་བའི་ཕྱིར་རོ། །འདིར་སྐད་ཅིག་ཐམས་ཅད་ རྣམ་པར་སྒོམ་པ་</w:t>
        <w:br/>
        <w:t>པོ་སྐད་ཅིག་གཅིག་ལ་མངོན་པར་རྫོགས་པར་སངས་རྒྱས་ཞེས་པ་གང་ཡིན་པ་དེ་ནི་མཆོག་ཏུ་མི་འགྱུར་བའི་བདེ་བའི་སྐད་</w:t>
        <w:br/>
        <w:t>ཅིག་དྲུག་བརྒྱ་ལྷག་པའི་སྟོང་ཕྲག་ཉི་ཤུ ་རྩ་གཅིག་སྒོམ་པ་པོ་དང་པོར་མཆོག་ཏུ་མི་འགྱུར་བའི་བདེ་བའི་སྐད་ཅིག་ གིས་</w:t>
        <w:br/>
        <w:t>མངོན་པར་རྫོགས་པར་སངས་རྒྱས་ཏེ། དེའི་རྗེས་ལ་སངས་རྒྱས་རྣམས་ཀྱི་རྣལ་འབྱོར་སྐད་ཅིག་ཐམས་ཅད་མེད་པ་གཅིག་</w:t>
        <w:br/>
        <w:t>དང་དུ་མ་དང་བྲལ་བ་མཆོག་གི་གཉིས་སུ་མེད་པ་སྟེ་དོན་དམ་པར་ཡོད་པ་དང་མེད་པ་དང་བྲལ་བ་ཉིད་ཀྱི་ཕྱིར་རོ། །ཇི་</w:t>
        <w:br/>
        <w:t>སྲིད་ དུ་འཇིག་རྟེན་པའི་སེམས་ཡོད་པ་དེ་སྲིད་དུ་ཆོས་རྣམས་གཅིག་དང་དུ་མས་རྣམ་པར་དཔྱོད་དེ་སྐད་ཅིག་མའི་སེམས་</w:t>
        <w:br/>
        <w:t>སྣང་བའི་ཕྱིར་རོ། །གང་གི་ཚེ་སེམས་སྐད་ཅིག་གིས་ཆོས་དང་བྲལ་བ་དེའི་ཚེ་རང་བཞིན་མེད་པ་ཞེས་བརྗོད་དོ། ། དེའི་</w:t>
        <w:br/>
        <w:t>ཕྱིར་རང་བཞིན་མེད་པའི་ཕྱོགས་ནི་བཅོམ་ལྡན་འདས་ཀྱིས་ཕྱོགས་མེད་པར་གསུངས་སོ། །ཕྱོགས་ཞེས་བྱ་བ་ནི་དངོས་པོ་</w:t>
        <w:br/>
        <w:t>དང་དངོས་པོ་མེད་པ་དང་། ཡོད་པ་དང་མེད་པ་དང་། ཡིན་པ་དང་མ་ཡིན་པ་དང་། གཅིག་དང་གཅིག་མ་ཡིན་པ་དང་། རྟག་</w:t>
        <w:br/>
        <w:t>པ་དང་ཆད་པ་དང་། སྲིད་པ་དང་མྱ་ངན་ལས་འདས་པ་དང་། གཟུགས་དང་གཟུགས་མ་ཡིན་པ་དང་། སྒྲ་དང་སྒྲ་མ་ཡིན་པ་</w:t>
        <w:br/>
        <w:t xml:space="preserve">དང་། སྐད་ཅིག་དང་སྐད་ཅིག་མ་ཡིན་པ་དང་། </w:t>
        <w:br/>
        <w:t>108-1-44b</w:t>
        <w:br/>
        <w:t>ཆགས་པ་དང་ཆགས་པ་མ་ཡིན་པ་དང་། ཞེ་སྡང་དང་ཞེ་སྡང་མ་ཡིན་པ་དང་། གཏི་མུག་དང་གཏི་མུག་མ་ཡིན་པ་ཞེས་པ་དེ་</w:t>
        <w:br/>
        <w:t>ལྟ་བུ་ལ་སོགས་པ་རྣམས་ནི་ཕྱོགས་ཏེ་ཕན་ཚུན་ལྟོས་པ་དང་བཅས་པ་ཉིད་ཀྱི་ཕྱིར་རོ། །ཕྱོགས་འདི་དང་བྲལ་བ་ནི་ སངས་</w:t>
        <w:br/>
        <w:t>རྒྱས་རྣམས་ཀྱི་མི་གནས་པའི་མྱ་ངན་ལས་འདས་པ་རང་བཞིན་མེད་པ་སྟེ་སྐད་ཅིག་གཅིག་དང་དུ་མ་དང་བྲལ་བའི་ཡེ་ཤེས་</w:t>
        <w:br/>
        <w:t>ནི་རྒྱལ་བ་རྣམས་ཀྱིས་དེ་ཁོ་ན་ཉིད་ཅེས་གསུངས་སོ། །དེ་ཉིད་སེམས་ཅན་རྣམས་ཀྱི་རང་གི་སེམས་ཀྱི་བསམ་པའི་དབང་</w:t>
        <w:br/>
        <w:t>གིས་ རྣམ་པ་བཞི་དང་རྣམ་པ་བཅུ་དྲུག་ཏུ་ཡང་སོ་སོར་སྣང་སྟེ། དགའ ་བ་དང་མཆོག་དགའ་དང་ཁྱད་པར་གྱི་དགའ་བ་དང་</w:t>
        <w:br/>
        <w:t>ལྷན་ཅིག་སྐྱེས་པའི་དབྱེ་བས་རྣམ་པ་བཞི་སྟེ། དེ་ནས་སྐུའི་དགའ ་བ་དང་གསུང་གི་དགའ་བ་དང་ཐུགས་ཀྱི་དགའ་བ་དང་ཡེ་</w:t>
        <w:br/>
        <w:t>ཤེས་ ཀྱི་དགའ ་བ་དང་། དེ་བཞིན་དུ་སྐུའི་མཆོག་གི་དགའ ་བ་དང་གསུང་གི་མཆོག་གི་དགའ་བ་དང་ཐུགས་ཀྱི་མཆོག་གི་</w:t>
        <w:br/>
        <w:t>དགའ་བ་དང་ཡེ་ཤེས་ཀྱི་མཆོག་གི་དགའ་བ་དང་། དེ་བཞིན་དུ་སྐུའི་ཁྱད་པར་གྱི་དགའ ་བ་དང་གསུང་གི་ཁྱད་པར་གྱི་དགའ་</w:t>
        <w:br/>
        <w:t>བ་དང་། ཐུགས་ཀྱི་ཁྱད་པར་གྱི་དགའ ་བ་དང་ཡེ་ཤེས་ཀྱི་ཁྱད་པར་གྱི་དགའ་བ་དང་། དེ་བཞིན་དུ་སྐུའི་ལྷན་ཅིག་སྐྱེས་པའི་</w:t>
        <w:br/>
        <w:t>དགའ་བ་དང་གསུང་གི་ལྷན་ཅིག་སྐྱེས་པའི་དགའ་བ་དང་། ཐུགས་ཀྱི་ལྷན་ཅིག་སྐྱེས་པའི་དགའ ་བ་དང་། ཡེ་ཤེས་ ཀྱི་ལྷན་</w:t>
        <w:br/>
        <w:t>ཅིག་སྐྱེས་པའི་དགའ་བ་སྟེ། དེ་ལྟ་བུའི་དེ་ཉིད་རྣམ་པ་བཅུ་དྲུག་གང་གི་ཚེ་རྣལ་འབྱོར་པས་རིག་པ་དེའི་ཚེ་དེ་ཉིད་རྣམ་པ་</w:t>
        <w:br/>
        <w:t>བཅུ་དྲུག་རིག །ཅེས་བཅོམ་ལྡན་འདས་ཀྱིས་གསུངས་སོ། །དེ་ཉིད་དེ་ཁོ་ན་ལ་ལྷན་ཅིག་སྐྱེས་ པའི་སྐུ་ཞེས་བརྗོད་ཏེ། དེའི་</w:t>
        <w:br/>
        <w:t>འོག་ཏུ་ཆོས་ཀྱི་སྐུ་དང་དེའི་འོག་ཏུ་ལོངས་སྤྱོད་རྫོགས་པའི་སྐུ་དང་དེའི་འོག་ཏུ་སྤྲུལ་པའི་སྐུའོ། །དེ་བཞིན་དུ་ལྷན་ཅིག་སྐྱེས་</w:t>
      </w:r>
    </w:p>
    <w:p>
      <w:r>
        <w:br w:type="page"/>
      </w:r>
    </w:p>
    <w:p>
      <w:pPr/>
      <w:r>
        <w:t>པའི་གསུང་དང་ལྷན་ཅིག་སྐྱེས་པའི་ཐུགས་དང་ལྷན་ཅིག་སྐྱེས་པའི་ཡེ་ཤེས་དང་། དེ་བཞིན་དུ་ཆོས་ཀྱི་གསུང་དང་ཆོས་ཀྱི་</w:t>
        <w:br/>
        <w:t>ཐུགས་དང་། ཆོས་ཀྱི་ཡེ་ཤེས་དང་། ལོངས་སྤྱོད་རྫོགས་པའི་གསུང་དང་ལོངས་སྤྱོད་རྫོགས་པའི་ཐུགས་དང་ལོངས་སྤྱོད་</w:t>
        <w:br/>
        <w:t xml:space="preserve">རྫོགས་པའི་ཡེ་ཤེས་དང་། སྤྲུལ་པའི་གསུང་དང་སྤྲུལ་པའི་ཐུགས་ </w:t>
        <w:br/>
        <w:t>108-1-45a</w:t>
        <w:br/>
        <w:t>དང་སྤྲུལ་པའི་ཡེ་ཤེས་ཏེ་དེ་ལྟར་དེ་ཉིད་རྣམ་པ་བཅུ་དྲུག་ཏུ་སེམས་ཅན་ཐམས་ཅད་ཀྱི་སེམས་ཀྱི་ལྷག་པར་མོས་པའི་</w:t>
        <w:br/>
        <w:t>དབང་གིས་རབ་ཏུ་སྣང་སྟེ། དེ་ཉིད་ལྷན་ཅིག་སྐྱེས་པའི་སྐུ་སྟོང་པ་ཉིད་ཀྱི་རྣམ་པར་ཐར་པས་རྣམ་པར་དག་པ། ཡེ་ཤེས་རྡོ་</w:t>
        <w:br/>
        <w:t>རྗེ་ཐམས་ཅད་མཁྱེན་པ་ཤེས་རབ་དང་ཐབས་ཀྱི་བདག་ཉིད་རྣམ་པར་དག་པའི་རྣལ་འབྱོར་ཞེས་བརྗོད་དོ། །དེ་ཉིད་ཆོས་</w:t>
        <w:br/>
        <w:t>ཀྱི་སྐུ་མཚན་མ་མེད་པའི་རྣམ་པར་དག་པ་ཐུགས་རྡོ་རྗེ་ཡེ་ཤེས་སྐུ་ཤེས་རབ་དང་ཐབས་ཀྱི་བདག་ཉིད་ཆོས་ཀྱི་ བདག་</w:t>
        <w:br/>
        <w:t>ཉིད་ཀྱི་རྣལ་འབྱོར་ཞེས་བརྗོད་དོ། །དེ་ཉིད་ལོངས་སྤྱོད་རྫོགས་པའི་སྐུ་སྨོན་པ་མེད་པའི་རྣམ་པར་ཐར་པས་རྣམ་པར་དག་</w:t>
        <w:br/>
        <w:t>པ། གསུང་རྡོ་རྗེ་ཉིན་མོར་བྱེད་པའི་སྐུ་ཤེས་རབ་དང་ཐབས་ཀྱི་བདག་ཉིད་སྔགས་ཀྱི་རྣལ་འབྱོར་ཞེས་བརྗོད་དོ། ། དེ་ཉིད་</w:t>
        <w:br/>
        <w:t>སྤྲུལ་པའི་སྐུ་མངོན་པར་འདུས་མ་བྱས་པའི་རྣམ་པར་ཐར་པས་རྣམ་པར་དག་པ། སྐུ་རྡོ་རྗེ་པད་མའི་འདབ་མ་རྒྱས་པའི་སྤྱན་</w:t>
        <w:br/>
        <w:t>ཤེས་རབ་དང་ཐབས་ཀྱི་བདག་ཉིད་དབྱིབས་ཀྱི་རྣལ་འབྱོར་ཞེས་བརྗོད་ཏེ་དེ་ལྟ་བུའི་རྡོ་རྗེའི་རྣལ་འབྱོར་རྣམ་ པ་བཞི་པོ་</w:t>
        <w:br/>
        <w:t>འདི་སངས་རྒྱས་ལ་ཕྱག་ན་རྡོ་རྗེས་ཞུས་སོ། །སྟོང་པ་ཉིད་ཀྱི་རྣམ་པར་ཐར་པས་རྣམ་པར་དག་པ། ཡེ་ཤེས་རྡོ་རྗེ་ཤེས་རབ་</w:t>
        <w:br/>
        <w:t>དང་ཐབས་ཀྱི་བདག་ཉིད་ལྷན་ཅིག་སྐྱེས་པའི་སྐུ་ཐམས་ཅད་མཁྱེན་པ་ཉིད་ཐོབ་པ་ནི་ཐམས་ཅད་མཁྱེན་པ་སྟེ་ ཐམས་ཅད་</w:t>
        <w:br/>
        <w:t>གཟིགས་པ་ཉིད་ཀྱི་ཕྱིར་རོ། །མཚན་མ་མེད་པའི་རྣམ་པར་ཐར་པས་རྣམ་པར་དག་པ། ཐུགས་རྡོ་རྗེ་ཤེས་རབ་དང་ཐབས་ཀྱི་</w:t>
        <w:br/>
        <w:t>བདག་ཉིད། ཆོས་ཀྱི་སྐུ་ལམ་གྱི་རྣམ་པ་མཁྱེན་པ་ཉིད་ཐོབ་པ་ནི་ཡེ་ཤེས་སྐུ་སྟེ། མཆོག་ཏུ་མི་འགྱུར་བའི་བདེ་བས་གནས་</w:t>
        <w:br/>
        <w:t xml:space="preserve">པ་ཉིད་ཀྱི་ཕྱིར་རོ། །སྨོན་པ་མེད་པའི་རྣམ་པར་ཐར་པས་རྣམ་པར་དག་པ། གསུང་རྡོ་རྗེ་ཤེས་རབ་དང་ཐབས་ཀྱི་བདག་ཉིད། </w:t>
        <w:br/>
        <w:t>ལོངས་སྤྱོད་རྫོགས་པའི་སྐུ་ལམ་མཁྱེན་པ་ ཉིད་ཐོབ་པ་ནི་ཉིན་མོར་བྱེད་པའི་སྐུ་སྟེ་མཐའ ་ཡས་པ་མཐའ་ཡས་པའི་སེམས་</w:t>
        <w:br/>
        <w:t>ཅན་གྱི་སྐད་ཀྱིས་ཅིག་ཅར་འཇིག་རྟེན་དང་འཇིག་རྟེན་ལས་འདས་པའི་ཆོས་སྟོན་པ་པོ་ཉིད་ཡིན་པའི་ཕྱིར་རོ། །མངོན་པར་</w:t>
        <w:br/>
        <w:t xml:space="preserve">འདུས་མ་ </w:t>
        <w:br/>
        <w:t>108-1-45b</w:t>
        <w:br/>
        <w:t>བྱས་པའི་རྣམ་པར་ཐར་པས་རྣམ་པར་དག་པ། སྐུ་རྡོ་རྗེ་ཤེས་རབ་དང་ཐབས་ཀྱི་བདག་ཉིད། སྤྲུལ་པའི་སྐུ། རྣམ་པ་ཐམས་</w:t>
        <w:br/>
        <w:t>ཅད་མཁྱེན་པ་ཉིད་ཐོབ་པ་ནི་པད་མའི་འདབ་མ་རྒྱས་པའི་སྤྱན་ཏེ་མཐའ་ཡས་པ་མཐའ་ ཡས་པའི་སྤྲུལ་པའི་སྐུ་དག་གིས་</w:t>
        <w:br/>
        <w:t>ཅིག་ཅར་རྣམ་པ་ཐམས་ཅད་པའི་སྐུའི་བཀོད་པའི་རྫུ་འཕྲུལ་སྤྲོ་བའི་ཕྱིར་རོ། །དེ་བཞིན་དུ་སྐད་ཅིག་གཅིག་གིས་མངོན་པར་</w:t>
        <w:br/>
        <w:t>རྫོགས་པར་སངས་རྒྱས་པ་ནི་ཡེ་ཤེས་རྡོ་རྗེ་སྟེ་དོན་ཐམས་ཅད་ གཟིགས་པའོ། །རྣམ་པ་ལྔས་མངོན་པར་རྫོགས་པར་སངས་</w:t>
        <w:br/>
        <w:t>རྒྱས་པ་ནི་ཐུགས་རྡོ་རྗེ་སྟེ་མཆོག་ཏུ་མི་འགྱུར་བའི་བདེ་བའོ། །རྣམ་པ་ཉི་ཤུ ས་མངོན་པར་རྫོགས་པར་སངས་རྒྱས་པ་ནི་</w:t>
        <w:br/>
        <w:t>གསུང་རྡོ་རྗེ་སྟེ། བདེན་པའི་དོན་རྣམ་ པ་བཅུ་གཉིས་པ་སེམས་ཅན་ཐམས་ཅད་ཀྱི་སྐད་ཀྱིས་ཆོས་སྟོན་པ་པོའོ། །སྒྱུ་འཕྲུལ་</w:t>
        <w:br/>
        <w:t>དྲ་བས་མངོན་པར་རྫོགས་པར་སངས་རྒྱས་པ་ནི་སྐུ་རྡོ་རྗེ་སྟེ་དེ་ཉིད་རྣམ་པ་བཅུ་དྲུག་རིག་པ་མཐའ་ཡས་པའི་སྒྱུ་འཕྲུལ་དྲ་</w:t>
        <w:br/>
        <w:t xml:space="preserve">བ་དག་གིས་སྤྲོས་པའི་སྐུའོ། ། འདིར་སེམས་ཀྱི་རྡོ་རྗེ་རྣམ་པ་བཞི་རྣམ་པར་དག་པ་ནི་སྐུ་བཞིའི་མཚན་ཉིད་དུ་འགྱུར་ཏེ། </w:t>
        <w:br/>
        <w:t>བཟློག་པར་དཀའ ་བའི་འདོད་ཆགས་ཀྱི་དྲི་མས་ཀུན་ནས་བསྒོས་པ་བྷ་ག་དང་དབང་པོའ ི་བདག་ཉིད་བཞི་པའི་སེམས་ཀྱི་</w:t>
        <w:br/>
        <w:t>དངོས་པོ་མེད་པའི་སེམས་ནི་ངོ་བོ་ ཉིད་ཀྱི་སྐུ་སྟེ་ཐམས་ཅད་མཁྱེན་པ་ཞེས་བྱའོ། །མུན་པས་ཟིལ་གྱིས་མནན་པ་ཤིན་ཏུ་</w:t>
        <w:br/>
        <w:t>གཉིད་ལོག་པའི་སེམས་ཀྱི་དངོས་པོ་མེད་པའི་སེམས་ནི་ཆོས་ཀྱི་སྐུ་སྟེ་ཡེ་ཤེས་སྐུ་ཞེས་པའོ། །སྲོག་གིས་བསྐྱེད་པ་ཡོད་པ་</w:t>
        <w:br/>
        <w:t>དང་མེད་པའི་རྨི་ལམ་ གྱི་སེམས་ཀྱི་དངོས་པོ་མེད་པའི་སེམས་ནི་ལོངས་སྤྱོད་རྫོགས་པའི་སྐུ་སྟེ་ཉིན་མོར་བྱེད་པའི་སྐུ་ཞེས་</w:t>
        <w:br/>
        <w:t>པའོ། །རྣམ་པར་རྟོག་པ་དུ་མའི་དངོས་པོའ ི་འདུ་ཤེས་སད་པའི་སེམས་ཀྱི་དངོས་པོ་མེད་པའི་སེམས་ནི་སྤྲུལ་པའི་སྐུ་སྟེ་པད་</w:t>
        <w:br/>
        <w:t>མའི་འདབ་མ་རྒྱས་ པའི་སྤྱན་ཞེས་པའོ། །རྡོ་རྗེའི་རྣལ་འབྱོར་འདི་ཡེ་ཤེས་ཀྱི་ལེའུར་རྒྱ་ཆེར་བརྗོད་པར་བྱ་སྟེ། འཇིག་རྟེན་</w:t>
        <w:br/>
        <w:t xml:space="preserve">ཁམས་ཀྱི་ལེའུ་འདིར་ནི་མདོར་བསྟན་པ་ཙམ་ཞིག་བསྟན་ཏོ། །དེ་ལྟར་ཡེ་ཤེས་དང་ཐུགས་དང་གསུང་དང་སྐུའི་བདག་ </w:t>
        <w:br/>
        <w:t>108-1-46a</w:t>
        <w:br/>
        <w:t>ཉིད་ཀྱི་རྣལ་འབྱོར་ཞུས་ཏེ་དཔལ་ལྡན་དུས་འཁོར་རྒྱུད་ཀྱི་རྒྱལ་པོ་ལའོ། །ཇི་ལྟར་གྱུར་པ་ལ་ཞེ་ན། ཀ་ཕྲེང་ལྡན་པའི་ཨ་</w:t>
        <w:br/>
        <w:t xml:space="preserve">འདུས་ལ་སྟེ་ཀ་ཕྲེང་ལྡན་པའི་ཨ་འདུས་ཞེས་པ་ཀའི་ཕྲེང་བ་ནི་ཀ་ཕྲེང་སྟེ་ཀ་ ཡིག་ལ་སོགས་པ་གསལ་བྱེད་ཀྱི་ཕྲེང་བའོ། </w:t>
        <w:br/>
        <w:t>།ཀ་ཡིག་གསལ་བྱེད་ཐམས་ཅད་ཀྱི་གཙོ་བོར་རིག་པར་བྱ་སྟེ་དང་པོར་བསྟན་པ་འམ་རྡུལ་གྱི་ངོ་བོ་ཉིད་ཡིན་པའི་ཕྱིར་རོ།</w:t>
      </w:r>
    </w:p>
    <w:p>
      <w:r>
        <w:br w:type="page"/>
      </w:r>
    </w:p>
    <w:p>
      <w:pPr/>
      <w:r>
        <w:t xml:space="preserve">།དེ་བཞིན་དུ་ཨའི་འདུས་པ་ནི་ཨ་འདུས་ཏེ་དབྱངས་ཀྱི་ཚོགས་པ་ཞེས་ བརྗོད་དོ། །འདིར་ཀའི་ཕྲེང་བ་ནི། ཀ་ཁ་ག་གྷ་ང་། </w:t>
        <w:br/>
        <w:t xml:space="preserve">ཙ་ཚ་ཛ་ཛྷ་ཉ། ཊ་ཋ་ཌ་ཌྷ་ཎ། པ་ཕ་བ་བྷ་མ། ཏ་ཐ་ད་དྷ་ན། སཉ་ཥ ་ཤ་ཐྐ་ཞེས་པ་ནི་ཀའི་ཕྲེང་བ་སྟེ་གསལ་བྱེད་ཀྱི་ཕྲེང་བའོ། </w:t>
        <w:br/>
        <w:t>།འདིར་ཨའི་ འདུས་པ་ནི་ཨ་ཨཱ་ཨི་ཨཱི་རྀ་རཱྀ་ཨུ་ཨཱུ་ལྀ་ལཱྀ་ཨ་ཨཱ་ཨེ་ཨཻ་ཨར་ཨཱར་ཨོ་ཨཽ་ཨལ་ཨཱལ་ཧ་ཧཱ་ཡ་ཡཱ་ར་རཱ་ཝ་ཝཱ་ལ་</w:t>
        <w:br/>
        <w:t>ལཱ་ཞེས་པ་ནི་ཨའི་འདུས་པ་སྟེ་དབྱངས་ཀྱི་ཚོགས་སོ། །ཨ་འདུས་འདི་ལ་ཀ་ཕྲེང་དང་ལྡན་པའི་ཕྱིར་ཀ་ཕྲེང་ ལྡན་པ་སྟེ། ཀ་</w:t>
        <w:br/>
        <w:t>ཕྲེང་ལྡན་པའི་ཨ་འདུས་དུས་ཀྱི་འཁོར་ལོའ ི་རྗོད་པར་བྱེད་པ་ཨ་ལ་སོགས་པ་དང་ཀ་ལ་སོགས་པ་ཤེས་རབ་དང་ཐབས་ཀྱི་</w:t>
        <w:br/>
        <w:t>བདག་ཉིད་རྣལ་འབྱོར་གྱི་རྒྱུད་དང་པོའ ི་སངས་རྒྱས་རིགས་མེད་པ་དེ་ལ་དུས་ཀྱི་འཁོར་ལོའ ི་བརྗོད་པར་བྱ་བ་རྡོ་རྗེའི་རྣལ་</w:t>
        <w:br/>
        <w:t xml:space="preserve">འབྱོར་རྒྱུད་ ཀྱི་ངོ་བོ་ཉིད་ཀྱིས་གནས་པ་དང་པོའ ི་སངས་རྒྱས་ནི་ཟླ་བ་བཟང་པོས་ཞུས་ཞེས་པ་ཆོས་བསྟན་པ་བསྡུས་པའོ། </w:t>
        <w:br/>
        <w:t>།ད་ནི་དགོས་པ་དང་དགོས་པའི་དགོས་པ་བསྡུས་པ་བརྗོད་པ། རྣམས་བའི་སྟེ། མི་རྣམས་དགྲོལ་བའི་དོན་ནི་དང་པོར་རེ་</w:t>
        <w:br/>
        <w:t>ཤིག་དཀྱིལ་ འཁོར་དུ་འཇུག་པ་ལ་སོགས་པས་སེམས་ཅན་གྱི་དོན་བྱེད་པ་ནི་དགོས་པ་སྟེ། བསོད་ནམས་ཀྱི་ཚོགས་དང་</w:t>
        <w:br/>
        <w:t>དཀྱིལ་འཁོར་གྱི་འཁོར་ལོའི་གཟུགས་བསྒོམ་པའི་སྟོབས་དང་། བྱིན་གྱིས་བརླབ་པ་བསྒོམ་པའི་སྟོབས་དང་། དཔའ ་བོའི་</w:t>
        <w:br/>
        <w:t>རིམ་པ་དང་བྱིན་གྱིས་བརླབ་པའི་རིམ་པས་འཇིག་རྟེན་པའི་དངོས་གྲུབ་སྒྲུབ་པ་ཡང་དགོས་པའ ོ། །དེ་ནས་གོང་ནས་གོང་དུ་</w:t>
        <w:br/>
        <w:t xml:space="preserve">དགོས་པའི་ཡང་དགོས་པ་ནི་དགོས་པའི་དགོས་པ་སྟེ། འདིར་ནམ་མཁའི་ཁམས་ལ་རྣམ་ </w:t>
        <w:br/>
        <w:t>108-1-46b</w:t>
        <w:br/>
        <w:t>པར་རྟོག་པ་མེད་པའི་སེམས་དང་དུ་བ་ལ་སོགས་པའི་མཚན་མས་ཕྱག་རྒྱ་ཆེན་པོ་རྣམ་པ་ཀུན་སྣ་ཚོགས་པའི་ངོ་བོ་ཉིད་</w:t>
        <w:br/>
        <w:t>ཀྱིས་བསྒོམ་པ་མཆོག་ཏུ་མི་འགྱུར་བའི་བདེ་བའི་སྒྲུབ་ཐབས་དང་། བསོད་ནམས་དང་ཡེ་ཤེས་ཀྱི་ཚོགས་ དག་གིས་</w:t>
        <w:br/>
        <w:t xml:space="preserve">མི་རྣམས་ཀྱི་སྐྱེ་བ་འདི་ལ་སངས་རྒྱས་ཉིད་དང་རྡོ་རྗེ་འཛིན་པ་ཉིད་ཏེ་དགོས་པ་དང་དགོས་པའི་དགོས་པ་བསྡུས་པའོ། </w:t>
        <w:br/>
        <w:t>།མཆོག་གི་དང་པོའི་སངས་རྒྱས་ཀྱི་རྣལ་འབྱོར་འདི་ནི་འདས་པའི་སངས་རྒྱས་རྣམས་ཀྱིས་བསྟན་ཏོ། ། ད་ལྟར་བྱུང་བ་</w:t>
        <w:br/>
        <w:t>རྣམས་ཀྱིས་སྟོན་ཏོ། །མ་འོངས་པ་རྣམས་ཀྱིས་ཀྱང་སྟོན་པར་འགྱུར་ཏེ། འདས་པ་དང་ད་ལྟར་བྱུང་བ་དང་མ་འོངས་པའི་</w:t>
        <w:br/>
        <w:t>དུས་དང་། འདས་པ་དང་ད་ལྟར་བྱུང་བ་དང་མ་འོངས་པའི་ཚེའི་འཁོར་རྣམས་ཀྱིས་སོ། ། མཐའ ་ཡས་པ་མཐའ་ཡས་པའི་</w:t>
        <w:br/>
        <w:t>སངས་རྒྱས་ཀྱི་ཞིང་རྣམས་སུ་མཐའ་ཡས་པ་མཐའ་ཡས་པའི་སེམས་ཅན་རྣམས་ལ་མཐའ་ཡས་པ་མཐའ་ཡས་པའི་དེ་བཞིན་</w:t>
        <w:br/>
        <w:t>གཤེགས་པ་རྣམས་ཀྱིས་སངས་རྒྱས་ཉིད་ཀྱི་སླད་དུ་ཡང་དག་པར་བསྟན་ཏོ། ། སྟོན་ཏོ། །སྟོན་པར་འགྱུར་རོ། །བསྡུས་པའི་</w:t>
        <w:br/>
        <w:t>རྒྱུད་ཀྱི་རྒྱལ་པོ་དུས་ཀྱི་འཁོར་ལོའ ི་འགྲེལ་བཤད་རྩ་བའི་རྒྱུད་ཀྱི་རྗེས་སུ་འཇུག་པ་སྟོང་ཕྲག་བཅུ་གཉིས་པ་དྲི་མ་མེད་པའི་</w:t>
        <w:br/>
        <w:t>འོད་ལས་སྟོན་པ་པོ་ལ་སོགས་པ་བསྡུས་པའི་མདོར་བསྡུས་ཏེ་ ལྔ་པའོ།། །། ད་ནི་ཉི་མའི་ཤིང་རྟས་གསོལ་བ་བཏབ་པར་</w:t>
        <w:br/>
        <w:t>གྱུར་པ་བཅོམ་ལྡན་འདས་འཇམ་དཔལ་གྱི་སྤྲུལ་པའི་སྐུ་མིའི་དབང་པོ་གྲགས་པས། མཆོག་གི་དང་པོའ ི་སངས་རྒྱས་ལས་དེ་</w:t>
        <w:br/>
        <w:t xml:space="preserve">བཞིན་གཤེགས་པས་ལུང་ བསྟན་པ་ཟླ་བ་བཟང་པོས་གསོལ་བ་འདེབས་པ་ཚིགས་སུ་བཅད་པ་གཉིས་པས་གསུངས་པ། </w:t>
        <w:br/>
        <w:t>སྟོང་པ་ཡེ་ཤེས་ཀྱང་སྟེ་ཐིག་ལེ་མཆོག་མཆོག་རྡོ་རྗེ་འཛིན་པ་སངས་རྒྱས་ལྷ་དང་ལྷ་མིན་ཡང་། །ཕྱི་དང་ལུས་དང་གཞན་ལ་</w:t>
        <w:br/>
        <w:t>ཡང་སྟེ་ རང་བཞིན་རྣམས་ལ་སྐྱེས་བུ་ཉི་ཤུ ་ལྔ་པའི་བདག་ཉིད་དང་། །ལུས་ལ་སྣ་ཚོགས་ཚད་དང་སྲིད་པ་གསུམ་གྱི་བཀོད་</w:t>
        <w:br/>
        <w:t xml:space="preserve">པ་ལྷ་དང་ལྷ་མིན་རྣམས་ཀྱི་ལོངས་སྤྱོད་དང་། །དཀྱིལ་འཁོར་དང་ནི་དབང་སྟེ་འདི་དག་སྐབས་གསུམ་པ་དང་མི་ </w:t>
        <w:br/>
        <w:t>108-1-47a</w:t>
        <w:br/>
        <w:t>ཡི་བླ་མ་ཡང་དག་བཤད་དུ་གསོལ། །འདིར་གསོལ་བ་འདེབས་པའི་ཚིགས་སུ་བཅད་པ་ནི་སྟོང་པ་ཆེན་པོ་ཡི་གེ་ལྔ་དང་</w:t>
        <w:br/>
        <w:t>ཐིག་ལེ་སྟོང་པ་ཡི་གེ་དྲུག་དང་རིགས་དྲུག་ལ་སོགས་པའི་དོན་བསྡུས་པར་བཅོམ་ལྡན་འདས་ ཀྱིས་གསུངས་ཏེ་དེའི་ཕྱིར་</w:t>
        <w:br/>
        <w:t>འདི་བདག་གིས་དགྲོལ་བར་བྱའོ། །འདིར་དང་པོར་གསོལ་བ་འདེབས་པའི་ཚིགས་སུ་བཅད་པ་སྟོང་པ་ཞེས་པ་ལ་སོགས་</w:t>
        <w:br/>
        <w:t>པས་རྒྱུད་ཀྱི་སྦས་པའི་དོན་རབ་ཏུ་གསལ་བར་བྱས་ན་འཆད་པར་འགྱུར་བ་ བྱིས་པའི་བློ་ཅན་རྣམས་ཀྱིས་རྟོགས་སླ་བར་</w:t>
        <w:br/>
        <w:t>འགྱུར་རོ། །དེས་ན་དང་པོར་འགྲེལ་བཤད་ལས་མདོར་བསྡུས་པས་བརྗོད་པར་བྱའོ། །འདིར་སྟོང་པ་ཞེས་པ་ལ་སོགས་</w:t>
        <w:br/>
        <w:t>པའི་མིང་རྣམས་ཀྱིས་མ་མཐོང་བ་དང་མཐོང་བའི་ དངོས་པོའ ི་ཚེ་དབང་ཡིན་ཉི་ཚེ་བའི་དབང་པོའི་སྤྱོད་ཡུལ་རྣམས་རབ་ཏུ་</w:t>
        <w:br/>
        <w:t>སྟོན་ཏོ། །མེད་པ་དང་ཡོད་པ་དང་དངོས་པོ་མ་ཡིན་པ་དང་དངོས་པོ་ཡིན་པ་ཐམས་ཅད་ལ་ཡང་མིང་སྔོན་དུ་འགྲོ་བས་ཐ་</w:t>
        <w:br/>
        <w:t>སྙད་བྱེད་དེ་ནམ་མཁའི་མེ་ཏོག་ལ་སོགས་པ་དང་བུམ་པ་ལ་ སོགས་པ་བཞིན་ནོ། །འདིར་ནམ་མཁའི་མེ་ཏོག་གིས་མིང་</w:t>
        <w:br/>
        <w:t>གིས་བསྟན་པའི་དངོས་པོ་མེད་པ་ནི་དངོས་པོ་མ་ཡིན་ནོ། །དེ་བཞིན་དུ་བུམ་པའི་མིང་གིས་བསྟན་པའི་དངོས་པོ་ནི་དངོས་</w:t>
        <w:br/>
        <w:t>པོ་མེད་པའི་མཚན་ཉིད་མ་ཡིན་ཏེ་རང་གི་མིང་གིས་བརྗོད་པའི་ཕྱིར་རོ། །དེ་བཞིན་ དུ་རྒྱུད་དང་རྒྱུད་གཞན་རྣམས་སུ་</w:t>
        <w:br/>
        <w:t>བསྟན་བཅོས་ཀྱི་མིང་དང་ཡུལ་གྱི་མིང་དང་སྔགས་ཀྱི་ཡི་གེའི་མིང་དང་ཡི་གེ་རེ་རེའི་མིང་རྣམས་ཀྱིས་དངོས་པོ་གང་དག་</w:t>
      </w:r>
    </w:p>
    <w:p>
      <w:r>
        <w:br w:type="page"/>
      </w:r>
    </w:p>
    <w:p>
      <w:pPr/>
      <w:r>
        <w:t>དེ་བཞིན་གཤེགས་པས་ངེས་པར་བསྟན་ཅིང་སྡུད་པར་བྱེད་པ་པོ་རྣམས་ཀྱིས་ཀྱང་བྲིས་ པ་དེ་དག་ཐམས་ཅད་རྣལ་འབྱོར་</w:t>
        <w:br/>
        <w:t>པ་རྣམས་ཀྱིས་དྲང་བའི་དོན་དང་ངེས་པའི་དོན་གྱིས་རྟོགས་པར་བྱའོ། །འདིར་གཅིག་དང་དངོས་པོ་མེད་པ་ལ་ཡང་མིང་སྣ་</w:t>
        <w:br/>
        <w:t>ཚོགས་སྟེ་དེའི་ཕྱིར་དངོས་པོ་གཅིག་ལ་ཡང་མིང་སྣ་ཚོགས་ཀྱིས་བསྟན་པ་ རྣལ་འབྱོར་པ་རྣམས་ཀྱིས་མིང་གི་རྣམ་པར་</w:t>
        <w:br/>
        <w:t>རྟོག་པ་མི་བྱ་སྟེ་བླ་མ་དམ་པས་ཉེ་བར་བསྟན་པ་གསེར་བཞིན་ཡོངས་སུ་བརྟགས་པ་ནི་དོན་ལ་རྟོན་པ་ལ་བརྟེན་པ་ཉིད་ཀྱི་</w:t>
        <w:br/>
        <w:t xml:space="preserve">ཕྱིར་རོ། །འདིར་སྟོང་པ་ཡེ་ཤེས་ཀྱང་སྟེ་ཐིག་ལེ་མཆོག་ </w:t>
        <w:br/>
        <w:t>108-1-47b</w:t>
        <w:br/>
        <w:t>མཆོག་རྡོ་རྗེ་འཛིན་པ། ཞེས་པའི་ཡི་གེ་བཅུ་བཞི་པོ་འདིས་སྟོང་པ་ཞེས་པ་ལ་སོགས་པའི་མིང་རྣམས་ཀྱིས་ཁམས་དྲུག་གི་</w:t>
        <w:br/>
        <w:t>སྐྱེས་བུ་ཆེན་པོའ ི་གང་ཟག་འདི་བསྡུས་པ་འདི་ལྟ་སྟེ། ཡེ་ཤེས་ཀྱི་ཕུང་པོ་དང་རྣམ་པར་ཤེས་པའི་ ཕུང་པོ་དང་ཡེ་ཤེས་ཀྱི་</w:t>
        <w:br/>
        <w:t>ཁམས་དང་ནམ་མཁའི་ཁམས་དང་ཡིད་དང་རྣ་བ་དང་སྒྲ་དང་ཆོས་ཀྱི་དབྱིངས་དང་མཆོག་གི་དབང་པོ་དང་བྷ་ག་དང་དྲི་ཆུ་</w:t>
        <w:br/>
        <w:t>འཛག་པ་དང་ཁུ་བ་འཕོ་བ་སྟེ། འདི་རྣམས་སྒྲིབ་པ་དང་བྲལ་བ་ཉིད་དང་རོ་མཉམ་པ་ཉིད་དང་ གཅིག་ཏུ་འདྲེས་པར་གྱུར་པ་</w:t>
        <w:br/>
        <w:t>ཉིད་ལ་སྟོང་པ་ཞེས་བརྗོད་དོ། །ཐམས་ཅད་དངོས་པོ་མེད་པ་ནི་མ་ཡིན་ཏེ་རྣལ་འབྱོར་པས་རང་རིག་པ་ཉིད་ཀྱི་ཕྱིར་རོ། །དེ་</w:t>
        <w:br/>
        <w:t>ཉིད་ནི་རྒྱལ་བ་རྣམས་ཀྱིས་གཞོམ་དུ་མེད་པར་གསུངས་ཏེ་གཞོམ་དུ་མེད་ པ་འདིའི་མིང་གི་མཚན་མ་ནི་ལྷོ་དང་བྱང་དང་</w:t>
        <w:br/>
        <w:t>ཤར་དང་ནུབ་ཀྱི་དབུས་སུ་གྲི་གུག་གི་རྣམ་པར་རི་མོ་ཙམ་རྗོད་དུ་མེད་པ་སྟེ་སྟོང་པ་ཆེན་པོའི་ཡི་གེ་དང་པོའོ། །དེའི་འོག་</w:t>
        <w:br/>
        <w:t>ཏུ་ཡེ་ཤེས་ཀྱང་ཞེས་པ་སྟེ་འདིར་ཀྱང་ཡིག་ནི་སྡུད་པའི་དོན་དུ་བསྟན་ ཏེ་སྡུད་པའི་དོན་གོ་བར་བྱེད་པའི་ཕྱིར་རོ། །ཡེ་ཤེས་</w:t>
        <w:br/>
        <w:t>ཞེས་པའི་མིང་འདིས་སྟོང་པ་གསུམ་པ་ཞེས་པ་རྟོགས་པར་བྱ་བ་འདི་ལྟ་སྟེ་ཚོར་བའི་ཕུང་པོ་དང་མེའི་ཁམས་དང་མིག་དང་</w:t>
        <w:br/>
        <w:t>རོ་དང་ལག་པ་དང་འགྲོ་བ་སྟེ། འདི་རྣམས་སྒྲིབ་ པ་མེད་པ་ཉིད་དང་རོ་མཉམ་པ་ཉིད་དང་གཅིག་ཏུ་འདྲེས་པར་གྱུར་པ་ཉིད་</w:t>
        <w:br/>
        <w:t>ནི་ཡེ་ཤེས་ཏེ་སྟོང་པ་ཆེན་པོ་ཡི་གེ་གསུམ་པའོ། །འདིའི་མིང་གི་མཚན་མ་ནི་དབུས་མ་གཞོམ་དུ་མེད་པའི་མཚན་མའི་ལྷོ་</w:t>
        <w:br/>
        <w:t>རུ་ཐིག་ལེ་གཉིས་ཏེ་བརྗོད་དུ་མེད་པའོ། ། ཐིག་ལེ་ཞེས་པའི་མིང་འདིས་སྟོང་པ་བཞི་པ་རྟོགས་པར་བྱ་སྟེ་སྔ་མའི་ཀྱང་ཡིག་</w:t>
        <w:br/>
        <w:t>གི་ཕྱིར་རོ། །འདི་ལྟ་སྟེ། འདུ་ཤེས་ཀྱི་ཕུང་པོ་དང་ཆུའི་ཁམས་དང་ལྕེ་དང་གཟུགས་དང་རྐང་པ་དང་ལེན་པ་སྟེ། འདི་རྣམས་</w:t>
        <w:br/>
        <w:t xml:space="preserve">སྒྲིབ་པ་མེད་ པ་ཉིད་དང་རོ་མཉམ་པ་ཉིད་གཅིག་ཏུ་འདྲེས་པར་གྱུར་པ་ཉིད་ནི་ཐིག་ལེ་སྟེ་སྟོང་པ་ཆེན་པོ་ཡི་གེ་བཞི་པའོ། </w:t>
        <w:br/>
        <w:t xml:space="preserve">།འདིའི་མིང་གི་མཚན་མ་ནི་དབུས་ཀྱི་མཚན་མའི་བྱང་དུ་ཐིག་ལེ་གཅིག་སྟེ་བརྗོད་དུ་མེད་པའོ། །མཆོག་མཆོག་རྡོ་རྗེ་ </w:t>
        <w:br/>
        <w:t>108-1-48a</w:t>
        <w:br/>
        <w:t>འཛིན་པ། ཞེས་པ་ནི་མཆོག་དང་མཆོག་དང་རྡོ་རྗེ་འཛིན་པ་ནི་མཆོག་མཆོག་རྡོ་རྗེ་འཛིན་པ་སྟེ་གཅིག་ཟླས་དབྱེ་བའི་ཕྱིར་</w:t>
        <w:br/>
        <w:t>རོ། །སྔར་གྱི་ཀྱང་ཡིག་ལས་གསུམ་པོ་འདི་སྟོང་པའི་མིང་ཅན་དུ་འགྱུར་རོ། །མཆོག་ དང་པོའ ི་མིང་གིས་སྟོང་པ་གཉིས་</w:t>
        <w:br/>
        <w:t>པ་ཞེས་བརྗོད་པ་འདི་ལྟ་སྟེ། འདུ་བྱེད་ཀྱི་ཕུང་པོ་དང་རླུང་གི་ཁམས་དང་སྣ་དང་རེག་བྱ་དང་ངག་གི་དབང་པོ་དང་བཤང་</w:t>
        <w:br/>
        <w:t>བ་འཛག་པ་སྟེ། འདི་རྣམས་སྒྲིབ་པ་དང་བྲལ་བ་ཉིད་དང་རོ་མཉམ་པ་ཉིད་ དང་གཅིག་ཏུ་འདྲེས་པར་གྱུར་པ་ཉིད་ནི་མཆོག་</w:t>
        <w:br/>
        <w:t>སྟེ་སྟོང་པ་ཆེན་པོ་ཡི་གེ་གཉིས་པའོ། །འདིའི་མིང་གི་མཚན་མ་ནི་དབུས་མ་གཞོམ་དུ་མེད་པའི་ཤར་དུ་དབྱིག་པའི་རྣམ་པ་</w:t>
        <w:br/>
        <w:t>རི་མོ་ཙམ་བརྗོད་དུ་མེད་པའོ། །མཆོག་གཉིས་པའི་མིང་གིས་ སྟོང་པ་ལྔ་པ་ཞེས་བརྗོད་པ་འདི་ལྟ་སྟེ། གཟུགས་ཀྱི་ཕུང་</w:t>
        <w:br/>
        <w:t>པོ་དང་སའི་ཁམས་དང་ལུས་ཀྱི་དབང་པོ་དང་དྲི་དང་བཤང་ལམ་དང་བརྗོད་པ་སྟེ་འདི་རྣམས་སྒྲིབ་པ་མེད་པ་ཉིད་དང་རོ་</w:t>
        <w:br/>
        <w:t>མཉམ་པ་ཉིད་དང་གཅིག་ཏུ་འདྲེས་པར་གྱུར་པ་ཉིད་ནི་མཆོག་སྟེ་སྟོང་པ་ཡི་གེ་ ལྔ་པའོ། །འདིའི་མིང་གི་མཚན་མ་ནི་དབུས་</w:t>
        <w:br/>
        <w:t>མ་གཞོམ་དུ་མེད་པའི་ནུབ་ཏུ་ཐོད་པའི་རྣམ་པ་བརྗོད་དུ་མེད་པའོ། །དེ་ལྟར་བརྗོད་པའི་རིམ་པས་གཅིག་ཏུ་འདྲེས་པར་གྱུར་</w:t>
        <w:br/>
        <w:t>པ་ལྔ་ནི་སྟོང་པ་ཆེན་པོ་ཡི་གེ་ལྔ་པ་ཝྃ་ཡིག་རྡོ་རྗེ་སེམས་དཔའ་ བདེ་བ་ཆེན་པོ་རྡོ་རྗེར་བརྗོད་དོ། །འདིར་དབྱངས་ཀྱི་མིང་</w:t>
        <w:br/>
        <w:t>ཅན་བརྗོད་དུ་མེད་པའི་ཡི་གེ་ལྔ་ནི་འདི་ལྟ་སྟེ། དབུས་སུ་ཨ་ཡིག་སྟོང་པ་གྲི་གུག་གི་རྣམ་པའོ། །ལྷོར་རི་ཡིག་སྟོང་པ་ཐིག་</w:t>
        <w:br/>
        <w:t>ལེ་གཉིས་སོ། །བྱང་དུ་ཨུ་ཡིག་སྟོང་པ་ཐིག་ལེ་གཅིག་ གོ། ཤར་དུ་ཨི་ཡིག་སྟོང་པ་དབྱུག་པའི་རྣམ་པའོ། །ནུབ་ཏུ་ལི་ཡིག་</w:t>
        <w:br/>
        <w:t>སྟོང་པ་མཐོང་བའི་རྣམ་པ་སྟེ། དེ་བཞིན་དུ་ཡོན་ཏན་དང་འཕེལ་བ་དང་ཡ་ཎར་བསྒྱུར་བའི་རྣམ་པར་འགྱུར་བ་རྣམས་ཤེས་</w:t>
        <w:br/>
        <w:t>པར་བྱའོ། །དེ་ལྟར་ཝྃ་ཡིག་ནི་སྟོང་པ་ ཆེན་པོ་ཡི་གེ་ལྔ་པ་དམིགས་པ་མེད་པའི་སྙིང་རྗེའི་བདག་ཉིད་རྡུལ་ཕྲ་རབ་ཀྱི་ཆོས་</w:t>
        <w:br/>
        <w:t>ཉིད་ལས་འདས་པ་པྲ་ཕབ་པའི་རང་བཞིན་དང་མཚུངས་པ་རྣལ་འབྱོར་པས་རྟོགས་པར་བྱ་བའོ། །འདིར་ཡེ་ཤེས་དང་རྣམ་</w:t>
        <w:br/>
        <w:t xml:space="preserve">པར་ཤེས་པའི་ཕུང་པོ་ལ་སོགས་ </w:t>
        <w:br/>
        <w:t>108-1-48b</w:t>
        <w:br/>
        <w:t>པའི་དབྱངས་རྣམས་ནི་འདི་ལྟ་སྟེ། ཡེ་ཤེས་ཀྱི་ཕུང་པོ་ཨྃ། རྣམ་པར་ཤེས་པའི་ཕུང་པོ་ཨ། ཡེ་ཤེས་ཀྱི་ཁམས་ཨ༔། ནམ་</w:t>
      </w:r>
    </w:p>
    <w:p>
      <w:r>
        <w:br w:type="page"/>
      </w:r>
    </w:p>
    <w:p>
      <w:pPr/>
      <w:r>
        <w:t xml:space="preserve">མཁའི་ཁམས་ཨཱ། ཡིད་ཀྱི་དབང་པོ་ཨཾ། རྣ་བའི་དབང་པོ་ཨ། སྒྲ་ཨ༔། ཆོས་ཀྱི་དབྱིངས་ཨཱ། བྷ་ ག་ཧ། དྲི་ཆུ་འཛག་པ་ཧ༔། </w:t>
        <w:br/>
        <w:t>མཆོག་གི་དབང་པོ་ཧྃ། ཁུ་བ་འཕོ་བ་ཧཱ། འདི་དག་ནི་དབུས་མ་གཞོམ་དུ་མེད་པའི་སྒྲིབ་པ་དང་བྲལ་བ་སྟེ་གྲི་གུག་གི་རྣམ་</w:t>
        <w:br/>
        <w:t>པའི་མིང་གི་མཚན་མས་རྟོགས་པར་བྱའོ། །འདུ་བྱེད་ཀྱི་ཕུང་པོ་ཨི། རླུང་གི་ཁམས་ཨཱི། སྣའི་ དབང་པོ་ཨེ། རེག་བྱ་ཨཻ། ངག་</w:t>
        <w:br/>
        <w:t>གི་དབང་པོ་ཡ། བཤང་བ་འཛག་པ་ཡཱ། འདི་དག་སྒྲིབ་པ་དང་བྲལ་བ་ཤར་དུ་དབྱུག་པའི་རྣམ་པའི་མཚན་མས་རྟོགས་པར་</w:t>
        <w:br/>
        <w:t>བྱའོ། །ཚོར་བའི་ཕུང་པོ་རྀ། མེའི་ཁམས་རཱྀ། མིག་གི་དབང་པོ་ཨར། རོ་ཨཱར། ལག་པའི་དབང་པོ་ར། འགྲོ་བ་རཱ། འདི་དག་</w:t>
        <w:br/>
        <w:t>སྒྲིབ་པ་དང་བྲལ་བ་ལྷོར་ཐིག་ལེ་གཉིས་ཀྱི་མཚན་མས་རྟོགས་པར་བྱའོ། །འདུ་ཤེས་ཀྱི་ཕུང་པོ་ཨུ། ཆུའི་ཁམས་ཨཱུ། ལྕེའི་</w:t>
        <w:br/>
        <w:t>དབང་པོ་ཨོ། ཡུལ་གཟུགས་ཨཽ། རྐང་པའི་དབང་པོ་ཝ། ལེན་པ་ཝཱ། འདི་དག་སྒྲིབ་པ་དང་བྲལ་བ་ དབུས་ཀྱི་མཚན་མའི་</w:t>
        <w:br/>
        <w:t>བྱང་དུ་ཐིག་ལེའི་མཚན་མས་རྟོགས་པར་བྱའོ། །གཟུགས་ཀྱི་ཕུང་པོ་ལྀ། སའི་ཁམས་ལཱི། ལུས་ཀྱི་དབང་པོ་ཨལ། ཡུལ་</w:t>
        <w:br/>
        <w:t>དྲི་ཨཱལ། བཤང་ཤམ་གྱི་དབང་པོ་ལ། བརྗོད་པ་ལཱ། འདི་དག་སྒྲིབ་པ་དང་བྲལ་ བ་ནུབ་ཏུ་ཐོད་པའི་རྣམ་པའི་མཚན་མས་</w:t>
        <w:br/>
        <w:t>རྟོགས་པར་བྱའོ། །འདི་དག་ནི་སུམ་བཅུ་རྩ་དྲུག་གི་དབྱེ་བས་ཐ་དད་པ་དབྱངས་དང་ཡོན་ཏན་དང་འཕེལ་བ་དང་ཡ་ཎར་</w:t>
        <w:br/>
        <w:t>བསྒྱུར་བའི་རྣམ་པར་འགྱུར་བའོ། །གང་དུ་ཕུང་པོ་རྣམས་སུམ་བཅུ་རྩ་དྲུག་གི་དབྱེ་ བས་ཐ་དད་པར་གྱུར་པ་དེར་ཕུང་པོའ ི་</w:t>
        <w:br/>
        <w:t>གནས་སུ་རོ་དྲུག་གཟུང་བར་བྱ་སྟེ། སྐྱུར་བ་དང་སྐ་བ་དང་ཁ་བ་དང་ཚ་བ་དང་དངར་བ་དང་ལན་ཚྭ་རྣམས་སོ། །ཨཾ་ཨ་ཨི་</w:t>
        <w:br/>
        <w:t>རྀ་ཨུ་ལི་ཞེས་པ་རོ་དྲུག་སྟེ་ལྷག་མ་ནི་བརྗོད་པའི་ཚོགས་སོ། །སྟོང་པ་ཆེན་པོ་ ཡི་གེ་ལྔ་སུམ་བཅུ་རྩ་དྲུག་གི་བདག་ཉིད་དེ་</w:t>
        <w:br/>
        <w:t>ཉིད་རྒྱལ་བ་རྣམས་ཀྱིས་རྡོ་རྗེར་བརྗོད་ཏེ་དེ་འཛིན་པའི་ཕྱིར་རྡོ་རྗེ་འཛིན་པའོ། །ཐིག་ལེ་སྟོང་པ་ཡི་གེ་དྲུག་ནི་ཨེ་ཡིག་ཆོས་</w:t>
        <w:br/>
        <w:t xml:space="preserve">འབྱུང་རྣམ་པ་ཐམས་ཅད་པའི་སྟོང་པ་ཉིད་ཀྱི་གཟུགས་སོ། །འདི་ལྟ་ </w:t>
        <w:br/>
        <w:t>108-1-49a</w:t>
        <w:br/>
        <w:t>སྟེ་རྣམ་པར་ཤེས་པའི་ཕུང་པོ་དང་ནམ་མཁའི་ཁམས་དང་རྣ་བ་དང་ཆོས་ཀྱི་དབྱིངས་དང་བྷ་ག་དང་ཁུ་བ་འཕོ་བ་སྟེ་འདི་</w:t>
        <w:br/>
        <w:t>རྣམས་སྒྲིབ་པ་དང་བྲལ་བ་རྣམ་པ་ཐམས་ཅད་པའི་སྟོང་པ་ཉིད་དོ། །དབུས་མ་གཞོམ་དུ་མེད་པའི་སྟེང་དུ་ འདིའི་མིང་གི་</w:t>
        <w:br/>
        <w:t>མཚན་མ་ཀ་སྡེའི་བདག་ཉིད་ཀ་ཡིག་གསལ་བྱེད་བརྗོད་དུ་མེད་པ་སྟེ་ཐིག་ལེ་སྟོང་པ་དང་པོའོ། །འདུ་བྱེད་ཀྱི་ཕུང་པོ་དང་</w:t>
        <w:br/>
        <w:t>རླུང་གི་ཁམས་དང་སྣ་དང་རེག་བྱ་དང་ངག་དང་བཤང་བ་འཛག་པ་སྟེ་འདི་རྣམས་སྒྲིབ་པ་དང་བྲལ་བ་རྣམ་པ་ཐམས་ ཅད་</w:t>
        <w:br/>
        <w:t>པའི་སྟོང་པ་ཉིད་དོ། །ཤར་གྱི་མཚན་མའི་ཤར་དུ་འདིའི་མིང་གི་མཚན་མ་ཙ་སྡེའི་བདག་ཉིད་ཙ་ཡིག་གསལ་བྱེད་བརྗོད་དུ་</w:t>
        <w:br/>
        <w:t>མེད་པ་སྟེ་ཐིག་ལེ་སྟོང་པ་གཉིས་པའོ། །ཚོར་བའི་ཕུང་པོ་དང་མེའི་ཁམས་དང་མིག་དང་རོ་དང་ལག་པ་དང་འགྲོ་བ་ སྟེ་འདི་</w:t>
        <w:br/>
        <w:t>རྣམས་སྒྲིབ་པ་དང་བྲལ་བ་རྣམ་པ་ཐམས་ཅད་པའི་སྟོང་པ་ཉིད་དོ། །ལྷོའ ི་མཚན་མའི་ལྷོར་འདིའི་མིང་གི་མཚན་མ་ཊ་སྡེའི་</w:t>
        <w:br/>
        <w:t>བདག་ཉིད་ཊ་ཡིག་གསལ་བྱེད་བརྗོད་དུ་མེད་པ་སྟེ་ཐིག་ལེ་སྟོང་པ་གསུམ་པའོ། །འདུ་ཤེས་ཀྱི་ཕུང་པོ་དང་ ཆུའི་ཁམས་དང་</w:t>
        <w:br/>
        <w:t>ལྕེ་དང་གཟུགས་དང་རྐང་པའི་དབང་པོ་དང་ལེན་པ་སྟེ་འདི་རྣམས་སྒྲིབ་པ་དང་བྲལ་བ་རྣམ་པ་ཐམས་ཅད་པའི་སྟོང་པ་ཉིད་</w:t>
        <w:br/>
        <w:t>དོ། །བྱང་གི་མཚན་མའི་བྱང་དུ་འདིའི་མིང་གི་མཚན་མ་པ་སྡེའི་བདག་ཉིད་པ་ཡིག་གསལ་བྱེད་བརྗོད་དུ་ མེད་པ་སྟེ་ཐིག་</w:t>
        <w:br/>
        <w:t>ལེ་སྟོང་པ་བཞི་པའོ། །གཟུགས་ཀྱི་ཕུང་པོ་དང་། སའི་ཁམས་དང་ལུས་ཀྱི་དབང་པོ་དང་དྲི་དང་བཤང་ལམ་དང་བརྗོད་པ་སྟེ་</w:t>
        <w:br/>
        <w:t>འདི་རྣམས་སྒྲིབ་པ་དང་བྲལ་བ་རྣམ་པ་ཐམས་ཅད་པའི་སྟོང་པ་ཉིད་དོ། །ནུབ་ཀྱི་མཚན་མའི་ ནུབ་ཏུ་འདིའི་མིང་གི་མཚན་</w:t>
        <w:br/>
        <w:t>མ་ཏ་སྡེའི་བདག་ཉིད་ཏ་ཡིག་གསལ་བྱེད་བརྗོད་དུ་མེད་པ་སྟེ་ཐིག་ལེ་སྟོང་པ་ལྔ་པའོ། །ཡེ་ཤེས་ཀྱི་ཕུང་པོ་དང་ཡེ་ཤེས་ཀྱི་</w:t>
        <w:br/>
        <w:t>ཁམས་དང་ཡིད་དང་སྒྲ་དང་མཆོག་གི་དབང་པོ་དང་དྲི་ཆུ་འཛག་པ་སྟེ་འདི་རྣམས་སྒྲིབ་ པ་དང་བྲལ་བ་རྣམ་པ་ཐམས་ཅད་</w:t>
        <w:br/>
        <w:t>པའི་སྟོང་པ་ཉིད་དོ། །དབུས་མ་གཞོམ་དུ་མེད་པའི་མཚན་མའི་འོག་ཏུ་འདིའི་མིང་གི་མཚན་མ་ས་སྡེའི་བདག་ཉིད་ས་ཡིག་</w:t>
        <w:br/>
        <w:t xml:space="preserve">གསལ་བྱེད་བརྗོད་དུ་མེད་པ་སྟེ་ཐིག་ལེ་སྟོང་པ་དྲུག་པའོ། །དེ་ལྟར་ན་ </w:t>
        <w:br/>
        <w:t>108-1-49b</w:t>
        <w:br/>
        <w:t>ཐིག་ལེ་སྟོང་པ་ཡི་གེ་དྲུག་ནི་ཆོས་འབྱུང་རྡོ་རྗེ་འཛིན་པ་ཨེ་ཡིག་སྟེ་སྟོང་པ་ཉིད་དམིགས་པ་དང་བཅས་པ་པྲ་ཕབ་པའི་རང་</w:t>
        <w:br/>
        <w:t>བཞིན་ཅན་ནོ། །འདིར་ཕུང་པོ་དང་ཁམས་ལ་སོགས་པའི་གསལ་བྱེད་རྣམས་ནི། ཀ་ཁ་ག་གྷ་ང་། ཙ་ཚ་ཛ་ ཛྷ་ཉ། ཊ་ཋ་ཌ་ཌྷ་</w:t>
        <w:br/>
        <w:t>ཎ། པ་ཕ་བ་བྷ་མ། ཏ་ཐ་ད་དྷ་ན། ས་ཉྦ་ཥ ་ཤ་ྈྐ། ཧ་ཡ་ར་ཝ་ལ་ཀྵ། ཞེས་པ་སྟེ། དབྱངས་དང་གསལ་བྱེད་འདི་དག་གི་ཡང་</w:t>
        <w:br/>
        <w:t>ཐུང་ངུ་དང་རིང་པོའི་དབྱེ་བས་ཕུང་པོ་དང་ཁམས་ལ་སོགས་པའི་དབྱེ་བ་ཤེས་ པར་བྱའོ། །ལུས་ཀྱི་དབྱེ་བས་ཕུང་པོ་དང་</w:t>
        <w:br/>
        <w:t>དབང་པོ་ནི་དབྱངས་དང་གསལ་བྱེད་ཐུང་ངུའི་ཆོས་རྣམས་ཡིན་ལ་ཁམས་དང་ཡུལ་ནི་དབྱངས་དང་གསལ་བྱེད་རིང་པོའ ི་</w:t>
        <w:br/>
        <w:t>ཆོས་རྣམས་སོ། །རོ་དྲུག་དང་ཁམས་ཀྱི་རྣམ་པར་འགྱུར་བའི་དབྱེ་བས་ཁམས་ སུམ་བཅུ་རྩ་དྲུག་ཏུ་འགྱུར་བ་དང་། ཕུང་</w:t>
        <w:br/>
        <w:t>པོ་དྲུག་དབང་པོ་དྲུག་གི་དབྱེ་བས་ཕུང་པོ་སུམ་བཅུ་རྩ་དྲུག་ཏུ་འགྱུར་བ་འདི་ལྟ་སྟེ། རོ་དྲུག་དང་ཁམས་དྲུག་དང་དབང་པོ་</w:t>
      </w:r>
    </w:p>
    <w:p>
      <w:r>
        <w:br w:type="page"/>
      </w:r>
    </w:p>
    <w:p>
      <w:pPr/>
      <w:r>
        <w:t>དྲུག་དང་ཡུལ་དྲུག་དང་ལས་ཀྱི་དབང་པོ་དྲུག་དང་ལས་ཀྱི་དབང་པོའི་ཡུལ་དྲུག་ ནི་རོ་དྲུག་དང་ཁམས་ཀྱི་རྣམ་པར་འགྱུར་</w:t>
        <w:br/>
        <w:t>བའོ། །རྣ་བའི་རྣམ་པར་ཤེས་པ་ལ་སོགས་པ་རྣམ་པར་ཤེས་པ་དྲུག་དང་། དེ་བཞིན་དུ་འདུ་བྱེད་དྲུག་དང་ཚོར་བ་དྲུག་དང་</w:t>
        <w:br/>
        <w:t>འདུ་ཤེས་དྲུག་དང་གཟུགས་ཀྱི་ཕུང་པོ་དྲུག་དང་། ཡེ་ཤེས་ཀྱི་ཕུང་པོ་དྲུག་ནི་ ཕུང་པོའ ི་རྣམ་པར་འགྱུར་བའོ། །འཆད་པར་</w:t>
        <w:br/>
        <w:t>འགྱུར་བར་རྒྱ་ཆེར་བརྗོད་པར་བྱ་སྟེ་ལེའུ་དང་པོ་འདིར་ནི་མདོར་བསྡུས་པ་ཙམ་ཞིག་ཉེ་བར་བསྟན་ཏོ། །འདིར་སྟོང་པ་ཆེན་</w:t>
        <w:br/>
        <w:t>པོ་ཡི་གེ་ལྔ་ནི་དབྱངས་ཀྱི་ཚོགས་ཏེ་ཁུ་བ་དང་ཟླ་བ་ཞེས་ བརྗོད་དོ། །ཐིག་ལེ་སྟོང་པ་ཡི་གེ་དྲུག་ནི་གསལ་བྱེད་ཀྱི་ཚོགས་</w:t>
        <w:br/>
        <w:t xml:space="preserve">ཏེ་རྡུལ་དང་ཉི་མ་ཞེས་བརྗོད་དོ། །འདིར་ཁུ་བ་དང་ཟླ་བ་ནི་ཝྃ་ཡིག་སྟེ་རྡོ་རྗེའོ། །རྡུལ་དང་ཉི་མ་ནི་ཨེ་ཡིག་སྟེ་པད་མའོ། ། </w:t>
        <w:br/>
        <w:t xml:space="preserve">རྡོ་རྗེ་དང་པད་མ་འདི་གཉིས་ གཅིག་པ་ཉིད་ནི་རྡོ་རྗེ་སེམས་དཔའ་སྟེ་རྡོ་རྗེ་ནི་མཆོག་གི་བདེ་བ་དང་ཡེ་ཤེས་དང་ཁུ་བའོ། </w:t>
        <w:br/>
        <w:t>།སེམས་དཔའ ་ནི་རྣམ་པ་ཐམས་ཅད་པ་དང་ཤེས་རབ་ཀྱི་གཟུགས་དང་ཤེས་བྱ་དང་ཉི་མ་དང་ཡེ་ཤེས་དང་རྣམ་པར་ཤེས་</w:t>
        <w:br/>
        <w:t xml:space="preserve">པས་བྱིན་གྱིས་བརླབས་པ་ </w:t>
        <w:br/>
        <w:t>108-1-50a</w:t>
        <w:br/>
        <w:t>དང་སྒྲིབ་པ་དང་བྲལ་བ་དང་གཅིག་ཏུ་འདྲེས་པར་གྱུར་པ་དང་དེ་ཉིད་དང་འགྲོ་བའི་དོན་བྱེད་པ་པོ་ཡིན་ནོ། །སྐུ་དང་གསུང་</w:t>
        <w:br/>
        <w:t>དང་ཐུགས་དང་ཡེ་ཤེས་གཅིག་ཏུ་སྦྱོར་བ་འདི་ཉིད་ཞལ་བཞིའི་རྒྱུར་འགྱུར་ཏེ། ཡེ་ཤེས་ནི་ ནུབ་གྱི་ཞལ་སེར་པོའོ། །རྣམ་</w:t>
        <w:br/>
        <w:t>པར་ཤེས་པ་ནི་ཤར་གྱི་ཞལ་ནག་པོའོ། །ཟླ་བ་དང་སྐུ་ནི་བྱང་གི་ཞལ་དཀར་པོའོ། །ཉི་མ་དང་གསུང་ནི་ལྷོའ ི་ཞལ་དམར་</w:t>
        <w:br/>
        <w:t>པོའོ། །ཟླ་བ་དང་ཉི་མ་འདི་དག་ནི་གཙོ་བོ་དང་ཕལ་པའི་དབྱེ་བས་ ཁམས་དྲུག་དྲུག་ཏུ་རྟོགས་པར་བྱ་སྟེ། དེ་དག་ཀྱང་ས་</w:t>
        <w:br/>
        <w:t>དང་ཆུ་དང་མེ་དང་རླུང་དང་རོ་དང་རོ་ཆེན་པོའི་ཆ་ཤས་སོ། །འདི་རྣམས་ལ་ཁུ་བ་ལས་བྱུང་བ་གསུམ་དང་བྱུང་བ་མ་ཡིན་པ་</w:t>
        <w:br/>
        <w:t>གསུམ་སྟེ། ཆུའི་ཁམས་དང་རོའི་ཁམས་ཏེ། ཁམས་འདི་དག་ནི་ཁུ་བ་ལས་བྱུང་བའོ། །རོའ ི་ཁམས་ནི་ནམ་མཁའི་ཁམས་ཀྱི་</w:t>
        <w:br/>
        <w:t>མིང་ངོ་། །རྡུལ་ལས་བྱུང་བ་གསུམ་དང་བྱུང་བ་མ་ཡིན་པ་གསུམ་སྟེ། སའི་ཁམས་དང་མེའི་ཁམས་དང་རོ་ཆེན་པོའ ི་ཁམས་</w:t>
        <w:br/>
        <w:t>ཏེ་ཁམས་འདི་ དག་ནི་རྡུལ་ལས་བྱུང་བའོ། །འདིར་རོ་ཆེན་པོ་ནི་ཡེ་ཤེས་ཀྱི་ཁམས་ཀྱི་མིང་ངོ་། །ཁམས་ལྷག་མ་དག་ནི་ཁུ་</w:t>
        <w:br/>
        <w:t xml:space="preserve">བ་དང་རྔུལ་ལས་བྱུང་བའོ། །དེ་ལྟར་ཟླ་བ་དང་ཉི་མ་དག་ལས་བྱུང་བའི་ཁམས་གསུམ་པོ་རྣམས་ནི་རིམ་པ་ཇི་ལྟ་བ་བཞིན་ </w:t>
        <w:br/>
        <w:t>དུ་མངལ་ནས་སྐྱེས་པ་རྣམས་ཀྱི་ལུས་དང་ངག་དང་སེམས་སུ་འགྱུར་ཏེ། ཟླ་བའི་ཁམས་རྣམས་ཐབས་ཀྱི་ལུས་དང་སེམས་</w:t>
        <w:br/>
        <w:t>དང་། ཉི་མའི་ཁམས་རྣམས་ཤེས་རབ་ཀྱི་ལུས་དང་ངག་དང་སེམས་ཏེ་ཁུ་བ་དང་རྡུལ་ལས་བྱུང་བའི་རྒྱུའི་ ཕྱིར་རོ། །ཁམས་</w:t>
        <w:br/>
        <w:t>འདི་དག་ནི་དབང་པོ་དྲུག་ལ་སོགས་པ་རྣམས་ཀྱི་རིགས་དྲུག་གོ། དེ་བཞིན་དུ་སྐུ་དང་གསུང་དང་ཐུགས་ཀྱི་རིགས་ནི་ངོ་</w:t>
        <w:br/>
        <w:t>བོ་ཉིད་ཀྱི་རིགས་དང་ལྷན་ཅིག་རིགས་བཞིར་འགྱུར་རོ། །སྐུ་གསུམ་སྐུ་བཞིར་ འགྱུར་རོ། །གནས་སྐབས་གསུམ་གནས་</w:t>
        <w:br/>
        <w:t>སྐབས་བཞིར་འགྱུར་རོ། །དེ་བཞིན་དུ་ཁམས་ལྔའི་རིགས་ནི་ཡེ་ཤེས་ཀྱི་ཁམས་དང་ལྷན་ཅིག་རིགས་དྲུག་ཏུ་འགྱུར་རོ། །དེ་</w:t>
        <w:br/>
        <w:t xml:space="preserve">བཞིན་དུ་མངལ་ནས་སྐྱེས་པ་རྣམས་ཀྱི་ཕུང་པོ་ལྔའི་རིགས་ </w:t>
        <w:br/>
        <w:t>108-1-50b</w:t>
        <w:br/>
        <w:t>ནི་ཡེ་ཤེས་ཀྱི་ཕུང་པོ་དང་ལྷན་ཅིག་རིགས་དྲུག་ཏུ་འགྱུར་རོ། །བུ་མོ་ལ་ལོ་བཅུ་གཉིས་དང་། སྐྱེས་པ་ལ་ལོ་བཅུ་དྲུག་གིས་</w:t>
        <w:br/>
        <w:t>ཏེ། བུ་མོ་ལ་རྡུལ་གྱི་དུས་ཇི་སྲིད་པར་རིགས་གསུམ་དང་རིགས་ལྔར་རིག་པར་བྱའོ། །སྐྱེས་པ་ལ་ཁུ་ བ་འཕོ་བའི་དུས་ཇི་</w:t>
        <w:br/>
        <w:t>སྲིད་པར་རིགས་གསུམ་དང་རིགས་ལྔར་རིག་པར་བྱའོ། །ཡེ་ཤེས་ཀྱི་ཁམས་བྱུང་བའི་དུས་ནས་འཆི་བའི་བར་དུ་གཉིས་ཀ་</w:t>
        <w:br/>
        <w:t>ལ་རིགས་བཞི་དང་རིགས་དྲུག་གོ། དེ་བཞིན་དུ་རྩ་བའི་རྒྱུད་ལས་བཅོམ་ལྡན་འདས་ཀྱིས་ གསུངས་པ། རིགས་གསུམ་དང་</w:t>
        <w:br/>
        <w:t>ནི་རིགས་ལྔ་ཉིད། །རང་བཞིན་གཅིག་དང་རིགས་བརྒྱའོ། །ཞེས་སོ། །ད་ནི་རིགས་ཀྱི་རིགས་ཅན་བརྗོད་པ་སངས་རྒྱས་</w:t>
        <w:br/>
        <w:t>ཞེས་པ་ལ་སོགས་པའོ། །འདིར་སངས་རྒྱས་ནི་ཡེ་ཤེས་དང་རྣམ་ པར་ཤེས་པ་ལ་སོགས་པ་ཕུང་པོ་དྲུག་གོ། ལྷ་དང་ལྷ་</w:t>
        <w:br/>
        <w:t>མིན་ཡང་ཞེས་པའི་ཡང་ཡིག་གིས་བྱང་ཆུབ་སེམས་དཔའ ་ཡིད་ཀྱི་དབང་པོ་ལ་སོགས་པ་དྲུག་དང་དེ་བཞིན་དུ་ཁམས་དྲུག་</w:t>
        <w:br/>
        <w:t>དང་ཡུལ་དྲུག་དང་། དེ་བཞིན་དུ་ཁྲོ་བོ་དྲུག་ལས་ཀྱི་དབང་པོ་དྲུག་དང་། ཁྲོ་བོའ ི་ལྷ་མོ་དྲུག་ལས་ཀྱི་དབང་པོའི་བྱ་བ་དྲུག་</w:t>
        <w:br/>
        <w:t>གོ། ལྷ་ནི་ལག་པ་དང་རྐང་པའི་ཚིགས་བཅུ་གཉིས་ལ་འཆད་པར་འགྱུར་བ་རྣམས་ཏེ། དེ་བཞིན་དུ་རྣལ་འབྱོར་མ་ཙ་ར་ཙི་ཀ་</w:t>
        <w:br/>
        <w:t>ལ་སོགས་པ་བརྒྱད་དོ། །ལྷ་མིན་ནི་ཀླུའི་རྒྱལ་པོ་རྣམས་དང་ ལྷ་མོ་ཁྱི་གདོང་མ་ལ་སོགས་པ་རྣམས་སོ། །ད་ནི་མུ་སྟེགས་</w:t>
        <w:br/>
        <w:t>པ་རྣམས་འཇུག་པར་བྱ་བའི་ཕྱིར་རང་བཞིན་དང་སྐྱེས་བུ་བརྗོད་དོ། །དེ་བཞིན་དུ་བཅོམ་ལྡན་འདས་ཀྱིས་རྒྱུད་གཞན་ལས་</w:t>
        <w:br/>
        <w:t>གསུངས་པ། སྒྱུ་འཕྲུལ་ཆེན་མོ་དྲག་ཆེན་ དྲག་མོ། །འབྱུང་དང་སྡུད་པར་བྱེད་པ་མོ། །རང་ཉིད་བྱེད་པོ་རང་འཕྲོག་པོ། །རང་</w:t>
        <w:br/>
        <w:t>ཉིད་རྒྱལ་པོ་རང་གཙོ་བོ། །ཞེས་པ་བརྫུན་པ་སྟེ་དོན་དམ་པར་བྱེད་པ་པོ་དང་འཕྲོག་པ་པོ་མེད་དོ། །མུ་སྟེགས་བྱེད་རྣམས་</w:t>
        <w:br/>
        <w:t>ཀྱིས་ཡོངས་སུ་བརྟགས་ པའི་ཆོས་རང་བཞིན་དང་སྐྱེས་བུ་ལ་སོགས་པ་གཞན་ཡང་ངོ་། །འདིར་མུ་སྟེགས་པ་རྣམས་ཀྱི་</w:t>
      </w:r>
    </w:p>
    <w:p>
      <w:r>
        <w:br w:type="page"/>
      </w:r>
    </w:p>
    <w:p>
      <w:pPr/>
      <w:r>
        <w:t xml:space="preserve">རང་བཞིན་ཉི་ཤུ ་རྩ་བཞིའི་བདག་ཉིད་དང་སྐྱེས་བུ་ཉི་ཤུ ་རྩ་ལྔ་པའོ། །དེ་ལ་རྩ་བའི་རང་བཞིན་རྣམ་པར་འགྱུར་བ་མ་ཡིན་ཏེ། </w:t>
        <w:br/>
        <w:t>108-1-51a</w:t>
        <w:br/>
        <w:t>སེམས་ཅན་རྣམས་ཀྱི་བཞི་པའི་གནས་སྐབས་སྐྱེད་པར་བྱེད་པ་ནམཁའི་ཁམསོ། །ཆེན་པོ་ལ་སོགས་པ་བདུན་ནི་རང་</w:t>
        <w:br/>
        <w:t>བཞིན་དང་རྣམ་པར་འགྱུར་བ་སྟེ་ས་དང་ཆུ་དང་མེ་དང་རླུང་དང་ཡིད་དང་བློ་དང་ང་རྒྱལ་ལོ། །རྣམ་པ་བཅུ་དྲུག་ནི་རྣམ་པར་</w:t>
        <w:br/>
        <w:t>འགྱུར་ བ་སྟེ། དབང་པོ་ལྔ་དང་ཡུལ་ལྔ་དང་ལས་ཀྱི་དབང་པོ་ལྔ་དང་མཆོག་གི་དབང་པོ་སྟེ། རང་བཞིན་དང་རྣམ་པར་</w:t>
        <w:br/>
        <w:t>འགྱུར་བ་ཉི་ཤུ ་རྩ་བཞིའོ། །འདིར་སྐྱེས་བུ་ནི་ཁྱབ་བྱེད་ཉིད་ཡིན་པའི་ཕྱིར་རང་བཞིན་ཡང་མ་ཡིན་རྣམ་པར་འགྱུར་བ་ཡང་</w:t>
        <w:br/>
        <w:t>མ་ཡིན་ཏེ་ངོ་བོ་ཉིད་དང་བྲལ་བའོ། ། ཕྱི་དང་ལུས་དང་གཞན་ལ་ཡང་ཉི་ ཤུ ་རྩ་ལྔའི་བདག་ཉིད་གྲུབ་སྟེ། ཕྱི་རོལ་དུ་ཁམས་</w:t>
        <w:br/>
        <w:t>ལྔ་དང་སྒྲ་གཅན་དང་ཉི་མ་དང་ཟླ་བ་ཞེས་པ་ནི་རང་བཞིན་བརྒྱད་དོ། །བཀྲ་ཤིས་ལ་སོགས་པ་གཟའ ་ལྔ་ནི་དབང་པོ་ལྔ་དང་</w:t>
        <w:br/>
        <w:t>ཡུལ་ལྔ་དང་། ས་ལ་སོགས་པ་རྣམས་ཀྱི་རོ་དྲུག་ གི་རྣམ་པར་འགྱུར་བ་བཅུ་དྲུག་སྟེ། ཁ་ཅིག་ནི་དབང་པོ་ལ་སོགས་པ་</w:t>
        <w:br/>
        <w:t>རྣམས་དང་འཚོ་བའི་ལུས་དྲུག་ཅེས་སོ། །དེ་བཞིན་དུ་ལུས་ལ་སྣ་ཚོགས་ཚད་ནི་ནང་གི་ལེའུར་བརྗོད་པར་བྱའོ། །སྲིད་པ་</w:t>
        <w:br/>
        <w:t>གསུམ་གྱི་བཀོད་པ་ཞེས་པ་ལ། འདིར་ཕྱི་རོལ་དུ་སྲིད་པ་གསུམ་ནི་འཇིག་ རྟེན་གྱི་ཁམས་ཡིན་ལ་ནང་དུ་ནི་ལུས་ཀྱི་ཁམས་</w:t>
        <w:br/>
        <w:t>སོ། །དེའི་བཀོད་པ་འཆད་པར་འགྱུར་བའི་རིམ་པས་བཤད་དུ་གསོལ་ཞེས་པ་བྱ་བའི་ངེས་པའོ། །ལྷ་དང་ལྷ་མིན་རྣམས་ཀྱི་</w:t>
        <w:br/>
        <w:t>ལོངསྤྱོད་དང་ཞེས་པ་ནི་འདིར་ལྷ་རྣམས་ཉིན་མོ་ལོངསྤྱོད་ཅིང་ལྷ་མ་ཡིན་རྣམས་མཚན་མོ་ལོངསྤྱོད་ཏེ་དེ་ བཞིན་དུ་བྱང་དུ་</w:t>
        <w:br/>
        <w:t>བགྲོད་པ་དང་ལྷོར་བགྲོད་པའོ། །དཀྱིལ་འཁོར་དང་ནི་དབང་སྟེ་སྐབས་གསུམ་པ་དང་མིའི་བླ་མ་འདི་དག་ཡང་དག་བཤད་</w:t>
        <w:br/>
        <w:t>དུ་གསོལ་ཞེས་པ་ལ། འདིར་འཇིག་རྟེན་གྱི་བདེན་པས་ཚོན་དང་ཐིག་གདབ་པས་རྡུལ་ཚོན་གྱི་དཀྱིལ་འཁོར་དང་། དོན་</w:t>
        <w:br/>
        <w:t>དམ་ པའི་བདེན་པས་ནམ་མཁའི་ཁམས་ལ་ཐིག་གདབ་པ་དང་བྲལ་ཞིང་ཚོན་དགྱེ་བ་དང་བྲལ་བ་ཁ་དོག་དང་ཕྱག་དང་</w:t>
        <w:br/>
        <w:t>དབྱིབས་ཀྱི་གཟུགས་ཀྱི་ལྷ་རྣམ་པར་རྟོག་པས་བསྒོམ་པའི་སེམས་དང་བྲལ་བ་རྣམ་པ་ཐམས་ཅད་པ་མེ་ལོང་གི་པྲ་ཕབ་པ་</w:t>
        <w:br/>
        <w:t>ལྟ་བུ་བཤད་དུ་གསོལ་ཞེས་ པའོ། །དེ་བཞིན་དུ་འཇིག་རྟེན་པའི་དབང་ནི་ཆུ་དང་ཅོད་པན་དང་དར་དཔྱངས་དང་རྡོ་རྗེ་དྲིལ་</w:t>
        <w:br/>
        <w:t>བུ་དང་བརྟུལ་ཞུགས་ཆེན་པོ་དང་མིང་དང་རྗེས་སུ་གནང་བ་སྟེ་བདུན་ནོ། །དེ་བཞིན་དུ་གོང་མ་ནི་བུམ་པ་དང་གསང་བ་དང་</w:t>
        <w:br/>
        <w:t xml:space="preserve">ཤེས་རབ་ཡེ་ཤེས་སོ། །འཇིག་རྟེན་ལས་ </w:t>
        <w:br/>
        <w:t>108-1-51b</w:t>
        <w:br/>
        <w:t>འདས་པའི་དབང་བཅུ་གཅིག་པ་ནི་བཞི་པ་སྟེ་ཐམས་ཅད་ཡང་དག་པར་བཤད་དུ་གསོལོ། །དེ་ཅིའི་ཕྱིར་ཞེ་ན། འཕགས་པའི་</w:t>
        <w:br/>
        <w:t>ཡུལ་འདིར་མ་འོངས་པའི་དུས་ན་རྡོ་རྗེ་སློབ་དཔོན་རྫས་ལ་རྐམ་པ་དག་འབྱུང་བར་འགྱུར་ཏེ། ཕྱུག་ པོ་རྫས་ཀྱིས་མངོན་པར་</w:t>
        <w:br/>
        <w:t>ཁེངས་པ་རྣམས་ཀྱི་ཁྱིམ་དུ་སོང་ནས་རྫས་ཀྱི་དོན་དུ་ཆོས་འཚོང་བར་བྱེད་པར་འགྱུར་བ་དང་། རྫས་ལ་ཆགས་པས་སྐལ་བ་</w:t>
        <w:br/>
        <w:t>དང་མི་ལྡན་པ་རྣམས་ལ་འཇིག་རྟེན་ལས་འདས་པའི་དབང་སྟེར་བར་འགྱུར་བ་དང་། དང་པོ་ རྒྱལ་པོ་ལ་སོགས་པའི་མངག་</w:t>
        <w:br/>
        <w:t>གཞུག་པ་ཕྱི་ནས་བླ་མར་འགྱུར་བ་དང་། རྫས་ཀྱིས་དམན་པ་མི་དགེ་བ་བཅུའི་ལས་ཀྱི་ལམ་ཡོངས་སུ་བཏང་ཞིང་སེམས་</w:t>
        <w:br/>
        <w:t>ཅན་སྐལ་པ་དང་ལྡན་པར་གྱུར་པ་གཞན་རྣམས་ལ་ཡང་འཇིག་རྟེན་ལས་འདས་པའི་ དབང་མི་སྟེར་བར་འགྱུར་བ་དང་། དེ་</w:t>
        <w:br/>
        <w:t>དག་རྣམས་ལ་ཉོན་མོངས་པ་བསྐྱེད་པར་འགྱུར་བ་དང་། རྫས་ཀྱི་དབང་གིས་གདུག་པའི་སེམས་ཅན་རྣམས་ལ་རྡོ་རྗེའི་ཚིག་</w:t>
        <w:br/>
        <w:t>རབ་ཏུ་གསལ་བར་བྱེད་པར་འགྱུར་བ་དང་། གཞན་ཡང་རྡོ་རྗེའི་ ཚིག་མི་ཤེས་པ་ཕན་ཚུན་རྩོད་པ་བྱེད་པར་འགྱུར་བ་དང་</w:t>
        <w:br/>
        <w:t xml:space="preserve">། མཁས་པའི་མངོན་པའི་ང་རྒྱལ་གྱིས་རྒྱུད་ཀྱི་དོན་མི་ཤེས་པ་རྣམས་ཀྱང་རྒྱུད་ཀྱི་འགྲེལ་བཤད་བྱེད་པར་འགྱུར་བ་དང་། </w:t>
        <w:br/>
        <w:t>བདུད་ཀྱི་རིས་རྣམས་སེམས་ཅན་རྣམས་ཀྱི་ བླ་མར་གྱུར་ནས་རྡོ་རྗེའི་ཚིག་ཕྱིན་ཅི་ལོག་ཏུ་སྟོན་པར་འགྱུར་བ་དང་། སངས་</w:t>
        <w:br/>
        <w:t>རྒྱས་ཀྱི་ཡེ་ཤེས་དབང་པོ་གཉིས་ལས་སྐྱེས་པའི་བདེ་བར་བྱིས་པའི་བློ་ཅན་རྣམས་ལ་སྟོན་པར་འགྱུར་བ་དང་། གསུམ་པ་</w:t>
        <w:br/>
        <w:t>ཤེས་རབ་ཡེ་ཤེས་དེ་ ཉིད་བཞི་པ་སྟེ་དེ་ཡང་དེ་བཞིན་ནོ་ཞེས་པའི་སྒྲ་རྒྱུ་དང་འབྲས་བུ་དབྱེ་བ་མེད་པས་བཅོམ་ལྡན་འདས་</w:t>
        <w:br/>
        <w:t>ཀྱིས་གསུངས་སོ། །ཞེས་གསུམ་པའི་ཡེ་ཤེས་སངས་རྒྱས་ཀྱི་ཡེ་ཤེས་སུ་སྨྲ་བར་འགྱུར་བ་དང་། འཕགས་པའི་ཡུལ་ གང་</w:t>
        <w:br/>
        <w:t>དུ་མཁས་པའི་མངོན་པའི་ང་རྒྱལ་ཀྱིས་གླེགས་བམ་མཐོང་ནས་དབང་བསྐུར་མེད་པར་རྡོ་རྗེ་ཐེག་པ་སྟོན་པ་པོ་བྱེད་པར་</w:t>
        <w:br/>
        <w:t xml:space="preserve">འགྱུར་བ་དེའི་ཕྱིར། དེ་ལྟར་མ་འོངས་པའི་དུས་ཀྱི་གདུག་པའི་སློབ་དཔོན་རྣམས་ཀྱི་འཇུག་པ་གཟིགས་ནས། </w:t>
        <w:br/>
        <w:t>108-1-52a</w:t>
        <w:br/>
        <w:t>སངས་རྒྱས་བཅོམ་ལྡན་འདས་ཀྱིས་རྒྱུད་དང་རྒྱུད་གཞན་ཐམས་ཅད་དུ་བཞི་པ་ཤེས་རབ་ཡེ་ཤེས་ཀྱི་དབང་གསལ་པོར་</w:t>
        <w:br/>
        <w:t>མ་མཛད་དེ། རྩ་བའི་རྒྱུད་དང་སྡུས་པའི་རྒྱུད་རྣམས་སུ་བཞི་པ་ཤེས་རབ་ཡེ་ཤེས་དང་ཕྱག་ རྒྱ་ཆེན་པོ་བསྒོམ་པ་དུ་བ་ལ་</w:t>
        <w:br/>
        <w:t>སོགས་པའི་ལམ་ཤིན་ཏུ་སྦྱས་ཤིང་རྩ་བའི་རྒྱུད་འགའ་ཞིག་ལ་རབ་ཏུ་གསལ་ལོ། །རྩ་བའི་རྒྱུད་མཆོག་གི་དང་པོའ ི་སངས་</w:t>
      </w:r>
    </w:p>
    <w:p>
      <w:r>
        <w:br w:type="page"/>
      </w:r>
    </w:p>
    <w:p>
      <w:pPr/>
      <w:r>
        <w:t>རྒྱས་འདི་དང་བསྡུས་པའི་རྒྱུད་ལ་ཡང་བཞི་པ་ཤེས་རབ་ཡེ་ཤེས་རབ་ཏུ་ གསལ་ཞིང་ཕྱག་རྒྱ་ཆེན་པོ་བསྒོམ་པ་དུ་བ་ལ་</w:t>
        <w:br/>
        <w:t>སོགས་པའི་ལམ་ཡང་རབ་ཏུ་གསལ་བ་རྡོ་རྗེ་སློབ་དཔོན་བརྒྱུད་པའི་རིམ་པས་འོངས་པ་མ་ཡིན་པ་སྟེ། དཔེར་ན་སྔགས་</w:t>
        <w:br/>
        <w:t>ཀྱི་ལྷ་དང་ཕྱི་རོལ་གྱི་དངོས་གྲུབ་སྒྲུབ་པའི་ཐབས་དང་དཔའ་བོའི་ རིམ་པ་དང་རང་བྱིན་གྱིས་བརླབ་པའི་རིམ་པ་ཡང་བླ་མ་</w:t>
        <w:br/>
        <w:t>བརྒྱུད་པའི་རིམ་པས་འོངས་པ་མ་ཡིན་པ་བཞིན་ནོ། །རྣམ་པར་དག་པའི་རིམ་པ་ཕྱག་རྒྱ་ཆེན་པོའ ི་དངོས་གྲུབ་སྟེར་བར་</w:t>
        <w:br/>
        <w:t>བྱེད་པ་པོ་འདི་མཆོག་གི་དང་པོའ ི་སངས་རྒྱས་ལ་རབ་ཏུ་གསལ་ བར་གླེགས་བམ་དུ་བྲིས་ཏེ། ཆུ་བོ་ཤཱི་ཏའི་བྱང་དུ་སེམས་</w:t>
        <w:br/>
        <w:t>ཅན་སྐལ་པ་དང་ལྡན་པ་རྣམས་ཀྱི་སེམས་ཀྱི་ལྷག་པར་མོས་པ་མཁྱེན་ནས། བཅོམ་ལྡན་འདས་ཀྱིས་བསྟན་ཞིང་ཕྱག་ན་རྡོ་</w:t>
        <w:br/>
        <w:t>རྗེས་གླེགས་བམ་ལ་བྲིས་པའོ། །མཚན་ ཡང་དག་པར་བརྗོད་པ་ཚད་མར་བྱས་ནས་སེམས་ཅན་རྣམས་ཐེ་ཙོམ་མེད་པར་</w:t>
        <w:br/>
        <w:t>འགྱུར་བ་གང་ཡིན་པ་དེས་ན་སྔགས་ཀྱི་ཐེག་པའི་ཚུལ་ཐམས་ཅད་ཀྱི་ངེས་པའི་དོན་མཚན་ཡང་དག་པར་བརྗོད་པ་ལས་</w:t>
        <w:br/>
        <w:t>བཅོམ་ལྡན་འདས་ཀྱིས་ཕྱག་ན་རྡོ་རྗེ་ལ་ ཡང་དག་པར་བསྟན་ཏོ། །དེའི་ཕྱིར་གང་གིས་མཆོག་གི་དང་པོའ ི་སངས་རྒྱས་</w:t>
        <w:br/>
        <w:t>མི་ཤེས་པ་དེས་མཚན་ཡང་དག་པར་བརྗོད་པ་མི་ཤེས་སོ། །གང་གིས་མཚན་ཡང་དག་པར་བརྗོད་པ་མི་ཤེས་པ་དེས་རྡོ་</w:t>
        <w:br/>
        <w:t>རྗེ་འཛིན་པའི་ཡེ་ཤེས་ཀྱི་སྐུ་མི་ ཤེས་སོ། །གང་གིས་རྡོ་རྗེ་འཛིན་པའི་ཡེ་ཤེས་ཀྱི་སྐུ་མི་ཤེས་པ་དེས་སྔགས་ཀྱི་ཐེག་པ་མི་</w:t>
        <w:br/>
        <w:t>ཤེས་སོ། །གང་གིས་སྔགས་ཀྱི་ཐེག་པ་མི་ཤེས་པ་དེ་དག་ཐམས་ཅད་ནི་འཁོར་བ་པ་སྟེ་བཅོམ་ལྡན་འདས་རྡོ་རྗེ་འཛིན་པའི་</w:t>
        <w:br/>
        <w:t xml:space="preserve">ལམ་དང་ </w:t>
        <w:br/>
        <w:t>108-1-52b</w:t>
        <w:br/>
        <w:t>བྲལ་བའོ། །དེ་ལྟ་བས་ན་མཆོག་གི་དང་པོའ ི་སངས་རྒྱས་ནི་བླ་མ་དམ་པ་རྣམས་ཀྱིས་བསྟན་པར་བྱ་ཞིང་ཐར་པ་དོན་དུ་</w:t>
        <w:br/>
        <w:t>གཉེར་བའི་སློབ་མ་དམ་པ་རྣམས་ཀྱིས་མཉན་པར་བྱའོ། །བསྡུས་པའི་རྒྱུད་ཀྱི་རྒྱལ་པོ་དུས་ཀྱི་འཁོར་ལོའ ི་འགྲེལ་ བཤད་</w:t>
        <w:br/>
        <w:t>རྩ་བའི་རྒྱུད་ཀྱི་རྗེས་སུ་འཇུག་པ་སྟོང་ཕྲག་བཅུ་གཉིས་པ་དྲི་མ་མེད་པའི་འོད་ལས་དཀྱིལ་འཁོར་དང་དབང་ལ་སོགས་པ་</w:t>
        <w:br/>
        <w:t>བསྡུས་པའི་མདོར་བསྡུས་ཏེ་དྲུག་པའོ།། །། ད་ནི་སྡུད་པར་བྱེད་པ་པོ་འཇམ་དཔལ་གྱིས་ཟླ་ བ་བཟང་པོ་ཁྱོད་ལ་བདག་མགུ་</w:t>
        <w:br/>
        <w:t>ཞེས་པ་ལ་སོགས་པའི་ཚིགས་སུ་བཅད་པ་གསུམ་པས་མཆོག་གི་དང་པོའ ི་སངས་རྒྱས་ལས་བཅོམ་ལྡན་འདས་ཀྱི་ལན་གྱི་</w:t>
        <w:br/>
        <w:t>ཚིག་ཡང་དག་པར་བསྡུས་པ་དེ་ཉིད་བདག་གིས་དགྲོལ་བར་བྱའོ། །ཟླ་བ་ བཟང་པོ་ཁྱོད་ལ་བདག་མགུ་ཞེས་པ་ལ་ཟླ་བ་</w:t>
        <w:br/>
        <w:t>བཟང་པོ་ནི་བོད་པ་སྟེ་ཀྱེ་ཟླ་བ་བཟང་པོ་ཁྱོད་ལ་བདག་མགུའོ། །གང་ལས་ཅིའི་ཕྱིར་ཞེ་ན། གང་ཞིག་ཁྱོད་ཀྱིས་དྲིས་པ་དུས་</w:t>
        <w:br/>
        <w:t>ཀྱི་འཁོར་ལོའི་རྣལ་འབྱོར་འདི་ནི་རབ་མཆོག་ལྷ་དང་མི་ ལ་སོགས་པ་རྣམས་ཀྱིས་ཤེས་པ་མ་ཡིན་པས་དེའི་ཕྱིར་བདག་</w:t>
        <w:br/>
        <w:t>མགུའོ། །འདིར་རབ་མཆོག་ལྷ་རྣམས་ནི་རྒྱལ་ཆེན་བཞིའི་རིས་ལ་སོགས་པ་ནས་འདུ་ཤེས་མེད་འདུ་ཤེས་མེད་མིན་སྐྱེ་</w:t>
        <w:br/>
        <w:t>མཆེད་ཀྱི་མཐར་ཉེ་བར་སོན་པ་རྣམས་སོ། ། མི་ནི་འཁོར་ལོས་བསྒྱུར་བ་ལ་སོགས་པའོ། །སྲིན་པོ་ནི་བདེན་བྲལ་ལ་སོགས་</w:t>
        <w:br/>
        <w:t>པའོ། །ལྷ་མིན་ནི་གཞན་གྱིས་མི་ཐུབ་པ་ལ་སོགས་པའོ། །ཀླུ་ནི་མཐའ ་ཡས་ལ་སོགས་པའོ། །ཆགས་བྲལ་ནི་འཕགས་</w:t>
        <w:br/>
        <w:t xml:space="preserve">པ་ཀུན་དགའ་ བོ་ལ་སོགས་པའོ། །ཐུབ་མཆོག་ནི་དྲང་སྲོང་མི་སྦྱིན་ལ་སོགས་པ་སྟེ་འདི་དག་གི་རིགས་རྣམས་ཀྱིས་སོ། </w:t>
        <w:br/>
        <w:t xml:space="preserve">།རབ་མཆོག་ལྷ་དང་མི་ལ་སོགས་པ་འདི་རྣམས་ཀྱིས་ཤེས་པ་མ་ཡིན་པ་དུས་ཀྱི་འཁོར་ལོའ ི་རྣལ་འབྱོར་མྱ་ངན་ལས་འདས་ </w:t>
        <w:br/>
        <w:t>པ་ལ་སོགས་འཛིན་མའི་མཐར་ཐུག་ཅེས་པ་གང་གི་དང་པོ་མྱ་ངན་ལས་འདས་པ་ཡེ་ཤེས་ཀྱི་ཁམས་དང་མཐའ ་འཛིན་མ་ས་</w:t>
        <w:br/>
        <w:t xml:space="preserve">སྟེ་དབུས་སུ་མ་བརྗོད་པ་ཉིད་ལས་ནམ་མཁའ་དང་རླུང་དང་མེ་དང་ཆུའི་ཁམས་སོ། །ནམ་མཁའ་ལ་ </w:t>
        <w:br/>
        <w:t>108-1-53a</w:t>
        <w:br/>
        <w:t>སོགས་པའི་ཁམས་འདི་དག་ནི་ཁྱབ་པར་བྱ་བ་སྟེ་ཁྱབ་པར་བྱེད་པ་ནི་ཡེ་ཤེས་ཀྱི་ཁམས་སོ། །དེ་ལྟར་ཁྱབ་པར་བྱ་བ་དང་</w:t>
        <w:br/>
        <w:t>ཁྱབ་པར་བྱེད་པའི་འབྲེལ་པས་རྣལ་འབྱོར་ཏེ། དེ་བཞིན་དུ་བཅོམ་ལྡན་འདས་ཀྱིས་གསུངས་པ། ས་དང་ཆུ་དང་དེ་བཞིན་</w:t>
        <w:br/>
        <w:t xml:space="preserve">མེ། །རླུང་དང་ནམ་མཁའི་ཁམས་དང་ནི། །རྣམ་ཤེས་ཁམས་དྲུག་པར་བརྗོད་པ། །སྐྱེས་བུ་ཆེན་པོའི་གང་ཟག་གོ། ཞེས་སོ། </w:t>
        <w:br/>
        <w:t>།ཚིག་གི་བགྲོད་པ་དང་བཅས་ཞེས་པ་ལ་ཚིག་ནི་རྣམ་པ་གཉིས་ཏེ་ཨཱ་ལི་ཀཱ་ ལིའི་བདག་ཉིད་ཅན་ནོ། །དེ་དག་གི་བགྲོད་</w:t>
        <w:br/>
        <w:t>པ་ནི་ཚིག་གི་བགྲོད་པ་སྟེ་མགྲིན་པ་དང་རྐན་དང་སྤྱི་བོ་དང་མཆུ་དང་སོའ ི་གནས་རྣམས་ལས་དབྱངས་དང་གསལ་བྱེད་</w:t>
        <w:br/>
        <w:t>རྣམས་བརྗོད་པའོ། །བགྲོད་པ་དེ་དང་བཅས་པ་ནི་སྔགས་ཀྱི་བརྡས་ རབ་ཏུ་བརྗོད་པའོ། །འདིར་སྔགས་ཀྱི་བརྡ་ནི་རྣམ་པ་</w:t>
        <w:br/>
        <w:t>གཉིས་ཏེ་གཅིག་ནི་སྔགས་ཀྱི་བརྡ་ཡིན་ལ་གཉིས་པ་ནི་དེ་ཁོ་ན་ཉིད་ཀྱི་བརྡའོ། །དེ་ལ་སྔགས་ཀྱི་བརྡ་ནི་རབ་ཏུ་བརྗོད་པ་སྟེ་</w:t>
        <w:br/>
        <w:t>འཇིག་རྟེན་པའོ། །དེ་ཁོ་ན་ཉིད་ནི་དམ་པའི་དོན་ ཅན་ཚིག་ཏུ་བརྗོད་པ་སྤངས་པའོ། །གང་དུ་རབ་ཏུ་བརྗོད་པའི་བརྡ་ཡིན་པ་</w:t>
        <w:br/>
        <w:t>དེར་ཨོཾ་ཨཱ༔ ཧཱུྃ་ཞེས་པ་ལ་སོགས་པ་སྔགས་ཀྱི་མིང་ངོ་། །གང་དུ་དེ་ཁོ་ན་ཉིད་ཀྱི་བརྡ་ཡིན་པ་དེར་ཨ་ཡིག་ནི་ཆོས་ཐམས་</w:t>
        <w:br/>
        <w:t>ཅད་ཀྱི་སྒོ་སྟེ་གདོད་མ་ནས་མ་སྐྱེས་པ་ ཉིད་ཀྱི་ཕྱིར་རོ་ཞེས་དང་། དེ་བཞིན་དུ་སྒྱུ་འཕྲུལ་དྲ་བ་སྟོང་ཕྲག་བཅུ་དྲུག་པ་ལས་</w:t>
      </w:r>
    </w:p>
    <w:p>
      <w:r>
        <w:br w:type="page"/>
      </w:r>
    </w:p>
    <w:p>
      <w:pPr/>
      <w:r>
        <w:t xml:space="preserve">བཅོམ་ལྡན་འདས་ཀྱིས་གསུངས་པ། འདི་ལྟར་སངས་རྒྱས་བཅོམ་ལྡན་འདས། །རྫོགས་པའི་སངས་རྒྱས་ཨ་ལས་བྱུང་། </w:t>
        <w:br/>
        <w:t>།ཨ་ནི་ཡིག་འབྲུ་ ཀུན་གྱི་མཆོག །དོན་ཆེན་ཡི་གེ་དམ་པ་ཡིན། །སྲོག་ཆེན་པོ་སྟེ་སྐྱེ་བ་མེད། །ཚིག་ཏུ་བརྗོད་པ་སྤངས་པ་</w:t>
        <w:br/>
        <w:t>སྟེ། །བརྗོད་པ་ཀུན་གྱི་རྒྱུ་ཡི་མཆོག །ཚིག་ཀུན་རབ་ཏུ་གསལ་བར་བྱེད། །ཅེས་དང་། ཡང་དེ་ཉིད་ཀྱི་ཏིང་ངེ་འཛིན་དྲ་ བའི་</w:t>
        <w:br/>
        <w:t xml:space="preserve">ལེའུ་ལས། གསང་སྔགས་སྐྱེ་གནས་ཡི་གེ་མེད། །གསང་སྔགས་ཆེན་པོ་རིགས་གསུམ་པ། །གསྟོང་པ་ཆེན་པོ་ཡི་གེ་ལྔ། </w:t>
        <w:br/>
        <w:t xml:space="preserve">།ཐིག་ལེ་སྟོང་པ་ཡི་གེ་དྲུག །ཅེས་སོ། །དེ་ཁོ་ན་ཉིད་དམ་པའི་དོན་ཅན་གྱི་བརྡ་སྔགས་ </w:t>
        <w:br/>
        <w:t>108-1-53b</w:t>
        <w:br/>
        <w:t>ཀྱི་ཐེག་པ་ལས་བཅོམ་ལྡན་འདས་ཀྱིས་གསུངས་པ། འདི་ལྟར་མྱ་ངན་ལས་འདས་པ་ཡེ་ཤེས་ཀྱི་ཁམས་གཞོམ་དུ་མེད་</w:t>
        <w:br/>
        <w:t>ཅིང་བརྗོད་དུ་མེད་པ་སྟེ་བརྗོད་དུ་མེད་པའི་དབྱངས་དང་གསལ་བྱེད་ཀྱི་མཚན་ཉིད་ཅན་ནོ་ཞེས་སོ། །ནམ་མཁའི་ ཁམས་</w:t>
        <w:br/>
        <w:t>ལ་སོགས་པའི་སྔགས་ཀྱི་བརྡ་རབ་ཏུ་བརྗོད་པའི་མཚན་ཉིད་ཅན་མགྲིན་པ་ལ་སོགས་པ་ནས་བརྗོད་པའི་ཆོས་བཅོམ་ལྡན་</w:t>
        <w:br/>
        <w:t>འདས་ཀྱིས་གསུངས་ཏེ། འདིར་ཨ་ཀུ་ཧ་རྣམ་པར་བཅད་པ་ནི་འགྲིན་པ་ལས་སོ། །ཨི་ཙུ་ཡ་ ཤ་ནི་རྐན་ལས་སོ། །རྀ་ཊུ་ར་</w:t>
        <w:br/>
        <w:t>ཥ ་ནི་སྤྱི་བོ་ལས་སོ། །ཨུ་པུ་ཝ་ཉྤ་ནི་མཆུ་ལས་སོ། །ལྀ་ཏུ་ལ་ས་ནི་སོ་ལས་སོ། །དེ་བཞིན་དུ་གནས་གཉིས་པ་དང་གནས་</w:t>
        <w:br/>
        <w:t>གསུམ་པ་དང་། གནས་བཞི་པ་དང་གནས་ལྔ་པའི་སྔགས་ཏེ་བརྩེགས་ པའི་སྔགས་རྣམས་ཀྱང་རབ་ཏུ་བརྗོད་པའི་བརྡས་</w:t>
        <w:br/>
        <w:t>རིག་པར་བྱའོ། །མིང་གི་རང་བཞིན་ཅན་དེ་དག་ཐམས་ཅད་ཀྱང་འཇིག་རྟེན་པའི་དངོས་གྲུབ་བསྒྲུབ་པའི་སླད་དུ་མིང་ཅན་གྱི་</w:t>
        <w:br/>
        <w:t>དངོས་པོ་རྣམས་གོ་བར་བྱེད་པའོ། །དེ་ཁོ་ན་ཉིད་ཀྱི་བརྡའ ་ཚིག་ ཏུ་བརྗོད་པ་སྤངས་པ་དམ་པའི་དོན་ཅན་ལས་ཀྱི་ཕྱག་རྒྱ་</w:t>
        <w:br/>
        <w:t>དང་ཡེ་ཤེས་ཀྱི་ཕྱག་རྒྱའི་དངོས་གྲུབ་སྤངས་པ་ནི་ཕྱག་རྒྱ་ཆེན་པོའ ི་དངོས་གྲུབ་བསྒྲུབ་པའི་སླད་དུ་བཅོམ་ལྡན་འདས་ཀྱིས་</w:t>
        <w:br/>
        <w:t>རྒྱུད་ཀྱི་རྒྱལ་པོ་ཐམས་ཅད་ལས་ངེས་པར་བསྟན་ཏོ། །སྦྱོར་བ་ འདི་མཐའ ་དག་ནི་ལུས་དབུས་སུ་སྟེ་དཀྱིལ་འཁོར་དག་</w:t>
        <w:br/>
        <w:t>དང་དབང་ནི་འཆད་པར་འགྱུར་བའི་རིམ་པས་སེམས་ཅན་ཐམས་ཅད་ཀྱིས་སྒྲིབ་པ་མེད་པའི་གནས་ཐོབ་པར་བྱ་བའི་སླད་</w:t>
        <w:br/>
        <w:t>དུ་བདག་གིས་བཤད་པར་བྱ་ཡིས་མིའི་བདག་པོ་བཟང་པོ་ཁྱོད་ ཉོན་ཅིག་ཅེས་པ་སྟེ་བཅོམ་ལྡན་འདས་ཀྱི་ལན་གྱི་ཚིག་</w:t>
        <w:br/>
        <w:t>བསྡུས་པའི་མདོར་བསྟན་པའོ། །ད་ནི་བཅོམ་ལྡན་འདས་ཀྱིས་འཇིག་རྟེན་གྱི་ཁམས་བསྡུས་པ་སྡུད་པར་བྱེད་པ་པོ་འཇམ་</w:t>
        <w:br/>
        <w:t>དཔལ་གྱིས་མཆོག་གི་དང་པོའ ི་སངས་རྒྱས་ ལས་དུས་ཀྱི་སྟོང་པ་རྣམས་ལས་ཞེས་པ་ལ་སོགས་པ་ཚིགས་སུ་བཅད་པ་</w:t>
        <w:br/>
        <w:t xml:space="preserve">བཞི་པས་བསྟན་པ་བདག་གིས་དགྲོལ་བར་བྱའོ། །སྔགས་ཀྱི་ཚུལ་འདི་ལ་བསྔགས་པ་ནི། ཐེག་པ་གསུམ་གྱི་ངེས་འབྱུང་ལ། </w:t>
        <w:br/>
        <w:t xml:space="preserve">།ཐེག་པ་ </w:t>
        <w:br/>
        <w:t>108-1-54a</w:t>
        <w:br/>
        <w:t>གཅིག་གིས་འབྲས་བུར་གནས་པར་བཅོམ་ལྡན་འདས་ཀྱིས་གསུངས་ཏེ། གང་ཐེག་པ་གསུམ་གྱི་དགོངས་པ་མི་ཤེས་པ་དེ་</w:t>
        <w:br/>
        <w:t>ནི་དུས་ལས་ཐམས་ཅད་མཁྱེན་པའི་ལམ་ལས་ཉམས་པར་འགྱུར་རོ། །སྔགས་ཀྱི་ཐེག་པ་ ལ་ལྡེམ་པོར་དགོངས་པའི་སྐད་</w:t>
        <w:br/>
        <w:t>གཞན་མི་ཤེས་པས་སྲོག་གཅོད་པ་ལ་སོགས་པ་དང་། ཚོགས་ཁང་དང་གཙུག་ལག་ཁང་གི་རྫས་ལ་ཉེ་བར་ལོངས་སྤྱོད་པ་</w:t>
        <w:br/>
        <w:t>བྱས་པ་དང་། རྟག་པ་དང་ཆད་པའི་ཕྱོགས་བཟུང་བས་ཕྱི་རོལ་གྱི་ཡུལ་ཉེ་བར་ལོངསྤྱོད་ པ་ལ་ཆགས་པར་གྱུར་ན། སློབ་</w:t>
        <w:br/>
        <w:t>དཔོན་གྱི་ཆས་ཀྱིས་དཀོན་མཆོག་གསུམ་ལ་ཅོ་དྲིས་ནས་དམྱལ་བར་འགྲོ་བར་འགྱུར་རོ། །འདིར་འཇིག་རྟེན་ཕ་རོལ་དང་</w:t>
        <w:br/>
        <w:t>འཇིག་རྟེན་འདིའི་དོན་དུ་སེམས་ཅན་རྣམས་ཀྱིས་མཉེས་པར་བྱ་བའི་རྒན་པ་བཞི་ སྟེ། དེ་དག་ལས་ཡེ་ཤེས་ཀྱི་རྒན་པ་</w:t>
        <w:br/>
        <w:t>ནི་མངོན་པར་ཤེས་པ་ཐོབ་པ་དང་། རབ་ཏུ་དགའ ་བ་ལ་སོགས་པའི་ས་ཐོབ་པའི་རྡོ་རྗེ་སློབ་དཔོན་དགེ་སློང་ངམ་ཁྱིམ་པ་</w:t>
        <w:br/>
        <w:t>མཆོད་པར་འོས་པ་དགེ་སློང་བཅུ་དང་མཉམ་པར་བཅོམ་ལྡན་འདས་ཀྱིས་ གསུངས་པའོ། །དེ་མེད་ན་དཀའ ་ཐུབ་ཀྱིས་རྒན་</w:t>
        <w:br/>
        <w:t>པ་ནི་ངུར་སྨྲིག་འཛིན་པ་སྟེ་ངུར་སྨྲིག་འཛིན་པ་རྣམས་ལས་ལོ་དང་། སྔགས་པ་རྣམས་དབང་གིས་རྒན་པ་ཁྱིམ་པའི་སློབ་</w:t>
        <w:br/>
        <w:t>དཔོན་རྣམས་ཀྱིས་ཐམས་ཅད་དུ་ཕྱག་བྱ་སྟེ་དཀའ་ཐུབ་ཀྱིས་ རྒན་པའི་ཕྱིར་དང་། ཁྱིམ་པ་རྣམས་ལ་མངོན་པར་ཤེས་པ་</w:t>
        <w:br/>
        <w:t>མེད་པའི་ཕྱིར་རོ། །ཐོས་པས་རྒན་པ་ནི་མཁས་པ་མཆོད་པར་འོས་པ། བསྟན་པ་གསལ་བར་བྱེད་པ་ཕས་ཀྱི་རྒོལ་བ་བདུད་</w:t>
        <w:br/>
        <w:t>ཀྱི་རིགས་རྣམས་འདུལ་བར་བྱེད་པ་སྟེ་འདི་ དག་ནི་འཇིག་རྟེན་ཕ་རོལ་གྱི་དོན་དུ་སེམས་ཅན་རྣམས་ཀྱིས་མཉེས་པར་བྱ་</w:t>
        <w:br/>
        <w:t>བའོ། །ནོར་གྱིས་རྒན་པ་ནི་རྒྱལ་པོ་སྟེ་འཇིག་རྟེན་འདིའི་ལོངས་སྤྱོད་དོན་དུ་གཉེར་བ་རྣམས་ཀྱིས་མཉེས་པར་བྱ་བའོ། །དེ་</w:t>
        <w:br/>
        <w:t>ལྟར་རྒན་པོ་བཞི་ནི་སེམས་ཅན་རྣམས་ ཀྱིས་མཉེས་པར་བྱ་བའོ། །དེའི་ཕྱིར་ཐེག་པ་གསུམ་ཤེས་པ་པོ་ནི་དཀའ ་ཐུབ་ཀྱིས་</w:t>
        <w:br/>
        <w:t>རྒན་པ་སྟེ་ཁྱིམ་པ་ལ་ནི་ཇི་སྲིད་དཀའ ་ཐུབ་པར་མ་གྱུར་པར་ཉན་ཐོས་ཀྱི་ཐེག་པ་ལས་སོ་སོར་ཐར་པ་མཉན་པའི་སྐབས་</w:t>
        <w:br/>
        <w:t xml:space="preserve">མེད་དོ། ། </w:t>
        <w:br/>
        <w:t>108-1-54b</w:t>
      </w:r>
    </w:p>
    <w:p>
      <w:r>
        <w:br w:type="page"/>
      </w:r>
    </w:p>
    <w:p>
      <w:pPr/>
      <w:r>
        <w:t>དེའི་ཕྱིར་ཁྱིམ་པ་ནི་མངོན་ཤེས་དང་ལྡན་པ་མ་གཏོགས་པར་རྒན་པོར་མི་འགྱུར་ཞིང་ཁྱིམ་པ་རབ་ཏུ་བྱུང་བ་དང་བྲལ་བ་</w:t>
        <w:br/>
        <w:t xml:space="preserve">རྣམས་ཚོགས་ཁང་དང་གཙུག་ལག་ཁང་ལ་ཉེ་བར་ལོངས་སྤྱོད་པ་ཡང་བཅོམ་ལྡན་འདས་ཀྱིས་ཐེག་པ་གང་དུ་ཡང་མ་ </w:t>
        <w:br/>
        <w:t>གསུངས་སོ། །དེ་བས་ན་ཐེག་པ་གསུམ་ཡོངས་སུ་ཤེས་པར་བྱ་བའི་སླད་དུ་དང་པོར་བྱེ་བྲག་ཏུ་སྨྲ་བའི་གཞུང་ལ་བརྟེན་</w:t>
        <w:br/>
        <w:t>ནས་རྡུལ་ཕྲ་རབ་འདུས་པའི་བདག་ཉིད་ཀྱི་འཇིག་རྟེན་གྱི་ཁམས་ཡོད་ཅིང་དེ་བཞིན་དུ་ཁུར་ཁུར་བའི་གང་ཟག་ཡོད་ཏེ་ རྟག་</w:t>
        <w:br/>
        <w:t>པ་འམ་མི་རྟག་པར་བདག་མི་སྨྲའོ་ཞེས་བཅོམ་ལྡན་འདས་ཀྱིས་གསུངས་པའི་ཕྱིར་རོ། །འཇིག་རྟེན་གྱི་ཁམས་འབྱུང་བ་དང་</w:t>
        <w:br/>
        <w:t>། འགག་པ་དང་ཆགས་པ་དང་འཇིག་པའི་དུས་ཀྱང་རིག་པར་བྱའོ། །དེས་ན་ཆགས་བ་ནི་འབྱུང་བའི་ དུས་ཀྱི་དབང་གི་སྟོང་</w:t>
        <w:br/>
        <w:t>པ་རྣམས་ལས་ཞེས་པ་ལ་སྟོང་པ་རྣམས་ནི་འཇིག་རྟེན་པའི་ཐ་སྙད་ཀྱིས་མིག་ལ་སོགས་པའི་དབང་པོ་རྣམས་ཀྱི་སྤྱོད་ཡུལ་</w:t>
        <w:br/>
        <w:t>མ་ཡིན་པ་རྡུལ་ཕྲ་རབ་ཀྱི་ངོ་བོས་རྣམ་པར་གནས་པ་ས་དང་ཆུ་དང་མེ་དང་རླུང་དང་རོའི་རྫས་ ཡོན་ཏན་ལྔ་དང་བཞི་དང་</w:t>
        <w:br/>
        <w:t>གསུམ་དང་གཉིས་དང་གཅིག་གི་རང་བཞིན་རྣམས་དང་། ཡོན་ཏན་དྲུག་པ་ཆོས་ཀྱི་དབྱིངས་ཐམས་ཅད་དུ་ཁྱབ་པར་བྱེད་</w:t>
        <w:br/>
        <w:t>པ་ནི་སྟོང་པ་རྣམས་སོ། །སྟོང་པ་རྡུལ་ཕྲ་རབ་དེ་རྣམས་ལས་འབྱུང་བའི་དུས་ཀྱི་དབང་ གིས་རླུང་ཞེས་བྱ་བ་ནི་རྡུལ་ཕྲ་རབ་</w:t>
        <w:br/>
        <w:t>དེ་རྣམས་ཀྱི་ནང་ནས་དང་པོར་རེ་ཤིག་རླུང་གི་རྡུལ་ཕྲ་རབ་རྣམས་ཕན་ཚུན་འབྱར་བར་འགྱུར་རོ། །འབྱར་བ་དེ་ལས་ཡང་</w:t>
        <w:br/>
        <w:t>ཞིང་གཡོ་བ་ཉིད་དུ་བགྲོད་པ་ནི་རླུང་ཞེས་བརྗོད་དོ། །དེ་བཞིན་དུ་མེའི་རྡུལ་ ཕྲ་རབ་རྣམས་ཀུན་ཏུ་འབྱར་བར་གྱུར་པ་རླུང་</w:t>
        <w:br/>
        <w:t>དང་ལྡན་པའི་ཀློག་ནི་མེ་ཞེས་བརྗོད་དོ། །དེ་བཞིན་དུ་ཆུའི་རྡུལ་ཕྲ་རབ་རྣམས་འདུས་པ་ཀུན་ཏུ་འབྱར་བར་གྱུར་པ་རླུང་དང་</w:t>
        <w:br/>
        <w:t>མེ་དང་ལྡན་པའི་ཆར་ནི་ཆུ་ཞེས་བརྗོད་དོ། །དེ་བཞིན་དུ་སའི་རྡུལ་ ཕྲ་རབ་ཀུན་ཏུ་འབྱར་བ་ནམ་མཁའ་ལ་དབང་པོའི་གཞུར་</w:t>
        <w:br/>
        <w:t>སྣང་བ་ནི་འཛིན་མ་ཞེས་བརྗོད་དོ། །རོའི་རྡུལ་ཕྲ་རབ་རྣམས་ནི་ཐམས་ཅད་དུ་ཁྱབ་པར་བྱེད་པ་སྟེ་དེ་ལྟར་སྟོང་པ་ལྔ་རྣམས་</w:t>
        <w:br/>
        <w:t xml:space="preserve">ལས་རླུང་དང་འབར་བྱེད་ཆུ་དང་འཛིན་མ་རྣམས་སུ་ </w:t>
        <w:br/>
        <w:t>108-1-55a</w:t>
        <w:br/>
        <w:t>འགྱུར་རོ། །ཡང་དག་པར་འཛིན་པ་དང་སྲུབ་པ་དང་དབྱིབས་ཀྱི་རླུང་གི་མཐུ་ལས་གླིང་དང་རི་བོ་རྒྱ་མཚོ་དང་ཞེས་པ་ལ་</w:t>
        <w:br/>
        <w:t>གླིང་ནི་བདུན་ནོ། །རི་བོ་ནི་བདུན་ནོ། །རྒྱ་མཚོ་ནི་བདུན་ནོ། །རྒྱུ་སྐར་དང་ནི་ཉི་ཟླ་སྐར་མ་གཟའི་ ཚོགས་དང་དྲང་སྲོང་ཞེས་</w:t>
        <w:br/>
        <w:t>པ་ལ་རྒྱུ་སྐར་ནི་ཉི་ཤུ ་རྩ་བདུན་དང་དེའི་འབྲེལ་པ་མཐའ་ཡས་པའོ། །ཉི་ཟླ་ནི་ཟླུམ་པོའ ི་རྣམ་པའོ། །སྐར་མ་གཟའི་ཚོགས་</w:t>
        <w:br/>
        <w:t>ཞེས་པ་ནི་དེ་བཞིན་ཉིད་དུ་སྐར་མའི་རྣམ་པ་ཅན་བཀྲ་ཤིས་ལ་སོགས་པ་རྣམས་སོ། ། དྲང་སྲོང་ནི་སྐར་མ་བདུན་ནོ། །ལྷ་</w:t>
        <w:br/>
        <w:t>དང་འབྱུང་པོ་ཀླུ་རྣམས་དང་། ཞེས་པ་ལ་ལྷ་ནི་རྒྱལ་ཆེན་བཞིའི་རིས་ལ་སོགས་པའོ། །འབྱུང་པོ་ནི་གཞན་གྱིས་མི་ཐུབ་པ་</w:t>
        <w:br/>
        <w:t>དང་ཡི་དགས་ལ་སོགས་པའོ། །ཀླུ་ནི་མཐའ ་ཡས་ལ་སོགས་པའོ། ། དུད་འགྲོ་སྐྱེ་གནས་རྣམ་པ་བཞི་དང་ཞེས་པ་ལ་སྒོ་</w:t>
        <w:br/>
        <w:t>ང་ལས་སྐྱེས་པ་ནི་ནམ་མཁའ་ལྡིང་ལ་སོགས་པ་སྟེ་རླུང་གི་སྐྱེ་གནས་སོ། །མངལ་ནས་སྐྱེས་པ་ནི་གླང་པོའ ི་དབང་པོ་ལ་</w:t>
        <w:br/>
        <w:t>སོགས་པ་སྟེ་མེའི་སྐྱེ་གནས་སོ། །དྲོད་གཤེར་ལས་སྐྱེས་པ་ནི་སྲིན་ བུ་དང་ཕྱེ་མ་ལེབ་དང་གྲོག་སྦུར་ལ་སོགས་པ་སྟེ་ཆུའི་</w:t>
        <w:br/>
        <w:t>སྐྱེ་གནས་སོ། །བརྫུས་ཏེ་སྐྱེས་པ་ནི་ལྗོན་པ་ལ་སོགས་པ་སྟེ་སའི་སྐྱེ་གནས་སོ། །དེ་བཞིན་དུ་བརྫུས་ཏེ་སྐྱེས་པ་ཆེན་པོ་ནི་</w:t>
        <w:br/>
        <w:t>རོའི་སྐྱེ་གནས་སོ། །སྣ་ཚོགས་ས་དང་འོག་ཏུ་ཞེས་པ་ལས་ཞེས་ པ་ནི་ལུང་གི་ཚིག་གོ། སྣ་ཚོགས་ཀྱང་དེ་ཡིན་ལ་ས་ཡང་</w:t>
        <w:br/>
        <w:t>ཡིན་པའི་ཕྱིར་སྣ་ཚོགས་ས་སྟེ་གླིང་བདུན་གྱི་རང་བཞིན་དང་དུམ་བུ་བཅུ་གཉིས་ཀྱི་རང་བཞིན་ནོ། །དེའི་འོག་ནི་སྣ་ཚོགས་</w:t>
        <w:br/>
        <w:t>སའི་འོག་སྟེ་ཀླུའི་སྲིད་པ་དང་དམྱལ་བའི་སྲིད་པ་བདུན་ནོ། ། སྣ་ཚོགས་ས་དེ་ལ་མི་རྣམས་དང་འོག་དམྱལ་བའི་སྲིད་པར་</w:t>
        <w:br/>
        <w:t>དམྱལ་བ་རྣམས་ཏེ་ཡང་ཡིག་ནི་བསྡུ་བའི་དོན་ཏོ། །སྟོང་པའི་དབུས་སུ་ཡང་དག་འབྱུང་སྟེ། ཆུ་ལ་ལན་ཚྭ་དང་ནི་སྒོ་ངའི་</w:t>
        <w:br/>
        <w:t>དབུས་སུ་སྒོང་སྐྱེས་བཞིན་ཞེས་པ་ནི་འདིར་བརྟན་པ་རྣམས་ སྐྱེད་པ་ལ་ལན་ཚ་དང་གཡོ་བ་རྣམས་སྐྱེད་པ་ལ་སྒོ་ང་དཔེར་</w:t>
        <w:br/>
        <w:t>འགྱུར་ཏེ་དང་ཞེས་པ་ནི་སྡུད་པའོ། །དཔེར་ན་ཉི་མའི་འོད་ཀྱི་སྦྱོར་བ་ལས་ལན་ཚ་ཆུའི་རྡུལ་ཕྲ་རབ་རྣམས་ལན་ཚྭ་སྲ་བ་ཉིད་</w:t>
        <w:br/>
        <w:t xml:space="preserve">དུ་འགྱུར་བ་དེ་བཞིན་དུ་ལྷུན་པོ་ལ་སོགས་པ་བརྟན་པ་ </w:t>
        <w:br/>
        <w:t>108-1-55b</w:t>
        <w:br/>
        <w:t>རྣམས་སོ། །དཔེར་ན་ཁུ་བ་ཞུ་བའི་རྡུལ་ཕྲ་རབ་རྣམས་སྒོང་ངའི་དབུས་སུ་གདོང་བའི་ལུས་ལ་སོགས་པའི་ཆ་ཤས་ཉིད་དུ་</w:t>
        <w:br/>
        <w:t>འགྱུར་བ་དེ་བཞིན་དུ་གཡོ་བ་སེམས་ཅན་རྣམས་རིག་པར་བྱའོ། །འཇིག་རྟེན་གྱི་ཁམས་འདིའི་འབྱུང་བ་ནི་ལེའུ་ལྔ་ པར་</w:t>
        <w:br/>
        <w:t>རྒྱས་པར་བརྗོད་པར་བྱའོ། །འཇིག་རྟེན་གྱི་ཁམས་བསྡུས་པའི་མདོར་བསྡུས་ཆེན་པོའོ། །ད་ནི་འཇམ་དཔལ་གྱིས་ལུས་དང་</w:t>
        <w:br/>
        <w:t>ཞེས་པ་ལ་སོགས་པ་སྔ་མའི་རིམ་པས་བསྟན་པ་རྡོ་རྗེའི་ལུས་བསྡུས་པའི་ཚིགས་སུ་བཅད་པ་ ལྔ་པ་བདག་གིས་དགྲོལ་</w:t>
        <w:br/>
        <w:t>བར་བྱ་སྟེ་ལུས་ཞེས་པ་ནི་ཟླ་བ་སྒྲིབ་པ་དང་བྲལ་བའོ། །ཡེ་ཤེས་ཞེས་པ་ནི་ཉི་མ་སྒྲིབ་པ་དང་བྲལ་བའོ། །ནམ་མཁའ ་ཞེས་</w:t>
        <w:br/>
        <w:t>པ་ནི་ནམ་མཁའི་ཁམས་སྒྲིབ་པ་དང་བྲལ་བ་སྟེ་དེ་བཞིན་དུ་རླུང་གི་ཁམས་དང་མེའི་ ཁམས་དང་ཆུའི་ཁམས་དང་སའི་</w:t>
      </w:r>
    </w:p>
    <w:p>
      <w:r>
        <w:br w:type="page"/>
      </w:r>
    </w:p>
    <w:p>
      <w:pPr/>
      <w:r>
        <w:t>ཁམས་སོ། །བརྟན་པ་ཞེས་པ་ནི་ཁམས་ལྔའི་བདག་ཉིད་བརྟན་པའི་ཁམས་སྒྲིབ་པ་དང་བྲལ་བའོ། །གཡོ་བ་ཞེས་པ་ནི་</w:t>
        <w:br/>
        <w:t>ཁམས་དྲུག་གི་བདག་ཉིད་ཀྱི་གང་ཟག་གི་ཁམས་སྒྲིབ་པ་དང་བྲལ་བའོ། །ལྷ་ནི་ མཐོང་བ་སྐྱེད་མིན་དག་དང་ཞེས་པ་ནི་ལྷ་</w:t>
        <w:br/>
        <w:t>ཡང་དེ་ཡིན་ལ་མཐོང་བ་སྐྱེད་མིན་ཡང་ཡིན་པ་དེ་ནི་ལྷ་ནི་མཐོང་བ་སྐྱེད་མིན་ཏེ་གཟུགས་མེད་པའི་སྲིད་པ་རྣམ་པར་ཤེས་</w:t>
        <w:br/>
        <w:t>པའི་ང་རྒྱལ་ཙམ་དང་ལྡན་པ་ནམ་མཁའ་མཐའ་ཡས་སྐྱེ་མཆེད་ལ་སོགས་པ་རྣམ་པ་བཞིའོ། ། དེ་ལྟར་ལུས་ལ་སོགས་པ་རྡོ་</w:t>
        <w:br/>
        <w:t>རྗེ་ཡེ་ཤེས་ཀྱི་རྟེན་སྲིད་པ་རྣམས་པ་ས་བཅུར་དེ་བཞིན་གཤེགས་པས་གསུངས་པ་རྡོ་རྗེའི་ལུས་ལས་སྔགས་ཀྱི་སྐྱེ་གནས་</w:t>
        <w:br/>
        <w:t>ཐིག་ལེ་ལ་སོགས་པ་འབྱུང་བར་འགྱུར་རོ། །མིའི་བདག་པོ་ནི་བོད་པའོ། །འདིར་ སྔགས་ཀྱི་སྐྱེ་གནས་ནི་ཟླ་བ་ལས་ཐིག་ལེ་</w:t>
        <w:br/>
        <w:t>དང་། ཉི་མ་ལས་རྣམ་པར་བཅད་པ་དང་། ནམ་མཁའི་ཁམས་ལས་ཨ་དང་རླུང་གི་ཁམས་ལས་ཨི་དང་མེའི་ཁམས་ལས་རྀ་</w:t>
        <w:br/>
        <w:t>དང་ཆུའི་ཁམས་ལས་ཨུ་དང་སའི་ཁམས་ལས་ལི་དང་ བརྟན་པའི་ཁམས་ལས་གསལ་བྱེད་མ་དང་གཡོ་བའི་ཁམས་ལས་</w:t>
        <w:br/>
        <w:t>གསལ་བྱེད་ཀྵ་དང་གཟུགས་མེད་པའི་ཁམས་ལས་གསལ་བྱེད་ཧ་ཡིག་སྟེ། སྔགས་ཀྱི་ཚིག་འདི་དག་གཡོན་སྐོར་གྱིས་</w:t>
        <w:br/>
        <w:t xml:space="preserve">དགོད་པར་བྱའོ། །དེ་ལྟར་གསལ་བྱེད་ </w:t>
        <w:br/>
        <w:t>108-1-56a</w:t>
        <w:br/>
        <w:t>སྔ་མ་གསལ་བྱེད་ཕྱི་མའི་སྟེང་དུ་འགྲོའོ། །ལི་ཡིག་ལ་སོགས་པ་རྣམས་ནི་ཨི་ཀ་ནི་ཨ་ཙ་ལ་ཡ་ཎའོ་ཞེས་པས་ཡ་ཎར་</w:t>
        <w:br/>
        <w:t xml:space="preserve">བསྒྱུར་ཏེ་མཐའི་ཨ་ཡིག་གིས་ཡང་དག་པར་སྦྱར་རོ། །རྣམ་པར་བཅད་པ་ཟླ་བ་ཕྱེད་པའི་རྣམ་པའོ། ། ཐིག་ལེ་ཟླུམ་པོའོ། </w:t>
        <w:br/>
        <w:t xml:space="preserve">།ཡེ་ཤེས་རྩེ་མོའི་རྣམ་པའོ། །ཡོན་ཏན་དང་འཕེལ་བ་ལ་སོགས་པའི་སྔགས་རྣམས་ཀྱི་སྔགས་ཀྱི་སྐྱེ་གནས་ནི་འདི་ལྟ་སྟེ། </w:t>
        <w:br/>
        <w:t>ཧ་ཀྵ་མ་ལྀ་ཨུ་རྀ་ཨི་ཨཿ་ཧྐ ྨླྰྼྻ</w:t>
        <w:br/>
        <w:t>ྃ་ཞེས་པ་ནི་འཇིག་རྟེན་གྱི་ཁམས་ཀྱི་ ཚོགས་དང་རྡོ་རྗེའི་ལུས་ཏེ་ནམ་མཁའི་ཁམས་ལ་ཡ་ཡིག་</w:t>
        <w:br/>
        <w:t>རླུང་གི་དཀྱིལ་འཁོར་རོ། །དེའི་སྟེང་དུ་ར་ཡིག་མེའི་དཀྱིལ་འཁོར་རོ། །དེའི་སྟེང་དུ་ཝ་ཡིག་ཆུའི་དཀྱིལ་འཁོར་རོ། །དེའི་</w:t>
        <w:br/>
        <w:t>སྟེང་དུ་ལ་ཡིག་སའི་དཀྱིལ་འཁོར་ རོ། །དེའི་སྟེང་དུ་མ་ཡིག་ལྷུན་པོ་རྣམ་པ་ལྔ་པའོ། །དེའི་སྟེང་དུ་ཀྵ་ཡིག་པད་མའི་ཚུལ་</w:t>
        <w:br/>
        <w:t>གྱིས་གཡོ་བའི་ཚོགས་སོ། །དེའི་སྟེང་དུ་གཟུགས་མེད་པའི་ཚོགས་ཧ་ཡིག་གོ། ཧ་ཡིག་ལས་རྣམ་པར་བཅད་པ་ ཉི་མ་དང་</w:t>
        <w:br/>
        <w:t>ཐིག་ལེ་ཟླ་བ་དང་ནཱ་ད་རྡོ་རྗེའི་མཚན་མ་རྩེ་གཅིག་པ་སྟེ། དེ་ལྟར་རྡོ་རྗེའི་ལུས་དང་འཇིག་རྟེན་གྱི་ཁམས་དང་དཀྱིལ་འཁོར་</w:t>
        <w:br/>
        <w:t>གྱི་རྣམ་པ་ནི་འཆད་པར་འགྱུར་བས་བཤད་པར་བྱའོ། །དེ་ལྟར་སྔགས་ཀྱི་སྐྱེ་གནས་འབྱུང་ བར་འགྱུར་ཞིང་སླར་ཡང་འདི་</w:t>
        <w:br/>
        <w:t>ཉིད་དུ་གྲོལ་ཏེ་ཞེས་པ་ནི་སླར་ཡང་སྡུད་པའི་དུས་སུ་འདི་ཉིད་ལ་གྲོལ་བ་སྟེ་ཐིམ་པར་འགྱུར་ཞེས་པའོ། །དེ་ལྟར་གང་གིས་</w:t>
        <w:br/>
        <w:t>ཡང་དག་རིག་པ་ཞེས་པ་ནི་དེ་ལྟར་བརྗོད་པའི་རིམ་པས་སྒྲིབ་པ་ དང་བྲལ་བ་འདིས་རྡོ་རྗེའི་ལུས་གང་སུ་ཞིག་གིས་རིག་</w:t>
        <w:br/>
        <w:t>པའོ། །དེ་ནི་ཕྱུགས་མིན་ཞེས་པ་ཕྱུགས་དེ་མི་ཤེས་པའོ། །སེམས་ཀྱི་ཀུན་དུ་རྟོག་པ་དག་ལས་གྲོལ་ཞེས་པ་ལ་ཀུན་ཏུ་རྟོག་</w:t>
        <w:br/>
        <w:t>པ་ནི་དཀྱིལ་འཁོར་དུ་བརྟགས་ པའི་ཆོས་ཏེ་དེ་ལས་གྲོལ་བ་ནི་སེམས་ཀྱི་ཀུན་ཏུ་རྟོག་པ་དག་ལས་གྲོལ་བའོ། །རྣམ་པ་</w:t>
        <w:br/>
        <w:t xml:space="preserve">བཅུ་པོ་འདི་མདོར་བསྡུས་པ་ཆོས་ཀྱི་དབྱིངས་ཤིན་ཏུ་རྣམ་པར་དག་པ་ལ་བསྟོད་པ་ལས་དེ་བཞིན་གཤེགས་པས་གསུངས་ </w:t>
        <w:br/>
        <w:t>108-1-56b</w:t>
        <w:br/>
        <w:t>པ་འདི་ལྟ་སྟེ། རྣམ་པ་བཅུ་པོ་དོན་བཅུའི་དོན། །ཐུབ་དབང་སྟོབས་བཅུ་ཁྱབ་པའི་བདག །ཀུན་གྱི་དོན་ནི་མ་ལུས་བྱེད། །རྣམ་</w:t>
        <w:br/>
        <w:t>བཅུ་དབང་ལྡན་ཆེ་བ་པོ། །ཐོག་མ་མེད་པ་སྤྲོས་མེད་བདག །དེ་བཞིན་ཉིད་བདག་དག་པའི་ བདག །བདེན་པར་སྨྲ་ཞིང་ཚིག་</w:t>
        <w:br/>
        <w:t xml:space="preserve">མི་འགྱུར། །ཇི་སྐད་སྨྲས་པ་དེ་བཞིན་བྱེད། །གཉིས་མེད་གཉིས་སུ་མེད་པར་གསུང་། །ཡང་དག་མཐའ ་ལ་རྣམ་པར་གནས། </w:t>
        <w:br/>
        <w:t>།བདག་མེད་སེང་གེའི་སྒྲ་དང་ལྡན། །མུ་སྟེགས་རི་དགས་ ངན་འཇིགས་བྱེད། །ཅེས་སོ། །རྡོ་རྗེའི་ལུས་བསྡུས་པའི་མདོར་</w:t>
        <w:br/>
        <w:t>བསྡུས་སོ། །ད་ནི་སྒྲ་གཅན་ལ་སོགས་པ་འབྱུང་བ་བསྡུས་པའི་ཚིགས་བཅད་དྲུག་པ་གཡོན་གྱི་ཡན་ལག་ཅེས་པ་ལ་སོགས་</w:t>
        <w:br/>
        <w:t>པ་བདག་གིས་དགྲོལ་བར་བྱ་སྟེ་གཡོན་གྱི་ ཡན་ལག་ཏུ་ནི་དཀར་པོ་འབར་བ་ཞེས་པ་ལ་སྔར་བརྗོད་པའི་གཞོམ་དུ་མེད་</w:t>
        <w:br/>
        <w:t>པ་དབུས་ན་གནས་པ་འཁྱོག་པོ་ཕྱེད་ཀྱི་མཚན་མའི་མིང་ཅན་གྱི་གཡོན་གྱི་ཡན་ལག་ཏུ་ཐིག་ལེ་གཅིག་སྟེ་དེ་ཡང་དཀར་</w:t>
        <w:br/>
        <w:t>པོ་འབར་བ་ཅེས་པ་ཡེ་ཤེས་དཀར་ པོའ ི་འོད་ཟེར་རོ། །འགྲོ་བའི་བདུད་རྩིའི་ཆ་ནི་ཆ་ཤས་ཉིད་དོ། །གཡས་སུ་དམར་པོའ ི་</w:t>
        <w:br/>
        <w:t>མདོག་ཅེས་པ་ནི་གཞོམ་དུ་མེད་པ་དེའི་གཡས་སུ་རྣམ་པར་བཅད་པའི་མཚན་མའི་མིང་ཅན་དམར་པོ་འབར་བ་ཡེ་ཤེས་</w:t>
        <w:br/>
        <w:t>དམར་པོའི་འོད་ ཟེར་རོ། །དེ་དག་གི་ཕྱི་རོལ་གཡོན་དང་གཡས་སུ་ཡང་གྲངས་ཇི་ལྟ་བར་སྒྲ་གཅན་དང་དུས་མེར་འགྱུར་</w:t>
        <w:br/>
        <w:t>རོ། །དེ་ནས་ཟླ་བ་དང་ཉི་མར་འགྱུར་རོ། །དེ་བཞིན་དུ་གཟའ་ལག་དང་བཀྲ་ཤིས་དང་། པ་སངས་དང་ཕུར་བུ་དང་། མཇུག་</w:t>
        <w:br/>
        <w:t>རིངས་དང་སྤེན་པ་དང་། ཆར་དང་ཀློག་དང་། ཆུ་དང་མེ་སྟེ་ཟུང་བདུན་པའོ། །འཇིག་རྟེན་ལ་ནི་འཇིག་རྟེན་གྱི་ཁམས་ལ་</w:t>
        <w:br/>
        <w:t xml:space="preserve">གནས་པ་སྟེ་དེ་ཉིད་ནི་ངེས་པའི་དོན་ཏོ། །འདི་རྣམས་ལ་སྔགས་ཀྱི་ཚིག་ནི་གྲངས་ཇི་ལྟ་བ་བཞིན་ གཡོན་དང་གཡས་སུ། </w:t>
        <w:br/>
        <w:t>ཨྃ་ཨཿཨུ་རི། ཨཱུ་རཱི། ཨོ་ཨར། ཨཽ་ཨཱར། ཝ་ར། ཝཱ་རཱ། ཞེས་པ་ཟུང་བདུན་ནི་གཟའ་བདུན་པོ་རྣམས་ཀྱི་ལྷག་པའི་ལྷའོ། །མུན་</w:t>
      </w:r>
    </w:p>
    <w:p>
      <w:r>
        <w:br w:type="page"/>
      </w:r>
    </w:p>
    <w:p>
      <w:pPr/>
      <w:r>
        <w:t xml:space="preserve">པ་མེད་པ་ཟུང་གཅིག་དག་ནི་མུན་པའི་མཐའ་ལའོ། ། </w:t>
        <w:br/>
        <w:t>108-1-57a</w:t>
        <w:br/>
        <w:t>ཞེས་པ་མུན་པ་དང་བྲལ་བ་དཀར་པོ་དང་དམར་པོའ ི་ཡེ་ཤེས་ཀྱི་འོད་ཟེར་ཀྱི་རང་བཞིན་གཞོམ་དུ་མེད་པའི་གཡོན་དང་</w:t>
        <w:br/>
        <w:t>གཡས་ལ་གནས་པ་ནི་གཞོམ་དུ་མེད་པའི་ཡན་ལག་ཡིན་གྱི་གཞན་ནི་མ་ཡིན་ནོ། ། རྒྱབ་ཏུ་སེར་པོ་ཡང་ཞེས་པ་ལ་ཡང་</w:t>
        <w:br/>
        <w:t>ཡིག་གིས་ནི་ཡེ་ཤེས་སེར་པོའ ི་འོད་ཟེར་རོ་ཞེས་པའི་དོན་ཏོ། །གཞོམ་དུ་མེད་པའི་རྒྱབ་ཏུ་ཐོད་པའི་རྣམ་པའི་མཚན་མའི་</w:t>
        <w:br/>
        <w:t>མིང་ཅན་ནོ། །དེའི་ཕྱི་རོལ་རྣམ་པ་དང་བཅས་པའི་ནུབ་ཏུ་སེར་པོ་འབར་ བའོ། །དེ་ནས་སྐར་མ་ཕྲ་མོ་དང་སྐར་མ་སྦོམ་</w:t>
        <w:br/>
        <w:t>པོའོ། །དེ་བཞིན་དུ་ལྷའི་གཞུའོ། །ས་ནི་རྣམ་པ་གཉིས་ཏེ་ས་དང་རྡོ་བའི་གཟུགས་སོ། །དེ་ལྟར་སེར་པོ་འབར་བ་དེ་ནི་རྣམ་</w:t>
        <w:br/>
        <w:t>པ་བཞི་དང་རྣམ་པ་གཉིས་སུ་འགྱུར་རོ། །སྲོག་ ཅེས་བྱ་བ་གཅིག་པུའི་རླུང་ནི་རྣམ་བཅུར་འགྱུར་ཏེ་སྤྱི་བོ་རྩ་བ་དག་དང་</w:t>
        <w:br/>
        <w:t>མདུན་དུའོ། །ཞེས་པ་ནི་གཞོམ་དུ་མེད་པ་དེའི་སྟེང་དུ་འོད་ཟེར་ལྗང་ཁུ་སྟེ་ཕྱི་རོལ་དུ་སྟོང་པའི་ས་བོན་ལས་བྱུང་བ་སྲོག་གི་</w:t>
        <w:br/>
        <w:t>རླུང་ངོ་། །འོག་ཏུ་འོད་ཟེར་སྔོན་པོ་སྟེ་ ཕྱི་རོལ་དུ་ཡེ་ཤེས་ཀྱི་ས་བོན་ལས་བྱུང་བ་ཐུར་དུ་སེལ་བའི་རླུང་ངོ་། །མདུན་དུ་འོད་</w:t>
        <w:br/>
        <w:t>ཟེར་ནག་པོ་སྟེ་ཕྱི་རོལ་དུ་མཉམ་གནས་ཞེས་བྱ་བའི་རླུང་ངོ་། །དེ་ནས་གྱེན་དུ་རྒྱུ་བ་དང་། དེ་བཞིན་དུ་ཁྱབ་བྱེད་དང་ཀླུ་དང་</w:t>
        <w:br/>
        <w:t>རུས་སྦལ་དང་། རྩངས་པ་དང་ལྷ་སྦྱིན་དང་ནོར་ལས་རྒྱལ་བ་སྟེ་རླུང་བཅུའོ། །འདི་དག་ལས་འོག་དང་སྟེང་དུ་ཟུང་གཅིག་སྟེ་</w:t>
        <w:br/>
        <w:t>ཤར་དང་ནུབ་ཏུ་ནི་རླུང་དང་ས་ཟུང་བདུན་ནོ། །ནོར་ལས་རྒྱལ་བ་ནི་མ་ནིང་སྟེ་ཤི་བའི་ལུས་ཡོངས་སུ་མི་གཏོང་བའི་ཕྱིར་</w:t>
        <w:br/>
        <w:t xml:space="preserve">རོ། ། འདི་རྣམས་ལ་སྔགས་ཀྱི་ཚིག་ནི་སྟེང་དང་འོག་ཏུ་ཧ་ཧཱའོ། །ཤར་དང་ནུབ་ཏུ་གྲངས་ཇི་ལྟ་བས། ཨ་ཨཱ། རྀ་ལྀ། ཨཱྀ་ལཱྀ། </w:t>
        <w:br/>
        <w:t xml:space="preserve">ཨེ་ཨ་ལ་ཨཻ་ཨ་ལཱ། ཡ་ལ། ཡཱ་ལཱ་ཀྵ་ཞེས་པ་ཟུང་བདུན་ནི་ཤར་དང་ནུབ་ཏུའོ། །སྟེང་འོག་ ཟུང་གཅིག་ནི་མུན་པའི་མཐར་རོ། </w:t>
        <w:br/>
        <w:t>།ཟུང་བདུན་པོ་རྣམས་ནི་ཐུན་འཚམས་བཞིའི་དབྱེ་བས་གཟའ ་བདུན་པོ་རྣམས་ཀྱི་ལྷག་པའི་ལྷའོ། །གཟའ ་ཉི་མ་ལ་མཚན་</w:t>
        <w:br/>
        <w:t xml:space="preserve">ཕྱེད་ནས་ཤར་ནས་འཆར་བ་ལ་ཨ། ལྷོ་ནས་ </w:t>
        <w:br/>
        <w:t>108-1-57b</w:t>
        <w:br/>
        <w:t xml:space="preserve">འཆར་བ་ལ་ཨཿ ནུབ་ནས་འཆར་བ་ལ་ཨཱ། བྱང་ནས་འཆར་བ་ལ་ཨྃ། ཟླ་བ་ལ། ཨི་རྀ་ལྀ་ཨུ། བཀྲ་ཤིས་ལ་ཨཱི་རཱྀ་ལཱྀ་ཨུ། </w:t>
        <w:br/>
        <w:t>གཟའ་ལག་ལ་ཨེ་ཨར་ཨལ་ཨོ། ཕུར་བུ་ལ་ཨཻ་ཨཱར་ཨཱལ་ཨཽ་པ་སངས་ ལ་ཡ་ར་ལ་ཝ། སྤེན་པ་ལ་ཡཱ་རཱ་ལཱ་ཝཱ་ཞེས་པ་རིམ་</w:t>
        <w:br/>
        <w:t>པ་ཇི་ལྟ་བ་བཞིན་གཟའ་བདུན་པོ་རྣམས་ཀྱི་ས་བོན་ནོ། །དབུས་ཀྱི་རྡོ་རྗེའི་སྟེང་དུ་ས་བོན་ཞེས་པ་ནི་སྟེང་དང་འོག་དང་ཤར་</w:t>
        <w:br/>
        <w:t>དང་ལྷོ་དང་ནུབ་དང་བྱང་གི་ས་བོན་རྣམས་ཀྱི་དབུས་ཀྱི་ གཞོམ་དུ་མེད་པ་གྲི་གུག་གི་རྣམ་པ་རྡོ་རྗེའོ། །དེའི་སྟེང་གི་ས་བོན་</w:t>
        <w:br/>
        <w:t>རྗེས་སུ་ང་རོ་སྟེ་གཡོན་གྱི་ཡན་ལག་ལ་གང་གནས་པ་དེ་སྟེང་དུ་འགྱུར་རོ། །རང་གི་ནུས་པ་ཡོན་ཏན་ཚོགས་དང་བཅས་</w:t>
        <w:br/>
        <w:t>པ་འོག་ཏུ་གནས་ཞེས་པ་ནི་རྗེས་སུ་ང་རོའི་ ནུས་པ་རྣམ་པར་བཅད་པའོ། །དེའི་ཡོན་ཏན་ནི་འོད་ཟེར་དམར་པོ་ཡིན་ལ་</w:t>
        <w:br/>
        <w:t>དེ་དང་བཅས་པའི་ནུས་པ་ནི་ཡོན་ཏན་ཚོགས་དང་བཅས་པ་སྟེ་རྗེས་སུ་ང་རོའི་འོག་ཏུ་ཟླ་བ་ཕྱེད་པའི་རྣམས་པས་གནས་</w:t>
        <w:br/>
        <w:t>པའོ། །རང་གི་ནུས་པ་ཞེས་པས་མ་གསུངས་ པ་ཉིད་ལས་ཤར་དང་ནུབ་ཀྱི་མཚན་མ་ནི་གཞོམ་དུ་མེད་པའི་རྐང་པ་དང་</w:t>
        <w:br/>
        <w:t>མགོ་བོ་ལའོ། །དེ་ལྟར་ན་སྟོང་པ་ཆེན་པོ་ཡི་གེ་ལྔ་ནི་རྡོ་རྗེ་སེམས་དཔའི་ཡུལ་ལ་ཝྃ་ཡིག་སྟེ་རྡོ་རྗེ་ཡན་ལག་མེད་པའི་སྒྲུབ་</w:t>
        <w:br/>
        <w:t>པ་ལ་ཧྃ་ཡིག་གོ། དེའི་ཕྱི་རོལ་དུ་ཐིག་ལེ་སྟོང་ པ་ཡི་གེ་དྲུག་ནི་ཝྃ་ཡིག་གི་ཕྱོགས་ལ་རྟེན་ཨེ་ཡིག་ཅེས་བརྗོད་ཅིང་ཧྃ་ཡིག་</w:t>
        <w:br/>
        <w:t>གི་ཕྱོགས་ལ་སྐྱེ་གནས་ཀྵ་ཡིག་སྟེ་རྡོ་རྗེ་དང་པད་མ་ཡང་ངོ་། །ཀུན་ཏུ་ཡེ་ཤེས་དང་ནི་སྟོང་པ་ཞེས་པ་ལ་ཡེ་ཤེས་ཀྱི་སྒྲས་</w:t>
        <w:br/>
        <w:t>གཞོམ་དུ་མེད་པའི་སྟེང་གི་རྣམ་པར་ བཅད་པ་ཟླ་བ་ཕྱེད་པའི་རྣམ་པ་སྟེ་ཀུན་ཏུ་ཞེས་པ་ནི་ཕྱི་རོལ་གྱི་ཡི་གེ་ཐམས་ཅད་ལ་</w:t>
        <w:br/>
        <w:t>འགྱུར་རོ། །སྟོང་པ་ནི་ཐམས་ཅད་ལ་ཐིག་ལེའོ། །ཞི་བ་གནས་དང་བཅས་པ་དངོས་པོ་ཀུན་གྱིས་རྣམ་པར་གྲོལ་ཞེས་པ་ལ་</w:t>
        <w:br/>
        <w:t>ཞི་བ་ནི་གཞོམ་ དུ་མེད་པའོ། །དེའི་གནས་ནི་ཤར་དང་ནུབ་ཀྱི་མཚན་མ་སྟེ་དེ་དང་བཅས་པའི་ཞི་བ་དངོས་པོ་ཀུན་གྱིས་</w:t>
        <w:br/>
        <w:t xml:space="preserve">རྣམ་པར་གྲོལ་བའོ། །དེ་ཉིད་ཀུན་ཏུ་སྟེ་ཕྱི་རོལ་གྱི་ཡི་གེའི་ཆོས་ཐམས་ཅད་ལ་རྐང་པ་དང་མགོར་རླུང་དང་ས་དག་གྲངས་ </w:t>
        <w:br/>
        <w:t>108-1-58a</w:t>
        <w:br/>
        <w:t>ཇི་ལྟ་བ་བཞིན་ནོ། །མགོའ ི་སྟེང་དུ་ཆ་དང་ཆའི་སྟེང་དུ་ཐིག་ལེ་དང་ཐིག་ལེའི་སྟེང་དུ་ནཱ་ད་གཞོམ་དུ་མེད་པར་བརྗོད་པར་</w:t>
        <w:br/>
        <w:t>བྱའོ། །འདིའི་སྔགས་ཀྱི་ཚིག་རྣམས་ནི། ཨྂ་ཝྂ་ཀྵྂ་ཧྂ་ཨྂ་ཨྂཿ ཨྂ་ཨཱྂ་ཨིྂ་ཨཱིྂ་རྂ་རྃ་ལྃ་ ལཱྂཾ་ཨཱུྂ་ཨཱུྂ་ཨེྂ་ཨེེྂ་ཨ་རྂ་ཨཱ་རྂ་ཨ་ལྂ་ཨཱ་ལྂ་</w:t>
        <w:br/>
        <w:t>ཨོྂ་ཨོོྂ་ཧྂ་ཧཱྂ་ཡྂ་ཡཱྂ་རྂ་རཱྂ་ལྂ་ལཱྂ་ཝྂ་ཝཱྂ་ཀྵྂ། དེ་ལྟར་ཁྱབ་པར་བྱ་བ་སྔགས་ཀྱི་ཚིག་ཐམས་ཅད་ལ་སྟོང་པ་ཆེན་པོ་ཡི་གེ་ལྔ་ཁྱབ་</w:t>
        <w:br/>
        <w:t>པར་བྱེད་པ་པོར་རིག་པར་བྱའོ། །འདིའི་མདོར་བསྡུས་པ་ རྒྱུད་ཀྱི་རྒྱལ་པོ་སྒྱུ་འཕྲུལ་དྲ་བ་ལས་བཅོམ་ལྡན་འདས་ཀྱིས་</w:t>
        <w:br/>
        <w:t>གསུངས་པ་འདི་ལྟ་སྟེ། རྒྱལ་པོ་སྒྱུ་འཕྲུལ་སྣ་ཚོགས་འཆང་། །ཆེ་བ་སངས་རྒྱས་རིག་སྔགས་འཛིན། །རྡོ་རྗེ་རྣོན་པོ་རལ་</w:t>
        <w:br/>
        <w:t>གྲི་ཆེ། །ཡི་གེ་མཆོག་སྟེ་ རྣམ་པར་དག །ཅེས་དང་། དེ་བཞིན་དུ་ཆ་མེད་ཀུན་འགྲོ་ཁྱབ་པ་པོ། །ཕྲ་མོ་ས་བོན་ཟག་པ་མེད།</w:t>
      </w:r>
    </w:p>
    <w:p>
      <w:r>
        <w:br w:type="page"/>
      </w:r>
    </w:p>
    <w:p>
      <w:pPr/>
      <w:r>
        <w:t>།རྡུལ་མེད་རྡུལ་བྲལ་དྲི་མ་མེད། །ཉེས་པ་སྤངས་པ་སྐྱོན་མེད་པ། །ཅེས་སོ། །སྒྲ་གཅན་ལ་སོགས་པ་འབྱུང་བ་ བསྡུས་པའི་</w:t>
        <w:br/>
        <w:t>མདོར་བསྡུས་སོ། །ད་ནི་ཨ་སོགས་སུམ་བཅུ་ཞེས་པ་ལ་སོགས་པས་ཟླ་བའི་ཆ་འཕེལ་བ་དང་འགྲིབ་པ་དང་ཉི་མའི་བགྲོད་</w:t>
        <w:br/>
        <w:t>པས་མཚན་མོ་དང་ཉིན་མོ་འཕེལ་བ་དང་འགྲིབ་པ་ལ་སོགས་པ་བསྡུས་པའི་ཚིགས་བཅད་ བརྒྱད་པ་བདག་གིས་དགྲོལ་</w:t>
        <w:br/>
        <w:t>བར་བྱའོ། །ཨ་སོགས་བཅུ་སུམ་འི་དབྱངས་གང་ཧ་ཡ་ར་ཝ་ལར་ལྡན་དེ་དག་ཟླ་བའི་ཆ་དང་ཞེས་པ་ནི་ཨ་ཡིག་དང་པོ་ཡིན་</w:t>
        <w:br/>
        <w:t>པའི་ཨི་ཡིག་ལ་སོགས་པ་གང་ཡིན་པ་དེ་དག་ཀྱང་ཨ་ལ་སོགས་པ་སྟེ་ཧ་ཡ་ར་ཝ་ལར་ལྡན་ ཐུང་ངུ་དང་རིང་པོ་དང་ཡོན་</w:t>
        <w:br/>
        <w:t>ཏན་དང་འཕེལ་བའོ། །ཧ་ལ་སོགས་པ་ཡ་ཎར་བསྒྱུར་བ་ཐུང་ངུ་དང་རིང་པོའ ི་དབྱེ་བས་སུམ་བཅུར་འགྱུར་རོ། །ཟླ་བའི་ཆ་</w:t>
        <w:br/>
        <w:t>འཕེལ་བ་དང་འགྲིབ་པའི་རྒྱུར་གྱུར་པ་དེ་དག་ཀྱང་ཚེས་གཅིག་ལ་སོགས་པ་ལྔའི་དབྱེ་བ་ གསུམ་དུ་འགྱུར་རོ། །དགའ ་བ་</w:t>
        <w:br/>
        <w:t>ལ་སོགས་པའི་དབྱེ་བས་དགའ ་བ་རྣམ་པ་གསུམ་དང་བཟང་པོ་རྣམ་པ་གསུམ་དང་རྒྱལ་བ་རྣམ་པ་གསུམ་དང་སྟོང་པ་རྣམ་</w:t>
        <w:br/>
        <w:t xml:space="preserve">པ་གསུམ་དང་རྫོགས་པ་རྣམ་པ་གསུམ་སྟེ། མུན་པ་དང་རྡུལ་དང་སྙིང་སྟོབས་ཀྱི་ </w:t>
        <w:br/>
        <w:t>108-1-58b</w:t>
        <w:br/>
        <w:t>དབྱེ་བ་དང་ཆུང་ངུ་དང་འབྲིང་དང་ཆེན་པོའི་དབྱེ་བས་སོ། །འཕེལ་བའི་ཆ་བཅྭ་ལྔ་དཀར་པོའ ི་ཕྱོགས་ལ་ནམ་མཁའ་ལ་</w:t>
        <w:br/>
        <w:t>སོགས་པའི་ཁམས་ཀྱི་ངོ་བོས་གནས་པ་རྣམ་པ་གསུམ་མོ། །འདིར་ཚེས་གཅིག་ཨ་གཉིས་པ་ཨི་གསུམ་པ་རི། བཞི་པ་</w:t>
        <w:br/>
        <w:t>ཨུ། ལྔ་པ་ལྀ། དགའ ་བ་དང་བཟང་པོ་དང་རྒྱལ་བ་དང་སྟོང་པ་དང་རྫོགས་པ་ནི་ནམ་མཁའ་དང་རླུང་དང་མེ་དང་ཆུ་དང་སའི་</w:t>
        <w:br/>
        <w:t>ཁམས་རྣམ་གྲངས་ཇི་ལྟ་བ་བཞིན་ཏེ་མུན་པ་གསལ་བ་དང་པོ་ཆུང་ངུའི་ཚད་དོ། །དེ་ནས་རིམ་པ་གཉིས་པ་ལ་ ཡོན་ཏན་གྱི་</w:t>
        <w:br/>
        <w:t>དབྱེ་བས། དྲུག་པ་ཨ། བདུན་པ་ཨེ། བརྒྱད་པ་ཨར། དགུ་པ་ཨོ། བཅུ་པ་ཨལ། དགའ་བ་དང་བཟང་པོ་དང་རྒྱལ་བ་དང་སྟོང་</w:t>
        <w:br/>
        <w:t>པ་དང་རྫོགས་པ་ནི་ནམ་མཁའ་དང་རླུང་དང་མེ་དང་ཆུ་དང་སའི་ཁམས་རྣམས་ཏེ། དང་པོའ ི་སྡེ་མཚན་གྱི་མུན་པ་གསལ་</w:t>
        <w:br/>
        <w:t>བ་དང་པོ་ཆུང་ངུའི་ཚད་གང་ཡིན་པ་དེ་འབྲིང་པོའ ི་ཚད་དུ་གྱུར་པ་དང་རྡུལ་གསལ་བ་ཆུང་ངུའི་ཚད་དོ། །དེ་ནས་སྡེ་མཚན་</w:t>
        <w:br/>
        <w:t>གསུམ་པ་ལ་ཧ་ལ་སོགས་པ་ཡ་ཎར་བསྒྱུར་བ་རྣམས་ཏེ། བཅུ་གཅིག་པ་ཧ། བཅུ་གཉིས་པ་ཡ། བཅུ་གསུམ་པ་ར། བཅུ་</w:t>
        <w:br/>
        <w:t>བཞི་པ་ཝ། ཟླ་བ་ཉ་བ་ལ། དགའ ་བ་དང་བཟང་པོ་དང་རྒྱལ་བ་དང་སྟོང་པ་དང་རྫོགས་པ་ནི་ནམ་མཁའ་དང་རླུང་དང་མེ་དང་</w:t>
        <w:br/>
        <w:t>ཆུ་དང་སའི་ཁམས་རྣམས་ཏེ། གཉིས་པའི་སྡེ་ཚན་གྱི་ རྡུལ་འབྲིང་པོའི་ཚད་དང་། དང་པོའི་སྡེ་ཚན་གྱི་མུན་པ་བསལ་བ་ཆུང་</w:t>
        <w:br/>
        <w:t>ངུའི་ཚད་ནི་ཆེན་པོའ ི་ཚད་དོ། །འདིའི་དབྱེ་བ་རྣམ་པ་ལྔ་སྟེ་སྙིང་སྟོབས་ཀྱི་དབྱེ་བས་བཅུ་གཅིག་པ་ལ་དང་པོའ ི་ཚེས་གཅིག་</w:t>
        <w:br/>
        <w:t>གི་ཆ་ཆེན་པོའ ི་ཚད་བུ་མོའོ། ། བཅུ་གཉིས་པ་ལ་གཞོན་ནུ་མའོ། །བཅུ་གསུམ་པ་ལ་ལང་ཚོ་མའོ། །བཅུ་བཞི་པ་ལ་རྒན་</w:t>
        <w:br/>
        <w:t>མོའོ། །བཅྭ་ལྔ་པ་ལ་ཡོངསུ་སྨིན་པར་གྱུར་པའོ། །དེ་ལྟར་ཚེས་གཅིག་གི་ཆ་བཅྭ་ལྔ་པ་ལ་ཡོངས་སུ་སྨིན་པར་ གྱུར་པ་ནི་</w:t>
        <w:br/>
        <w:t>རྫོགས་པ་ཞེས་མངོན་པར་བརྗོད་དེ་དེ་ལྟར་དཀར་པོའི་ཕྱོགས་ལ་ཟླ་བའི་ཆ་འཕེལ་བ་བཅྭ་ལྔའི་དབྱེ་བས་ཐ་དད་དོ། །དེའི་</w:t>
        <w:br/>
        <w:t xml:space="preserve">མཐའ་ནག་པོའི་ཚེས་གཅིག་གི་དང་པོ་ལ་མུན་པ་འཇུག་པའི་དུས་ནི་བཅུ་དྲུག་པའི་ཆ་ཞེས་བརྗོད་དེ། </w:t>
        <w:br/>
        <w:t>108-1-59a</w:t>
        <w:br/>
        <w:t>དེའི་མཐར་དཀར་པོའ ི་ཚེས་གཅིག་གི་ཆ་ནག་པོའ ི་ཚེས་གཅིག་གི་མུན་པ་ལ་འཇུག་པར་འགྱུར་ཏེ་དཀར་པོའ ི་ཆ་གཉིས་</w:t>
        <w:br/>
        <w:t>པ་ཡོངས་སུ་སྨིན་པར་འགྱུར་རོ། །དེ་ནས་གཉིས་པ་ཡང་གཉིས་པའི་མུན་པ་ལ་འཇུག་པར་འགྱུར་ཏེ། གསུམ་པ་ཡོངས་</w:t>
        <w:br/>
        <w:t>སུ་སྨིན་པར་འགྱུར་རོ། །དེ་བཞིན་དུ་དེ་ཡང་ནག་པོའ ི་གསུམ་པའི་མུན་པ་ལ་འཇུག་པར་འགྱུར་ཏེ་དེ་བཞིན་དུ་བཞི་པ་ལ་</w:t>
        <w:br/>
        <w:t>སོགས་པ་ཆ་བཅྭ་ལྔའི་མཐར་ཐུག་པ་ཡོངས་སུ་སྨིན་པ་རྣམས་མུན་པ་ལ་འཇུག་པར་འགྱུར་རོ། །དེ་ ནས་གནམ་སྟོང་གི་</w:t>
        <w:br/>
        <w:t>མཐར་ཆ་དང་པོ་འཆར་བའི་མཚམས་དང་ཆ་བཅུ་དྲུག་པའི་དང་པོའི་ཆ་ལ་སྒྲ་གཅན་འཇུག་པར་འགྱུར་རོ། །དེ་ལྟར་གཟས་</w:t>
        <w:br/>
        <w:t>ཟིན་པ་རྣམ་པ་གཉིས་ཏེ་ཉ་ལ་ཆ་རྫོགས་པའི་མཐར་ཟླ་བ་སྒྲ་གཅན་གྱིས་འཛིན་ཅིང་གནམ་སྟོང་ ལ་ཆ་དང་པོ་འཆར་བའི་</w:t>
        <w:br/>
        <w:t>ཐོག་མར་རོ། །འདིར་ནག་པོའ ི་ཕྱོགས་ལ་ས་ལ་སོགས་པ་སྡུད་པའི་རིམ་པས་མུན་པ་འཇུག་སྟེ་དེའི་ཕྱིར་སྤྲོ་བའི་རིམ་པས་</w:t>
        <w:br/>
        <w:t>ཤར་བ་རྣམས་མཛད་དོ། །ནག་པོའ ི་ཚེས་གཅིག་སའི་མུན་པ་ལ་དཀར་པོའ ི་ཚེས་ གཅིག་ནམ་མཁའི་ཁམས་ཀྱི་ཆ་ཞུགས་</w:t>
        <w:br/>
        <w:t>ཏེ་མུན་པས་སྒྲིབ་པར་འགྱུར་རོ། །གཉིས་པ་རླུང་གི་ཆ་ཆུའི་མུན་པས་སྒྲིབ་པར་འགྱུར་རོ། །གསུམ་པ་མེའི་ཆ་མེའི་མུན་</w:t>
        <w:br/>
        <w:t>པས་སྒྲིབ་པར་འགྱུར་རོ། །བཞི་པ་ཆུའི་ཆ་རླུང་གི་མུན་པས་སྒྲིབ་ པར་འགྱུར་རོ། །ལྔ་པ་སའི་ཆ་ནམ་མཁའི་ཁམས་ཀྱི་མུན་</w:t>
        <w:br/>
        <w:t>པས་སྒྲིབ་པར་འགྱུར་ཏེ། དེ་ལྟར་དང་པོའ ི་སྡེ་ཚན་ལ་མུན་པ་འཇུག་པ་ཆུང་ངུའི་ཚད་དུ་འགྱུར་རོ། །དེ་ནས་གཉིས་པའི་སྡེ་</w:t>
        <w:br/>
        <w:t>མཚན་ལ་ཡང་མུན་པས་སྒྲིབ་པའི་བྱ་བ་བརྗོད་ པའི་རིམ་པས་ཏེ་སྡེ་ཚན་གཉིས་པ་དེ་ལ་སྡེ་ཚན་དང་པོའི་མུན་པ་ཆུང་ངུའི་</w:t>
        <w:br/>
        <w:t>ཚད་ནི་གཉིས་པ་འབྲིང་པོའ ི་ཚད་དོ། །དེ་བཞིན་དུ་གསུམ་པའི་སྡེ་ཚན་ལ་ཡང་མུན་པས་སྒྲིབ་པའི་བྱ་བ་སྟེ་སྡེ་ཚན་དེ་ལ་</w:t>
        <w:br/>
        <w:t>ཆུང་ངུའི་ཚད་གཉིས་པའི་སྡེ་ཚན་ ལ་འབྲིང་པོའ ི་ཚད་ནི་གསུམ་པ་ཆེན་པོའ ི་ཚད་དོ། །དེ་ལ་ཆེན་པོའ ི་ཚད་ཀྱི་དབྱེ་བ་རྣམ་</w:t>
      </w:r>
    </w:p>
    <w:p>
      <w:r>
        <w:br w:type="page"/>
      </w:r>
    </w:p>
    <w:p>
      <w:pPr/>
      <w:r>
        <w:t xml:space="preserve">པ་ལྔ་སྟེ་མུན་པ་ཆེན་པོའ ི་ཚད་ཀྱི་དབྱེ་བ་བཅུ་གཅིག་པ་ལ་བྱིས་པའོ། །བཅུ་གཉིས་པ་ལ་གཞོན་ནུའོ། །བཅུ་གསུམ་པ་ལ་ </w:t>
        <w:br/>
        <w:t>108-1-59b</w:t>
        <w:br/>
        <w:t>ལང་ཚོའོ། །བཅུ་བཞི་པ་ལ་རྒན་པའོ། །གནམ་སྟོང་ལ་ཡོངས་སུ་སྨིན་པར་འགྱུར་རོ། །དེ་བཞིན་དུ་གཉིས་པའི་སྡེ་ཚན་ལ་</w:t>
        <w:br/>
        <w:t>འབྲིང་པོའི་ཚད་དང་གསུམ་པའི་སྡེ་ཚན་ལ་མུན་པ་ཆུང་ངུའི་ཚད་ཀྱིའོ། །དེ་ནས་དཀར་པོའ ི་ཚེས་ གཅིག་འོངས་པ་ན་སའི་</w:t>
        <w:br/>
        <w:t xml:space="preserve">ཁམས་ཀྱི་མཚན་ཉིད་ཀྱི་མུན་པ་སྨིན་པ་སེལ་བར་འགྱུར་རོ། །གཉིས་པ་ལ་ཆུའི་མུན་པའོ། །གསུམ་པ་ལ་མེའི་མུན་པའོ། </w:t>
        <w:br/>
        <w:t>།བཞི་པ་ལ་རླུང་གི་མུན་པའོ། །ལྔ་པ་ལ་ནམ་མཁའི་ཁམས་ཀྱི་མུན་ པའོ། །དེ་ལྟར་ཆ་དང་པོ་ཆུང་ངུའི་ཚད་ས་རྫོགས་པ་</w:t>
        <w:br/>
        <w:t>ནི་སྨིན་པར་འགྱུར་རོ། །གཉིས་པ་རྒན་མོའོ། །གསུམ་པ་ལང་ཚོ་མའོ། །བཞི་པ་གཞོན་ནུ་མའོ། །ལྔ་པ་བུ་མོ་སྟེ་དྲུག་པ་ལ་</w:t>
        <w:br/>
        <w:t>སོགས་པ་ནུབ་པར་གྱུར་པ་རྣམས་གནས་ སོ། །དེ་ལྟར་ཆུང་ངུའི་སྡེ་ཚན་ལ་ཆ་ཆུང་ངུ་སྨིན་ཡང་ཇི་སྲིད་ནག་པོའ ི་ཕྱོགས་</w:t>
        <w:br/>
        <w:t>ལ་གསུམ་པ་ཆེན་པོའ ི་ཚད་སྨིན་པར་མ་གྱུར་པར་མུན་པ་འཇུག་པར་མི་འགྱུར་རོ། །སོ་སོའ ི་བཅྭ་ལྔའི་ཆ་འདི་དག་ནུབ་</w:t>
        <w:br/>
        <w:t>པར་གྱུར་པ་རྣམས་ཉི་མ་བཅུ་དྲུག་པ་ལ་ འཆར་རོ། །ཤར་བ་རྣམས་ཉི་མ་བཅུ་དྲུག་པ་ལ་ནུབ་པར་འགྱུར་རོ། །དེ་ལྟར་</w:t>
        <w:br/>
        <w:t>ཨ་སོགས་སུམ་བཅུའི་དབྱངས་ནི་ཟླ་བའི་ཆའི་མིང་སྟེ་དཀར་པོའ ི་ཆ་རྣམས་དང་མུན་པ་ཞུགས་པ་ཉེ་བར་བཏགས་པས་</w:t>
        <w:br/>
        <w:t>ནག་པོའི་མིང་ཅན་རྣམས་སོ། ། དཀར་པོ་དང་ནག་པོའ ི་ཚེས་གཅིག་ལ་སོགས་པ་འདི་རྣམས་ཀྱི་དབྱངས་ཀྱི་སྔགས་ཀྱི་</w:t>
        <w:br/>
        <w:t xml:space="preserve">ཚིགས་རྣམས་ནི། ཨཾ་ཨིཾ་རྀཾ་ཨུཾ་ལྀཾ། ཨཾ་ཨེཾ། ཨ་རཾ་ༀ་ཨ་ལྃ། ཧཾ་ཡཾ་རཾ་བཾ་ལཾ། ལཱཿཝཱཿརཱཿཡཱཿཧཱཿ། ཨཱལཿཨཽཿཨཱརཿཨཻཿ ཨཱཿ། </w:t>
        <w:br/>
        <w:t>ལཱིཿཨཱུཿརཱིཿཨཱིཿཨཱཿཞེས་པ་དེ་དཀར་པོའི་ཕྱོགས་ལ་ཟླ་བ་ཐིག་ལེས་བརྒྱན་པ་ཆ་བཅྭ་ལྔའི་བདག་ཉིད་དོ། །ནག་པོའ ི་ཕྱོགས་</w:t>
        <w:br/>
        <w:t>ལ་ཉི་མ་རྣམ་པར་བཅད་པས་བརྒྱན་པ་ཟླ་བའི་ཆ་བཅྭ་ལྔ་སྒྲིབ་པར་བྱེད་པའོ། །ཐུང་ངུ་ནི་ ཟླ་བའོ། །རིང་པོ་ནི་ཉི་མའོ། །དེ་</w:t>
        <w:br/>
        <w:t>བཞིན་དུ་ཡོན་ཏན་ནི་ཟླ་བའོ། །འཕེལ་བ་ནི་ཉི་མ་སྟེ་ཧ་ལ་སོགས་པ་ནི་སྔ་མ་བཞིན་ནོ། །ཉིན་ཕྱེད་ཀྱང་། ཀ་ལ་སོགས་པའི་</w:t>
        <w:br/>
        <w:t xml:space="preserve">སྡེ་རྣམས་དབྱངས་དང་བཅས་པ་ཉིན་ཞག་སྟོང་དྲུག་མེའི་ </w:t>
        <w:br/>
        <w:t>108-1-60a</w:t>
        <w:br/>
        <w:t>ཚད་ཀྱིས་སྤྱོད་པར་བྱེད་ཅེས་པ་ནི་འདིར་ཀ་ཡིག་སྡེ་པ་གང་དག་གི་དང་པོ་ཡིན་པ་དེ་ནི་ཀ་ཡིག་ལ་སོགས་པའི་སྡེ་སྟེ་སྡེ་</w:t>
        <w:br/>
        <w:t>ཞེས་པ་ནི་ཡི་གེ་ལྔའི་ཚོགས་སོ། །ནམ་མཁའ ་ལ་སོགས་པ་དང་ས་ལ་སོགས་པའི་དབྱེ་བས་ ལྔར་ཀློག་སྟེ་དབྱངས་ཀྱི་</w:t>
        <w:br/>
        <w:t>ཚོགས་ནི་ཐམས་ཅད་དུ་ནམ་མཁའ་ལ་སོགས་པའི་དབྱེ་བས་ཀློག་གོ། འདིར་སོ་སོར་སྡུད་པ་ཤེས་པར་བྱེད་པ་ནི་གསལ་</w:t>
        <w:br/>
        <w:t>བྱེད་ཀླག་པ་ཐམས་ཅད་ལ་འདིར་གསལ་བྱེད་དག་པ་སུམ་བཅུ་སྟེ་ཡ་ཡིག་ལ་སོགས་པ་ གཞན་དུ་ཀ་ཡིག་ལ་སོགས་པ་</w:t>
        <w:br/>
        <w:t>གསལ་བྱེད་ཀླག་པར་མ་བསྡུས་ཤིང་ཨ་ལ་སོགས་པ་དབྱངས་ཀྱི་སྡེ་ཚན་དུ་བཀླགས་པ་རྣམས་ནི་དབྱངས་ཀྱི་རྣམ་པར་</w:t>
        <w:br/>
        <w:t xml:space="preserve">འགྱུར་བའོ། །འདི་ལྟ་སྟེ་ཨ་ཨི་རྀ་ཨུ་ལྀ་ཀ །ཨ་ཨེ་ཨར་ཨོ་ཨལ་ཙ། ཧ་ཡ་ར་ཝ་ལ་ཊ་ཅེས་དང་། དེའི་འོག་ཏུ་ང་ཉ་ཎ་མ་ནན། </w:t>
        <w:br/>
        <w:t>གྷ་ཛྷ་ཌྷ་བྷ་དྷ་དྷ། ག་ཛ་ཌ་བ་ད་ད། ཁ་ཚ་ཋ་ཕ་ཐ་ཐ། ཀ་ཙ་ཊ་པ་ཏ་ཏ། ྈྐ་ཤ་ཥ ་ྉྤ་ས་ཞེས་པ་སྟེ་དང་པོ་དང་མཐའ་བཀླགས་</w:t>
        <w:br/>
        <w:t>པ་ལས་སོ། །ཡ་ཡིག་ ལ་སོགས་པ་ནི་ཀ་ཡིག་ལ་སོགས་པའི་སྡེ་བའི་ནང་དུ་མི་འགྱུར་ཏེ་རབ་ཏུ་བརྗོད་པས་དབྱངས་ཀྱི་</w:t>
        <w:br/>
        <w:t>ཆོས་ཅན་ཉིད་ཡིན་པའི་ཕྱིར་རོ། །དེའི་ཕྱིར་གསལ་བྱེད་ཀྱི་བདག་ཉིད་ནི་སུམ་བཅུ་སྟེ་ཀ་ལ་སོགས་པ་སྡེ་པ་དྲུག་པོ་ཀ་ཙ་ཊ་</w:t>
        <w:br/>
        <w:t>པ་ ཏ་ས་རྣམས་ནི་ནམ་མཁའ ་དང་རླུང་དང་མེ་དང་ཆུ་དང་ས་དང་ཡེ་ཤེས་ཀྱི་ཁམས་ཀྱི་རང་བཞིན་ཏེ། མགྲིན་པ་དང་རྐན་</w:t>
        <w:br/>
        <w:t>དང་སྤྱི་བོ་དང་མཆུ་དང་སོ་ལས་བརྗོད་པའི་དབང་གིས་སོ། །དྲུག་པ་སོ་སོར་བརྗོད་པ་ལ་ཁམས་ལྔའི་བདག་ཉིད་ དོ། །ཀ་</w:t>
        <w:br/>
        <w:t>ལ་སོགས་པའི་སྡེ་པ་དེ་རྣམས་དབྱངས་དང་བཅས་པ་སྟེ་དབྱངས་ནི་ཨ་ལ་སོགས་པ་ཐུང་ངུ་ལྔ་དང་རིང་པོ་ལྔ་སྟེ་བསྲེས་པ་</w:t>
        <w:br/>
        <w:t>ནི་བཅུར་འགྱུར་རོ། །ཐུང་ངུའི་མཐར་རྗེས་སུ་ང་རོ་ནི་དབྱངས་དྲུག་པའོ། །རིང་པོའི་མཐར་རྣམ་ པར་བཅད་པ་ནི་དབྱངས་</w:t>
        <w:br/>
        <w:t>དྲུག་པའོ། །དེ་དག་ཀྱང་དབྱངས་དང་གསལ་བྱེད་མཚུངས་པར་ལྡན་པས་བརྗོད་པར་བྱ་སྟེ་དབྱངས་དེ་དག་དང་ལྡན་པ་ནི་</w:t>
        <w:br/>
        <w:t xml:space="preserve">དབྱངས་དང་བཅས་པའོ། །ཉིན་ཞག་སྟོང་དྲུག་མེའི་ཚད་ཀྱིས་སྤྱོད་པར་བྱེད་ </w:t>
        <w:br/>
        <w:t>108-1-60b</w:t>
        <w:br/>
        <w:t>ཅེས་པ་ནི་ཉིན་ཞག་སུམ་བརྒྱ་དྲུག་བཅུས་ཏེ་སྟོང་དྲུག་མེ་ཡི་ཚད་དེ་དག་གིས་ཟླ་བ་བཅུ་གཉིས་དང་བགྲོད་པ་གཉིས་སུ་</w:t>
        <w:br/>
        <w:t>ཡང་འགྱུར་རོ། །ལྷོ་དང་བྱང་གི་བགྲོད་པ་སོ་སོ་ལ་ཉིན་ཞག་བརྒྱ་བརྒྱད་བཅུར་འགྱུར་རོ། །འཕོ་བའི་ཟླ་བའི་དབྱེ་བས་ ཀར་</w:t>
        <w:br/>
        <w:t>ཀ་ཊ་ལ་སོགས་པ་ལྷོར་བགྲོད་པ་ལ་ནམ་མཁའ ་ལ་སོགས་པ་སྤྲོ་བའི་རིམ་པས་དབྱངས་ཐུང་དུ་དྲུག་དང་བཅས་པའི་སྡེ་པ་</w:t>
        <w:br/>
        <w:t>དྲུག་ཉི་མས་ཟླ་བ་དྲུག་གིས་སྤྱོད་དོ། །དེ་ནས་བྱང་དུ་བགྲོད་པ་ལ་ས་ལ་སོགས་པའི་དབྱེ་བས་དབྱངས་ རིང་པོ་དང་བཅས་</w:t>
        <w:br/>
        <w:t xml:space="preserve">པའི་སྡེ་པ་དྲུག་ཟླ་བ་དྲུག་གིས་སྤྱོད་དོ། །གང་དུ་དབྱངས་ཐུང་ངུ་དང་བཅས་པ་སྤྱོད་པ་དེར་མཚན་མོ་འཕེལ་བར་འགྱུར་རོ། </w:t>
        <w:br/>
        <w:t>།གང་དུ་དབྱངས་རིང་པོ་དང་བཅས་པ་སྤྱོད་པ་དེར་ཉིན་མོ་འཕེལ་བར་འགྱུར་རོ། ། འདིར་ལྷོར་བགྲོད་པ་ནི་ཟླ་བའོ། །བྱང་</w:t>
      </w:r>
    </w:p>
    <w:p>
      <w:r>
        <w:br w:type="page"/>
      </w:r>
    </w:p>
    <w:p>
      <w:pPr/>
      <w:r>
        <w:t>དུ་བགྲོད་པ་ནི་ཉི་མའོ། །གསལ་བྱེད་གཅིག་ནི་ཟླ་བའོ། །གསལ་བྱེད་གཉིས་བརྩེགས་པ་ནི་ཉི་མའོ། །གསལ་བྱེད་གསུམ་</w:t>
        <w:br/>
        <w:t>བརྩེགས་པ་ནི་སྒྲ་གཅན་ནོ། །དེ་བཞིན་དུ་དབྱངས་ཐུང་ངུ་ ནི་ཟླ་བའོ། །རིང་པོ་ནི་ཉི་མའོ། །ཤིན་ཏུ་རིང་པོ་ནི་སྒྲ་གཅན་ནོ་</w:t>
        <w:br/>
        <w:t>ཞེས་པ་ནི་ཐམས་ཅད་དུ་ཡིན་ནོ། །དེ་ལྟར་སྒྲ་གཅན་གྱི་ཤིན་ཏུ་རིང་པོ་ཉིད་ལ་མུན་པ་རྣམ་པ་གསུམ་སྟེ་ཆུང་ངུ་དང་འབྲིང་</w:t>
        <w:br/>
        <w:t>དང་ཆེན་པོའི་བདག་ཉིད་དོ། །འདིར་ ཀར་ཀ་ཊའི་འཕོ་བའི་ཉིན་ཞག་ལ་སྤྲོ་བའི་དབྱེ་བས་ཀ་སྡེའི་ང་ཡིག་ཨ་ཡིག་དང་</w:t>
        <w:br/>
        <w:t>བཅས་པ་ཉི་མས་སྤྱོད་དོ། །གཉིས་པ་ལ་ངི་། གསུམ་པ་ལ་ངྼི། བཞི་པ་ལ་ངུ་། ལྔ་པ་ལ་ངླྀ། དྲུག་པ་ལ་ངཾ་། དེ་བཞིན་དུ་ཉིན་</w:t>
        <w:br/>
        <w:t>ཞག་བདུན་ པ་དང་པོར་བྱས་ནས་ཉིན་ཞག་བཅུ་གཉིས་པའི་མཐར་གྷ་ཡིག་སྤྱོད་ཏེ་ཇི་ལྟར་ང་ཡིག་རྣམ་པར་སྤྱོད་པ་བཞིན་</w:t>
        <w:br/>
        <w:t xml:space="preserve">ནོ། །དེ་བཞིན་དུ་ཉིན་ཞག་བཅྭ་བརྒྱད་ཀྱི་མཐར་ཐུག་པ་ག་ཡིག་དབྱངས་དང་བཅས་པ་སྤྱོད་དོ། །ཉིན་ཞག་ཉི་ ཤུ ་རྩ་བཞི་ </w:t>
        <w:br/>
        <w:t>པའི་བར་དུ་ཁ་ཡིག་སྤྱོད་དོ། །དེ་བཞིན་དུ་ཉིན་ཞག་སུམ་བཅུ་པའི་བར་དུ་ཀ་ཡིག་དབྱངས་དང་བཅས་པ་སྤྱོད་དོ། །སྟོང་</w:t>
        <w:br/>
        <w:t xml:space="preserve">པའི་ཉིན་ཞག་འགའ་ཞིག་ལ་གཞོམ་དུ་མེད་པའོ། །དེ་བཞིན་དུ་སེང་གེའི་འཕོ་བའི་ཟླ་བའི་ཉིན་ཞག་ </w:t>
        <w:br/>
        <w:t>108-1-61a</w:t>
        <w:br/>
        <w:t>སུམ་བཅུ་པོ་རྣམས་ཀྱིས་ཉ་ཡིག་ལ་སོགས་པ་དབྱངས་དང་བཅས་པ་རྣམས་སྤྱོད་དོ། །བུ་མོའ ི་འཕོ་བའི་ཉིན་ཞག་རྣམས་</w:t>
        <w:br/>
        <w:t>ཀྱིས་ཎ་ཡིག་ལ་སོགས་པ་དབྱངས་དང་བཅས་པ་རྣམས་སྤྱོད་དོ། །སྲང་གི་འཕོ་བའི་ཉིན་ ཞག་རྣམས་ཀྱིས་མ་ཡིག་ལ་</w:t>
        <w:br/>
        <w:t>སོགས་པ་དབྱངས་དང་བཅས་པ་རྣམས་སྤྱོད་དོ། །སྡིག་པའི་འཕོ་བའི་ཉིན་ཞག་རྣམས་ཀྱིས་ན་ཡིག་ལ་སོགས་པ་དབྱངས་</w:t>
        <w:br/>
        <w:t>དང་བཅས་པ་རྣམས་སྤྱོད་དོ། །གཞུའི་འཕོ་བའི་ཉིན་ཞག་རྣམས་ཀྱིས་ ཐྐ་ལ་སོགས་པ་དབྱངས་དང་བཅས་པའི་གསལ་བྱེད་</w:t>
        <w:br/>
        <w:t>རྣམས་སྤྱོད་དོ། །དེ་ལྟར་ན་ལྷོར་བགྲོད་པ་ལ་ཟླ་བ་དྲུག་གི་ཉིན་ཞག་རྣམས་ཀྱིས་སྡེ་པ་དྲུག་དབྱངས་དང་བཅས་པ་གྲངས་</w:t>
        <w:br/>
        <w:t>བརྒྱ་བརྒྱད་བཅུ་རྣམས་ཟླ་བའི་རང་བཞིན་མཚན་མོ་འཕེལ་ བའི་དབྱེ་བས་སྤྱོད་དོ། །དེ་ནས་བྱང་དུ་བགྲོད་པའི་དབྱེ་བ་ནི་</w:t>
        <w:br/>
        <w:t>ས་ཡིག་ལ་སོགས་པ་ལུགས་ལས་བཟློག་པས་བརྗོད་ཏེ་ཆུ་སྲིན་ལ་སོགས་པ་འཕོ་བའི་ཟླ་བའི་ཉིན་ཞག་གི་དབྱེ་བས་སྡེ་པ་</w:t>
        <w:br/>
        <w:t>དྲུག་དབྱངས་དང་བཅས་པ་ནི་སྡུད་པའི་རིམ་པས་ དབྱངས་རིང་པོ་དང་བཅས་པའི་ཡི་གེ་རྣམས་ཉི་མས་སྤྱོད་དོ། །འདིར་ཆུ་</w:t>
        <w:br/>
        <w:t>སྲིན་གྱི་འཕོ་བའི་ཉིན་ཞག་ལ་སྶཱཿ དབྱངས་དང་བཅས་པ་སྤྱོད་དོ། །གཉིས་པ་ལ་ས ླཱྀ། གསུམ་པ་ལ་སྶཱ  ུ། བཞི་པ་ལ་ས ྼཱྀ། ལྔ་པ་</w:t>
        <w:br/>
        <w:t>ལ་སྶཱྀ། དྲུག་པ་ལ་ སྶཱ། དེ་བཞིན་དུ་ཉིན་ཞག་དྲུག་པ་གཞན་རྣམས་ཀྱིས། ཉྤྙྤཱ</w:t>
        <w:br/>
        <w:t>་ཉྤྙྤཱ</w:t>
        <w:br/>
        <w:t>ྀཿ ཉྤྙྤཱུ</w:t>
        <w:br/>
        <w:t>། ཉྤྙྤཱ</w:t>
        <w:br/>
        <w:t>ྀ། ཉྤྙྤཱ</w:t>
        <w:br/>
        <w:t>ི། ཉྤྙྤཱ</w:t>
        <w:br/>
        <w:t>། དེ་བཞིན་དུ་ཥ ་དང་དེ་བཞིན་</w:t>
        <w:br/>
        <w:t>དུ་ཤའོ། །དེ་བཞིན་དུ་ྈྐྈྐཱཿ ྈྐྈྐ ླཱྀ་ྈྐྈྐཱ  ུ་ྈྐྈྐ ྼཱྀ་ྈྐྈྐ ྰ། ཞེས་པས་སྡེ་དབྱངས་དང་བཅས་པ་རྣམས་ཆུ་ སྲིན་གྱི་འཕོ་བའི་ཉིན་ཞག་</w:t>
        <w:br/>
        <w:t>སུམ་བཅུས་སྤྱོད་དོ། །དེ་བཞིན་དུ་བུམ་པ་དང་ཉ་དང་ལུག་དང་གླང་དང་འཁྲིག་པའི་འཕོ་བའི་ཉིན་ཞག་རྣམས་ཀྱིས། ཏ་སྡེ་</w:t>
        <w:br/>
        <w:t>དང་པ་སྡེ་དང་ཊ་སྡེ་དང་ཙ་སྡེ་དང་ཀ་སྡེ་རྣམས་ དབྱངས་དང་བཅས་པ་ཉིན་ཞག་བརྒྱ་བརྒྱད་བཅུས་སྤྱོད་དོ། །ཀར་ཀ་ཊའི་</w:t>
        <w:br/>
        <w:t>འཕོ་བའི་བར་དུ་ཉིན་མོ་འཕེལ་བ་ཡིན་ལ་ཉིན་མོ་འཕེལ་བ་ནི་ཉི་མ་སྟེ་སྡུད་པའི་ངོ་བོས་རིག་པར་བྱའོ། །འདིར་མཚན་མོ་</w:t>
        <w:br/>
        <w:t xml:space="preserve">དང་ཉིན་མོ་འཕེལ་བའི་ </w:t>
        <w:br/>
        <w:t>108-1-61b</w:t>
        <w:br/>
        <w:t>རང་བཞིན་གྱི་ཡི་གེ་རྣམས་ནི་འདི་ལྟ་སྟེ། མཚན་མོ་འཕེལ་བ་ང་ངི་ངྼྀ་ངུ་ངླྀ་ངཾ་། གྷ་གྷི་གྷྲྀ་གྷུ་གྷླྀ་གྷཾ ། ག་གི་གྼྀ་གུ་གླྀ་གཾ། ཁ་</w:t>
        <w:br/>
        <w:t xml:space="preserve">ཁི་ཁྼྀ་ཁུ་ཁླྀ་ཁཾ། ཀ་ཀི་ཀྼྀ་ཀུ་ཀླྀ་ཀཾ་ཞེས་པ་ནི་ཀར་ཀ་ཊའི་འཕེལ་བའོ། །ཉ་ཉི་ཉྼྀ་ཉུ་ཉླྀ་ཉཾ། ཛྷ་ཛྷི་ཛྷྼྀ་ཛྷུ་ཛྷླྀ་ཛྷཾ། ཛ་ཛི་ཛྼྀ་ཛུ་ཛླྀ་ཛཾ། </w:t>
        <w:br/>
        <w:t xml:space="preserve">ཚ་ཚི་ཚྼྀ་ཚུ་ཚླྀ་ཚཾ། ཙ་ཙི་ཙྼྀ་ཙུ་ཙླྀ་ཙཾ་ཞེས་པ་ནི་སེང་གེའི་འཕེལ་བའོ། །ཎ་ཎི་ཎྼྀ་ཎུ་ཎླྀ་ཎཾ། ཌྷ་ཌྷི་ཌྷྼྀ་ཌྷུ་ཌྷླྀ་ཌྷཾ། ཌ་ཌི་ཌྼྀ་ཌུ་ཌླྀ་ཌཾ། </w:t>
        <w:br/>
        <w:t xml:space="preserve">ཋ་ཋི་ཋྼྀ་ཋུ་ཋླྀ་ཋཾ། ཊ་ཊི་ ཊྼྀ་ཊུ་ཊླྀ་ཊཾ། ཞེས་པ་ནི་བུ་མོའ ི་འཕེལ་བའོ། །མ་མི་མྼྀ་མུ་མླྀ་མཾ། བྷ་བྷི་བྷྼྀ་བྷུ་བྷླྀ་བྷཾ། བ་བི་བྼྀ་བུ་བླྀ་བཾ། </w:t>
        <w:br/>
        <w:t>ཕ་ཕི་ཕྼྀ་ཕུ་ཕླྀ་ཕཾ། པ་པི་པྼྀ་པུ་པླྀ་པཾ། ཞེས་པ་ནི་སྲང་གི་འཕེལ་བའོ། །ན་ནི་ནྼྀ་ནུ་ནླྀ་ནཾ། དྷ་དྷི་དྷ ྼྀ་དྷུ་དྷླྀ་དྷཾ། ད་དི་དྼྀ་དུ་དླྀ་དཾ། ཐ་</w:t>
        <w:br/>
        <w:t xml:space="preserve">ཐི་ཐྼྀ་ཐུ་ཐླྀ་ཐཾ། ཏ་ཏི་ཏྼྀ་ཏུ་ཏླྀ་ཏཾ། ཞེས་པ་ནི་སྡིག་པའི་འཕེལ་བའོ། །ྈྐ་ྈྐི་ྈྐ ྰྀ་ྈྐ ུ་ྈྐ ླྀ་ྈྐཾ། ཤ་ཤི་ཤྼྀ་ཤུ ་ཤླྀ་ཤཾ ཥ ་ཥི་ཥྼྀ་ཥུ ་ཥླྀ་ཥཾ། </w:t>
        <w:br/>
        <w:t>ཉྤ་ཉྤི་ཉྤྼྀ་ཉྤུ་ཉྤླྀ་ཉྤཾ། ས་སི་ སྼྀ་སུ་སླྀ་སཾ། ཞེས་པ་ནི་གཞུའི་འཕོ་བ་ལ་སྟེ་ཟླ་བ་དྲུག་གི་ཉིན་ཞག་རྣམས་ཀྱིས་མཚན་མོ་འཕེལ་</w:t>
        <w:br/>
        <w:t>ཞིང་ཉིན་མོ་མཛད་དོ། །དེ་ནས་ཆུ་སྲིན་ལ་སོགས་པ་ལ་ཉིན་མོ་འཕེལ་བ་ནི་སྶཱཿ ས ླྀ་སྶཱ  ུ་ས ྲྼཱྀ་སྶཱི་སྶཱ། ཉྤྙྤཱ</w:t>
        <w:br/>
        <w:t>ཉྤྙྤླཱ</w:t>
        <w:br/>
        <w:t>ྀཉྤྙྤཱུ</w:t>
        <w:br/>
        <w:t>ཉྤྙྤྲཱ</w:t>
        <w:br/>
        <w:t>ྀཉྤྙྤཱ</w:t>
        <w:br/>
        <w:t>ིཉྤྙྤཱ</w:t>
        <w:br/>
        <w:t>། ཥྵཱཿ ཥ ླཱྀ་ཥྴྼུ་</w:t>
        <w:br/>
        <w:t>ཥ ྼྰྀ་ཥྵཱི་ཥྵཱ། ཤ ཱ་ཤ ླཱྀ་ཤ ཱུ་ཤ ྲྼཱྀ་ཤ ཱི་ཤ ྰ། ྈྐྈྐ ྰཿ ཐྐ ྠྐླཱ</w:t>
        <w:br/>
        <w:t>ྀ་ཐྐ ྠྐཱུ་ཐྐ ྠྐྼཱ</w:t>
        <w:br/>
        <w:t xml:space="preserve">ྀ་ཐྐ ྠྐཱི་ཐྐ ྠྐཱ་ཞེས་པ་ནི་ཆུ་སྲིན་གྱི་འཕེལ་བའོ། །ཏྟཱཿ ཏྟླཱྀ་ཏྟཱ ་ཏ  ྼཱྀ་ཏྟཱི་ཏྟཱ། ཐྠཱཿ ཐྠླཱྀ་ཐ  ཱུ་ཐྠྼཱྀ་ཐྠཱི་ཐྠཱ། </w:t>
        <w:br/>
        <w:t>དྡཱཿདྡླཱྀ་དྡཱུ་དྡྼཱྀ་དྡཱི་དྡཱ་། དྷྡྷཱིཿདྷྡྷླཱྀ་དྷྡྷཱཿདྷྡྷླཱྀ་དྷྡྷཱུ་དྷྡྷྼཱྀ་དྷྡྷཱི་དྷྡྷཱ། ནྣཱཿནྣླཱྀ་ནྣཱ ་ན  ྼཱྀ་ནྣཱི་ནྣཱ་ཞེས་པ་ནི་བུམ་པའི་འཕེལ་བའོ། །པྤཱཿ པྤླཱྀ་པྤཱུ་པྤྼཱྀ་པྤཱི་པྤཱ། ཕྥཱཿཕྥླཱྀ་ཕྥཱུ་ཕྥྼཱྀ་</w:t>
        <w:br/>
        <w:t>ཕྥཱི་ཕྥཱ། བྦཱཿབྦླཱྀ་བྦཱུ་བྦྼཱྀ་བྦཱི་ བྦཱ། བྷྦྷ ཿ བ   ླཱྀ་བྷྦ   ་བ   ྼཱྀ་བྷྦྷི་བྷྦྷ། མྨཱཿམྨླཱྀ་མྨཱུ་མྨྼཱྀ་མྨཱི་མྨཱ། ཞེས་པ་ནི་ཉའི་འཕེལ་བའོ། ཊྚཱཿཊྚླཱྀ་ཊྚཱུ་ཊྚྼཱྀ་ཊྚཱི་ཊྚཱ། ཐྠཱཿཐྠླཱྀ་ཐྠཱུ་ཐྠྼཱྀ་ཐྠཱི་</w:t>
        <w:br/>
        <w:t xml:space="preserve">ཐྠཱ། ཌྜཱཿཌྜླཱྀ་ཌྜཱུ་ཌྜྼཱྀ་ཌྜཱི་ཌྜཱ། ཌྷྜྷཱ་ཊྚཱི་ཊ ྚྷཿ </w:t>
        <w:br/>
        <w:t>108-1-62a</w:t>
        <w:br/>
        <w:t>ཌྷྜྷ  ྀ་ཌྷྜྷཱ  ུ་ཌྷྜྷྼཱྀ་ཌྷྜྷཱི་ཌྷྜྷཱ། ཎྞཱཿཎྞླཱྀ་ཎྞཱུ་ཎྞྼཱྀ་ཎྞཱི་ཎྞཱ། ཞེས་པ་ནི་ལུག་གི་འཕེལ་བའོ། །ཙྩཱཿཙྩླཱྀ་ཙྕཱུ་ཙྩྼཱྀ་ཙྩཱི་ཙྕཱ། ཚྪཱཿཚྪླཱྀ་ཚྪཱུ་ཚྪྼཱྀ་ཚྪཱི་ཚྪཱ། ཛྫཱཿཛྫླཱྀ་ཛྫཱུ་ཛྫྼཱྀ་ཛྫཱ། ཛྷྫྷཱཿཛྷྫྷླཱྀ་</w:t>
      </w:r>
    </w:p>
    <w:p>
      <w:r>
        <w:br w:type="page"/>
      </w:r>
    </w:p>
    <w:p>
      <w:pPr/>
      <w:r>
        <w:t xml:space="preserve">ཛྷྫྷཱུ་ཛྷྫྷྼཱྀ་ཛྷྫྷཱི་ཛྷྫྷཱ། ཉྙཱཿཉྙླཱྀ་ཉྙཱུ་ཉྙྼཱྀ་ཉྙཱི་ཉྙཱ། ཞེས་པ་ནི་གླང་གི་འཕེལ་བའོ། །ཀྐཱཿཀྐླཱྀ་ཀྐཱུ་ཀྐྼཱྀ་ཀྐཱི་ཀྐཱ། ཁྑཱཿཁྑླཱྀ་ཁྑཱུ་ཁྑྼཱྀ་ཁྑཱི་ཁྑཱ། གྒཱཿག ླྀ་གྒཱུ་གྒྼཱྀ་གྒཱི། གྷྒྷཱ། </w:t>
        <w:br/>
        <w:t xml:space="preserve">གྷྒྷླཱྀ་གྷྒྷཱུ་གྷྒྷྼཱྀ་གྷྒྷཱི་གྷྒྷཱ། དྡཱཿདྡླཱྀ་ངྔཱུ་ངྔྼཱྀ་ངྔཱི་ངྔཱ། ཞེས་པ་ནི་འཁྲིག་པ་ལ་ཉིན་མོ་འཕེལ་བ་སྟེ་ཟླ་བ་དྲུག་ཇི་སྲིད་པའི་མཐར་ནི་འགྲིབ་པའོ། </w:t>
        <w:br/>
        <w:t>།དེ་ལྟར་ན་ལྷོར་བགྲོད་པ་ལ་དབྱངས་ཐུང་ངུ་དང་ལྡན་པའི་གསལ་བྱེད་དེ། གཉིས་ཀ་ཟླ་བའི་ཆའི་མཚན་ཉིད་དོ། །བྱང་དུ་</w:t>
        <w:br/>
        <w:t>བགྲོད་པ་ལ་གསལ་བྱེད་གཉིས་བརྩེགས་པ་དབྱངས་རིང་པོ་དང་ལྡན་པ་སྟེ་གཉིས་ཀ་ཉི་མའི་མཚན་ཉིད་ཡིན་ནོ། །གསལ་</w:t>
        <w:br/>
        <w:t>བྱེད་གཅིག་དབྱངས་ རིང་པོ་དང་ལྡན་པ་ནི་ཟླ་བ་དང་ཉི་མའི་བདག་ཉིད་དུ་འགྱུར་རོ། །དེ་བཞིན་དུ་གསལ་བྱེད་གཉིས་</w:t>
        <w:br/>
        <w:t>བརྩེགས་པ་དབྱངས་ཐུང་ངུ་དང་ལྡན་པ་ནི་ཉི་མ་དང་ཟླ་བའི་བདག་ཉིད་དུ་འགྱུར་རོ། །དེ་བཞིན་དུ་དབྱངས་དང་གསལ་བྱེད་</w:t>
        <w:br/>
        <w:t>ཀྱི་དབྱེ་བས་ཟླ་བ་ རྣམ་པ་གཉིས་དང་ཉི་མ་རྣམ་པ་གཉིས་སོ། །དེ་བཞིན་དུ་ཡོན་ཏན་དང་འཕེལ་བ་དང་ལྡན་པའི་གསལ་</w:t>
        <w:br/>
        <w:t>བྱེད་རྣམས་རིག་པར་བྱའོ། །ཞེས་པ་ནི་བགྲོད་པའི་དབྱེ་བས་ཉི་མའི་རྐང་པའི་དབྱངས་ཀྱི་དབྱེ་བ་དང་། ། དབྱངས་ཀྱི་དབྱེ་</w:t>
        <w:br/>
        <w:t>བ་གཞན་ནམ་མཁའ ་ལ་སོགས་པ་དཀྱིལ་འཁོར་ལྔ་འབབ་པས་སུམ་བརྒྱ་དྲུག་བཅུའི་དབྱེ་བས་ཐ་དད་པ་ནི་འཆད་པར་</w:t>
        <w:br/>
        <w:t>འགྱུར་བས་བཤད་པར་བྱའོ། །འདིའི་མདོར་བསྡུས་པ་རྒྱུད་ཀྱི་རྒྱལ་པོ་སྒྱུ་འཕྲུལ་དྲ་བ་ལས། སངས་རྒྱས་ཀུན་གྱི་ཐུགས་</w:t>
        <w:br/>
        <w:t xml:space="preserve">ཆེན་པོ། །སངས་རྒྱས་ཀུན་གྱི་ཐུགས་ལ་གནས། །སངས་རྒྱས་ཀུན་གྱི་སྐུ་ཆེན་པོ། །སངས་རྒྱས་ཀུན་གྱི་གསུང་ཡང་ཡིན། </w:t>
        <w:br/>
        <w:t xml:space="preserve">།རྡོ་རྗེ་ཉི་མ་སྣང་བ་ཆེ། །རྡོ་རྗེ་ཟླ་བ་དྲི་མེད་འོད། ། </w:t>
        <w:br/>
        <w:t>108-1-62b</w:t>
        <w:br/>
        <w:t>ཆགས་བྲལ་དང་པོ་ཆགས་པ་ཆེ། །ཁ་དོག་སྣ་ཚོགས་འབར་བའི་འོད། །ཅེས་བཅོམ་ལྡན་འདས་ཀྱིས་གསུངས་སོ། །འདིར་</w:t>
        <w:br/>
        <w:t>དཀར་པོའི་ཕྱོགས་ལ་ལྔ་པ་དང་བཅུ་པ་དང་ཉ་ནི་ཆགས་པའོ། །ནག་པོའ ི་ཕྱོགས་ ལ་ལྔ་པ་དང་བཅུ་པ་དང་གནམ་སྟོང་ནི་</w:t>
        <w:br/>
        <w:t>ཆགས་བྲལ་ལོ། །འདི་གཉིས་ཀྱི་དབུས་རྫོགས་པ་གསུམ་གྱི་མཇུག་དགའ ་བྲལ་གྱི་མཐར་སྟོང་པ་ཆེན་པོ་ཡི་གེ་ལྔ་གཅིག་ཏུ་</w:t>
        <w:br/>
        <w:t>འདྲེས་པར་གྱུར་པའི་རྣལ་འབྱོར་ནི་དེ་བཞིན་གཤེགས་པ་རྣམས་ ཀྱི་ཐུགས་ཏེ། དེའི་ཕྱིར་སངས་རྒྱས་ཀུན་གྱི་ཐུགས་ཆེན་</w:t>
        <w:br/>
        <w:t>པོ་ནི་ཟླ་བ་ཆ་བཅུ་དྲུག་པའི་མཐར་སྟོང་པ་ཆེན་པོའོ། །སངས་རྒྱས་ཀུན་གྱི་ཐུགས་ལ་གནས་ནི་གནམ་སྟོང་གི་མཐའ ་ཆ་དང་</w:t>
        <w:br/>
        <w:t>པོ་འཆར་བའི་འཚམས་ཉི་མ་མུན་པ་ བཅུ་དྲུག་པའི་མཐར་ཐིག་ལེ་སྟོང་པ་ཡི་གེ་དྲུག་གོ། དེ་བཞིན་དུ་སངས་རྒྱས་ཀུན་གྱི་</w:t>
        <w:br/>
        <w:t>སྐུ་ཆེ་བ་ནི་སྟོང་པ་ཆེན་པོའོ། །སངས་རྒྱས་ཀུན་གྱི་གསུང་ཡང་ཡིན་ནི་ཐིག་ལེ་སྟོང་པའོ། །རྡོ་རྗེ་ཉི་མ་སྣང་བ་ཆེ་ནི་ཐིག་ལེ་</w:t>
        <w:br/>
        <w:t>སྟོང་པ་ཡི་གེ་ དྲུག་གོ། རྡོ་རྗེ་ཟླ་བ་དྲི་མེད་འོད་ནི་སྟོང་པ་ཆེན་པོ་ཡི་གེ་ལྔའོ། །ཤེས་རབ་དང་ཐབས་ཀྱི་ཆོས་ནི་འཆད་པར་</w:t>
        <w:br/>
        <w:t>འགྱུར་བ་ལས་རྒྱ་ཆེར་བརྗོད་པར་བྱ་སྟེ། གསང་སྔགས་སྐྱེ་གནས་ཡི་གེ་མེད། །གསང་སྔགས་ཆེན་པོ་རིགས་ གསུམ་པ་</w:t>
        <w:br/>
        <w:t>ཡང་རྒྱ་ཆེར་རོ། །ད་ནི་ཉིན་ཞག་སོ་སོའ ི་མཚན་མོ་དང་ཉིན་མོའི་ཆུ་ཚོད་གསུངས་པ་ཧ་སོགས་དབྱངས་རྣམས་དག་ཀྱང་ཆུ་</w:t>
        <w:br/>
        <w:t>ཚོད་ཅེས་པ་སྟེ་ཧ་ལ་སོགས་པ་དེ་དག་དབྱངས་ཀྱང་ཡིན་པས་ན་ཧ་སོགས་དབྱངས་རྣམས་ སོ། །ཀྱང་ཡིག་གིས་གཞན་</w:t>
        <w:br/>
        <w:t>གསལ་བྱེད་དོ། །དེ་དག་དབྱངས་བཅུ་གཉིས་དང་བཅས་པ་ནི་དབྱངས་དྲུག་བཅུར་འགྱུར་རོ། །དེ་ལ་མཚན་མོ་འཕེལ་བ་</w:t>
        <w:br/>
        <w:t>ལ་དབྱངས་ཐུང་ངུ་དང་ལྡན་པའི་དབྱངས་སུམ་བཅུའི་བདག་ཉིད་ཉི་མ་ ཕྱེད་ནས་མཚན་ཕྱེད་ཀྱི་བར་དུ་འགྱུར་རོ། །ཉིན་མོ་</w:t>
        <w:br/>
        <w:t>འཕེལ་བ་ལ་དབྱངས་རིང་པོ་དང་ལྡན་པ་སུམ་བཅུ་མཚན་ཕྱེད་ནས་ཉི་མ་ཕྱེད་ཀྱི་བར་དུ་འགྱུར་རོ། །དེ་ལྟར་ཉིན་ཞག་སོ་སོ་</w:t>
        <w:br/>
        <w:t xml:space="preserve">ལ་མཚན་མོ་དང་ཉིན་མོ་འཕེལ་བ་རིག་པར་བྱའོ། ། </w:t>
        <w:br/>
        <w:t>108-1-63a</w:t>
        <w:br/>
        <w:t>འདིར་སྔགས་ཀྱི་ཚིགས་རྣམས་ནི་མཚན་མོ་འཕེལ་བ་ལ་སྤྲོ་བའི་རིམ་པ་དང་ཉིན་མོ་འཕེལ་བ་ལ་སྡུད་པའི་རིམ་པས་འདི་</w:t>
        <w:br/>
        <w:t>ལྟ་སྟེ། ཧ་ཧི་ཧྼྀ་ཧུ་ཧླྀ་ཧཾ། ཡ་ཡི་ཡྼྀ་ཡུ་ཡླྀ་ཡཾ། ར་རི་ཪྼྀ་རུ་རླྀ་རཾ། ཝ་ཝི་ཝྼྀ་ ཝུ་ཝླྀ་ཝཾ། ལ་ལི་ལྼྀ་ལུ་ལླྀ་ལཾ། ཞེས་པ་མཚན་མོ་སྟེ་</w:t>
        <w:br/>
        <w:t xml:space="preserve">བསམ་པའི་དབྱེ་བས་ཤེས་རབ་དང་། ལུས་ཀྱི་དབྱེ་བས་ཐབས་སོ། །ལླཱཿལླ ླཱྀ་ལླཱ ་ལླ ྼཱྀ་ལླཱི་ལླཱ། ཝྺཱཿཝ ླཱྀ་ཝྺཱ  ུ་ཝ ྼཱྀ་ཝྺཱ། ཪྼཱཿཪྼ ླཱྀ་ཪྼཱ  ུ་ཪྼ ྼཱྀ་ཪྼཱི་ཪྼཱ། </w:t>
        <w:br/>
        <w:t>ཡ ྰཿ ཡ ླྰྀ་ཡ  ུ་ཡ ྼྰྀ་ ཡ ྰི་ཡ ྰ། ཧྷཱཿཧ ླཱྀ་ཧྷཱ  ུ་ཧ ྼཱྀ་ཧྷཱི་ཧྷཱ། ཞེས་པ་ཉིན་མོ་སྟེ་བསམ་པའི་དབྱེ་བས་ཐབས་དང་ལུས་ཀྱི་དབྱེ་བས་ཤེས་རབ་</w:t>
        <w:br/>
        <w:t>བོ། །ཁུ་བ་དང་ཟླ་བ་ནི་ཤེས་རབ་ཀྱི་བསམ་པ་ལས་བྱུང་བ་ ཉིད་ཀྱི་ཕྱིར་ཤེས་རབ་དང་། ཐབས་ཀྱི་ལུས་ལས་བྱུང་བ་ཉིད་</w:t>
        <w:br/>
        <w:t>ཀྱི་ཕྱིར་ཐབས་སོ། །དེ་བཞིན་དུ་རྡུལ་དང་། ཉི་མ་ནི་ཐབས་ཀྱི་བསམ་པ་ལས་བྱུང་བ་ཉིད་ཀྱི་ཕྱིར་ཐབས་དང་། ཤེས་རབ་</w:t>
        <w:br/>
        <w:t>ཀྱི་ ལུས་ལས་བྱུང་བ་ཉིད་ཀྱི་ཕྱིར་ཤེས་རབ་སྟེ་དེ་ལྟར་ཐམས་ཅད་དུ་རྗེས་སུ་རྟོགས་པར་བྱའོ། །ད་ནི་བརྟན་པ་དང་གཡོ་</w:t>
        <w:br/>
        <w:t>བ་ཁམས་གསུམ་པའི་སྔགས་གསུངས་པ་ལྷ་མི་གདེངས་ཅན་འབྱུང་པོའ ི་སྐྱེ་གནས་དག་ཀྱང་སྔགས་ཞེས་པ་ ལྷ་ནི་འདོད་</w:t>
        <w:br/>
        <w:t>པ་དང་གཟུགས་དང་གཟུགས་མེད་པ་སྟེ་ལྷ་མ་ཡིན་ཡང་དེའི་ནང་དུ་འདུས་སོ། །མི་དང་གདེངས་ཅན་ནི་རབ་ཏུ་གྲགས་པ་</w:t>
        <w:br/>
        <w:t>སྟེ་རྒྱལ་པོ་དང་མཐའ་ཡས་ལ་སོགས་པའོ། །འབྱུང་པོའ ི་སྐྱེ་གནས་ནི་སྔར་བརྗོད་པ་རྣམ་ པ་བཞིའོ། །བརྟན་པའི་སྐྱེ་གནས་</w:t>
        <w:br/>
        <w:t>ནི་ལྷུན་པོ་དང་ཤིང་ལ་སོགས་པ་སྟེ་དེ་དག་ཐམས་ཅད་སྔགས་ཀྱི་མིང་གིས་མིང་ཅན་དུ་བྱས་པའི་སྔགས་སུ་འགྱུར་རོ།</w:t>
      </w:r>
    </w:p>
    <w:p>
      <w:r>
        <w:br w:type="page"/>
      </w:r>
    </w:p>
    <w:p>
      <w:pPr/>
      <w:r>
        <w:t>།ཁམས་གསུམ་པོ་འདིར་གང་གི་མིང་གང་ཡིན་པ་དེའི་དེ་བསྒྲུབ་ པའི་སླད་དུ་སྔགས་ཀྱི་བརྡར་འགྱུར་ཏེ་དང་པོའ ི་ཡི་གེ་ནི་</w:t>
        <w:br/>
        <w:t>ཡེ་ཤེས་ཀྱི་ས་བོན་དུ་འགྱུར་ཞིང་། མིང་མཐའ་དག་ནི་བཟླས་པའི་སྔགས་སུ་འགྱུར་རོ། །དོན་སྣ་ཚོགས་བསྒྲུབ་པའི་སླད་དུ་</w:t>
        <w:br/>
        <w:t xml:space="preserve">སེམས་ཅན་མཐའ་ཡས་པའི་མིང་ </w:t>
        <w:br/>
        <w:t>108-1-63b</w:t>
        <w:br/>
        <w:t>གི་དབྱེ་བས་སྔགས་མཐའ་ཡས་པར་ཁོང་དུ་ཆུད་པར་བྱའོ། །དཔེར་ན་དགེ་བ་དང་མི་དགེ་བའི་འབྲས་བུའི་དོན་དུ་མིང་གི་</w:t>
        <w:br/>
        <w:t>ཡི་གེ་དང་པོས་ཁྱིམ་དང་མིང་གི་ཡི་གེ་ཐམས་ཅད་ཀྱིས་ཀྱང་དབྱངས་དམན་པ་དང་ལྷག་པ་གཡུལ་འགྱེད་ པའོ། །དེ་བཞིན་</w:t>
        <w:br/>
        <w:t>དུ་དང་པོའི་ཡི་གེ་དང་མིང་ཐམས་ཅད་ཀྱིས་ཀྱང་བསྒོམ་པ་དང་བཟླས་པའི་བྱ་བ་འགྲུབ་སྟེ་རྟེན་ཅིང་འབྲེལ་པར་འབྱུང་བ་ལ་</w:t>
        <w:br/>
        <w:t>འཁྲུལ་པ་མེད་ཅིང་ནོར་བུ་དང་སྔགས་དང་སྨན་རྣམས་ཀྱི་མཐུ་རང་གི་སེམས་ཡོངས་སུ་གྱུར་པ་ལས་ འབྱུང་བ་ནི་བསམ་</w:t>
        <w:br/>
        <w:t>གྱིས་མི་ཁྱབ་བོ། །ཨ་སོགས་ཀ་སོགས་ལྡན་པ་དག་ལས་ཞེས་པ་ལ་ཨ་སོགས་ནི་ཨ་ཡིག་ལ་སོགས་པ་སྟེ་དབྱངས་ཀྱི་</w:t>
        <w:br/>
        <w:t>ཚོགས་སོ། །ཀ་སོགས་ལྡན་པ་ནི་ཀ་ཡིག་ལ་སོགས་པ་གསལ་བྱེད་དང་ལྡན་པ་དག་ལས་ སོ། །དེ་ལྟར་ནི་བརྗོད་པའི་རིམ་</w:t>
        <w:br/>
        <w:t xml:space="preserve">པ་འདིས་སོ། །ཁམས་གསུམ་དག་ནི་འདོད་པ་དང་གཟུགས་དང་གཟུགས་མེད་པའི་ཁམས་ཏེ་ངེས་པར་སྐྱེད་པར་འགྱུར་རོ། </w:t>
        <w:br/>
        <w:t>།མིའི་བདག་ཅེས་པ་ནི་བོད་པའོ། །ཟླ་བའི་ཆ་ལ་སོགས་པ་དང་སྣ་ ཚོགས་པའི་སྔགས་བསྡུས་པའི་མདོར་བསྡུས་སོ། །ད་</w:t>
        <w:br/>
        <w:t>ནི་དབྱངས་ནི་ཞེས་པ་ལ་སོགས་པས་དབྱངས་རྣམས་ཀྱི་སྐྱེ་བའི་གནས་ལ་སོགས་པ་བསྡུས་པའི་ཚིགས་སུ་བཅད་པ་དགུ་</w:t>
        <w:br/>
        <w:t>པ་བདག་གིས་དགྲོལ་བར་བྱའོ། །དབྱངས་ནི་ ཀ་ཙ་ཊ་པ་ཏར་ལྡན་ལ་སོགས་པ་ཡང་དག་སྦྱར་བ་རྣམས་ཀྱི་སྐྱེ་བའི་གནས་</w:t>
        <w:br/>
        <w:t>ཞེས་པ་ལ་འདིར་དབྱངས་ནི་སྔར་བརྗོད་པའི་ཨ་ཡིག་ལ་སོགས་པ་རྣམས་ཏེ་ཨ་ཨི་རྀ་ཨུ་ལྀ་ལྔའོ། །འདི་རྣམས་ཀྱི་སྐྱེ་བའི་</w:t>
        <w:br/>
        <w:t>གནས་རྣམ་པ་ལྔ་གྲངས་ཇི་ལྟ་བ་ བཞིན་ནོ། །དབྱངས་ཇི་ལྟར་གྱུར་པ་རྣམས་ཀྱི་ཞེ་ན། ཀ་ཙ་ཊ་པ་ཏར་ལྡན་པ་དང་ྈྐ་ལ་</w:t>
        <w:br/>
        <w:t>སོགས་པ་ཡང་དག་པར་སྦྱར་བ་རྣམས་ཀྱི་ཞེས་པ་སྟེ་གྲངས་ཇི་ལྟ་བ་བཞིན་ཀ་ཡིག་ལ་སོགས་པའི་སྡེ་པ་དང་སྦྱར་བ་དང་</w:t>
        <w:br/>
        <w:t>ཐྐ་ལ་སོགས་པ་ རྣམས་ཀྱི་ཡི་གེ་སོ་སོ་དང་། སྦྱར་བ་ནི་ྈྐ་ཤ་ཥ ་ྉྤ་ས་དང་། ཡང་དག་པར་སྦྱར་བ། རྣམས་ཀྱི་སྟེ། སོགས་</w:t>
        <w:br/>
        <w:t xml:space="preserve">པ་སྨོས་པའི་ཕྱིར། </w:t>
        <w:br/>
        <w:t>108-1-64a</w:t>
        <w:br/>
        <w:t xml:space="preserve">སྨོས་པའི་ཕྱིར་ཧ་ཡ་ར་ཝ་ལ་དང་ལྡན་པ་རྣམས་ཀྱིའོ། །དེ་ལྟར་ཡང་ཨ་ཀུ་ཧ་རྣམ་པར་བཅད་པ་ནི་མགྲིན་པ་ལས་བྱུང་བའོ། </w:t>
        <w:br/>
        <w:t>།ཨི་ཙུ་ཡ་ཤ་ནི་རྐན་ལས་བྱུང་བའོ། །རྀ་ཊུ་ར་ཥ ་ནི་སྤྱི་བོ་ལས་བྱུང་ བའོ། །ཨུ་པུ་ཝ་ྉྤ་ནི་མཆུ་ལས་བྱུང་པའོ། །ལྀ་ཏུ་ལ་</w:t>
        <w:br/>
        <w:t>ས་ནི་སོ་ལས་བྱུང་བའོ། །ཞེས་སྐྱེ་བའི་གནས་གསུངས་སོ། །མགྲིན་རྐན་སྟེང་གི་ཆ་ཇི་ལྟར་གྱུར་པ་ཞེ་ན་མཁའ ་རླུང་བསྲེག་</w:t>
        <w:br/>
        <w:t>བྱ་ལས་སྐྱེས་པའི་གནས་སོ། །མཆུ་ དང་སོ་ནི་ཆུ་དང་ས་དག་གི་སྐྱེ་བའི་གནས་སུ་ཨ་ཡིག་ལ་སོགས་པ་རྣམ་གྲངས་ཇི་ལྟ་</w:t>
        <w:br/>
        <w:t>བ་བཞིན་དུ་སྐྱེ་བ་སྟེ་སྐྱེ་བ་ཅེས་པ་ནི་གནས་དེ་དག་ཏུ་བརྗོད་པ་རྣམས་ཀྱི་སྒྲའི་དོན་རྟོགས་པའོ། །འདིར་སྔགས་ཀྱི་བཟླས་</w:t>
        <w:br/>
        <w:t>པའི་ཆོ་ག་བསྒྲུབ་པའི་དོན་ དུ་སྐྱེ་བའི་གནས་རིག་པར་བྱ་སྟེ་གཞན་ནི་བསྒོམ་པའི་གནས་ཀྱི་དོན་དུ་ལུས་ཀྱི་འཁོར་ལོའ ི་</w:t>
        <w:br/>
        <w:t xml:space="preserve">དབྱེ་བས་བརྗོད་པ། ཨ་སོགས་རྣམས་ནི་གཙུག་ཏོར་འཁོར་ལོ་སྙིང་མགྲིན་མགོ་བོ་ལྟེ་བའི་འཁོར་ལོ་དག་ལ་རིམ་པས་ཏེ། </w:t>
        <w:br/>
        <w:t>ཞེས་པ་ལ་ཨ་ སོགས་ཞེས་པ་ཨ་ཡིག་ལ་སོགས་པ་དབྱངས་རྣམས་ཀྱི་གྲངས་བཞིན་དུ་ནམ་མཁའ ་ལ་སོགས་པའི་རིགས་</w:t>
        <w:br/>
        <w:t>ཀྱི་དབྱེ་བས་གྲངས་བཞིན་དུ་གཙུག་ཏོར་ལ་སོགས་པའི་འཁོར་ལོ་རྣམས་བསྒོམ་པའི་དོན་དུ་སྐྱེ་བའི་གནས་སུ་རིག་པར་</w:t>
        <w:br/>
        <w:t>བྱའོ། ། འདིར་ཨ་ཀུ་ཧ་རྣམ་པར་བཅད་པ་ནི་གཙུག་ཏོར་གྱི་འཁོར་ལོ་ལ་བསྒོམ་པར་བྱའོ། །ཨི་ཙུ་ཡ་ཤ་ནི་སྙིང་ཁའི་འཁོར་</w:t>
        <w:br/>
        <w:t>ལོ་ལའོ། །རྀ་ཊུ་ར་ཥ ་ནི་མགྲིན་པའི་འཁོར་ལོ་ལའོ། །ཨུ་པུ་ཝ་ྉྤ་ནི་དཔྲལ་བའི་འཁོར་ལོ་ལའོ། །ལྀ་ཏུ་ལ་ས་ ནི་ལྟེ་བའི་</w:t>
        <w:br/>
        <w:t>འཁོར་ལོ་ལ་བསྒོམ་པར་བྱའོ། །སྣ་ཚོགས་ནི་ཁ་དོག་སྣ་ཚོགས་ལྗང་ཁུ་སྟེ་གཙུག་ཏོར་གྱི་འཁོར་ལོའོ། །ནག་པ་ནི་སྙིང་ཁའི་</w:t>
        <w:br/>
        <w:t>འཁོར་ལོའོ། །དམར་བ་ནི་མགྲིན་པའི་འཁོར་ལོའོ། །རི་བོང་ཅན་གྱི་མདོག་ནི་དཔྲལ་ བའི་འཁོར་ལོའོ། །གསེར་འདྲ་ནི་ལྟེ་</w:t>
        <w:br/>
        <w:t>བའི་འཁོར་ལོའོ། །ཕུང་པོ་ཁམས་ཀྱི་ལྷག་པའི་ལྷ་དང་ལྡན་པ་ལའོ། །ཞེས་པ་ནི་གྲངས་ཇི་ལྟ་བ་བཞིན་དུ་རྣམ་པར་ཤེས་པའི་</w:t>
        <w:br/>
        <w:t xml:space="preserve">ཕུང་པོ་དང་ནམ་མཁའི་ཁམས་ཀྱི་ལྷག་པའི་ལྷ་ </w:t>
        <w:br/>
        <w:t>108-1-64b</w:t>
        <w:br/>
        <w:t>དང་ལྡན་པ་གཙུག་ཏོར་གྱི་འཁོར་ལོའོ། །འདུ་བྱེད་དང་རླུང་གི་ཁམས་ཀྱི་ལྷག་པའི་ལྷ་དང་ལྡན་པ་སྙིང་ཁའི་འཁོར་ལོའོ། །དེ་</w:t>
        <w:br/>
        <w:t>བཞིན་དུ་ཚོར་བ་དང་མེའི་ཁམས་ཀྱི་ལྷག་པའི་ལྷ་དང་ལྡན་པ་མགྲིན་པའི་འཁོར་ལོའོ། ། འདུ་ཤེས་དང་ཆུའི་ཁམས་ཀྱི་ལྷག་</w:t>
        <w:br/>
        <w:t>པའི་ལྷ་དང་ལྡན་པ་དཔྲལ་བའི་འཁོར་ལོའོ། །གཟུགས་དང་སའི་ཁམས་ཀྱི་ལྷག་པའི་ལྷ་དང་ལྡན་པ་ལྟེ་བའི་འཁོར་ལོ་སྟེ་དེ་</w:t>
        <w:br/>
        <w:t>ལྟར་ཕུང་པོ་ཁམས་ཀྱི་ལྷག་པའི་ལྷ་དང་ལྡན་པ་ལའོ། །འཆད་པར་ འགྱུར་བ་ལ་ཡན་ལག་དགོད་པ་ལ་སོགས་པ་རིག་པར་</w:t>
      </w:r>
    </w:p>
    <w:p>
      <w:r>
        <w:br w:type="page"/>
      </w:r>
    </w:p>
    <w:p>
      <w:pPr/>
      <w:r>
        <w:t>བྱའོ། །དབྱངས་རྣམས་ཀྱི་སྐྱེ་གནས་ངེས་པར་བསྟན་པའོ། །དཔལ་མཆོག་གི་དང་པོའ ི་སངས་རྒྱས་ལས་བསྡུས་པ་རྒྱུད་ཀྱི་</w:t>
        <w:br/>
        <w:t>རྒྱལ་པོ་དཔལ་དུས་ཀྱི་འཁོར་ལོའ ི་འགྲེལ་བཤད་སྟོང་ ཕྲག་བཅུ་གཉིས་པ་དྲི་མ་མེད་པའི་འོད་ལས་འཇིག་རྟེན་གྱི་ཁམས་</w:t>
        <w:br/>
        <w:t>བསྡུས་པའི་མདོར་བསྡུས་ཏེ་བདུན་པའོ།། །། ད་ནི་བཅོམ་ལྡན་འདས་ཀྱིས་སེམས་ཅན་གྱི་བསམ་པའི་དབང་གིས་འཇིག་</w:t>
        <w:br/>
        <w:t>རྟེན་གྱི་ཁམས་ཀྱི་ཚད་གསུངས་པ་སྡུད་པར་མཛད་པ་པོ་ འཇམ་དཔལ་གྱིས་ཚིགས་སུ་བཅད་པ་བཅུ་པ་ལ་སོགས་པས་</w:t>
        <w:br/>
        <w:t>མཆོག་གི་དང་པོའ ི་སངས་རྒྱས་ལས་བསྡུས་པ་རླུང་གི་མཐའ ་ནས་ལྷུན་པོའ ི་མཚམས་ཞེས་པ་ལ་སོགས་པ་དེ་ཉིད་བདག་</w:t>
        <w:br/>
        <w:t>གིས་དགྲོལ་བར་བྱའོ། །རླུང་གི་ མཐའ ་ནས་ལྷུན་པོའི་མཚམས་སུ་དམྱལ་བ་གདེང་ཅན་གྲོང་ཁྱེར་ལ་ནི་དཔག་ཚད་འབུམ་</w:t>
        <w:br/>
        <w:t xml:space="preserve">ཕྲག་གཉིས་ཞེས་པ་ལ་འདིར་འཇིག་རྟེན་གྱི་ཀུན་རྫོབ་ཏུ་མོས་པ་སྣ་ཚོགས་པའི་སེམས་ཅན་གྱི་བསམ་པའི་དབང་གི་འཇིག་ </w:t>
        <w:br/>
        <w:t>རྟེན་གྱི་ཁམས་གྱི་ཚད་སེམས་ཅན་རྣམས་ལ་གསུངས་ཤིང་རབ་ཏུ་སྣང་ངོ་། །དོན་དམ་པར་ནི་འཇིག་རྟེན་གྱི་ཁམས་ལ་ཚད་</w:t>
        <w:br/>
        <w:t>དང་དཔངས་མེད་ཏེ་སེམས་ཅན་རྣམས་ཀྱི་བསོད་ནམས་དང་སྡིག་པའི་དབང་གིས་སོ། ། འདིར་ཕུག་ཁྲུ་ལྔ་པའི་ཚད་གང་དུ་</w:t>
        <w:br/>
        <w:t>འདོད་ཆགས་དང་བྲལ་བ་འམ་བྱང་ཆུབ་སེམས་དཔའ ་གནས་པའི་ཕུག་དེར་བསོད་ནམས་དང་ཡེ་ཤེས་བསྟེན་པ་དེའི་མཐུ་</w:t>
        <w:br/>
        <w:t xml:space="preserve">དང་རྫུ་འཕྲུལ་གྱི་སྟོབས་ཀྱི་འཁོར་ལོ་སྒྱུར་བ་སྡེ་དང་བཅས་པ་འོངས་ཤིང་ </w:t>
        <w:br/>
        <w:t>108-1-65a</w:t>
        <w:br/>
        <w:t xml:space="preserve">རབ་ཏུ་འཇུག་སྟེ་དེ་སུས་ཀྱང་མ་བསྐྱེད་ཅིང་ཕུག་དེར་ཞུགས་པའི་འཁོར་ལོ་བསྒྱུར་བའི་སྡེ་ཡང་དོག་པ་ཉིད་མ་ཡིན་ནོ། </w:t>
        <w:br/>
        <w:t>།དོན་དམ་པར་འཇིག་རྟེན་གྱི་ཁམས་ཀྱི་ཚད་ཀྱང་དེ་བཞིན་དུ་རིག་པར་བྱའོ། །འདིར་འཇིག་རྟེན་གྱི་ཁམ་ཀྱི་ ཚད་གང་</w:t>
        <w:br/>
        <w:t>ཡིན་པ་དེ་ནི། ཇི་ལྟར་ཕྱི་རོལ་དེ་བཞིན་ལུས་ཞེས་གསུངས་པའི་ཕྱིར་འཇིག་རྟེན་གྱི་ཁམས་ཀྱི་ཚད་འཇིག་རྟེན་གྱི་ཁམས་</w:t>
        <w:br/>
        <w:t>དཀྱིལ་འཁོར་གྱི་དོན་དང་། ལུས་ཀྱི་ཚད་ལུས་ཀྱི་དཀྱིལ་འཁོར་གྱི་དོན་དུ་སྟེ། ལུས་ནི་དཀྱིལ་འཁོར་ ཞེས་བརྗོད་དོ་ཞེས་</w:t>
        <w:br/>
        <w:t>གསུངས་པའི་ཕྱིར་རོ། །དེ་ལྟར་ཕྱི་རོལ་དུ་འཇིག་རྟེན་པའི་ཚད་ཀྱིས་ལྷུན་པོའ ི་དཔངས་དཔག་ཚད་འབུམ་ཡིན་པ་དེ་བཞིན་</w:t>
        <w:br/>
        <w:t>དུ་ལུས་ཀྱི་སྒལ་ཚིགས་ཀྱི་དཔངས་ཁྲུ་གང་སྟེ་ཁྲུའི་ཚད་དེས་ལུས་ནི་ཁྲུ་བཞིའོ། ། ལྷུན་པོ་དཔག་ཚད་འབུམ་གྱི་ཚན་ཀྱིས་</w:t>
        <w:br/>
        <w:t>འཇིག་རྟེན་གྱི་ཁམས་འབུམ་ཕྲག་བཞིའོ། །རྣམ་པ་གཞན་དུ་ན་ཇི་ལྟར་ཕྱི་རོལ་དེ་བཞིན་ལུས་སུ་མི་འགྱུར་ཏེ་མི་མཉམ་</w:t>
        <w:br/>
        <w:t>པའི་ཕྱིར་རོ། །དེ་ལྟར་འཇིག་རྟེན་གྱི་ཁམས་ཀྱི་ཚད་ཀུན་རྫོབ་ ཇི་ལྟ་བ་དེ་ལྟར་འགྱུར་དུ་ཆུག་མོད། འདིར་བསྲེགས་བཅད་</w:t>
        <w:br/>
        <w:t xml:space="preserve">ཅེས་པ་ལ་སོགས་པས་བཅོམ་ལྡན་འདས་ཀྱིས་དམ་བཅས་པ་ནི་བསོད་ནམས་དང་ཡེ་ཤེས་ཀྱི་ཚོགས་ཀྱི་ཡུལ་ལ་ཡིན་ནོ། </w:t>
        <w:br/>
        <w:t>།གང་གི་ཕྱིར་འཇིག་རྟེན་གྱི་ཁམས་ཀྱི་ ཡུལ་ལ་མཛོད་ཀྱི་འདོད་པ་དང་། རིག་བྱེད་ཀྱི་གྲུབ་པའི་མཐའི་བསམ་པས་རྣམ་པ་</w:t>
        <w:br/>
        <w:t>སྣ་ཚོགས་པ་དང་། ཚངས་པའི་ཡུལ་ས་གཅིག་ནི་དཔག་ཚད་བྱེ་བའི་ཁྱོན་ནོ་ཞེས་བརྫུན་དུ་སྨྲ་བའི་ཕྱིར་ཉི་མའི་ཤིང་རྟ་ལ་</w:t>
        <w:br/>
        <w:t>སོགས་པ་ཡོངསུ་སྨིན་ པར་བྱ་བའི་སླད་དུ་ཚངས་པའི་ཡུལ་སའི་ཚད་དེ་རྣམ་པར་གཞོམ་པའི་དོན་དུ་གཟའ ་དང་རྩིས་དང་</w:t>
        <w:br/>
        <w:t>ཁྱིམ་གྱི་འཁོར་ལོ་དང་ལྡན་པའི་འཇིག་རྟེན་གྱི་ཁམས་ཀྱི་ཚད་རབ་ཏུ་བཀོད་དོ། །དེའི་ཕྱིར་ཚད་འདི་ལ་སངས་རྒྱས་པའི་</w:t>
        <w:br/>
        <w:t>མཛོད་མཐོང་ནས་ འཁྲུལ་པ་འདི་མི་བྱ་སྟེ། ཇི་ལྟར་བཅོམ་ལྡན་འདས་ཀྱིས་འཇིག་རྟེན་གྱི་ཁམས་ཀྱི་ཚད་འབུམ་ཕྲག་སུམ་</w:t>
        <w:br/>
        <w:t xml:space="preserve">བཅུ་སོ་དྲུག་ལྷག་པ་དང་ཇི་ལྟར་འཇིག་རྟེན་གྱི་ཁམས་དཔག་ཚད་འབུམ་ཕྲག་བཞིའི་ཚད་དུ་གསུངས། འདིར་བཅོམ་ལྡན་ </w:t>
        <w:br/>
        <w:t>108-1-65b</w:t>
        <w:br/>
        <w:t>འདས་བརྫུན་གསུང་བ་པོ་ཡིན་ནམ་ཅི་ཞེས་པ་འགའ ་ཞིག་འདོད་པར་གྱུར་ན་དེའི་ཚིག་མཁས་པ་རྣམས་ཀྱིས་ཁས་བླང་བར་</w:t>
        <w:br/>
        <w:t>མི་བྱ་སྟེ་སེམས་ཅན་གྱི་བསམ་པའི་དབང་གིས་སོ། །དེ་བཞིན་དུ་ཡང་། སེམས་ཅན་མོས་པ་སྣ་ ཚོགས་པ། །གྲུབ་མཐའ ་སྣ་</w:t>
        <w:br/>
        <w:t>ཚོགས་རིག་པ་པོ། །སྣ་ཚོགས་ལམ་ལ་རབ་གནས་པ། །ཤེས་པའི་ང་རྒྱལ་ཁེངས་པ་ཅན། །དེ་དག་རང་བཞིན་གྲུབ་མཐའ ་</w:t>
        <w:br/>
        <w:t>ལ། །ཇི་སྲིད་རིགས་པ་མ་བསྟན་པ། །དེ་སྲིད་ཁེངས་པ་ཅན་ དེ་དག །ཀུན་མཁྱེན་གྱི་ཡང་དབང་མི་འགྱུར། །སེམས་ཅན་</w:t>
        <w:br/>
        <w:t>ཕན་ལས་མི་བདེན་པ། །བསོད་ནམས་ཚོགས་ཀྱི་རྒྱུ་ཡིན་ཏེ། །གཞན་ལ་གནོད་ལས་བདེན་པ་ནི། །མནར་མེད་ལ་སོགས་</w:t>
        <w:br/>
        <w:t>རབ་ཏུ་སྟེར། །གཏོང་བ་པོ་མིན་ ཡི་དགས་ཀྱིས། །ཁྱིམ་གྱི་གནས་ནི་རིར་མཐོང་སྟེ། །སྡིག་པ་བྱེད་པ་དག་གིས་ཁྱིམ། །ཁབ་</w:t>
        <w:br/>
        <w:t xml:space="preserve">རྩེ་རིའི་རྣམ་པར་རོ། །ས་འོག་དངོས་གྲུབ་ཐོབ་གྱུར་ཅིང་། །ལྷ་མོ་རྣམས་ཀྱི་གྲོང་འགྲོ་བ། །གྲུབ་པ་རྣམས་ཀྱི་རབ་ བསྟན་ས། </w:t>
        <w:br/>
        <w:t>།ཀུན་ནས་བུག་པ་བཅས་པར་མཐོང་། །ཞེས་གསུངས་སོ། །དེའི་ཕྱིར་འཇིག་རྟེན་གྱི་ཁམས་ཀྱི་ཚད་བཅོམ་ལྡན་འདས་ཀྱིས་</w:t>
        <w:br/>
        <w:t>གསུངས་པ་ནི་སེམས་ཅན་རྣམས་ཀྱི་རང་གི་སེམས་ཀྱི་བག་ཆགས་ཀྱི་དབང་གིས་ རབ་ཏུ་སྣང་བ་སྟེ། དེ་བཞིན་གཤེགས་</w:t>
        <w:br/>
        <w:t>པས་མངོན་པར་ཞེན་པས་འཇིག་རྟེན་གྱི་ཁམས་གཟིགས་ནས་གཟུང་བ་དང་འཛིན་པའི་ངོ་བོས་དངོས་པོའ ི་ཚད་གསུངས་</w:t>
        <w:br/>
        <w:t>པ་ནི་འགའ་ཡང་མེད་དོ། །དེ་ལྟར་ཐམས་ཅད་ཡོངས་སུ་མཁྱེན་ནས་ དྲང་སྲོང་རྣམས་ཡོངས་སུ་སྨིན་པར་བྱ་བའི་དོན་དུ་</w:t>
        <w:br/>
        <w:t>འཇིག་རྟེན་གྱི་ཁམས་ཀྱི་ཚད་དང་ལུས་ཀྱི་ཚད་དཀྱིལ་འཁོར་གྱི་དོན་དུ་བཅོམ་ལྡན་འདས་ཀྱིས་གསུངས་སོ། །འདིར་རླུང་</w:t>
      </w:r>
    </w:p>
    <w:p>
      <w:r>
        <w:br w:type="page"/>
      </w:r>
    </w:p>
    <w:p>
      <w:pPr/>
      <w:r>
        <w:t>གི་མཐའ་ནས་ལྷུན་པོའི་མཚམས་སུ་ཞེས་པ་ནི་ས་དང་ཆུ་དང་མེའི་ དཀྱིལ་འཁོར་རྣམས་ཀྱི་འོག་ན་རླུང་གི་དཀྱིལ་འཁོར་</w:t>
        <w:br/>
        <w:t>ནམ་མཁའི་ཁམས་ལ་རྣམ་པར་གནས་ཏེ། རླུང་གི་མཐའ ་དེ་ནས་ལྷུན་པོའི་བར་དུ་དམྱལ་བའི་གནས་བདུན་དང་བརྒྱད་པ་ནི་</w:t>
        <w:br/>
        <w:t xml:space="preserve">གདེངས་ཅན་གྱི་གྲོ་ཁྱེར་ཏེ། དམྱལ་བ་གདེངས་ཅན་གྲོང་ཁྱེར་ལ་ནི་ </w:t>
        <w:br/>
        <w:t>108-1-66a</w:t>
        <w:br/>
        <w:t>དཔག་ཚད་འབུམ་ཕྲག་གཉིས་ཡིན་ནོ། །འདིར་རླུང་གི་དཀྱིལ་འཁོར་སྟོང་ཕྲག་ལྔ་བཅུར་འགྱུར་ཏེ་དྲག་པོའ ི་རླུང་ཆེན་པོ་</w:t>
        <w:br/>
        <w:t>དང་མུན་པ་ཆེན་པོ་དེ་ལ་དམྱལ་བའི་གནས་གཉིས་སྟེང་འོག་ཏུ་དཔག་ཚད་སྟོང་ཕྲག་ ཉི་ ཤུ ་རྩ་ལྔའི་ཆ་སྟེ་རྒྱའི་ཚད་ནི་སའི་</w:t>
        <w:br/>
        <w:t>དཀྱིལ་འཁོར་གྱི་ཚད་དོ། །དེ་བཞིན་དུ་མེའི་དཀྱིལ་འཁོར་ལ་དམྱལ་བའི་གནས་གཉིས་ཏེ་མེའི་དམྱལ་བ་གཅིག་དང་དེའི་</w:t>
        <w:br/>
        <w:t>སྟེང་དུ་དུ་བ་མི་བཟད་པའི་དམྱལ་བའོ། །དེ་བཞིན་དུ་ཆུའི་དཀྱིལ་འཁོར་ ལ་དམྱལ་བ་གཉིས་ཏེ་འདམ་གྱི་ཆུ་འདམ་དང་ཆུ་</w:t>
        <w:br/>
        <w:t>ཡང་དག་པར་ལྡན་པ་དང་བྱེ་མའི་ཆུ་བྱེ་མ་དང་ཆུ་ཡང་དག་པར་ལྡན་པ་སྟེ་གྲང་བ་ཆེན་པོའ ོ། །སའི་དཀྱིལ་འཁོར་ལ་གསེག་</w:t>
        <w:br/>
        <w:t>མ་ཆུའི་དམྱལ་བ་དཔག་ཚད་སྟོང་ཕྲག་ཉི་ཤུ ་རྩ་ལྔའོ། །དེའི་ སྟེང་དུ་གདེངས་ཅན་གྱི་གྲོང་ཁྱེར་སྟེང་འོག་ཏུ་དཔག་ཚད་སྟོང་</w:t>
        <w:br/>
        <w:t>ཕྲག་ཉི་ཤུ ་རྩ་ལྔའོ། །དེ་ཉིད་ལ་ཚད་རྣམ་པ་གཉིས་ཏེ་ཕྱེད་ནི་ལྷ་མ་ཡིན་གྱི་གནས་ཡིན་ལ་ཕྱེད་ནི་ཀླུའི་འཇིག་རྟེན་གྱི་གནས་</w:t>
        <w:br/>
        <w:t>སོ། །དེ་བཞིན་དུ་ལུས་ལ་རྐང་པའི་མཐིལ་ནས་རྐེད་ མཐིལ་པའི་བར་དུ་ཁྲུ་གཉིས་ཏེ་ཁྲུ་གཉིས་པོ་དེ་ཉིད་ཆ་བརྒྱད་དུ་བྱས་</w:t>
        <w:br/>
        <w:t>ནས་ཆ་རེ་རེ་ལ་རིམ་པ་བཞིན་དུ་དམྱལ་བ་དང་གདེངས་ཅན་གྱི་གྲོང་ཁྱེར་རྣམས་རིག་པར་བྱའ ོ། །ལྷུན་པོའ ི་ཚད་ནི་འབུམ་</w:t>
        <w:br/>
        <w:t>ཕྲག་གཅིག་སྟེ་སའི་དཀྱིལ་འཁོར་དེ་ནས་ལྷུན་པོའ ི་ ཚད་ནི་སྟེང་འོག་ཏུ་དཔག་ཚད་འབུམ་ཕྲག་གཅིག་སྟེ་ལུས་ལ་རྐེད་པ་</w:t>
        <w:br/>
        <w:t>ནས་མགྲིན་པའི་འོག་གི་བར་དུ་ཁྲུ་གང་ངོ་། །དེ་ཉིད་དུ་གཟའི་ཚོགས་རྣམས་འཁོར་ཏེ་གཟའི་ཚོགས་ཀྱི་གནས་དེ་ནས་སྟོང་</w:t>
        <w:br/>
        <w:t>ཕྲག་དག་ནི་ཉི་ཤུ ་ལྔ་ལྷུན་པོའི་མགྲིན་པ་སྟེ་ལུས་ ལ་སོར་དྲུག་གོ། དེ་ནས་གདོང་ལ་ལྔ་བཅུ་ལྷུན་པོའ ི་གདོང་མགྲིན་པ་ནས་</w:t>
        <w:br/>
        <w:t>དཔྲལ་བའི་མཐའི་བར་དུ་སྟེ་ལུས་ལ་སོར་བཅུ་གཉིས་སོ། །དེ་ནས་བརྟན་པའི་གོ་འཕང་གཡོ་མེད་གཙུག་གཏོར་ནི་སྟོང་</w:t>
        <w:br/>
        <w:t>ཕྲག་ཉི་ཤུ ་ལྔ་སྟེ་ལུས་ལ་དཔྲལ་ བའི་མཐའ ་ནས་གཙུག་ཏོར་གྱི་གནས་ཀྱི་བར་དུ་སོར་དྲུག་གི་ཚད་དོ། །དེའི་ཕྱི་རོལ་སྟོང་</w:t>
        <w:br/>
        <w:t>པ་གཅིག་པུ་སྲིད་པ་གསུམ་བྲལ་ཡོན་ཏན་མེད་ཅིང་དེ་ཉིད་ཀྱིས་དམན་པའོ་ཞེས་པ་ནི་འོག་རླུང་གི་དཀྱིལ་འཁོར་དང་སྟེང་</w:t>
        <w:br/>
        <w:t xml:space="preserve">གཙུག་ཏོར་དེའི་ཕྱི་རོལ་སྟོང་ </w:t>
        <w:br/>
        <w:t>108-1-66b</w:t>
        <w:br/>
        <w:t>གཅིག་པུ་སྟེ་རྡུལ་ཕྲ་རབ་སོ་སོའ ི་ངོ་བོ་ཁམས་ལྔ་པ་སྟོང་པ་གཅིག་པུའོ། །ནམ་མཁའ ་ནི་མ་ཡིན་ཏེ་ཐམས་ཅད་དུ་ཁྱབ་པར་</w:t>
        <w:br/>
        <w:t>བྱེད་པའི་ཕྱིར་སྟོང་པ་གཅིག་པུར་རྟོགས་པར་མི་བྱའོ། །དེ་ལྟར་འཇིག་རྟེན་གྱི་ཁམས་ ཀྱི་ཚད་འབུམ་ཕྲག་བཞི་སྟེ་ལུས་</w:t>
        <w:br/>
        <w:t>ལ་ཁྲུ་བཞིའོ། །ཁྲུ་ཡང་སོར་ཉི་ ཤུ ་རྩ་བཞིའི་བདག་ཉིད་དོ། །ད་ནི་འདིར་ཞེང་གི་ཚད་གསུངས་པ་རླུང་གི་མཐའ ་ནས་རླུང་</w:t>
        <w:br/>
        <w:t>གི་འཚམས་ལ་འབུམ་ཕྲག་བཞི་སྟེ་རླུང་ནས་རླུང་གི་མཐའ་ཤར་ནས་ནུབ་ཀྱི་ རླུང་གི་དཀྱིལ་འཁོར་གྱི་མཐའི་བར་དང་དེ་</w:t>
        <w:br/>
        <w:t>བཞིན་དུ་ལྷོ་ནས་བྱང་གི་མཐའི་བར་རོ། །བརྟན་པ་འཛིན་མའི་གཞི་ལ་གླིང་དང་རི་དང་རྒྱ་མཚོ་རྣམས་ཞེས་པ་ནི་དེ་ནས་</w:t>
        <w:br/>
        <w:t>རླུང་གི་དཀྱིལ་འཁོར་གྱི་དབུས་སུ་མེའི་དཀྱིལ་འཁོར་ཟླུམ་པོའ ི་རྣམ་པ་དང་། དེ་བཞིན་དུ་མེའི་དཀྱིལ་འཁོར་གྱི་དབུས་སུ་</w:t>
        <w:br/>
        <w:t>ཆུའི་དཀྱིལ་འཁོར་དང་། ཆུའི་དཀྱིལ་འཁོར་གྱི་དབུས་སུ་སའི་དཀྱིལ་འཁོར་རོ། །དེ་ཉིད་ནི་བརྟན་པ་འཛིན་མའི་གཞི་སྟེ་དེ་</w:t>
        <w:br/>
        <w:t>ལ་གླིང་དྲུག་དང་རི་དྲུག་དང་རྒྱ་མཚོ་དྲུག་གོ། བདུན་པ་ཆུའི་ དཀྱིལ་འཁོར་དང་བཅས་པས་རྒྱ་མཚོ་བདུན་དང་། བདུན་པ་</w:t>
        <w:br/>
        <w:t>འཛམ་བུའི་གླིང་དང་བཅས་པས་གླིང་བདུན་དང་། རྡོ་རྗེའི་རི་དང་བཅས་པས་རི་བདུན་ནོ། །རྡོ་རྗེའི་རི་ནི་རྟ་གདོང་གི་མེ་སྟེ་</w:t>
        <w:br/>
        <w:t>ལན་ཚྭའི་རྒྱ་མཚོ་ཆུའི་དཀྱིལ་འཁོར་གྱི་མཐར་ འོག་དང་ཐད་ཀའི་ཆ་ལ་གནས་སོ། །ས་འཛམ་བུའི་གླིང་ཆེན་པོའ ི་མཐར་</w:t>
        <w:br/>
        <w:t>ཕྱོགས་ཐམས་ཅད་དང་འོག་ཏུ་ལན་ཚྭའི་རྒྱ་མཚོ་རྣམ་པར་གནས་སོ། །ལན་ཚྭའི་རྒྱ་མཚོའི་མཐའ ་ནས་ལན་ཚྭའི་རྒྱ་མཚོའི་</w:t>
        <w:br/>
        <w:t>མཐར་འབུམ་ཕྲག་བཞིའི་ ཕྱེད་ཏེ། བཞི་ཕྱེད་འབུམ་ཕྲག་གཉིས་ཏེ་ཞེས་པ་ལྷུན་པོའ ི་དབུས་ནས་གཡས་གཡོན་དུ་ལན་ཚྭའི་</w:t>
        <w:br/>
        <w:t>རྒྱ་མཚོའི་དཀྱིལ་འཁོར་གྱི་མཐར་འབུམ་ཕྲག་གཉིས་ཏེ་གཡས་སུ་འབུམ་ཕྲག་གཅིག་དང་གཡོན་དུ་འབུམ་ཕྲག་གཅིག་</w:t>
        <w:br/>
        <w:t>སྟེ། དེ་བཞིན་དུ་ཤར་དང་ནུབ་དང་རླུང་དང་མེ་དང་བདེན་བྲལ་དང་དབང་ལྡན་དུའོ། །ལན་ཚྭའི་ཆུའི་དཀྱིལ་འཁོར་དེ་ལས་</w:t>
        <w:br/>
        <w:t xml:space="preserve">གཡས་དང་གཡོན་དུ་མེ་དང་རླུང་གི་དཀྱིལ་འཁོར་འབུམ་ཕྲག་གཉིས་སུ་འགྱུར་རོ། །གཡས་སུ་འབུམ་ཕྲག་ </w:t>
        <w:br/>
        <w:t>108-1-67a</w:t>
        <w:br/>
        <w:t>གཅིག་དང་གཡོན་དུ་འབུམ་ཕྲག་གཅིག་སྟེ་ཕྱོགས་ཐམས་ཅད་དུ་དེ་བཞིན་ནོ། །དབུས་ན་ལྷུན་པོ་གང་གི་སྟེང་དུ་ཁྱིམ་གྱི་</w:t>
        <w:br/>
        <w:t>འཁོར་ལོ་སྐར་བཅས་ཉིན་དང་མཚན་མོར་འཁོར་བ་སྟེ། །ཞེས་པ་ནི་དབུས་ན་ལྷུན་པོའོ། །དེ་ཅི་འདྲ་ བ་ཞིག་ཅེ་ན་གང་</w:t>
        <w:br/>
        <w:t>གི་སྟེང་ན་ཁྱིམ་གྱི་འཁོར་ལོ་རྩིབས་བཅུ་གཉིས་པ་སྐར་མའི་ཕུང་པོ་མཐའ ་ཡས་པ་དང་བཅས་པའི་སྐར་བཅས་ཉིན་དང་</w:t>
      </w:r>
    </w:p>
    <w:p>
      <w:r>
        <w:br w:type="page"/>
      </w:r>
    </w:p>
    <w:p>
      <w:pPr/>
      <w:r>
        <w:t>མཚན་མོར་འཁོར་བའོ། །འདིར་ཚིག་འདི་ལ་རིགས་པ་ཅི་ཞིག་ཡོད། གང་གིས་འདི་ བརྗོད་པར་བྱ་བ་ལྷུན་པོ་གཞན་ཡང་</w:t>
        <w:br/>
        <w:t>ཡོད་དམ་ཅི་ཞེ་ན། བརྗོད་པ་འདིར་མན་ད་ར་ཡང་ལྷུན་པོའི་མིང་གིས་སྨོས་པ་དེས་ན་མན་ད་ར་ལས་ཐ་དད་དུ་བྱ་བའི་སླད་</w:t>
        <w:br/>
        <w:t>དུ་ཚིག་འདི་རིགས་སོ། །ཆ་དྲུག་ལ་ནི་འབུམ་ཕྲག་གཉིས་གཉིས་ ཞེས་པ་ནི་འདིར་བརྗོད་པའི་རིམ་པས་འོག་དང་སྟེང་</w:t>
        <w:br/>
        <w:t>དང་ཤར་དང་ནུབ་དང་ལྷོ་དང་བྱང་གི་ཆ་དྲུག་ལ་སའི་དཀྱིལ་འཁོར་གྱི་དབུས་ནས་འབུམ་ཕྲག་གཉིས་གཉིས་སོ། །སྲིད་</w:t>
        <w:br/>
        <w:t>གསུམ་མཐའ་དག་ནི་མཐོ་རིས་དང་མི་ཡུལ་དང་ས་འོག་ སྟེ། སྲིད་གསུམ་མཐའ ་དག་དུས་ཀྱི་སྦྱོར་བ་དག་ལས་རབ་ཏུ་</w:t>
        <w:br/>
        <w:t>སྐྱེས། །ཞེས་པ་ཆགས་པ་སྐྱེ་བའི་དུས་ཀྱི་དབང་གིས་ཡང་དག་པར་འཛིན་པ་དང་སྲུང་བ་དང་དབྱིབས་ཀྱི་རླུང་གི་དུས་ཀྱི་</w:t>
        <w:br/>
        <w:t>སྦྱོར་བ་དག་ལས་སེམས་ཅན་རྣམས་ཀྱི་དགེ་བ་དང་མི་དགེ་ བའི་ལས་ཀྱི་འབྲས་བུ་ལ་ཉེ་བར་ལོངས་སྤྱོད་པའི་དོན་དུ་སྐྱེས་</w:t>
        <w:br/>
        <w:t>སོ། །ད་ནི་འདིར་འཁོར་ཡུག་གི་ཚད་བརྗོད་པ་འཇིག་རྟེན་ཁམས་ཀྱི་ཀུན་ནས་ཁོར་ཡུག་ཏུ་ནི་ཐད་ཀའི་ཚད་ཀྱི་སུམ་འགྱུར་</w:t>
        <w:br/>
        <w:t>དུ་ཡང་འགྱུར་བ་སྟེ། ཞེས་པ་ནི་འདིར་འཇིག་ རྟེན་གྱི་ཁམས་ཐམས་ཅད་ལ་ཐད་ཀའི་ཚད་ཀྱི་སུམ་འགྱུར་ཁོར་ཡུག་གི་ཚད་</w:t>
        <w:br/>
        <w:t>དུ་འགྱུར་ཏེ་ལྷུན་པོ་ལ་སོགས་པ་ནས་རླུང་གི་དཀྱིལ་འཁོར་གྱི་མཐར་ཐུག་པ་གླིང་དང་རི་དང་རྒྱ་མཚོ་ལ་སོགས་པ་ཐམས་</w:t>
        <w:br/>
        <w:t>ཅད་ཀྱིའོ། །སའི་ཁོར་ཡུག་ འབུམ་ཕྲག་གསུམ་དང་ཞེས་པ་ལ་ས་ཡི་ནི་སའི་དཀྱིལ་འཁོར་གྱི་མཐའི་བར་དུ་ཐད་ཀའི་ཚད་</w:t>
        <w:br/>
        <w:t>འབུམ་ཕྲག་གཅིག་སྟེ་ཁོར་ཡུག་གི་ཚད་འབུམ་ཕྲག་གསུམ་དུ་འགྱུར་རོ། །དེ་བཞིན་དུ་ཆུ་མེ་རླུང་རྣམས་ཀྱི་ཞེས་པ་ནི་ཆུ་</w:t>
        <w:br/>
        <w:t xml:space="preserve">དང་མེ་དང་རླུང་གི་ </w:t>
        <w:br/>
        <w:t>108-1-67b</w:t>
        <w:br/>
        <w:t>དཀྱིལ་འཁོར་རྣམས་ཀྱི་རང་རང་གི་དཀྱིལ་འཁོར་གྱི་མཐའ ་ནས་རང་རང་གི་དཀྱིལ་འཁོར་གྱི་མཐའི་བར་དུ་ཐད་ཀའི་ཚད་</w:t>
        <w:br/>
        <w:t>ནི་འབུམ་ཕྲག་གཉིས་དང་འབུམ་ཕྲག་གསུམ་དང་འབུམ་ཕྲག་བཞི་སྟེ། ཁོར་ཡུག་གི་ཚད་ ནི་དྲུག་དགུ་ཉི་མ་རིམ་པས་སོ་</w:t>
        <w:br/>
        <w:t>ཞེས་པ་སྟེ་ཆུའི་དཀྱིལ་འཁོར་ལ་འབུམ་ཕྲག་དྲུག་དང་མེའི་དཀྱིལ་འཁོར་ལ་འབུམ་ཕྲག་དགུ་དང་རླུང་གི་དཀྱིལ་འཁོར་ལ་ཉི་</w:t>
        <w:br/>
        <w:t>མ་སྟེ་འབུམ་ཕྲག་བཅུ་གཉིས་སུ་རིམ་པས་རིག་པར་བྱའོ། ། མིའི་དབང་པོ་ཕྱི་རོལ་སྲིད་པ་གསུམ་གྱི་གནས་ལ་དཔག་ཚད་</w:t>
        <w:br/>
        <w:t>འབུམ་ཕྲག་གཅིག་ཉིད་གང་ཡིན་པ། །དེ་ནི་སའི་སྟེང་གི་གནས་སུ་ལུས་ལ་རང་རང་དག་གི་ཚད་ཀྱིས་ཡང་དག་ཁྲུ་གང་ངོ་</w:t>
        <w:br/>
        <w:t>། །ཞེས་པ་ནི་སྔར་བརྗོད་པའི་རིམ་ པས་ཕྱི་རོལ་དུ་འཇིག་རྟེན་གྱི་ཁམས་ལ་དཔག་ཚད་འབུམ་ཕྲག་གཅིག་གང་ཡིན་པ་</w:t>
        <w:br/>
        <w:t>དེ་ཉིད་རང་གི་ལུས་ལ་རང་གི་ཁྲུ་ཡིས་ཁྲུ་གང་གི་ཚད་དུ་འགྱུར་རོ། །ད་ནི་ཕྲ་རབ་ཅེས་པ་ལ་སོགས་པས་རྡུལ་ཕྲ་རབ་ལ་</w:t>
        <w:br/>
        <w:t>སོགས་པ་ རྣམས་ཀྱི་དཔག་ཚད་བརྗོད་ཏེ། ཕྲ་རབ་བརྒྱད་རྣམས་དག་གི་ཕྲ་མོ་འདི་གཅིག་ཅེས་པ་ནི་འདིར་ཕྲ་རབ་རྡུལ་ཕྲ་</w:t>
        <w:br/>
        <w:t>རབ་བརྒྱད་ཕྲེང་བར་གནས་པ་དག་གིས་ཕྲ་མོ་གཅིག་སྟེ་ཕྲ་མོ་གཅིག་གི་ཚད་དུ་འགྱུར་རོ། །ཕྲ་མོ་འདི་ བརྒྱད་རྣམས་ཀྱིས་</w:t>
        <w:br/>
        <w:t>མི་རྣམས་ཀྱི་སྐྲ་ཡི་རྩེ་མོར་འགྱུར་རོ། །སྐྲ་ཡི་རྩེ་མོ་འདི་བརྒྱད་ཕྲེང་བར་གནས་པས་སྐྱེ་ཚེའི་ཚད་དོ། །དེ་རྣམས་ཀྱིས་ཤིག་</w:t>
        <w:br/>
        <w:t>གི་ཚད་དོ། །དེ་རྣམས་ཀྱིས་ནས་ཀྱི་ཚད་དོ། །ལྟོས་འགྲོ་ནས་ཞེས་པ་ནི་ དེ་བརྒྱད་ཀྱིས་སོར་དུ་འགྱུར་རོ། །སོར་མོ་ཉི་མ་ནི་</w:t>
        <w:br/>
        <w:t>ཟུང་གིས་ཞེས་པ་ཉི་མ་ནི་བཅུ་གཉིས་ཡིན་ལ་ཟུང་རྣམ་པ་གཉིས་ཀྱིས་ཉི་ཤུ ་རྩ་བཞི་སྟེ་སོར་མོ་ཉི་ཤུ ་རྩ་བཞི་ཕྲེང་བར་གནས་</w:t>
        <w:br/>
        <w:t xml:space="preserve">པས་ཁྲུའི་ཚད་དུ་འགྱུར་རོ། ། དེ་བཞིས་གཞུར་འགྱུར་ཏེ་འདིར་ནི་སྟོང་ཕྲག་གཉིས་ཀྱི་གཞུ་ཡིས་རྒྱང་གྲག་དག་ཏུ་འགྱུར་རོ། </w:t>
        <w:br/>
        <w:t xml:space="preserve">།དེ་བཞིས་དཔག་ཚད་དུ་འགྱུར་རོ། །དཔག་ཚད་དེ་ཡིས་ལྷ་ཡུལ་ལ་ལྷ་རྣམས་ཀྱི་ཚད་དང་། ས་ལ་མི་ </w:t>
        <w:br/>
        <w:t>108-1-68a</w:t>
        <w:br/>
        <w:t>རྣམས་ཀྱི་ཚད་དང་། ནམ་མཁའ ་ལ་ཉི་མ་དང་ཟླ་བ་ལ་སོགས་པ་འཁོར་བའི་དོན་དུ་ཚད་ཡིན་ནོ། །ད་ནི་གཟུགས་མེད་</w:t>
        <w:br/>
        <w:t>པའི་སྲིད་པ་ལ་སོགས་པ་སྲིད་པ་སུམ་བཅུ་རྩ་གཅིག་གསུངས་པ་དང་པོར་ ཆོས་བཟང་བསྐལ་པ་ཞེས་པ་སྟེ། དང་པོར་ནི་</w:t>
        <w:br/>
        <w:t>ཐོག་མར་རོ། །ཆོས་བཟང་གི་སྒྲས་ནི་གཟུགས་མེད་པའི་སྲིད་པ་ཞེས་བརྗོད་དོ། །བསྐལ་པ་ཞེས་པ་ནི་གང་དུ་ལྷ་རྣམས་ཚེ་</w:t>
        <w:br/>
        <w:t>བསྐལ་པར་གནས་པའོ། ། གནས་དེ་ནི་ཆོས་བཟང་བསྐལ་པ་ཞེས་པ་སྟེ་མཐོ་རིས་ཀྱི་སའོ། །ཟུང་ནི་ཟུང་དང་ལྡན་པ་དག་</w:t>
        <w:br/>
        <w:t xml:space="preserve">སྟེ་ཞེས་པ་ལ་ཟུང་ནི་གཉིས་ཡིན་ལ་དེ་དག་ཟུང་དང་ལྡན་པ་ནི་བཞི་སྟེ་ཟུང་ནི་ཟུང་དང་ལྡན་པ་དག་སྟེ་ཞེས་པ་གཟུགས་ </w:t>
        <w:br/>
        <w:t>མེད་པའི་སྲིད་པའི་གནས་རྣམ་པ་བཞི་ཞེས་པའི་དོན་ཏོ། །བསྐལ་པ་ཆེན་པོ་གཅིག་དང་བསྐལ་པ་གཉིས་དང་གསུམ་དང་</w:t>
        <w:br/>
        <w:t>བཞིའི་ཚེའོ་ཞེས་དགོངས་སོ། །རི་རབ་ཀྱི་གཙུག་གཏོར་གྱི་འོག་སྐྲའི་གནས་ཏེ་ཟད་པར་སྟོང་ པ་རྣམ་པ་བཞི་བསྒོམས་པ་</w:t>
        <w:br/>
        <w:t>རྣམས་ཀྱིའོ། །དེ་བཞིན་དུ་ཚངས་པའི་བསྐལ་པ་ཟུང་ནི་ཟུང་དང་ལྡན་པ་དག་དཔྲལ་བའི་གནས་ཏེ་ཟད་པར་རླུང་རྣམ་པ་</w:t>
        <w:br/>
        <w:t>བཞི་བསྒོམས་པ་རྣམས་ཀྱིའོ། །དེ་བཞིན་དུ་ཚངས་པ་འཇིག་རྟེན་ ལས་འདས་པ་ཟུང་ནི་ཟུང་དང་ལྡན་པ་དག་སྣའི་གནས་ཏེ་</w:t>
        <w:br/>
        <w:t>ཟད་པར་མེ་རྣམ་པ་བཞི་བསྒོམས་པ་རྣམས་ཀྱིའོ། དེ་བཞིན་དུ་དཔལ་གྱི་བསྐལ་པ་ཟུང་ནི་ཟུང་དང་ལྡན་པ་དག་སྣའི་འོག་ཀོ་</w:t>
        <w:br/>
        <w:t>སྐོའི་མཐར་ཏེ་ཟད་པར་ཆུ་རྣམ་པ་བཞི་ བསྒོམས་པ་རྣམས་ཀྱིའོ། །དེ་བཞིན་དུ་དཀར་པོའ ི་བསྐལ་པ་ཟུང་ནི་ཟུང་དང་ལྡན་པ་</w:t>
      </w:r>
    </w:p>
    <w:p>
      <w:r>
        <w:br w:type="page"/>
      </w:r>
    </w:p>
    <w:p>
      <w:pPr/>
      <w:r>
        <w:t>དག་མགྲིན་པའི་གནས་ཏེ་ཟད་པར་ས་རྣམ་པ་བཞི་བསྒོམས་པ་རྣམས་ཀྱིའོ། །དེ་ལྟར་ན་གཟུགས་ཅན་རྣམས་ཀྱི་བསྐལ་པ་</w:t>
        <w:br/>
        <w:t>བཅུ་དྲུག་སྟེ་ བསྐལ་པ་བཅུ་དྲུག་ནས་བརྩམས་ནས་བསྐལ་པ་རེ་རེའི་བར་གྱི་ཚེའོ། །མགྲིན་པའི་འོག་དེ་ནས་བརྩམས་ནས་</w:t>
        <w:br/>
        <w:t>འོག་རླུང་གི་དཀྱིལ་འཁོར་གྱི་མཐའི་བར་དུ་འདོད་པའི་སྲིད་པ་བཅུ་གཅིག་སྟེ། ཤིན་ཏུ་དབང་གྱུར་གནས་ནས་འདོད་པ་བཅུ་</w:t>
        <w:br/>
        <w:t xml:space="preserve">གཅིག་གོ ། </w:t>
        <w:br/>
        <w:t>108-1-68b</w:t>
        <w:br/>
        <w:t>ཞེས་གསུངས་ཏེ་འདོད་པ་བཅུ་གཅིག་གི་དབྱེ་བས་ཐ་དད་དོ་ཞེས་པའི་དོན་ཏོ། །གཟུགས་མེད་དག་ནི་ཨ་སོགས་བཞི་པོ་ཧ་</w:t>
        <w:br/>
        <w:t>འཁྲིག་བྲལ་བ་རྣམས་ཏེ། ཞེས་པ་ནི་འདིར་གཟུགས་མེད་ལ་སོགས་པ་རྣམས་ཀྱི་ས་ བོན་གྱི་ཡི་གེ་ནི་ཨ་ཡིག་ལ་སོགས་</w:t>
        <w:br/>
        <w:t>པའི་དབྱངས་བཞི་སྟེ་དེ་དག་ཀྱང་ཧ་ཡིག་གཉིས་དང་བྲལ་བའོ། །འདི་ནི་སྟོང་པ་དྲུག་ཏུ་དོགས་པ་མེད་པའི་ཚིག་གོ། ཨི་</w:t>
        <w:br/>
        <w:t>ལ་སོགས་པ་བཅུ་དྲུག་གཟུགས་ཞེས་པ་ནི། འདིར་དབྱངས་ བཅུ་དྲུག་པོ་གང་དག་གི་དང་པོ་ཨི་ཡིག་ཡིན་པ་དེ་དག་ནི་ཨི་</w:t>
        <w:br/>
        <w:t>ལ་སོགས་པ་ཞེས་བརྗོད་དེ་ཨི་ལ་སོགས་པ་བཅུ་དྲུག་ནི་གཟུགས་རྣམས་སོ། །ཧ་སོགས་ལ་མཐའ་ཡང་ནི་འདོད་པ་རྣམ་</w:t>
        <w:br/>
        <w:t>བཅུར་རབ་ཏུ་གསལ་ཏེ་ཞེས་པ་ནི་དབྱངས་ བཅུའི་རྣམ་པར་འགྱུར་བ་གང་དག་གི་དང་པོ་ཧ་ཡིག་ཡིན་ལ་མཐའ ་ལ་ཡིག་</w:t>
        <w:br/>
        <w:t>ཡིན་པ་དེ་དག་ནི་ཧ་སོགས་ལ་མཐའ་སྟེ་འདོད་པ་རྣམ་པ་བཅུར་འགྱུར་རོ། །རབ་ཏུ་གསལ་ཏེ་ལུང་ལས་གསུངས་པ་ཡོད་</w:t>
        <w:br/>
        <w:t>པའོ། །གསལ་བྱེད་གཅིག་ པ་ཀ་སའོ་ཞེས་པ་ནི་གསལ་བྱེད་ཀ་ཡིག་ལ་སོགས་པ་མཐའ ་དག་སོ་སོར་བརྗོད་པས་ཡང་</w:t>
        <w:br/>
        <w:t>དག་པར་བསྡུས་པ་ནི་ཡི་གེ་གཅིག་པ་ཀ་སར་འགྱུར་ཏེ་ཀ་དང་ས་བརྩེགས་པ་ཀྵ་ཡིག་གོ་ཞེས་པའི་དོན་ཏོ། །དེ་ཡང་འདོད་</w:t>
        <w:br/>
        <w:t>པའི་སྲིད་པ་ བཅུ་གཅིག་པའོ། །སྲིད་པ་སུམ་བཅུ་རྩ་གཅིག་དག་གིས་འདིར་ནི་སྲིད་གསུམ་དུ་འགྱུར་ཞེས་པ་ནི་ཨ་ཡིག་</w:t>
        <w:br/>
        <w:t>ལ་སོགས་པ་སྲིད་པ་སུམ་བཅུ་རྩ་གཅིག་པོ་འདི་དག་གིས་སྲིད་པ་གསུམ་སྟེ་འདོད་པའི་སྲིད་པ་དང་གཟུགས་ཀྱི་སྲིད་ པ་</w:t>
        <w:br/>
        <w:t>དང་། གཟུགས་མེད་པའི་སྲིད་པར་འགྱུར་རོ། །འདིར་སྲིད་པ་སུམ་བཅུ་རྩ་གཅིག་ཅེས་པ་ནི་གཟུགས་མེད་ལ་སོགས་པ་</w:t>
        <w:br/>
        <w:t>སྟེ། འདུ་ཤེས་མེད་འདུ་ཤེས་མེད་མིན་སྐྱེ་མཆེད་དུ་ཉེ་བར་འགྲོ་བ་དང་། ཅི་ཡང་མེད་པའི་སྐྱེ་ མཆེད་དུ་ཉེ་བར་འགྲོ་བ་དང་</w:t>
        <w:br/>
        <w:t>། རྣམ་ཤེས་མཐའ་ཡས་སྐྱེ་མཆེད་དུ་ཉེ་བར་འགྲོ་བ་དང་། ནམ་མཁའ ་མཐའ་ཡས་སྐྱེ་མཆེད་དུ་ཉེ་བར་འགྲོ་བ་ཞེས་བྱ་བ་ནི་</w:t>
        <w:br/>
        <w:t xml:space="preserve">གཟུགས་མེད་པ་བཞིའོ། །འོག་མིན་ལ་སོགས་པ་གཟུགས་བཅུ་དྲུག་སྟེ། </w:t>
        <w:br/>
        <w:t>108-1-69a</w:t>
        <w:br/>
        <w:t>འོག་མིན་དང་ཤིན་ཏུ་མཐོང་དང་མི་གདུང་བ་དང་མི་ཆེ་བ་དང་འབྲས་བུ་ཆེ་བ་དང་བསོད་ནམས་སྐྱེས་དང་སྤྲིན་མེད་དང་</w:t>
        <w:br/>
        <w:t>དགེ་རྒྱས་དང་ཚད་མེད་དགེ་བ་དང་དགེ་ཆུང་དང་འོད་གསལ་བ་དང་ཚད་མེད་འོད་དང་འོད་ཆུང་དང་ཚངས་ཆེན་ དང་</w:t>
        <w:br/>
        <w:t>། ཚངས་པ་མདུན་ན་འདོན་དང་ཚངས་རིས་ཞེས་བྱ་བ་ནི་གཟུགས་བཅུ་དྲུག་གོ། གཞན་འཕྲུལ་དབང་བྱེད་ལ་སོགས་པ་</w:t>
        <w:br/>
        <w:t>འདོད་པ་བཅུ་གཅིག་སྟེ། གཞན་འཕྲུལ་དབང་བྱེད་དང་འཕྲུལ་དགའ ་དང་དགའ་ལྡན་དང་འཐབ་བྲལ་ དང་། སུམ་བཅུ་རྩ་</w:t>
        <w:br/>
        <w:t>གསུམ་དང་། རྒྱལ་ཆེན་བཞིའི་རིས་ཞེས་བྱ་བ་ནི་འདོད་པ་ན་སྤྱོད་པའི་ལྷ་དྲུག་སྟེ། བསྐལ་པ་ཆུང་ངུ་དྲུག་དང་ལྔ་དང་བཞི་</w:t>
        <w:br/>
        <w:t>དང་གསུམ་དང་གཉིས་དང་གཅིག་གི་བསྐལ་པའི་ཚེ་དང་ལྡན་པའོ། །འདིར་དེའི་ནང་དུ་ འདུས་པའི་ལྷ་མ་ཡིན་དང་མི་དང་</w:t>
        <w:br/>
        <w:t xml:space="preserve">དུད་འགྲོ་དང་ཡི་དགས་དང་དམྱལ་བ་ཞེས་བྱ་བ་ནི་འདོད་པའི་སྲིད་པ་ལྔ་སྟེ། དེ་ལྟར་ན་སྲིད་པ་སུམ་བཅུ་རྩ་གཅིག་གོ། </w:t>
        <w:br/>
        <w:t>གཟུགས་མེད་པ་ལ་སོགས་པ་འདི་རྣམས་ཀྱི་མིང་གི་སྔགས་ཨ་ ཡིག་ལ་སོགས་པ་རྣམས་བརྗོད་པའི་རིམ་པས་གྲངས་</w:t>
        <w:br/>
        <w:t>བཞིན་ནོ། །འདི་ལྟ་སྟེ་ཨ་ཨཱ་ཨ་ཨཿཞེས་པ་ནི་གཟུགས་མེད་པ་སྟེ་ཟད་པར་ནམ་མཁའོ། །ཨི་ཨཱི་ཨེ་ཨཻ་ཞེས་པ་ནི་ཟད་པར་</w:t>
        <w:br/>
        <w:t>རླུང་ངོ་། །རྀ་རཱྀ་ཨར་ཨཱར་ཞེས་ པ་ནི་ཟད་པར་མེའོ། །ཨུ་ཨཱུ་ཨོ་ཨཽ་ཞེས་པ་ནི་ཟད་པར་ཆུའོ། །ལྀ་ལཱྀ་ཨལ་ཨཱལ་ཞེས་པ་ནི་</w:t>
        <w:br/>
        <w:t>ཟད་པར་ས་སྟེ། ཚུལ་ཁྲིམས་ཀྱི་སྟོབས་དང་ཟད་པར་རླུང་ལ་སོགས་པའི་ཏིང་ངེ་འཛིན་གྱི་སྟོབས་གྱིས་འོག་མིན་ལ་སོགས་</w:t>
        <w:br/>
        <w:t>པ་གཟུགས་ བཅུ་དྲུག་ཏུ་འགྱུར་རོ། །ཧ་ཧཱ་ཡ་ཡཱ་ར་རཱ་ཞེས་པ་འདོད་པ་ན་སྤྱོད་པ་དྲུག་ཏུ་སྦྱིན་པའི་སྟོབས་དང་སྔགས་</w:t>
        <w:br/>
        <w:t>བཟླས་པའི་སྟོབས་ཀྱིས་འགྱུར་རོ། །ཝ་ཝཱ་ཞེས་པ་ནི་ལྷ་མ་ཡིན་དང་། མི་སྟེ་སྦྱིན་པའི་སྟོབས་ཀྱིས་ལྷ་མ་ཡིན་དང་དགེ་ བ་</w:t>
        <w:br/>
        <w:t>དང་མི་དགེ་བའི་ལས་ཀྱི་སྟོབས་ཀྱིས་མིར་འགྱུརོ། །ལ་ལཱ་ཞེས་པ་ནི་དུད་འགྲོ་དང་ཡི་དགས་ཏེ་སྡིག་པ་ཆུང་ངུས་དུད་འགྲོ་</w:t>
        <w:br/>
        <w:t xml:space="preserve">དང་སྡིག་པ་འབྲིང་གིས་ཡི་དགསོ། །ཀྵ་ཡིག་གིས་དམྱལ་བ་སྟེ་སྡིག་པ་ཆེན་པོས་འགྱུར་རོ། ། </w:t>
        <w:br/>
        <w:t>108-1-69b</w:t>
        <w:br/>
        <w:t>ཀླུའི་འཇིག་རྟེན་དང་པོར་བསོད་ནམས་ཀྱི་སྟོབས་དང་དམྱལ་བའི་གནས་དང་པོར་སྡིག་པའི་སྟོབས་ཀྱིས་བསྐལ་པ་ཆུང་</w:t>
        <w:br/>
        <w:t>ངུའི་ཚེའོ། །དམྱལ་བའི་གནས་གཉིས་པ་དང་གསུམ་པར་བསྐལ་པ་བར་མའི་ཚེའོ། །དམྱལ་བའི་གནས་བཞི་པ་དང་ལྔ་པར་</w:t>
        <w:br/>
        <w:t>བསྐལ་པ་མཆོག་གི་ཚེའོ། །དམྱལ་བའི་གནས་དྲུག་པ་ དང་བདུན་པར་བསྐལ་པ་ཆེན་པོའ ི་ཚེའོ། །བརྒྱད་པར་འཇིག་རྟེན་</w:t>
      </w:r>
    </w:p>
    <w:p>
      <w:r>
        <w:br w:type="page"/>
      </w:r>
    </w:p>
    <w:p>
      <w:pPr/>
      <w:r>
        <w:t>གྱི་ཁམས་ཉེ་བར་སྡུད་པའི་ཚེ་སྟེ་དེ་ལྟར་སྲིད་པ་སུམ་བཅུ་རྩ་གཅིག་གིས་སྲིད་པ་གསུམ་མོ་ཞེས་པའི་དོན་ཏོ། །ཁམས་ཀྱི་</w:t>
        <w:br/>
        <w:t>དབྱེ་བས་ནི་ཁམས་གསུམ་མོ། ། སྲིད་གསུམ་མ་ལུས་ནི་མཐོ་རིས་དང་མི་ཡུལ་དང་ས་འོག་གོ། འདི་ཡང་སྐུ་དང་གསུངས་</w:t>
        <w:br/>
        <w:t>དང་ཐུགས་ཀྱི་རྡོ་རྗེ་གསུམ་དུ་འགྱུར་ཏེ། ཨ་སོགས་ཀ་སོགས་རབ་ཏུ་དབྱེ་བ་ལས་ཞེས་ཤེས་པར་བྱའོ། །བསྐལ་པ་ཆུང་</w:t>
        <w:br/>
        <w:t>ངུའི་ཚད་ ནི་ཆུ་དང་ཞེང་ལ་དཔག་ཚད་གཅིག་པའི་དོང་སྟེ་དེ་ཡང་སྐྲའི་རྩེ་མོ་ཕྲ་མོ་རྣམས་ཀྱིས་ཡོངས་སུ་བཀང་བ་ལས་</w:t>
        <w:br/>
        <w:t>ལོ་བརྒྱ་ན་སྐྲའི་རྩེ་མོ་རེ་རེ་ཕྱུང་བས་གང་གི་ཚེ་སྟོང་པར་གྱུར་པ་དེའི་ཚེ་བསྐལ་པ་ཆུང་ངུའི་ ཉིན་ཞག་གཅིག་གོ། ཉིན་ཞག་</w:t>
        <w:br/>
        <w:t>དེ་ སུམ་བཅུའི་ཚད་ཀྱིས་ཟླ་བའོ། །ཟླ་བ་བཅུ་གཉིས་ཀྱིས་ལོའོ། །ལོ་བརྒྱ་ལ་བསྐལ་པ་ཞེས་བརྗོད་དོ། །དེ་བཞིན་དུ་དེའི་</w:t>
        <w:br/>
        <w:t>སྡེ་ནི་བསྐལ་པ་བར་མ་སྟེ། བསྐལ་པ་བར་མའི་སྡེས་མཆོག་གི་བསྐལ་པའོ། །དེ་ལྟར་སེམས་ཅན་རྣམས་ སྡིག་པའི་དབང་</w:t>
        <w:br/>
        <w:t>གིས་བསྐལ་པའི་གྲངས་དུ་མར་དམྱལ་བ་ལ་སོགས་པའི་སྡུག་བསྔལ་བར་འགྱུརོ། །ལྷ་རྣམས་བསོད་ནམས་ཀྱི་དབང་གིས་</w:t>
        <w:br/>
        <w:t>བསྐལ་པ་དུ་མར་མཐོ་རིས་ལ་སོགས་པའི་བདེ་བར་འགྱུརོ། །ད་ནི་ཀླུའི་གནས་ ལ་སོགས་པ་རྣམས་ཀྱི་མིང་གསུང་སྟེ་མིང་</w:t>
        <w:br/>
        <w:t>དེ་ལ་རྩོད་པ་མེད་དོ། །རིན་ཆེན་སྣ་ནས་གསེག་མའི་ཆུ་ནི་དམྱལ་བར་ངེས་པར་བརྗོད་དེ་ཞེས་པ་ནི་འདིར་གནས་གང་ན་</w:t>
        <w:br/>
        <w:t>རིན་པོ་ཆེ་རྣམས་ཀྱིས་སྣང་བའི་གནས་དེ་ནི་རིན་ཆེན་སྣང་སྟེ་ལྷ་མ་ཡིན་ དང་ཀླུའི་འཇིག་རྟེན་དེ་ནས་འོག་ཏུ་དཔག་ཚད་</w:t>
        <w:br/>
        <w:t>སྟོང་ཕྲག་ཉི་ཤུ ་རྩ་ལྔའི་ཚད་དེ་རིན་ཆེན་སྣང་དེ་ནས་གསེག་མའི་ཆུ་ནི་དམྱལ་བར་ངེས་པར་བརྗོད་དེ་བཤད་ཅེས་པའི་དོན་</w:t>
        <w:br/>
        <w:t xml:space="preserve">ཏོ། །བྱེ་མའི་ཆུ་ཞེས་བྱ་བ་ནི་གཉིས་པའོ། །འདམ་གྱི་ཆུ་ནི་གསུམ་པ་ </w:t>
        <w:br/>
        <w:t>108-1-70a</w:t>
        <w:br/>
        <w:t>སྟེ་གྲང་བའི་དམྱལ་བ་གཉིསོ། །དེའི་འོག་ཏུ་མི་བཟད་པའི་དུ་བ་ནི་བཞི་པའོ། །མེ་ནི་ལྔ་པ་སྟེ་ཚ་བའི་དམྱལ་བ་གཉིསོ། །དེ་</w:t>
        <w:br/>
        <w:t>ནས་འོག་ཏུ་མུན་པ་ནི་དྲུག་པའོ། །ངུ་འབོད་མུན་པ་ཆེན་པོ་ནི་བདུན་པ་སྟེ་དྲག་པོའ ི་རླུང་ གི་དམྱལ་བ་གཉིསོ། །རྡོ་རྗེ་མེ་ལྕེ་</w:t>
        <w:br/>
        <w:t>དང་བཅས་པ་བརྒྱད་པ་ནི་དང་ཡིག་གིས་ཏེ་རྡོ་རྗེ་ཁབ་རྩེའི་སའི་ཆ་རྟག་ཏུ་རབ་ཏུ་འབར་བའོ། །དམྱལ་བ་ཆེན་པོ་བརྒྱད་པོ་</w:t>
        <w:br/>
        <w:t>རྣམས་ནི་ས་འོག་ནའོ། །ལན་ཚྭ་ཆང་དང་ཆུ་དང་འོ་མ་དང་ཞོ་དང་མར་དང་སྒྲང་རྩིའི་རྒྱ་ མཚོ་བདུན་ཏེ་ཞེས་པའི་ལན་ཚྭ་</w:t>
        <w:br/>
        <w:t>ནི་སའི་དཀྱིལ་འཁོར་གྱི་ཕྱི་རོལ་ནའོ། །ཆང་ལ་སོགས་པ་ནི་སའི་སྟེང་ནའོ། །རི་བོ་ནི་བདུན་ཏེ་འོད་སྔོན་མན་ད་ར་རི་ནི་ཥ ་</w:t>
        <w:br/>
        <w:t>ཊ་དང་ནོར་བུའི་འོད་ཟེར་ཏྲོ་ཎ་བསིལ་རི་རྡོ་རྗེའོ་ཞེས་པའི་རྡོ་རྗེ་ནི་ལན་ཚྭའི་ རྒྱ་མཚོའི་ཕྱི་རོལ་ནའོ། །ཁ་བ་ཅན་ལ་སོགས་</w:t>
        <w:br/>
        <w:t>པའི་རི་རྒྱུད་སོ་སོ་ནི་ཆང་ལ་སོགས་པའི་རྒྱ་མཚོ་སོ་སོའ ི་ཕྱི་རོལ་ན་ཆུའི་ཕྲེང་བ་འཆིང་བ་བཞིན་ནོ། །གླིང་ནི་ཟླ་བ་འོད་</w:t>
        <w:br/>
        <w:t>དཀར་དག་དང་རབ་མཆོག་ཀུ་ཤ་དང་ནི་མི་འམ་ཅི་དང་ཁྲུང་ ཁྲུང་དང་། དྲག་པོ་ཡང་ནི་ལོངས་སྤྱོད་ས་སྟེ་བདུན་པ་འཛམ་</w:t>
        <w:br/>
        <w:t>བུ་མི་རྣམས་གནས་པ་དག་ནི་ལས་ཀྱི་ས་བདུན་པ་འཛམ་བུའི་གླིང་ཆེན་པོ་ཟླུམ་པོའ ི་རྣམ་པ་ཞེང་དུ་དཔག་ཚད་འབུམ་ཕྲག་</w:t>
        <w:br/>
        <w:t>གཅིག་དང་ཁོར་ཡུག་ཏུ་འབུམ་ཕྲག་ གསུམ་ཡོད་པ་གང་དུ་མི་རྣམས་གནས་པ་དེ་ནི་ལས་ཀྱི་ས་དང་། དྲུག་ནི་ལོངས་</w:t>
        <w:br/>
        <w:t>སྤྱོད་ཀྱི་སར་རིག་པར་བྱའོ། །འཛམ་བུའི་གླིང་ནི་ལན་ཚྭའི་རྒྱ་མཚོའི་ངོགས་ན་སྟེ་ལྷག་མ་ནི་ཆང་ལ་སོགས་པའི་ངོགས་</w:t>
        <w:br/>
        <w:t>ནའོ། །ད་ནི་འཛམ་ གླིང་ཆེན་པོ་ལ་གླིང་བཞི་རྣམས་གསུངས་པ། ཤར་དུ་རླུང་ནི་ཤིན་ཏུ་ཟླུམ་པོ་ཞེས་པ་ནི་ཤར་དུ་རླུང་གི་</w:t>
        <w:br/>
        <w:t xml:space="preserve">དཀྱིལ་འཁོར་གྱི་རང་བཞིན་གྱིས་ཤིན་ཏུ་ཟླུམ་པོ་སྟེ་ཟླ་བ་ཉ་བའི་རྣམ་པའོ། །ལྷོ་རུ་མེའི་དཀྱིལ་འཁོར་གྱི་རང་བཞིན་གྱིས་ </w:t>
        <w:br/>
        <w:t>གྲུ་གསུམ་མོ། །བྱང་དུ་ཆུའི་དཀྱིལ་འཁོར་གྱི་རང་བཞིན་གྱིས་ཟླུམ་པོ་ཕྱེད་པའོ། །ནུབ་ཏུ་སའི་དཀྱིལ་འཁོར་གྱི་རང་བཞིན་</w:t>
        <w:br/>
        <w:t xml:space="preserve">གྱིས་གྲུ་བཞི་སྟེ་ཆུ་ཡི་གཏེར་གྱི་ཟུར་ཞེས་སོ། །དབུསུ་ལྷུན་པོ་སྟོང་པའི་དཀྱིལ་འཁོར་གྱི་རང་བཞིན་ </w:t>
        <w:br/>
        <w:t>108-1-70b</w:t>
        <w:br/>
        <w:t>གྱིས་ཐིག་ལེའི་རྣམ་པའོ། །རྡོ་རྗེ་མཆོག་གི་རང་བཞིན་དཀྱིལ་འཁོར་རྣམས་ཀྱི་དབུ་སུའོ་ཞེས་པ་ནི་ཤར་དང་ལྷོ་དང་བྱང་</w:t>
        <w:br/>
        <w:t>དང་ནུབ་ཀྱི་དཀྱིལ་འཁོར་རྣམས་ཀྱི་དབུ་སུ་ལྷུན་པོའོ། །སའི་སྟེང་དུ་དཔག་ཚད་སྟོང་ཕྲག་རྣམས་ནི་རི་དང་ ཀླུ་དང་གཟའ ་</w:t>
        <w:br/>
        <w:t>དང་ཕྱོགས་རྣམས་དག་ཏུ་འགྱུར། དཀྱིལ་འཁོར་ཆེན་པོ་བཞི་པོ་འདི་རྣམས་ཀྱི་དཔག་ཚད་ཀྱི་ཚད་ནི་གྲངས་བཞིན་དུ་སའི་</w:t>
        <w:br/>
        <w:t>སྟེང་དུ་རི་ཞེས་པ་སྟོང་ཕྲག་བདུན་ནོ། །ཀླུ་ཞེས་པ་སྟོང་ཕྲག་བརྒྱད་དོ། །གཟའ ་ཞེས་པ་སྟོང་ ཕྲག་དགུའོ། །ཕྱོགས་ཞེས་</w:t>
        <w:br/>
        <w:t>པ་སྟོང་ཕྲག་བཅུ་སྟེ་གླིང་བཞི་རྣམས་ཀྱི་དཔག་ཚད་ཀྱི་ཚད་རིམ་པ་བཞིན་ནོ། །འདིར་གང་ཞིག་ཤར་ཟླུམ་པོ་ཕྱེད་དང་ནུབ་</w:t>
        <w:br/>
        <w:t>གྲུ་བཞི་ཡིན་པ་དེའི་ཕྱིར་རང་གི་ལུས་རང་བཞིན་གྱིས་མདུན་དང་རྒྱབ་རླུང་ དང་། སའི་རང་བཞིན་དང་གཡོན་དང་གཡས་</w:t>
        <w:br/>
        <w:t>ཀྱི་ལུས་ནི་ཆུ་དང་མེའི་རང་བཞིན་ནོ། །དེའི་ཕྱིར་དཀྱིལ་འཁོར་བཞིའི་རྣཾ་པས་གླིང་བཞི་རྣམས་ཀྱི་མཚན་ཉིདོ། །ད་ནི་ལྷུན་</w:t>
        <w:br/>
        <w:t>པོ་ལ་སོགས་པ་རྣམས་ཀྱི་རྒྱའི་ཚད་གསུངས་པ། ལྷུན་པོ་ ཡི་ནི་སྟེང་གི་རྒྱ་ཤར་དང་ནུབ་དང་བྱང་དང་ལྷོའ ི་ཆའི་བར་དུ་</w:t>
        <w:br/>
        <w:t>སྟོང་ཕྲག་ལྔ་བཅུའོ། །ས་གཞི་དག་གི་གནས་ལ་རྒྱར་སྟོང་ཕྲག་བཅུ་དྲུག་གོ། སྟོང་ཕྲག་གཅིག་ནི་ཁོར་ཡུག་དག་གི་ཡང་</w:t>
        <w:br/>
        <w:t>དག་པའི་ཞེང་ངོ་། །རྭ་ནི་ལྔ་པོ་རྣམས་དག་སྟེང་དང་ ས་གཞི་དག་གི་གནས་ལ་ནི་ཕྱིར་སོན་པའོ། །ཕྱོགས་ཀུན་དུ་ནི་ཁོར་</w:t>
      </w:r>
    </w:p>
    <w:p>
      <w:r>
        <w:br w:type="page"/>
      </w:r>
    </w:p>
    <w:p>
      <w:pPr/>
      <w:r>
        <w:t>ཡུག་ཀྱངོ་། །དེའི་ཕྱི་རོལ་གླིང་དང་རི་བོ་དག་དང་ཞེས་པ་ནི་ཁོར་ཡུག་དེའི་ཕྱི་རོལ་རྭ་བཞིའི་ཁོངས་སྐྱིབས་ཀྱི་གནས་སུ་</w:t>
        <w:br/>
        <w:t>གླིང་དྲུག་དང་མཚོ་དྲུག་དང་རི་དྲུག་སྟེ་དེ་རྣམས་ ལས་ཁ་བའི་རི་དང་རྭ་མཉམ་པའོ། །བདུན་པ་ནི་འཛམ་བུའི་གླིང་སྟེ་དེའི་</w:t>
        <w:br/>
        <w:t>ཕྱི་རོལ་ན་ལན་ཚྭའི་ཆུ་གཏེར་གྱི་དཀྱིལ་འཁོར་དང་ཐམས་ཅད་ནས་མེའི་དཀྱིལ་འཁོར་དང་རླུང་གི་དཀྱིལ་འཁོར་རོ། །ཆུ་</w:t>
        <w:br/>
        <w:t>གཏེར་དྲུག་པོ་ཐམས་ཅད་དག་ཀྱང་ ཟླ་བ་ཟླ་བ་གཅིག་གིས་དམན་པའི་སྟོང་ཕྲག་རེ་རེ་སྟེ་ཞེས་པ་ནི་རྒྱ་མཚོ་དྲུག་སྟེ་རྒྱ་</w:t>
        <w:br/>
        <w:t>མཚོ་སོ་སོ་ལ་བཅུ་གཅིག་ལྷག་པའི་བརྒྱས་དམན་པའི་སྟོང་ཕྲག་ཏུ་འགྱུརོ་ཞེས་པའི་དོན་ཏོ། །དེ་བཞིན་དུ་གླིང་རྣམས་དྲུག་</w:t>
        <w:br/>
        <w:t xml:space="preserve">དང་རི་རྒྱུད་མཆོག་རྣམ་ </w:t>
        <w:br/>
        <w:t>108-1-71a</w:t>
        <w:br/>
        <w:t>དྲུག་ཉིད་ཏེ་གླིང་དང་རི་དང་རྒྱ་མཚོ་བཅྭ་བརྒྱད་པོ་འདི་རྣམས་ཚད་མཉམོ། །དེ་ཉིད་ཞིབ་མོར་ནི་སྟོང་ཕྲག་བཅུ་དྲུག་ལས་</w:t>
        <w:br/>
        <w:t>བཅྭ་བརྒྱད་ཀྱིས་ཐོབ་པའི་ཆས་གསལ་བར་འགྱུརོ། །ཟླ་བ་ཟླ་བ་གཅིག་གིས་དམན་ པ་ཞེས་པ་ནི་རྩིང་གེའི་ཚད་མདོར་</w:t>
        <w:br/>
        <w:t>བསྡུས་ཏེ་བརྗོད་པའོ། །འདིར་ལྷུན་པོའི་འོག་གི་ཆ་ལ་ཚངས་པའི་གནས་ནས་ཕྱོགས་ཐམས་ཅད་དུ་དཔག་ཚད་སྟོང་ཕྲག་</w:t>
        <w:br/>
        <w:t>བརྒྱད་དང་ཁོར་ཡུག་གི་གཅིག་གོ། དཔག་ཚད་སྟོང་ཕྲག་དགུའི་ ཕྱི་རོལ་དཔག་ཚད་སྟོང་ཕྲག་བཅུ་དྲུག་གི་བར་དུ་གླིང་</w:t>
        <w:br/>
        <w:t>དྲུག་ལ་སོགས་པ་རྣམས་གནས་སོ། །དེའི་ཕྱིར་སྟོང་ཕྲག་བཅུ་དྲུག་ལས་བཅྭ་བརྒྱད་ཀྱིས་ཐོབ་པའི་ཆས་ཚད་གསལ་བར་</w:t>
        <w:br/>
        <w:t>འགྱུར་རོ། །དེའི་ཕྱི་རོལ་ལྷུན་པོའི་ཕྱོགས་ བརྒྱད་དུ་སྟོང་ཕྲག་ཉི་ཤུ ་རྩ་ལྔ་ནི་འཛམ་བུའི་གླིང་ཆེན་པོའ ི་ཡངས་པ་སྟེ་ཟླུམ་པོའ ི་</w:t>
        <w:br/>
        <w:t>རྣམ་པའོ། །དེའི་ཕྱི་རོལ་ཕྱོགས་ཐམས་ཅད་དུ་ལན་ཚྭའི་ཆུ་གཏེར་འབུམ་ཕྲག་ཕྱེད་ཀྱི་ཚད་དུ་འགྱུར་རོ། །སྲིད་པ་གསུམ་</w:t>
        <w:br/>
        <w:t>པོ་འཛིན་པ་ཡི་ནི་མཐའ་ མ་དག་གི་མེའི་དཀྱིལ་འཁོར་དང་རླུང་གི་དཀྱིལ་འཁོར་གྱི་ཚད་དག་དེ་བཞིན་ནོ། །དེ་ལྟར་ན་ལྷུན་</w:t>
        <w:br/>
        <w:t>པོ་ཚངས་པའི་གནས་ནས་ཕྱོགས་ཐམས་ཅད་དུ་དཔག་ཚད་འབུམ་ཕྲག་གཉིས་གཉིས་སུ་འགྱུར་ཏེ་ལུས་ལ་བྲང་གི་ཕྱེད་</w:t>
        <w:br/>
        <w:t>ནི་སའི་ དཀྱིལ་འཁོར་རོ། །དཔུང་པ་ནི་ཆུའི་དཀྱིལ་འཁོར་རོ། །ཉེ་བའི་དཔུང་པ་ནི་མེའི་དཀྱིལ་འཁོར་རོ། །ནོར་བུ་འཆིང་</w:t>
        <w:br/>
        <w:t>བ་ནས་ལག་པའི་མཐར་ནི་རླུང་གི་དཀྱིལ་འཁོར་ཏེ་དེ་ལྟར་ན་འཇིག་རྟེན་གྱི་ཁམས་ཀྱི་ཚད་དོ། །ད་ནི་ཚངས་པའི་ གནས་</w:t>
        <w:br/>
        <w:t>སུ་དུས་ཀྱི་འཁོར་ལོ་ཞེས་པ་ལ་སོགས་པས་དུས་ཀྱི་འཁོར་ལོ་དང་ལྷ་དང་ཀླུ་དང་གནས་དང་ཉེ་བའི་གནས་ལ་སོགས་པ་</w:t>
        <w:br/>
        <w:t>རྣམས་ཀྱི་གནས་གསུངས་ཏེ། ཕྱི་རོལ་དུ་ཚངས་པའི་གནས་དང་ལུས་ལ་གཙུག་ཏོར་གྱི་ནོར་བུ་ལ་ དུས་ཀྱི་འཁོར་ལོ་སྟེ་</w:t>
        <w:br/>
        <w:t>དེ་ཉིད་ནི་རྒྱལ་བ་མཆོག་བཅས་ཡང་དག་བསྟོད་པ་སྟེ། སངས་རྒྱས་ཐམས་ཅད་དང་བཅས་པ་འདུས་ཤིང་གཅིག་ཏུ་འདྲེས་</w:t>
        <w:br/>
        <w:t xml:space="preserve">པར་གྱུར་པ་དང་ལྷའི་ཚོགས་བྱང་ཆུབ་སེམས་དཔའ་དང་ཚངས་པ་ལ་སོགས་ </w:t>
        <w:br/>
        <w:t>108-1-71b</w:t>
        <w:br/>
        <w:t>པ་རྣམས་ཀྱིས་ཡང་དག་པར་བསྟོད་པའོ། །ལྷུན་པོ་ལ་ནི་ཚིག་མངའ ་ཚངས་པ་ལ་སོགས་པ་རྣམས་ཀྱི་ཚོགས་སོ། །ས་</w:t>
        <w:br/>
        <w:t>གཞིའི་འོག་ན་གནས་པ་ཀླུ་རྣམས་དག་ནི་རིགས་ལྔའི་ཚོགས་སོ། །དཔལ་ལྡན་ལྷུན་པོའ ི་ ཕྱོགས་རྣམས་ཀུན་དུ་སྟེ་ཕྱོགས་</w:t>
        <w:br/>
        <w:t>བརྒྱད་དུ་སའི་དཀྱིལ་འཁོར་ལ་སོན་གནས་རྣམས་ཀུན་དང་ཉེ་བའི་གནས། ཞེས་པ་ལ་གནས་ནི་ཕྱོགས་བཞིར་རླུང་དང་མེ་</w:t>
        <w:br/>
        <w:t>དང་ཆུ་དང་སའི་རང་བཞིན་གྱིས་གནས་པ། ཤར་གྱི་ལུས་ འཕགས་དང་འཛམ་བུའི་གླིང་ཆུང་ངུ་དང་བྱང་གི་སྒྲ་མི་སྙན་དང་</w:t>
        <w:br/>
        <w:t>ནུབ་ཀྱི་བ་ལང་སྤྱོད་དོ། །ཉེ་བའི་གནས་ནི་རང་བཞིན་དེ་ཉིད་ཀྱིས་ཕྱོགས་མཚམས་རྣམས་སུ་སྟེ་མེ་དང་བདེན་བྲལ་དང་</w:t>
        <w:br/>
        <w:t>དབང་ལྡན་དང་རླུང་གི་ཕྱོགས་སུའོ། ། དེ་བཞིན་དུ་ཞིང་དང་ཉེ་བའི་ཞིང་ནི་རྒྱ་མཚོའི་ཕྱེད་ལའོ། །འདུན་པ་དང་ཉེ་བའི་འདུན་</w:t>
        <w:br/>
        <w:t xml:space="preserve">པ་ནི་རྒྱ་མཚོའི་ཕྱེད་གཞན་ལའོ། །འདུས་པ་ཅན་དང་ཉེ་བའི་འདུས་པ་ཅན་ནི་མེའི་དཀྱིལ་འཁོར་གྱི་ཕྱེད་ལའོ། །ཁང་པ་དང་ </w:t>
        <w:br/>
        <w:t>ཉེ་བའི་ཁང་པ་ནི་མེའི་ཕྱེད་གཞན་ལའོ། །དུར་ཁྲོད་དང་ཉེ་བའི་དུར་ཁྲོད་ནི་རླུང་གི་དཀྱིལ་འཁོར་ཀྱི་ཕྱེད་ལའོ། །དུར་ཁྲོད་</w:t>
        <w:br/>
        <w:t>ཆེན་པོ་བརྒྱད་ནི་རླུང་གི་དཀྱིལ་འཁོར་གྱི་མཐའ་ལ་སྟེ། དེ་ལྟར་གནས་ལ་སོགས་པ་ རྣམས་ས་བཅུ་གཉིས་སུ་རིག་པར་བྱ་</w:t>
        <w:br/>
        <w:t>སྟེ་ལུས་ལ་ཡང་ས་བཅུ་གཉིས་ནི་ལག་པ་དང་རྐང་པ་དག་གི་ཚིགས་བཅུ་གཉིས་སོ། །ད་ནི་ཕྱོགས་སྐྱོང་རྣམས་ཀྱི་གནས་</w:t>
        <w:br/>
        <w:t>གསུངས་པ་ཤར་དུ་བརྒྱ་བྱིན་ཞེས་པ་སྟེ། ཤར་ དུ་བརྒྱ་བྱིན་ནི་ལྷུན་པོའ ི་སྟེང་གི་ཤར་ཕྱོགས་སུ་བརྒྱ་བྱིན་ནོ། །མེར་ནི་མེ་</w:t>
        <w:br/>
        <w:t>ལྷའོ། །གཤིན་རྗེའི་ཕྱོགས་སུ་གཤིན་རྗེའོ། །བདེན་བྲལ་དུ་སྲིན་པོའོ། །ནུབ་ཕྱོགས་སུ་ཆུ་ལྷའོ། །རླུང་དུ་རླུང་ལྷའོ། །ནོར་</w:t>
        <w:br/>
        <w:t>སྦྱིན་དུ་ གནོད་སྦྱིན་ནོ། །འཕྲོག་བྱེད་ཀྱི་ཕྱོགས་སུ་དྲག་པོའོ། །སྟེང་གི་ཆར་ཚངས་པའོ། །འོག་ཏུ་ཁྱབ་འཇུག་གོ། བརྒྱ་བྱིན་</w:t>
        <w:br/>
        <w:t xml:space="preserve">ལ་སོགས་པ་འདི་དག་མཚོན་ལྡན་འཁོར་གྱི་སྐྱེ་བོ་དང་བཅས་རང་རང་ཕྱོགས་ནི་སྲུང་ཞིང་སྐྱོང་ </w:t>
        <w:br/>
        <w:t>108-1-72a</w:t>
        <w:br/>
        <w:t>བ་སྟེ། དེ་དག་རྣམས་ཀྱི་དབུས་སུ་དུས་ཀྱི་འཁོར་ལོ་རྒྱལ་བ་རྣམས་ཀྱི་སྐྱེད་མཛད་གཞོམ་དུ་མེད་པ་རྡོ་རྗེའི་སྐུ་སྟེ་ཕྱོགས་</w:t>
        <w:br/>
        <w:t>སྐྱོང་རྣམས་ཀྱི་གཙོ་བོ་ཞེས་བྱ་བའི་དོན་ཏོ། །ད་ནི་ས་དུམ་བུ་བཅུ་གཉིས་ལ་འཁོར་ལོ་སྒྱུར་ བ་ཆེན་པོ་འཁོར་བ་གསུངས་</w:t>
      </w:r>
    </w:p>
    <w:p>
      <w:r>
        <w:br w:type="page"/>
      </w:r>
    </w:p>
    <w:p>
      <w:pPr/>
      <w:r>
        <w:t>པ་ལྷུན་པོའི་རྒྱབ་ཀྱི་ཕྱོགས་ཞེས་པ་ལ་སོགས་པ་སྟེ། ལྷུན་པོའ ི་རྒྱབ་ཀྱི་ཕྱོགས་རྣམས་སུ་ནི་ས་གཞི་དག་ལ་ལྷ་མིན་ཀླ་ཀློ་</w:t>
        <w:br/>
        <w:t>རྣམས་ཀྱིས་རྒྱལ་བར་དཀའ་བ་འཁོར་རོ། །སའི་དུམ་བུ་གང་དུ་ དེ་བཞིན་གཤེགས་པའི་ཆོས་ནི་རྣམ་པར་ཉམས་ཤིང་</w:t>
        <w:br/>
        <w:t>དེ་དག་ལས་བཟློག་པའི་ཆོས་འཇུག་པའི་ས་གཞི་དེར་འཁོར་ལོ་ཅན་འཁོར་ཏེ་རྩོད་དུས་ལ་ཆོས་མིན་རབ་ཏུ་འཇུག་པ་དེ་</w:t>
        <w:br/>
        <w:t>ཉིད་རྩོད་དུས་འཇུག་པ་ཞེས་པའི་དོན་ཏོ། །ཆོས་མ་ ཡིན་པའི་བདག་ཉིད་རྩོད་པའི་དུས་སོ། །དུམ་བུ་གང་དང་གང་དུ་ཀླ་</w:t>
        <w:br/>
        <w:t>ཀློའི་ཆོས་ཞུགས་པའི་དུམ་བུ་དེ་དང་དེ་ཉིད་དུ་རབ་ཏུ་གྱུར་པས་བགྲོད་པར་བྱེད་པ་ནི་རབ་ཏུ་བགྲོད་པར་བྱེད་པའོ། །ཀླ་</w:t>
        <w:br/>
        <w:t>ཀློ་རྣམས་དང་ཀྱང་ཡིག་གིས་ལྷ་ མིན་ལ་སོགས་པ་རྣམས་ཀྱང་གཡུལ་དུ་བཅོམ་སྟེ་རང་གི་ཆོས་ལ་ཀླ་ཀློ་ལ་སོགས་པ་དེ་</w:t>
        <w:br/>
        <w:t>དག་དགོད་པ་བྱས་ནས་མདུན་དུ་རྣམ་པར་རྒྱུའོ། །རྫོགས་ལྡན་གསུམ་ལྡན་གཉིས་ལྡན་དག་དང་རྩོད་དུས་གཞན་ནི་དུས་ཀྱི་</w:t>
        <w:br/>
        <w:t>སྦྱོར་བ་དག་གིས་ འབྱུང་བར་འགྱུར་ཞེས་པ་ནི་འདིར་རྫོགས་ལྡན་ལ་སོགས་པ་དུས་བཞི་གཞན་ཏེ་རྫོགས་ལྡན་ཆེན་པོ་ལ་</w:t>
        <w:br/>
        <w:t>སོགས་པ་མ་ཡིན་ནོ་ཞེས་པའི་དོན་ཏོ། །དུས་བཞི་འདི་ནི་དུས་ཀྱི་སྦྱོར་བས་འབྱུང་བར་འགྱུར་ཏེ་དུས་ནི་ཁྱིམ་གྱི་འཁོར་ ལོ་</w:t>
        <w:br/>
        <w:t>རྩིབས་བཅུ་གཉིས་པའོ། །དེའི་སྦྱོར་བ་ནི་དུས་ཀྱི་སྦྱོར་བ་སྟེ་འཚམས་བཞིའི་དབྱེ་བས་འབྱུང་བར་འགྱུར་རོ། །དུམ་བུ་གང་</w:t>
        <w:br/>
        <w:t>དུ་སྟོབས་ལྡན་འཁོར་ལོ་ཅན་ཏེ་རབ་ཏུ་ཞུགས་པ་དེར་ནི་རྫོགས་ལྡན་དུས་བགྲོད་ཏེ་རྫོགས་ ལྡན་དུས་ཞེས་བྱ་བ་ནི་ཡང་</w:t>
        <w:br/>
        <w:t>དག་པར་རྫོགས་པའི་སངས་རྒྱས་ཀྱི་ཆོས་བགྲོད་དོ་ཞེས་པའི་དོན་ཏོ། །རྒྱལ་པོའ ི་རྒྱབ་ཏུ་གསུམ་ལྡན་ཞེས་པ་ནི་རྒྱལ་པོའ ི་</w:t>
        <w:br/>
        <w:t xml:space="preserve">རྒྱབ་ཏུ་རྫོགས་ལྡན་གྱི་མཐར་ཆོས་ཀྱི་རྐང་པ་གཅིག་མེད་པ་དང་། </w:t>
        <w:br/>
        <w:t>108-1-72b</w:t>
        <w:br/>
        <w:t>གསུམ་ལྡན་གྱི་མཐར་རྐང་པ་གཉིས་མེད་པ་ནི་གསུམ་ལྡན་དུ་འགྱུར་རོ། །རྩོད་པའི་དུས་ཀྱང་རྒྱལ་པོའ ི་མདུན་དག་ཏུ་ཏེ་</w:t>
        <w:br/>
        <w:t>བསྐལ་པའི་མཐར་ཆོས་ཀྱི་རྐང་པ་བཞི་མེད་པའོ། །གཉིས་ཀྱི་བར་དུ་གཉིས་ལྡན་ནོ་ཞེས་ པ་ནི་རྩོད་དུས་དང་གསུམ་ལྡན་</w:t>
        <w:br/>
        <w:t>གཉིས་ཀྱི་བར་དུ་ཆོས་ཀྱི་རྐང་པ་གསུམ་མེད་པའི་གཉིས་ལྡན་ནོ། །དུས་བཞི་པོ་རྣམས་དག་གི་ལོའ ི་ཚད་ནི་སྟོང་ཕྲག་ཉི་ཤུ ་</w:t>
        <w:br/>
        <w:t>རྩ་གཅིག་རོ་བརྒྱ་དག་དང་བཅས་པ་སྟེ་རོ་བརྒྱ་ཞེས་པ་དྲུག་ བརྒྱ་ལྷག་པའི་སྟོང་ཕྲག་ཉི་ ཤུ ་རྩ་གཅིག་གི་ཚད་དེར་འགྱུར་</w:t>
        <w:br/>
        <w:t>རོ། །རེ་རེ་དག་གི་ཚད་ནི་དུས་དང་མདའ་ཡིས་བསྒྱུར་བའི་ཞེས་པ་ལ་དུས་ནི་བཞིའོ། །མདའ ་ནི་ལྔ་སྟེ་ལྔ་བཅུ་རྩ་བཞི་པོ་དེ་</w:t>
        <w:br/>
        <w:t>དག་གིས་བསྒྱུར་བ་ནི་དུས་དང་མདའ་ ཡིས་བསྒྱུར་བའོ། །མི་རྣམས་དག་གི་ལོ་བརྒྱ་གང་ཡིན་པའོ་ཞེས་པ་ལོ་བརྒྱ་བསྒྱུར་</w:t>
        <w:br/>
        <w:t>བ། བཞི་བརྒྱ་ལྷག་པའི་སྟོང་ཕྲག་ལྔར་འགྱུར་ཏེ་དུས་སོ་སོའ ི་ཚད་མཉམ་མོ། །ད་ནི་མིའི་ལུས་སྐྱེས་ལ་སོགས་པ་རྣམས་</w:t>
        <w:br/>
        <w:t>ཀྱི་དབུགས་ ཀྱི་ཚད་གསུངས་པ་ཕྲ་དབུགས་ཞེས་པ་ལ་སོགས་པ་སྟེ། ཕྲ་ཞེས་པ་ནི་མིའི་དབུགས་འཇུག་པ་དང་འབྱུང་བ་</w:t>
        <w:br/>
        <w:t>གཅིག་དྲུག་བརྒྱ་ལྷག་པའི་སྟོང་ཕྲག་ཉི་ཤུ ་རྩ་གཅིག་ཏུ་གྱུར་པའི་ཆ་གཅིག་ནི་ཕྲ་མོའ ི་དབུགས་ཏེ་དབུགས་ དེ་དྲུག་ནི་ལུས་</w:t>
        <w:br/>
        <w:t>སྐྱེས་སྲིན་བུའི་རིགས་ལ་སོགས་པའི་ཆུ་སྲང་གཅིག་གོ། ཆུ་སྲང་དྲུག་བཅུ་ནི་ཆུ་ཚོད་དོ། །ཆུ་ཚོད་དྲུག་བཅུ་ནི་ཉིན་ཞག་</w:t>
        <w:br/>
        <w:t>སྟེ་ཉིན་ཞག་ཅེས་བྱ་བ་ནི་ལུས་སྐྱེས་ལ་སོགས་པ་རྣམས་ཀྱི་དབུགས་ འཇུག་པ་དང་འབྱུང་བ་དྲུག་བརྒྱ་ལྷག་པའི་སྟོང་ཕྲག་</w:t>
        <w:br/>
        <w:t>ཉི་ཤུ ་རྩ་གཅིག་གི་གྲངས་སོ། །དབུགས་དེ་དག་འདས་པས་མི་རྣམས་ཀྱི་རང་གི་ཉིན་ཞག་གོ། དྷྲུ་རྣམས་ཀྱི་འབྱུང་པོ་ཡི་</w:t>
        <w:br/>
        <w:t>དགས་རྣམས་ཀྱི་རང་གི་ཉིན་ཞག་སྟེ། དྷྲུ་ཞེས་པ་ནི་མིའི་དབུགས་སུམ་བཅུ་འགྱུར་གྱི་དབུགས་ཏེ་ནག་པོའ ི་ཕྱོགས་ཉིན་མོ་</w:t>
        <w:br/>
        <w:t>དང་དཀར་པོའི་ཕྱོགས་མཚན་མོ་ནི་ཡི་དགས་ཕ་མེས་ལ་སོགས་པ་རྣམས་ཀྱི་རང་གི་ཉིན་ཞག་གོ། ཆུ་ཚོད་ཅེས་པ་ནི། མི་</w:t>
        <w:br/>
        <w:t xml:space="preserve">རྣམས་ཀྱི་ </w:t>
        <w:br/>
        <w:t>108-1-73a</w:t>
        <w:br/>
        <w:t>དབུགས་སུམ་བརྒྱ་དྲུག་བཅུ་སྟེ་ལྷ་རྣམས་ཀྱི་དབུགས་གཅིག་གོ། ཉིན་ཞག་ཅེས་པ་ནི་མི་རྣམས་ཀྱི་དབུགས་དྲུག་བརྒྱ་ལྷག་</w:t>
        <w:br/>
        <w:t>པའི་སྟོང་ཕྲག་ཉི་ཤུ ་རྩ་གཅིག་སྟེ་ལྷ་མིན་རྣམས་ཀྱི་དབུགས་གཅིག་དྷྲུ་པ་མི་ལོ་ནུས་ གོ། དྷྲུ་ཞེས་པ་ནི་མི་རྣམས་ཀྱི་ལོ་སྟེ་</w:t>
        <w:br/>
        <w:t>ནུས་པའི་དབུགས་གཅིག་གོ། པ་ནུས་པ་ཞེས་པ་ནི་འོག་མིན་པའི་སྐྱེ་བའོ། །དུས་བཞི་ཞེས་པ་ནི་མི་རྣམས་ཀྱི་ལོའ ི་ཚོགས་</w:t>
        <w:br/>
        <w:t>དྲུག་བརྒྱ་ལྷག་པའི་སྟོང་ཕྲག་ཉི་ཤུ ་རྩ་གཅིག་སྟེ་གཙོ་ བོའ ི་དབུགས་གཅིག་གོ། གཙོ་བོ་ཞེས་པ་ནི་འདུ་ཤེས་མེད་མིན་སྐྱེ་</w:t>
        <w:br/>
        <w:t>མཆེད་དུ་ཉེ་བར་འགྲོ་བའི་སྐྱེ་བའོ། །ཕྲ་དབུགས་དྷྲུ་དང་ཆུ་ཚོད་ཉིན་ཞག་དྷུ་དང་དུས་བཞི་དག་ནི་སྟོང་ཕྲག་ཉི་ཤུ ་རྩ་གཅིག་</w:t>
        <w:br/>
        <w:t>དང་། དྲུག་བརྒྱ་རྣམས་ནི་ རིམ་པས་ལུས་སྐྱེས་ཕྲ་དང་མི་དང་འབྱུང་པོ་ལྷ་དང་ལྷ་མིན་རྣམས་དང་ནི། ནུས་དང་གཙོ་བོའ ི་</w:t>
        <w:br/>
        <w:t>ཉིན་ཞག་གཅིག་གི་ཚད་ཏེ་དེ་ལྟར་སྔར་བརྗོད་པའི་རིམ་པས་ལུས་སྐྱེས་ལ་སོགས་པ་འདི་རྣམས་ཀྱི་རང་རང་གི་དབུགས་</w:t>
        <w:br/>
        <w:t>དྲུག་བརྒྱ་ ལྷག་པའི་སྟོང་ཕྲག་ཉི་ཤུ ་རྩ་གཅིག་གིས་ཉིན་ཞག་ཏུ་འགྱུར་རོ། །ཚད་འདི་དག་ལས་ནུས་པའི་ཚད་ནི་འོག་མིན་</w:t>
        <w:br/>
        <w:t>གྱི་ལྷའི་ཚད་ཏེ་ས་གཞི་དག་ལ་འཁོར་ལོ་ཅན་གྱི་དུས་བཞི་ནུས་པའི་ཚད་དུ་འཇུག་ཅེས་སོ། །དུམ་བུ་དུམ་ བུར་ཞི་བའི་</w:t>
        <w:br/>
        <w:t>གོ་འཕང་འཁོར་ལོ་ཅན་བགྲོད་དུམ་བུ་སོ་སོར་སངས་རྒྱས་ཀྱི་ཆོས་རབ་ཏུ་བསྐོར་ནས་ཞི་བའི་གོ་འཕང་བདེ་བ་ཆེན་པོའ ི་</w:t>
      </w:r>
    </w:p>
    <w:p>
      <w:r>
        <w:br w:type="page"/>
      </w:r>
    </w:p>
    <w:p>
      <w:pPr/>
      <w:r>
        <w:t>གནས་བགྲོད་དོ། །ཉིན་ཞག་གཅིག་ལ་ཉི་མ་བཅུ་གཉིས་སོ། །དུམ་བུ་སོ་སོ་རེ་རེར་འཁོར་ ལོ་སྒྱུར་བ་ཆོས་རབ་ཏུ་སྟོན་པ་</w:t>
        <w:br/>
        <w:t>པོ་ཡང་སོ་སོ་རེ་རེ་སྟེ་ཉིན་ཞག་གཅིག་ལ་འཁོར་ལོ་སྒྱུར་བ་བཅུ་གཉིས་སུ་འགྱུར་རོ། །ནུས་པའི་དབུགས་དང་མི་རྣམས་ཀྱི་</w:t>
        <w:br/>
        <w:t>ལོ་བརྒྱ་ཕྲག་བཅྭ་བརྒྱད་བཅྭ་བརྒྱད་ཀྱིས་རེ་རེ་བགྲོད་ཏེ་དེ་ལྟར་ན་ཆོས་ ཀྱི་ཉིན་མོར་བྱེད་པ་བསོད་ནམས་དང་ཡེ་ཤེས་ཀྱི་</w:t>
        <w:br/>
        <w:t xml:space="preserve">ལམ་རབ་ཏུ་སྟོན་པའི་ཉི་མ་བཅུ་གཉིས་སོ། །ཕྱི་རོལ་དུ་ལོ་ལ་ཁྱིམ་བཅུ་གཉིས་ཀྱི་དབྱེ་བས་ཉི་མ་བཅུ་གཉིས་སུ་འགྱུར་རོ། </w:t>
        <w:br/>
        <w:t xml:space="preserve">།ད་ནི་ཕྲ་མོ་ལ་སོགས་པ་རྣམས་ཀྱི་དབུགས་ཀྱི་ </w:t>
        <w:br/>
        <w:t>108-1-73b</w:t>
        <w:br/>
        <w:t>དབྱེ་བས་ཉིན་ཞག་སོ་སོ་ལ་དུས་ཀྱི་དབྱེ་བ་གསུངས་པ་ཕྱོགས་ཞེས་པ་ལ་སོགས་པ་སྟེ། འདིར་ལུས་སྐྱེས་ལ་སོགས་པ་</w:t>
        <w:br/>
        <w:t>རྣམས་ཀྱི་ཉིན་ཞག་སོ་སོ་ལ་ཕྱོགས་ཉི་ཤུ ་རྩ་བཞི་དང་། ཟླ་བ་མཐའ ་དག་ཅེས་པ་ཟླ་བ་བཅུ་གཉིས་ དང་། དུས་དྲུག་དང་</w:t>
        <w:br/>
        <w:t>། དུས་བཞི་དང་། མེ་དུས་ཞེས་པ་དུས་གསུམ་དང་བགྲོད་པ་གཉིས་ཏེ་རྒྱལ་པོ་ལོ་ནི་མཐའ ་དག་ཅེས་པ་ནི་འདི་མཐའ་དག་</w:t>
        <w:br/>
        <w:t>ལོའི་དབྱེ་བར་ཤེས་པར་བྱའོ། །དེ་བཞིན་དུ་རྗེས་སུ་ཉིན་ཞག་ནི་ཉིན་ཞག་ སུམ་བརྒྱ་དྲུག་བཅུའོ། །དུས་སྦྱོར་ཆུ་ཚོད་དག་</w:t>
        <w:br/>
        <w:t>དང་ཆུའི་སྲང་རྣམས་ཏེ་དུས་སྦྱོར་ནི་སུམ་བརྒྱ་ཉི་ཤུ ་ལྷག་པའི་སྟོང་ཕྲག་བཞིའོ། །ཆུ་ཚོད་ནི་དྲུག་བརྒྱ་ལྷག་པའི་སྟོང་ཕྲག་ཉི་</w:t>
        <w:br/>
        <w:t>ཤུ་རྩ་གཅིག་གི་གྲངས་སོ། །ཆུ་སྲང་ནི་ སྟོང་ཕྲག་དགུ་བཅུ་རྩ་དྲུག་ལྷག་པའི་འབུམ་ཕྲག་བཅུ་གཉིས་སོ། །འདི་རྣམས་དེ་</w:t>
        <w:br/>
        <w:t>ལྟར་བགྲོད་པ་ལུས་སྐྱེས་ལ་སོགས་པ་རྣམས་ཀྱི་ཉིན་ཞག་སོ་སོ་ལ་ལོའ ི་ཡན་ལག་འདི་དག་དབུགས་ཀྱི་དབྱེ་བས་བགྲོད་</w:t>
        <w:br/>
        <w:t>དོ། །དེ་ལ་དབུགས་ དགུ་བརྒྱས་ཕྱོགས་སུ་འགྱུར་ཏེ་ཕྱོགས་ཉི་ ཤུ ་རྩ་བཞིས་ཉིན་ཞག་དང་ལོར་འགྱུར་རོ། །དབུགས་སྟོང་</w:t>
        <w:br/>
        <w:t>བརྒྱད་བརྒྱས་ཟླ་བ་སྟེ་ཟླ་བ་བཅུ་གཉིས་ཀྱིས་ཉིན་ཞག་དང་ལོར་འགྱུར་རོ། །དབུགས་སུམ་སྟོང་དྲུག་བརྒྱས་དུས་ཏེ་དུས་</w:t>
        <w:br/>
        <w:t>དྲུག་ གིས་ཉིན་ཞག་དང་ལོར་འགྱུར་རོ། །དབུགས་ལྔ་སྟོང་བཞི་བརྒྱས་དུས་སུ་འགྱུར་ཏེ་དུས་བཞིས་ཉིན་ཞག་དང་ལོར་</w:t>
        <w:br/>
        <w:t xml:space="preserve">འགྱུར་རོ། །དབུགས་བདུན་སྟོང་ཉིས་བརྒྱས་དུས་གཅིག་ཏུ་འགྱུར་ཏེ་དུས་གསུམ་གྱིས་ཉིན་ཞག་དང་ལོར་ འགྱུར་རོ། </w:t>
        <w:br/>
        <w:t>།དབུགས་ཁྲི་བརྒྱད་བརྒྱས་བགྲོད་པར་འགྱུར་ཏེ་བགྲོད་པ་གཉིས་ཀྱིས་ཉིན་ཞག་དང་ལོར་འགྱུར་རོ། །དེ་ལྟར་ན་ལུས་སྐྱེས་</w:t>
        <w:br/>
        <w:t xml:space="preserve">ལ་སོགས་པ་རྣམས་ཀྱི་རང་རང་གི་ཚད་ཀྱི་དབུགས་ཉི་ཁྲི་ཅིག་སྟོང་དྲུག་བརྒྱས་སོ་སོའ ི་ ཉིན་ཞག་དང་ལོར་འགྱུར་རོ། </w:t>
        <w:br/>
        <w:t xml:space="preserve">།དེ་བཞིན་དུ་དབུགས་དྲུག་བཅུས་ཉིན་མཚན་དུ་འགྱུར་ཏེ་ཉིན་མཚན་སུམ་བརྒྱ་དྲུག་བཅུས་ཉིན་ཞག་དང་ལོར་འགྱུར་རོ། </w:t>
        <w:br/>
        <w:t xml:space="preserve">།དབུགས་ལྔས་དུས་སྦྱོར་དུ་འགྱུར་ཏེ་དུས་སྦྱོར་བཞི་སྟོང་སུམ་བརྒྱ་ཉི་ </w:t>
        <w:br/>
        <w:t>108-1-74a</w:t>
        <w:br/>
        <w:t>ཤུས་ཉིན་ཞག་དང་ལོར་འགྱུར་རོ། །དབུགས་གཅིག་གིས་ཆུ་ཚོད་དུ་འགྱུར་རོ། །དབུགས་གཅིག་གིས་དྲུག་བཅུའི་ཆས་ཆུ་</w:t>
        <w:br/>
        <w:t>སྲང་དུ་འགྱུར་རོ། །དབུགས་སུམ་བརྒྱ་དྲུག་བཅུའི་ཆས་དབུགས་སུ་འགྱུར་ ཏེ། ཆུ་ཚོད་ཉི་ཁྲི་ཆིག་སྟོང་དྲུག་བརྒྱས་ཉིན་</w:t>
        <w:br/>
        <w:t>ཞག་དང་ལོར་འགྱུར་རོ། །ཆུ་སྲང་སྟོང་ཕྲག་དགུ་བཅུ་རྩ་དྲུག་ལྷག་པའི་འབུམ་ཕྲག་བཅུ་གཉིས་ཀྱིས་ཉིན་ཞག་དང་ལོར་</w:t>
        <w:br/>
        <w:t>འགྱུར་རོ། །དབུགས་སྟོང་ཕྲག་བདུན་བཅུ་རྩ་དྲུག་ལྷག་པའི་ འབུམ་ཕྲག་བདུན་བཅུ་རྩ་བདུན་གྱིས་ཉིན་ཞག་དང་ལོར་འགྱུར་</w:t>
        <w:br/>
        <w:t>རོ། །དེ་བཞིན་དུ་དབུགས་འབུམ་ཕྲག་བདུན་བཅུ་རྩ་དྲུག་ལྷག་པའི་བྱེ་བ་ཕྲག་བདུན་བཅུ་རྩ་བདུན་གྱིས་ཉིན་ཞག་བརྒྱ་དང་</w:t>
        <w:br/>
        <w:t xml:space="preserve">ལོ་བརྒྱར་འགྱུར་རོ། །མཆོག་གི་ཚེ་འདི་ ནི་ལས་ཀྱི་དབང་གིས་རང་རང་གི་ཚད་ལས་ལྷག་པ་དང་དམན་པར་འགྱུར་རོ། </w:t>
        <w:br/>
        <w:t>།རྣལ་འབྱོར་པ་རྣམས་ཀྱི་རྣལ་འབྱོར་གྱི་སྟོབས་དང་དཀའ ་ཐུབ་པ་རྣམས་ཀྱི་ཏིང་ངེ་འཛིན་གྱི་སྟོབས་ཀྱིས་ལྷག་པར་འགྱུར་</w:t>
        <w:br/>
        <w:t xml:space="preserve">ཏེ་དབུགས་གཅིག་ ཆུ་ཚོད་དུ་འགྱུར་རོ། །སེམས་ཅན་སྡིག་པ་ཅན་རྣམས་ཀྱི་སྡིག་པའི་སྟོབས་ཀྱིས་དམན་པར་འགྱུར་རོ། </w:t>
        <w:br/>
        <w:t>།འདི་ལུང་དང་རིགས་པ་དམ་པས་ངེས་པ་ནི་མེད་ཏེ་འོན་ཀྱང་རིག་བྱེད་དག་ལས་སྐྱེས་བུ་ཚེ་ལོ་བརྒྱ་པ་དབང་པོ་བརྒྱ་པ་</w:t>
        <w:br/>
        <w:t>ཞེས་ བརྗོད་དོ། །འདིར་མི་རྣམས་ཀྱི་མཆོག་གི་ཚེ་ལོ་བརྒྱའོ་ཞེས་པའི་ཚིག་འདི་ནི་སྤྲོས་པ་སྟེ་རྫོགས་ལྡན་གྱི་དུས་ཀྱི་མི་</w:t>
        <w:br/>
        <w:t xml:space="preserve">རྣམས་ཀྱི་ཚེ་འཕེལ་བའི་དབང་གིས་སོ། །འདིར་ངེས་པའི་དོན་དུ་སྐྱེས་བུའི་སྒྲས་ཉིན་ཞག་སོ་སོ་དང་ལོ་སོ་སོ་བརྗོད་ཏེ། </w:t>
        <w:br/>
        <w:t>ཉིན་ཞག་བརྒྱ་དང་ལོ་བརྒྱས་ནང་དང་ཕྱི་ལའོ། །སླར་ཡང་དབུགས་ཀྱི་འཁོར་ལོ་གཞན་ལ་འཇུག་པའི་ཕྱིར་སྐྱེས་བུ་ཚེ་ལོ་</w:t>
        <w:br/>
        <w:t>བརྒྱ་པ་དབང་པོ་བརྒྱ་པ་ཞེས་སོ། །དེ་ལྟར་ནང་དུ་ཉིན་ཞག་བརྒྱ་ཕྲག་གཉིས་ཀྱིས་དུས་བཞི་རྣམས་སུ་ འགྱུར་ཏེ་དབུགས་</w:t>
        <w:br/>
        <w:t>སྟོང་ཕྲག་ཉི་ཤུ ་ལྷག་པའི་འབུམ་ཕྲག་བཞི་བཅུ་རྩ་གསུམ་གྱིས་སོ། །ཕྱི་རོལ་དུ་ནི་ལོ་རྣམས་ཀྱིས་སོ། །དེ་ལྟར་འཁོར་ལོ་</w:t>
        <w:br/>
        <w:t xml:space="preserve">གཉིས་ཀ་ཡོངས་སུ་འཁོར་བས་སྐྱེས་བུ་གཉིས་ཀའི་ཚེ་ཟླ་བ་གཉིས་དང་དུས་གཅིག་ </w:t>
        <w:br/>
        <w:t>108-1-74b</w:t>
        <w:br/>
        <w:t>གོ། གཡོན་དང་གཡས་ཀྱི་དཀྱིལ་འཁོར་བཅུ་སྟེ་ལོ་སྟོང་ཕྲག་སུམ་བཅུ་རྩ་གཉིས་ལྷག་པའི་འབུམ་ཕྲག་བཞིས་དཀྱིལ་</w:t>
        <w:br/>
        <w:t>འཁོར་གཅིག་ཏུ་སྲོག་རབ་ཏུ་འབབ་བོ། །དེ་བཞིན་དུ་དཀྱིལ་འཁོར་ལྔ་ལ་གཟའ ་ཐམས་ཅད་རང་རང་གི་སྐྱེ་ བའི་གནས་</w:t>
      </w:r>
    </w:p>
    <w:p>
      <w:r>
        <w:br w:type="page"/>
      </w:r>
    </w:p>
    <w:p>
      <w:pPr/>
      <w:r>
        <w:t>སྟོང་པ་ལ་འཇུག་གོ། དེ་ནས་ཡང་རྒྱུ་བ་གཞན་ལ་འཇུག་པས་སྐྱེས་བུ་གཞན་དབུ་མ་ལས་ངེས་པར་འབྱུང་ཞེས་པ་སྟེ་འཆད་</w:t>
        <w:br/>
        <w:t>པར་འགྱུར་བ་ལ་བརྗོད་པར་བྱའོ། །དཔལ་མཆོག་གི་དང་པོའི་སངས་རྒྱས་ལས་བསྡུས་པའི་ རྒྱུད་ཀྱི་རྒྱལ་པོ་དཔལ་དུས་ཀྱི་</w:t>
        <w:br/>
        <w:t>འཁོར་ལོའི་འགྲེལ་བཤད་སྟོང་ཕྲག་བཅུ་གཉིས་པ་དྲི་མ་མེད་པའི་འོད་ལས་འཇིག་རྟེན་གྱི་ཁམས་ཀྱི་ཚད་བསྡུས་པའི་མདོར་</w:t>
        <w:br/>
        <w:t>བསྡུས་ཏེ་བརྒྱད་པའོ།། །། ད་ནི་ལོ་འདི་ནས་ནི་ཞེས་པ་ལ་སོགས་པས་ཤམ་ བྷ་ལའི་ཡུལ་དུ་འཇམ་དཔལ་འབྱུང་བ་དང་</w:t>
        <w:br/>
        <w:t>ཀླ་ཀློའི་ཆོས་བྱུང་ནས་སྐར་རྩིས་ཀྱི་གྲུབ་པའི་མཐའ ་རྣམ་པར་ཉམས་པ་དང་ཉུང་ངུའི་བྱེད་པ་རབ་ཏུ་འཇུག་པར་དེ་བཞིན་</w:t>
        <w:br/>
        <w:t>གཤེགས་པས་ལུང་བསྟན་པ་བདག་གིས་དགྲོལ་བར་བྱའོ། ། ལོ་འདི་ནས་ནི་དྲུག་བརྒྱའི་ལོ་ཡིས་གསལ་བར་མི་བདག་</w:t>
        <w:br/>
        <w:t>གྲགས་པ་ཤམ་བྷ་ལ་ཞེས་བྱ་བར་འབྱུང་ཞེས་པ་ལ་ལོ་འདི་ཞེས་པ་ནི་དེ་བཞིན་གཤེགས་པས་ཆོས་བསྟན་པའི་ལོ་སྟེ། ལོ་</w:t>
        <w:br/>
        <w:t>དེ་ནས་ལོ་དྲུག་བརྒྱ་ན་ཆུ་བོ་ཤཱི་ཏའི་བྱང་ ཤམ་བྷ་ལ་ཞེས་བྱ་བའི་ཡུལ་དུ་གྲགས་པ་ཞེས་པ་ནི་ལུང་གི་བརྗོད་པ་སྟེ་འཇམ་</w:t>
        <w:br/>
        <w:t>དཔལ་གྲགས་པ་ཆེན་པོ་གསལ་བར་འབྱུང་ཞེས་པ་སྤྲུལ་པའི་སྐུ་འཛིན་པར་མཛད་པར་འགྱུར་ཞེས་པའི་དོན་ཏོ། །དེ་ནས་</w:t>
        <w:br/>
        <w:t>ཀླུའི་ལོ་བརྒྱ་ རྣམས་ཀྱིས་ཞེས་པ་ནི་གྲགས་པ་མྱ་ངན་ལས་འདས་པ་དེ་ནས་ཀླུ་ཞེས་པ་ལོ་བརྒྱད་བརྒྱ་ནས་ངེས་པར་ཞེས་</w:t>
        <w:br/>
        <w:t>པ་ནི་གདོན་མི་ཟ་བར་མཁའི་ཡུལ་དུ་ཀླ་ཀློའ ི་ཆོས་དག་རབ་ཏུ་འཇུག་པར་འགྱུར་ཏེ། ཆུ་བོ་ཤཱི་ཏའི་ལྷོ་ཕྱོགས་ མཁའི་ཡུལ་</w:t>
        <w:br/>
        <w:t>གྲོང་བྱེ་བས་རྣམ་པར་བརྒྱན་པར་ཀླ་ཀློ་སྟག་གཟིག་རྣམས་ཀྱི་ལྷ་མ་ཡིན་གྱི་ཆོས་རབ་ཏུ་འཇུག་པར་འགྱུར་རོ། །ཀླ་ཀློ་དེའི་</w:t>
        <w:br/>
        <w:t xml:space="preserve">དུས་སུ་འཛིན་མ་ལ་ནི་ཉུང་ངུའི་བྱེད་པ་གསལ་བར་མི་རྣམས་དག་གིས་རིག་ </w:t>
        <w:br/>
        <w:t>108-1-75a</w:t>
        <w:br/>
        <w:t>པར་བྱའོ། །གྲུབ་པའི་མཐའ ་རྣམས་རྣམ་པར་ཉམས་པ་ཞེས་པ་ནི་ཚངས་པ་དང་ཉི་མ་པ་དང་གཅེར་བུ་པ་དང་སྐྲ་ཅན་གྱི་</w:t>
        <w:br/>
        <w:t>གྲུབ་པའི་མཐའ་སྟེ་འདི་བཞི་རྣམ་པར་ཉམས་པ་ནི་གྲུབ་པའི་མཐའ་རྣམས་རྣམ་པར་ ཉམས་པའོ། །མཐའ ་དག་ས་གཞི་ལ་</w:t>
        <w:br/>
        <w:t>ནི་ཞེས་པ་ལ་མཐའ་དག་ནི་གང་དུ་མུ་སྟེགས་པའི་གྲུབ་པའི་མཐའ་ཞུགས་པ་དེ་མཐའ་དག་གོ། ས་གཞི་ནི་ཆུ་བོ་ཤཱི་ཏའི་ལྷོ་</w:t>
        <w:br/>
        <w:t>སྟེ་ས་གཞི་དེར་རོ། །ཤམ་བྷ་ལ་ལ་སོགས་པའི་ཡུལ་ རྣམས་སུ་སངས་རྒྱས་པའི་གྲུབ་མཐའ ་རྣམ་པར་ཉམས་པ་ནི་མ་ཡིན་</w:t>
        <w:br/>
        <w:t>ནོ། །དུས་ཀྱི་སྦྱོར་བ་ལ་འབྱུང་འགྱུར་ཞེས་པ་ལ་དུས་ཀྱི་སྦྱོར་བ་ནི་ཀླ་ཀློའ ི་ཆོས་ཏེ་དེའི་གྲུབ་པའི་མཐའ་རྣམས་ལ་སྦྱོར་བ་ནི་</w:t>
        <w:br/>
        <w:t>དུས་ཀྱི་སྦྱོར་བ་ལས་འབྱུང་བར་ འགྱུར་རོ། །དུས་ཀྱི་སྦྱོར་བ་ལ་ཞེས་པ་ནི་ལྔ་པའི་དོན་ལ་བདུན་པའོ། །གྲུབ་པའི་མཐའ་རྣམ་</w:t>
        <w:br/>
        <w:t>པར་ཉམས་པ་དེའི་ཕྱིར་ཉུང་ངུའི་བྱེད་པ་གསལ་ཞེས་པ་ནི་མའི་ལ་དུའི་ཚིག་སྟེ་དོན་དམ་པར་ནི་མུ་སྟེགས་པ་རྣམས་ཀྱི་ཉུང་</w:t>
        <w:br/>
        <w:t>ངུའི་ བྱེད་པ་ལ་སོགས་པ་གསལ་བ་མ་ཡིན་ནོ། །གང་གི་ཕྱིར་གྲུབ་པའི་མཐའ ་རྣམས་རྣམ་པར་ཉམས་ཞེས་པའི་ཚིག་ཟུར་</w:t>
        <w:br/>
        <w:t>གྱི་ཕྱིར་རོ། །གལ་ཏེ་བྱེད་པ་ལ་སོགས་པ་གསལ་བ་ཡིན་པ་དེ་ལྟ་ན་གྲུབ་པའི་མཐའ ་རྣམས་རྣམ་པར་ ཉམས་པ་མེད་ཏེ་བྱེད་</w:t>
        <w:br/>
        <w:t>པ་ལས་ཀྱང་གཟའ་འགྲུབ་པའི་ཕྱིར་རོ། །བྱང་དུ་བགྲོད་པའི་ཉིན་ཞག་ལ་གྲིབ་མས་ཡོངས་སུ་བརྟགས་པས་བྱེད་པ་གཞན་</w:t>
        <w:br/>
        <w:t>ལ་ཡང་ཉི་མ་དག་པ་མ་མཐོང་ངོ་། །བྱང་དུ་བགྲོད་པ་ལ་གྲིབ་མ་དག་པ་མེད་ན་ཉི་ མའི་ལོངས་སྤྱོད་མ་དག་གོ། ཉི་མའི་</w:t>
        <w:br/>
        <w:t>ལོངས་སྤྱོད་མ་དག་པས་ཟླ་བའི་ལོངས་སྤྱོད་མ་དག་སྟེ། དེ་བཞིན་དུ་བཀྲ་ཤིས་ལ་སོགས་པ་རྣམས་ཀྱང་ཉི་མའི་ལོངས་སྤྱོད་</w:t>
        <w:br/>
        <w:t>ལ་སྦྱངས་པར་གྱུར་པ་ནི་ཉི་མའི་ལོངས་སྤྱོད་མ་དག་པ་ཉིད་ཀྱི་ ཕྱིར་དེ་དག་གི་ལོངས་སྤྱོད་ཀྱང་མ་དག་གོ། དེ་ལྟར་གཟའི་</w:t>
        <w:br/>
        <w:t xml:space="preserve">ལོངས་སྤྱོད་མ་དག་པ་ཉིད་ཀྱི་ཕྱིར་མུ་སྟེགས་པ་རྣམས་ཀྱི་གཟའི་འབྲས་བུ་སྐྱེས་རབས་ལ་སོགས་པ་རྣམས་དོན་མེད་དོ། </w:t>
        <w:br/>
        <w:t xml:space="preserve">།འདིར་གྲུབ་པའི་མཐའ་ལ་གཟའ་རྣམས་ཀྱི་ </w:t>
        <w:br/>
        <w:t>108-1-75b</w:t>
        <w:br/>
        <w:t>བགྲོད་པ་བུད་མེད་དང་བྱིས་པ་རྣམས་ཀྱིས་བསྒྲུབ་པར་བྱ་བ་ཡིན་ན་བྱིས་པའི་སྐྱེ་བོ་ལ་སོགས་པ་དེ་དག་རྣམས་ཀྱིས་</w:t>
        <w:br/>
        <w:t>གཟའ་མྱུར་དུ་ཤེས་པར་འགྱུར་རོ། །དེས་ན་ཕྲག་དོག་གི་ཆ་ལས་སྐྱེས་པའི་མུ་སྟེགས་གདུག་པ་རྣམས་ཀྱིས་ གལ་ཏེ་བུད་</w:t>
        <w:br/>
        <w:t>མེད་དང་བྱིས་པ་ལ་སོགས་པ་ཐམས་ཅད་ཀྱིས་གཟའི་རྒྱུ་བ་ཤེས་པར་གྱུར་པ་དེ་ལྟ་ན་བདག་ཅག་ལ་སུ་ཞིག་གུས་པར་</w:t>
        <w:br/>
        <w:t>བྱེད་པར་འགྱུར། དེའི་ཕྱིར་གྲུབ་པའི་མཐའ ་སྦས་ཏེ་རྒྱུད་ཀྱི་བྱེད་པ་ལ་སོགས་པ་བྱའོ་ཞེས་གྲོས་ བྱས་ནས་གྲུབ་པའི་མཐའ ་</w:t>
        <w:br/>
        <w:t>རྣམས་སྦ་བ་བྱས་ཤིང་རྒྱུད་ཀྱི་བྱེད་པ་ལ་སོགས་པ་གསལ་བར་བྱས་ཏེ། གང་གིས་བྱིས་པའི་སྐྱེ་བོ་རྣམས་ཀྱིས་མི་བཟད་</w:t>
        <w:br/>
        <w:t>པར་མཐོང་ནས་རིང་དུ་འབྲོས་པར་བྱེད་ཅིང་སྐར་རྩིས་ཀྱི་མིང་མི་བྱེད་པར་ འགྱུར་བ་རྒྱུད་ལ་ཉིན་ཞག་གི་ཚོགས་ཀྱི་ཕུང་པོ་</w:t>
        <w:br/>
        <w:t>དུ་མ་དང་བྱེད་པ་ལ་ཡང་དལ་བ་དང་མྱུར་བ་ལ་སོགས་པའི་ལས་བཞིའི་སྤྲོས་པ་བྱས་སོ། །དེ་ལྟར་དུས་ཀྱི་དབང་གིས་བྱེད་</w:t>
        <w:br/>
        <w:t>པ་ལ་ངེས་པ་མི་གསལ་ཏེ་མི་གསལ་བ་ཉིད་ཀྱི་ཕྱིར་ཉི་ མའི་ལོངས་སྤྱོད་མི་དག་གོ། ཉི་མའི་ལོངས་སྤྱོད་མ་དག་པས་གཟའ ་</w:t>
        <w:br/>
        <w:t>ཐམས་ཅད་ཀྱི་ལོངས་སྤྱོད་མ་དག་པར་འགྱུར་རོ། །འདིར་གདུག་པའི་མུ་སྟེགས་རྣམས་ཀྱིས་གཞན་དག་གིས་མི་ཤེས་པར་</w:t>
        <w:br/>
        <w:t>བྱ་བའི་དོན་དུ་བྱེད་པ་ ལ་སོགས་པ་བཀོད་པ་གང་ཡིན་པ་དེ་ཉིད་དུས་ཀྱི་དབང་གིས་དེ་དག་གིས་ཡོངས་སུ་མི་ཤེས་པར་</w:t>
      </w:r>
    </w:p>
    <w:p>
      <w:r>
        <w:br w:type="page"/>
      </w:r>
    </w:p>
    <w:p>
      <w:pPr/>
      <w:r>
        <w:t xml:space="preserve">འགྱུར་ཏེ་གཞན་ལ་གནོད་པ་བྱས་པའི་ཕྱིར་རོ། །དེའི་ཕྱིར་གཞན་ལ་གནོད་པ་བྱེད་པ་ནི་ཐམས་ཅད་དུ་འགལ་བ་ཡིན་ནོ། </w:t>
        <w:br/>
        <w:t>། འདིར་ཉིན་ཞག་སོ་སོ་ལ་གཟའ ་རྣམས་ཀྱི་ལོངས་སྤྱོད་བགྲོད་པ་ནི་འཆད་པར་འགྱུར་བ་ལས་བརྗོད་པར་བྱའོ། །ད་ནི་རེ་</w:t>
        <w:br/>
        <w:t>ཤིག་ཉུང་ངུའི་བྱེད་པ་གསུངས་པ་མེ་མཁའ་རྒྱ་མཚོ་རྣམས་ཞེས་པའོ། །རྒྱུད་ཀྱི་རྒྱལ་པོ་འདི་ལ་ངེས་པ་ ནི་མི་རྟག་པ་སྟེ་ལོ་</w:t>
        <w:br/>
        <w:t>དྲུག་བཅུའི་མཐར་སླར་ཡང་ངེས་པ་འགོད་པའི་ཕྱིར་རོ། །འདིར་བྱེད་པ་ལ་ངེས་པ་ནི་དེ་བཞིན་གཤེགས་པའི་དུས་ནས་ལོ་</w:t>
        <w:br/>
        <w:t xml:space="preserve">དྲུག་བརྒྱ་ན་འཇམ་དཔལ་གྱི་དུས་སོ། །དེ་ནས་ལོ་བརྒྱད་བརྒྱ་ན་ཀླ་ཀློའ ི་དུས་སོ། ། </w:t>
        <w:br/>
        <w:t>108-1-76a</w:t>
        <w:br/>
        <w:t>ཀླ་ཀློའི་དུས་དེ་ལས་བརྒྱད་བཅུ་རྩ་གཉིས་ལྷག་པའི་བརྒྱས་དམན་པ་ནི་རྒྱལ་དཀའ ་གང་གིས་ཉུང་ངུའི་བྱེད་པ་རྣམ་པར་</w:t>
        <w:br/>
        <w:t>སྦྱོང་བ་རིགས་ལྡན་རྒྱལ་དཀའི་དུས་སོ། །དུས་དེ་ཉིད་ནི་བྱེད་པ་ལ་ངེས་པར་འགྱུར་ཏེ་ ཀླ་ཀློའ ི་ལོ་ལས་སོ། །རབ་བྱུང་ལ་</w:t>
        <w:br/>
        <w:t>སོགས་འདས་པ་ཞེས་པ་ནི་ལོ་དྲུག་བཅུ་པོ་གང་དག་གི་དང་པོ་རབ་བྱུང་ཡིན་པ་དེ་དག་ནི་རབ་བྱུང་ལ་སོགས་པ་སྟེ་དེ་</w:t>
        <w:br/>
        <w:t>དག་ལས་སོ་སོར་ད་ལྟར་བའི་ལོའ ི་སྔ་མའི་ལོ་ནི་རབ་བྱུང་ལ་སོགས་འདས་ པའོ། །དེ་དག་གསུམ་ལྷག་པའི་བཞི་བརྒྱའི་</w:t>
        <w:br/>
        <w:t>ཕུང་པོ་ལ་བསྲེས་པ་ནི་ཀླ་ཀློའ ི་ལོར་རབ་ཏུ་གྲུབ་པར་འགྱུར་རོ། །ལོ་གཅིག་དང་པོར་བྱས་ནས་ལོ་དྲུག་བཅུ་ཇི་སྙེད་པ་དེ་</w:t>
        <w:br/>
        <w:t>སྙེད་ནི་རབ་བྱུང་ལ་སོགས་འདས་པ་རྣམ་བསྲེས་ སུ་འགྱུར་རོ། །ལོ་དེ་ཉིད་ནི་བྱེད་པ་གཞན་ཐམས་ཅད་ལ་རབ་ཏུ་གྲགས་</w:t>
        <w:br/>
        <w:t>པ་ཡིན་ཏེ་གཟའ་ཉི་མ་བཞིན་ནོ། །གསུམ་ལྷག་པའི་བཞི་བརྒྱའི་ལོའ ི་ཕུང་པོ་ལ་དེས་བསྲེས་པ་ནི་ཀླ་ཀློའ ི་ལོར་རབ་ཏུ་གྲུབ་</w:t>
        <w:br/>
        <w:t xml:space="preserve">སྟེ། ཀླ་ཀློ་ནི་སྦྲང་རྩིའི་བློ་ གྲོས་ཏེ་རཧྨ་ཎའི་འཇུག་པ་ཀླ་ཀློའ ི་ཆོས་སྟོན་པ་པོ་ཀླ་ཀློ་སྟག་གཟིག་རྣམས་ཀྱི་བླ་མ་དང་རྗེ་བོའོ། </w:t>
        <w:br/>
        <w:t>།ཀླ་ཀློའི་དབང་པོའི་ལོ་ནི་ལག་པ་གདེངས་ཅན་ཟླ་བས་དམན་པ་བརྒྱད་བཅུ་རྩ་གཉིས་ལྷག་པའི་བརྒྱས་དམན་པ་ནི་ལག་པ་</w:t>
        <w:br/>
        <w:t>གདེངས་ ཅན་ཟླ་བས་དམན་པ་སྟེ་ཤམ་བྷ་ལའི་ཡུལ་དུ་རིགས་ལྡན་རྒྱལ་དཀའི་དུས་ཀྱི་ལོའོ། །དེ་ཉིད་ནི་ཉུང་ངུའི་བྱེད་པ་ལ་</w:t>
        <w:br/>
        <w:t>ལོའི་ཚོགས་སོ། །ལྷག་མ་དག་ཀྱང་ཉི་མས་བསྒྱུར་བརྒྱད་བཅུ་རྩ་གཉིས་ལྷག་པའི་བརྒྱས་དམན་པའི་ ལྷག་མ་ལོའ ི་ཚོགས་</w:t>
        <w:br/>
        <w:t>དེ་ཉིད་ཟླ་བའི་ཚོགས་ཀྱི་དོན་དུ་ཉི་མས་བསྒྱུར་བ་ནི་བཅུ་གཉིས་ཀྱིས་བསྒྲེས་པ་སྟེ་ཟླ་བའི་ཚོགས་སུ་འགྱུར་རོ། །ནག་པ་</w:t>
        <w:br/>
        <w:t>ལ་སོགས་ཟླ་བ་བསྲེས་ཏེ་ཞེས་པ་ནི་ཟླ་བའི་ཚོགས་དེ་ཉིད་ལ་ད་ལྟར་གྱི་ཟླ་བའི་དོན་དུ་ ནག་པ་ལ་སོགས་པའི་ད་ལྟར་བའི་</w:t>
        <w:br/>
        <w:t>ཟླ་བ་རྣམས་ཀྱིས་བསྲེས་པའོ། །འོག་ཏུ་དུས་ཀྱིས་བསྒྱུར་བ་ཞེས་པ་ནི་འོག་དང་སྟེང་གི་ཕུང་པོ་ལ་ཟླ་བའི་ཚོགས་དེ་ཉིད་ཏེ་</w:t>
        <w:br/>
        <w:t xml:space="preserve">འོག་གི་ཕུང་པོ་ལ་ཟླ་བའི་ཚོགས་བྱས་ནས་ལྷག་པའི་ཟླ་བ་ </w:t>
        <w:br/>
        <w:t>108-1-76b</w:t>
        <w:br/>
        <w:t>གཟུང་བའི་དོན་དུ་དུས་ཀྱིས་བསྒྱུར་བ་ནི་བཞིས་བསྒྲེས་པ་ཡིན་ནོ། །མཁའ ་མེ་ཟླ་བས་རྣམ་པར་དབྱེ་ཞེས་པ་ནི་འདིར་ཟླ་</w:t>
        <w:br/>
        <w:t xml:space="preserve">བ་ཕྱེད་དང་བཅས་པའི་སུམ་བཅུ་རྩ་གཉིས་ན་ལྷག་པའི་ཟླ་བར་འགྱུར་ཏེ་གནམ་སྟོང་ལ་ཉི་ མའི་འཕོ་བ་མེད་པའི་ཕྱིར་རོ། </w:t>
        <w:br/>
        <w:t>།དེས་ན་ལོངས་སྤྱོད་པར་མི་འགྱུར་རོ། །དེའི་ཕུང་པོ་བཞིས་བསྒྱུར་བ་ནི་ཆའི་ཕུང་པོར་འགྱུར་རོ། །ཆའི་ཕུང་པོ་བཞིས་</w:t>
        <w:br/>
        <w:t>བསྒྱུར་བར་གྱུར་པ་ན་རྒྱུ་མེད་ན་རྒྱུ་ཅན་ཡང་མི་འབྱུང་ངོ་ཞེས་ པའི་རིགས་པས་བགོ་བར་བྱ་བའི་ཕུང་པོ་བཞིས་བསྒྱུར་བར་</w:t>
        <w:br/>
        <w:t>འགྱུར་རོ། །དེའི་ཕྱིར་བགོ་བར་བྱ་བའི་ཕུང་པོ་ལ་ཆའི་ཕུང་པོས་རྙེད་པ་ནི་འབྲས་བུར་འགྱུར་ཏེ་རྙེད་པ་སྟེང་དུ་བསྲེས་པ་</w:t>
        <w:br/>
        <w:t>རྙེད་པ་ལྷག་པའི་ཟླ་བའི་ཚོགས་དེ་ཉིད་ སྟེང་གི་ཕུང་པོའ ི་ཟླ་བའི་ཚོགས་ལ་བསྲེས་པ་དག་ནི་མིའི་བདག་པོ་ཟླ་བའི་ཚོགས་</w:t>
        <w:br/>
        <w:t>པ་རྣམ་པར་དག་པར་འགྱུར་ཏེ་ད་ལྟར་གྱི་ཟླ་བ་ལ་ཚེས་སུམ་བཅུའི་རྩིས་ཀྱི་དོན་དུའོ། །ད་ནི་ཟླ་བའི་ངེས་པ་གསུངས་པ་ཟླ་</w:t>
        <w:br/>
        <w:t>བ་གནས་ གསུམ་གྱུར་པའི་དབུས་མའི་ཕུང་པོ་དག་ལ་གང་གནས་ལག་པ་རྩེ་མོ་ཅན་གྱིས་བསྒྱུར་ཞེས་པ་སྟེ། འདིར་ཟླ་བ་</w:t>
        <w:br/>
        <w:t>དག་པ་གནས་གསུམ་དུ་བྱས་ནས་གང་ཞིག་དབུས་མའི་ཕུང་པོ་ལ་གནས་པའི་ཟླ་བ་དེ་དག་ཟླ་ བ་སོ་སོའི་གཟའི་ཆུ་ཚོད་</w:t>
        <w:br/>
        <w:t>ཀྱི་དོན་དུ་ལག་པ་རྩེ་མོ་ཅན་གྱིས་བསྒྱུར་བ་ནི་སུམ་བཅུ་རྩ་གཉིས་ཀྱིས་བསྒྱུར་བ་ཡིན་ནོ། །རྩ་བ་དག་ལ་དྲུག་གི་ཆས་རྙེད་</w:t>
        <w:br/>
        <w:t>ཅེས་པ་ནི་རྩ་བའི་ཕུང་པོ་ལ་དྲུག་གི་ཆས་རྙེད་པ་དབུས་ མའི་ཕུང་པོ་ལ་བུ་ལོན་དུ་འགྱུར་རོ། །དེས་དབུས་མའི་ཕུང་པོ་ལ་</w:t>
        <w:br/>
        <w:t>སྦྱང་བར་བྱ་སྟེ་བུ་ལོན་ཡིན་པའི་ཕྱིར་རོ། །སྟེང་འོག་དག་ལ་མིག་དང་སུམ་བཅུའི་ནོར་ནི་བསྲེས་པ་གསལ་བར་བྱ་སྟེ་ངེས་</w:t>
        <w:br/>
        <w:t>པ་འདི་ནི་ མིག་དམར་ལ་སོགས་པ་ནུབ་པར་བྱེད་པ་ལ་འོངས་པ་སྟེ་དེས་ན་ཉི་མ་ལ་སོགས་པ་འཆར་བར་བྱེད་པའི་དོན་དུ་</w:t>
        <w:br/>
        <w:t xml:space="preserve">སྟེང་གི་ཕུང་པོར་གཟའ་གཉིས་ནོར་དུ་འགྱུར་རོ། །འོག་གི་ཕུང་པོར་ཆུ་ཚོད་སུམ་བཅུ་ནོར་དུ་ </w:t>
        <w:br/>
        <w:t>108-1-77a</w:t>
        <w:br/>
        <w:t>འགྱུར་རོ། །དེའི་ཕྱིར་སྟེང་དང་འོག་ལ་གྲངས་བཞིན་དུ་མིག་དང་སུམ་བཅུ་བསྲེའོ། །དྲུག་བཅུའི་ཆ་དག་གིས་རྙེད་པ་རྩ་</w:t>
        <w:br/>
        <w:t>བའི་ཆུ་ཚོད་ཀྱི་ཕུང་པོ་ལ་དྲུག་བཅུའི་ཆས་རྙེད་པ་ནི་གཟའི་ཚོགས་སུ་ འགྱུར་ཏེ་ལྷག་མ་ནི་གཟའི་ལོངས་སྤྱོད་ལ་ཆུ་ཚོད་</w:t>
        <w:br/>
        <w:t>ཀྱི་ཕུང་པོར་འགྱུར་རོ། །སྟེང་དུ་རབ་བསྲེས་དྲུག་བཅུའི་ཆས་རྙེད་པའི་གཟའི་ཚོགས་དེ་ཉིད་སྟེང་གི་གཟའི་ཕུང་པོ་ལ་རབ་</w:t>
      </w:r>
    </w:p>
    <w:p>
      <w:r>
        <w:br w:type="page"/>
      </w:r>
    </w:p>
    <w:p>
      <w:pPr/>
      <w:r>
        <w:t>ཏུ་བསྲེས་པ་ཡིན་ནོ། །ཐུབ་པ་མཆོག་ རྣམས་དག་གིས་ཏེ་བདུན་གྱིས་བཅད་པ་སྟེ་རྣམ་པར་ཕྱེ་བར་གྱུར་པའི་ལྷག་མ་དེ་</w:t>
        <w:br/>
        <w:t>ནི་གཟའ་ཉིད་དོ། །ཟླ་བའི་ངེས་པ་ལ་གཟའ ་ནི་སྟེང་དུ་དགོད་པར་བྱ་ཞིང་གཟའི་འོག་ཏུ་ཆུ་ཚོད་ཀྱི་ཚོགས་སོ། །ད་ནི་གཟའི་</w:t>
        <w:br/>
        <w:t>རྐང་པ་ རྣམས་གསུངས་པ་གནས་གཉིས་ཉི་ཟླ་བསྲེས་པ་ཞེས་པ་སྟེ། གནས་གཉིས་ལ་ཟླ་བའི་ཚོགས་དེ་ཉིད་ཉི་ཟླ་བསྲེས་</w:t>
        <w:br/>
        <w:t xml:space="preserve">པ་ནི་བརྒྱ་རྩ་བཅུ་གཉིས་བསྲེས་པ་སྟེ་ཉི་ཟླ་ཞེས་པ་ནི་བྱེད་པ་ལ་ལྟོས་པ་ཡིན་གྱི་གྲུབ་པའི་ མཐའ ་ལ་ལྟོས་པ་ནི་མ་ཡིན་ནོ། </w:t>
        <w:br/>
        <w:t>།དུས་དང་ཉི་མས་ཐོབ་པ་འོག་གི་ཟླ་བའི་ཚོགས་ལ་བརྒྱ་ཉི་ ཤུ ་རྩ་དྲུག་གིས་ཐོབ་པ་སྟེ་རྙེད་པ་ནི་སྟེང་གི་ཕུང་པོར་ནོར་དུ་</w:t>
        <w:br/>
        <w:t>འགྱུར་རོ། །སྟེང་གི་ཕུང་པོ་ལ་སྦྱིན་པར་བྱ་སྟེ་ཟླ་བ་སོ་སོ་ ལ་ཚོགས་གཉིས་ཀྱི་དོན་དུ་དང་པོ་ལག་པས་བསྒྱུར་ལ་ཕྱི་ནས་</w:t>
        <w:br/>
        <w:t>སྦྱིན་པར་བྱའོ། །འབྱུང་བ་བསྲེས་པ་མཐའ ་དག་ཅེས་བྱ་བ་ནི་བྱེད་པ་ལ་ལྟོས་པའོ། །དུས་དང་ཉི་མས་ཆ་ཐོབ་པ་ནི་གྲུབ་པའི་</w:t>
        <w:br/>
        <w:t>མཐའ་སྟེ་གང་གི་ཕྱིར་ཟླ་ བ་བརྒྱ་ཉི་ ཤུ ་རྩ་དྲུག་ན་ཚོགས་ཀྱི་གནས་སུ་ཚོགས་གཅིག་ལྷག་པར་འགྱུར་བའི་ཟླ་བའི་རྐང་པའི་</w:t>
        <w:br/>
        <w:t>དབང་གིས་སོ། །བརྒྱད་དང་གཉིས་ཀྱིས་ཕྱེ་བ་ཚོགས་ཞེས་པ་ནི་ཉི་ ཤུ ་རྩ་བརྒྱད་ཀྱིས་ཕྱེ་བ་ཚོགས་སུ་འགྱུར་རོ། ། གཟའ ་</w:t>
        <w:br/>
        <w:t>བདུན་གྱི་རྐང་པ་ཡིན་པའི་ཕྱིར་ཉི་ཤུ ་རྩ་བརྒྱད་ཀྱི་ཆར་འགྱུར་རོ། །ཆ་དེས་ཐོབ་པ་ནི་ཟླ་བ་སོ་སོའ ི་གཟའི་རྐང་པར་འགྱུར་ཏེ་</w:t>
        <w:br/>
        <w:t xml:space="preserve">གཟའི་ཆུ་ཚོད་ཀྱི་འོག་ཏུའོ། །དུས་དང་ཉི་མས་ཆ་ཐོབ་པའི་ལྷག་མ་ནི་ཚོགས་ཀྱི་ཆ་ </w:t>
        <w:br/>
        <w:t>108-1-77b</w:t>
        <w:br/>
        <w:t>ཤས་སུ་འགྱུར་ཏེ་ཚོགས་ཀྱི་འོག་ཏུ་གཞག་པར་བྱའོ། །ད་ནི་ཉི་མའི་སྐར་མའི་ངེས་པ་གསུངས་པ་གནས་གསུམ་དབུས་</w:t>
        <w:br/>
        <w:t xml:space="preserve">མ་དག་ནི་དབང་ཕྱུག་གིས་བསྒྱུར་ཞེས་པ་སྟེ་ཟླ་བ་དག་པ་དེ་དག་སྟེང་དང་དབུས་དང་འོག་གི་གནས་ གསུམ་དུ་འགྱུར་རོ། </w:t>
        <w:br/>
        <w:t>།གང་ཞིག་དབུས་མ་ལ་གནས་པའི་ཟླ་བ་དེ་དག་དབང་ཕྱུག་གིས་བསྒྱུར་ཏེ་བཅུ་གཅིག་གིས་བསྒྱུར་རོ། །བཅུ་གཅིག་གིས་</w:t>
        <w:br/>
        <w:t>བསྒྱུར་བ་ནི་བྱེད་པ་ལ་ལྟོས་པ་ཡིན་གྱི་གྲུབ་པའི་མཐའ་ལ་ལྟོས་པ་མ་ ཡིན་ནོ། །འོག་མ་དགུ་དང་ཡོན་ཏན་རྣམས་ཀྱིས་</w:t>
        <w:br/>
        <w:t>ཆ་ཐོབ་པར་གཉིས་བསྲེས་ཞེས་པ་ནི་འོག་གི་ཕུང་པོ་ལ་དགུ་དང་ཡོན་ཏན་རྣམས་ཀྱིས་ཏེ་སུམ་བཅུ་རྩ་དགུ་རྣམས་ཀྱིས་</w:t>
        <w:br/>
        <w:t>ཆ་ཐོབ་པའོ། །གཉིས་བསྲེས་ཞེས་པ་ནི་བྱེད་ པ་ལ་ལྟོས་པས་བསྲེས་པའོ། །དམན་པའི་དབུས་མ་ནི་དབུས་ཀྱི་ཕུང་པོ་ལ་</w:t>
        <w:br/>
        <w:t>དམན་པ་སྟེ་བུ་ལོན་ནོ་ཞེས་པའི་དོན་ཏོ། །ཆུ་ཚོད་དག་གིས་ཐོབ་པ་ནོར་ཏེ་ཞེས་པ་ནི་དབུས་མའི་ཕུང་པོ་ལས་ཆུ་ཚོད་དག་</w:t>
        <w:br/>
        <w:t>གིས་ཏེ་དྲུག་ བཅུས་ཐོབ་པའི་རྙེད་པ་ནི་སྐར་མའི་ཚོགས་ཏེ་སྟེང་གི་ཕུང་པོ་ལ་ནོར་དུ་འགྱུར་རོ། །དྲུག་བཅུའི་ཆའི་ལྷག་མ་</w:t>
        <w:br/>
        <w:t>ནི་སྐར་མའི་ཆུ་ཚོད་དུ་འགྱུར་རོ། །ནོར་དེ་ཉིད་སྟེང་གི་ཕུང་པོར་གཉིས་ཀྱིས་ནི། བསྒྱུར་ནས་བྱིན་ལ་སྐར་ མས་བགོས་པ་</w:t>
        <w:br/>
        <w:t>སྟེ་ཉི་ཤུ ་རྩ་བདུན་གྱིས་བགོས་པའི་ལྷག་མའོ། །མི་བདག་ནི་བོད་པ་སྟེ་ཉི་མའི་སྐར་མ་ལ་སོགས་ལོངས་སྤྱོད་དག་ཏུ་འགྱུར་</w:t>
        <w:br/>
        <w:t>རོ། །འདིར་སྟེང་དུ་སྐར་མའི་ཚོགས་དང་འོག་ཏུ་སྐར་མའི་ཆུ་ཚོད་ཀྱི་ཚོགས་ སོ། །སླར་ཡང་མ་དག་པ་ལས་ཀྱང་མ་དག་</w:t>
        <w:br/>
        <w:t>པའི་ཟླ་བའི་ངེས་པ་བྱིས་པ་རྣམས་ཀྱིས་རབ་ཏུ་རྟོགས་པར་བྱ་བའི་དོན་དུ་བཀོད་པ་གཟའ ་ལ་གཟའ་ནི་རབ་སྦྱིན་གཟའི་</w:t>
        <w:br/>
        <w:t>གནས་སུ་གཟའ་གཅིག་སྦྱིན་པར་བྱའོ། །མི་བདག་ཉིས་ འགྱུར་ཆུ་ཚོད་རྣམས་ཏེ་མི་བདག་ཅེས་པ་ནི་བཅུ་དྲུག་སྟེ་མི་བདག་</w:t>
        <w:br/>
        <w:t>ཉིས་འགྱུར་ཆུ་ཚོད་ནི་ཆུ་ཚོད་སུམ་བཅུ་རྩ་གཉིས་ཆུ་ཚོད་ཀྱི་གནས་སུ་སྦྱིན་པར་བྱའོ། །འོག་ཏུ་ཚོགས་དག་ལ་ཡང་གཉིས་</w:t>
        <w:br/>
        <w:t xml:space="preserve">ཞེས་པ་ནི་ཆུ་ཚོད་ཀྱི་འོག་ཚོགས་ </w:t>
        <w:br/>
        <w:t>108-1-78a</w:t>
        <w:br/>
        <w:t>ཀྱི་གནས་སུ་གཉིས་སྦྱིན་པར་བྱ་བར་འགྱུར་རོ། །སྐར་མའི་གནས་སུ་སྐར་མར་གཉིས་དང་ཆུ་ཚོད་དྲག་པོ་སྐར་མའི་ཆུ་</w:t>
        <w:br/>
        <w:t>ཚོད་ཀྱི་གནས་སུ་དྲག་པོ་ཞེས་པ་ཆུ་ཚོད་བཅུ་གཅིག་སྦྱིན་པར་བྱ་བའི་ཕྱིར་ནོར་དུ་ རབ་ཏུ་གསལ་ཏེ་ཉི་མའི་ལོངས་སྤྱོད་</w:t>
        <w:br/>
        <w:t>དག་ལ་རབ་ཏུ་སྦྱིན་ཞེས་པ་ནི་སྐར་མ་ལ་སོགས་པའོ། །དེའི་ཕྱིར་ཟླ་བའི་ངེས་པར་འགྱུར་ཏེ་སླར་ཡང་ཟླ་བ་ཟླ་བ་དག་ལ་</w:t>
        <w:br/>
        <w:t>རབ་ཏུ་སྦྱིན་པར་གསུངས་ཟླ་བའི་ངེས་པ་བྱེད་པ་ལ་ལྟོས་པའི་ དབང་གིས་ཟླ་བ་སོ་སོ་ལ་རབ་ཏུ་སྦྱིན་པར་བྱའོ་ཞེས་བཅོམ་</w:t>
        <w:br/>
        <w:t>ལྡན་འདས་ཀྱིས་མ་འོངས་པ་ཉིད་ལུང་བསྟན་ཏོ། །ད་ནི་ཟླ་བའི་ངེས་པ་ལས་ཚེས་ལ་སོགས་པའི་རྩིས་གསུངས་པ་ཚེས་</w:t>
        <w:br/>
        <w:t>རྣམས་སྦྱིན་དང་དོར་དང་སླར་ཡང་སྦྱིན་པ་ དག་ནི་གཟའ ་དང་ཆུ་ཚོད་རྐང་པ་རྣམས་སུ་སྟེ་ཞེས་པ་སྟེ་འདིར་ཟླ་བ་སོ་སོའ ི་</w:t>
        <w:br/>
        <w:t>ངེས་པ་ལ་དཀར་པོའ ི་ཚེས་གཅིག་ལ་སོགས་པའི་ཚེས་གཅིག་ནས་བརྩམས་ནས་སུམ་བཅུ་པ་གནམ་སྟོང་གི་བར་ཇི་སྙེད་</w:t>
        <w:br/>
        <w:t>པ་དེ་སྙེད་ཀྱི་ཚེས་རྣམས་ སྦྱིན་དང་དོར་དང་སླར་ཡང་སྦྱིན་ཞེས་པ་ནི་གཟའི་གནས་སུ་སྦྱིན་ཏེ་ཉིན་ཞག་སོ་སོའ ི་གཟའི་དོན་</w:t>
        <w:br/>
        <w:t>དུའོ། །ཆུ་ཚོད་ཀྱི་གནས་སུ་དོར་ཏེ་ཟླ་བའི་ཆས་ཆུ་ཚོད་དེ་དམན་པའི་ཕྱིར་རོ། །ཚོགས་ཀྱི་གནས་སུ་སླར་ཡང་སྦྱིན་ཏེ་</w:t>
        <w:br/>
        <w:t>ཟླ་ བའི་རྐང་པ་རྣམས་ཀྱི་ནོར་དང་བུ་ལོན་ཡོངས་སུ་དག་པར་བྱ་བའི་ཕྱིར་རོ། །ཚོགས་ཀྱི་ཆ་ལ་ཆུ་གཏེར་ཟླ་བས་མཉམ་</w:t>
        <w:br/>
        <w:t>དང་མི་མཉམ་ཐོབ་པ་དག་ལ་སྦྱིན་དོར་རྐང་པའི་དོན་ཞེས་པ་ནི་ཚོགས་ཀྱི་གནས་སུ་ཚོགས་ལས་ ཆུ་གཏེར་ཟླ་བ་སྟེ་བཅུ་</w:t>
        <w:br/>
        <w:t>བཞིའི་ཆས་མཉམ་པ་ཐོབ་པས་རྐང་པའི་དོན་ནོར་དུ་འགྱུར་རོ། །མི་མཉམ་པ་ཐོབ་པས་རྐང་པའི་དོན་བུ་ལོན་དུ་འགྱུར་རོ།</w:t>
      </w:r>
    </w:p>
    <w:p>
      <w:r>
        <w:br w:type="page"/>
      </w:r>
    </w:p>
    <w:p>
      <w:pPr/>
      <w:r>
        <w:t>།འདིར་མཉམ་པའི་ཆ་ནི་གཉིས་ཐོབ་པ་འམ་བཞི་ཐོབ་པ་ སྟེ་མ་ཐོབ་པ་ཡང་མཉམ་པའོ། །མི་མཉམ་པའི་ཆ་ནི་གཅིག་ཐོབ་</w:t>
        <w:br/>
        <w:t>པ་འམ་གསུམ་ཐོབ་པའོ། །དེ་ལས་ལྷག་པའི་ཆ་ནི་མེད་ཏེ་ཚེས་སུམ་བཅུ་དང་བཅས་པའི་ཚོགས་ཉི་ ཤུ ་རྩ་བདུན་ནི་ལྔ་བཅུ་</w:t>
        <w:br/>
        <w:t xml:space="preserve">རྩ་བདུན་ </w:t>
        <w:br/>
        <w:t>108-1-78b</w:t>
        <w:br/>
        <w:t>ལས་ལྷག་པར་མི་འགྱུར་རོ། །དེ་ལས་ཆ་བཅུ་བཞིས་རྣམ་པར་ཕྱེ་བ་ནི་བཞིར་འགྱུར་རོ། །མཉམ་པ་དང་མི་མཉམ་པའི་ཆ་</w:t>
        <w:br/>
        <w:t>དེས་རྐང་པའི་དོན་སྦྱིན་པ་འམ་དོར་བར་རིག་པར་བྱའོ། །རྐང་པའི་དོན་ཞེས་པ་ནི་ཟླ་བའི་ རྐང་པ་རྣམས་ཏེ་གནས་བཅུ་</w:t>
        <w:br/>
        <w:t>བཞིར་སྟེང་དང་འོག་གི་རྐང་པ་བདུན་བདུན་བཟློག་པ་ས་ལ་སོགས་པའི་ཡོན་ཏན་གྱི་དབྱེ་བས་ཐ་དད་པ་རྣམས་སོ། །རྐང་</w:t>
        <w:br/>
        <w:t>པའི་དོན་དེ་དག་ཀྱང་སྦྱིན་པ་འམ་དོར་བར་འགྱུར་རོ། །སྟོང་ལ་ སྟོང་པ་རྣམ་དག་ཅེས་པ་ནི་བཅུ་བཞིའི་ཆའི་ལྷག་མ་གལ་</w:t>
        <w:br/>
        <w:t>ཏེ་སྟོང་པར་གྱུར་ན་དེའི་ཚེ་རྐང་པའི་དོན་ཡང་སྟོང་པ་སྟེ་སྦྱིན་པ་དང་དོར་བ་མེད་དོ་ཞེས་པ་ནི་བྱེད་པ་ལ་རིགས་པའ ོ། །བཅུ་</w:t>
        <w:br/>
        <w:t>གསུམ་ཟླ་བའི་རྐང་པར་ལྔ་སྟེ་ཞེས་པ་ ནི་ལྷག་མ་རྐང་པ་བཅུ་གསུམ་པ་འམ་རྐང་པ་གཅིག་པ་མཐོང་ན་ཆུ་ཚོད་ལྔ་ནོར་</w:t>
        <w:br/>
        <w:t>རམ་བུ་ལོན་དུ་འགྱུར་རོ། །དེ་བཞིན་དུ་མིག་དང་ཉི་མ་དག་ལ་ཕྱོགས་ཞེས་པ་ནི་ལྷག་མ་རྐང་པ་གཉིས་པ་འམ་བཅུ་གཉིས་</w:t>
        <w:br/>
        <w:t>པ་ལ་ཆུ་ཚོད་ བཅུ་སྦྱིན་པ་འམ་དོར་བར་འགྱུར་རོ། །བཅུ་གཅིག་པ་དང་མེ་ལ་ཞེས་པ་གསུམ་པ་ལ་ཚེས་ཞེས་བྱ་སྟེ་ཞེས་</w:t>
        <w:br/>
        <w:t>པ་བཅྭ་ལྔར་འགྱུར་རོ། །རྐང་པ་བཅུ་པ་དང་ཆུ་གཏེར་ཞེས་པ་ཆའི་ལྷག་མ་རྐང་པ་བཞི་པ་མཐོང་ན་ཉི་ ཤུ ར་ གཅིག་གིས་</w:t>
        <w:br/>
        <w:t>དམན་པར་འགྱུར་རོ། །ལྔ་དང་བུག་པར་ཉི་ཤུ ་རྩ་གཉིས་ཞེས་པ་ལྔ་པ་དང་དགུ་པ་ལ་འགྱུར་རོ། །དུས་ཞེས་པ་དྲུག་དང་ནོར་</w:t>
        <w:br/>
        <w:t>ཞེས་པ་རྐང་པ་བརྒྱད་པ་ལ་རྒྱལ་བ་སྟེ་ཉི་ཤུ ་རྩ་བཞིར་འགྱུར་རོ། །ཆའི་ལྷག་མ་ རྐང་པ་བདུན་པ་མཐོང་ན་ཆུ་ཚོད་ཉི་ ཤུ ་རྩ་</w:t>
        <w:br/>
        <w:t>ལྔ་མཉམ་པ་ལ་སྦྱིན་པ་དང་མི་མཉམ་པ་ལ་དོར་བར་འགྱུར་ཏེ་ཟླ་བའི་ཆ་འཕེལ་བ་དང་འགྲིབ་པའི་དབང་གིས་སོ། །དེ་ལ་ཉི་</w:t>
        <w:br/>
        <w:t>མའི་རབ་ཏུ་དབྱེ་བས་གསལ་བྱས་ཉི་མའི་རྐང་པ་དག་ ནི་སྦྱིན་དང་དོར་བར་འགྱུར། །ཚེས་ཀྱི་ལོངས་སྤྱོད་དེ་ལ་ཉི་མའི་རྐང་</w:t>
        <w:br/>
        <w:t>པ་རྣམས་ཉི་མའི་རབ་ཏུ་དབྱེ་བས་འགྱུར་ཏེ་ཉི་མའི་བུ་ལོན་ནི་དེ་ལ་བུ་ལོན་ནོ། །ཉི་མའི་ནོར་ནི་དེ་ལ་ནོར་ཉིད་དོ་ཞེས་པ་ནི་</w:t>
        <w:br/>
        <w:t xml:space="preserve">ཉི་མའི་རབ་ཏུ་དབྱེ་བའོ། ། </w:t>
        <w:br/>
        <w:t>108-1-79a</w:t>
        <w:br/>
        <w:t>འདིར་ཟླ་བའི་རྐང་པ་རྣམས་ནི་འབྱུང་དང་འབྱུང་བ་མདའ ་དང་རིག་བྱེད་མེ་ལག་རི་བོང་ཅན་ནི་སྔ་མའི་ཆ་དང་གཞན་ལ་</w:t>
        <w:br/>
        <w:t xml:space="preserve">ཡང་ཞེས་པ་སྟེ་འབྱུང་དང་ཞེས་པ་ལྔའོ། །སླར་ཡང་འབྱུང་བ་ཞེས་པ་དེའི་འོག་ ཏུ་ལྔའོ། །མདའ ་ཞེས་པ་དེའི་འོག་ཏུ་ལྔའོ། </w:t>
        <w:br/>
        <w:t>།རིག་བྱེད་ཅེས་པ་དེའི་འོག་ཏུ་བཞིའོ། །མེ་ཞེས་པ་དེའི་འོག་ཏུ་གསུམ་མོ། །ལག་པ་ཞེས་པ་དེའི་འོག་ཏུ་གཉིས་སོ། །རི་</w:t>
        <w:br/>
        <w:t>བོང་ཅན་ཞེས་པ་དེའི་འོག་ ཏུ་རྐང་པ་གཅིག་སྟེ་དེ་ལྟར་གནས་བདུན་པོ་དག་ཏུ་རྐང་པ་རྣམས་སོ། །གཞན་གནས་བདུན་</w:t>
        <w:br/>
        <w:t>པོ་རྣམས་སུ་གཅིག་ལ་སོགས་པ་ལུགས་ལས་བཟློག་པ་སྟེ་གནས་བཅུ་བཞི་པོ་རྣམས་སུ་རྐང་པ་ལྔའི་ བར་དུའོ། །དེ་ལྟར་</w:t>
        <w:br/>
        <w:t>གནས་བཅུ་བཞི་པོ་རྣམས་སུ་ཟླ་བའི་རྐང་པ་རྣམས་དགོད་པར་འགྱུར་རོ། །ཚོགས་ཀྱི་ཆ་ལ་ཆུ་གཏེར་ཟླ་བས་མཉམ་དང་</w:t>
        <w:br/>
        <w:t>མི་མཉམ་ཐོབ་ལ་རྒྱུ་བ་རྣམས་ནི་སྦྱིན་དང་དོར་ཞེས་པ་ ནི། འདིར་ཡང་ཆ་བཅུ་བཞིའི་ལྷག་མ་མཐོང་བར་གྱུར་པ་ན་མཉམ་</w:t>
        <w:br/>
        <w:t>པར་ཐོབ་པ་ལ་རྒྱུ་བ་ལྔ་ལ་སོགས་པ་རྣམས་སྦྱིན་ནོ། །མི་མཉམ་པ་ཐོབ་པ་ལ་དོར་རོ་ཞེས་པ་སྟེ་ཆ་བཅུ་བཞིའི་ལྷག་མ་</w:t>
        <w:br/>
        <w:t>གཅིག་མཐོང་ན་ ཆུ་ཚོད་ལྔ་གཟུང་བར་བྱའོ། །གཉིས་པ་ལ་གཉིས་པའི་གནས་ན་གནས་པ་དང་ལྷན་ཅིག་བཅུའོ། །གསུམ་</w:t>
        <w:br/>
        <w:t>པ་ལ་གསུམ་པའི་གནས་ན་གནས་པ་དང་ལྷན་ཅིག་བཅྭ་ལྔའོ། །བཞི་པ་ལ་བཞི་པའི་ གནས་ན་གནས་པ་བཞི་དང་ལྷན་ཅིག་</w:t>
        <w:br/>
        <w:t>ཉི་ཤུ ར་གཅིག་གིས་དམན་པའོ། །ལྔ་པ་ལ་ལྔ་པའི་གནས་ན་གནས་པ་གསུམ་དང་ལྷན་ཅིག་ཉི་ ཤུ ་རྩ་གཉིས་སོ། །དྲུག་པ་ལ་</w:t>
        <w:br/>
        <w:t>དྲུག་པའི་གནས་ན་གནས་པ་གཉིས་དང་ ལྷན་ཅིག་ཉི་ཤུ ་རྩ་བཞིའོ། །བདུན་པ་ལ་བདུན་པའི་གནས་ན་གནས་པ་གཅིག་དང་</w:t>
        <w:br/>
        <w:t xml:space="preserve">ལྷན་ཅིག་ཉི་ཤུ ་རྩ་ལྔའོ། །དེ་ནས་ཟླ་བའི་རྐང་པ་འཕེལ་བ་བཟློག་སྟེ་བརྒྱད་པ་མཐོང་བར་གྱུར་པ་ན་རྐང་པ་བརྒྱད་པ་སྔ་མ་ </w:t>
        <w:br/>
        <w:t>108-1-79b</w:t>
        <w:br/>
        <w:t>བདུན་དང་བཅས་པ་རྣམས་དོར་ཏེ་གཞན་མ་སྤྱད་པའི་རྐང་པ་དྲུག་པོ་རྣམས་ཚོགས་གཅིག་ཏུ་བྱས་ནས་ཆུ་ཚོད་ཉི་ ཤུ ་རྩ་</w:t>
        <w:br/>
        <w:t>བཞི་སྦྱིན་པའམ་དོར་བར་འགྱུར་རོ། །དགུ་པ་ལ་རྐང་པ་ལྔ་པོ་རྣམས་ཀྱི་ཆུ་ཚོད་ཉི་ ཤུ ་རྩ་གཉིས་ སོ། །བཅུ་པ་ལ་རྐང་པ་</w:t>
        <w:br/>
        <w:t>བཞི་པོ་རྣམས་ཀྱི་ཉི་ཤུ ར་གཅིག་གིས་མ་ཚང་བའོ། །བཅུ་གཅིག་པ་ལ་རྐང་པ་གསུམ་པོ་རྣམས་ཀྱི་བཅོ་ལྔའོ། །བཅུ་གཉིས་</w:t>
        <w:br/>
        <w:t>པ་ལ་རྐང་པ་གཉིས་པོ་དག་གི་བཅུའོ། །བཅུ་གསུམ་ པ་ལ་རྐང་པ་གཅིག་གི་ལྔའོ། །བཅུ་བཞི་པ་ལ་སྟོང་པའོ་ཞེས་པ་ནི་</w:t>
        <w:br/>
        <w:t>གྲུབ་པའི་མཐའི་ངེས་པའོ། །རྒྱུ་ཞིང་ཡོད་པས་ལྷག་མ་བསྒྱུར་བ་ལས་ནི་དུས་དང་ཉི་མས་ཆ་ཐོབ་དག་ཀྱང་དེ་བཞིན་ནོ་ཞེས་</w:t>
        <w:br/>
        <w:t>པ་ལ། །འདིར་ རྒྱུ་ཞིང་ཡོད་པ་ཞེས་པ་ནི་ཚོགས་ཀྱི་འོག་ན་གནས་པའི་ཚོགས་ཀྱི་ཆ་ཤས་དུས་དང་ཉི་མས་ཆ་ཐོབ་པའི་</w:t>
      </w:r>
    </w:p>
    <w:p>
      <w:r>
        <w:br w:type="page"/>
      </w:r>
    </w:p>
    <w:p>
      <w:pPr/>
      <w:r>
        <w:t>ལྷག་མ་རྣམས་རྒྱུ་ཞིང་ཡོད་པ་སྟེ་ཚོགས་ལས་བཅུ་བཞིའི་ཆའི་ལྷག་མ་རྒྱུ་བའི་རྐང་པ་གང་ཡིན་པ་དེའི་སྔོན་མ་ནི་ རྒྱུ་ཞིང་</w:t>
        <w:br/>
        <w:t>ཡོད་པའི་རྐང་པ་སྟེ་ཚོགས་ཀྱི་ཆ་ཤས་རྣམས་ཡོད་པའི་རྐང་པར་འགྱུར་རོ། །དེར་གཟའ ་རབ་ཏུ་ཞུགས་ཏེ་དེའི་ཕྱིར་སྦྱིན་</w:t>
        <w:br/>
        <w:t>པ་དང་དོར་བའི་དོན་དུ་དེ་གཟུང་བར་བྱའོ། །རྐང་པ་དེས་ལྷག་མ་ཚོགས་ཀྱི་ཆ་ཤས་བསྒྱུར་ ཏེ། དེ་ལས་བརྒྱ་ཉི་ ཤུ ་རྩ་དྲུག་</w:t>
        <w:br/>
        <w:t>གིས་ཆ་ཐོབ་པ་ཡང་དེ་བཞིན་དུ་སྦྱིན་ཏེ་ཐམས་ཅད་སྔར་གྱི་རྐང་པའི་ཆུ་ཚོད་གྱི་ཚོགས་ཇི་ལྟ་བ་དེ་བཞིན་ནོ། །དེ་ཉིད་ལ་ཉི་</w:t>
        <w:br/>
        <w:t>མའི་རབ་ཏུ་དབྱེ་བས་སྔར་བཞིན་དུ་ཉི་མའི་རྐང་པ་རྣམས་སྦྱིན་པ་འམ་ དོར་བར་འགྱུར་རོ་ཞེས་པ་ནི་གྲུབ་པའི་མཐའོ། །ད་</w:t>
        <w:br/>
        <w:t>ནི་ཉིན་ཞག་སོ་སོའ ི་ཉི་མའི་ལོངས་སྤྱོད་གསུངས་པ་གང་ཞིག་རིག་བྱེད་རྣམས་ཀྱིས་ཚེས་བསྒྱུར་གསལ་བར་ནོར་ཏེ་དེ་ཡི་</w:t>
        <w:br/>
        <w:t>སུམ་ཆ་དག་གིས་བསྲེས་པའོ་ཞེས་པ་ལ་ རིག་བྱེད་རྣམས་ཀྱིས་ཚེས་བསྒྱུར་བ་ནི་བསྒྲེས་པ་སྟེ། རིག་བྱེད་རྣམས་ཀྱིས་</w:t>
        <w:br/>
        <w:t>ཚེས་བསྒྱུར་བ་ནི་ཉི་མའི་ཆུ་ཚོད་ཀྱི་གནས་སུ་གསལ་བར་ནོར་དུ་འགྱུར་རོ། །བསྒྱུར་བའི་ཚེས་གྲངས་དེ་ཡི་སུམ་ཆ་དག་</w:t>
        <w:br/>
        <w:t xml:space="preserve">གིས་བསྲེས་པ་ནི་ </w:t>
        <w:br/>
        <w:t>108-1-80a</w:t>
        <w:br/>
        <w:t>ནོར་ཏེ་ཆུ་ཚོད་ཀྱི་གནསུ་སྦྱིན་པར་བྱའོ། །དུས་ཀྱི་རྒྱུ་སྐར་རྐང་པ་གསུམ་བཅས་བུ་ལོན་དག་སྟེ་ཉི་མའི་ལོངས་སྤྱོད་དབུས་</w:t>
        <w:br/>
        <w:t>ནས་སྦྱང་བར་བྱ་ཞེས་པ་ནི་འདིར་ཉི་མའི་རྐང་པ་རྣམ་པར་དག་པར་བྱ་བའི་དོན་ དུ་གང་གིས་ཉི་མའི་ལོངས་སྤྱོད་ཉིན་ཞག་</w:t>
        <w:br/>
        <w:t>སོ་སོ་ལ་རྒྱུ་བའི་ཆུ་ཚོད་དང་ཆུ་སྲང་ལ་སོགས་པ་རྣམས་ཤེས་པར་བྱེད་པ་ཉི་མའི་སྐྱེ་བའི་ཁྱིམ་སྦྱང་བར་བྱའོ། །རྣམ་པ་</w:t>
        <w:br/>
        <w:t>གཞན་དུ་ན་བྱེད་པ་ལ་ཉི་མའི་ཉིན་ཞག་སོ་སོ་དག་པ་ མེད་དོ། །དེའི་ཕྱིར་ཐ་སྐར་ལ་སོགས་པའི་སྐར་མའི་ལོངས་སྤྱོད་</w:t>
        <w:br/>
        <w:t>ལས་རྒྱུ་སྐར་དྲུག་དང་རྐང་པ་གསུམ་བཅས་ཞེས་པ་ཆུ་ཚོད་བཞི་བཅུ་རྩ་ལྔ་སྟེ་ཉི་མའི་རྐང་པ་དག་པར་བྱ་བའི་ཕྱིར་ལུག་ལ་</w:t>
        <w:br/>
        <w:t>སོགས་པའི་ཁྱིམ་གསུམ་ ཡོངས་སུ་སྦྱངས་པར་འགྱུར་ཞིང་ཀར་ཊ་ཊ་སྐྱེ་བའི་ཁྱིམ་དུ་འགྱུར་རོ། །དེའི་ཕྱིར་དུས་ཀྱི་རྒྱུ་སྐར་</w:t>
        <w:br/>
        <w:t xml:space="preserve">རྐང་པ་གསུམ་བཅས་བུ་ལོན་དག་སྟེ་ཉི་མའི་ལོངས་སྤྱོད་དབུས་ནས་སྦྱང་བར་བྱའོ། །ལོངས་སྤྱོད་ནི་སྐར་མ་ལ་སོགས་ </w:t>
        <w:br/>
        <w:t>པའི་ལོངས་སྤྱོད་ཏེ་ཉི་མའི་ལོངས་སྤྱོད་ཐ་དད་དུ་བྱས་ལ་ལོངས་སྤྱོད་དེའི་དབུས་ནས་སྐར་མའི་གནས་ནས་སྐར་མ་སྦྱང་</w:t>
        <w:br/>
        <w:t>བར་བྱ་ཞིང་ཆུ་ཚོད་ཀྱི་གནས་ནས་ཆུ་ཚོད་སྦྱང་བར་བྱའོ། །བྱ་བ་ལྷག་མ་མིག་དམར་ཇི་བཞིན་ཞེས་ པ་ནི་འདིར་བྱ་བ་ལྷག་</w:t>
        <w:br/>
        <w:t>མ་རྣམས་མིག་དམར་གྱི་ཇི་ལྟ་བ་དེ་བཞིན་དུ་ཉི་མའི་ཡང་ཤེས་པར་བྱའོ། །འོན་ཀྱང་མིག་དམར་གྱི་རྒྱུ་བའི་རྐང་པ་རྣམས་ཐ་</w:t>
        <w:br/>
        <w:t>དད་དོ། །ཉི་མ་ཡི་ནི་རོ་དུས་རི་བོང་ཅན་རྣམས་དལ་བའི་ལས་ལ་རྐང་ པ་སྟེ་རོ་ཞེས་པ་དྲུག་གོ། དུས་ཞེས་པ་དེའི་འོག་ཏུ་</w:t>
        <w:br/>
        <w:t>བཞིའོ། །རི་བོང་ཞེས་པ་དེའི་འོག་ཏུ་གཅིག་སྟེ་ཁྱིམ་གསུམ་ལ་ཕྱེད་སྔ་མའོ། །ཕྱེད་ཕྱི་མ་ནི་ལུགས་ལས་བཟློག་པ་སྟེ་ཁྱིམ་</w:t>
        <w:br/>
        <w:t>བཞི་པ་ལ་གཅིག་གོ། ཁྱིམ་ ལྔ་པ་ལ་བཞིའོ། །ཁྱིམ་དྲུག་པ་ལ་དྲུག་སྟེ་ཁྱིམ་འདི་དག་གི་ལས་ནི་དལ་བའི་ལས་སོ། །དལ་</w:t>
        <w:br/>
        <w:t xml:space="preserve">བའི་ལས་འདི་ལ་ཀར་ཀ་ཊ་ལ་སོགས་པའི་ཁྱིམ་དྲུག་པོ་རྣམས་སུ་དྲུག་པོ་འདི་དག་རྐང་པར་འགྱུར་རོ། ། </w:t>
        <w:br/>
        <w:t>108-1-80b</w:t>
        <w:br/>
        <w:t>གཞན་ནི་མིག་དམར་ལ་བརྗོད་པར་བྱའོ། །ལོངས་སྤྱོད་ཀྱིས་ནི་ཆུ་ཚོད་བསྒྱུར་ནས་མདའ ་དང་ཡོན་ཏན་ཟླ་བས་ཆ་ཐོབ་</w:t>
        <w:br/>
        <w:t>ལོངས་སྤྱོད་དང་བཅས་པ། །བགྲོད་དང་འགྲོ་བའི་དབང་གིས་ཉི་མ་ལ་ནི་སྦྱིན་དང་དོར་ཏེ་གཞན་དུ་དག་པ་ ཡོད་མ་ཡིན་</w:t>
        <w:br/>
        <w:t>ཞེས་པའི་ཚིག་འདི་ནི་ངེས་པའི་དོན་ཏེ། ཇི་ལྟར་བཀྲ་ཤིས་ལ་རྒྱུ་བའི་རྐང་པས་ཆུ་ཚོད་བསྒྱུར་ཏེ་དེ་ལས་མདའ ་དང་ཡོན་</w:t>
        <w:br/>
        <w:t>ཏན་ཟླ་བས་ཞེས་པ་ཁྱིམ་གཅིག་གི་ཆུ་ཚོད་ཀྱི་ཚོགས་ཏེ་བརྒྱ་སུམ་བཅུ་རྩ་ལྔའོ། །ཆ་དེས་ ཐོབ་པ་ནི་ཆུ་ཚོད་ཀྱི་ཚོགས་ཏེ་</w:t>
        <w:br/>
        <w:t>ཆུ་ཚོད་ཀྱི་གནས་སུ་ནོར་དུ་འགྱུར་རོ། །བགྲོད་པ་འགྲོ་བའི་དབང་གིས་བུ་ལོན་དུ་ཡང་འགྱུར་ཏེ་བགྲོད་པ་འགྲོ་བའི་དབང་</w:t>
        <w:br/>
        <w:t>གིས་ཆུ་སྲིན་ལ་སོགས་པ་ལ་ནོར་དང་ཀར་ཀ་ཊ་ལ་སོགས་པ་ལ་བུ་ལོན་དུ་འགྱུར་ རོ། །གཞན་དུ་བྱེད་པ་ལ་བརྗོད་པའི་ཆོ་</w:t>
        <w:br/>
        <w:t>གས་ནི་ཉིན་ཞག་སོ་སོ་དག་པ་མེད་དོ། །འདིར་བྱེད་པ་ལ་བརྗོད་པའི་ཆོ་ག་གསུངས་པ་ཉི་མ་ལ་ནི་དུས་རོ་ཞེས་པ་སྟེ་ཀར་</w:t>
        <w:br/>
        <w:t>ཀ་ཊ་ལ་བུ་ལོན་ནི་ཕྱོགས་དང་པོ་ལ་དུས་ཞེས་པ་ཆུ་ཚོད་ གསུམ་དང་ཀེ་ཀ་ཊའི་ཕྱོགས་གཉིས་པ་ལ་རོ་ཞེས་པ་དྲུག་གོ། དེ་</w:t>
        <w:br/>
        <w:t>བཞིན་དུ་སེང་གེ་ལ་སྦྲུལ་ཞེས་པ་བརྒྱད་དང་བཅུའོ། །དེ་བཞིན་དུ་བུ་མོ་ལ་འཕྲོག་བྱེད་ཏེ་བཅུ་གཅིག་དང་སླར་ཡང་འཕྲོག་</w:t>
        <w:br/>
        <w:t>བྱེད་ཏེ་བཅུ་གཅིག་གོ། དེ་ནས་ སྲང་ལ་དྲག་པོ་ཞེས་པ་བཅུ་གཅིག་དང་ཕྱོགས་ཞེས་པ་བཅུའོ། །དེ་བཞིན་དུ་སྡིག་པ་ལ་</w:t>
        <w:br/>
        <w:t>ཀླུ་ཞེས་པ་བརྒྱད་དང་དྲུག་གོ། དེ་ནས་གཞུ་ལ་མེ་ཞེས་པ་གསུམ་དང་ནམ་མཁའ ་ཞེས་པ་སྟོང་པ་བགྲོད་པའི་མཐར་རོ། །དེ་</w:t>
        <w:br/>
        <w:t>བཞིན་ དུ་ཆུ་སྲིན་ལ་སོགས་པ་ལ་ནོར་རོ་ཞེས་པ་ནི་བྱེད་པ་ལ་སྟེ་ཐམས་ཅད་དུ་གྲུབ་པའི་མཐའ ་ལ་དགོངས་པ་ནི་མ་ཡིན་</w:t>
        <w:br/>
        <w:t>ནོ། །དེ་ལྟར་ན་ཟླ་བའི་འཕོ་བའི་དབྱེ་བ་དག་ལས་ཕྱོགས་ཀྱི་དབྱེ་བས་ཟླ་བ་དྲུག་ནི་ཉིན་མོར་བྱེད་པས་སྤྱོད་དོ། ། ད་ནི་ཟླ་</w:t>
        <w:br/>
        <w:t>བའི་ལོངས་སྤྱོད་གསུངས་པ་ཉི་མ་ལ་བྱིན་ཞེས་པ་ནི་ཉི་མའི་ལོངས་སྤྱོད་ལ་ཚེས་གྲངས་བྱིན་ནས་འོག་ཏུ་རོ་ཡིས་བསྒྱུར་ལ་</w:t>
        <w:br/>
        <w:t>ཞེས་པ་ནི་ཚེས་གྲངས་དེ་དག་འོག་ཏུ་དྲུག་གིས་བསྒྱུར་བའོ། །གཟའི་ལོངས་སྤྱོད་བསྲེས་པ་དག་</w:t>
      </w:r>
    </w:p>
    <w:p>
      <w:r>
        <w:br w:type="page"/>
      </w:r>
    </w:p>
    <w:p>
      <w:pPr/>
      <w:r>
        <w:t>108-1-81a</w:t>
        <w:br/>
        <w:t>ཅེས་པ་ནི་གཟའི་ལོངས་སྤྱོད་ཆུ་ཚོད་ལ་སོགས་པ་རྣམས་བསྲེས་པ་དག་ཆུ་ཚོད་ཀྱི་གནས་ནས་དམན་པར་གྱུར་པ་ནི་རི་</w:t>
        <w:br/>
        <w:t>བོང་མཚན་མའི་ལོངས་སྤྱོད་དུ་འགྱུར་རོ། །ཉི་ཟླ་བསྲེས་པ་སྦྱོར་བའོ། །ཉི་མ་དང་ཟླ་བའི་ལོངས་ སྤྱོད་བསྲེས་པ་དག་སྦྱོར་</w:t>
        <w:br/>
        <w:t>བར་འགྱུར་རོ། །བྱེད་པ་དག་ནི་ཚེས་ལ་མིག་གིས་བསྒྱུར་བ་ཟླ་བྲལ་གང་ཞིག་ཅེས་པ་ནི་མིག་སྟེ་གཉིས་ཀྱིས་ཚེས་གྲངས་</w:t>
        <w:br/>
        <w:t>རྣམས་བསྒྱུར་བ་ལས་གཅིག་དང་བྲལ་བ་བདུན་གྱི་ལྷག་མ་ནི་བྱེད་པར་འགྱུར་རོ། ། གཟའི་ལོངས་སྤྱོད་ནི་ལོངས་སྤྱོད་དུ་</w:t>
        <w:br/>
        <w:t>འགྱུར་རོ། །འདིར་ཡན་ལག་ལྔ་ནི་གཟའ ་དང་ཚེས་དང་རྒྱུ་སྐར་དང་སྦྱོར་བ་དང་བྱེད་པའོ། །དེ་ལ་གཟའ ་ནི་ཉི་མ་དང་ཟླ་བ་</w:t>
        <w:br/>
        <w:t>དང་མིག་དམར་དང་གཟའ་ལག་དང་ཕུར་བུ་དང་པ་བ་སངས་དང་སྤེན་པ་སྟེ་ བདུན་ནོ། །ཚེས་ནི་ཚེས་གཅིག་ལ་སོགས་</w:t>
        <w:br/>
        <w:t>པ་བཅྭ་ལྔའོ། །རྒྱུ་སྐར་ནི་ཐ་སྐར་དང་བྲ་ཉེ་དང་སྨིན་དྲུག་དང་སྣར་མ་དང་མགོ་དང་ལག་དང་ནམ་སོ་དང་རྒྱལ་དང་སྐག་དང་</w:t>
        <w:br/>
        <w:t>མཆུ་དང་གྲེ་དང་དབོ་དང་མེ་བཞི་དང་ནག་པ་དང་ས་རི་དང་ས་ག་དང་ ལྷ་འཚམས་དང་སྣྲོན་དང་སྣྲུབས་དང་ཆུ་སྟོད་དང་</w:t>
        <w:br/>
        <w:t>ཆུ་སྨད་དང་གྲོ་བཞིན་དང་མོན་གྲེ་དང་མོན་གྲུ་དང་ཁྲུམ་སྟོད་དང་ཁྲུམས་སྨད་དང་ནམ་གྲུ་སྟེ་ཉི་ཤུ ་རྩ་བདུན་ནོ། །དེ་བཞིན་</w:t>
        <w:br/>
        <w:t>དུ་སྦྱོར་བ་ནི་སེལ་བ་དང་མཛ་བ་དང་ཚེ་དང་ལྡན་པ་དང་སྐལ་ བཟང་དང་བཟང་པོ་དང་ཤིན་དུ་སྐྲང་དང་ལས་བཟང་དང་</w:t>
        <w:br/>
        <w:t>འཛིན་པ་དང་ཟུག་རྔུ་དང་སྐྲང་བ་དང་འཕེལ་བ་དང་ངེས་པ་དང་ཀུན་འཇོམས་དང་དགའ ་བ་དང་རྡོ་རྗེ་དང་གྲུབ་པ་དང་ཤིན་</w:t>
        <w:br/>
        <w:t>དུ་ལྷུང་དང་མཆོག་ཅན་དང་ཡོངས་འཇོམས་དང་ཞི་ བ་དང་གྲུབ་པ་དང་བསྒྲུབ་བྱ་དང་དགེ་བ་དང་དཀར་པོ་དང་ཚངས་པ་</w:t>
        <w:br/>
        <w:t>དང་དབང་པོ་དང་ཁོན་འཛིན་ཞེས་པ་སྟེ་སྦྱོར་བ་ཉི་ཤུ ་རྩ་བདུན་ནོ། །དཀར་པོའ ི་ཚེས་གཅིག་གི་ཕྱེད་ཕྱི་མ་ལ་བྱེད་པ་དང་པོ་</w:t>
        <w:br/>
        <w:t>བ་བྃ་མོ། །གཉིས་པའི་ཕྱེད་སྔ་མ་དང་ཕྱི་མ་ལ་ བཱ་ལ་བྃ་དང་ཀཽ་ལ་བྃ་མོ། །གསུམ་པའི་ཕྱེད་སྔ་མ་དང་ཕྱི་མ་ལ་ཏཻ་ཏི་ལྃ་དང་</w:t>
        <w:br/>
        <w:t>ག་ར་ཛྃ་མོ། །བཞི་པའི་ཕྱེད་སྔ་མ་དང་ཕྱི་མ་ལ་བ་ནི་ཛྃ་དང་བིཥྚིའོ། །དེ་བཞིན་དུ་ལྔ་པ་ལ་བ་བྃ་དང་བཱ་ལ་བྃ་མོ། །དྲུག་པ་</w:t>
        <w:br/>
        <w:t xml:space="preserve">ལ་ཀཽ་ལ་བྃ་དང་ཏཻ་ཏི་ལྃ་མོ། ། </w:t>
        <w:br/>
        <w:t>108-1-81b</w:t>
        <w:br/>
        <w:t>བདུན་པ་ལ་ག་ར་ཛྃ་དང་བ་ནི་ཛྃ་མོ། །བརྒྱད་པའི་ཕྱེད་སྔ་མ་ལ་བིཥྚིའོ། །བརྒྱད་པའི་ཕྱེད་ཕྱི་མ་ལ་བ་བྃ་མོ། །དགུ་པའི་</w:t>
        <w:br/>
        <w:t>ཕྱེད་སྔ་མ་དང་ཕྱི་མ་ལ་བཱ་ལ་བྃ་དང་ཀཽ་ལ་བྃ་མོ། །བཅུ་པའི་ཕྱེད་སྔ་མ་དང་ཕྱི་མ་ལ་ཏཻ་ཏི་ལྃ་དང་ག་ར་ཛྃ་མོ། ། བཅུ་གཅིག་</w:t>
        <w:br/>
        <w:t xml:space="preserve">པའི་ཕྱེད་སྔ་མ་དང་ཕྱི་མ་ལ་བ་ནི་ཛྃ་དང་བིཥྚིའོ། །སླར་ཡང་བཅུ་གཉིས་པའི་ཕྱེད་སྔ་མ་དང་ཕྱི་མ་ལ་བ་བྃ་དང་བཱ་ལ་བྃ་མོ། </w:t>
        <w:br/>
        <w:t xml:space="preserve">།བཅུ་གསུམ་པ་ལ་ཀཽ་ལ་བྃ་དང་ཏཻ་ཏི་ལྃ་མོ། །བཅུ་བཞི་པ་ལ་ག་ར་ཛྃ་དང་བ་ནི་ཛྃ་མོ། ། ཟླ་བ་ཉ་བའི་ཕྱེད་སྔ་མ་ལ་བིཥྚིའོ། </w:t>
        <w:br/>
        <w:t>།ཕྱེད་ཕྱི་མ་ལ་བ་བྃ་མོ། །ནག་པོའ ི་ཚེས་གཅིག་གི་ཕྱེད་སྔ་མ་དང་ཕྱི་མ་ལ་བཱ་ལ་བྃ་དང་ཀཽ་ལ་བྃ་མོ། །གཉིས་པའི་ཕྱེད་སྔ་</w:t>
        <w:br/>
        <w:t>མ་དང་ཕྱི་མ་ལ་ཏཻ་ཏི་ལྃ་དང་ག་ར་ཛྃ་མོ། །གསུམ་པའི་ཕྱེད་སྔ་མ་ དང་ཕྱི་མ་ལ་བ་ནི་ཛྃ་དང་བིཥྚིའོ། །དེ་བཞིན་དུ་བཞི་པ་</w:t>
        <w:br/>
        <w:t>ལ་བ་བྃ་དང་བཱ་ལ་བྃ་མོ། །ལྔ་པ་ལ་ཀཽ་ལ་བྃ་དང་ཏཻ་ཏི་ལྃ་མོ། །དྲུག་པ་ལ་ག་ར་ཛྃ་དང་བ་ནི་ཛྃ་མོ། །བདུན་པའི་ཕྱེད་སྔ་མ་</w:t>
        <w:br/>
        <w:t>ལ་བིཥྚིའོ། །ཕྱེད་ཕྱི་མ་ལ་བ་བྃ་མོ། །བརྒྱད་ པ་ལ་བཱ་ལ་བྃ་དང་ཀཽ་ལ་བྃ་མོ། །དགུ་པ་ལ་ཏཻ་ཏི་ལྃ་དང་ག་ར་ཛྃ་མོ། །བཅུ་</w:t>
        <w:br/>
        <w:t>པའི་ཕྱེད་སྔ་མ་དང་ཕྱི་མ་ལ་བ་ནི་ཛྃ་དང་བིཥྚིའོ། །དེ་བཞིན་དུ་བཅུ་གཅིག་པ་ལ་བ་བྃ་དང་བཱ་ལ་བྃ་མོ། །བཅུ་གཉིས་པ་ལ་</w:t>
        <w:br/>
        <w:t>ཀཽ་ལ་བྃ་དང་ཏཻ་ཏི་ལྃ་མོ། །བཅུ་གསུམ་ པ་ལ་ག་ར་ཛྃ་དང་བ་ནི་ཛྃ་མོ། །བཅུ་བཞིའི་ཕྱེད་སྔ་མ་ལ་བིཥྚི་སྟེ་བྱེད་པ་བདུན་</w:t>
        <w:br/>
        <w:t xml:space="preserve">ཡོངས་སུ་ལོངས་སྤྱོད་དོ། །དེ་ནས་ནག་པོའ ི་བཅུ་བཞིའི་ཕྱེད་ཕྱི་མ་ལ་ཤ་ཀུ་ནིའོ། །གནམ་སྟོང་གི་ཕྱེད་སྔ་མ་ལ་རྐང་བཞིའོ། </w:t>
        <w:br/>
        <w:t>།ཕྱེད་ཕྱི་མ་ལ་ཀླུའོ། ། དཀར་པོའ ི་ཚེས་གཅིག་གི་ཕྱེད་སྔ་མ་ལ་ཀིྃ་སྟུ་གྷྣྃ་ངོ་། །ཕྱེད་ཕྱི་མ་ལ་སླར་ཡང་བ་བྃ་མོ། །དེ་ལྟར་</w:t>
        <w:br/>
        <w:t>ན་བྱེད་པ་བཅུ་གཅིག་སྟེ་ཡན་ལག་ལྔའི་རིམ་པའོ། །ཐ་སྐར་དང་བྲའ ་ཉེ་དང་སྨིན་དྲུག་གི་རྐང་པ་གཅིག་ནི་ལུག་ལའོ། །དེ་</w:t>
        <w:br/>
        <w:t>བཞིན་དུ་ རྐང་པ་དགུ་དགུ་ནི་ལུག་ལ་སོགས་པའི་ཁྱིམ་བཅུ་གཉིས་པོར་རིག་པར་བྱའོ། །མིག་དམར་དང་པ་བ་སངས་དང་</w:t>
        <w:br/>
        <w:t xml:space="preserve">གཟའ་ལག་དང་ཟླ་བ་དང་ཉི་མ་དང་གཟའ་ལྷག་དང་པ་བ་སངས་དང་ས་སྐྱེས་དང་བླ་མ་དང་སྤེན་པ་དང་ཉི་མའི་བུ་དང་། </w:t>
        <w:br/>
        <w:t>108-1-82a</w:t>
        <w:br/>
        <w:t>ལྷའི་བླ་མ་སྟེ་འདི་དག་གྲངས་བཞིན་དུ་ལུག་ལ་སོགས་པའི་ཁྱིམ་རྣམས་ལ་ཞིང་བདག་གོ། ད་ནི་མུ་སྟེགས་པ་རྣམས་ཀྱིས་</w:t>
        <w:br/>
        <w:t>ཁྱིམ་གཟུང་བའི་དོན་དུ་མིང་གི་ཡི་གེ་བརྟགས་པ་བརྗོད་པར་བྱ་སྟེ། འདིར་སྐྱེས་ རབས་ཀྱི་དཀྱིལ་འཁོར་དབྱངས་དང་</w:t>
        <w:br/>
        <w:t>གསལ་བྱེད་ཡོངས་སུ་མ་ཤེས་པའི་ཕྱིར་དྲང་སྲོང་རྣམས་ཀྱིས་མིང་གི་ཡི་གེ་བརྟགས་ནས་བཀོད་པ་འདི་ལྟ་སྟེ། ཨ་ཨི་ཨུ་</w:t>
        <w:br/>
        <w:t>ཨེ་ནི་སྨི་དྲུག་གོ། ཨོ་ཝཱ་ཝི་ཝུ་ནི་སྣར་མའོ། །ཝེ་ཝོ་ཀཱ་ཀཱི་ ནི་མགོའོ། །ཀུ་གྷ་ང་ཚ་ནི་ལག་གོ། ཀེ་ཀོ་ཧཱ་ཧཱི་ནི་ནམ་སོའོ། །ཧུ་</w:t>
        <w:br/>
        <w:t>ཧེ་ཧོ་ཌཱ་ནི་རྒྱལ་ལོ། །ཌི་ཌུ་ཌེ་ཌོ་ནི་སྐག་གོ། མ་མི་མུ་མེ་ནི་མཆུའོ། །མོ་ཊ་ཊི་ཊུ་ནི་གྲེའོ། །ཊེ་ཊོ་པཱ་པི་ནི་དབོའོ། །པུ་ཥ ་ཎ་</w:t>
        <w:br/>
        <w:t>ཋ་ནི་མེ་བཞིའོ། །བེ་བོ་རཱ་རི་ ནི་ནག་པའོ། །རུ་རེ་རོ་ཏ་ནི་ས་རིའོ། །ཏི་ཏུ་ཏེ་ཏོ་ནི་ས་གའོ། །ནཱ་ནི་ནུ་ནེ་ནི་ལྷ་འཚམས་སོ།</w:t>
      </w:r>
    </w:p>
    <w:p>
      <w:r>
        <w:br w:type="page"/>
      </w:r>
    </w:p>
    <w:p>
      <w:pPr/>
      <w:r>
        <w:t>།ནོ་ཡཱ་ཡི་ཡུ་ནི་སྣྲོན་ནོ། །ཡེ་ཡོ་བྷཱ་བྷཱི་ནི་སྣྲུམས་སོ། །བྷུ་དྷ་ཕ་ཌྷཱ་ནི་ཆུ་སྟོད་དོ། །བྷེ་བྷོ་ཛཱ་ཛི་ནི་ཆུ་སྨད་དོ། །ཛུ་ཛེ་ཛོ་ཁཱ་ནི་གྲོ་</w:t>
        <w:br/>
        <w:t>བཞིན་ནོ། ། ཁི་ཁུ་ཁེ་ཁོ་ནི་བྱི་བཞིན་ནོ། །ག་གི་གུ་གེ་ནི་མོན་གྲུའོ། །གོ་ཤ་ཤི་ ཤུ ་ནི་མོན་གྲེའོ། །ཤེ་ཤོ་དཱ་དཱི་ནི་ཁྲུམས་སྟོད་</w:t>
        <w:br/>
        <w:t>དོ། །དུ་ཥ ་ཤ་ས་ནི་ཁྲུམས་སྨད་དོ། །དེ་དོ་ཙཱ་ཙི་ནི་ནམ་གྲུའོ། །ཙུ་ཙི་ཙོ་ལཱ་ནི་ཐ་སྐར་རོ། །ལི་ལུ་ལེ་ལོ་ནི་བྲ་ཉེའོ། ། ཞེས་</w:t>
        <w:br/>
        <w:t>བྱ་བ་ནི་ཁྱིམ་བཅུ་གཉིས་ཀྱི་མིང་གི་དབྱེ་བའི་ཡི་གེ་རྣམས་ཏེ་ཡི་གེ་འདི་དག་གིས་སེམས་ཅན་རྣམས་ཀྱི་ཁྱིམ་ཤེས་པར་</w:t>
        <w:br/>
        <w:t>བྱ་ཞིང་དེས་དགེ་བ་དང་མི་དགེ་བའི་འབྲས་བུ་ཤེས་པར་བྱའོ་ཞེས་བྱ་བ་ནི་མུ་སྟེགས་པ་རྣམས་ཀྱི་བསམ་པ་ རིགས་པས་</w:t>
        <w:br/>
        <w:t>སྟོང་པའོ། །དོན་དམ་པར་དགེ་བ་དང་མི་དགེ་བ་ནི་རང་གི་ལས་ཀྱི་དབང་གིས་ཡིན་ཏེ། དེ་ལྟར་ཡང་། གཟའ ་ཚེས་རྒྱུ་སྐར་</w:t>
        <w:br/>
        <w:t xml:space="preserve">སྦྱོར་བ་དང་། །བྱེད་པ་ཉིད་དང་དུས་སྦྱོར་དང་། །གདུག་པའི་གཟའ་སྟེ་འདི་དག་ནི། ། བསོད་ནམས་བྱེད་པ་རྣམས་ལ་དགེ། </w:t>
        <w:br/>
        <w:t>སྐད་གཅིག་གཅིག་ལ་སྐྱེས་རྣམས་ཀྱི། །སྐྱེས་རབས་ཐ་དད་ཐ་དད་འབྲས། །རང་རང་ལས་ལ་ཉེར་སྤྱོད་པས། །དེ་རྣམས་</w:t>
        <w:br/>
        <w:t xml:space="preserve">འབྲས་བུ་གཅིག་པ་མིན། །གཡུལ་དང་ནགས་བསྲེགས་པ་ </w:t>
        <w:br/>
        <w:t>108-1-82b</w:t>
        <w:br/>
        <w:t>དང་ནི། །ཉ་པས་རྒྱ་ནི་བཅིངས་པ་ལ། །གང་གིས་ལུས་ཅན་མང་པོ་རྣམས། །ཅིག་ཅར་དུ་ནི་འཆི་བར་འགྱུར། །ལུས་ཅན་</w:t>
        <w:br/>
        <w:t>རྣམས་ཀྱི་བསོད་ནམས་ཀྱིས། །ཚེ་སྟོབས་བརྩོན་འགྲུས་རྫུ་འཕྲུལ་དང་། །སྐལ་བཟང་ གཟུགས་ཉིད་སྡིག་པས་ནི། །ཚེ་ཟད་</w:t>
        <w:br/>
        <w:t>བརྩོན་འགྲུས་རྫུ་འཕྲུལ་ཉམས་ཤེས་གསུངས་སོ། །ཡན་ལག་ལྔའི་བྱེད་པ་མདོར་བསྡུས་པའོ། །ད་ནི་བྱེད་པ་ལ་ལོའ ི་འཕོ་</w:t>
        <w:br/>
        <w:t>བའི་ངེས་པ་གསུངས་པ་དག་པའི་ལོ་ལ་ཀླུ་བསྲེས་ ཞེས་པ་སྟེ། དག་པའི་ལོ་ནི་བྱེད་པའི་ལོའོ། །ཀླུ་བསྲེས་ནི་བརྒྱད་བསྲེས་</w:t>
        <w:br/>
        <w:t>པའོ། །མཁའ ་དང་ནམ་མཁའ་ཆུ་གཏེར་གྱིས་བསྒྱུར་ཞེས་པ་ནི་བཞི་བརྒྱས་བསྒྱུར་བ་ཡིན་ནོ། །ཀླུ་བསྲེས་རྣམས་ཀྱིས་</w:t>
        <w:br/>
        <w:t>སྦྱངས་པ་དག་ཅེས་པ་ནི་ བྱེད་པའི་ལོ་བརྒྱད་བསྲེས་པ་རྣམས་ཀྱིས་སྦྱངས་པ་སྟེ་དམན་པར་བྱས་པའོ། །རི་ཟླ་མེ་ཡིས་</w:t>
        <w:br/>
        <w:t xml:space="preserve">རབ་ཏུ་ཕྱེ་སྟེ་ཞེས་པ་ནི་སུམ་བརྒྱ་བཅུ་བདུན་གྱིས་ཕྱེ་བ་གཟར་འགྱུར་རོ། །ནམ་མཁའ ་རོས་བསྒྱུར་ཞེས་པ་ནི་སླར་ཡང་ </w:t>
        <w:br/>
        <w:t>ཆའི་ལྷག་མ་ཆུ་ཚོད་ཀྱི་དོན་དུ་དྲུག་བཅུས་བསྒྱུར་ཏེ་རི་ལ་སོགས་པས་ཕྱེ་བ་ནི་ཆུ་ཚོད་དུ་འགྱུར་རོ། །གཉིས་དང་སུམ་</w:t>
        <w:br/>
        <w:t>བཅུའི་གཟའ་དང་ཆུ་ཚོད་ངེས་པ་འདིར་ལྡན་ཞེས་པ་འདིར་ནི་མིག་དམར་ལ་སོགས་པའི་ངེས་པ་ལས་ ཉི་མ་ ལ་སོགས་པ་</w:t>
        <w:br/>
        <w:t>བྱེད་པའི་དོན་ཏོ། །གཟའི་གནས་སུ་གཉིས་སྦྱིན་ཞིང་ཆུ་ཚོད་ཀྱི་གནས་སུ་སུམ་བཅུ་སྟེ་དྲུག་བཅུའི་ཆས་ཐོབ་པ་ནི་གཟར་</w:t>
        <w:br/>
        <w:t>འགྱུར་རོ། །ལྷག་མ་ནི་གཟའི་ཆུ་ཚོད་དུ་འགྱུར་རོ། །གཟའི་གནས་སུ་བདུན་གྱི་ ཆའི་ལྷག་མ་གཟའ ་སྟེ་ཟླ་བ་དག་ལ་ལོའ ི་</w:t>
        <w:br/>
        <w:t>འཕོ་བར་འགྱུར་རོ་ཞེས་པ་ནི་རིག་པའོ། །ད་ནི་ལོའ ི་ངེས་པ་ལ་ལུག་ལ་སོགས་པའི་འཕོ་བ་ལ་སྣོན་པར་བྱེད་པ་ལ་སྣོན་བྱེད་</w:t>
        <w:br/>
        <w:t>བཅུ་གཉིས་གསུངས་པ་ལུག་སོགས་རྣམས་ཀྱི་སྣོན་ བྱེད་དག་ལ་གཟའ ་དང་ཆུ་ཚོད་ཅེས་པ་སྟེ། གཟའི་གནས་དང་ཆུ་ཚོད་</w:t>
        <w:br/>
        <w:t>ཀྱི་གནས་སུ་གཟའ ་དང་ཆུ་ཚོད་རིམ་པར་ཡོངས་བཀོད་བཅུ་གཉིས་འདི་དག་སྟེ་ཟླ་བ་རི་འབྱུང་ཞེས་པ་ལ་ཟླ་བ་ནི་གཟའི་</w:t>
        <w:br/>
        <w:t xml:space="preserve">གནས་སུ་གཅིག་གོ ། </w:t>
        <w:br/>
        <w:t>108-1-83a</w:t>
        <w:br/>
        <w:t>རི་འབྱུང་ཞེས་པ་ནི་ཆུ་ཚོད་ཀྱི་གནས་སུ་ལྔ་བཅུ་རྩ་བདུན་ནོ། །འདིར་ལོའ ི་ངེས་པ་དང་བཅས་པས་གཟའི་གནས་སུ་གཟའ ་</w:t>
        <w:br/>
        <w:t>གང་བྱུང་བའི་གཟའ་དེས་ལུག་གི་འཕོ་བར་འགྱུར་ཏེ་ཆུ་ཚོད་ཀྱི་གནས་སུ་ཆུ་ཚོད་གང་ བྱུང་བའི་ཆུ་ཚོད་དེ་རྣམས་ཀྱིས་སོ་</w:t>
        <w:br/>
        <w:t>ཞེས་བྱ་བ་ནི་བྱེད་པའི་རིགས་པའོ། །རིག་བྱེད་དག་དང་ཞེས་པ་གཉིས་ཀྱི་ཚིག་ནི་སྡེབ་སྦྱོར་གྱི་དབང་གིས་ཏེ་རིགས་བྱེད་</w:t>
        <w:br/>
        <w:t xml:space="preserve">ནི་གཟའི་གནས་སུ་བཞིའོ། །ཡོན་ཏན་མདའ ་སྟེ་ཞེས་པ་ནི་ཆུ་ཚོད་ ཀྱི་གནས་སུ་ལྔ་བཅུ་རྩ་གསུམ་སྟེ་གླང་གི་འཕོ་བ་ལའོ། </w:t>
        <w:br/>
        <w:t>།རི་བོང་ཅན་ཞེས་པ་གཟའི་གནས་སུ་གཅིག་གོ། རི་ཟླ་ཞེས་པ་ཆུ་ཚོད་ཀྱི་གནས་སུ་བཅུ་བདུན་ཏེ་གསུམ་པ་ལ་ཞེས་པ་ནི་</w:t>
        <w:br/>
        <w:t>འཁྲིག་པའི་འཕོ་བ་ལའོ། ། རིག་བྱེད་ཅེས་པ་ནི་གཟའི་གནས་སུ་བཞིའོ། །མེ་འབྱུང་ཞེས་པ་ནི་ཆུ་ཚོད་ཀྱི་གནས་སུ་ལྔ་བཅུ་</w:t>
        <w:br/>
        <w:t>རྩ་གསུམ་སྟེ་ཀར་ཀ་ཊའི་འཕོ་བ་ལའོ། །ཟླ་བ་ཞེས་པ་གཟའ ་ལ་གཅིག་གོ། མིག་དང་ལག་པ་ཞེས་པ་ཆུ་ཚོད་ཀྱི་ གནས་སུ་</w:t>
        <w:br/>
        <w:t>ཉི་ཤུ ་རྩ་གཉིས་ཏེ་སེང་གེ་ལའོ། །དུས་ཞེས་པ་གཟའི་གནས་སུ་བཞིའོ། །རིག་བྱེད་མིག་ཅེས་པ་ཆུ་ཚོད་ཀྱི་གནས་སུ་ཉི་ ཤུ ་</w:t>
        <w:br/>
        <w:t>རྩ་བཞི་སྟེ་དྲུག་པ་དག་ལའོ་ཞེས་པ་བུ་མོའ ི་འཕོ་བ་ལའོ། །གཟའ ་ལ་དྲུག་དང་ ཟླ་བ་མདའ ་ཞེས་པ་ཆུ་ཚོད་ཀྱི་གནས་སུ་ལྔ་</w:t>
        <w:br/>
        <w:t>བཅུ་རྩ་གཅིག་སྲང་གི་འཕོ་བ་ལའོ། །ཟླ་བ་ཞེས་པ་གཟའ ་ལ་གཅིག་གོ། རི་དུས་ཞེས་པ་ཆུ་ཚོད་ཀྱི་གནས་སུ་བཞི་བཅུ་རྩ་</w:t>
        <w:br/>
        <w:t>བདུན་ཏེ་སྡིག་པའི་འཕོ་བ་ལའོ། །མེ་ཞེས་པ་གཟའི་ གནས་སུ་གསུམ་མོ། །དྲུག་ཟླ་ཞེས་པ་ཆུ་ཚོད་ཀྱི་གནས་སུ་བཅུ་དྲུག་</w:t>
        <w:br/>
        <w:t>སྟེ་གཞུའི་འཕོ་བ་ལའོ། །རིག་བྱེད་ཅེས་པ་གཟའི་གནས་སུ་བཞིའོ། །རི་དང་འཇིག་རྟེན་ཞེས་པ་ཆུ་ཚོད་ཀྱི་གནས་སུ་སུམ་</w:t>
      </w:r>
    </w:p>
    <w:p>
      <w:r>
        <w:br w:type="page"/>
      </w:r>
    </w:p>
    <w:p>
      <w:pPr/>
      <w:r>
        <w:t>བཅུ་རྩ་བདུན་ ཏེ་ཆུ་སྲིན་གྱི་འཕོ་བ་ལའོ། །གཟའི་གནས་སུ་དྲུག་གོ། རིག་བྱེད་སྟོང་པ་དག་ཅེས་པ་ཆུ་ཚོད་ཀྱི་གནས་སུ་</w:t>
        <w:br/>
        <w:t xml:space="preserve">བཞི་སྟེ་བུམ་པའི་འཕོ་བ་ལའོ། །སྟོང་པ་ཞེས་པ་གཟའི་གནས་སུ་ཅི་ཡང་སྦྱིན་པར་མི་བྱ་བའོ། ། </w:t>
        <w:br/>
        <w:t>108-1-83b</w:t>
        <w:br/>
        <w:t xml:space="preserve">མིག་མདའ ་ཞེས་པ་ཆུ་ཚོད་ཀྱི་གནས་སུ་ལྔ་བཅུ་རྩ་གཉིས་ཏེ་ཉི་མའི་གོ་འཕང་ཉའི་ཁྱིམ་ལ་སྦྱིན་པར་བྱ་བར་འགྱུར་རོ། </w:t>
        <w:br/>
        <w:t>།ཞེས་པ་ནི་བྱེད་པ་ལ་འཕོ་བའི་ལོངས་སྤྱོད་དུ་ཤེས་པར་བྱའོ། །གྲུབ་པའི་མཐའ་ལ་ནི་འདི་འཕོ་བའི་ ལོངས་སྤྱོད་དུ་མི་འགྱུར་</w:t>
        <w:br/>
        <w:t>ཏེ། གང་ཞིག་རིག་བྱེད་རྣམས་ཀྱིས་ཚེས་བསྒྱུར་གསལ་བར་ནོར་ཏེ་དེ་ཡི་སུམ་ཆ་དག་གིས་བསྲེས་པའོ་ཞེས་པ་འདིས་ཟླ་</w:t>
        <w:br/>
        <w:t>བའི་ནང་དུ་ཆུ་ཚོད་གཅིག་མེད་དོ། །སྤྲོས་པ་ཡིས་ཀྱང་གནས་གསུམ་ དབུ་མ་དབང་ཕྱུག་གིས་བསྒྱུར་ཞེས་པ་འདིས་ཡང་</w:t>
        <w:br/>
        <w:t>ཉམས་པ་སོས་ནས་ཉི་མའི་ལོངས་སྤྱོད་གསལ་བར་འགྱུར་རོ། །ལོ་གཅིག་གི་བར་དུ་ཉི་མའི་དཀྱིལ་འཁོར་གྱི་ཉིན་ཞག་གི་</w:t>
        <w:br/>
        <w:t>ཆ་མ་གཏོགས་པར་ཉིན་ཞག་སོ་སོའ ི་ལོངས་སྤྱོད་དག་ པར་འགྱུར་རོ། །སླར་ཡང་ལོ་གཞན་ལ་འཕོ་བའི་ངེས་པ་གཞན་དུ་</w:t>
        <w:br/>
        <w:t>འགྱུར་རོ། །དེས་ན་ནག་པའི་ཟླ་བ་ནས་སླར་ཡང་ནག་པའི་ཟླ་བའི་བར་ལོ་སོ་སོ་ཙམ་ཉི་མའི་ལོངས་སྤྱོད་དག་གོ། དེའི་ཕྱིར་</w:t>
        <w:br/>
        <w:t>ལ་བྱེད་པའི་ལོ་ གཞན་ལ་ལྟོས་ནས་དེས་ཟླ་བ་གཅིག་གི་ངེས་པ་ཅུང་ཟད་དག་གོ། དེ་ནས་ཉི་མའི་ཉིན་ཞག་གི་ལོངས་སྤྱོད་</w:t>
        <w:br/>
        <w:t>ཉིན་ཞག་སོ་སོ་ལ་དབུགས་བཞི་དང་། ཆུ་སྲང་གསུམ་མེད་པས་མ་དག་སྟེ་ལོངས་སྤྱོད་ཀྱི་དབང་གིས་བྱང་དུ་བགྲོད་ པ་</w:t>
        <w:br/>
        <w:t xml:space="preserve">ནས་བྱང་དུ་བགྲོད་པའི་བར་ལ། ཉིན་ཞག་ལྔ་འཆད་པར་འགྱུར་རོ། །ཟླ་བ་སོ་སོ་ལ་ཆུ་ཚོད་ཉི་ཤུ ་རྩ་ལྔ་འཆད་པར་འགྱུར་རོ། </w:t>
        <w:br/>
        <w:t>།བྱེད་པ་འཕོ་བའི་དུས་ནས་བྱེད་པ་འཕོ་བའི་དུས་ཀྱི་ཟླ་བ་སོ་སོ་ལ་ཆུ་ཚོད་ ཉི་ ཤུ ་རྩ་ལྔ་ལྷག་སྟེ། ལོའི་འཚམས་སུ་གཟའ་ལྔ་</w:t>
        <w:br/>
        <w:t>ལྷག་གོ། འདིར་ཆད་པ་དང་ལྷག་པ་ཇི་ལྟར་ཤེས་ན་བྱང་དུ་བགྲོད་པའི་ཟླ་བ་དང་པོ་ལ་ཉི་མ་བཅུའི་བར་དུ། ཐུར་མའི་གྲིབ་</w:t>
        <w:br/>
        <w:t>མས་ཡོངས་སུ་བརྟག་པར་བྱ་སྟེ། ཉིན་ཞག་གང་ནས་བརྩམས་ཏེ། ཐུར་མའི་གྲིབ་མ་བྱང་ནས་ལོག་པར་གྱུར་པ་དེ་ནི་གཟའ ་</w:t>
        <w:br/>
        <w:t xml:space="preserve">དེ་དང་ཚེས་དེ་དང་སྦྱོར་བ་དེས་དང་བྱེད་པ་དེས་ཉི་མ་འཕོ་བའི་ཉིན་ཞག་གོ། ཉིན་ཞག་དེ་ལ་ཉི་མའི་ལོངས་སྤྱོད་སྐར་མའི་ </w:t>
        <w:br/>
        <w:t>108-1-84a</w:t>
        <w:br/>
        <w:t>གནས་སུ་ཉི་ཤུ ་དང་ཆུ་ཚོད་ཀྱི་གནས་སུ། བཅྭ་ལྔ་ཞེས་པ་རྩ་བའི་ངེས་པའོ། །ངེས་པ་དེ་ལ་ཉིན་ཞག་སོ་སོར་ཉི་མའི་དཀྱིལ་</w:t>
        <w:br/>
        <w:t>འཁོར་གྱི་ཉིན་ཞག་རྣམས་ཀྱིས་ཐོབ་པ་རབ་ཏུ་བསྲེས་ཏེ་དེ་ནས་སྔར་བརྗོད་པའི་ ཆོ་གས་ཉི་མའི་རྐང་པ་རྣམས་སྦྱང་བར་</w:t>
        <w:br/>
        <w:t>བྱའོ། །རྩ་བའི་རྒྱུད་ལས་ཉི་མའི་དཀྱིལ་འཁོར་གྱི་ཉིན་ཞག་དང་། ཆུ་ཚོད་དང་། ཆུ་སྲང་དང་དབུགས་དང་ཁྱིམ་གྱི་འཁོར་</w:t>
        <w:br/>
        <w:t>ལོ་ལོངས་སྤྱོད་པའི་མཐར་ཐུགས་པ་གསུངས་པ་ འདི་ལྟ་སྟེ། ལོ་གཅིག་མཁའ ་དུས་མེས་བསྒྱུར་ཏེ། །གནས་གཉིས་འོག་</w:t>
        <w:br/>
        <w:t>མ་གཉིས་ཀྱིས་བསྒྱུར། །དྲུག་བཅུ་རྩ་ལྔས་བགོས་ཐོབ་པ། །སྟེང་གི་ཕུང་པོར་ནོར་དུ་སྦྱིན། །སླར་ཡང་ལྷག་མ་ དྲུག་བཅུས་</w:t>
        <w:br/>
        <w:t>བསྒྱུར། །ཆ་ཐོབ་དེ་ཡི་འོག་ཏུ་ཡང་། །སླར་ཡང་ལྷག་མ་དྲུག་བཅུས་བསྒྱུར། །ཆ་ཐོབ་དེ་ལས་ཀྱང་འོག་སྟེ། །སླར་ཡང་ལྷག་</w:t>
        <w:br/>
        <w:t xml:space="preserve">མ་དྲུག་གིས་བསྒྱུར། །དྲུག་བཅུ་རྩ་ལྔས་བགོས་ཐོབ་ པ། དབུགས་ཀྱི་ཚོགས་ཏེ་མི་ཡི་བདག །དེ་ཡི་ཡང་ནི་འོག་ཏུ་གཞག </w:t>
        <w:br/>
        <w:t>།ཉིན་ཞག་ཆུ་ཚོད་ཆུ་སྲང་རྣམས། །དབུགས་སུ་བྱས་ནས་རྣམ་གསུམ་སླར། །འོག་ལ་རི་མཁའ ་རིས་ཐོབ་པ། ། དབུས་ཀྱི་</w:t>
        <w:br/>
        <w:t>ཕུང་པོར་ནོར་དུ་སྦྱིན། །དེ་ལས་དྲུག་བཅུ་རྩ་བཞིས་ཐོབ། །སྟེང་གི་ཕུང་པོར་བུ་ལོན་དབྲོག །ལྷག་མ་འདིར་ནི་ཉིན་ཞག་དང་</w:t>
        <w:br/>
        <w:t>། །ཆུ་ཚོད་ཆུ་སྲང་དག་དང་དབུགས། །འདི་དག་ འཁོར་ལོ་ལོངས་སྤྱོད་པས། །ཉི་མའི་དཀྱིལ་འཁོར་དུ་འགྱུར་རོ། །ཉིན་</w:t>
        <w:br/>
        <w:t>གཅིག་རྒྱུ་སྐར་གྱིས་བསྒྱུར་གང་། །ཆུ་ཚོད་དྲུག་བཅུས་དེ་བཞིན་ཏེ། །ཉི་མའི་དཀྱིལ་འཁོར་ལོངས་སྤྱོད་ཀྱིས། ། ཐོབ་པ་</w:t>
        <w:br/>
        <w:t>ཞག་རེའི་ཆུ་ཚོད་དོ། །སླར་ཡང་དྲུག་བཅུས་བསྒྱུར་ཆུ་སྲང་། །དྲུག་གིས་བསྒྱུར་ལས་དབུགས་སུ་འགྱུར། །ལོངས་སྤྱོད་འདི་</w:t>
        <w:br/>
        <w:t xml:space="preserve">ནི་ཉི་མ་ཡི། །རྒྱུ་སྐར་ཆུ་ཚོད་སོགས་ལ་སྦྱར། ། </w:t>
        <w:br/>
        <w:t>108-1-84b</w:t>
        <w:br/>
        <w:t>བགྲོད་ནས་ཉིན་ཞག་སོ་སོར་སླར། །བགྲོད་པར་འགྱུར་གྱི་བར་དུ་སྦྱིན། །བརྗོད་པའི་ལས་ཀྱི་ཆོ་ག་ཡིས། །ཉི་མའི་རྐང་</w:t>
        <w:br/>
        <w:t>པ་སྦྱང་བར་བྱ། །གཞན་དུ་བྱེད་པའི་ལམ་གྱིས་ནི། །ཉི་མ་རྟག་ཏུ་དག་པ་ མེད། །ཉི་མའི་ལོངས་སྤྱོད་མ་དག་ན། །འདི་ལ་</w:t>
        <w:br/>
        <w:t>སྦྱངས་པའི་མིག་དམར་སོགས། །རྩ་བ་ཉམས་པའི་ལྗོན་པ་བཞིན། །འདིར་ནི་གསལ་བ་ཉིད་མི་འགྱུར། །ཁྱིམ་གྱི་འཁོར་ལོ་</w:t>
        <w:br/>
        <w:t>ལོངས་ སྤྱད་པས། །ཟླ་བའི་དཀྱིལ་འཁོར་བཤད་བྱ་ལ། །འཁོར་ལོའ ི་ཆུ་ཚོད་ཉི་ཆུ་ཚོད། །ཟླ་བའི་ལོངས་སྤྱོད་བསྲེས་པ་</w:t>
        <w:br/>
        <w:t>དག །སུམ་བཅུའི་ཆས་ཐོབ་ཟླ་ལོངས་སྤྱོད། །ཉིན་ཞག་སོ་ སོའ ི་ཆུ་ཚོད་འགྱུར། །ཟླ་བས་ཉིན་ཞག་ཆུ་ཚོད་དང་། །ཆུ་སྲང་</w:t>
        <w:br/>
        <w:t>དབུགས་ནི་གང་དག་གིས། །འཁོར་ལོའ ི་ཆུ་ཚོད་མཐར་སྤྱོད་པ། །དེ་ནི་དེ་ཡི་དཀྱིལ་འཁོར་འགྱུར། །ཉིན་ཞག་སྟོང་ ཕྲག་</w:t>
        <w:br/>
        <w:t>དྲུག་དང་ནི། །དགུ་བརྒྱ་སྒྲ་གཅན་དཀྱིལ་འཁོར་ཏེ། །མིག་དམར་ལ་སོགས་དཀྱིལ་འཁོར་ནི། །རང་རང་རྒྱུ་བ་ལས་རབ་</w:t>
        <w:br/>
        <w:t>གྲུབ། །ཉིན་གཅིག་རྒྱུ་སྐར་རྣམས་ཀྱིས་བསྒྱུར། ། དཀྱིལ་འཁོར་གྱིས་ནི་རྣམ་པར་དབྱེ། །ཐོབ་པ་དག་ནི་སྐར་མར་འགྱུར།</w:t>
      </w:r>
    </w:p>
    <w:p>
      <w:r>
        <w:br w:type="page"/>
      </w:r>
    </w:p>
    <w:p>
      <w:pPr/>
      <w:r>
        <w:t>།ལྷག་མ་སླར་ཡང་དྲུག་བཅུས་བསྒྱུར། །དཀྱིལ་འཁོར་ཆ་ཡིས་ཆུ་ཚོད་དེ། །དེ་བཞིན་ཆུ་སྲང་དབུགས་དག་ཀྱང་། ། དཀྱིལ་</w:t>
        <w:br/>
        <w:t>འཁོར་ཆས་ཐོབ་གཟའ་རྣམས་ཀྱི། །ཉིན་ཞག་སོ་སོར་མི་ཡི་བདག །དེ་ཉིད་སྦྱིན་པ་བྱས་ནས་ནི། །གཟའི་རྒྱུ་བས་གཟའ ་སྦྱང་</w:t>
        <w:br/>
        <w:t>བྱ། །གང་ཚེ་གཟའ་ཡི་ལོངས་སྤྱོད་དག ། དེ་ཚེ་ཟླ་བའི་ཆ་འཆར་ལ། །བགྲོད་པའི་རི་མོ་ལ་གནས་པ། །ཟླ་བའི་ལོངས་སྤྱོད་</w:t>
        <w:br/>
        <w:t xml:space="preserve">ཀྱིས་ཤེས་བྱ། །བགྲོད་པས་ཉི་མ་སྦྱངས་བྱས་ཏེ། །ལོངས་སྤྱོད་ཆ་གཅིག་ལ་གནས་པའི། ། </w:t>
        <w:br/>
        <w:t>108-1-85a</w:t>
        <w:br/>
        <w:t>ཟླ་བ་ཉི་མས་སྦྱང་བར་བྱ། །ཟླ་བས་དམིག་དམར་ལ་སོགས་སོ། །ཚིགས་འཚམས་དཀར་པོ་ནག་པོ་ལ། །ཚེས་གྲངས་</w:t>
        <w:br/>
        <w:t>གཉིས་ཀའི་དབུས་སུ་ནི། །ཟླ་བ་ ཉི་མ་རྣམ་འཇོམས་པ། །སྒྲ་གཅན་འཇུག་པས་ཚེས་གྲངས་སོ། །ཏེ་ལྟར་ཐམས་ཅད་ཡོངས་</w:t>
        <w:br/>
        <w:t>ཤེས་ནས། །གྲུབ་མཐའི་ལོངས་སྤྱོད་རྣམ་པ་གཞན། །རྣམ་གཞན་ཉུང་ངུའི་ བྱེད་ལ་སོགས། །འདི་ལས་མ་དག་རྣམ་པར་</w:t>
        <w:br/>
        <w:t>སྤངས། །ཞེས་སོ། །དེ་ལྟར་བརྗོད་པའི་རིམ་པས་རྒྱུད་ཀྱི་རྒྱལ་པོ་མཆོག་གི་དང་པོའི། སངས་རྒྱས་ལས་གྲུབ་པའི། མཐའི་</w:t>
        <w:br/>
        <w:t>མཚན་ཉིད་གསུངས་སོ། ། བསྡུས་པའི་རྒྱུད་ཀྱི་རྒྱལ་པོ་ལས། གྲུབ་པའི་མཐའ ་རྣམས་རྣམ་པར་ཉམས་ཞེས་པའི་ཚིག་གིས་</w:t>
        <w:br/>
        <w:t>བསྡུས་ཏེ། རྒྱུད་ལས་གསལ་པོར་མ་མཛད་དོ། །དེ་ཅིའི་ཕྱིར་ཞེ་ན། འདིར་མུ་སྟེགས་ པ་རྣམས་ཀྱིས་བསྡུས་པའི་རྒྱུད་ཀྱི་</w:t>
        <w:br/>
        <w:t>རྒྱལ་པོ་མཐོང་སྟེ། ཉི་མའི་ལོངས་སྤྱོད་རྣམ་པར་དག་པ་མཐོང་ནས། བདག་ཅག་གི་བྱེད་པ་ལ་ཡང་ཉི་མའི་ལོངས་སྤྱོད་རྣམ་</w:t>
        <w:br/>
        <w:t>པར་དག་པ་ཡོད་དོ། །ཞེས་རང་གི་བྱེད་པའི་ ནང་དུ་འབྲི་བར་འགྱུར་ཏེ། རྒྱུ་དེས་ན་འགྲེལ་བཤད་ལ་ལྟོས་ནས་གསལ་པོར་</w:t>
        <w:br/>
        <w:t xml:space="preserve">མ་མཛད་དོ། །ད་ནི་ཉིན་མོ་དང་མཚན་མོ་འཕེལ་བ་དང་འགྲིབ་པ་གསུངས་པ་ཟླ་དྲུག་འཕེལ་དང་། འགྲིབ་པ་ཞེས་པ་སྟེ། </w:t>
        <w:br/>
        <w:t>གྲངས་ བཞིན་དུ་འཕེལ་བ་དང་འགྲིབ་པ་གཉིས་སུ་འགྱུར་རོ། །ཉིན་དང་མཚན་མོ་དག་ཀྱང་ཞེས་པ་ནི་ཉིན་མོ་དང་མཚན་</w:t>
        <w:br/>
        <w:t>མོ་དག་གོ། ཉི་མ་རབ་ཏུ་རྒྱུ་བས་སོ་ཞེས་པ་ནི་ཉི་མ་བྱང་དུ་རྒྱུ་བ་དང་། ལྷོར་རྒྱུ་བས་ ནི་ཉི་མ་རབ་ཏུ་རྒྱུ་བས་སོ། །ཆུ་</w:t>
        <w:br/>
        <w:t>གཏེར་སྲོག་དང་ཆུ་སྲང་མེ་ནི་ཉིན་ཞག་སོ་སོའི་དུས་སུ་འཕེལ་འགྲིབ་བགྲོད་པའི་ཡན་ལག་གིས། ཚད་འདི་ནི་ཀཻ་ལ་ཤའི་</w:t>
        <w:br/>
        <w:t xml:space="preserve">བྱང་གི་ཆ་ཁ་བ་ཅན་གྱི་བར་དུ་སྟེ་ཉིན་ཞག་སོ་སོ་ལ་དབུགས་བཞི་ </w:t>
        <w:br/>
        <w:t>108-1-85b</w:t>
        <w:br/>
        <w:t>དང་ཆུ་སྲང་གསུམ་བགྲོད་པའི་ཡན་ལག་གིས་འཕེལ་ཞིང་འགྲིབ་བོ། །བགྲོད་པའི་ཡན་ལག་ནི་ཕྱེད་དང་བཅས་པའི་བརྒྱད་</w:t>
        <w:br/>
        <w:t>བཅུ་རྩ་གཉིས་ལྷག་པའི་ཉིན་ཞག་བརྒྱ་སྟེ་བགྲོད་པའི་ཡན་ལག་ཉིན་ཞག་དེ་རྣམས་ཀྱིས་ ལྷོ་ཕྱོགས་སུ་མཚན་མོ་འཕེལ་</w:t>
        <w:br/>
        <w:t>བར་འགྱུར་ཏེ། བྱང་དུ་ཉིན་མོའོ། །ཀཻ་ལ་ཤའི་ལྷོ་ཕྱོགས་ལ་ནི་འཆད་པར་འགྱུར་བ་ལས་བརྗོད་པར་བྱའོ། །ཚད་འདི་ལ་ལྷོར་</w:t>
        <w:br/>
        <w:t>བགྲོད་པའི་འཕོ་བའི་ཉིན་ཞག་ལ་ཆུ་ཚོད་ སུམ་བཅུ་རྩ་དྲུག་གིས་ཉིན་མོར་འགྱུར་ཞིང་ཉི་ ཤུ ་རྩ་བཞིས་མཚན་མོར་འགྱུར་</w:t>
        <w:br/>
        <w:t>རོ། །དེ་བཞིན་དུ་བྱང་དུ་བགྲོད་པ་ལ་མཚན་མོ་དང་ཉིན་མོའ ི་ཚད་བཟློགས་པས་ཤེས་པར་བྱའོ། །ད་ནི་སྒྲ་གཅན་རྒྱུ་སྐར་</w:t>
        <w:br/>
        <w:t>ལ་ལོངས་ སྤྱོད་པ་གསུངས་པ་ཟླ་བ་ཞེས་པ་སྟེ་ཟླ་བ་ནི་བྱེད་པའི་ཟླ་བའོ། །མིག་དང་ཉི་མ་བསྲེས་པ་ཞེས་པ་ནི་བྱེད་པ་ལ་</w:t>
        <w:br/>
        <w:t>ལྟོས་པ་ཡིན་གྱི། གྲུབ་པའི་མཐའ་ལ་ལྟོས་པ་མ་ཡིན་ནོ། །མིག་དང་ཉི་མ་ཞེས་ པ་བརྒྱ་ཉི་ ཤུ ་རྩ་གཉིས་བསྲེས་པའོ། །མིག་</w:t>
        <w:br/>
        <w:t>གིས་རྣམ་འགྱུར་ཞེས་པ་ནི་ཕྱོགས་ཀྱི་ཕུང་པོའ ི་དོན་དུ་གཉིས་ཀྱིས་བསྒྱུར་བའོ། །ཟླ་བའི་ཚིགས་ལ་གཅིག་བསྲེས་ཏེ་ཞེས་</w:t>
        <w:br/>
        <w:t>པ་ནི་ཉའི་ལོངས་སྤྱོད་ཀྱི་དོན་དུ་ ཕྱོགས་གཅིག་བསྲེས་པ་དང་གནམ་སྟོང་གི་ལོངས་སྤྱོད་ཀྱི་དོན་དུ་ཕྱོགས་གཉིས་བསྲེས་</w:t>
        <w:br/>
        <w:t>པ་ཕྱོགས་ཀྱི་ཕུང་པོར་འགྱུར་རོ། །མཁའ ་དུས་ཆུ་ཡིས་རབ་ཕྱེ་ཞེས་པ་ནི། སྒྲ་གཅན་གྱི་ཕྱོགས་ཀྱི་ ལོངས་སྤྱོད་ཀྱི་དོན་དུ་</w:t>
        <w:br/>
        <w:t>ཕྱོགས་ཀྱི་འཁོར་ལོ་ཕྱོགས་བཞི་བརྒྱ་དྲུག་བཅུས་བགོས་སྟེ་མཁའ ་དུས་ཆུ་དེས་རབ་ཏུ་ཕྱེ་བའི་ལྷག་མའི་ཕྱོགས་གང་ཡིན་</w:t>
        <w:br/>
        <w:t xml:space="preserve">པ་དེ་དག་ཐུབ་པ་ལག་པས་བསྒྱུར་བར་ འགྱུར་རོ། །སྐར་མའི་ལོངས་སྤྱོད་ཀྱི་དོན་དུ་མཁའ ་སོགས་ཆ་ཡིས་སྐར་མའོ། </w:t>
        <w:br/>
        <w:t xml:space="preserve">།ཞེས་པ་ནི་སྟོང་པ་ལ་སོགས་པ་བཞི་བརྒྱ་དྲུག་བཅུའི་ཆས་ཐོབ་པ་སྐར་མར་འགྱུར་རོ། །སླར་ </w:t>
        <w:br/>
        <w:t>108-1-86a</w:t>
        <w:br/>
        <w:t>ཡང་ལྷག་མ་ནི་ལྷག་མ་དྲུག་བཅུས་བསྒྱུར་བ་གང་ཡིན་པ་ལས་ཆ་དེ་ཉིད་ཀྱིས་ཐོབ་པ་ཆུ་ཚོད་དུ་འགྱུར་རོ། །དེ་བཞིན་དུ་</w:t>
        <w:br/>
        <w:t>དྲུག་བཅུས་བསྒྱུར་བ་ལས་ཆ་དེ་ཉིད་ཀྱིས་ཆུ་སྲང་དུ་འགྱུར་རོ། །དྲུག་གིས་བསྒྱུར་བ་ ལས་ཆ་དེ་ཉིད་ཀྱིས་དབུགས་སུ་</w:t>
        <w:br/>
        <w:t>འགྱུར་རོ། །ཐོབ་པས་དམན་པའི་འཁོར་ལོ་གདོང་འདིར་མཁའ ་དུས་ཆུ་ཡིས་ཐོབ་པའི་སྐར་མ་ལ་སོགས་པ་གང་ཡིན་པ་དེ་</w:t>
        <w:br/>
        <w:t>དག་གིས་འཁོར་ལོ་སྐར་མ་ཉི་ཤུ ་རྩ་བདུན་གྱི་བདག་ཉིད་ལ་ དམན་པར་བྱས་པའི་འཁོར་ལོ་ནི་གདོང་དུ་འགྱུར་ཏེ་ཐ་སྐར་ལ་</w:t>
        <w:br/>
        <w:t>སོགས་པས་གདོང་གི་སྐར་མའི་ལོངས་སྤྱོད་དུ་འགྱུར་རོ། །མུན་ཅན་ནི་སྒྲ་གཅན་ཏེ་འདི་ལ་མུན་པ་ཡོད་པའི་ཕྱིར་མུན་ཅན་</w:t>
        <w:br/>
        <w:t>ནོ། །མུན་ཅན་དེའི་མཇུག་མ་དག་ཀྱང་རྒྱུ་སྐར་ ཕྱེད་བསྲེས་པའོ་ཞེས་པ་ལ་རྒྱུ་སྐར་ཕྱེད་ནི་སྐར་མ་ཕྱེད་དང་བཅས་པའི་</w:t>
        <w:br/>
        <w:t>བཅུ་གསུམ་སྟེ་དེ་དག་གདོང་གི་ལོངས་སྤྱོད་ལ་བསྲེས་པ་ནི་འཇུག་མ་ཞེས་པ་མཇུག་མའི་ལོངས་སྤྱོད་དུ་འགྱུར་རོ། །ད་ནི་</w:t>
      </w:r>
    </w:p>
    <w:p>
      <w:r>
        <w:br w:type="page"/>
      </w:r>
    </w:p>
    <w:p>
      <w:pPr/>
      <w:r>
        <w:t>བཀྲ་ཤིས་ལ་སོགས་པ་རྣམས་ རྒྱུ་སྐར་ལ་ལོངས་སྤྱོད་པའི་དོན་དུ་ཉིན་ཞག་གི་ཚོགས་གསུངས་པ་ཟླ་བ་ཞེས་པ་བྱེད་པའི་</w:t>
        <w:br/>
        <w:t>ཟླ་བའོ། །ཉིན་ཞག་གི་ཕུང་པོའ ི་དོན་དུ་སུམ་བཅུས་བསྒྱུར་བས་དེ་དག་ཉིན་ཞག་ཏུ་འགྱུར་རོ། །ཉིན་ཞག་དེ་དག་ད་ལྟར་</w:t>
        <w:br/>
        <w:t>བའི་ཟླ་བའི་ཉིན་ ཞག་སོ་སོ་དང་བཅས་པ་གནས་གསུམ་དུ་འགྱུར་རོ། །འོག་གི་ཕུང་པོ་ལས་རི་མཁའ ་རིས་ཐོབ་པ་ཞེས་</w:t>
        <w:br/>
        <w:t xml:space="preserve">པ་བདུན་བརྒྱ་བདུན་གྱིས་ཆ་ཐོབ་པ་དབུ་མའི་ཕུང་པོར་རྣམ་པར་བསྲེའོ། །དབུ་མའི་ཕུང་པོ་དེ་དག་ལས་ཀྱང་ཆུ་གཏེར་རོ། </w:t>
        <w:br/>
        <w:t>། དྲུག་བཅུ་རྩ་བཞིས་ཆ་ཐོབ་པས་དམན་པ་མི་གསལ་ཉིན་ཞག་གོ། ཁ་ཅིག་ཏུ་ཉིན་ཞག་སོ་སོའ ི་གཟའ་ལྷག་པས་གསལ་</w:t>
        <w:br/>
        <w:t>བའི་དོན་དུ་གཟའ་གཅིག་དམན་པར་འགྱུར་རོ། །དེའི་ཕྱིར་གསལ་བའི་ཉིན་ཞག་གི་ཚོགས་སུ་འགྱུར་ རོ། །ད་ནི་བཀྲ་ཤིས་</w:t>
        <w:br/>
        <w:t xml:space="preserve">གསུངས་ཏེ་རི་དུས་གཅིག་གིས་བསྲེས་པ་ཞེས་པ་ནི་བྱེད་པ་ལ་ལྟོས་པ་ཡིན་གྱི་གྲུབ་པའི་མཐའ ་ལ་ལྟོས་པ་མ་ཡིན་ནོ། </w:t>
        <w:br/>
        <w:t xml:space="preserve">།བརྒྱ་དྲུག་བཅུ་རྩ་བདུན་གྱིས་བསྲེས་པ་ནི་རི་དུས་གཅིག་གིས་བསྲེས་པའོ། ། </w:t>
        <w:br/>
        <w:t>108-1-86b</w:t>
        <w:br/>
        <w:t>གསལ་བའི་ཉིན་ཞག་ཚོགས་ཏེ་རི་ཀླུ་དུས་ཀྱིས་བགོས་པ་ཡིས། ཉིན་ཞག་གི་ཚོགས་དེ་ཡང་མིག་དམར་གྱི་དཀྱིལ་འཁོར་</w:t>
        <w:br/>
        <w:t>ཉིན་ཞག་དྲུག་བརྒྱ་བརྒྱད་བཅུ་རྩ་བདུན་གྱིས་བགོས་པའོ། །འདི་ལས་མིག་དམར་གྱི་ཡོངས་ སུ་བསྐོར་བ་ཤེས་ནས་ལྷག་</w:t>
        <w:br/>
        <w:t>མ་སྐར་མས་བསྒྱུར་ཞེས་པ་ཉི་ཤུ ་རྩ་བདུན་གྱིས་བསྒྱུར་བ་ལས་སླར་ཡང་རི་ཀླུ་དུས་རྣམས་ཀྱིས་ཐོབ་པ་ནི་སྐར་མར་འགྱུར་</w:t>
        <w:br/>
        <w:t>རོ། །ནམ་མཁའ ་རོ་དྲུག་བཅུ་ཡིས་བསྒྱུར་བ་ལས་ཀྱང་རི་ལ་སོགས་ པ་རྣམས་ཀྱིས་ཐོབ་པ་ནི་ཆུ་ཚོད་ཏེ་མིག་དམར་གྱི་</w:t>
        <w:br/>
        <w:t>ལོངས་སྤྱོད་ལ་ཐོབ་པར་འགྱུར་རོ། །ཆུ་སྲང་ལ་སོགས་པ་ནི་སྔར་བརྗོད་པའི་ཆོ་གས་སོ། །འདིར་གཟའ ་ཐམས་ཅད་ཀྱི་</w:t>
        <w:br/>
        <w:t>ལོངས་སྤྱོད་ཀྱི་གནས་རྣམ་པ་ལྔར་ འགྱུར་ཏེ། ཁྱིམ་གྱི་གནས་དང་། སྐར་མའི་གནས་དང་། ཆུ་ཚོད་ཀྱི་གནས་དང་། ཆུ་སྲང་</w:t>
        <w:br/>
        <w:t>གི་གནས་དང་། དབུགས་ཀྱི་གནས་རྣམས་འོག་ནས་འོག་ཏུ་འགྱུར་རོ། །དབུགས་ཀྱི་གནས་སུ་ དབུགས་དྲུག་ལས་ལྷག་པ་</w:t>
        <w:br/>
        <w:t>མི་གནས་ཏེ་དྲུག་གི་ཆས་ཐོབ་པ་ནི་ཆུ་སྲང་ལ་གཞུག་གོ། ཆུ་སྲང་ནི་དྲུག་བཅུ་ལས་ལྷག་པར་མི་གནས་ཏེ་དྲུག་བཅུའི་ཆས་</w:t>
        <w:br/>
        <w:t>ཐོབ་པ་ནི་ཆུ་ཚོད་ཀྱི་ཕུང་པོར་གཞུག་གོ། ཆུ་ཚོད་ རྣམས་ཀྱང་དེ་བཞིན་དུ་རྒྱུ་སྐར་གྱི་ཕུང་པོར་གཞུག་གོ། སྐར་མ་ནི་ལས་</w:t>
        <w:br/>
        <w:t xml:space="preserve">གཉིས་ལ་ཕྱེད་དང་བཅས་པའི་བཅུ་གསུམ་པས་ལྷག་པར་མི་གནས་ཤིང་ཁྱིམ་དྲུག་ཏུ་གནས་སོ་ཞེས་བྱ་བ་ནི་ངེས་པའོ། </w:t>
        <w:br/>
        <w:t>།ད་ནི་མིག་ དམར་དག་པ་གསུངས་པ་མིག་དམར་ལ་ནི་ཕྱེད་བཅས་དགུ་སྦྱང་ཞེས་པ་སྟེ། འདིར་མིག་དམར་གྱི་སྐར་མ་ལ་</w:t>
        <w:br/>
        <w:t>སོགས་པའི་ལོངས་སྤྱོད་ཐ་དད་དུ་བྱས་ཏེ་མིག་དམར་གྱི་ལོངས་སྤྱོད་གཅིག་ལ་སྐྱེ་བའི་རྐང་པ་གཟུང་བའི་ དོན་དུ་སྐར་མ་</w:t>
        <w:br/>
        <w:t>དགུ་སྦྱང་བར་བྱའོ། །ཕྱེད་བཅས་ཞེས་པ་ནི་ཆུ་ཚོད་སུམ་བཅུ་ཆུ་ཚོད་ཀྱི་གནས་ནས་སྦྱང་བར་བྱའོ། །ཐ་སྐར་ལ་སོགས་</w:t>
        <w:br/>
        <w:t xml:space="preserve">པའི་སྐར་མའི་ལོངས་སྤྱོད་ལ་གལ་ཏེ་བུ་ལོན་ལྷག་ན་འཁོར་ལོ་ </w:t>
        <w:br/>
        <w:t>108-1-87a</w:t>
        <w:br/>
        <w:t>བསྲེས་ལ་རྣམ་པར་སྦྱང་ཞེས་པ་ནི། འདིར་སྐར་མའི་ལོངས་སྤྱོད་ཐ་སྐར་ལ་སོགས་པ་ལ་གདོན་མི་ཟ་བར་བུ་ལོན་སྦྱང་</w:t>
        <w:br/>
        <w:t>བར་བྱ་སྟེ་གལ་ཏེ་བུ་ལོན་གྱི་ཕུང་པོ་ལྷག་པ་དང་བཅས་ཤིང་ལོངས་ སྤྱོད་ཀྱི་ཕུང་པོ་དམན་པར་གྱུར་ན། དེའི་ཚེ་འཁོར་ལོ་</w:t>
        <w:br/>
        <w:t>བསྲེས་ལ་རྣམ་པར་སྦྱང་ངོ་། །འཁོར་ལོ་ནི་སྐར་མ་ཉི་ཤུ ་རྩ་བདུན་གྱི་ཚོགས་ཏེ། དེ་དག་བསྲེས་ལ་བུ་ལོན་རྣམ་པར་སྦྱང་ངོ་</w:t>
        <w:br/>
        <w:t xml:space="preserve">ཞེས་པའི་དོན་ཏོ། །འཁོར་ ལོ་ཕྱེད་ནི་དོར་བར་བྱ་སྟེ་ཞེས་པ་ནི་འདིར་གལ་ཏེ་སྦྱངས་པའི་ལྷག་མ་འཁོར་ལོ་ཕྱེད་དུ་གྱུར་ན། </w:t>
        <w:br/>
        <w:t>དེའི་ཚེ་དོར་བར་བྱ་སྟེ་ཕྱེད་པས་ལྷག་པར་གྱུར་ནའང་འདིར་ལྷག་མ་གང་ཡིན་པ། ཕྱེད་པས་ལྷག་པར་གྱུར་ནའོ། ། དོར་བའི་</w:t>
        <w:br/>
        <w:t>ལྷག་མ་དེ་ནི་རིམ་པ་མིན་པར་འགྱུར་རོ། །གཟའ ་ཐམས་ཅད་ཀྱི་དལ་བའི་ལས་ལ་རིམ་པ་མིན་པས་ནོར་དུ་འགྱུར་ཏེ་རིམ་</w:t>
        <w:br/>
        <w:t>པས་ནི་བུ་ལོན་ནོ། །སྐར་མ་དྲུག་བཅུས་བསྒྱུར་ཏེ་ཆུ་ཚོད་དག་དང་ རབ་ལྡན་པར་གྱུར་པ་ཞེས་པ་ནི་ཆུ་ཚོད་ཀྱི་ཚོགས་ཀྱི་</w:t>
        <w:br/>
        <w:t>དོན་དུ་རྒྱུ་སྐར་གྱི་ཚོགས་དྲུག་བཅུས་བསྒྱུར་བར་གྱུར་པ་ལ་འོག་ན་གནས་པའི་ཆུ་ཚོད་ཀྱི་ཚོགས་སྟེང་དུ་ལྡན་པར་འགྱུར་</w:t>
        <w:br/>
        <w:t>རོ། །འབྱུང་མེ་ཟླ་བས་ བགོ་ཁྱིམ་གྱི་རྐང་པའི་དོན་དུ་ཆུ་ཚོད་ཀྱི་ཕུང་པོ་ལ་བརྒྱ་སུམ་བཅུ་རྩ་ལྔས་བགོ་སྟེ་གང་ཐོབ་པ་དེ་</w:t>
        <w:br/>
        <w:t>ཁྱིམ་གྱི་རྐང་པར་འགྱུར་རོ། །དལ་བའི་ལས་དག་ལ་ཡང་ནོར་དང་བུ་ལོན་དག་ནི་རིམ་པ་ མིན་དང་རིམ་པས་སོ། །གྲངས་</w:t>
        <w:br/>
        <w:t>བཞིན་དུ་རིག་པར་བྱའོ། །འདིར་ཁྱིམ་རྒྱུ་བའི་རྐང་པ་ནི་དེ་ཉིད་ཅེས་པ་སྐྱེ་བ་ནས་ཁྱིམ་དང་པོ་ལ་ཉི་ ཤུ ་རྩ་ལྔའོ། །གཉིས་པ་</w:t>
        <w:br/>
        <w:t>ལ་བཅྭ་བརྒྱད་དོ། ། གསུམ་པ་ལ་རི་ཞེས་པ་བདུན་ཏེ་ཁྱིམ་སྔ་མ་གསུམ་ལའོ། །དེ་ནས་འཁོར་ལོ་ཕྱེད་ཀྱི་ཕྱེད་གཞན་ལ་ནི་</w:t>
        <w:br/>
        <w:t xml:space="preserve">ཁྱིམ་བཞི་པ་ལ་བདུན་ནོ། །ལྔ་པ་ལ་བཅྭ་བརྒྱད་དོ། ། </w:t>
        <w:br/>
        <w:t>108-1-87b</w:t>
        <w:br/>
        <w:t>དྲུག་པ་ལ་ཉི་ཤུ ་རྩ་ལྔའོ། །རབ་ཏུ་གསལ་བར་རོ་རྐང་འཁོར་ལོ་ཕྱེད་ལ་སྟེང་དང་འོག་ཏུ་སྟེ་ཞེས་པའོ། །ལོངས་སྤྱོད་ཀྱིས་</w:t>
        <w:br/>
        <w:t>ནི་ཆུ་ཚོད་བསྒྱུར་ལས་ཞེས་པ་ནི། ཆུ་ཚོད་ཀྱི་ཚོགས་ལས་བརྒྱ་ སུམ་བཅུ་རྩ་ལྔའི་ཆས་ཐོབ་པ་ནི་ཁྱིམ་གྱི་ལོངས་སྤྱོད་དུ་</w:t>
      </w:r>
    </w:p>
    <w:p>
      <w:r>
        <w:br w:type="page"/>
      </w:r>
    </w:p>
    <w:p>
      <w:pPr/>
      <w:r>
        <w:t>འགྱུར་ཏེ། དེ་ཉིད་རྐང་པ་དྲུག་གི་ནང་ནས་རྐང་པའོ། །དེ་ནས་གཉིས་པ་ནི་ལོངས་སྤྱོད་པའི་ཕྱིར་ལོངས་སྤྱོད་དེ། ལོངས་</w:t>
        <w:br/>
        <w:t>སྤྱོད་ལྷག་མ་དེས་ ཆུ་ཚོད་ལྷག་མ་བསྒྱུར་བ་ལས་མདའ ་དང་ཡོན་ཏན་ཟླ་བས་འཁོར་ལོ་ཕྱེད་ལས་ཆ་ཐོབ་པ། ལོངས་སྤྱོད་</w:t>
        <w:br/>
        <w:t>ཀྱིས་ཆུ་ཚོད་བསྒྱུར་བའི་ཕུང་པོ་ལས་བརྒྱ་སུམ་བཅུ་རྩ་ལྔའི་ཆས་ཐོབ་པ་ནི་སྔ་མ་ཕྱེད་ལ་གཟུང་བྱར་ འདོད་ཏེ་རྐང་པའི་</w:t>
        <w:br/>
        <w:t>དབང་གིས་ཞེས་པ་ནི་གཟའ་ཕྱེད་ཕྱི་མར་མ་བགྲོད་ཀྱི་བར་དུའོ། །དེའི་འོག་ཏུ་དེ་བཞིན་ཕྱི་མ་ཕྱེད་ལ་དོར་བྱར་འགྱུར་ཞེས་</w:t>
        <w:br/>
        <w:t>པ་ནི་ལོངས་སྤྱོད་དེ་ཉིད་ཕྱེད་ཕྱི་མ་ལ་དོར་བྱར་འགྱུར་རོ། ། ཟོས་པ་ཚོགས་གཅིག་བྱས་ནས་ཞེས་པ་ནི་སྔ་མ་ཕྱེད་ལ་</w:t>
        <w:br/>
        <w:t>གནས་པ་ལ་གཟའ་རྣམས་ཀྱིས་ཁྱིམ་གྱི་དབང་གིས་རྐང་པ་ཟོས་པ་གང་ཡིན་པ་དེ་དག་ཚོགས་གཅིག་ཏུ་བྱས་པ་དང་ཕྱི་མ་</w:t>
        <w:br/>
        <w:t>ཕྱེད་ལ་ སྔ་མ་དང་ཕྱི་མ་ཟོས་པ་དོར་ནས་མ་ཟོས་པ་ཚོགས་གཅིག་ཏུ་བྱས་ཏེ། གཟའ ་ཡི་བགྲོད་པའི་དབང་གིས་སྦྱིན་དང་</w:t>
        <w:br/>
        <w:t>དོར་བ་དག་ཀྱང་ཆུ་ཚོད་ལའོ་ཞེས་པ་ལ་གཟའ་རྣམས་ཀྱི་བགྲོད་ པ་ནི་རིམ་པ་མིན་པ་དང་རིམ་པ་སྟེ། དེའི་དབང་གིས་སྦྱིན་</w:t>
        <w:br/>
        <w:t>པ་དང་དོར་བ་ནི་རིམ་པ་མིན་པའི་དབང་གིས་སྦྱིན་པ་དང་། རིམ་པའི་དབང་གིས་དོར་བའོ། ། ཆུ་ཚོད་ལའོ་ཞེས་པ་ནི་ཆུ་</w:t>
        <w:br/>
        <w:t xml:space="preserve">ཚོད་ཀྱི་ཕུང་པོ་དང་གཟའི་ལོངས་སྤྱོད་སྐར་མའི་ཕུང་པོ་ལའོ་ཞེས་བྱ་བ་ནི་བཀྲ་ཤིས་ལ་སོགས་པ་རྣམས་ཀྱི་དལ་ </w:t>
        <w:br/>
        <w:t>108-1-88a</w:t>
        <w:br/>
        <w:t>བའི་ལས་ཐམས་ཅད་ལ་ངེས་པ་སྟེ་ཁྱིམ་གྱི་ལས་ཀྱི་ཆོ་ག་སྐྱེ་བའི་རྒྱུ་བ་དག་པའོ། །ད་ནི་མྱུར་བའི་ལས་ཀྱི་ཆོ་ག་གསུངས་</w:t>
        <w:br/>
        <w:t>པ་དེ་ནས་ཉི་མ་ས་སྐྱེས་རྣམ་པར་སྦྱང་སྟེ་བླ་མ་ཉི་སྐྱེས་དག་ཀྱང་མྱུར་བའི་ལས་ལའོ་ཞེས་ པ་སྟེ། དེ་ནས་ནི་དེ་མ་ཐག་ཉིད་</w:t>
        <w:br/>
        <w:t>ལའོ། །སླར་ཡང་ཁྱིམ་གྱི་ལས་ཀྱིས་རྣམ་པར་དག་པའི་གཟའི་ལོངས་སྤྱོད་ཀྱིས་ཉི་མའི་ལོངས་སྤྱོད་ལ་སྦྱང་བར་བྱའོ། །ཉི་</w:t>
        <w:br/>
        <w:t>མར་ས་སྐྱེས་རྣམ་པར་སྦྱང་སྟེ་ཞེས་པ་ནི་དལ་བའི་ལོངས་སྤྱོད་ཉི་རྐང་དང་བྲལ་བ་ ལས་ཏེ་གཟའི་ལོངས་སྤྱོད་ཐ་དད་དུ་</w:t>
        <w:br/>
        <w:t>བྱས་ནས་སོ། །དེ་ནས་ཞེས་པ་སྟེ་བླ་མ་ཡང་སྦྱང་བར་བྱ་ཞིང་ཉི་སྐྱེས་སྤེན་པ་ཡང་སྦྱང་བར་བྱ་སྟེ་ཀྱང་གི་སྒྲས་མིག་དམར་</w:t>
        <w:br/>
        <w:t>ཇི་ལྟ་བ་བཞིན་དུའོ། །གང་ལ་ཞེ་ན་མྱུར་བའི་ལས་ལའོ། །དེ་བཞིན་དུ་ཟླ་སྐྱེས་ཏེ་ ཟླ་སྐྱེས་ཀྱི་ལོངས་སྤྱོད་ལ་གཟའ ་ལག་</w:t>
        <w:br/>
        <w:t>གི་ལོངས་སྤྱོད་ཀྱི་དོན་དུ་ཉི་མས་སྦྱང་བར་བྱའོ། །དཀར་པོ་ལ་ཡང་སྟེ་དཀར་པོའ ི་ལོངས་སྤྱོད་ལ་ཡང་དཀར་པོའི་ལོངས་</w:t>
        <w:br/>
        <w:t>སྤྱོད་ཀྱི་དོན་དུ་ཉི་མས་སྦྱང་བར་བྱའོ། །འདིར་གཟའ་མཐོན་པོས་གཟའ་དམའ་མོ་ལ་ རྣམ་པར་སྦྱང་ངོ་ཞེས་པ་ནི་ངེས་པ་སྟེ་</w:t>
        <w:br/>
        <w:t>དེས་ན་ཟླ་སྐྱེས་དང་དཀར་པོ་ལ་ཡང་ཉི་མས་སྦྱང་བར་བྱའོ། །མྱུར་བའི་ལས་ལ་ངེས་པར་རིམ་པས་ནོར་དུ་འགྱུར་ཞེས་པ་</w:t>
        <w:br/>
        <w:t>ནི་འདིར་མྱུར་བའི་ལས་ཏེ་མྱུར་བའི་བྱ་བ་ལ་རིམ་པས་ནོར་དུ་འགྱུར་རོ། ། ངེས་པར་ཞེས་པ་གདོན་མི་ཟ་བར་རོ། །རིམ་</w:t>
        <w:br/>
        <w:t>པ་མིན་པས་བུ་ལོན་དུ་འགྱུར་རོ། །གཟའ ་མཐོན་པོའི་ལོངས་སྤྱོད་དག་པའི་ལྷག་མ་ལས་འཁོར་ལོ་ཕྱེད་ཡོངས་སུ་དོར་</w:t>
        <w:br/>
        <w:t>ཏེ་སྦྱངས་པའི་ལྷག་མ་ནི་འདིར་རྐང་པའོ། ། གཟའ ་མཐོན་པོའི་ལོངས་སྤྱོད་རྣམ་པར་དག་པའི་ལྷག་མའི་སྐར་མ་ནི་གཟའ་</w:t>
        <w:br/>
        <w:t>རྣམས་ཀྱི་ཉིན་ཞག་གི་ལོངས་སྤྱོད་ཀྱི་དབང་གིས་རྒྱུ་བའི་སྐར་མར་འགྱུར་རོ། །དེ་ཉིད་གཟའ ་རྒྱུ་བའི་རྐང་པ་སྟེ་ཆུ་ཚོད་དུ་</w:t>
        <w:br/>
        <w:t>མའི་བདག་ཉིད་ཅན་ནོ། །གཟའ་རྒྱུ་ རྐང་པའི་ཆུ་ཚོད་དེ་དག་རྣམས་ཀྱིས་ལྷག་མའི་ཆུ་ཚོད་བསྒྱུར། དྲུག་བཅུའི་ཆ་ཡིས་ཐོབ་</w:t>
        <w:br/>
        <w:t>པ་གཟའ་རྒྱུ་རྐང་པ་དག་ལས་གཟུང་བྱ་དང་ནི་དབྲོག་བྱ་དེ་བཞིན་ཉིད་ཅེས་པ་ནི་སྔ་མ་བཞིན་དུ་ཕྱེད་སྔ་མ་ལ་གཟུང་བར་བྱ་</w:t>
        <w:br/>
        <w:t xml:space="preserve">བ་དང་ཕྱེད་ཕྱི་མ་ལ་དབྲོག་པར་ </w:t>
        <w:br/>
        <w:t>108-1-88b</w:t>
        <w:br/>
        <w:t>བྱ་བའོ། །ཟོས་པ་དག་ནི་ཚོགས་གཅིག་བྱས་ནས་གཟའ ་ཡི་བགྲོད་པའི་དབང་གིས་སྦྱིན་དང་དོར་བ་མཐའ་དག་སྟེ་ཞེས་</w:t>
        <w:br/>
        <w:t>པ་ནི་འདིར་མྱུར་བའི་ལས་ལ་རིམ་པས་སྦྱིན་པ་དང་རིམ་པ་མིན་པས་དོར་བ་སྟེ་ཕྱེད་སྔ་མ་ལ་ཟོས་པའི་ཚོགས་དང་ ཕྱེད་</w:t>
        <w:br/>
        <w:t>ཕྱི་མ་ལ་མ་ཟོས་པའི་ཚོགས་ནི་སྔ་མ་བཞིན་ནོ། །ས་སྐྱེས་ལ་ནི་རྐང་པ་རྒྱལ་བ་སོགས་ཏེ་ཞེས་པ་ལ་རྒྱལ་བ་ནི་ཉི་ ཤུ ་རྩ་</w:t>
        <w:br/>
        <w:t>བཞིའོ། །དེ་དག་ཀྱང་དང་པོ་ལ་གནས་པ་སྟེ་མ་ནུའི་གནས་གནས་བཅུ་བཞི་ལ་གནས་པའི་རྐང་པ་བཅུ་ བཞི་པོ་གང་དག་</w:t>
        <w:br/>
        <w:t>གི་གནས་དང་པོ་ལའོ། །ས་སྐྱེས་ལ་དེ་ལ་སོགས་པའི་རྐང་པ་ནི་རྐང་པ་རྒྱལ་བ་སོགས་ཏེ་རབ་གསལ་མ་ནུའི་གནས་རྒྱུ་</w:t>
        <w:br/>
        <w:t>སྐར་གྱི་གནས་བཅུ་བཞི་ལ་མཐའ་དག་གཞག་པར་བྱ་སྟེ། དེ་ལྟར་གཟའ ་རྣམས་ཐམས་ ཅད་ཀྱི་ནི་རིམ་པར་ཡོངས་སུ་བརྩི་</w:t>
        <w:br/>
        <w:t>བར་རིགས་པར་བྱའོ་མིའི་དབང་ཞེས་སོ། །ཟླ་སྐྱེས་ཏེ་ཟླ་སྐྱེས་ཀྱི་ལོངས་སྤྱོད་དང་དཀར་པོ་ལས་ཉི་མས་རྣམ་པར་དག་པ་</w:t>
        <w:br/>
        <w:t>ནི་ཟླ་བའི་བུ་གཟའ ་ལག་ཏུ་འགྱུར་ཞིང་། དཀར་པོ་ལས་རྣམ་པར་དག་པར་གྱུར་ པ་ནི་དཀར་པོར་འགྱུར་ཏེ། ཟླ་སྐྱེས་དང་</w:t>
        <w:br/>
        <w:t>དཀར་པོའི་ལོངས་སྤྱོད་ལས་སོ། །བཀྲ་ཤིས་རྣམ་པར་དག་པའོ། །ད་ནི་གཟའ ་ལག་གསུངས་པ་སྟོང་དང་ནམ་མཁའ་ཟླ་</w:t>
        <w:br/>
        <w:t>བས་བསྒྱུར་བའི་མཐའ་དག་ཉིན་ཞག་ཚོགས་ལ་ཞེས་པ་སྟེ། སྔར་རྣམ་ པར་དག་པའི་ཉིན་ཞག་གི་ཚོགས་མཐའ་དག་བརྒྱས་</w:t>
        <w:br/>
        <w:t>བསྒྱུར་བ་ནི་སྟོང་དང་ནམ་མཁའ་ཟླ་བས་བསྒྱུར་བའོ། །མེ་དང་ཉི་མ་རི་ཡིས་དམན་ཞེས་པ་ནི་བརྒྱས་བསྒྱུར་བའི་ཉིན་ཞག་</w:t>
        <w:br/>
        <w:t>གི་ཚོགས་དེ་ཉིད་བདུན་སྟོང་བརྒྱ་ཉི་ཤུ ་རྩ་གསུམ་གྱིས་ དམན་པའོ། །རི་ནས་བུག་པ་རི་དང་ཀླུ་ཡིས་བགོ་སྟེ་ཞེས་པ་ལ་</w:t>
      </w:r>
    </w:p>
    <w:p>
      <w:r>
        <w:br w:type="page"/>
      </w:r>
    </w:p>
    <w:p>
      <w:pPr/>
      <w:r>
        <w:t>རི་ནས་ནི་བདུན་ནས་ཏེ་བུག་པ་རི་དང་ཀླུ་ཞེས་པ་ནི་བརྒྱད་སྟོང་བདུན་བརྒྱ་དགུ་བཅུ་རྩ་བདུན་ཏེ་རང་གི་རྐང་པའི་དཀྱིལ་</w:t>
        <w:br/>
        <w:t>འཁོར་གྱི་ཉིན་ཞག་རི་ནས་བུག་པ་རི་དང་ཀླུ་དེ་ དག་གིས་བགོ་སྟེ་རྣམ་པར་དབྱེའོ། །སླར་ཡང་ལྷག་མ་སྐར་མ་ལ་སོགས་</w:t>
        <w:br/>
        <w:t>དབྱེ་བས་བསྒྱུར་ཞེས་པ་ནི་དཀྱིལ་འཁོར་གྱི་ཉིན་ཞག་གི་ཆའི་ལྷག་མའི་ཉིན་ཞག་གི་ཚོགས་སླར་ཡང་བསྒྱུར་ཏེ་སྐར་མ་ལ་</w:t>
        <w:br/>
        <w:t xml:space="preserve">སོགས་དབྱེ་བ་ </w:t>
        <w:br/>
        <w:t>108-1-89a</w:t>
        <w:br/>
        <w:t>ཉི་ཤུ ་རྩ་བདུན་གྱིས་བསྒྱུར་རོ། །སོགས་པའི་སྒྲས་སླར་ཡང་དཀྱིལ་འཁོར་གྱི་ཆའི་ལྷག་མ་དྲུག་བཅུས་བསྒྱུར་ཏེ་དེ་བཞིན་དུ་</w:t>
        <w:br/>
        <w:t>ཆུ་སྲང་རྣམས་ཀྱིས་བསྒྱུར་ཞིང་དབུགས་དྲུག་གིས་བསྒྱུར་རོ། །རབ་བརྗོད་དཀྱིལ་འཁོར་ གྱི་ཉིན་ཞག་གི་ཆ་ཡིས་ཐོབ་པ་ནི་</w:t>
        <w:br/>
        <w:t>སྐར་མར་འགྱུར་རོ། །སླར་ཡང་ཆུ་ཚོད་ཀྱི་གནས་སུ་ཆུ་ཚོད་དེ། དེ་བཞིན་དུ་ཆུ་སྲང་དང་དབུགས་ནི་ཐོབ་པའོ། །ཟླ་སྐྱེས་</w:t>
        <w:br/>
        <w:t>ལོངས་སྤྱོད་ཏེ་རྐང་པའི་ལོངས་སྤྱོད་དག་ཏུ་འགྱུར་རོ། །ཟླ་སྐྱེས་དོར་ཏེ་ཉི་མའི་ དབུས་ནས་མི་བདག་བཟང་པོ་མི་བདག་</w:t>
        <w:br/>
        <w:t>སྐར་མ་ཕྱེད་ཀྱང་ཡང་དག་སྤང་ཞེས་པ་ནི་རི་ལ་སོགས་པའི་དཀྱིལ་འཁོར་གྱིས་ཐོབ་པ་ཟླ་སྐྱེས་ཀྱི་ལོངས་སྤྱོད་གང་ཡིན་པ་</w:t>
        <w:br/>
        <w:t>དེ་དག་མྱུར་བའི་ལས་ལ་རྣམ་པར་དག་པའི་དོན་དུ་དོར་ཏེ། དེ་ནས་ཉི་མའི་དབུས་ ནས་ཀྱེ་མི་བདག་བཟང་པོ་མི་བདག་སྟེ་</w:t>
        <w:br/>
        <w:t>བཅུ་དྲུག་དང་སྐར་མ་ཕྱེད་ཀྱང་ཞེས་པ་ཆུ་ཚོད་སུམ་བཅུ་ཉི་མའི་ཆུ་ཚོད་ཀྱི་ལོངས་སྤྱོད་ལས་སོ། །ཅི་སྟེ་བུ་ལོན་དག་པར་</w:t>
        <w:br/>
        <w:t>མ་གྱུར་ན་དེའི་ཚེ་རྒྱུ་སྐར་གྱི་འཁོར་ལོ་རབ་ཏུ་བསྲེས་ནས་བུ་ལོན་རྣམ་པར་ སྦྱང་བར་བྱའོ་ཞེས་བྱ་བ་ནི་སྔ་མའི་ངེས་པ་</w:t>
        <w:br/>
        <w:t xml:space="preserve">ལསོ། །ལྷག་མའི་བྱ་བ་ནོར་དང་བུ་ལོན་དལ་དང་མྱུར་བའི་ལས་ཀྱང་མིག་དམར་ཇི་ལྟ་བཞིན་དུ་འགྱུར་ཞེས་པ་ནི་གོ་སླའོ། </w:t>
        <w:br/>
        <w:t>།ཟླ་སྐྱེས་རྐང་པ་དལ་བའི་ལས་ལ་བཅུ་རི་མེ་ སྟེ་ཞེས་པ་ལ་ཟླ་སྐྱེས་གཟའ ་ལག་སྟེ། དལ་བའི་ལས་ལ་ནི་ཁྱིམ་གྱི་ལས་ལ་</w:t>
        <w:br/>
        <w:t>སྔ་མ་དང་ཕྱི་མའི་གནས་དྲུག་ལ་ཁྱིམ་གྱི་གནས་དང་པོ་ལ་བཅུའོ། །ཁྱིམ་གྱི་གནས་གཉིས་པ་ལ་རི་ཞེས་པ་བདུན་ནོ། །ཁྱིམ་</w:t>
        <w:br/>
        <w:t xml:space="preserve">གྱི་གནས་ གསུམ་ལ་མེ་ཞེས་པ་གསུམ་སྟེ་ཕྱེད་སྔ་མ་ལའོ། །དེ་ནས་ཕྱེད་ཕྱི་མ་ལ་ཁྱིམ་གྱི་གནས་བཞི་པ་ལ་གསུམ་མོ། </w:t>
        <w:br/>
        <w:t>།ཁྱིམ་གྱི་གནས་ལྔ་པ་ལ་བདུན་ནོ། །ཁྱིམ་གྱི་གནས་དྲུག་པ་ལ་བཅུ་སྟེ་བཅུ་རི་མེ་ནི་དལ་བའི་ལས་ ལ་རྐང་པའོ། །མྱུར་བའི་</w:t>
        <w:br/>
        <w:t>ལས་ཏེ་རྒྱུ་སྐར་གྱི་ལས་ལ་མི་བདག་ལ་སོགས་ནི་བཅུ་དྲུག་ལ་སོགས་པ་སྟེ་གནས་བཅུ་བཞི་ལ་རྐང་པ་བཅུ་བཞིར་འགྱུར་</w:t>
        <w:br/>
        <w:t xml:space="preserve">རོ། །དེ་དག་ཀྱང་འཆད་པར་འགྱུར་བ་ལས་བརྗོད་པར་བྱའོ། ། </w:t>
        <w:br/>
        <w:t>108-1-89b</w:t>
        <w:br/>
        <w:t>གཟའ་ལག་ཡོངས་སུ་དག་པའོ། །ད་ནི་ཕུར་བུ་གསུངས་པ་ཉིན་ཞག་ཚོགས་ནི་མཁའ ་མཁའ་རོ་དང་མིགས་གིས་དམན་པ་</w:t>
        <w:br/>
        <w:t>བྱས་ནས་ཞེས་པ་སྟེ། ཉིན་ཞག་ཚོགས་ནི་སྔར་གྱི་ཉིན་ཞག་གི་ཚོགས་ཏེ་བརྒྱ་ཕྲག་ཉི་ ཤུ ་རྩ་དྲུག་ གིས་དམན་པ་བྱས་ནས་</w:t>
        <w:br/>
        <w:t>སོ། །མཁའ་མཁའ་རོ་དང་མིག་གིས་དམན་ཞེས་པ་ནི་བྱེད་པ་ལ་ལྟོས་པ་ཡིན་གྱི་གྲུབ་པའི་མཐའ ་ལ་ལྟོས་པ་མ་ཡིན་ནོ། །སོ་</w:t>
        <w:br/>
        <w:t>མེ་ཆུ་གཏེར་དག་གིས་བགོ་ཞེས་པ་ནི་བཞི་སྟོང་སུམ་བརྒྱ་སུམ་བཅུ་རྩ་གཉིས་ ཀྱིས་བགོ་བའོ། །ལྷག་མ་ནི་བགོས་པའི་</w:t>
        <w:br/>
        <w:t>ལྷག་མ་སྟེ་སྐར་མས་བསྣུན་པ་ནི་ཉི་ཤུ ་རྩ་བདུན་གྱིས་བསྒྱུར་བ་ལས་དཀྱིལ་འཁོར་གྱི་ཆས་སྐར་མར་འགྱུར་རོ། །སླར་ཡང་</w:t>
        <w:br/>
        <w:t>སྔར་བརྗོད་པའི་རིམ་པས་བླ་མ་ཡི་ལོངས་སྤྱོད་ལ་ཡང་ཆུ་ ཚོད་ལ་སོགས་པར་འགྱུར་རོ། །རྒྱུ་སྐར་ཉི་མ་སྦྱང་སྟེ་ཞེས་པ་ནི་</w:t>
        <w:br/>
        <w:t>ཕུར་བུའི་ལོངས་སྤྱོད་འདི་ལས་སྐར་མ་བཅུ་གཉིས་སྦྱང་བར་བྱ་སྟེ་བྱ་བ་ལྷག་མ་ནི་མིག་དམར་བཞིན་ནོ། །འཕྲོག་བྱེད་དགུ་</w:t>
        <w:br/>
        <w:t>དང་རྩེ་མོ་ཅན་ནི་དལ་བའི་ལས་ལ་རྐང་པའོ་ ཞེས་པ་ནི་སྔར་བཞིན་དུ་ཁྱིམ་གྱི་གནས་དྲུག་ལ་སྟེ་འཕྲོག་བྱེད་ཅེས་པ་བཅུ་</w:t>
        <w:br/>
        <w:t>གཅིག་གོ། དེ་ནས་དགུའོ། །དེ་ནས་རྩེ་མོ་ཅན་ཞེས་པ་གསུམ་སྟེ་དེ་བཞིན་དུ་ཕྱེད་ཕྱི་མ་ལ་ཡང་ལུགས་ལས་བཟློག་པས་</w:t>
        <w:br/>
        <w:t>སོ། །སླར་ཡང་ མྱུར་བའི་ལས་དག་ལ་རྐང་པ་རབ་གསལ་མ་ནུའི་གནས་ཏེ། གནས་བཅུ་བཞི་ལ་ཕྱོགས་རྐང་ལ་སོགས་</w:t>
        <w:br/>
        <w:t>དེ་དག་གོ་ཞེས་པ་ལ་ཕྱོགས་ཞེས་པ་བཅུ་ལ་སོགས་པ་སྟེ། རྒྱུ་སྐར་རྒྱུ་བའི་རྐང་པ་ནི་འཆད་པར་འགྱུར་བ་ལས་བརྗོད་པར་</w:t>
        <w:br/>
        <w:t>བྱའོ། ། ཕུར་བུ་དག་པའོ། །ད་ནི་པ་སངས་གསུངས་པ་ཉིན་ཞག་མཁའ ་དང་ཟླ་བས་བསྒྱུར་ཞེས་པ་སྟེ་བཅུས་ཉིན་ཞག་གི་</w:t>
        <w:br/>
        <w:t>ཚོགས་བསྒྱུར་ནས་ཆུ་གཏེར་ནོར་གྱིས་དམན་པ་ཞེས་པ་བརྒྱད་བཅུ་རྩ་བཞིས་དམན་པར་བྱས་ཏེ། རི་དང་ རྒྱལ་བ་མིག་</w:t>
        <w:br/>
        <w:t>གིས་བགོ་ཞེས་པ་ནི་རྐང་པའི་དཀྱིལ་འཁོར་གྱི་ཉིན་ཞག་སྟོང་ཉིས་བརྒྱ་བཞི་བཅུ་རྩ་བདུན་གྱིས་ཏེ་མྱུར་བའི་རྐང་པ་དག་</w:t>
        <w:br/>
        <w:t xml:space="preserve">པའི་དོན་དུའོ། །ལྷག་མ་སྐར་མས་བསྒྱུར་བ་ལས་ཀྱང་སྐར་མའི་ལོངས་སྤྱོད་སླར་ཡང་ཆུ་ཚོད་ཀྱི་ </w:t>
        <w:br/>
        <w:t>108-1-90a</w:t>
        <w:br/>
        <w:t>ལོངས་སྤྱོད་མིག་དམར་བཞིན་ཏེ་དེ་བཞིན་དུ་ཆུ་སྲང་ལ་སོགས་པའི་ལོངས་སྤྱོད་ནི་མྱུར་བའི་ལས་ལ་སྟེ་པ་སངས་ཀྱི་ཡིན་</w:t>
        <w:br/>
        <w:t>ནོ། །པ་སངས་ཀྱི་དལ་བའི་ལས་ལ་ཡང་རྒྱུ་སྐར་དུས་ནི་ཞེས་པ་རྒྱུ་སྐར་དྲུག་གོ ། ཉི་མ་ལ་སྦྱང་ཞེས་པ་ཉི་མའི་ལོངས་སྤྱོད་</w:t>
        <w:br/>
        <w:t>ལ་སྟེ་ཐམས་ཅད་དུ་ལྔ་པའི་དོན་ལ་བདུན་པར་རིག་པར་བྱའོ། །མདའ ་དུས་རི་བོང་ཅན་ནི་དལ་བའི་ལས་ལ་རྐང་པ་སྟེ་ཞེས་</w:t>
      </w:r>
    </w:p>
    <w:p>
      <w:r>
        <w:br w:type="page"/>
      </w:r>
    </w:p>
    <w:p>
      <w:pPr/>
      <w:r>
        <w:t>པ་ནི་སྔ་མ་བཞིན་དུ་ཁྱིམ་གྱི་གནས་དྲུག་ལ་མདའ་ཞེས་པ་ལྔའོ། ། དུས་ཞེས་པ་བཞིའོ། །རི་བོང་ཅན་ཞེས་པ་གཅིག་སྟེ་</w:t>
        <w:br/>
        <w:t>ཕྱེད་སྔ་མ་ལའོ། །དེ་བཞིན་དུ་ཕྱེད་ཕྱི་མ་ལ་ལུགས་ལས་བཟློག་པས་སོ། །མྱུར་ལ་སྟེ་མྱུར་བའི་ལས་ལ་དེ་ཉིད་ལ་སོགས་</w:t>
        <w:br/>
        <w:t>དབྱེ་བས་ཞེས་པ་ནི་ཉི་ཤུ ་རྩ་ ལྔ་ལ་སོགས་པའི་དབྱེ་བས་ཏེ་དེ་ཉིད་ལ་སོགས་དབྱེ་བས་ཞེས་སོ། །རབ་གསལ་མ་ནུའི་</w:t>
        <w:br/>
        <w:t>གནས་དག་ལ་སྟེ་ཞེས་པ་རྒྱུ་སྐར་གྱི་རྐང་པའི་གནས་བཅུ་བཞི་ལའོ། །སྦྱིན་དོར་མིག་དམར་བཞིན་ཞེས་པ་ནི་བཀྲ་ཤིས་ལ་</w:t>
        <w:br/>
        <w:t>ཇི་ལྟ་བ་ དེ་བཞིན་དུ་རྒྱུ་བའི་རྐང་པ་སྦྱིན་པ་དང་དོར་བར་ཡང་འགྱུར་རོ། །པ་སངས་དག་པའོ། །ད་ནི་སྤེན་པ་གསུངས་པ་</w:t>
        <w:br/>
        <w:t>མཁའ་མིག་ཀླུ་དང་རིག་བྱེད་ཀྱིས་དམན་གསང་བའི་ཉིན་ཞག་ཚོགས་ནི་ཞེས་པ་སྟེ། སྔར་གྱི་ཉིན་ཞག་གི་ ཚོགས་གསལ་</w:t>
        <w:br/>
        <w:t>བ་ལ་བཞི་སྟོང་བརྒྱད་བརྒྱ་ཉི་ཤུ ས་དམན་པ་སྟེ་དམན་པ་ཞེས་པ་ནི་བྱེད་པ་ལ་ལྟོས་པ་ཡིན་གྱི་གྲུབ་པའི་མཐའ ་ལ་ལྟོས་པ་མ་</w:t>
        <w:br/>
        <w:t>ཡིན་ནོ། །དྲུག་རོ་རི་མཁའ་ཟླ་བ་ཡིས་བགོ་ཞིང་ཞེས་པ་ནི་དཀྱིལ་འཁོར་གྱི་ཉིན་ཞག་ ཁྲི་བདུན་བརྒྱ་དྲུག་བཅུ་རྩ་དྲུག་གིས་</w:t>
        <w:br/>
        <w:t>བགོ་བའོ། །ལྷག་མ་སྐར་མས་བསྒྱུར་བ་ལས་དཀྱིལ་འཁོར་གྱི་ཉིན་ཞག་གི་ཆས་ཐོབ་པ་ནི་སྐར་མར་འགྱུར་ཏེ་དེ་བཞིན་དུ་</w:t>
        <w:br/>
        <w:t>ཆུ་སྲང་ལ་སོགས་པའི་ལོངས་སྤྱོད་དུ་འགྱུར་རོ། །སྤེན་པ་ཡི་ནི་དོར་བྱ་དག་ ཀྱང་བཅྭ་བརྒྱད་དོ་ཞེས་པ་ནི་སྤེན་པའི་ལོངས་</w:t>
        <w:br/>
        <w:t>སྤྱོད་ལས་རྒྱུ་སྐར་བཅྭ་བརྒྱད་དོར་བར་བྱ་བར་འགྱུར་རོ། །བུ་ལོན་ལྷག་ན་འཁོར་ལོ་བྱིན་ནས་སྦྱང་བར་བྱ་བར་འགྱུར་རོ་</w:t>
        <w:br/>
        <w:t xml:space="preserve">ཞེས་བྱ་བ་ནི་སྔ་མའི་ངེས་པ་སྟེ་སྐྱེ་བའི་སྐར་མ་རྒྱུ་བའི་དོན་དུའོ། །འདིའི་ </w:t>
        <w:br/>
        <w:t>108-1-90b</w:t>
        <w:br/>
        <w:t>དལ་བའི་ལས་ལ་རྐང་པ་ཉི་ཤུ ་རྩ་གཉིས་ཚེས་དུས་ཞེས་པ་ནི་ཁྱིམ་གྱི་གནས་དྲུག་ལ་རྐང་པ་རྣམས་ཏེ་ཁྱིམ་དང་པོ་ལ་ཉི་ ཤུ ་</w:t>
        <w:br/>
        <w:t>རྩ་གཉིས་སོ། །དེ་ནས་ཚེས་ཞེས་པ་བཅྭ་ལྔའོ། །དེ་ནས་དུས་ཞེས་པ་དྲུག་གོ། དེ་བཞིན་དུ་ཕྱེད་ ཕྱི་མ་ལ་ཡང་ཤེས་པར་</w:t>
        <w:br/>
        <w:t>བྱ་སྟེ་རབ་གསལ་རོའ ི་གནས་ལའོ་ཞེས་གསུངས་པའི་ཕྱིར་རོ། །མྱུར་བའི་ལས་ལ་རོ་ལ་སོགས་ཞེས་པ་ནི་མྱུར་བ་སྟེ་རྒྱུ་</w:t>
        <w:br/>
        <w:t>སྐར་གྱི་ལས་ལ་གནས་བཅུ་བཞིར་རོ་ལ་སོགས་པ་ནི་དྲུག་ལ་སོགས་པའི་རྐང་པ་ རྣམས་སྦྱིན་པ་དང་དོར་བའོ། །དེ་དག་</w:t>
        <w:br/>
        <w:t>ཀྱང་འཆད་པར་འགྱུར་བ་ལ་བརྗོད་པར་བྱ་སྟེ། གཟའི་རྐང་པའི་ཚོགས་ལ་རྣམ་པ་ཐམས་ཅད་དུ་སྤེན་པ་དག་པའོ། །ད་ནི་</w:t>
        <w:br/>
        <w:t>རྒྱུ་བའི་མཚན་ཉིད་གསུངས་པ་མྱུར་དལ་རྒྱུ་བ་དག་ཀྱང་ རིམ་པས་རྐང་པ་བགྲོད་པ་ལ་སྟེ་ཞེས་པ་ནི་མྱུར་བའི་ལས་ལ་ཉི་</w:t>
        <w:br/>
        <w:t>མའི་དཀྱིལ་འཁོར་ལས་ཤར་བའི་གཟའི་རྐང་པ་བཅུ་བཞིའི་ཆུ་ཚོད་ཕྱེད་སྔ་མ་ལོངས་སྤྱོད་པ་ནི་མྱུར་བར་རྒྱུ་བ་ཞེས་བརྗོད་</w:t>
        <w:br/>
        <w:t>དོ། །རིམ་པས་རྐང་པ་བགྲོད་པར་ བྱེད་པའི་ཕྱིར། རིམ་པས་རྐང་པ་བགྲོད་པ་ལ་སྟེ་ཕྱེད་ཕྱི་མ་ལ་གང་ཞིག་ལོངས་སྤྱོད་པ་</w:t>
        <w:br/>
        <w:t>དེ་ནི་དལ་བར་རྒྱུ་བ་ཞེས་བརྗོད་དོ། །འཁྱོག་པོ་ཉིད་ནི་རིམ་མིན་གྱིས་ཞེས་པ་ནི་དེ་ནས་འཁོར་ལོ་ཕྱེད་ཡོངས་སུ་དོར་བ་</w:t>
        <w:br/>
        <w:t>ལ་ གཟའི་རིམ་པ་མིན་པར་འགྱུར་རོ། །རིམ་པ་མིན་པ་དེ་ཡང་འཁྱོག་པོར་རྒྱུ་བ་ཞེས་བརྗོད་ཏེ་ཕྱེད་སྔ་མ་ལའོ། །ཕྱེད་ཕྱི་</w:t>
        <w:br/>
        <w:t>མར་ཡང་ཉི་མ་འགྲོ་བའི་དབང་གིས་གཟའ་རྣམས་ཀྱིས་ནི་འབྱུང་བ་ཡང་ཞེས་པ་འབྱུང་བར་རྒྱུ་བ་ཞེས་བརྗོད་ ཏེ་འཁྱོག་པོ་</w:t>
        <w:br/>
        <w:t>ཡོངས་སུ་བཏང་བ་ལས་སོ། །འདིར་ཤར་ནས་རིམ་པར་བགྲོད་པ་ལ་ཕྱེད་སྔ་མའི་བར་དུ་ནོར་འཕེལ་ལོ། །དེ་ནས་ཕྱེད་ཕྱི་</w:t>
        <w:br/>
        <w:t>མ་ལ་འཁོར་ལོ་ཕྱེད་ཀྱི་བར་དུ་ནོར་འགྲིབ་བོ། །དེ་ནས་འཁོར་ལོ་ཕྱེད་ཡོངས་སུ་དོར་ ནས་རིམ་པ་མིན་པས་ཕྱེད་སྔ་མ་ལ་</w:t>
        <w:br/>
        <w:t>བུ་ལོན་འཕེལ་ལོ། །ཕྱེད་ཕྱི་མ་ལ་ཉི་མའི་རྒྱུ་སྐར་ལ་རབ་ཏུ་ཞུགས་ཀྱི་བར་དུ་བུ་ལོན་འགྲིབ་བོ། །དེ་ནས་ནུབ་སྟེ་སླར་ཡང་</w:t>
        <w:br/>
        <w:t xml:space="preserve">འཆར་བ་ནི་རིམ་པ་དེ་ཉིད་ཀྱིས་རིག་པར་བྱའོ། །སུམ་ </w:t>
        <w:br/>
        <w:t>108-1-91a</w:t>
        <w:br/>
        <w:t>བཅུ་རྩ་བདུན་ལག་པས་བསྒྱུར་བའི་ཟླ་བ་རྣམས་ཀྱིས་མཇུག་རིངས་དག་ནི་མྱུར་དང་འཁྱོག་པོར་འགྱུར་ཞེས་པ་འདིར་</w:t>
        <w:br/>
        <w:t>མཇུག་རིངས་མདོར་བསྟན་པའི་རྐང་པ་འདི་ནི་འཆད་པར་འགྱུར་བ་ལས་རྒྱ་ཆེར་བརྗོད་པར་བྱའོ། །གཟའི་ སྐབས་སོ། །ད་</w:t>
        <w:br/>
        <w:t>ནི་གཟའ་རྣམས་ཀྱི་འཆར་བ་དང་ནུབ་པའི་དུས་གསུངས་པ་གང་དག་སུ་ཞིག་ཉི་མའི་ལོངས་སྤྱོད་ལ་ནི་རབ་ཞུགས་གཟའ ་དེ་</w:t>
        <w:br/>
        <w:t>དག་ཀྱང་ངེས་པར་ནུབ་པར་འགྱུར་ཞེས་པ་སྟེ། ཉི་མའི་དཀྱིལ་འཁོར་གྱི་འོད་ཟེར་གྱིས་མི་མཐོང་བའི་ ཕྱིར་ནུབ་པར་གྱུར་</w:t>
        <w:br/>
        <w:t>པ་ཞེས་བརྗོད་ཀྱི་གཟའ་རྣམ་པ་ཐམས་ཅད་དུ་མེད་པ་ནི་མ་ཡིན་ནོ། །ཉི་མ་བཏང་ནས་འཆར་བར་འགྱུར་ཏེ་ཞེས་པ་ནི་ནུབ་</w:t>
        <w:br/>
        <w:t>པར་གྱུར་པའི་གཟའ་དེ་ཉིད་ཀྱིས་རང་གི་རྒྱུ་བའི་དབང་གིས་ཉི་མ་བཏང་བར་གྱུར་པ་ན་འཆར་བར་འགྱུར་ཏེ་ཉི་ མའི་འོད་</w:t>
        <w:br/>
        <w:t>ཟེར་གྱིས་ཡོངས་སུ་བཏང་བའི་ཕྱིར་རོ། །དེའི་ལམ་ཡང་བགྲོད་པ་འགྲོ་བའི་རྣམ་པར་དབྱེ་བས་སོ་ཞེས་པ་ནི་འཆར་བའི་</w:t>
        <w:br/>
        <w:t xml:space="preserve">གཟའ་དེའི་ལམ་ཡང་བགྲོད་པ་འགྲོ་བའི་རྣམ་པར་དབྱེ་བས་སོ། །བགྲོད་པ་དག་གི་རྣམ་པར་དབྱེ་བ་ནི་བགྲོད་པའི་རྣམ་པར་ </w:t>
        <w:br/>
        <w:t>དབྱེ་བ་སྟེ་མེའི་དཀྱིལ་འཁོར་ནས་ཀཻ་ལ་ཤའི་བྱང་དུ་གངས་ཅན་གྱི་བར་དང་། གངས་ཅན་ནས་ལྷོར་མེའི་དཀྱིལ་འཁོར་གྱི་</w:t>
        <w:br/>
        <w:t>བར་དུ་ཕྱེད་དང་བཅས་པའི་ཉིན་ཞག་བརྒྱ་བརྒྱད་བཅུ་རྩ་གཉིས་ཀྱི་རྣམ་པར་དབྱེ་བ་སྟེ་དེས་ཉི་མའི་བགྲོད་པ་འགྲོ་བའི་རྣམ་</w:t>
        <w:br/>
        <w:t>པར་ དབྱེ་བའོ། །ཉི་མ་འགྲོ་བའི་རྣམ་པར་དབྱེ་བ་དེས་འཆར་བའི་གཟའ ་དེ་དག་གི་ལམ་དུ་ཡང་འགྱུར་རོ། །གཡོན་པའི་</w:t>
      </w:r>
    </w:p>
    <w:p>
      <w:r>
        <w:br w:type="page"/>
      </w:r>
    </w:p>
    <w:p>
      <w:pPr/>
      <w:r>
        <w:t>ལམ་ལ་གནས་པ་གང་ཡིན་དེ་ནི་ཉི་མ་འགྲོ་བའི་དབང་གིས་གཡོན་ནས་འགྲོ་བ་སྟེ་ཞེས་པ་ནི་འདིར་གཡོན་གྱི་ལམ་ ལ་</w:t>
        <w:br/>
        <w:t>གནས་པ་ནི་ཞི་བའི་གཟའ་ཟླ་སྐྱེས་ལ་སོགས་པ་རྣམས་ཏེ། གཟའ ་ལག་དང་པ་སངས་དང་མཇུག་རིངས་རྣམས་ནི་གཡོན་</w:t>
        <w:br/>
        <w:t>གྱི་ཡན་ལག་ཏུ་ཡང་དག་པར་བྱུང་བའི་ཕྱིར་རོ། །ཉི་མའི་དཀྱིལ་འཁོར་ལ་ནུབ་པའི་དུས་སུ་ཡང་གཡོན་གྱི་ཡན་ ལག་ནས་</w:t>
        <w:br/>
        <w:t>རབ་ཏུ་འཇུག་ཅིང་འཆར་བ་ཡང་གཡོན་གྱི་ཡན་ལག་ནས་སོ། །དེའི་ཕྱིར་གཡོན་པའི་ལམ་ལ་གནས་པའི་གཟའ ་གང་ཡིན་</w:t>
        <w:br/>
        <w:t xml:space="preserve">པ་དེ་ནི་དྲག་པོའི་གཟའ་རྣམས་ཀྱི་གཡོན་ནས་འགྲོ་སྟེ་ཉི་མའི་ཇི་ལྟ་བ་བཞིན་ནོ། །གཡས་ལ་ </w:t>
        <w:br/>
        <w:t>108-1-91b</w:t>
        <w:br/>
        <w:t>གནས་པ་དག་ནི་གཡས་ཀྱིས་ཞེས་པ་ལ་འདིར་གཡས་ལ་གནས་པ་ནི་གང་ཞིག་གཡས་ཀྱི་ལམ་ནས་ཉི་མའི་དཀྱིལ་འཁོར་</w:t>
        <w:br/>
        <w:t>ལ་ནུབ་པར་འགྱུར་བ་སྟེ་བཀྲ་ཤིས་དང་ཕུར་བུ་དང་སྤེན་པའོ། །དྲག་པོ་ནི་ཞི་བའི་གཟའ ་རྣམས་ཀྱི་གཡས་ནས་འགྲོ་སྟེ་</w:t>
        <w:br/>
        <w:t>གཡས་ ཀྱི་ཡན་ལག་ཏུ་ཡང་དག་པར་བྱུང་བའི་ཕྱིར་ལུས་ཀྱི་དབྱེ་བས་ཞི་བའོ། །ཕུར་བུ་ནི་གཡས་ཀྱི་ཡན་ལག་ཏུ་ཡང་</w:t>
        <w:br/>
        <w:t>དག་པར་བྱུང་བའི་ཕྱིར་ལུས་ཀྱི་དབྱེ་བས་དྲག་པོའོ། །དེ་བཞིན་དུ་སླར་ཡང་གསལ་བར་འདིར་ནི་ཕན་ཚུན་འཐབ་སྟེ་དགྲ་</w:t>
        <w:br/>
        <w:t>ཡིན་ཕྱིར་ཞེས་པ་ནི་ཞི་བ་ དང་དྲག་པོ་གཟའ ་ལག་དང་བཀྲ་ཤིས་དག་དང་། ཕུར་བུ་དང་པ་སངས་དག་དང་། སྤེན་པ་དང་</w:t>
        <w:br/>
        <w:t>མཇུག་རིངས་འདི་དག་ཕན་ཚུན་འཐབ་པར་འགྱུར་ཏེ་དགྲ་ཉིད་ཡིན་པའི་ཕྱིར་རོ། །རང་གི་ཞིང་ལ་ཡང་དག་གནས་རྣམས་</w:t>
        <w:br/>
        <w:t>གལ་ཏེ་དེ་ལ་དགྲ་དག་གྱུར་ན་ངེས་ པར་འཐབ་པའོ་ཞེས་པ་ནི་མིག་དམར་གྱི་རང་གི་ཞིང་ལུག་གི་ཁྱིམ་དང་སྡིག་པའི་ཁྱིམ་</w:t>
        <w:br/>
        <w:t>སྟེ་ཞིང་དེ་ལ་མིག་དམར་ཡང་དག་པར་གནས་པ་དེའི་ཚེ་གལ་ཏེ་ཞིང་དེ་ལ་གཟའ ་ལག་ལོངས་སྤྱོད་པར་གྱུར་ན་དེའི་ཚེ་</w:t>
        <w:br/>
        <w:t>ངེས་པར་འཐབ་བོ། །དེ་བཞིན་དུ་གཟའ ་ལག་ གི་ཞིང་འཁྲིག་པ་དང་བུ་མོར་གལ་ཏེ་མིག་དམར་རྒྱུ་བའི་དབང་གིས་ལོངས་</w:t>
        <w:br/>
        <w:t>སྤྱོད་པར་གྱུར་པ་དེ་ལྟར་ན་ཡང་འཐབ་བོ། །དེ་བཞིན་དུ་ཕུར་བུའི་ཞིང་གཞུ་དང་ཉ་ལ་གལ་ཏེ་པ་སངས་གྱུར་ན་དེའི་ཚེ་ཕུར་</w:t>
        <w:br/>
        <w:t>བུ་དང་པ་སངས་འཐབ་བོ། །དེ་བཞིན་དུ་པ་བ་སངས་ཀྱི་ཞིང་ གླང་དང་སྲང་ལ་ཡང་ངོ་། །དེ་བཞིན་དུ་སྤེན་པའི་ཞིང་ཆུ་སྲིན་</w:t>
        <w:br/>
        <w:t>དང་བུམ་པ་ལ་གལ་ཏེ་མཇུག་རིངས་གྱུར་ན་དེའི་ཚེ་འཐབ་བོ། །དེ་བཞིན་དུ་རི་བོང་ཅན་གྱི་ཞིང་ཀར་ཀ་ཊ་ལ་གལ་ཏེ་སྤེན་</w:t>
        <w:br/>
        <w:t>པ་གྱུར་ན་དེའི་ཚེ་མཇུག་རིངས་དང་ལྷན་ཅིག་བརྩོད་ཏེ་མཇུག་རིངས་ གཡོན་གྱི་ཡན་ལག་ཏུ་སྐྱེས་པའི་ཕྱིར་རོ། །སྐར་མ་</w:t>
        <w:br/>
        <w:t xml:space="preserve">ལ་སྟེ་གཞན་ལ་འཐབ་པ་མིན་པར་ཞེས་པ་ནི་འདིར་སླར་ཡང་གཟའ ་རྣམས་ཀྱི་སྐྱེ་བའི་སྐར་མ་ལ་ལྟོས་ནས་སྐར་མ་ལའོ། </w:t>
        <w:br/>
        <w:t>།རང་གི་ཞིང་གི་ཁྱིམ་འབའ་ཞིག་ལ་འཐབ་པ་མ་ཡིན་ཏེ་སྐྱེ་བའི་སྐར་མ་ལ་ ཡང་དགྲ་དག་འཐབ་པར་འགྱུར་ཏེ་པ་སངས་</w:t>
        <w:br/>
        <w:t>སྐར་མ་ནབ་སོ་ལའོ། །བཀྲ་ཤིས་སྐར་མ་མཆུ་ལའོ། །ཤས་སར་མ་མ་ཆ། །ཕུར་བུ་སྐར་མ་མེ་བཞི་ལའོ། །གཟའ ་ལག་སྐར་</w:t>
        <w:br/>
        <w:t xml:space="preserve">མ་ལྷ་འཚམས་ལའོ། །སྤེན་པ་སྐར་མ་སྣྲུམས་ལའོ། །མཇུག་རིངས་སྐར་མ་ཆུ་སྨད་ལའོ། ། </w:t>
        <w:br/>
        <w:t>108-1-92a</w:t>
        <w:br/>
        <w:t>ཟླ་སྐྱེས་དང་བཀྲ་ཤིས་དག་རང་རང་གིས་སྐར་མ་ལ་འཐབ་སྟེ། དེ་བཞིན་དུ་པ་སངས་དང་ཕུར་བུ་དག་དང་། སྤེན་པ་དང་</w:t>
        <w:br/>
        <w:t>མཇུག་རིངས་དག་གོ། རང་རང་གི་སྐར་མ་མ་གཏོགས་པར་སྐར་མ་འམ་ཞིང་གཞན་ལ་འཐབ་པ་མིན་པར་ འགྱུར་བར་ངེས་</w:t>
        <w:br/>
        <w:t>པ་ནི་གདོན་མི་ཟ་བའོ། །སྐར་མ་གཞན་ལ་ཕན་ཚུན་མཚུངས་པ་དག་ཏུ་ལྡན་པར་འགྱུར་རོ། །དེ་བཞིན་དུ་ཟླ་བའི་རྭ་མཐོ་བ་</w:t>
        <w:br/>
        <w:t>ཡང་གལ་ཏེ་ཉི་མ་ཡི་ནི་གཡོན་དུ་ཟླ་བ་ཞུགས་པར་གྱུར་ཅིང་འབྱུང་བ་ཡང་ནི་གཡོན་པ་ཡིས་ཡིན་པར་གྱུར་ན་ དེའི་ཚེ་བྱང་</w:t>
        <w:br/>
        <w:t>གི་རྭ་ནི་མཐོ་བར་འགྱུར་ཏེ་ཁ་ཅིག་ཏུ་ནི་བགྲོད་པའི་དབང་གིས་ལྷོ་རུ་སྟེ་ལྷོར་བགྲོད་པ་ལའ ོ། །མུ་གེ་དང་ཆར་མི་འབབ་པ་</w:t>
        <w:br/>
        <w:t>ལ་སོགས་པའི་རྒྱུ་ལས་ཡིན་གྱི་ངོ་བོ་ཉིད་ཀྱིས་ནི་མ་ཡིན་ནོ། །ད་ནི་སྒྲ་གཅན་རབ་ཏུ་འཇུག་པ་གསུངས་ཏེ་ཚིགས་འཚམས་</w:t>
        <w:br/>
        <w:t>ནི་ ཉའི་འཚམསུ་སྟེ་ཡང་ཡིག་གིས་གནམ་སྟོང་གི་འཚམསུ་ཡང་ངོ་། །སྒྲ་གཅན་གདོང་དང་ཟླ་བ་མཉམ་པར་འགྲོ་སྟེ་མངོན་</w:t>
        <w:br/>
        <w:t>དུ་ཕྱོགས་པར་འཛིན་པ་ཁོ་ནར་འགྱུར་རོ། །འདིར་མངོན་དུ་ཕྱོགས་པ་ནི་ཤར་དུ་འཛིན་པའོ། །དེ་ཉིད་སྒྲ་གཅན་འཁོར་བའི་</w:t>
        <w:br/>
        <w:t>དབང་གིས་ཤེས་ པར་བྱ་སྟེ་བྱེད་པ་གཞན་ཐམས་ཅད་ལ་རབ་ཏུ་གྲགས་པའི་ཕྱིར་འདིར་བཅོམ་ལྡན་འདས་འཇམ་དཔལ་</w:t>
        <w:br/>
        <w:t>གྱི་འབད་པ་མ་མཛད་དོ། །གཡོན་དུ་རྒྱུ་བ་དག་ལ་གཡས་མིན་དུ་སྟེ་ཞེས་པ་ནི་གཡོན་དུ་སྒྲ་གཅན་འཁོར་བ་ལ་གཡས་མིན་</w:t>
        <w:br/>
        <w:t>གཡོན་དུ་ཟླ་བ་འཛིན་པར་འགྱུར་རོ། ། ཉི་མའི་བགྲོད་པའི་དབང་གིས་གཡས་ལ་གཡས་པའི་ཆར་ཞེས་པ་ནི་ཉི་མའི་ལོངས་</w:t>
        <w:br/>
        <w:t>སྤྱོད་ལས་བྱུང་བ་ཟླ་བའི་བགྲོད་པའི་དབང་གིས་ཏེ་ཉི་མའི་བགྲོད་པའི་དབང་གིས་ཞེས་སོ། །གཡས་ལ་སྟེ་གཡས་སུ་འཁོར་</w:t>
        <w:br/>
        <w:t>བ་ལ་གཡས་སུ་ཟླ་བ་འཛིན་པར་འགྱུར་རོ། །དེ་ལྟར་སྒྲ་ གཅན་གྱིས་ནི་ཕྱོགས་འཚམས་སུ་འཛིན་རི་བོང་འཛིན་པ་ཞེས་</w:t>
        <w:br/>
        <w:t xml:space="preserve">པ་ནི་དེ་ལྟར་བརྗོད་པའི་རིམ་པས་འཁོར་བའི་དབང་གིས་རི་བོང་འཛིན་པ་སྒྲ་གཅན་གྱིས་ཕྱོགས་འཚམས་སུ་འཛིན་ནོ། </w:t>
        <w:br/>
        <w:t>།འབྱུང་བ་དག་ནི་རྒྱབ་ཏུ་ཡང་། ཤར་ལ་སོགས་པ་འཁོར་ནས་འབྱུང་བ་ དག་ནི་ནུབ་ཏུ་འཁོར་བས་རྒྱབ་ཏུ་འཛིན་ནོ། །རྩ་</w:t>
        <w:br/>
        <w:t>བའི་རྒྱུད་དམ་གཞན་གྱི་བྱེད་པ་གཞན་ལ་ཡང་སྒྲ་གཅན་འཁོར་བ་ལ་སོགས་པ་ཤེས་པར་བྱའོ། །ད་ནི་རྒྱུ་སྐར་གྱི་འགོ་ལ་</w:t>
      </w:r>
    </w:p>
    <w:p>
      <w:r>
        <w:br w:type="page"/>
      </w:r>
    </w:p>
    <w:p>
      <w:pPr/>
      <w:r>
        <w:t xml:space="preserve">གསུངས་པ་ཐ་སྐར་ལ་སོགས་ནག་པ་ཕྱེད་དུ་ཉིན་དང་མཚན་མོ་མཉམ་པའི་དབུས་སུ་འགོ་ </w:t>
        <w:br/>
        <w:t>108-1-92b</w:t>
        <w:br/>
        <w:t>ལའི་རི་མོའོ། །ཐ་སྐར་ལ་སོགས་པ་ནག་པ་ཕྱེད་དང་ནག་པ་ཕྱེད་ལ་སོགས་པ་ནམ་གྲུའི་མཐར་ལུག་དང་སྲང་ལ་སོགས་པ་</w:t>
        <w:br/>
        <w:t>ཉིན་མཚན་མཉམ་པ་ལ་དབུས་སུ་ཉིན་མཚན་མཉམ་པའི་འགོ་ལའི་རི་མོ་སྟེ་ཉི་མ་ འཆར་བ་དང་ནུབ་པའི་རྒྱུ་ལས་ཆུ་ཚོད་</w:t>
        <w:br/>
        <w:t>སུམ་བཅུ་སུམ་བཅུའི་བདག་ཉིད་ཅན་དུ་འགྱུར་རོ། །འགོ་ལ་དེ་ཉིད་ནི་རྒྱུ་སྐར་གྱི་དབྱེ་བས་འགྱུར་ཏེ་རྒྱུ་སྐར་གཡས་དང་</w:t>
        <w:br/>
        <w:t>གཡས་མིན་དག་ལ་ངེས་པར་སྲིད་པའི་གནས་སུ་ཁྱིམ་གྱི་དབྱེ་བས་ཡང་དག་གནས་ཞེས་པ་ནི་ ལས་ཀྱིས་འདིར་མི་ཤེས་</w:t>
        <w:br/>
        <w:t>པའི་དབང་གིས་འགོ་ལའི་འདོད་པ་རྣམ་པ་སྣ་ཚོགས་གནས་ལ་སོགས་པའི་དབྱེ་བ་ཐ་དད་པས་བརྗོད་དོ། །འདིར་འགོ་</w:t>
        <w:br/>
        <w:t>ལ་ལ་གཟའ་བརྒྱད་པོ་དག་གི་མྱུར་བ་དང་དལ་བར་འགྲོ་བའི་དབྱེ་བས་ཁྱིམ་ལོངས་སྤྱོད་པ་ནི་མཉམ་སྟེ། དཔེར་ན་ སོ་བ་</w:t>
        <w:br/>
        <w:t>འཆག་པ་ལ་བ་ལང་ཀ་བ་ལས་རིང་དུ་འཁོར་བ་གང་ཡིན་པ་དེ་ནི་འགྱོགས་པར་འགྲོ་ཞིང་གོམ་པ་མང་པོ་དག་གིས་སྐོར་</w:t>
        <w:br/>
        <w:t>བར་བྱེད་ལ། ཀ་བ་ལ་ཉེ་བར་འཁོར་བ་གང་ཡིན་པ་དེ་ནི་དལ་བར་འགྲོ་ཞིང་གོམ་པ་ཉུང་ངུས་སྐོར་བར་བྱེད་དེ་དེ་བཞིན་</w:t>
        <w:br/>
        <w:t>དུ་གཟའ་རྣམས་ ཀྱང་རིག་པར་བྱའོ་ཞེས་གྲག་གོ། འཇིག་རྟེན་པའི་འདོད་པ་དང་པོ་རིགས་པས་རྣམ་པར་དཔྱད་ཏེ་འདིར་</w:t>
        <w:br/>
        <w:t>རང་རང་གི་གྲུབ་པའི་མཐའི་བསམ་པའི་དབང་གིས་རྩིས་ཀྱི་ཐ་སྙད་མེད་ཅིང་འདོད་པ་གཅིག་ཏུ་མི་འགྱུར་རོ། །དེ་ཉིད་ཀྱི་</w:t>
        <w:br/>
        <w:t>ཕྱིར་རྣམ་པར་ དཔྱད་པར་བྱ་སྟེ་འགོ་ལ་ལ་ཉི་མ་ལས་མྱུར་བ་དང་དལ་བར་འགྲོ་བའི་གཟའ ་གང་ཡིན་པ་དེ་དག་ཅི་སྟེང་</w:t>
        <w:br/>
        <w:t>ནས་སྟེང་དང་འོག་ནས་འོག་ཏུ་གནས་སམ། འོན་ཏེ་གཡོན་གྱི་ཆ་དང་གཡས་ཀྱི་ཆར་གནས། རྣམ་པ་གཉིས་ཀ་ཡང་འགལ་</w:t>
        <w:br/>
        <w:t>ཏེ། གལ་ཏེ་ཉི་མ་ ལས་འོག་དང་སྟེང་དུ་རྣམ་པར་གནས་ན་དེའི་ཚེ་མྱུར་བ་དང་དལ་བ་དག་ཏུ་ཕྲད་པར་མི་འགྱུར་ཏེ་རང་གི་</w:t>
        <w:br/>
        <w:t>གནས་ཡོངས་སུ་མི་གཏོང་བའི་ཕྱིར་རོ། །ཅི་སྟེ་ཕ་རོལ་གྱི་གྲུབ་པའི་མཐའ ་སྨྲ་བ་པོས་སྨྲས་པ། འོག་ན་གནས་པའི་སེམས་</w:t>
        <w:br/>
        <w:t>ཅན་རྣམས་ཀྱིས་ འོག་དང་སྟེང་གི་གཟའ་ཕྲད་ཅིང་མཉམ་པར་མཐོང་སྟེ་འོག་གི་གཟས་སྟེང་གི་གཟའ་སྒྲིབས་པ་ནི་མཉམ་པ་</w:t>
        <w:br/>
        <w:t xml:space="preserve">ཉིད་དོ་ཞེ་ན། འདི་ལ་བརྗོད་པ་འདིར་མཉམ་པ་ཉིད་ནི་ཉི་མའི་གུང་གི་དུས་ལ་སྟེ་འཆར་བ་དང་ནུབ་པའི་དུས་ལ་མ་ཡིན་ནོ། </w:t>
        <w:br/>
        <w:t xml:space="preserve">།འཆར་བའི་དུས་སུ་ </w:t>
        <w:br/>
        <w:t>108-1-93a</w:t>
        <w:br/>
        <w:t>གནས་ཐ་དད་པའི་མཐུ་ལས་སེམས་ཅན་རྣམས་ཀྱིས་འོག་དང་སྟེང་དུ་གཟའ་རྣམས་བལྟ་བར་བྱ་བར་འགྱུར་རོ། །དེ་བཞིན་</w:t>
        <w:br/>
        <w:t>དུ་ནུབ་པའི་དུས་སུ་ཡང་སྟེ་དེ་ལྟར་ཡང་མ་ཡིན་ནོ། །དེ་བཞིན་དུ་གཡས་དང་གཡོན་ལ་གནས་པ་རྣམས་ ཀྱང་ཉི་མ་དང་</w:t>
        <w:br/>
        <w:t>ལྷན་ཅིག་ཕྲད་པ་མེད་ཏེ་རང་གི་གནས་ཡོངས་སུ་མི་གཏོང་བའི་ཕྱིར་རོ། །དེ་ལྟར་ན་གཟའ ་རྣམས་ཉི་མའི་དཀྱིལ་འཁོར་ལ་</w:t>
        <w:br/>
        <w:t>ནུབ་པ་དང་འཆར་བ་ཡང་མེད་པར་འགྱུར་རོ། །དེའི་ཕྱིར་དོན་དམ་པར་གཟའ་རྣམས་ཀྱི་གནས་གཞན་པ་ མེད་དོ། །བྱིས་པ་</w:t>
        <w:br/>
        <w:t>རྣམས་ཀུན་དུ་རྨོངས་པ་སྐྱེད་པར་བྱེད་པའི་ཚིག་རིགས་པ་དང་བྲལ་བ་འདི་དག་ཀྱང་སྐྱེ་བོ་མི་ཤེས་པ་རྣམས་ཀྱིས་བཀོད་</w:t>
        <w:br/>
        <w:t>པ་སྟེ། འདིར་གནས་དང་པོ་ལ་ཟླ་བ་དང་། གཉིས་པ་ལ་གཟའ ་ལག་དང་། གསུམ་པ་ལ་པ་སངས་དང་། བཞི་ པ་ལ་ཉི་མ་</w:t>
        <w:br/>
        <w:t>དང་། ལྔ་པ་ལ་ས་སྐྱེས་དང་། དྲུག་པ་ལ་ཕུར་བུ་དང་། བདུན་པ་ལ་སྒྲ་གཅན་དང་། བརྒྱད་པ་ལ་སྤེན་པ་གནས་སོ་ཞེས་བྱ་</w:t>
        <w:br/>
        <w:t>བ་ནི་སྲིད་པའོ། །འདིར་ཁྱིམ་གྱི་འཁོར་ལོ་ལ་གཟའ ་ཐམས་ཅད་བྱང་དུ་འགྲོ་བ་དང་ལྷོར་འགྲོ་བ་ཡོད་དེ་དཔེར་ ན་ཉི་མའི་</w:t>
        <w:br/>
        <w:t>རྒྱུ་སྐར་ལོངས་སྤྱོད་པའི་དབང་དང་ཁྱིམ་དྲུག་ལོངས་སྤྱོད་པའི་དབང་གིས་བཞིན་ནོ། །བྱང་དུ་འགྲོ་བ་དང་ལྷོར་འགྲོ་བའི་</w:t>
        <w:br/>
        <w:t>ཉི་མ་དེ་དང་ཕྲད་པ་ན་གཟའ་འགའ་ཞིག་ཉི་མའི་སྟེང་དུ་འགྲོ་བ་དང་འགའ་ཞིག་འོག་ཏུ་འགྲོ་བ་ཡང་མེད་དོ། །འདིར་ཁྱིམ་</w:t>
        <w:br/>
        <w:t>གྱི་འཁོར་ལོ་ ལ་དལ་བར་འགྲོ་བའི་དབང་གིས་གཟའ ་འགའ་ཞིག་ཉི་མའི་རྒྱབ་ནས་འོང་ངོ་། །ཤར་བར་གྱུར་པ་ན་ཟླ་བ་ནི་</w:t>
        <w:br/>
        <w:t>མདུན་ནས་འགྲོ་སྟེ་མྱུར་བར་བགྲོད་པའི་དབང་གིས་སོ། །གཟའ ་ལག་དང་པ་སངས་ནི་རྐང་པའི་དབང་གིས་རེས་འགའ ་</w:t>
        <w:br/>
        <w:t>མདུན་དང་རེས་འགའ་རྒྱབ་ཏུ་ ཤར་ནས་བགྲོད་དོ། །འདི་དག་གི་བགྲོད་པ་ཡོངསུ་ཤེས་པར་བྱ་བའི་དོན་དུ་ཁྱིམ་གྱི་འགོ་ལ་</w:t>
        <w:br/>
        <w:t>གསུངས་ཏེ་རྒྱུ་སྐར་གཡསུ་གནས་བཅུ་བཞི་དང་གཡས་མིན་དུ་གནས་བཅུ་བཞི་དག་ལ་ཁྱིམ་གྱི་དབྱེ་བས་ཡང་དག་གནས་</w:t>
        <w:br/>
        <w:t>ཞེས་པ་ནི་ཁྱིམ་རྣམས་ཀྱི་དབྱེ་བ་རྐང་པ་དང་བཅས་པའི་རྒྱུ་ སྐར་གཉིས་ཏེ། ཁྱིམ་སོ་སོའ ི་ཁྱིམ་གྱི་དབྱེ་བ་དེ་དག་གིས་བྱང་</w:t>
        <w:br/>
        <w:t>དུ་འགོ་ལའི་རི་མོའི་དབུས་སུ་ཐ་སྐར་ལ་སོགས་པ་ནག་པ་ཕྱེད་ཀྱི་བར་ཕྱེད་དང་བཅས་པའི་རྒྱུ་སྐར་བཅུ་གསུམ་མོ། །ལྷོ་རུ་</w:t>
        <w:br/>
        <w:t xml:space="preserve">ཡང་འགོ་ལའི་རི་མོའི་དབུས་སུ་ནག་པ་ཕྱེད་ལ་ </w:t>
        <w:br/>
        <w:t>108-1-93b</w:t>
        <w:br/>
        <w:t>སོགས་པ་ནམ་གྲུའི་མཐར་ཕྱེད་དང་བཅས་པའི་རྒྱུ་སྐར་བཅུ་གསུམ་མོ། །གཞུ་ཡི་རྣམ་པའི་དུས་ཁྱིམ་དག་ལ་འགོ་ལའི་</w:t>
        <w:br/>
        <w:t>དབུས་ནས་ལྷོར་ནི་མེ་ཡིའི་དཀྱིལ་འཁོར་ལ་གནས་ཤིང་ཞེས་པ་ནི་གཞུའི་རྣམ་པའི་ཁྱིམ་དྲུག་ལ་འགོ་ལ་ཉིན་ མཚན་མཉམ་</w:t>
      </w:r>
    </w:p>
    <w:p>
      <w:r>
        <w:br w:type="page"/>
      </w:r>
    </w:p>
    <w:p>
      <w:pPr/>
      <w:r>
        <w:t>པའི་རི་མོའི་དབུས་ནས་རྒྱུ་སྐར་གྱི་འཁོར་ལོ་ཕྱེད་ཀྱི་རྒྱུ་སྐར་གྱི་འཁོར་ལོ་ལྷོར་གནས་སོ། །བྱང་དུ་དེ་ནི་བསིལ་བའི་རི་སྟེ་</w:t>
        <w:br/>
        <w:t>པད་འདབ་བཟང་པོ་བཞིན་དུ་ཤར་དུ་ལུག་དང་སྲང་སོགས་ལའོ་ཞེས་པ་ནི་ལྷོར་ཁྱིམ་དྲུག་ལ་སོ་སོར་རྒྱུ་སྐར་ གྱི་འཁོར་</w:t>
        <w:br/>
        <w:t xml:space="preserve">ལོ་ཕྱེད་གནས་པ་ཇི་ལྟ་བ་དེ་བཞིན་དུ་འགོ་ལའི་རི་མོའ ི་དབུས་ནས་བྱང་དུ་ཁྱིམ་སོ་སོའ ི་དབྱེ་བས་ཁྱིམ་དྲུག་ལ་གནས་སོ། </w:t>
        <w:br/>
        <w:t>།ཤར་དུ་ལུག་དང་སྲང་སོགས་ཏེ་བུ་མོའ ི་མཐར་ཐུག་པ་ལ་གནས་ཤིང་དེ་བཞིན་དུ་སྲང་ལ་སོགས་པ་ཉའི་ མཐར་ཐུགས་པ་</w:t>
        <w:br/>
        <w:t>ལ་གནས་སོ། །འདིར་ཤར་གྱི་ཕྱེད་དུ་ལུག་གོ། དབང་ལྡན་དུ་གླང་ངོ་། །བྱང་གི་ཕྱེད་དུ་འཁྲིག་པའོ། །སླར་ཡང་བྱང་གི་ཕྱེད་</w:t>
        <w:br/>
        <w:t xml:space="preserve">དུ་ཀར་ཀ་ཊའོ། །རླུང་དུ་སེང་གེའོ། །ནུབ་ཀྱི་ཕྱེད་དུ་བུ་མོའོ། །སླར་ཡང་ནུབ་ཀྱི་ཕྱེད་དུ་སྲང་ངོ་། ། བདེན་བྲལ་དུ་སྡིག་པའོ། </w:t>
        <w:br/>
        <w:t>།ལྷོའི་ཕྱེད་དུ་གཞུའོ། །སླར་ཡང་ལྷོའི་ཕྱེད་དུ་ཆུ་སྲིན་ནོ། །མེ་རུ་བུམ་པའོ། །ཤར་གྱི་ཕྱེད་དུ་ཉའོ་ཞེས་པ་ནི་འགོ་ལ་ལ་ཁྱིམ་</w:t>
        <w:br/>
        <w:t>དགོད་པའོ། །འདིར་ལུག་ཤར་བ་ན་སྲང་ནུབ་བོ། །གླང་ཤར་བ་ན་སྡིག་པ་ནུབ་སྟེ་དེ་ ལྟར་ཐམས་ཅད་དུ་ཉིན་མཚན་གྱིས་</w:t>
        <w:br/>
        <w:t>ཤར་བའི་ཁྱིམ་ནས་ཁྱིམ་བདུན་པ་ནི་ནུབ་པར་རིག་པར་བྱའོ། །ད་ནི་འཇིག་རྟེན་སྤྱིའི་ལུགས་ཀྱིས་འགོ་ལའི་རྒྱ་གསུངས་</w:t>
        <w:br/>
        <w:t xml:space="preserve">པ་མེ་ནས་བསིལ་བའི་རི་ཡི་མཚམས་སུ་དཔག་ཚད་སྟོང་ཕྲག་མཁའ ་དང་ནམ་མཁའ་ མཁའ ་དང་མདའ་རིའོ་ཞེས་པ་སྟེ། </w:t>
        <w:br/>
        <w:t>འདིར་ལྷོ་མེའི་དཀྱིལ་འཁོར་ནས་བྱང་ཁ་བ་ཅན་ཆེན་པོའ ི་འཚམས་སུ་འགོ་ལའི་ཚད་དཔག་ཚད་སྟོང་ཕྲག་བདུན་བཅུ་རྩ་</w:t>
        <w:br/>
        <w:t>ལྔའོ། །དེ་བཞིན་དུ་ཤར་དང་ནུབ་འཁོར་བ་ནས་ཏེ་གསལ་བར་ལེའུ་ལྔ་པ་ ལས་བརྗོད་པར་བྱའོ། །དབུས་སུ་འཁོར་ལོ་ཕྱེད་</w:t>
        <w:br/>
        <w:t>ཀྱི་རི་མོ་ཞེས་པ་ནི་ཁྱིམ་གྱི་འཁོར་ལོའ ི་དབུས་སུ་ཉིན་མཚན་མཉམ་པའི་རི་མོ་སྟེ་དཔག་ཚད་སྟོང་ཕྲག་བདུན་བཅུ་རྩ་ལྔའི་</w:t>
        <w:br/>
        <w:t xml:space="preserve">དབུས་སུ་ཕྱེད་དང་བཅས་པའི་སྟོང་ཕྲག་སུམ་བཅུ་ </w:t>
        <w:br/>
        <w:t>108-1-94a</w:t>
        <w:br/>
        <w:t>རྩ་བདུན་གྱི་མཐར་འགྱུར་རོ། །དེ་ལ་བགྲོད་པ་ནི་དབུས་སུ་འཁོར་ལོ་ཕྱེད་ཀྱི་རི་མོ་ཉི་མའི་བགྲོད་པ་དག་ཀྱང་ཞེས་པ་སྟེ་</w:t>
        <w:br/>
        <w:t>ཀྱང་གི་སྒྲ་ལས་གཟའ་ཐམས་ཅད་ཀྱི་འཁོར་ལོ་ཕྱེད་ཀྱི་དབུས་ཀྱི་རི་མོ་བགྲོད་པ་ནི་རང་རང་གི་མཉམ་ པ་ལ་མཚན་མོ་</w:t>
        <w:br/>
        <w:t>གཅིག་ཡིན་གྱི་དུས་ཐམས་ཅད་དུ་ནི་མ་ཡིན་ནོ། །ཕྱི་ནས་གཡས་དང་གཡས་མིན་དག་ཏུ་རྒྱུ་སྟེ་ཞེས་པ་ནི་ཕྱི་ནས་མཉམ་</w:t>
        <w:br/>
        <w:t>པའི་དུས་ཀྱི་ཉན་ཞག་ལས་ལྷོར་བགྲོད་པ་ལ་ལྷོར་རྒྱུའོ། །བྱང་དུ་བགྲོད་པ་ལ་བྱང་དུ་རྒྱུའོ། ། གཡས་དང་གཡས་མིན་དག་</w:t>
        <w:br/>
        <w:t>ནི་སྲང་ལ་སོགས་པ་དང་ལུག་ལ་སོགས་པ་ལའོ། །ཉིན་དང་མཚན་མོ་རྒྱུ་སྐར་དབྱེ་བས་རིམ་པ་ཡིས། ལམ་རྣམས་མཁའ ་</w:t>
        <w:br/>
        <w:t>ཀླུ་ཟླ་བ་ཞེས་པ་ནི་ལམ་རྣམས་ཀྱི་གྲངས་བརྒྱ་བརྒྱད་བཅུ་སྟེ་འདོར་ཞིང་ཉིན་དང་མཚན་ མོ་དག་ཀྱང་ཇི་སྲིད་བགྲོད་པ་དག་</w:t>
        <w:br/>
        <w:t>གི་མཐར་ཞེས་པ་ནི་བྱང་དུ་བགྲོད་པ་ནས་ལྷོར་བགྲོད་པའི་བར་དང་ལྷོར་བགྲོད་པ་ནས་བྱང་དུ་བགྲོད་པའི་བར་དུའ ོ། །ཉི་</w:t>
        <w:br/>
        <w:t>མ་རི་བོང་ཅན་གྱི་ཉིན་མཚན་ཆུ་ཚོད་དྲུག་བཅུ་དག་ལས་འགྲིབ་དང་འཕེལ་བ་དྲུག་ཆས་སོ། ། ཞེས་པ་ནི་འདིར་དྲུག་ཆས་</w:t>
        <w:br/>
        <w:t>འགྲིབ་པར་འགྱུར་ཞིང་འཕེལ་བར་འགྱུར་ཏེ་ཆུ་ཚོད་དྲུག་བཅུའི་དྲུག་ཆ་ཆུ་ཚོད་བཅུས་ཆུ་སྲིན་ནས་འཁྲིག་པའི་མཐར་ཐུག་</w:t>
        <w:br/>
        <w:t>པའི་བར་དུ་མཚན་མོ་འགྲིབ་ཅིང་ཉིན་མོ་འཕེལ་ལོ། །ཀར་ཀ་ཊ་ནས་གཞུའི་མཐར་ཐུག་པའི་བར་དུ་ཉིན་མོ་ འགྲིབ་ཅིང་</w:t>
        <w:br/>
        <w:t>མཚན་མོ་འཕེལ་ཏེ་ངེས་པར་ཉི་མ་རི་བོང་ཅན་ནི་འགྲིབ་དང་འཕེལ་ཞེས་པ་དྲུག་ཆས་སོ། །འདིར་ཀཻ་ལ་ཤའི་དུམ་བུ་ལ་གྲིབ་</w:t>
        <w:br/>
        <w:t xml:space="preserve">མས་ངེས་པ་ནི་འཕགས་པའི་ཡུལ་དུ་བྱང་དུ་བགྲོད་པ་ནས་ལྷོར་བགྲོད་པའི་མཐའ ་དང་ལྷོར་བགྲོད་པ་ནས་བྱང་དུ་བགྲོད་ </w:t>
        <w:br/>
        <w:t>མཐའ་པའི་མཐར་གྲིབ་མའི་ངེས་པའི་དབང་གིས་བཅུའི་ཆས་འགྲིབ་ཅིང་འཕེལ་ལོ། །དེ་བཞིན་དུ་བོད་དང་ལི་དང་རྒྱ་ནག་ལ་</w:t>
        <w:br/>
        <w:t>སོགས་པའི་ཡུལ་རྣམས་སུ་དགུ་ཆ་དང་བརྒྱད་ཆ་དང་བདུན་ཆ་དག་གིས་ཤམ་བྷ་ལའི་ཡུལ་ལ་ཐུག་པའི་བར་དུ་གྲིབ་མའི་</w:t>
        <w:br/>
        <w:t>དབང་ གིས་འགྲིབ་ཅིང་འཕེལ་བར་རིག་པར་བྱའོ། །ད་ནི་སྟེང་དུ་ཉི་མ་འཁོར་བའི་དབང་གིས་དུབ་བུ་བཅུ་གཉིས་ལ་སའི་</w:t>
        <w:br/>
        <w:t>འགོ་ལ་གསུངས་པ་གང་ཕྱིར་རི་ལ་སྐྱེ་བོ་རྣམས་ཀྱི་ཉིན་མཚན་མཉམ་པར་འགྱུར་ཏེ་ལུག་ཉི་སྲང་གི་ཉི་མ་ལའོ་ཞེས་པ་སྟེ་</w:t>
        <w:br/>
        <w:t xml:space="preserve">སའི་ </w:t>
        <w:br/>
        <w:t>108-1-94b</w:t>
        <w:br/>
        <w:t>དུམ་བུ་གང་དུ་ལུག་གི་ཉི་མ་ལ་དཔྱིད་ཕྱེད་ཀྱི་ཉིན་མཚན་མཉམ་པར་འགྱུར་ན་སྲང་གི་ཉི་མ་ལ་སྟོན་ཕྱེད་དུ་འགྱུར་རོ། །དེའི་</w:t>
        <w:br/>
        <w:t xml:space="preserve">ཕྱིར་དེ་བཞིན་དུ་ལུག་གི་ཉི་མ་ལ་སྟོན་ཕྱེད་དུ་འགྱུར་ན་སྲང་གི་ཉི་མ་ལ་དཔྱིད་ཀྱི་དུས་ཕྱེད་ཀྱི་ཉིན་མཚན་མཉམ་པར་འགྱུར་ </w:t>
        <w:br/>
        <w:t>རོ། །དེ་བཞིན་དུ་ཕན་ཚུན་ལྟོས་པ་ལས་གང་གི་ཕྱིར་སའི་དུམ་བུ་དང་པོ་ལ་རི་ཞེས་པ་སའི་དུམ་བུ་བདུན་པ་ལ་སྟེ་ལྷུན་པོའ ི་</w:t>
        <w:br/>
        <w:t xml:space="preserve">ལྷོ་ནས་བྱང་དང་བྱང་ནས་ལྷོར་སའི་དུམ་བུ་བདུན་པ་ལ་ཉིན་མཚན་མཉམ་པར་འགྱུར་རོ། །དེ་ཕྱིར་གཉིས་བརྒྱད་དུམ་བུ་ </w:t>
        <w:br/>
        <w:t>དག་ལ་ངེས་པར་གླང་ལ་གནས་དང་སྡིག་པ་ལ་གནས་དེ་བཞིན་ནོ་ཞེས་པ་ནི་འདིར་ཇི་ལྟར་སྔར་བརྗོད་པ་ལ་ལྷུན་པོའི་ལྷོ་</w:t>
        <w:br/>
        <w:t>དང་བྱང་གི་སའི་དུམ་བུར་ལུག་གི་ཉི་མ་དང་སྲང་གི་ཉི་མ་ལ་ཉིན་མཚན་མཉམ་པར་འགྱུར་བ་དེ་བཞིན་དུ་ཅུང་ཟད་བདེན་</w:t>
        <w:br/>
        <w:t>བྲལ་གྱི་ཟུར་དུ་གནས་ པ་དང་དབང་ལྡན་གྱི་ཟུར་ཕྱེད་ཀྱི་ཆར་གནས་པ་ལ་ཡང་ངེས་པར་ཞེས་པ་གདོན་མི་ཟ་བར་ཉི་མ་</w:t>
      </w:r>
    </w:p>
    <w:p>
      <w:r>
        <w:br w:type="page"/>
      </w:r>
    </w:p>
    <w:p>
      <w:pPr/>
      <w:r>
        <w:t>གླང་ལ་གནས་པ་དང་སྡིག་པ་ལ་གནས་པ་ལ་དེ་བཞིན་དུ་དཔྱིད་ཕྱེད་དང་སྟོན་ཕྱེད་ཉིན་མཚན་མཉམ་པར་འགྱུར་རོ། །དེ་</w:t>
        <w:br/>
        <w:t>བཞིན་དུ་བུག་པ་ཞེས་བྱ་དགུ་པ་དང་མེ་གྲངས་ཏེ་ གསུམ་པའི་སའི་དུམ་བུར་བདེན་བྲལ་གྱི་ཟུར་གྱི་ཕྱེད་གཞན་ལ་གནས་</w:t>
        <w:br/>
        <w:t>པ་དང་དབང་ལྡན་གྱི་ཟུར་ཕྱེད་ལ་གནས་པ་ལ་ཉིན་མཚན་མཉམ་པར་འགྱུར་ཏེ་ཉི་མ་འཁྲིག་པ་ལ་གནས་པ་དང་གཞུ་ལ་</w:t>
        <w:br/>
        <w:t>གནས་པ་ལ་དཔྱིད་ཕྱེད་དང་སྟོན་ཕྱེད་དུ་འགྱུར་རོ། །ཕྱོགས་ཀྱི་ཚད་ བཅུ་པ་དང་བཞི་པ་དག་ལ་ནི་ལྷུན་པོའ ི་ཤར་གྱི་སའི་</w:t>
        <w:br/>
        <w:t>དུམ་བུ་དང་ནུབ་ཀྱི་སའི་དུམ་བུར་ཉིན་མཚན་མཉམ་པར་འགྱུར་ཏེ་ཉི་མ་ཀར་ཀ་ཊ་ལ་གནས་པ་དག་དང་ཆུ་སྲིན་ལ་གནས་</w:t>
        <w:br/>
        <w:t>པ་ལ་དཔྱིད་ཕྱེད་དང་སྟོན་ཕྱེད་དུ་འགྱུར་རོ། །ལྔ་པ་ལ་གནས་པ་དང་བཅུ་གཅིག་པ་ ལ་ཡང་མདུན་གྱི་སའི་དུམ་བུར་ཉིན་</w:t>
        <w:br/>
        <w:t>མཚན་མཉམ་པར་འགྱུར་ཏེ་དཔྱིད་ཕྱེད་དང་སྟོན་ཕྱེད་དུ་འགྱུར་རོ། །སེང་གེ་བུམ་པར་རབ་ཏུ་ཞུགས་པར་གྱུར་པ་ན་སྟེ་</w:t>
        <w:br/>
        <w:t>ཉི་མ་ལྔ་པ་རླུང་གི་ཟུར་གྱི་ཕྱེད་ལ་གནས་པ་དང་བཅུ་གཅིག་པ་མེའི་ཟུར་གྱི་ཕྱེད་ལ་གནས་པ་ལ་ ཉིན་ མཚན་མཉམ་པར་</w:t>
        <w:br/>
        <w:t>འགྱུར་ཏེ་དཔྱིད་ཕྱེད་དང་སྟོན་ཕྱེད་དུ་འགྱུར་རོ། །བཅུ་གཉིས་རོ་ཡི་སར་ནི་ཞེས་པ་བཅུ་གཉིས་པ་མེའི་ཟུར་གྱི་ཕྱེད་གཞན་</w:t>
        <w:br/>
        <w:t xml:space="preserve">ལ་གནས་པ་དང་རོ་རླུང་གི་ཟུར་གྱི་ཕྱེད་གཞན་ལ་གནས་པ་ལ་སྟེ་ས་ཞེས་པ་ལུང་གི་ཚིག་གོ། ཉི་མ་ ཉ་ལ་ </w:t>
        <w:br/>
        <w:t>108-1-95a</w:t>
        <w:br/>
        <w:t>གནས་པ་དང་བུ་མོ་ལ་གནས་པ་ལ་ཉིན་མཚན་མཉམ་པ་གཉིས་སུ་འགྱུར་ཏེ་དཔྱིད་ཕྱེད་དང་སྟོན་ཕྱེད་དུ་འགྱུར་རོ། །དེ་</w:t>
        <w:br/>
        <w:t>ལྟར་ས་བཅུ་གཉིས་སུ་ཁྱིམ་བཅུ་གཉིས་ཀྱི་དབང་གིས་ཉི་མ་འཆར་བ་དང་ནུབ་པའི་ རྣམ་པར་དབྱེ་བས་ཟླ་བ་བཅུ་གཉིས་</w:t>
        <w:br/>
        <w:t>དང་དུས་དྲུག་དུ་འགྱུར་རོ། །ད་ནི་ཉི་མའི་ཁྱིམ་འཁོར་བའི་དབང་གིས་ས་དུམ་བུ་བཅུ་གཉིས་སུ་བྱང་དུ་བགྲོད་པ་བཅུ་</w:t>
        <w:br/>
        <w:t>གཉིས་དང་ལྷོར་བགྲོད་པ་བཅུ་གཉིས་གསུངས་པ་འདིར་ནི་གཡོན་བགྲོད་བུ་འགྱུར་ཞེས་པ་ སྟེ། འདིར་ནི་ཞེས་པ་ལྷུན་པོའ ི་</w:t>
        <w:br/>
        <w:t>ལྷོའི་སའི་དུམ་བུར་འོ། །ཅིའི་ཕྱིར་ཞེ་ན་ལྷོ་འཛམ་བུའི་གླིང་ཆུང་ངུར་དེ་བཞིན་གཤེགས་པས་ཆོས་བསྟན་པའི་དབང་གིས་</w:t>
        <w:br/>
        <w:t>སོ། །དེའི་ཕྱིར་ལྷོའ ི་སའི་དུམ་བུར་གཡོན་བགྲོད་ཅེས་པ་བྱང་དུ་བགྲོད་པ་སྟེ་ཉི་མ་ཆུ་ སྲིན་དུ་གནས་པ་ལའོ། །དེ་བཞིན་</w:t>
        <w:br/>
        <w:t>དུ་བུམ་པར་ཉི་མས་སའི་དུམ་བུ་གཉིས་པ་ལའོ། །ཉ་ལ་དུམ་བུ་གསུམ་པར་རོ། །མི་རྣམས་ཀྱི་ནི་བགྲོད་པ་དག་ཀྱང་ལུག་</w:t>
        <w:br/>
        <w:t xml:space="preserve">གི་ཉི་མས་བཞི་པར་ཏེ་ནུབ་ཀྱི་སའི་དུམ་བུ་ནི་བཞི་པའོ། །འབྱུང་བ་ཞེས་བྱ་ལྔ་ པར་ཉི་མ་གླང་ལ་གནས་པར་གྱུར་པས་སོ། </w:t>
        <w:br/>
        <w:t>།འཁྲིག་པར་ཉི་མ་གནས་པས། ས་དྲུག་པ་ལ་བྱང་དུ་བགྲོད་པར་འགྱུར་རོ། །བདུན་པ་ལྷུན་པོའ ི་བྱང་དུ་ཡང་ཉི་མ་ཀར་ཀ་ཊ་</w:t>
        <w:br/>
        <w:t>ལ་གནས་པས་བྱང་དུ་བགྲོད་པར་འགྱུར་རོ། །སེང་གེ་ལ་གནས་པས་ སའི་དུམ་བུ་བརྒྱད་པར་འགྱུར་རོ། །བུ་མོ་ལ་ཉི་མ་</w:t>
        <w:br/>
        <w:t>གནས་པས་བུག་པ་སྟེ་སའི་དུམ་བུ་དགུ་པར་རོ། །སྲང་གི་ཉི་མས་སའི་དུམ་བུ་བཅུ་པར་འགྱུར་རོ། །སྡིག་པར་ཉི་མ་ཡིས་</w:t>
        <w:br/>
        <w:t>དྲག་པོའི་དུམ་བུ་བཅུ་གཅིག་པ་ལའོ། །གཞུ་ལ་གནས་པས་ དུམ་བུ་བཅུ་གཉིས་པར་འགྱུར་ཏེ་མི་རྣམས་བགྲོད་པ་དག་</w:t>
        <w:br/>
        <w:t>ཀྱང་ཞེས་པ་སྲིད་པ་སྟེ་ཁྱིམ་བཅུ་གཉིས་ཀྱི་དབྱེ་བས་རྩིབས་བཅུ་གཉིས་ཀྱི་ས་ལ་གནས་པའི་འཇིག་རྟེན་རྣམས་ཀྱི་བྱང་དུ་</w:t>
        <w:br/>
        <w:t>བགྲོད་པའོ། །དེ་བཞིན་ལྷོར་བགྲོད་དུ་འགྱུར། དེ་ལྟར་བརྗོད་པའི་ རིམ་པས་ལྷོར་བགྲོད་པ་སྟེ་ཉི་མའི་བགྲོད་པའི་དབང་གིས་</w:t>
        <w:br/>
        <w:t>ཀར་ཀ་ཊ་སོགས་ཁྱིམ་རྣམས་དག་ལ་འགྱུར་རོ། །ལྷུན་པོའ ི་ལྷོ་འཛམ་བུའི་གླིང་ཆུང་ངུའི་སའི་དུམ་བུ་འདིར་ཀར་ཀ་ཊར་ཉི་</w:t>
        <w:br/>
        <w:t xml:space="preserve">མ་གནས་པས་ལྷོར་བགྲོད་པར་འགྱུརོ། །དེ་བཞིན་དུ་གཡས་སྐོར་གྱིས་ཏེ་གཉིས་པར་སེང་གེའི་ ཉི་མས་སོ། ། </w:t>
        <w:br/>
        <w:t>108-1-95b</w:t>
        <w:br/>
        <w:t>གསུམ་པར་བུ་མོའ ི་ཉི་མས་སོ། །བཞི་པར་སྲང་གི་ཉི་མས་ཏེ་ལྷུན་པོའ ི་ནུབ་ཏུ་ལྷོར་བགྲོད་པར་འགྱུར་རོ། །ལྔ་པ་ལ་སྡིག་</w:t>
        <w:br/>
        <w:t>པའི་ཉི་མས་སོ། །དྲུག་པ་ལ་གཞུའི་ཉི་མས་སོ། །བདུན་པ་ལ་ཆུ་སྲིན་གྱི་ཉི་མས་ ཏེ་ལྷུན་པོའ ི་བྱང་དུའོ། །བརྒྱད་པ་ལ་བུམ་</w:t>
        <w:br/>
        <w:t xml:space="preserve">པའི་ཉི་མས་སོ། །དགུ་པ་ལ་ཉའི་ཉི་མས་སོ། །བཅུ་པ་ལ་ལུག་གི་ཉི་མས་སོ། །བཅུ་གཅིག་པ་ལ་གླང་གི་ཉི་མས་སོ། །སའི་ </w:t>
        <w:br/>
        <w:t>དུམ་བུ་བཅུ་གཉིས་པ་ལ་འཁྲིག་པའི་ཉི་མས་ཏེ། ཁྱིམ་བཅུ་གཉིས་ཀྱིས་དབྱེ་བས་འཇིག་རྟེན་རྣམས་ཀྱི་ལྷོར་བགྲོད་པར་</w:t>
        <w:br/>
        <w:t xml:space="preserve">འགྱུར་རོ། །ད་ནི་སའི་དཀྱིལ་འཁོར་ལ་ཉི་མ་སྟེང་དུ་འགྲོ་བའི་ཚད་གསུངས་པ་སྟེང་དུ་དྲུག་ དང་ཀླུའི་གྲངས་ཞེས་པ་སྟེ། </w:t>
        <w:br/>
        <w:t>འདིར་བདུན་པ་སའི་དཀྱིལ་འཁོར་ལས་སྟེང་དུ་དཔག་ཚད་སྟོང་ཕྲག་བརྒྱད་བཅུ་རྩ་དྲུག་གི་གྲངས་ནི། ཉི་མའི་གདུང་བྱེད་</w:t>
        <w:br/>
        <w:t>དག་ཀྱང་བྱང་དུ་འགྲོད་པ་དག་གི་མཐར་ཏེ་ལྷོར་བགྲོད་པའི་དང་པོ་ལའོ། ། རང་རང་གི་དུམ་བུར་ཀར་ཀ་ཊ་ལ་སོགས་པ་</w:t>
        <w:br/>
        <w:t>རང་རང་གི་ལྷོར་བགྲོད་པའི། འཕོ་བའི་ཉིན་ཞག་ལ་འགྱུར་ཏེ་དུམ་བུ་བཅུ་གཉིས་པོ་རྣམས་ལ་རིམ་པ་བཞིན་ནོ། །དེ་ནས་</w:t>
        <w:br/>
        <w:t>གཡས་ཕྱོགས་སུ་ཡང་ཟད་པར་འགྱུར་ཏེ་མི་ཡི་བདག་ པོ་སྟོང་ཕྲག་དག་ནི་དྲག་པོའ ི་གྲངས་ཞེས་པ་ནི། ལྷོར་བགྲོད་པའི་</w:t>
        <w:br/>
        <w:t>འཕོ་བའི་ཉིན་ཞག་དེ་ནས་གཡས་སུ་བགྲོད་པ་ལ། བྱང་དུ་བགྲོད་པའི་བར་དུ་སྟོང་ཕྲག་བཅུ་གཅིག་ཟད་པར་འགྱུར་ཏེ། ཉི་</w:t>
        <w:br/>
        <w:t>མའི་གདུང་བར་བྱེད་པ་ནི་སྟེང་ དུ་སྟོང་ཕྲག་བདུན་བཅུ་རྩ་ལྔར་རིག་པར་བྱའོ། །སྟོང་ཕྲག་བརྒྱད་བཅུ་རྩ་གཅིག་མདའ་ནི་སྟེ་</w:t>
        <w:br/>
        <w:t>ལྔ་བརྒྱ་དང་བྲལ་བར་གྱུར་པ་དབུས་ནས་འགོ་ལའི་རི་མོར་གྱུར་ཏེ་དཔག་ཚད་ཀྱི་ཚད་དོ། ། འགོ་ལའི་རི་མོ་དེ་ལས་གང་</w:t>
      </w:r>
    </w:p>
    <w:p>
      <w:r>
        <w:br w:type="page"/>
      </w:r>
    </w:p>
    <w:p>
      <w:pPr/>
      <w:r>
        <w:t>ཞིག་ཉི་མའི་འཕེལ་དང་། འགྲིབ་པར་གྱུར་པ་དེ་ནི་མཁའ ་མཁའ་མདའ་དང་། མདའ ་ཞེས་པ་དཔག་ཚད་ལྔ་བརྒྱ་ལྷག་པའི་</w:t>
        <w:br/>
        <w:t xml:space="preserve">སྟོང་ཕྲག་ལྔ་སྟེ། རི་མོ་ལས་བྱང་དང་ </w:t>
        <w:br/>
        <w:t>108-1-96a</w:t>
        <w:br/>
        <w:t xml:space="preserve">ལྷོར་ཉི་མའི་གདུང་བར་བྱེད་པ་སྟེང་དུ་རང་རང་གི་དུམ་བུར་རང་རང་གི་ཁྱིམ་དུ་ལོངས་སྤྱོད་པའི་དབང་གིས་རིག་པར་བྱའོ། </w:t>
        <w:br/>
        <w:t>།ད་ནི་དུམ་བུ་བཅུ་གཉིས་ལ་ལྷོ་དང་བྱང་དུ་ཉིན་ཞག་སོ་སོར་ཉི་མ་ཐད་ཀར་འགྲོ་བ་གསུངས་པ་ལན་ཚྭའི་རྒྱ་མཚོ་འགོངས་</w:t>
        <w:br/>
        <w:t>ནས་ཉིན་ མོར་བྱེད་པ་དག་ནི་ལྷོ་རུ་མེའི་བར་དུ་འགྲོ་བར་བྱེད་ཅེས་པ་སྟེ། འདིར་རྩིབས་བཅུ་གཉིས་ཀྱི་ས་ལ་དུམ་བུ་སོ་སོ་</w:t>
        <w:br/>
        <w:t>རེ་རེར་ཁྱིམ་གྱི་དབང་གིས་ལན་ཚྭའི་རྒྱ་མཚོ་འགོངས་ནས་ལྷོར་བགྲོད་པ་ལ་གནས་པའི་ཉི་མ་མེའི་དཀྱིལ་འཁོར་གྱི་དང་</w:t>
        <w:br/>
        <w:t>པོའི་བར་རྒྱ་མཚོའི་མཐའི་ འཚམསུ་འགྲོ་བར་བྱེད་དོ། །མེའི་དཀྱིལ་འཁོར་གྱི་འཚམས་དེ་ནས་ཀཻ་ལ་ཤའི་བྱང་དུ་འགྲོ་སྟེ་</w:t>
        <w:br/>
        <w:t>གངས་ཀྱི་རི་ལ་བྱང་གི་ལམ་དུ་ཡང་བྱང་བསྒྲོད་ལ་གནས་པའི་ཉི་མའི་ལྷོ་བགྲོད་ཀྱི་དང་པོའ ི་ཉིན་ཞག་གི་བར་དུའོ། །མདའ ་</w:t>
        <w:br/>
        <w:t>རྣམས་ཚེས་ཀྱིས་བསྒྱུར་བ་ཞེས་པ་ལ་མདའ་ རྣམས་ཞེས་པ་ལྔའོ། །ཚེས་ཞེས་པ་བཅོ་ལྔ་སྟེ་བཅོ་ལྔ་པོ་དེ་དག་གིས་བསྒྱུར་</w:t>
        <w:br/>
        <w:t>བ་ནི་མདའ་རྣམས་ཚེས་ཀྱིས་བསྒྱུར་བ་ཞེས་པ་སྟེ་བདུན་བཅུ་རྩ་ལྔར་འགྱུར་རོ། །དཔག་ཚད་ཀྱི་གྲངས་སྟོང་ཕྲག་བདུན་</w:t>
        <w:br/>
        <w:t>བཅུ་རྩ་ལྔ་པོ་དེ་ཕྱོགས་ཀྱི་བགྲོད་པ་དག་ལ་ཉིན་མོར་བྱེད་པས་འགྲོ་ བར་བྱེད་ཏེ་གངས་ཅན་ནས་མེའི་བར་དང་མེ་ནས་</w:t>
        <w:br/>
        <w:t>གངས་ཅན་གྱི་བར་སྟོང་ཕྲག་བདུན་བཅུ་རྩ་ལྔ་ནི་ལྷོ་བགྲོད་ལ་སོགས་པའི་ཕྱོགས་ཀྱི་ཆའོ། །ཕྱོགས་ཀྱི་ཆ་དེ་ཟླ་བ་དྲུག་གིས་</w:t>
        <w:br/>
        <w:t>རིམ་པ་བཞིན་བྱང་དུ་བགྲོད་པ་དང་ལྷོར་བགྲོད་པ་དག་ལ་བགྲོད་དོ། །ཕྱེད་བཅས་མིག་ ཀླུ་ཟླས་ཐོབ་ཉིན་དང་ཉིན་ལ་འདོར་</w:t>
        <w:br/>
        <w:t>བ་ཞེས་པ་ནི་ཕྱེད་དང་བཅས་པའི་བརྒྱ་བརྒྱད་བཅུ་རྩ་གཉིས་ཀྱི་ཆ་ཐོབ་པ་ནི་སྟོང་ཕྲག་བདུན་བཅུ་རྩ་ལྔ་ལས་ཉིན་ཞག་སོ་</w:t>
        <w:br/>
        <w:t>སོར་དཔག་ཚད་རྣམས་ཀྱི་ཕྱོགས་ཀྱི་ཆ་ཉི་མས་འདོར་རོ། །དེ་ལྟར་བགྲོད་པ་གཉིས་ཀའི་ལོངས་སྤྱོད་ཀྱིས་ ཉི་མའི་ཁྱིམ་</w:t>
        <w:br/>
        <w:t>གྱི་འཁོར་ལོའི་དཀྱིལ་འཁོར་གྱི་ཉིན་ཞག་གི་གྲངས་ནི་དྲུག་བཅུ་རྩ་ལྔ་ལྷག་པའི་སུམ་བརྒྱར་འགྱུར་རོ། །དེ་ལྟར་དུམ་བུ་བཅུ་</w:t>
        <w:br/>
        <w:t>གཉིས་སུ་ཉི་མ་ཐད་ཀར་བགྲོད་པར་རིག་པར་བྱའོ། །ད་ནི་དུམ་བུ་བཅུ་གཉིསུ་འཁོར་བའི་དབང་གིས་ཉི་མ་ཁྱིམ་ སོ་སོ་ལ་</w:t>
        <w:br/>
        <w:t>གནས་པའི་ཟླ་བ་བཅུ་གཉིས་ཀྱི་དབྱེ་བ་གསུངས་པ་ཁྱིམ་གཅིག་ལ་ནི་ཉི་མ་གནས་པས་མཐའ ་དག་དུས་ཀྱི་ཚོགས་དང་ཟླ་</w:t>
        <w:br/>
        <w:t xml:space="preserve">བ་དང་ནི་ཕྱོགས་རྣམས་བྱེད་ཅེས་པ་སྟེ། འདིར་ལུག་ལ་སོགས་པའི་ཁྱིམ་གང་ཡང་རུང་བ་གཅིག་ལ་ ཉི་མ་གནས་པས་ </w:t>
        <w:br/>
        <w:t>108-1-96b</w:t>
        <w:br/>
        <w:t>དུམ་བུ་བཅུ་གཉིས་སུ་དུས་དྲུག་དང་ཟླ་བ་བཅུ་གཉིས་དང་ཕྱོགས་ཉི་ཤུ ་རྩ་བཞི་བྱེད་ཏེ་ཁྱིམ་གྱི་འཁོར་ལོ་འཁོར་བའི་དབང་</w:t>
        <w:br/>
        <w:t>གིས་སོ། །འདིར་ལྷུན་པོའ ི་ཕྱོགས་ཀྱི་ཆ་ཐམས་ཅད་དུ་ཁྱིམ་གྱི་འཁོར་ལོ་འཁོར་བའི་དབང་གིས་མེ་ལ་རེག་པ་གང་ཡིན་པ་</w:t>
        <w:br/>
        <w:t>དེ་ནི་བདུན་ པའི་ཕྱོགས་ཐོབ་པ་ན་ལྷུན་པོའ ི་རྭ་ལ་རེག་ཅིང་གངས་གྱི་རིའི་སྟེང་དུ་འགྲོའོ་ཞེས་པའི་རིགས་པས་ཉི་མ་ཁྱིམ་</w:t>
        <w:br/>
        <w:t>སོ་སོར་གནས་པའི་དུས་ཀྱི་ཚོགས་ལ་སོགས་པ་མཐའ ་དག་སྟེ་ཐམས་ཅད་རིག་པར་བྱའོ། །དུམ་བུ་དུམ་བུ་དག་ཏུ་ཟླ་བར་</w:t>
        <w:br/>
        <w:t>འགྱུར་ཏེ་ས་ གཞི་བཅུ་གཉིས་རྩིབས་རྣམས་ལ་ནི་རིམ་པས་སོ་ཞེས་པ་ནི་འདིར་ས་གཞི་རྩིབས་བཅུ་གཉིས་པ་ལ་དུམ་བུ་</w:t>
        <w:br/>
        <w:t>སོ་སོ་དག་ཏུ་ཟླ་བ་སོ་སོར་འགྱུར་རོ། །ཉི་མ་ཁྱིམ་གཅིག་ལ་གནས་པའི་རྣམ་པ་གང་གིས་ཡིན་པ་དེ་ལྟར་བརྗོད་པར་བྱ་སྟེ་</w:t>
        <w:br/>
        <w:t>འདིར་ཁྱིམ་གཅིག་ངེས་པར་བསྟན་ པས་ཁྱིམ་ཐམས་ཅད་རིག་པར་བྱའོ། །ལྷུན་པོའ ི་ལྷོ་འཛམ་བུའི་གླིང་ཆུང་ངུ་འདིར་ལུག་</w:t>
        <w:br/>
        <w:t>ལ་སོགས་པའི་ཁྱིམ་རྣམས་དང་། དཔྱིད་ལ་སོགས་པའི་དུས་རྣམས་དང་། ནག་པ་ལ་སོགས་པའི་ཟླ་བ་རྣམས་དང་། དེ་</w:t>
        <w:br/>
        <w:t>བཞིན་དུ་ཕྱོགས་རྣམས་ཐམས་ཅད་རབ་ཏུ་གྲགས་ སོ། །དེའི་ཕྱིར་ལུག་གི་ཁྱིམ་དེ་ལ་ཉི་མ་གནས་པས་དུམ་བུ་བཅུ་གཉིས་</w:t>
        <w:br/>
        <w:t>སུ་དུས་ཀྱི་ཚོགས་ལ་སོགས་པ་ཐམས་ཅད་བྱེད་པ་ཇི་ལྟ་བ་དེ་བཞིན་དུ་བརྗོད་པར་བྱ་སྟེ། ལྷུན་པོའི་ལྷོའི་དུམ་བུ་འདིར་ལུག་</w:t>
        <w:br/>
        <w:t xml:space="preserve">ལ་ཉི་མ་གནས་པས་དཔྱིད་ཀྱི་དུས་སུ་ས་གའི་ཟླ་བ་བྱེད་དོ། །མེའི་ ཟུར་གྱི་ཕྱེད་དུམ་བུ་གཉིས་པ་ལ་སྣྲོན་གྱི་ཟླ་བ་བྱེད་དོ། </w:t>
        <w:br/>
        <w:t>།དེ་བཞིན་དུ་མེའི་ཟུར་གྱི་ཕྱེད་གཞན་གྱི་དུམ་བུ་གསུམ་པ་ལ་ཆུ་སྟོད་ཀྱི་ཟླ་བ་བྱེད་དོ། །དེ་བཞིན་དུ་བཞི་པ་ལ་ལྷུན་པོའ ི་</w:t>
        <w:br/>
        <w:t>ཤར་གྱི་དུམ་བུ་ལ་ཤར་ལུས་འཕགས་པོར་གྲོ་བཞིན་གྱི་ཟླ་བ་བྱེད་དོ། །ལྔ་པ་དབང་ལྡན་ གྱི་ཕྱེད་ཀྱི་དུམ་བུར་ཁྲུམས་ཀྱི་</w:t>
        <w:br/>
        <w:t>ཟླ་བ་བྱེད་དོ། །དབང་ལྡན་གྱི་ཟུར་གྱི་ཕྱེད་གཞན་ལ་དུམ་བུ་དྲུག་པར་ཐ་སྐར་གྱི་ཟླ་བ་བྱེད་དོ། །ལྷུན་པོའ ི་བྱང་དུམ་བུ་བདུན་</w:t>
        <w:br/>
        <w:t>པར་སྨིན་དྲུག་གི་ཟླ་བ་བྱེད་དོ། །རླུང་གི་ཟུར་གྱི་ཕྱེད་ལ་དུམ་བུ་བརྒྱད་པར་མགོའ ི་ཟླ་བ་བྱེད་དོ། །རླུང་གི་ཟུར་ གྱི་ཕྱེད་</w:t>
        <w:br/>
        <w:t>གཞན་ལ་དུམ་བུ་དགུ་པར་རྒྱལ་གྱི་ཟླ་བ་བྱེད་དོ། །ལྷུན་པོའ ི་ནུབ་ཏུ་དུམ་བུ་བཅུ་པར་མཆུའི་ཟླ་བ་བྱེད་དོ། །བདེན་བྲལ་གྱི་</w:t>
        <w:br/>
        <w:t>ཟུར་གྱི་ཕྱེད་ཀྱི་དུམ་བུ་ལ་དབོའ ི་ཟླ་བ་བྱེད་དོ། །བདེན་བྲལ་གྱི་ཟུར་གྱི་ཕྱེད་གཞན་གྱི་དུམ་བུ་ལ་ནག་པའི་ཟླ་བ་བྱེད་དོ། །དེ་</w:t>
        <w:br/>
        <w:t xml:space="preserve">བཞིན་དུ་ཟླ་བ་ </w:t>
        <w:br/>
        <w:t>108-1-97a</w:t>
      </w:r>
    </w:p>
    <w:p>
      <w:r>
        <w:br w:type="page"/>
      </w:r>
    </w:p>
    <w:p>
      <w:pPr/>
      <w:r>
        <w:t>གཉིས་ཀྱིས་དུམ་བུ་གཉིས་སུ་དུས་སུ་འགྱུར་རོ། །དུམ་བུ་སོ་སོར་དཀར་པོ་དང་ནག་པོའ ི་ཕྱོགས་ཀྱི་དབྱེ་བས་ཕྱོགས་</w:t>
        <w:br/>
        <w:t>གཉིས་སུ་འགྱུར་ཏེ་དེ་ལྟར་ན་དུས་དྲུག་དང་། ཟླ་བ་བཅུ་གཉིས་དང་ཕྱོགས་ཉི་ ཤུ ་རྩ་བཞི་པོ་རྣམས་དུམ་བུ་བཅུ་གཉིས་ལ་</w:t>
        <w:br/>
        <w:t>འཁོར་ལོའི་ རྣམ་པས་འཁོར་བར་ཤེས་པར་བྱའོ། །ལྷོའ ི་དུམ་བུ་འདིར་ཁྱིམ་བཅུ་གཉིས་ཀྱི་དབང་གིས་འཕོ་བ་ལ་ཟླ་བ་གང་</w:t>
        <w:br/>
        <w:t>ཞིག་གྱུར་པ་དེ་ནི་འཕོ་བ་གཞན་ལ་གཡས་སྐོར་གྱིས་བདེན་བྲལ་གྱི་ཟུར་དུ་འགྲོའོ། །བདེན་བྲལ་གྱི་ཟུར་ཕྱེད་ན་གནས་པ་</w:t>
        <w:br/>
        <w:t>ནི་ཟུར་ཕྱེད་གཞན་དུ་འགྲོའོ། །ཟུར་ ཕྱེད་གཞན་ན་གནས་པ་ནི་ལྷུན་པོའ ི་ནུབ་བ་ལང་སྤྱོད་དུ་འགྲོའོ། །ནུབ་བ་ལང་སྤྱོད་ན་</w:t>
        <w:br/>
        <w:t>གནས་པ་ནི་རླུང་གི་ཟུར་ཕྱེད་དུ་འགྲོའོ། །རླུང་གི་ཟུར་ཕྱེད་ན་གནས་པ་ནི་ཟུར་ཕྱེད་གཞན་དུ་འགྲོའོ། །ཟུར་ཕྱེད་གཞན་ན་</w:t>
        <w:br/>
        <w:t>གནས་པ་ནི་བྱང་སྒྲ་མི་སྙན་དུ་འགྲོའོ། །བྱང་སྒྲ་མི་སྙན་ན་གནས་ པ་ནི་དབང་ལྡན་གྱི་ཟུར་ཕྱེད་དུ་འགྲོའོ། །དེ་ན་གནས་</w:t>
        <w:br/>
        <w:t>པ་ནི་ཟུར་ཕྱེད་གཞན་དུ་འགྲོའོ། །ཟུར་ཕྱེད་གཞན་ན་གནས་པ་ནི་ཤར་ལུས་འཕགས་པོར་འགྲོའོ། །ཤར་ལུས་འཕགས་པོ་</w:t>
        <w:br/>
        <w:t>ན་གནས་པ་ནི་མེའི་ཟུར་གྱི་ཕྱེད་ཀྱི་དུམ་བུར་འགྲོའོ། །ཕྱེད་སྔ་མ་ན་གནས་པ་ནི་ཟུར་ཕྱེད་ གཞན་དུ་འགྲོའོ། །ཟུར་ཕྱེད་</w:t>
        <w:br/>
        <w:t>གཞན་ན་གནས་པ་ནི་ལྷོ་འཛམ་བུའི་གླིང་དུ་འགྲོ་སྟེ་དེ་ལྟར་ཟླ་བ་བཅུ་གཉིས་པོ་རྣམས་འཕོ་བ་སོ་སོའ ི་དབང་གིས་དུམ་བུ་</w:t>
        <w:br/>
        <w:t>བཅུ་གཉིས་པོ་རྣམས་སུ་ཡང་དག་པར་རྒྱུ་བར་ཤེས་པར་བྱའོ། །ཚད་གང་དུམ་བུ་གང་དུ་ཉིན་མོའ ི་དབང་གིས་ཡིན་པ་དེ་</w:t>
        <w:br/>
        <w:t>ནི་ བདུན་པ་དག་ཏུ་མཚན་མོ་ལ་འགྱུར་རོ། །འདིར་བྱང་དུ་བགྲོད་པའི་འཕོ་བ་ལ་ལྷོའ ི་དུམ་བུར་ཉིན་མོའི་ཚད་ཉམས་པ་དང་</w:t>
        <w:br/>
        <w:t>མཚན་མོའ ི་ཚད་འཕེལ་བ་དེ་ཉིད་བྱང་སྒྲ་མི་སྙན་དུ་སྟེ་སའི་དུམ་བུ་བདུན་པར་ཉི་མ་འཆར་བའི་དབང་དང་ལྷོར་མཚན་མོ་</w:t>
        <w:br/>
        <w:t>འཕེལ་བའི་དབང་གིས་སོ། །དེའི་ཚད་ཀྱང་ གཞན་དུ་མ་ཡིན་ཏེ་ལྷོ་འཛམ་བུའི་གླིང་དུ་འཆར་བའི་དབང་གིས་དང་བདུན་</w:t>
        <w:br/>
        <w:t>པར་མཚན་མོ་ཉམས་པའི་དབང་གིས་དེ་ནས་ལྷོ་ལ་འགྱུར་རོ། །དེ་ལྟར་ཐམས་ཅད་དུམ་བུ་སོ་སོ་ལ་རིག་པར་བྱའོ། །ལམ་</w:t>
        <w:br/>
        <w:t>ཕྱེད་འབུམ་ཕྲག་གསུམ་པོ་དག་ལ་ཉི་མའི་མདུན་དུ་ཉིན་མོ་དང་ནི་རྒྱབ་ཏུ་མཚན་མོའོ། ། ཞེས་པ་ནི་འདིར་ཟླུམ་པོའ ི་ཚད་</w:t>
        <w:br/>
        <w:t>འབུམ་ཕྲག་དྲུག་སྟེ་ཉི་མའི་བགྲོད་པའི་དབང་གིས་ལམ་ཕྱེད་ལ་འབུམ་ཕྲག་གསུམ་ནི་ཉིན་མོ་ཞེས་པ་ཤར་བ་ནས་ནུབ་པའི་</w:t>
        <w:br/>
        <w:t xml:space="preserve">བར་རོ། །ནུབ་པ་ནས་འཆར་བའི་བར་ནི་མཚན་མོ་སྟེ་འབུམ་ཕྲག་གསུམ་མོ། །དེ་ལྟར་ཉིན་མཚན་ལ་རིག་པར་བྱའོ། ། </w:t>
        <w:br/>
        <w:t>108-1-97b</w:t>
        <w:br/>
        <w:t>ད་ནི་དུམ་བུ་བཅུ་གཉིས་ལ་གནས་པ་རྣམས་ཀྱི་ལྷུན་པོའ ི་གནས་པ་གསུངས་པ་རིའི་རྒྱལ་པོ་དག་ནི་སྐྱེ་བོ་ཐམས་ཅད་ཀྱི་</w:t>
        <w:br/>
        <w:t>ཡང་བྱང་ན་གནས་པར་འགྱུར་རོ་མི་ཡི་བདག་ཅེས་པ་སྟེ་འདིར་རིའི་རྒྱལ་པོ་ལྷུན་པོ་ནི་དུམ་བུ་བཅུ་གཉིས་ལ་གནས་པའི་</w:t>
        <w:br/>
        <w:t>སྐྱེ་བོ་རྣམས་ཀྱི་བྱང་དུ་འགྱུར་རོ། ། ཉི་མ་འཆར་བ་ཤར་དུ་འགྱུར་ཏེ་ཞེས་པ་ནི་ལྷུན་པོའ ི་དུམ་བུ་ཐམས་ཅད་ལ་གནས་པ་</w:t>
        <w:br/>
        <w:t>ཀུན་གྱི་གང་ནས་ཉི་མ་འཆར་བ་དེ་ནི་ཤར་གྱི་ཕྱོགས་སུ་འགྱུར་ཏེ་ལྷོ་འཛམ་བུའི་གླིང་ལ་གནས་པ་རྣམས་ཀྱི་ཤར་ལུས་</w:t>
        <w:br/>
        <w:t>འཕགས་པོ་ཤར་གྱི་ཕྱོགས་སོ། །ནུབ་བ་ལང་སྤྱོད་པ་རྣམས་ཀྱི་ལྷོ་འཛམ་བུའི་གླིང་ ཤར་གྱི་ཕྱོགས་སོ། །བྱང་སྒྲ་མི་སྙན་ན་</w:t>
        <w:br/>
        <w:t>གནས་པ་རྣམས་ཀྱི་ནུབ་བ་ལང་སྤྱོད་ཤར་གྱི་ཕྱོགས་སོ། །ཤར་ལུས་འཕགས་པོ་ན་གནས་པ་རྣམས་ཀྱི་བྱང་སྒྲ་མི་སྙན་ཤར་</w:t>
        <w:br/>
        <w:t>གྱི་ཕྱོགས་ཏེ་ཉི་མ་འཁོར་ཞིང་འཆར་བའི་དབང་གིས་སོ། །དེ་བཞིན་དུ་ཟུར་ན་གནས་པ་བརྒྱད་པོ་རྣམས་ལ་ཤེས་ པར་བྱ་</w:t>
        <w:br/>
        <w:t>སྟེ་དུམ་བུ་སོ་སོར་དབྱུག་གུ་ལྔ་ལྔའི་བར་གྱིས་ཉི་མ་འཆར་བར་འགྱུར་རོ། །རི་དང་མཉམ་པ་བགྲོད་པ་དག་དང་ཞེས་པ་ནི་</w:t>
        <w:br/>
        <w:t xml:space="preserve">དུམ་བུ་སོ་སོར་རི་དང་མཉམ་པ་ལྷུན་པོ་ལ་མངོན་དུ་ཕྱོགས་པར་ཉི་མ་བགྲོད་པ་ནི་བྱང་དང་ལྷོ་དག་གོ། དེ་ནི་ནུབ་པ་ནུབ། </w:t>
        <w:br/>
        <w:t>དེ་བཞིན་དུ་དུམ་བུ་བཅུ་ གཉིས་སུ་ཇི་ལྟར་འཆར་བ་ཤར་ཡིན་པ་དེ་བཞིན་དུ་དེ་ནུབ་པ་ནི་ནུབ་ཏུ་རིག་པར་བྱའོ། །དུས་ནི་</w:t>
        <w:br/>
        <w:t>གསུམ་སྟེ་སྔ་དྲོ་དང་ཉིན་གུང་དང་ཕྱི་འཕྲེད་དོ། །ཐུན་འཚམས་ནི་བཞི་སྟེ་མཚན་ཕྱེད་ཀྱི་ཐུན་འཚམས་དང་། སྔ་དྲོའ ི་ཐུན་</w:t>
        <w:br/>
        <w:t>འཚམས་དང་། ཉིན་གུང་གི་ཐུན་འཚམས་དང་། ཕྱི་འབྲེད་ཀྱི་ཐུན་འཚམས་སོ། །ཐུན་ཚོད་ནི་བརྒྱད་ཏེ་ཉིན་མོ་ལ་བཞི་དང་</w:t>
        <w:br/>
        <w:t>མཚན་མོ་ལ་བཞིའོ། །ཉིན་མོ་དང་མཚན་མོ་དུས་ཀུན་ཏུ་ནི་ཡང་དག་རྒྱུ་བ་རྣམས། དེ་ལྟར་དུས་ལ་སོགས་པ་རྣམས་ཉིན་</w:t>
        <w:br/>
        <w:t>མཚན་དུས་ཐམས་ཅད་དུ་ཡང་དག་པར་རྒྱུ་བ་ནི་དུམ་བུ་ནས་དུམ་བུར་ལྷུན་ པོའ ི་ཕྱོགས་རྣམས་སུ་འཁོར་རོ། །རབ་གསལ་</w:t>
        <w:br/>
        <w:t>ཉི་མའི་ས་ལ་ཞེས་པ་ནི་རྩིབས་བཅུ་གཉིས་པའི་ས་ལའོ། །དུས་སྦྱོར་དབྱེ་བས་ཕྱེ་བར་གྱུར་པ་ཞེས་པ་ལ་དུས་སྦྱོར་ནི་བཅུ་</w:t>
        <w:br/>
        <w:t>གཉིས་ཏེ་དེ་དག་གི་དབྱེ་བས་ཕྱེ་བར་གྱུར་པའི་དུས་ལ་སོགས་པ་རྣམས་འཁོར་ཏེ་དུས་ནི་དུས་ སྦྱོར་བཞི་བཞིས་འཁོར་</w:t>
        <w:br/>
        <w:t xml:space="preserve">རོ། །ཐུན་འཚམས་སོ་སོ་ནི་དུས་སྦྱོར་གསུམ་གྱིས་འཁོར་རོ། །ཐུན་ཚོད་སོ་སོ་ནི་དུས་སྦྱོར་ཕྱེད་དང་གཉིས་ཀྱིས་འཁོར་རོ། </w:t>
        <w:br/>
        <w:t xml:space="preserve">།དེ་བཞིན་དུ་དུས་སྦྱོར་སོ་སོ་ནི་དབྱུག་གུ་ལྔས་འཁོར་རོ། །ཐུན་ཚོད་ཕྱེད་ནི་ཐུན་ཚོད་ཕྱེད་ཀྱི་འཁོར་རོ། ། </w:t>
        <w:br/>
        <w:t>108-1-98a</w:t>
        <w:br/>
        <w:t>ཡུད་ཙམ་ནི་ཐུན་ཚོད་ཕྱེད་ཀྱི་ཕྱེད་ཀྱིས་འཁོར་རོ། །ཆུ་ཚོད་ནི་ཆུ་སྲང་དྲུག་བཅུས་འཁོར་རོ། །ཆུ་སྲང་སོ་སོ་ནི་དབུགས་</w:t>
        <w:br/>
        <w:t>དྲུག་གིས་འཁོར་ཏེ། དེ་ལྟར་ན་ཉིན་མཚན་དུ་ལུས་ཅན་རྣམས་ཀྱི་དབུགས་ཀྱི་དབྱེ་བ་དང་དུས་སྦྱོར་གྱི་དབྱེ་བས་དུས་</w:t>
      </w:r>
    </w:p>
    <w:p>
      <w:r>
        <w:br w:type="page"/>
      </w:r>
    </w:p>
    <w:p>
      <w:pPr/>
      <w:r>
        <w:t>རྣམས་ འཁོར་ཞིང་བགྲོད་དོ། །ད་ནི་ལྷུན་པོའ ི་ཕྱོགས་ཐམས་ཅད་དུ་ཉི་མ་འཁོར་བའི་ཚད་གསུངས་པ་ཆུ་ཚོད་དུས་ལ་</w:t>
        <w:br/>
        <w:t>དཔག་ཚད་སྟོང་ཕྲག་དྲུག་ནི་རྐང་པ་དང་བཅས་ཉིན་མོར་བྱེད་པ་འགྲོ་བ་སྟེ་ཞེས་པ་སྟེ་ཆུ་ཚོད་དུས་ལ་ཞེས་པ་ནི་དབུགས་</w:t>
        <w:br/>
        <w:t>སུམ་བརྒྱ་དྲུག་བཅུའི་གྲངས་ཀྱི་དུས་ ལའོ། །དྲུག་ནི་རྐང་པ་དང་བཅས་ཞེས་པ་ནི་དཔག་ཚད་ཉིས་བརྒྱ་ལྔ་བཅུ་ལྷག་པའི་</w:t>
        <w:br/>
        <w:t>སྟོང་ཕྲག་དྲུག་སྟེ་ཁྱིམ་ལ་གནས་པའི་ཉིན་མོར་བྱེད་པ་འདི་ནམ་མཁའ་ལ་འགྲོ་བའོ། །དེའི་ཕྱིར་འཁོར་བའི་ ཤུ གས་འདི་ནི་</w:t>
        <w:br/>
        <w:t>ཁྱིམ་གྱི་ཡིན་གྱི་གཞི་ལ་གནས་པའི་ཉི་མ་ཡིན་ནི་མ་ཡིན་ ནོ། །འདིར་ཁྱིམ་གྱི་འཁོར་ལོ་ནི་གཡས་སྐོར་གྱིས་འཁོར་ཏེ་</w:t>
        <w:br/>
        <w:t>གཟའ་རྣམས་ནི་ཁྱིམ་དག་ལ་གཡས་མིན་གྱིས་རྒྱུའོ། །ཇི་ལྟར་ཁྱིམ་གྱི་འཁོར་ལོ་འཁོར་བ་དེ་བཞིན་དུ་སྒྲ་གཅན་ཡང་ནུབ་ཏུ་</w:t>
        <w:br/>
        <w:t>མངོན་པར་ཕྱོགས་ནས་རི་རབ་ལ་གཡས་སྐོར་བྱེད་ཅིང་ཡང་དག་པར་རྒྱུའོ། ། ཤར་དུ་ཕྱོགས་པའི་གཟའ ་རྣམས་ནི་ལྷུན་པོ་</w:t>
        <w:br/>
        <w:t>ལ་གཡས་མིན་ཏུ་སྐོར་བ་བྱེད་ཅིང་ཁྱིམ་གྱི་འཁོར་ལོ་ལ་ཡང་དག་པར་བགྲོད་པར་བྱེད་དོ། །དེ་ལྟར་ན་དོན་དམ་པའི་རིགས་</w:t>
        <w:br/>
        <w:t xml:space="preserve">པས་སྒྲ་གཅན་ནི་བསོད་ནམས་དང་ལྡན་པ་ཡིན་ཞིང་ཉི་མ་ལ་སོགས་པ་རྣམས་ནི་གདུག་པ་སྟེ་སྡིག་པའི་གཟར་ བརྗོད་དོ། </w:t>
        <w:br/>
        <w:t>།དྲུག་བཅུ་ལ་ནི་མེ་འབུམ་དག་དང་ཞེས་པ་ནི་ཆུ་ཚོད་དྲུག་བཅུའི་དུས་ཀྱི་ཡུན་ལ་སྟེ་དབུགས་དྲུག་བརྒྱ་ལྷག་པའི་སྟོང་ཕྲག་</w:t>
        <w:br/>
        <w:t>ཉི་ཤུ ་རྩ་གཅིག་གི་གྲངས་ཀྱི་དུས་ལའོ། །མེ་འབུམ་སྟེ་འབུམ་ཕྲག་གསུམ་དང་ལྔ་དང་རི་བོའ ི་པ་སྟོང་ཕྲག་བདུན་བཅུ་རྩ་ལྔའི་</w:t>
        <w:br/>
        <w:t>དཔག་ཚད་གྱི་གྲངས་ འཁོར་ཏེ་ཉིན་དང་མཚན་མོ་དག་ཏུ་ཞེས་པ་ནི་ཉིན་མཚན་དུའོ། །ཉིན་དང་མཚན་མོར་འགོ་ལ་ཕྱེད་</w:t>
        <w:br/>
        <w:t>ལ་མཁའ་མེ་ཆུ་ཚོད་བགྲོད་ཏེ་ཞེས་པ་ནི་འདིར་ཉིན་མཚན་མཉམ་པའི་འཕོ་བའི་ཉིན་ཞག་ལ་ལྔར་བརྗོད་པའི་འགོ་ལའི་རི་མོ་</w:t>
        <w:br/>
        <w:t>ལས་མཁའ་མེ་སྟེ་སུམ་བཅུའི་ཆུ་ཚོད་ཉི་ མས་ཉིན་མོ་བགྲོད་ཅིང་སུམ་བཅུའི་ཆུ་ཚོད་མཚན་མོ་བགྲོད་དེ་ཉིན་མཚན་མཉམ་</w:t>
        <w:br/>
        <w:t>མོ་ཞེས་པའི་དོན་ཏོ། །འགོ་ལ་དག་ལ་གཡས་དང་ནི་གཡས་མིན་དག་ཏུ་འགྲིབ་དང་འཕེལ་བ་ལྔ་སྟེ་ཞེས་པ་ནི་འགོ་ལའི་</w:t>
        <w:br/>
        <w:t xml:space="preserve">ཕྱེད་དེ་ལས་གཡས་དང་གཡས་མིན་དག་ཏུ་སྟེ་གཡས་སུ་ཟླ་བ་ </w:t>
        <w:br/>
        <w:t>108-1-98b</w:t>
        <w:br/>
        <w:t>གསུམ་གྱིས་མཚན་མོ་ཆུ་ཚོད་ལྔ་འཕེལ་ལོ། །གཡས་མིན་དུ་ཟླ་བ་གསུམ་གྱིས་ཉིན་མོ་ཆུ་ཚོད་ལྔ་འཕེལ་ལོ། །འདིར་</w:t>
        <w:br/>
        <w:t>མཚན་མོ་འཕེལ་བས་ཉིན་མོ་འགྲིབ་པ་དང་ཉིན་མོ་འཕེལ་བས་མཚན་མོ་འགྲིབ་པར་ཤེས་པར་བྱའོ། །ཉིན་ཞག་སོ་སོར་</w:t>
        <w:br/>
        <w:t>དེ་ནི་དབུགས་ཟུང་ཆུ་སྲང་ གསུམ་ཞེས་པ་ནི་འདིར་གཡས་དང་གཡས་མིན་དག་ཏུ་ཟླ་བ་གསུམ་པོ་རྣམས་ཀྱི་ཉིན་ཞག་</w:t>
        <w:br/>
        <w:t>སོ་སོ་ལ་ཉིན་མོ་དང་མཚན་མོ་འཕེལ་བ་འམ་འགྲིབ་པ་ནི་དབུགས་གཉིས་དང་ཆུ་སྲང་གསུམ་མོ། །ཚད་འདི་ནི་ཀཻ་ལ་ཤའི་</w:t>
        <w:br/>
        <w:t>དུམ་བུ་ལ་ཡིན་གྱི་འཕགས་པའི་ཡུལ་ལ་སོགས་པ་ ལ་མ་ཡིན་ནོ། །འཕགས་པའི་ཡུལ་དུ་ཡང་ཉིན་མཚན་སོ་སོ་ལ་ཆུ་སྲང་</w:t>
        <w:br/>
        <w:t>གཉིས་འཕེལ་བ་འམ་འགྲིབ་པར་ཤེས་པར་བྱ་སྟེ་ཟླ་བ་གསུམ་གྱིས་ཉིན་མཚན་མཉམ་པའི་དབུས་ཉིན་མཚན་གྱི་ཚད་སུམ་</w:t>
        <w:br/>
        <w:t>བཅུར་མཚུངས་པ་ལས་བགྲོད་པའི་དབང་གིས་ཆུ་ཚོད་གསུམ་ འཕེལ་བ་འམ་འགྲིབ་པར་རིག་པར་བྱའོ། །ད་ནི་ཀཻ་ལ་ཤའི་</w:t>
        <w:br/>
        <w:t>དུམ་བུའི་དབྱེ་བས་དུས་སྦྱོར་བཅུ་གཉིས་འཆར་བའི་དུས་གསུངས་པ་ལུག་གི་དུས་སྦྱོར་ལ་ནི་ཆུ་སྲང་དུ་འགྱུར་ཞེས་པ་སྟེ་</w:t>
        <w:br/>
        <w:t>འདིར་ལུག་གི་དུས་སྦྱོར་ལ། དང་པོ་ཤར་བ་ནས་དུས་སྦྱོར་ཕྱི་མ་འཆར་བའི་བར་གྱི་དུས་ལ་ཆུ་སྲང་གི་ཚོགས་མཁའ ་དགུ་</w:t>
        <w:br/>
        <w:t>ལག་སྟེ་ཞེས་པ་དགུ་བཅུ་ལྷག་པའི་ཉིས་བརྒྱར་འགྱུར་རོ། །འདི་ལས་དྲུག་བཅུའི་ཆས་ཆུ་ཚོད་བཞི་དང་ཆུ་སྲང་ལྔ་བཅུ་ནི་</w:t>
        <w:br/>
        <w:t>ལུག་གི་དུས་སྦྱོར་འཆར་བའི་དུས་སོ་ཞེས་པ་ནི་ཀཻ་ལ་ཤའི་ ཡུལ་དུ་ངེས་པའོ། །མཁའ ་དུས་མིག་ནི་གླང་ལ་འགྱུར་ཞེས་</w:t>
        <w:br/>
        <w:t>པ་ནི་དེ་བཞིན་དུ་གླང་གི་དུས་སྦྱོར་འཆར་བའི་དུས་ལ་ཆུ་སྲང་གི་ཚོགས་ཉིས་བརྒྱ་དྲུག་བཅུ་སྟེ་ཆུ་ཚོད་བཞི་དང་ཆུ་སྲང་ཉི་</w:t>
        <w:br/>
        <w:t>ཤུ་འཆར་བའི་དུས་སོ། །ཟུང་དག་ལ་ཡང་མཁའ ་མཁའ་གཉིས་ཏེ་ཞེས་ པ་ནི་ཟུང་སྟེ་འཁྲིག་པ་འཆར་བའི་དུས་ཆུ་སྲང་གི་</w:t>
        <w:br/>
        <w:t>ཚོགས་ཉིས་བརྒྱ་སྟེ་ཆུ་ཚོད་གསུམ་དང་ཆུ་སྲང་ཉི་ཤུ འོ། །མདའ ་རོའི་ཆུ་ཚོད་དུ་འགྱུར་ཞེས་པ་ནི་མདའ་སྟེ་ཆུ་ཚོད་ལྔ་ནི་ཀུ་</w:t>
        <w:br/>
        <w:t>ལའི་ར་སྟེ་ཀར་ཀ་ཊའི་དུས་སྦྱོར་འཆར་བའི་དུས་སོ། །དེ་ནས་རོ་ཞེས་པ་ཆུ་ཚོད་དྲུག་ནི་ སེང་གེའི་དུས་སྦྱོར་འཆར་བའི་</w:t>
        <w:br/>
        <w:t>དུས་སོ། །བུ་མོ་ལ་ནི་ཕྱེད་བཅས་དྲུག་སྟེ་ཞེས་པ་ནི་བུ་མོའ ི་དུས་སྦྱོར་འཆར་བའི་དུས་ཆུ་ཚོད་དྲུག་དང་ཆུ་སྲང་སུམ་བཅུ་</w:t>
        <w:br/>
        <w:t xml:space="preserve">སྟེ་ཕྱེད་བཅས་དྲུག་དུ་འགྱུར་རོ། །སྲང་སོགས་རིམ་པ་མིན་པས་དེ་བཞིན་ཐམས་ཅད་འགྱུར་ཞེས་པ་ནི་དུས་ </w:t>
        <w:br/>
        <w:t>108-1-99a</w:t>
        <w:br/>
        <w:t>སྦྱོར་དྲུག་གི་དུས་ཀྱི་འཚམས་འདི་ནས་སྲང་ལ་སོགས་པའི་དུས་སྦྱོར་ཕྱི་མ་དྲུག་ལ་རིམ་པ་མིན་པས་དེ་བཞིན་ཏེ་ཆོ་ག་</w:t>
        <w:br/>
        <w:t>འདིས་ཐམས་ཅད་ཏེ་མ་ལུས་པ་འགྱུར་རོ། །ཞེས་པ་ནི་ངེས་པའོ། །འདིར་དུས་སྦྱོར་འཆར་བའི་དུས་ནི་སྲང་ལ་ཆུ་ཚོད་ དྲུག་</w:t>
        <w:br/>
        <w:t>དང་། ཆུ་སྲང་སུམ་བཅུའོ། །སྡིག་པ་ལ་དྲུག་གོ། གཞུ་ལ་ལྔའོ། །ཆུ་སྲིན་ལ་ཆུ་ཚོད་གསུམ་དང་ཆུ་སྲང་ཉི་ཤུ འོ། །བུམ་པ་ལ་</w:t>
        <w:br/>
        <w:t>ཆུ་ཚོད་བཞི་དང་ཆུ་སྲང་ཉི་ཤུ འོ། །ཉ་ལ་ཆུ་ཚོད་བཞི་དང་། ཆུ་སྲང་ལྔ་ བཅུའོ་ཞེས་པ་ནི་ཀཻ་ལ་ཤའི་ཡུལ་དུ་ངེས་པའོ། །དུས་</w:t>
        <w:br/>
        <w:t>སྦྱོར་དྲུག་གིས་དེ་ནུབ་གང་ཕྱིར་འཆར་བ་དག་ཀྱང་དེ་བཞིན་ཞེས་པ་ནི་གང་གི་ཕྱིར་འཆར་བ་ཡང་དུས་སྦྱོར་དྲུག་གིས་ཡིན་</w:t>
      </w:r>
    </w:p>
    <w:p>
      <w:r>
        <w:br w:type="page"/>
      </w:r>
    </w:p>
    <w:p>
      <w:pPr/>
      <w:r>
        <w:t>པ་དེའི་ཕྱིར་དེ་ནི་ནུབ་པར་འགྱུར་རོ། །ཉི་མའི་རྒྱུ་སྐར་དབྱེ་བས་སོ་ཞེས་ པ་ནི་ཕྱེད་དང་བཅས་པའི་རྒྱུ་སྐར་བཅུ་གསུམ་</w:t>
        <w:br/>
        <w:t>གྱི་མཐར་ནུབ་པ་སྟེ་དེ་བཞིན་དུ་དེ་འཆར་བ་ནི་ཕྱེད་དང་བཅས་པའི་རྒྱུ་སྐར་བཅུ་གསུམ་གྱི་མཐར་རོ། །ཉིན་མཚན་ཀྱི་དབྱེ་</w:t>
        <w:br/>
        <w:t>བས་དུས་སྦྱོར་དྲུག་དང་སྐར་མ་ཕྱེད་དང་བཅས་པའི་བཅུ་གསུམ་གྱིས་ཉིན་མོའི་དུས་སུ་འགྱུར་རོ། །དུས་ སྦྱོར་དྲུག་དང་</w:t>
        <w:br/>
        <w:t>སྐར་མ་ཕྱེད་དང་བཅས་པའི་བཅུ་གསུམ་གྱིས་མཚན་མོའ ི་དུས་དུ་འགྱུར་རོ། །དུས་སྦྱོར་འཆར་བའི་དུས་ཀྱི་དབང་གིས་ཉིན་</w:t>
        <w:br/>
        <w:t>མོ་དང་མཚན་མོ་དམན་པ་དང་ལྷག་པར་འགྱུར་ཏེ་ཉི་མ་ཡང་དག་པར་རྒྱུ་བའི་དབང་གིས་སོ། །ད་ནི་ལུས་ལ་དབུ་མའི་ལོ་</w:t>
        <w:br/>
        <w:t>བརྒྱའི་ ཉིན་ཞག་དང་དབུགས་ལ་སོགས་པ་གསུངས་པ་སྟོང་ཕྲག་ཉི་ཤུ ་རྩ་གཅིག་ཅེས་པ་ལ་སོགས་པ་སྟེ། སྟོང་ཕྲག་ཉི་ཤུ ་</w:t>
        <w:br/>
        <w:t>རྩ་ཅིག་ནི་སྟོང་ཕྲག་གཅིག་ལྷག་པའི་ཁྲི་ཕྲག་གཉིས་སོ། །རོ་བརྒྱ་ལྡན་པ་དག་ཅེས་པ་ནི་དྲུག་བརྒྱ་དང་ལྡན་པའོ། །སོ་ཡི་</w:t>
        <w:br/>
        <w:t>ཆ་ཡིས་ངེས་པར་ ཕྱུང་གྱུར་པ་ཞེས་པ་ནི་ཕུང་པོ་དེ་ལས་སུམ་བཅུ་རྩ་གཉིས་ཀྱི་ཆ་དག་གིས་ངེས་པར་ཕྱུང་བའོ། །ལུས་</w:t>
        <w:br/>
        <w:t>ལ་ནི་ལུས་ལ་སྟེ་དབུགས་ལྷག་གང་དག་ཉིན་ཞག་སོ་སོའ ི་དུསུ་དུས་སྦྱོར་གྱི་འཕོ་བ་བཅུ་གཉིས་ཀྱི་དུས་སུ་འབྱུང་བ་རི་དང་</w:t>
        <w:br/>
        <w:t>དུས་རྣམས་དག་གི་གྲངས་བདུན་བཅུ་རྩ་ ལྔ་ལྷག་པའི་དྲུག་བརྒྱའི་གྲངས་སོ། །སྟོང་ཕྲག་སུམ་བཅུ་རྩ་དྲུག་དག་གིས་བསྒྱུར་</w:t>
        <w:br/>
        <w:t>བ་རྣམས་ཀྱང་ལོ་བརྒྱའི་ཚད་དུ་རབ་ཏུ་གྲགས་པ་སྟེ། དབུགས་དེ་དག་ལོ་བརྒྱའི་ཉིན་ཞག་སྟོང་ཕྲག་སུམ་བཅུ་རྩ་དྲུག་གིས་</w:t>
        <w:br/>
        <w:t xml:space="preserve">བསྒྱུར་བ་དེ་དག་ནི་ལོ་བརྒྱའི་དབུགས་ཀྱི་ </w:t>
        <w:br/>
        <w:t>108-1-99b</w:t>
        <w:br/>
        <w:t>ཚད་དུ་འགྱུར་རོ། །འདིར་ཉིན་ཞག་སོ་སོ་ལ་རྩ་གསུམ་གྱི་དབུགས་བརྒྱ་ཕྲག་བཅུ་དྲུག་ལྷག་པའི་ཁྲི་ཕྲག་གཉིས་ཀྱི་གྲངས་</w:t>
        <w:br/>
        <w:t>ལ་ལོ་བརྒྱའི་ཉིན་ཞག་གིས་བསྒྱུར་བ་ནི་འབུམ་ཕྲག་བདུན་བཅུ་རྩ་དྲུག་ལྷག་པའི་བྱེ་བ་ཕྲག་བདུན་བཅུ་རྩ་བདུན་དུ་འགྱུར་</w:t>
        <w:br/>
        <w:t>རོ། །དེ་དག་ ལས་སུམ་བཅུ་རྩ་གཉིས་ཀྱི་ཆས་ཐོབ་པ་འབུམ་ཕྲག་བཞི་བཅུ་རྩ་གསུམ་ལྷག་པའི་བྱེ་བ་ཕྲག་གཉིས་ཀྱི་</w:t>
        <w:br/>
        <w:t>གྲངས་ནི་དབུ་མ་ཨ་བ་དྷཱུ་ཏཱིའི་དབུགས་སུ་འགྱུར་རོ། །ལྷག་མ་འབུམ་ཕྲག་སུམ་བཅུ་རྩ་གསུམ་ལྷག་པའི་བྱེ་བ་ཕྲག་བདུན་</w:t>
        <w:br/>
        <w:t>བཅུ་རྩ་ལྔ་ནི་ལ་ལ་ནཱ་ དང་ར་ས་ནཱ་དག་གི་དཀྱིལ་འཁོར་ལྔ་ལས་འབབ་སྟེ་ཆ་མཉམ་པར་གྱུར་པ་ལས་གཡོན་དང་གཡས་</w:t>
        <w:br/>
        <w:t>ནས་ཕྱེད་ལ་ལ་ནཱ་ནས་འབབ་ཅིང་ཕྱེད་ར་ས་ནཱ་ནས་འབབ་སྟེ་ལོ་བརྒྱའི་འཚམས་ཀྱིའོ། །སྟོང་དུས་མེ་ཡིས་རབ་ཏུ་ཕྱེ་བ་</w:t>
        <w:br/>
        <w:t>དག་ནི་ཆུ་ཚོད་དུ་འགྱུར་ཞེས་པ་ནི་ དབུགས་ཀྱི་ཕུང་པོ་དེ་ལས་སུམ་བརྒྱ་དྲུག་བཅུས་རབ་ཏུ་ཕྱེ་བའི་རྙེད་པ་ནི་ཆུ་ཚོད་ཀྱི་</w:t>
        <w:br/>
        <w:t>ཕུང་པོར་འགྱུར་རོ། །དྲུག་བཅུའི་ཆ་ཡིས་ཉིན་ཞག་ཀྱང་ཞེས་པ་ནི་ཆུ་ཚོད་ཀྱི་ཕུང་པོ་དེ་ལས་དྲུག་བཅུའི་ཆས་ཐོབ་པ་ནི་</w:t>
        <w:br/>
        <w:t>ཉིན་ཞག་གི་ཚོགས་སུ་འགྱུར་ཏེ་སྟོང་ཕྲག་སུམ་བཅུ་རྩ་དྲུག་ ལས་དབུ་མའི་ཉི་ ཤུ ་རྩ་ལྔ་ལྷག་པའི་བརྒྱ་ཕྲག་བཅུ་གཅིག་གི་</w:t>
        <w:br/>
        <w:t>གྲངས་སོ། །ལྷག་མའི་ཉིན་ཞག་གི་ཚོགས་བརྒྱ་ཕྲག་བཞི་བཅུ་རྩ་བརྒྱད་དང་བདུན་བཅུ་རྩ་ལྔ་ལྷག་པའི་ཁྲི་ཕྲག་གསུམ་ནི་</w:t>
        <w:br/>
        <w:t>ལ་ལ་ནཱ་དང་ར་ས་ནཱ་དག་གི་ལོ་བརྒྱའི་འཚམས་ཀྱི་ཡིན་པར་རིག་པར་བྱའོ། ། ད་ནི་གཟའ ་བརྒྱད་ཀྱི་ལོ་བརྒྱའི་ཚད་འཁོར་</w:t>
        <w:br/>
        <w:t>ལོ་ཕྱེད་དང་བཅས་པ་ལ་ལོངས་སྤྱོད་པའི་ཕྱིར་གཅིག་ཏུ་བསྡུས་པ་ཉིད་ཀྱིས་དུས་ཀྱི་འཁོར་ལོ་དང་བྲལ་བ་གསུངས་པ་ཟླ་</w:t>
        <w:br/>
        <w:t>བའི་ཕྱོགས་ཞེས་པ་ལ་སོགས་པ་སྟེ། ཟླ་བའི་ཕྱོགས་ཏེ་ཞེས་པ་ནི་ཟླ་བའི་ཕྱོགས་གཅིག་དབྱུག་གུ་སུམ་ བཅུའི་བདག་ཉིད་</w:t>
        <w:br/>
        <w:t>ཀྱི་མཚན་མོར་འགྱུར་ཏེ་ཁྱིམ་གྱི་འཁོར་ལོ་ཕྱེད་ལ་ཉེ་བར་ལོངས་སྤྱོད་པའི་ཕྱིར་རོ། །ཉི་མའི་བགྲོད་པ་ཞེས་པ་ནི་ཉི་མའི་</w:t>
        <w:br/>
        <w:t xml:space="preserve">བགྲོད་པ་ཉིད་ཉིན་མཚན་ཕྱེད་དུ་འགྱུར་ཏེ་འཁོར་ལོ་ཕྱེད་ལ་ཉེ་བར་ལོངས་སྤྱོད་པའི་ཕྱིར་རོ། །ས་སྐྱེས་ཟླ་བ་དགུ་རྣམས་ </w:t>
        <w:br/>
        <w:t>དག་གི་མཚན་མོའོ་ཞེས་པ་ནི་བྱེད་པ་བརྗོད་པར་འདོད་པས་སོ། །དེ་བཞིན་དུ་བླ་མའི་ལོ་དྲུག་ཏུ་འགྱུར་རོ། །ཉི་མའི་ཇི་ལྟ་</w:t>
        <w:br/>
        <w:t>བ་དེ་བཞིན་དུ་པ་སངས་ཀྱི་ཡང་བགྲོད་པ་སྟེ་ཟླ་སྐྱེས་གཟའ ་ལག་གི་ཡང་བགྲོད་པའོ། །ཆོས་ཞེས་བྱ་བའི་ལོ་ནི་སྟེ་ལོ་བཅྭ་</w:t>
        <w:br/>
        <w:t xml:space="preserve">ལྔ་ནི་སྤེན་ </w:t>
        <w:br/>
        <w:t>108-1-100a</w:t>
        <w:br/>
        <w:t>པའི་འོ། །མུན་ཅན་སྒྲ་གཅན་གྱི་ནི་ལོ་དགུ་ཉིན་མཚན་ཕྱེད་དུ་འགྱུར་ཏེ་རྒྱུ་སྐར་ཕྱེད་ཀྱི་འཁོར་ལོ་ཉེ་བར་ལོངས་སྤྱོད་པའི་</w:t>
        <w:br/>
        <w:t>ཕྱིར་རོ། །དེ་དག་ཐམས་ཅད་གཅིག་ཏུ་བསྡུས་པ་ནི་ནོར་གྱིས་བསྒྱུར་བའི་དུས་ཀྱི་ལོ་སུམ་བཅུ་རྩ་གཉིས་དང་ཕྱེད་བཅས་</w:t>
        <w:br/>
        <w:t>ཟླ་བ་ གསུམ་དུ་འགྱུར་ཏེ་སེམས་ཅན་རྣམས་ཀྱི་སྙིང་སྟོབས་ཀྱི་ཡོན་ཏན་གྱི་དབྱི་བས་སོ། །ཕྱེད་དང་བཅས་པའི་ཉིན་ཞག་</w:t>
        <w:br/>
        <w:t>གྲངས་དག་ལས་ཕྱེད་དང་བཅས་པའི་རྒྱུ་སྐར་གྱི་འཁོར་ལོ་ལ་ཉེ་བར་ལོངས་སྤྱོད་པའི་ཕྱིར་སྙིང་སྟོབས་དང་རྡུལ་དང་མུན་</w:t>
        <w:br/>
        <w:t>པའི་དབྱེ་བས་ལོ་ བརྒྱར་འགྱུར་ཏེ། དུས་ཀྱི་འཁོར་ལོ་དམན་ནོ་ཞེས་པ་ནི་ལོ་གསུམ་དང་ཕྱོགས་གསུམ་གྱིས་དམན་པ་སྟེ་</w:t>
        <w:br/>
        <w:t>གཟའ་བརྒྱད་པོ་རྣམས་ཀྱི་གཅིག་ཏུ་བསྡུས་པ་ལས་ཕྱེད་དང་བཅས་པའི་ཟླ་བ་བཅུ་ལྷག་པའི་ལོ་དགུ་བཅུ་རྩ་དྲུག་གི་ཚོགས་</w:t>
        <w:br/>
        <w:t>སུ་འགྱུར་རོ། །འདིར་སྲོག་ནི་སྙིང་ སྟོབས་ལ་འབབ་ཅེས་པ་ནི་ཕྱེད་དང་བཅས་པའི་ཟླ་བ་གསུམ་ལྷག་པའི་ལོ་སུམ་བཅུ་རྩ་</w:t>
        <w:br/>
        <w:t>གཉིས་ཀྱི་བར་དུ་སེམས་ཅན་རྣམས་ཀྱི་སྲོག་ནི་སྙིང་སྟོབས་ལ་སྟེ་སྙིང་སྟོབས་ཀྱི་ཡོན་ཏན་གྱིས་འབབ་བོ། །དེའི་འོག་ཏུ་</w:t>
      </w:r>
    </w:p>
    <w:p>
      <w:r>
        <w:br w:type="page"/>
      </w:r>
    </w:p>
    <w:p>
      <w:pPr/>
      <w:r>
        <w:t>རྡུལ་གྱི་བར་དུ་ཚད་དེ་ཉིད་ཀྱིས་སོ། །དེའི་འོག་ ཏུ་མུན་པ་ལ་ཡང་རིམ་པ་དེ་ཉིད་ཀྱིས་སོ། །ལྷ་མི་ལག་འགྲོ་རྣམས་ཀྱི་རང་</w:t>
        <w:br/>
        <w:t>རང་གི་ལོ་བརྒྱའི་ཚད་ལས་སྙིང་སྟོབས་དང་རྡུལ་དང་མུན་པ་རྣམས་ཀྱི་མཐའི་མཚམས་དེ་ནས་ལྔ་པ་ཉིད་དུ་འགྱུར་རོ། །ཟླ་</w:t>
        <w:br/>
        <w:t>བ་ཕྱེད་བཅས་མཚན་མོ་དག་གིས་ཞེས་པ་ནི་དུས་ཀྱི་ འཁོར་ལོའ ི་ཕྱོགས་གསུམ་གྱིས་ཏེ་ཀྱང་ཞེས་པས་སྔར་གྱི་ལོ་གསུམ་</w:t>
        <w:br/>
        <w:t>གྱིས་སོ། །འདིར་འཁོར་བ་པ་རྣམས་ལྔ་པ་ཉིད་འཆི་བར་འགྱུར་ཏེ་སྐྱེས་བུ་ཚེ་ལོ་བརྒྱ་པ་དབང་པོ་བརྒྱ་པ་ཞེས་པའི་ཚིག་</w:t>
        <w:br/>
        <w:t>འཇིག་རྟེན་པའི་ཐ་སྙད་ལས་སོ། །དོན་དམ་པའི་རིགས་པས་ ནི་ངེས་པ་མེད་དེ་སེམས་ཅན་རྣམས་ཀྱི་རང་རང་གི་ལས་ཀྱི་</w:t>
        <w:br/>
        <w:t>དབང་གིས་སྐྱེ་བ་དང་འགག་པར་སངས་རྒྱས་པ་རྣམས་ཀྱིས་རྟོག་པར་བྱའོ། །སྐྱེས་བུ་ཚེ་ལོ་བརྒྱ་པ་དབང་པོ་བརྒྱ་པ་ཞེས་</w:t>
        <w:br/>
        <w:t>པ་ནི་དགོངས་པའི་སྐད་དེ་སྐྱེས་བུ་ནི་ཕྱི་རོལ་དུ་དུས་བཞིའི་བདག་ཉིད་ཀྱི་ལོ་ཁྲི་ཕྲག་ གཉིས་ལྷག་པའི་འབུམ་ཕྲག་བཞི་</w:t>
        <w:br/>
        <w:t>བཅུ་རྩ་གསུམ་གྱི་དབུགས་གྱི་མཚན་ཉིད་དོ། །ནང་དུ་ནི་དབུགས་ཀྱི་ཚད་དེ་ཉིད་ཀྱིས་དུས་བཞིའི་བདག་ཉིད་ཏེ་གང་གི་</w:t>
        <w:br/>
        <w:t xml:space="preserve">དུས་སུ་གཟའ་ཐམས་ཅད་ཀྱི་རྒྱུ་བ་སྟོང་པ་ལ་འཇུག་པར་འགྱུར་བའོ་ཞེས་པ་ནི་དོན་དམ་པའི་རིགས་པའོ། ། </w:t>
        <w:br/>
        <w:t>108-1-100b</w:t>
        <w:br/>
        <w:t>སེམས་ཅན་རྣམས་ཀྱི་དགེ་བ་དང་མི་དགེ་བའི་དབང་གིས་ཀྱང་ཚེ་དམན་པ་དང་ལྷག་པར་འགྱུར་ཞིང་ཚེ་ལོ་བརྒྱ་པ་ཞེས་བྱ་</w:t>
        <w:br/>
        <w:t>བའི་ངེས་པ་མེད་ཏེ། དེ་བཞིན་གཤེགས་པའི་གསུང་གི་ཕྱིར་རོ། །གྲངས་ནི་ཤིན་ཏུ་ངེས་པ་འདི་དག་རྒྱུད་ཀྱི་རྒྱལ་པོ་དུས་</w:t>
        <w:br/>
        <w:t>ཀྱི་འཁོར་ ལོར་རབ་ཏུ་གྲགས་པ་ཡིན་ནོ། །མི་ཡི་དབང་ཞེས་པ་ནི་ཕྱག་ན་རྡོ་རྗེ་ཟླ་བ་བཟང་པོ་ལ་བོད་པའོ། །ད་ནི་དབུ་མ་</w:t>
        <w:br/>
        <w:t>ཨ་བ་དྷཱུ་ཏཱིའི་དྲུག་བཅུའི་ཆའི་ཆུ་ཚོད་རྣམས་གཟའ་ལྔ་རྒྱུ་སྐར་ལ་འཆར་བའི་རྐང་པའི་ཆུ་ཚོད་ཀྱི་ཚོགས་སུ་གསུངས་པ་མ་</w:t>
        <w:br/>
        <w:t>བཅད་ཅེས་པ་ལ་ སོགས་པ་སྟེ། མ་བཅད་དུས་ཀྱི་འཁོར་ལོ་ནི་ལོ་གསུམ་དང་ཕྱོགས་གསུམ་གྱི་ཉིན་ཞག་མ་བཅད་པ་སྟེ་</w:t>
        <w:br/>
        <w:t>ཉི་ཤུ ་རྩ་ལྔ་ལྷག་པའི་བརྒྱ་ཕྲག་བཅུ་གཅིག་གི་བགྲོད་པ་དག་ལ་བུ་ལོན་དགུ་ནི་མངལ་གྱི་ཟླ་བ་དགུའི་བུ་ལོན་ཆུ་ཚོད་དགུ་</w:t>
        <w:br/>
        <w:t>ནི་བསྲེས་པར་གྱུར་པ་ མཐའ ་དག་རྣམས་ཏེ་ཆུ་ཚོད་ཀྱི་ཚོགས་སུམ་བཅུ་རྩ་བཞི་ལྷག་པའི་བརྒྱ་ཕྲག་བཅུ་གཅིག་གི་གྲངས་</w:t>
        <w:br/>
        <w:t>རྣམས་ནི་བཀྲ་ཤིས་ལ་སོགས་གཟའ ་ནི་ལྔ་པོ་རྣམས་ཀྱི་མྱུར་བའི་ལས་ཏེ་སྐར་མའི་ལས་དག་ལ་ཡང་རྐང་པའི་ཆུ་ཚོད་དུ་</w:t>
        <w:br/>
        <w:t>འགྱུར་རོ། །ས་སྐྱེས་ལ་ ནི་རིག་བྱེད་དུས་མེ་ཞེས་པ་དེ་དག་ལས་བཀྲ་ཤིས་ལ་ཆུ་ཚོད་ཀྱི་ཚོགས་དྲུག་བཅུ་རྩ་བཞི་ལྷག་</w:t>
        <w:br/>
        <w:t>པའི་སུམ་བརྒྱའི་གྲངསུ་འགྱུར་རོ། །སྲིད་པའི་གནས་རྣམས་དག་ལ་ཞེས་པ་ནི་རྐང་པའི་གནས་བཅུ་བཞི་ལ་སྟེ་སྐར་མ་ཕྱེད་</w:t>
        <w:br/>
        <w:t>དང་བཅས་པའི་བཅུ་གསུམ་ ལོངས་སྤྱོད་པའི་ཕྱིར་རོ། །རྒྱུ་བའི་དབྱེ་བ་ཡིས་ཞེས་པ་ནི་ཉི་ ཤུ ་རྩ་བཞི་ལ་སོགས་པའི་དབྱེ་</w:t>
        <w:br/>
        <w:t>བས་སོ། །སྔ་ཕྱི་ཕྱེད་ལ་མཚུངས་པར་ཕྱེད་སྔ་མ་ལ་རྒྱུ་སྐར་གྱི་རྐང་པའི་དབང་གིས་བརྒྱ་བརྒྱད་བཅུ་རྩ་གཉིས་དང་ཕྱེད་ཕྱི་</w:t>
        <w:br/>
        <w:t>མ་ལ་བརྒྱ་བརྒྱད་བཅུ་རྩ་གཉིས་ ཏེ་རྒྱུ་སྐར་རྣམས་ཀྱི་ཕྱེད་ཕྱེད་ཡིན་པའི་ཕྱིར་རོ། །བུ་ལོན་ནོར་གྱི་བགྲོད་པ་དག་ལ་ཞེས་</w:t>
        <w:br/>
        <w:t>པ་ནི་རིམ་པ་མིན་པས་བུ་ལོན་གྱི་བགྲོད་པ་དང་རིམ་པས་ནོར་གྱི་བགྲོད་པ་རྣམས་ལ་གནས་ཀྱི་དབྱེ་བ་ངེས་པར་སྦྱར་ཏེ་</w:t>
        <w:br/>
        <w:t>ཉི་མའི་དཀྱིལ་འཁོར་ལ་ཤར་བའི་སྐར་མ་ནི་ གནས་དང་པོའོ། །གནས་ཀྱི་དབྱེ་བ་དེ་ལས་གཞན་དང་གནས་བཅུ་བཞི་སྟེ་</w:t>
        <w:br/>
        <w:t>གནས་ཀྱི་དབྱེ་བ་དེ་དག་གིས་ཆུ་ཚོད་དེ་དག་ངེས་པར་སྦྱར་རོ། །དང་པོར་རྒྱལ་དབང་གྲངས་ཏེ་རྒྱུ་སྐར་དང་པོ་སྤྱད་པའི་</w:t>
        <w:br/>
        <w:t xml:space="preserve">གནས་ལ་ཉི་ཤུ ་རྩ་བཞིའོ། །མེ་དང་མིག་ནི་རྣམ་ </w:t>
        <w:br/>
        <w:t>108-1-101a</w:t>
        <w:br/>
        <w:t>གསུམ་དག་དུ་རབ་ཏུ་འགྱུར། དང་པོའ ི་གནས་ནས་གཉིས་པ་དང་གསུམ་པ་དང་བཞི་པ་ལ་ཉི་ཤུ ་རྩ་གསུམ་དུ་འགྱུར་ཏེ་རྣམ་</w:t>
        <w:br/>
        <w:t>གསུམ་ཞེས་སོ། །གནས་གཉིས་དག་ལ་གཅིག་དང་མིག་སྟེ་གནས་བཞི་པ་དེ་ནས་ལྔ་པ་དང་དྲུག་པའི་ གནས་ལ་ཉི་ ཤུ ་རྩ་</w:t>
        <w:br/>
        <w:t>གཅིག་སྟེ་གནས་གཉིས་ཞེས་སོ། །བཅྭ་བརྒྱད་ཚེས་དང་དྲག་པོ་གནས་དྲུག་པ་དེ་ནས་བདུན་པ་དང་བརྒྱད་པ་དང་དགུ་</w:t>
        <w:br/>
        <w:t>པའི་གནས་རྣམས་ལ་གྲངས་བཞིན་དུ་བཅྭ་བརྒྱད་དང་ཚེས་ཞེས་པ་བཅྭ་ལྔ་དང་དྲག་པོ་ཞེས་པ་བཅུ་གཅིག་གོ། མེ་དང་ རྩ་</w:t>
        <w:br/>
        <w:t>བར་དྲག་པོ་དང་། གནས་དགུ་པ་དེ་ནས་གནས་བཅུ་པ་ལ་མེ་ཞེས་པ་རྐང་པ་གསུམ་མོ། །དེ་ནས་རྩ་བར་མ་ཕྱེད་ཕྱི་མ་ལ་</w:t>
        <w:br/>
        <w:t>གནས་བཅུ་གཅིག་པར་དྲག་པོ་སྟེ་བཅུ་གཅིག་གོ། སུམ་བཅུ་རྩ་བརྒྱད་བརྒྱད་བཅུ་དག་དང་། བཅུ་གཉིས་པ་ལ་སུམ་བཅུ་</w:t>
        <w:br/>
        <w:t>རྩ་ བརྒྱད་དོ། །བཅུ་སུམ་པ་ལ་བརྒྱད་བཅུའོ། །བརྟན་པ་སྲིད་པའི་གནས་ཞེས་པ་གནས་བཅུ་བཞི་པ་ལ་འདིར་ནི་གསུམ་</w:t>
        <w:br/>
        <w:t>བཅས་ལྔ་བཅུའོ་ཞེས་པ་ལ་གསུམ་དང་བཅས་པའི་ལྔ་བཅུ་ནི་གསུམ་བཅས་ལྔ་བཅུ་སྟེ་ལྔ་བཅུ་རྩ་གསུམ་ནི་གནས་བཅུ་</w:t>
        <w:br/>
        <w:t>བཞི་པ་ འདི་ལ་ངེས་པའོ། །རྒྱུ་སྐར་གྱི་འཁོར་ལོ་ཕྱེད་པོ་དེ་ཡིས་ཉི་མ་རྣམ་དག་གྱུར་པའི་རྗེས་ལ་རིམ་པ་མིན་པས་བུ་ལོན་</w:t>
        <w:br/>
        <w:t>དུ་འགྱུར་རོ། །རིམ་པས་ནོར་དུ་འགྱུར་རོ། །མིག་དམར་ལ་སོགས་པའི་སྐར་མའི་ལོངས་སྤྱོད་ལ་བུ་ལོན་དོར་བར་བྱ་ཞིང་</w:t>
        <w:br/>
        <w:t>ནོར་སྦྱིན་ པར་བྱའོ། །རིག་བྱེད་དག་དང་བུག་པ་ཟླ་བའི་གྲངས་ནི་གཟའ ་ལག་མྱུར་བའི་ལས་ལ་ཆུ་ཚོད་དག་ཏུ་འགྱུར་ཞེས་</w:t>
        <w:br/>
        <w:t>པ་ནི་འདིར་གཟའ་ལག་གི་ཆུ་ཚོད་ཀྱི་ཚོགས་བརྒྱ་དགུ་བཅུ་རྩ་བཞིའོ། །བཀྲ་ཤིས་ཀྱི་རང་གི་ཆུ་ཚོད་ཀྱི་ཚོགས་རྣམས་</w:t>
      </w:r>
    </w:p>
    <w:p>
      <w:r>
        <w:br w:type="page"/>
      </w:r>
    </w:p>
    <w:p>
      <w:pPr/>
      <w:r>
        <w:t>གནས་བཅུ་བཞི་ལ་ ཇི་ལྟ་བ་དེ་བཞིན་དུ་གཟའ ་ལག་གི་ཡང་རྟོགས་པར་བྱ་སྟེ། མྱུར་བའི་ལས་ཞེས་པ་རྒྱུ་སྐར་གྱི་ལས་</w:t>
        <w:br/>
        <w:t>ལའོ། །གནས་གཉིས་ལ་ནི་བཅུ་དྲུག་ཅེས་པ་ནི་གནས་དང་པོ་ལ་བཅུ་དྲུག་སྟེ་གནས་གཉིས་པ་ལ་ཡང་བཅུ་དྲུག་གོ། གཞན་</w:t>
        <w:br/>
        <w:t>ལ་ཚེས་དང་ མ་ནུ་མྱོས་བྱེད་ཅེས་པ་ནི་གསུམ་པ་ལ་བཅྭ་ལྔའོ། །བཞི་པ་བཅུ་བཞིའོ། །ལྔ་པ་ལ་བཅུ་གསུམ་མོ། །དྲག་པོ་རི་</w:t>
        <w:br/>
        <w:t xml:space="preserve">དང་དབང་པོ་མཁའ། དྲུག་པ་ལ་བཅུ་གཅིག་གོ། བདུན་པ་ལ་བདུན་ནོ། །བརྒྱད་པ་ལ་ལྔའོ། །དགུ་པ་ལ་ </w:t>
        <w:br/>
        <w:t>108-1-101b</w:t>
        <w:br/>
        <w:t>སྟོང་པའོ། །རྩ་བ་དག་ལས་རིག་བྱེད་དྲག་པོ་དང་ནི་ཞེས་པ་ནི་གནས་དགུ་པ་དེ་ནས་རྩ་བར་ཕྱེད་ཕྱི་མ་སྟེ་གནས་བཅུ་པ་</w:t>
        <w:br/>
        <w:t>ལ་བཞིའོ། །བཅུ་གཅིག་པ་ལ་བཅུ་གཅིག་གོ། བཅུ་གཉིས་པ་ལ་ཉི་ཤུ འོ། །བཅུ་གསུམ་པ་ལ་ཉི་ཤུ ་རྩ་བརྒྱད་དོ། ། བཅུ་བཞི་</w:t>
        <w:br/>
        <w:t>པ་ལ་ཡང་སུམ་བཅུ་རྩ་བཞི་གཞག་པར་བྱ་སྟེ་དེ་ལྟར་ན་གོ་རིམས་ཇི་ལྟ་བ་བཞིན་དུ་གཟའ ་ལག་གི་ཆུ་ཚོད་རྣམས་རྒྱུ་བའི་</w:t>
        <w:br/>
        <w:t>དབྱེ་བས་ཡང་དག་པར་གནས་པར་རིག་པར་བྱའོ། །ཆུ་གཏེར་ནམ་མཁའ ་དག་དང་ཟླ་བའི་གྲངས་བརྒྱ་རྩ་བཞི་ནི་བླ་མའི་</w:t>
        <w:br/>
        <w:t>ཆུ་ཚོད་ ཀྱི་ཚོགས་ཏེ་རྒྱུ་བའི་དབྱེ་བས་རྣམ་པར་ཕྱེ་བ་དག་གནས་བཞི་ལ་འགྱུར་བ་ནི་ཆུ་ཚོད་ཀྱི་ཚོགས་དེ་ལས་གནས་</w:t>
        <w:br/>
        <w:t>གཉིས་དག་ལ་ཕྱོགས་ཀྱི་ཚད་དང་། གནས་དང་པོ་ལ་བཅུ་སྟེ་གཉིས་པ་ལ་ཡང་བཅུའོ། །དགུ་ནོར་དུས་ཞེས་པ་ནི་གསུམ་</w:t>
        <w:br/>
        <w:t>པ་ལ་དགུའོ། ། བཞི་པ་ལ་བརྒྱད་དོ། །ལྔ་པ་ལ་དྲུག་གོ། དྲུག་ལག་པ་ཟླ་བ་དག་དང་ཞེས་པ་ནི་དྲུག་པ་ལ་དྲུག་གོ། བདུན་པ་</w:t>
        <w:br/>
        <w:t xml:space="preserve">ལ་གཉིས་སོ། །བརྒྱད་པ་ལ་གཅིག་གོ། རྩ་བར་ནི་ཕྱེད་ཕྱི་མ་ལ་མེ་དྲུག་བུག་པ་དང་ནི་དྲག་པོ་ཞེས་པ་ནི་དགུ་པ་ལ་གསུམ་ </w:t>
        <w:br/>
        <w:t>མོ། །བཅུ་པ་ལ་དྲུག་གོ། བཅུ་གཅིག་པ་ལ་དགུའོ། །བཅུ་གཉིས་པ་ལ་བཅུ་གཅིག་གོ། མི་བདག་ཐུབ་པ་རྣམས་ཏེ་ཞེས་པ་ནི་</w:t>
        <w:br/>
        <w:t>བཅུ་གསུམ་པ་ལ་བཅུ་དྲུག་གོ། གནས་བཅུ་བཞི་པ་ལ་བདུན་ནོ། །རྒྱུ་བ་ཐམས་ཅད་རིམ་པས་སོ་ ཞེས་པ་ནི་དེ་ལྟར་གཟའ ་</w:t>
        <w:br/>
        <w:t>ཐམས་ཅད་ཀྱི་རྐང་པའི་ཆུ་ཚོད་རྣམས་ཐམས་ཅད་གོ་རིམས་ཇི་ལྟ་བས་རིག་པར་བྱའོ། །མྱུར་ཞེས་པ་ནི་མྱུར་བའི་རྒྱུ་བ་</w:t>
        <w:br/>
        <w:t>སྟེ་གཟའ་ཤར་བའི་ཕྱེད་སྔ་མ་ལའོ། །དལ་བ་ཡང་ཕྱེད་ཕྱི་མ་ལའོ། །འཁྱོག་པོ་ནི་རིམ་པ་མིན་པས་ ཕྱེད་སྔ་མ་ལའོ། །ཡང་</w:t>
        <w:br/>
        <w:t>ཡིག་གིས་འབྱུང་བ་ནི་རིམ་པ་མིན་པའི་ཕྱེད་ཕྱི་མ་ལའོ། །གཟའི་ཚོགས་ནི་ངེས་པར་ཉི་མའི་དབྱེ་བ་དག་གིས་ཏེ་ཉི་མ་ལས་</w:t>
        <w:br/>
        <w:t>རྣམ་པར་དག་པའི་དབྱེ་བས་རྒྱུ་བར་བྱེད་དོ། །དྲུག་དང་ཟླ་བ་ཆུ་གཏེར་གྲངས་ཞེས་པ་ནི་བཞི་བརྒྱ་བཅུ་དྲུག་ གི་ཚོགས་ཏེ་</w:t>
        <w:br/>
        <w:t>འདི་དག་ནི་པ་སངས་ཏེ་དཀར་པོའ ི་གནས་བཅུ་བཞི་ལ་འགྱུར་རོ། །དེ་ལས་ཆུ་ཚོད་རྣམས་གནས་གསུམ་དག་ལ་ཉི་ ཤུ ་ལྔ་</w:t>
        <w:br/>
        <w:t xml:space="preserve">སྟེ་ཞེས་པ་ནི་དང་པོའ ི་གནས་ལ་ཉི་ཤུ ་ལྔ་སྟེ་གཉིས་པ་དང་གསུམ་པ་ལ་ཡང་ངོ་། །གཉིས་ནི་རྒྱལ་བ་ཞེས་དང་། </w:t>
        <w:br/>
        <w:t>108-1-102a</w:t>
        <w:br/>
        <w:t>བཞི་པ་ལ་ཉི་ཤུ ་རྩ་བཞི་སྟེ་ལྔ་པ་ལ་ཡང་དེ་བཞིན་ནོ། །ལག་མིག་རྣམ་པ་གཉིས་ཞེས་པ་ནི་དྲུག་པ་ལ་ཉི་ ཤུ ་རྩ་གཉིས་ཏེ་</w:t>
        <w:br/>
        <w:t>བདུན་པ་ལ་ཡང་ངོ་། །སྐྱོན་དང་ཚེས་དང་བརྒྱད་ཏེ་ཞེས་པ་ནི་བརྒྱད་པ་ལ་བཅྭ་བརྒྱད་དོ། །དགུ་པ་ལ་བཅྭ་ལྔའོ། །བཅུ་</w:t>
        <w:br/>
        <w:t>པ་ ལ་བརྒྱད་དོ། །དེ་ནས་རྩ་བར་ཕྱེད་ཕྱི་མ་ལ་དྲུག་དང་ནམ་མཁའ ་ཡོན་ཏན་དག་དང་ཞེས་པ་ནི་བཅུ་གཅིག་པ་ལ་དྲུག་</w:t>
        <w:br/>
        <w:t>གོ། བཅུ་གཉིས་པ་ལ་སུམ་བཅུའོ། །བཅུ་གསུམ་པ་ལ་གཅིག་གིས་དམན་པའི་བརྒྱའོ། །མཐར་བཅུ་བཞི་པ་ལ་མེ་དང་རི་</w:t>
        <w:br/>
        <w:t>ཡི་གྲངས་ ཞེས་པ་བདུན་བཅུ་རྩ་གསུམ་མོ། །བརྟན་པ་སྲིད་པའི་གནས་ལ་སྟེ་གནས་བཅུ་བཞི་ལ་པ་སངས་ཀྱི་རྒྱུ་བ་རིམ་</w:t>
        <w:br/>
        <w:t>པས་རྟོགས་པར་བྱའོ། །ཉི་མའི་བུ་ལ་དྲུག་དང་འབྱུང་བའི་གྲངས། སྤེན་པའི་གནས་བཅུ་བཞི་ལ་ཆུ་ཚོད་ཀྱི་ཚོགས་ལྔ་བཅུ་</w:t>
        <w:br/>
        <w:t>རྩ་དྲུག་ཏུ་འགྱུར་རོ། ། དེ་ལས་དྲུག་དང་འབྱུང་བ་དག་དང་འབྱུང་བ་རིག་བྱེད་ཅེས་པ་ནི་གནས་དང་པོ་ལ་དྲུག་གོ། གཉིས་</w:t>
        <w:br/>
        <w:t>པ་ལ་ལྔ་སྟེ་གསུམ་པ་ལ་ཡང་ངོ་། །བཞི་པ་ལ་བཞིའོ། །ཆུ་གཏེར་མིག་དང་ཞེས་པ་ནི་ལྔ་པ་ལ་བཞིའོ། །དྲུག་པ་ལ་གཉིས་</w:t>
        <w:br/>
        <w:t>སོ། །བདུན་པ་ལ་ཟུང་ཞེས་ པ་གཉིས་སོ། །བརྒྱད་པ་ལ་སྟོང་པའོ། །དེ་ནས་རྩ་བར་ཕྱེད་ཕྱི་མ་ལ་ཕྱོགས་དང་རིག་བྱེད་</w:t>
        <w:br/>
        <w:t>དག་དང་འབྱུང་བ་ཞེས་པ་ནི་དགུ་པ་ལ་གཉིས་སོ། །བཅུ་པ་ལ་བཞིའོ། །བཅུ་གཅིག་པ་ལ་ལྔའོ། །རོ་དང་ནོར་དང་རྩེ་མོ་ཅན་</w:t>
        <w:br/>
        <w:t>ཞེས་པ་ནི་བཅུ་གཉིས་པ་ལ་དྲུག་ གོ། བཅུ་གསུམ་པ་ལ་བརྒྱད་དོ། །བཅུ་བཞི་པ་ལ་ཆུ་ཚོད་གསུམ་སྟེ་སྤེན་པའི་གནས་བཅུ་</w:t>
        <w:br/>
        <w:t>བཞི་ལ་རིམ་པས་གཞག་པར་བྱའོ། །དེ་ལྟར་གཟའ ་རྣམས་ཀྱི་ནི་རྒྱུ་བ་མཐའ་དག་དུས་ཀྱི་འཁོར་ལོ་དག་ལས་ཤིན་ཏུ་ངེས་</w:t>
        <w:br/>
        <w:t>པར་འགྱུར་ཞེས་པ་ནི་དབུ་མའི་ལོ་ བརྒྱའི་དབུགས་ཀྱི་འཁོར་ལོ་ལ་དུས་ཀྱི་འཁོར་ལོ་ཞེས་བྱ་སྟེ་གཟའ ་རྣམས་འཆར་བའི་</w:t>
        <w:br/>
        <w:t>རྒྱུ་བའི་ཆུ་ཚོད་ཀྱི་ལོངས་སྤྱོད་དོ། །ད་ནི་དལ་བའི་བྱ་བ་ལ་སྐྱེ་བའི་ཁྱིམ་གྱི་ཆུ་ཚོད་དལ་བའི་རྐང་པ་རྣམས་གསུངས་པ་</w:t>
        <w:br/>
        <w:t>སུམ་བཅུ་རྩ་དྲུག་ཅེས་པ་ལ་སོགས་པ་སྟེ། སུམ་བཅུ་རྩ་དྲུག་ཕྱེད་བཅས་ཟླ་བ་ནི་ལོ་གསུམ་གྱི་ཟླ་བ་སུམ་བཅུ་རྩ་དྲུག་དང་</w:t>
        <w:br/>
        <w:t>ཕྱོགས་གསུམ་ལས་ཕྱོགས་གཅིག་གཟུང་བ་སྟེ་ངེས་པར་ཞེས་པ་གདོན་མི་ཟ་བར་རོ། །ནོར་གྱིས་བསྒྱུར་བ་དག་ཅེས་པ་ལ་</w:t>
        <w:br/>
        <w:t xml:space="preserve">སྒྲ་དང་རེག་དང་གཟུགས་དང་རོ་དང་དྲི་དང་སྙིང་སྟོབས་ </w:t>
        <w:br/>
        <w:t>108-1-102b</w:t>
      </w:r>
    </w:p>
    <w:p>
      <w:r>
        <w:br w:type="page"/>
      </w:r>
    </w:p>
    <w:p>
      <w:pPr/>
      <w:r>
        <w:t>དང་རྡུལ་དང་མུན་པ་ནི་ཡོན་ཏན་བརྒྱད་ཏེ་ཡོན་ཏན་བརྒྱད་པོ་འདི་དག་གིས་བསྒྱུར་བ་དག་ནི་གཟའ ་ལྔ་པོ་རྣམས་ཀྱི་དལ་</w:t>
        <w:br/>
        <w:t>བའི་བྱ་བ་ལ་རྐང་པར་འགྱུར་རོ། །མིག་བུག་མིག་གི་གྲངས་ནི་ཁྱིམ་གྱི་ཆུ་ཚོད་ཉིས་བརྒྱ་དགུ་བཅུ་རྩ་གཉིས་ཀྱི་གྲངས་སུ་</w:t>
        <w:br/>
        <w:t>འགྱུར་རོ། །དེ་ལས་ རབ་ཏུ་གསལ་བར་བཀྲ་ཤིས་ལ་སོགས་པ་རྣམས་ཀྱི་གནས་དྲུག་གི་ཕྱེད་སྔ་མ་དང་ཕྱེད་ཕྱི་མ་ལ་རིམ་</w:t>
        <w:br/>
        <w:t xml:space="preserve">པ་དང་རིམ་པ་མིན་པས་ཤེས་པར་བྱའོ། །དེ་ཉིད་བཅྭ་བརྒྱད་རི་དག་བརྟན་པ་ས་ཡི་བུ་ཡི་ཕྱི་མ་ཕྱེད་དང་སྔ་མའི་ཆ་ལ་སྟེ། </w:t>
        <w:br/>
        <w:t>དེ་བཞིན་དུ་ཕྱོགས་རི་ མེ་ནི་གཟའ ་ལག་གིའོ། །དེ་བཞིན་དུ་དབང་ཕྱུག་དགུ་མེ་བླ་མའི་སྔ་ཆ་དང་གཞན་གྱི་ཆ་ལ་ཡང་ངོ་</w:t>
        <w:br/>
        <w:t>། །དེ་བཞིན་དུ་དཀར་པོའ ི་མདའ་དང་ཆུ་གཏེར་ཟླ་བའོ། །དེ་བཞིན་དུ་སྤེན་པ་ཡི་ཡང་མིག་བཅས་མིག་དང་ཉིན་ཞག་དུས་</w:t>
        <w:br/>
        <w:t>སུ་འགྱུར་ཏེ་རིམ་པ་འདི་ ནི་སྔར་བརྗོད་པ་ཡིན་ནོ། །དེ་ལྟར་དུས་ཀྱི་འཁོར་ལོའི་ཟླ་བའི་ཡོངསུ་ལོངས་སྤྱོད་པ་བརྒྱད་ཀྱིས་</w:t>
        <w:br/>
        <w:t>བསྒྱུར་བ་ལས་དྲུག་བཅུའི་ཆ་ཤས་ནི་ཁྱིམ་གྱི་རྐང་པའི་ཆུ་ཚོད་དུ་རིག་པར་བྱའོ། །ད་ནི་ཟླ་བ་ཞེས་པ་ལ་སོགས་པས་བཀྲ་</w:t>
        <w:br/>
        <w:t>ཤིས་ལ་སོགས་པ་གཟའ་ལྔ་ རྣམས་ཀྱི་ཁྱིམ་གསུམ་ཡོངས་སུ་ལོངས་སྤྱོད་པ་ལས་ལོ་གསུམ་གྱི་ཉིན་ཞག་དང་མཚུངས་</w:t>
        <w:br/>
        <w:t>པའི་ཆུ་ཚོད་ཡོངསུ་ལོངས་སྤྱོད་པར་གསུངས་པ། ཟླ་བ་ལ་ནི་ས་སྐྱེས་ལོངས་སྤྱོད་ཆུ་ཚོད་དགུ་བཅུ་དག་སྟེ་ཞེས་པ་ནི་</w:t>
        <w:br/>
        <w:t>འཇིག་རྟེན་ལ་གྲགས་པ་སྟེ་རང་གི་ངོ་བོས་ ནི་དཀྱིལ་འཁོར་གྱི་ཆས་ཐོབ་པའི་ཆུ་ཚོད་རྣམས་འགྱུར་རོ། །ཟླ་བར་ཡང་ཕྱེད་</w:t>
        <w:br/>
        <w:t>དང་བཅས་པའི་ཉིན་ཞག་སུམ་བཅུས་འགྱུར་རོ། །གྲུབ་པའི་མཐའི་ཚད་དེས་ཕུར་བུ་དང་སྤེན་པའི་ལོངས་སྤྱོད་དང་ལྷན་ཅིག་</w:t>
        <w:br/>
        <w:t>ཉི་མ་ལ་རྣམ་པར་སྦྱོང་བ་གསུམ་ པོ་རྣམས་ཀྱི་ཆུ་ཚོད་དགུ་བཅུར་འགྱུར་རོ། །ཞེས་པ་ནི་གྲུབ་པའི་མཐའོ། །ལྔ་དང་འཇིག་</w:t>
        <w:br/>
        <w:t>རྟེན་ཟླ་བའི་གྲངས་པ་སངས་ཀྱི་སྟེ། མི་རིགས་སོ་ཞེ་ན། གྲུབ་པའི་མཐའ ་ཚད་མ་ཡིན་པའི་ཕྱིར་རོ། །གང་གི་ཕྱིར་ཉི་མའི་</w:t>
        <w:br/>
        <w:t>ལོངས་སྤྱོད་ཀྱིས་པ་སངས་ ལ་རྣམ་པར་སྦྱངས་པ་ལས་པ་སངས་སུ་འགྱུར་བ་དེས་ན་པ་སངས་ཀྱི་ཟླ་བའི་ལོངས་སྤྱོད་ཀྱི་</w:t>
        <w:br/>
        <w:t>ཆུ་ཚོད་ཀྱི་ཚོགས་ནི་བརྒྱ་སུམ་བཅུ་རྩ་ལྔ་སྟེ་གཟའ་ལག་གི་ཡང་དེ་བཞིན་ནོ། །དེ་དག་གཅིག་ཏུ་བསྡུས་པ་མཁའ ་རོ་བསྲེག་</w:t>
        <w:br/>
        <w:t xml:space="preserve">ཟ་སྟེ་ལྔ་པོ་རྣམས་ཀྱི་ </w:t>
        <w:br/>
        <w:t>108-1-103a</w:t>
        <w:br/>
        <w:t>ཆུ་ཚོད་ཀྱི་ཚོགས་སུམ་བརྒྱ་དྲུག་བཅུར་འགྱུར་རོ། །འདི་དག་ཟླ་བ་གསུམ་གྱིས་ལོའ ི་ཉིན་ཞག་བུ་ལོན་ཆུ་ཚོད་ཏེ་ཆུ་ཚོད་</w:t>
        <w:br/>
        <w:t>སྟོང་བརྒྱད་བཅུའོ། །ལོངས་སྤྱོད་འདི་ནི་གསུམ་གྱིའོ་ཞེས་པ་ནི་འཇམ་དཔལ་གྱིས་ཚིག་ཟུར་གྱིས་གྲུབ་པའི་མཐའ ་ གསུངས་</w:t>
        <w:br/>
        <w:t>པའོ། །ཟླ་བར་བླ་མའི་ལོངས་སྤྱོད་དུ་འགྱུར་ཞེས་པ་ལ་སོགས་པ་གྲུབ་པའི་མཐའི་ཚིགསུ་བཅད་པ་འདི་ནི་འཇིག་རྟེན་གྱི་</w:t>
        <w:br/>
        <w:t xml:space="preserve">གྲགས་པ་ཉམས་པར་བྱ་བའི་དོན་དུ་ཚིག་ཟུར་གྱི་དོན་གསུངས་པའོ། །འདིར་ཕྱོགས་གསུམ་པོ་གང་ཡིན་པ་དེ་དག་ནི་ </w:t>
        <w:br/>
        <w:t>མཇུག་རིངས་འཆར་བའི་ལོངས་སྤྱོད་དང་འབྲེལ་བར་གཟའ་ལྔ་རྣམས་ཀྱི་རྩ་བའི་གྲུབ་པའི་མཐའ་ལས་གསུངས་སོ། །དེའི་</w:t>
        <w:br/>
        <w:t>ཕྱིར་དེ་དག་ཕུར་བུ་དང་སྤེན་པའི་ལོངས་སྤྱོད་ལ་སྦྱིན་པར་མི་བྱའོ། །ད་ནི་སྒྲ་གཅན་གྱི་ལོངས་སྤྱོད་ལས་མཇུག་རིངས་ཀྱི་</w:t>
        <w:br/>
        <w:t>ལོངས་ སྤྱོད་གསུངས་པ་ཟླ་གཅིག་ཅེས་པ་ལ་སོགས་པ་སྟེ། འདིར་སྔར་གྱི་དལ་བའི་བྱ་བ་ལ་ཟླ་བ་ཕྱེད་དང་བཅས་པའི་</w:t>
        <w:br/>
        <w:t>སུམ་བཅུ་རྩ་དྲུག་གི་ལྷག་མའི་ཟླ་བ་གང་ཞིག་གཟའ ་རྣམས་ཀྱིས་མ་སྤྱད་པའི་ཟླ་བ་དེ་ཉིད་ཡོན་ཏན་བརྒྱད་ཀྱིས་བསྒྱུར་ཏེ་</w:t>
        <w:br/>
        <w:t>དེ་ལས་དྲུག་བཅུའི་ཆས་ ཆུ་ཚོད་བརྒྱད་གཟུང་བར་བྱའོ། །དེ་དག་ལས་ཆུ་ཚོད་ཕྱེད་དང་བཅས་པའི་བདུན་ནི་སྒྲ་གཅན་གྱི་</w:t>
        <w:br/>
        <w:t>ལོངས་སྤྱོད་ཏེ་འདི་ཉིད་ལ་ཞེས་པ་ནི་ཉི་མའི་ཟླ་བའི་ཚད་ལའོ། །སྒྲ་གཅན་ཟླ་བའི་ལོངས་སྤྱོད་ཉི་མ་དང་བཅས་ཟླ་བའི་རྐང་</w:t>
        <w:br/>
        <w:t>པ་ཞེས་པ་ནི་ཉི་མའི་སྙིང་སྟོབས་དང་ རྡུལ་དང་མུན་པ་སྟེ་རྐང་པ་གསུམ་མོ། །ཟླ་བའི་དྲི་དང་རོ་དང་གཟུགས་དང་རེག་དང་</w:t>
        <w:br/>
        <w:t>སྒྲའི་ཡོན་ཏན་དེ་རྐང་པ་ལྔའོ། །རྐང་པ་བརྒྱད་པོ་འདི་དག་ནི་སྒྲ་གཅན་གྱི་ཆུ་ཚོད་ཕྱེད་དང་བཅས་པའི་བདུན་གྱི་རང་བཞིན་</w:t>
        <w:br/>
        <w:t>ནོ། །ལྷག་མ་ཆུ་ཚོད་ཕྱེད་ནི་མུན་པ་མེད་པའི་ རང་བཞིན་ཏེ་དེས་དམན་པ་ནི་ཆུ་ཚོད་ཕྱེད་ཀྱིས་རྣམ་པར་དམན་པའོ། །ཉི་</w:t>
        <w:br/>
        <w:t>མའི་བགྲོད་པ་དང་པོ་ལ་གསུམ། ཆུ་སྲིན་གྱི་འཕོ་བའི་ཕྱོགས་དང་པོ་ལ་ཆུ་ཚོད་གསུམ་ཏེ་སྙིང་སྟོབས་དང་རྡུལ་དང་མུན་</w:t>
        <w:br/>
        <w:t>པའི་བདག་ཉིད་ནོར་གྱི་ལོངས་སྤྱོད་དོ། །དེ་བཞིན་ དུ་ཀར་ཀ་ཊའི་ཕྱོགས་དང་པོ་ལ་བུ་ལོན་གྱི་ལོངས་སྤྱོད་དོ། །ཟླ་བ་མྱོས་</w:t>
        <w:br/>
        <w:t>བྱེད་ཉིན་ཞག་དག་ལ་ཞེས་པ་ནི་ཚོགས་ཀྱི་གནས་སུ་བཅུ་བཞིའི་ཆའི་ལྷག་མ་ཉིན་ཞག་དང་པོ་སྟེ་རྐང་པ་དང་པོ་འམ་བཅུ་</w:t>
        <w:br/>
        <w:t xml:space="preserve">གསུམ་པ་ལ་ཟླ་བའི་ཆུ་ཚོད་ལྔ་སྟེ་ཡོན་ཏན་ལྔའི་བདག་ </w:t>
        <w:br/>
        <w:t>108-1-103b</w:t>
        <w:br/>
        <w:t>ཉིད་དུ་འགྱུར་རོ། །གང་ཞིག་མ་སྤྱད་ཕྱེད་ཀྱི་ཆུ་ཚོད་ཅེས་པ་ནི་སྒྲ་གཅན་གྱིས་མ་སྤྱད་པའོ། །དུས་ཀྱི་ཉིན་ཞག་དུས་ལ་སྟེ་</w:t>
        <w:br/>
        <w:t>ཉིན་ཞག་དྲུག་བཅུ་རྩ་བཞི་ལ་དེ་ནི་ཆ་དམན་ཟླ་བ་སྟེ་ཟླ་བའི་ཆ་ཉམས་པའོ་ཞེས་པའི་དོན་ཏོ། །དེ་ནི་ཉི་མའི་ལྷག་པར་འགྱུར་</w:t>
        <w:br/>
        <w:t>ཏེ་ ཉི་མའི་ཆུ་ཚོད་གཉིས་སུ་གྱུར་ནས་ཉིན་ཞག་སོ་སོར་ལྷག་སྟེ་དུས་ཀྱིས་བསྒྱུར་བ་རིག་བྱེད་རྣམས་ཀྱིས་ཚེས་གྲངས་</w:t>
        <w:br/>
        <w:t>བསྒྱུར་ཞེས་པ་ལ་སོགས་པས་སོ། །གང་ཞིག་ཟླ་བའི་ནང་དུ་ཉིན་ཞག་ཏུ་གྱུར་པ་དེ་ཉིད་ནི་ལྷག་པར་འགྱུར་ཏེ་ཉི་མའི་ཟླ་</w:t>
      </w:r>
    </w:p>
    <w:p>
      <w:r>
        <w:br w:type="page"/>
      </w:r>
    </w:p>
    <w:p>
      <w:pPr/>
      <w:r>
        <w:t>བ་སྟེ་ འཕོ་བའི་ཟླ་བ་ལ་ཉིན་ཞག་གཅིག་ལྷག་པ་དེ་ཉིད་དབུ་མའི་ཡན་ལག་ཏུ་རིག་པར་བྱའོ། །སྒྲ་གཅན་ཟླ་བའི་ལོངས་</w:t>
        <w:br/>
        <w:t>སྤྱོད་མིག་གིས་རྣམ་པར་བསྒྱུར་ཏེ་ཞེས་པ་ནི་སྒྲ་གཅན་གྱི་དུས་ཀྱི་ལོངས་སྤྱོད་ཆུ་ཚོད་བཅྭ་ལྔ་ལ་ཕྱོགས་ཀྱི་ལོངས་སྤྱོད་</w:t>
        <w:br/>
        <w:t>དག་གིས་ བགོས་པ་ལས་ཏེ་རྐང་པས་དམན་པའི་བཞིས་ཐོབ་པ་དག་ནི་མཇུག་རིངས་ཀྱི་ཆུ་ཚོད་བཞི་སྟེ་ཉིན་ཞག་སོ་སོའ ི་</w:t>
        <w:br/>
        <w:t>དུས་སུའོ། །སླར་ཡང་སྒྲ་གཅན་གྱི་ཟླ་བའི་ལོངས་སྤྱོད་ལས། ཆུ་སྲང་བདུན་དང་ཕྱེད་ཕྲོགས་ཏེ་ཆུ་སྲང་བདུན་དང་དབུགས་</w:t>
        <w:br/>
        <w:t>གསུམ་པོ་འདི་ དག་ཡོན་ཏན་གསུམ་གྱིས་བསྒྱུར་བ་ནི་ཕྱེད་དང་བཅས་པའི་ཆུ་སྲང་ཉི་ ཤུ ་རྩ་གཉིས་སུ་འགྱུར་ཏེ་བྱེད་པ་</w:t>
        <w:br/>
        <w:t>བརྗོད་པར་འདོད་པས་སོ། །རང་གི་ངོ་བོས་ནི་གང་ཞིག་ཕྱེད་དང་བཅས་པའི་གསུམ་གྱིས་ཏེ་གང་དུ་ཉི་མས་ཉིན་ཞག་སོ་སོ་</w:t>
        <w:br/>
        <w:t>ལ་ཆུ་ཚོད་བཞི་དང་ཆུ་སྲང་ ཉི་ཤུ ་རྩ་དྲུག་ལོངས་སྤྱོད་པའོ། །ཉི་མའི་ལོངས་སྤྱོད་དག་ལ་སྦྱང་བར་བྱ། ཉི་མའི་ལོངས་སྤྱོད་</w:t>
        <w:br/>
        <w:t>ཉིན་ཞག་སོ་སོ་ལ་ཆུ་ཚོད་བཞི་དང་ཆུ་སྲང་ཉི་ཤུ ་པོ་འདི་ནི་བྱེད་པ་བརྗོད་པར་འདོད་པའི་འོ། །གྲུབ་པའི་མཐའ་ལ་ནི་ཆུ་སྲང་</w:t>
        <w:br/>
        <w:t>དྲུག་ལྷག་གོ ། ཉི་མའི་ལོངས་སྤྱོད་དེ་ལ་སྦྱང་བར་བྱ་སྟེ་སྦྱངས་པའི་ལྷག་མ་ནི་རྐང་པར་འགྱུར་རོ། །མཇུག་རིངས་ཉི་མ་དག་</w:t>
        <w:br/>
        <w:t>དང་ལྷན་ཅིག་རྣམ་པར་རྒྱུ་སྟེ་མྱུར་བར་རྒྱུ་བ་ལ་མདུན་ནས་རིམ་པ་དང་འཁྱོག་པོར་རྒྱུ་བ་ལ་རྒྱབ་ནས་རིམ་པ་མིན་པས་</w:t>
        <w:br/>
        <w:t>རྐང་པ་སྤྱོད་དོ། ། རྒྱུ་བར་ཆུ་སྲང་ཕྱེད་བཅས་གཉིས་སྤྱོད་ཉིན་དང་ཉིན་ལ་ཉི་མའི་ལོངས་སྤྱོད་དག་ལ་རིམ་པས་སམ་རིམ་</w:t>
        <w:br/>
        <w:t>པ་མིན་པས་སོ། །རང་གི་ཟླ་བ་སུམ་བཅུ་དྲུག་གིས་དེ་རྒྱུ་ཆུ་ཚོད་དག་ཀྱང་འཇིག་རྟེན་གྱིས་ནི་ཚེས་གྲངས་བསྒྱུར། གསུམ་</w:t>
        <w:br/>
        <w:t xml:space="preserve">གྱིས་བཅྭ་ལྔ་བསྒྱུར་ </w:t>
        <w:br/>
        <w:t>108-1-104a</w:t>
        <w:br/>
        <w:t>བ་ནི་བཞི་བཅུ་རྩ་ལྔའོ། །ཕྱེད་བཅས་ཟླ་བར་ཆུ་ཚོད་གཉིས་ནི་ཉིན་ཞག་སོ་སོར་འཆར་ཏེ་ལོ་གསུམ་གྱི་མཐར་ཆུ་སྲང་གི་</w:t>
        <w:br/>
        <w:t xml:space="preserve">ལོངས་སྤྱོད་རྣམས་ཡོངསུ་བཏང་ནས་ཕྱོགས་གསུམ་གྱི་བར་དུ་ཉིན་ཞག་སོ་སོར་ཆུ་ཚོད་གཉིས་ལོངས་སྤྱོད་ཏེ་མྱུར་བ་ལ་ </w:t>
        <w:br/>
        <w:t xml:space="preserve">མདུན་དང་འཁྱོག་པོ་ལ་རྒྱབ་ཏུའོ། །དེ་ལྟར་ཕྱེད་བཅས་ཟླ་བའི་བར་ཏུ་དེ་འཆར་ཏེ་འོན་ཀྱང་ཟླ་བ་གཅིག་ནི་དུ་བ་མེད་པའོ། </w:t>
        <w:br/>
        <w:t>།དེ་ནས་མཐའི་ཕྱོགས་གཅིག་དུ་བ་དང་བཅས་པའོ། །དེས་ན་སེམས་ཅན་རྣམས་ལ་དུ་བ་མཇུག་རིངས་རབ་ཏུ་གསལ་ ཏེ་</w:t>
        <w:br/>
        <w:t>འགྲོ་བ་དང་འོང་བའི་དབྱེ་བས་ཟླ་བ་གཅིག་ཏུ་འགྱུར་རོ། །དུ་བ་བཏང་ནས་སྐར་མ་བཞིན་རབ་ཏུ་སྣང་བར་འགྱུར་རོ། །སླར་</w:t>
        <w:br/>
        <w:t xml:space="preserve">ཡང་དཔལ་དུས་ཀྱི་འཁོར་ལོར་ལོ་གསུམ་གྱི་ལོངས་སྤྱོད་ལ་རབ་འཇུག་དེ་ནི་གང་ཚེ་ལོ་ཡི་ལོངས་སྤྱོད་ལ་ཞུགས་པ་དེའི་ </w:t>
        <w:br/>
        <w:t>ཚེ་མཐོང་བ་མིན་པར་འགྱུར་རོ། །དེ་ཡི་འཆར་བའི་ཆ་དག་ཤེས་པར་གྱུར་ན་སྟེ་དེ་ལྟར་མཇུག་རིངས་དེའི་འཆར་བའི་ཆ་</w:t>
        <w:br/>
        <w:t>དག་ཤེས་པར་གྱུར་ན་དེ་ཡི་འཆར་བ་མཐའ་ཡས་པའི་དུས་ཀྱང་ཤེས་པར་འགྱུར་རོ། །ད་ནི་དུས་ཀྱི་འཁོར་ལོ་ལོ་གསུམ་</w:t>
        <w:br/>
        <w:t>གྱི་ཉིན་ཞག་ དེ་ཉིད་ཉི་ཤུ ་རྩ་ལྔས་བསྒྱུར་ཞིང་བགྲོད་པའི་ཉིན་ཞག་གིས་དམན་པ་ལ་དགུ་བསྲེས་པ་རྣམས་གཟའ་རྣམས་ཀྱི་</w:t>
        <w:br/>
        <w:t xml:space="preserve">དཀྱིལ་འཁོར་དུ་གསུངས་པ་ལོ་ཡི་ཉིན་ཞག་ཅེས་པ་ལ་སོགས་པ་སྟེ། ལོ་ཡི་ཉིན་ཞག་ནི་སྟོང་ཕྲག་གཅིག་དང་བརྒྱད་བཅུའོ། </w:t>
        <w:br/>
        <w:t>། དེ་ཉིད་ལྔ་ཡིས་བསྒྱུར་ཏེ་སླར་ཡང་མདའ་ཞེས་པ་ལྔས་བསྣུན་པ་ནི་བསྒྱུར་ཞེས་པའི་དོན་ཏོ། །དེ་ལྟར་དུམ་བུར་བསྒྱུར་བ་</w:t>
        <w:br/>
        <w:t xml:space="preserve">ནི་ཉི་ཤུ ་རྩ་ལྔས་བསྒྱུར་བར་འགྱུར་རོ། །བགྲོད་པའི་ཉིན་ཞག་ནི་བརྒྱ་བརྒྱད་བཅུ་སྟེ་དེས་དམན་པའོ། །བགྲོད་པ་གཅིག་ལ་ </w:t>
        <w:br/>
        <w:t>གཟའ་རྣམས་ལོངས་སྤྱོད་པའི་དབང་གིས་བགྲོད་པ་གཅིག་གི་ཉིན་ཞག་རྣམས་ཀྱིས་དམན་པར་འགྱུར་རོ། །བུག་པ་བསྲེས་</w:t>
        <w:br/>
        <w:t>པ་རྣམས་ནི་བུག་པ་ཞེས་པ་དགུ་སྟེ་དེ་དག་གིས་བསྲེས་པ་རྣམས་ནི་རང་རང་གི་བགྲོད་པའི་དབང་གིས་གཟའ ་ལྔ་པོ་རྣམས་</w:t>
        <w:br/>
        <w:t>ཀྱི་ཉིན་ཞག་ གི་དཀྱིལ་འཁོར་དུ་འགྱུར་རོ། །གཅིག་ཏུ་བསྡུས་པ་ལས་དྲུག་སྟོང་བརྒྱད་བརྒྱ་ཉི་ ཤུ ་རྩ་དགུ་ལྷག་པའི་ཁྲི་ཕྲག་</w:t>
        <w:br/>
        <w:t>གཉིས་ཏེ། དེ་ལས་ས་སྐྱེས་ལ་ནི་རི་ཀླུ་དྲུག་ཅེས་པ་དྲུག་བརྒྱ་བརྒྱད་བཅུ་རྩ་བདུན་གྱི་ཉིན་ཞག་གི་ཚོགས་སུ་འགྱུར་རོ། །རི་</w:t>
        <w:br/>
        <w:t xml:space="preserve">བུག་རི་ </w:t>
        <w:br/>
        <w:t>108-1-104b</w:t>
        <w:br/>
        <w:t>ཀླུ་སྟེ་ཟླ་སྐྱེས་ལ་སྟོང་ཕྲག་བརྒྱད་དང་བདུན་བརྒྱ་དགུ་བཅུ་རྩ་བདུན་དུ་འགྱུར་རོ། །ལྷའི་བླ་མ་དག་ལ་སོ་མེ་རིག་བྱེད་ཏེ་</w:t>
        <w:br/>
        <w:t>བཞི་སྟོང་སུམ་བརྒྱ་སུམ་བཅུ་རྩ་གཉིསུ་འགྱུར་རོ། །པ་སངས་ལ་ནི་རི་དང་རྒྱལ་བ་མིག་ཅེས་པ་ཉིས་སྟོང་ཉིས་བརྒྱ་བཞི་</w:t>
        <w:br/>
        <w:t>བཅུ་རྩ་ བདུན་དུ་འགྱུར་རོ། །ཉི་མའི་བུ་ལ་དྲུག་དྲུག་རི་དང་ནམ་མཁའ ་གཅིག་ཅེས་པ་ཁྲི་ཕྲག་གཅིག་དང་བདུན་བརྒྱ་དྲུག་</w:t>
        <w:br/>
        <w:t xml:space="preserve">བཅུ་རྩ་དྲུག་གི་ཉིན་ཞག་གི་ཚོགས་ནི་དཀྱིལ་འཁོར་དུ་འགྱུར་རོ། །ས་སྐྱེས་ལ་ནི་རི་དུས་གཅིག་ཀྱང་ཞེས་པ་ལ་སོགས་པ་ </w:t>
        <w:br/>
        <w:t>ཚིགསུ་བཅད་པ་གཉིས་ཀྱི་བར་ནི་འགྲེལ་བཤད་ལས་སྔར་བརྗོད་ཟིན་ཏོ། །ད་ནི་གཟའ ་རྣམས་ཀྱི་སྐྱེ་བ་དག་པར་བྱ་བའི་</w:t>
        <w:br/>
        <w:t>དོན་དུ་རྒྱུ་སྐར་གྱི་ཚོགས་གསུངས་པ་ཟླ་བ་དྲུག་གིས་ཟླ་བའི་ལོངས་སྤྱོད་ཅེས་པ་ནི་དེའི་སྟེང་དུ་དག་པ་སྟེ་པའི་འོན་ཀྱང་</w:t>
        <w:br/>
        <w:t>སེམས་ ཅན་གྱི་བསམ་པའི་དབང་གིས་བྱེད་པ་ལ་ལྟོས་པའོ། །མཇུག་རིངས་འཆར་བ་ལ་ཡང་ཕྱོགས་གསུམ་གྱི་ཉིན་ཞག་</w:t>
        <w:br/>
        <w:t>གིས་རྒྱུ་བའི་རྐང་པ་བསྒྱུར་བ་ནི་ཆུ་སྲང་གི་ཚོགས་ཕྱེད་དང་བཅས་པའི་བརྒྱ་བཅུ་གཉིས་སུ་འགྱུར་ཏེ་དེ་ཉིད་མཇུག་རིངས་</w:t>
      </w:r>
    </w:p>
    <w:p>
      <w:r>
        <w:br w:type="page"/>
      </w:r>
    </w:p>
    <w:p>
      <w:pPr/>
      <w:r>
        <w:t>ཤར་ བ་ནས་ཉིན་ཞག་སོ་སོ་ལ་འགྱུར་རོ་ཞེས་པ་ནི་བྱ་བར་རིག་པར་བྱའོ། །གང་ཞིག་ཕྱེད་ཀྱི་ཆུ་ཚོད་རྒྱུ་སྐར་གྱི་བུ་ལོན་</w:t>
        <w:br/>
        <w:t>གྱི་གནས་ནས་ཐོབ་པ་ཞེས་པ་ནི་སེམས་ཅན་རྣམས་སྨིན་པར་བྱ་བའི་སླད་དུ་མའི་ལ་དུ་མའི་ཚིག་གོ། ད་ནི་གཟའ་ རྣམས་</w:t>
        <w:br/>
        <w:t>ཀྱི་རྒྱུ་བའི་སྟོབས་གསུངས་པ་ཟླ་སྐྱེས་ཞེས་པ་ལ་སོགས་པ་སྟེ་ཟླ་སྐྱེས་གཟའ ་ལག་དང་བློན་པོ་ཕུར་བུ་ནི་མྱུར་བ་སྟེ་མྱུར་</w:t>
        <w:br/>
        <w:t>བར་རྒྱུ་བ་ཕྱེད་སྔ་མ་ལ་ཤར་བར་གྱུར་པ་ན་སྟོབས་དང་ལྡན་པར་འགྱུར་རོ། །ས་སྐྱེས་དང་མཇུག་རིངས་ནི་ས་སྐྱེས་ མཇུག་</w:t>
        <w:br/>
        <w:t>རིངས་ཏེ་འཁྱོག་པོ་ལ་ཞེས་པ་དཀྱིལ་འཁོར་ཕྱེད་ཡོངས་སུ་བཏང་ནས་རིམ་པ་མིན་པ་ལ་ལོངས་སྤྱོད་པ་ལས་སྟོབས་དང་</w:t>
        <w:br/>
        <w:t>ལྡན་པར་འགྱུར་རོ། །དམན་པ་སྤེན་པ་དང་པ་སངས་ནི་དལ་བ་ལ་སྟེ་རིམ་པའི་ཕྱེད་ཕྱི་མ་ལ་སྟོབས་དང་ ལྡན་ནོ། །རང་</w:t>
        <w:br/>
        <w:t>བཞིན་ཡོན་ཏན་དབང་གིས་ཞེས་པ་ནི་ཁམས་ཀྱི་ཡོན་ཏན་གྱི་དབང་གིས་སོ། །རྒྱུ་བ་ལྷག་མ་ལ་སྟེ་རྒྱུ་བ་གསུམ་ལས་སྐྱེས་</w:t>
        <w:br/>
        <w:t xml:space="preserve">ལ་སོགས་པ་རྣམས་སྟོབས་མེད་དོ། །མྱུར་ལ་ཤར་དུ་ཁ་ཕྱོགས་འགྱུར་ཏེ་གཟའ་ </w:t>
        <w:br/>
        <w:t>108-1-105a</w:t>
        <w:br/>
        <w:t>ཐམས་ཅད་མྱུར་བར་རྒྱུ་བ་ཕྱེད་སྔ་མ་ལ་ཤར་དུ་ཁ་ཕྱོགས་པར་འགྱུར་རོ། །སླར་ཡང་དེ་དག་འཁྱོག་པོར་རྒྱུ་བ་ལ་རབ་ཏུ་</w:t>
        <w:br/>
        <w:t>ཞུགས་པར་གྱུར་པ་ན་གཞན་དུ་མངོན་པར་ཕྱོགས་ཏེ་ནུབ་ཏུ་མངོན་པར་ཕྱོགས་སོ། །དལ་བ་རིམ་པའི་ཕྱེད་ཕྱི་མ་ལ་ལྷོ་རུ་</w:t>
        <w:br/>
        <w:t>བཞིན་ ཕྱོགས་པར་འགྱུར་རོ། །རང་བགྲོད་ཡོན་ཏན་དབང་གིས་འབྱུང་བ་ལ་ཡང་སྟེ་རིམ་པ་མིན་པའི་ཕྱེད་ཕྱི་མ་ལ་བྱང་</w:t>
        <w:br/>
        <w:t xml:space="preserve">དུ་གདོང་ཕྱོགས་པར་འགྱུར་ཏེ་ཚིག་འདི་ནི་དབྱངས་འཆར་བ་ལ་སའི་སྟོབས་ཀྱི་དོན་དུའ ོ། །ད་ནི་ཉི་མ་དང་ཟླ་བའི་རྐང་པ་ </w:t>
        <w:br/>
        <w:t>གསུངས་པ་ཟླ་བའི་ཉིན་ཞག་སུམ་བཅུ་གང་དག་ཆུ་གཏེར་གྱིས་བསྒྱུར་ཞེས་པ་བཞིས་བསྒྱུར་བ་དེ་དག་མཁའ ་མིག་ཟླ་བ་</w:t>
        <w:br/>
        <w:t>ཟླ་བའི་རྐང་པ་སྟེ་ཉིན་ཞག་བདུན་གྱི་བར་དུ་ཟླ་བའི་ཆ་འཕེལ་བའི་དོན་དུ་རྐང་པ་བརྒྱ་ཉི་ ཤུ ར་འགྱུར་ཏེ་འཆད་པར་འགྱུར་</w:t>
        <w:br/>
        <w:t>བ་ ལས་བརྗོད་པར་བྱའོ། །ཁྱིམ་ནི་བཅུ་གཉིས་པོ་རྣམས་བཞིས་བསྒྱུར་བ་བརྒྱད་དང་རིག་བྱེད་དག་ཀྱང་ཟླ་བ་དྲུག་གི་བར་</w:t>
        <w:br/>
        <w:t>དུ་ཉི་མའི་རྐང་པར་འགྱུར་རོ། །དེ་ཡང་འཆད་པར་འགྱུར་བ་ལས་བརྗོད་པར་བྱ་སྟེ་འདིར་ནི་མདོར་བསྡུས་པ་ ཙམ་གྱིས་</w:t>
        <w:br/>
        <w:t>རྐང་པ་འདི་དག་གི་ངེས་པའོ། །དེའི་ནང་དུ་འགྲིབ་དང་འཕེལ་བ་དག་ཀྱང་བགྲོད་པ་འགྲོ་བའི་དབང་གིས་རིམ་མིན་རིམ་པ་</w:t>
        <w:br/>
        <w:t>སྟེ། འཁོར་ལོ་ཕྱེད་ཕྱེད་དག་ལ་མཐའ ་དག་ནོར་དང་དུས་ཀྱི་གྲངས་རྣམས་ཏེ་བཞི་བཅུ་རྩ་བརྒྱད་ ཀྱི་གྲངས་རྣམས་བྱེད་པ་</w:t>
        <w:br/>
        <w:t>བརྗོད་པར་འདོད་པ་ལ་རིག་པར་བྱའོ། །ད་ནི་ཟླ་བའི་དཀྱིལ་འཁོར་ལ་སྒྲ་གཅན་འཇུག་པའི་མཚན་ཉིད་གསུངས་པ་ཚིགས་</w:t>
        <w:br/>
        <w:t>འཚམས་ཞེས་པ་ལ་སོགས་པ་སྟེ་ཚིགས་འཚམས་ནི་ཉའི་མཐའ་འམ་གནམ་ སྟོང་གི་མཐར་རོ། །རི་བོང་ཅན་གྱི་དཀྱིལ་</w:t>
        <w:br/>
        <w:t>འཁོར་དག་ལ་སྒྲ་གཅན་རབ་ཏུ་འཇུག་སྟེ་དཀྱིལ་འཁོར་ཡང་། དཀྱིལ་འཁོར་གྱི་སྒྲས་ནི་འདིར་ཆུ་ཚོད་དྲུག་བཅུའི་བདག་</w:t>
        <w:br/>
        <w:t>ཉིད་རྒྱུ་སྐར་གཅིག་གི་ལོངས་སྤྱོད་ཏེ་དེ་ཡང་ཐམས་ཅད་འཛིན་ པའི་དབང་གིས་ཁྱིམ་བཅུ་གཉིས་ཀྱི་བདག་ཉིད་དང་ཆ་བཅུ་</w:t>
        <w:br/>
        <w:t>དྲུག་གི་བདག་ཉིད་དུ་རིག་པར་བྱའོ། །རྣམ་དག་གྱུར་ན་ཐམས་ཅད་འཛིན་ཏེ་གལ་ཏེ་སྒྲ་གཅན་གྱི་ལོངས་སྤྱོད་ཀྱིས་ཟླ་བའི་</w:t>
        <w:br/>
        <w:t xml:space="preserve">ལོངས་སྤྱོད་ཡོངསུ་དག་ན་དེའི་ཚེ་ཆུ་ཚོད་དྲུག་བཅུའི་ </w:t>
        <w:br/>
        <w:t>108-1-105b</w:t>
        <w:br/>
        <w:t>མཐར་ཐུག་པར་ཐམས་ཅད་འཛིན་ནོ། །ལོངས་སྤྱོད་ཕྱེད་དག་པར་གྱུར་ན་ཕྱེད་འཛིན་ནོ། །རི་བོང་ཅན་གྱི་རྒྱུ་བའི་དབང་</w:t>
        <w:br/>
        <w:t>གིས་དཀྱིལ་འཁོར་ཆུ་ཚོད་དྲུག་བཅུ་སྟེ་ཟླ་བའི་ཆ་བཅུ་དྲུག་གི་བདག་ཉིད་དོ། །དེ་བཞིན་དུ་རི་བོང་ཅན་ གྱིས་རྒྱུ་བའི་དབང་</w:t>
        <w:br/>
        <w:t>གི་ཆུ་ཚོད་དག་ནི་ཇི་སྙེད་ཡོད་པ་སྟེ། སྒྲ་གཅན་གྱི་ལོངས་སྤྱོད་ལ་རབ་ཏུ་ཞུགས་པ་དེ་སྙེད་ནི་ཆ་གཅིག་གི་བཞི་ཆའི་བར་</w:t>
        <w:br/>
        <w:t>དུ་གཟའ་དང་འགྲོགས་པར་ཤེས་པར་བྱའོ། །སྒྲ་གཅན་འཁོར་བ་ལ་སོགས་པ་འདི་ དག་གྲུབ་པའི་མཐའ ་ལས་ཕྱི་རོལ་ཤེས་</w:t>
        <w:br/>
        <w:t>པའི་དོན་དུ་རྒྱ་ཆེར་རིག་པར་བྱའོ། །རྒྱུད་འདིར་ནི་བསྡུས་པའི་སླད་དུ་འཇམ་དཔལ་གྱིས་གསལ་བོར་མ་བསྟན་ཏེ་འདིར་</w:t>
        <w:br/>
        <w:t>ནི་གང་ཞིག་ནང་ལ་ཉེ་བར་མཁོ་བ་དེ་ཉིད་མདོར་བསྡུས་པས་བརྗོད་དོ། ། དེ་བཞིན་དུ་གཟའ་འཐབ་པ་ལ་སོགས་པ་མཐའ་</w:t>
        <w:br/>
        <w:t>དག་གྲུབ་པའི་མཐའ་ལས་ཤེས་པར་བྱ་སྟེ་རྒྱུད་འདིར་ནི་སྐར་རྩིས་ཀྱི་ཡུལ་གཟའ ་འཐབ་པ་ལ་སོགས་པ་གྲུབ་པའི་མཐའ་ལ་</w:t>
        <w:br/>
        <w:t>ལྟོས་སོ། །ནང་དུ་ནི་གཟའ ་འཐབ་པར་བརྗོད་པར་འདོད་པ་ མེད་དོ་ཞེས་པ་བཅོམ་ལྡན་འདས་ཀྱི་ངེས་པ་སྟེ་ཕྱི་རོལ་དུ་ཟླ་</w:t>
        <w:br/>
        <w:t>བ་འཛིན་པ་བྱུང་བར་གྱུར་པ་ན་ནང་དུ་སེམས་ཅན་རྣམས་ཀྱི་ཁུ་བ་འཛིན་པར་འགྱུར་བ་མ་ཡིན་ཞིང་ཉི་མ་འཛིན་པས་རྡུལ་</w:t>
        <w:br/>
        <w:t>འཛིན་པར་འགྱུར་རོ་ཞེས་པའི་ངེས་པ་ཡང་ཐམས་ཅད་དུ་ མེད་དོ། །དེའི་ཕྱིར་སངས་རྒྱས་པ་རྣམས་ཀྱིས་ཕྱི་རོལ་ཡོངས་</w:t>
        <w:br/>
        <w:t>སུ་ཤེས་པའི་དོན་དུ་ཚངས་པ་དང་ཉི་མ་དང་གཅེར་བུ་པ་དང་སྐྲ་ཅན་གྱི་གྲུབ་པའི་མཐའ ་རྣམས་ཤེས་པར་བྱའོ་ཞེས་པ་ནི་</w:t>
        <w:br/>
        <w:t>བཅོམ་ལྡན་འདས་ཀྱི་ངེས་པའོ། །ད་ནི་གཟའ ་ ཐམས་ཅད་ཀྱི་རྒྱུ་བ་དུས་བཞིའི་མཐར་སྟོང་པ་ལ་འཇུག་པ་གསུངས་པ་མི་</w:t>
        <w:br/>
        <w:t>རྣམས་ཀྱི་ནི་ཞེས་པ་ལ་སོགས་པ་སྟེ། མི་རྣམས་ཀྱི་ལོ་བརྒྱ་གང་ཡིན་པ་དེ་དག་གཟའ ་རྣམས་དག་གི་ལོའི་ལོངས་སྤྱོད་ཀྱིས་</w:t>
        <w:br/>
        <w:t>ནི་བསྒྱུར་བར་བྱ་ཞེས་པ་ནི་ དུས་ཀྱི་འཁོར་ལོ་དང་བཅས་པའི་གཟའ ་རྣམས་ཀྱིས་ཉིན་ཞག་ཕྱེད་དང་གཉིས་ཀྱིས་ལོ་བརྒྱ་</w:t>
      </w:r>
    </w:p>
    <w:p>
      <w:r>
        <w:br w:type="page"/>
      </w:r>
    </w:p>
    <w:p>
      <w:pPr/>
      <w:r>
        <w:t>ལོངས་སྤྱོད་དོ། །ཉིན་ཞག་གསུམ་གྱིས་ཉིས་བརྒྱའོ། །ཉིན་ཞག་སུམ་བཅུས་སྟོང་ཕྲག་གཉིས་སོ། །ཉིན་ཞག་སུམ་བརྒྱ་དྲུག་</w:t>
        <w:br/>
        <w:t xml:space="preserve">བཅུས་ </w:t>
        <w:br/>
        <w:t>108-1-106a</w:t>
        <w:br/>
        <w:t>ལོ་སྟོང་ཕྲག་ཉི་ཤུ ་རྩ་བཞིས་ལོངས་སྤྱོད་པར་འགྱུར་ཏེ་དེས་ལོ་བརྒྱ་བསྒྱུར་བའོ། །གནས་གཉིས་ཕྱོགས་ཀྱི་ཆས་ཐོབ་བཅུའི་</w:t>
        <w:br/>
        <w:t>ཆས་ཐོབ་པ་སྟེང་གི་ཕུང་པོ་དག་ལ་བུ་ལོན་སྦྱང་བར་བྱ་བར་འགྱུར་ཏེ་ལྷག་མ་འབུམ་ཕྲག་ཉི་ཤུ ་ཞེས་ཤུ ་ རྩ་གཅིག་དང་ཁྲི་</w:t>
        <w:br/>
        <w:t>ཕྲག་དྲུག་གི་ལོ་གྲངས་གང་དག་རྣམས་ནི་དུས་ཀྱི་ཕྱེད་ལ་འགྱུར་རོ། །དུས་ཀྱི་ཕྱེད་ཀྱི་མཐའ ་ལ་རྐང་པ་ལྔ་སྟེ་རྫོགས་ལྡན་</w:t>
        <w:br/>
        <w:t>གྱི་རྐང་པ་བཞི་དང་གསུམ་ལྡན་གྱི་རྐང་པ་གཅིག་གོ། དུས་ཀྱི་ ཕྱེད་ནི་ནམ་མཁའ ་དང་རླུང་དང་མེ་དང་ཆུ་དང་སའི་དཀྱིལ་</w:t>
        <w:br/>
        <w:t>འཁོར་གྱི་བདག་ཉིད་ཏེ་རིམ་པ་བཞིན་དུ་གཙོ་བོའི་རྩ་གཡོན་པ་ལ་སྲོག་ཡང་དག་པར་རྒྱུ་བའོ། །སླར་ཡང་ཕུང་པོ་གཉིས་</w:t>
        <w:br/>
        <w:t>ཀྱིས་ཞེས་པ་སླར་ཡང་གཉིས་པའི་ཕུང་པོ་རྐང་པ་ལྔའི་བདག་ཉིད་ཀྱིས་ ཏེ་དེ་ལ་གསུམ་ལྡན་གྱི་རྐང་པ་གཉིས་དང་། གཉིས་</w:t>
        <w:br/>
        <w:t>ལྡན་གྱི་རྐང་པ་གཉིས་དང་། རྩོད་ལྡན་གྱི་རྐང་པ་གཅིག་སྟེ། ས་དང་ཆུ་དང་མེ་དང་རླུང་དང་སྟོང་པའི་བདག་ཉིད་ནི་གོ་</w:t>
        <w:br/>
        <w:t>རིམས་ཇི་ལྟ་བ་བཞིན་དུ་གཙོ་བོའ ི་རྩ་གཡས་པ་ནས་སྲོག་ཡང་ དག་པར་རྒྱུ་བའི་དཀྱིལ་འཁོར་ལྔའི་བདག་ཉིད་དོ། །དེ་ལྟར་</w:t>
        <w:br/>
        <w:t>ན་རྩ་གཉིས་ཀའི་དཀྱིལ་འཁོར་གྱི་ལོའ ི་ཕུང་པོ་གཉིས་ཀྱིས་དུས་བཞི་པོ་རྣམས་ཀྱི་ལོ་ཡི་གྲངས་ཏེ་མི་རྣམས་ཀྱི་ལོ་ཁྲི་ཕྲག་</w:t>
        <w:br/>
        <w:t>གཉིས་ལྷག་པའི་འབུམ་ཕྲག་བཞི་བཅུ་ རྩ་གསུམ་སྟེ་གཙོ་བོའ ི་དུས་སྦྱོར་གཉིས་གཡོན་དང་གཡས་ཀྱི་རྩའི་དཀྱིལ་འཁོར་</w:t>
        <w:br/>
        <w:t>ཡང་དག་པར་རྒྱུ་བ་ལས་སོ། །འདིར་དུས་སོ་སོ་རྣམས་ཀྱི་ཚད་ནི་སྟོང་པ་སྟོང་པ་ནམ་མཁའ ་ཀླུ་དང་ལག་པ་ཐུབ་པ་རི་</w:t>
        <w:br/>
        <w:t>བོང་ཅན་རྣམས་ཞེས་པ་ ནི་ལོ་སྟོང་ཕྲག་ཉི་ཤུ ་རྩ་བརྒྱད་ལྷག་པའི་འབུམ་ཕྲག་བཅུ་བདུན་རྫོགས་ལྡན་དུས་ཀྱི་ཚད་ཏེ་དཀྱིལ་</w:t>
        <w:br/>
        <w:t>འཁོར་བཞིའི་རྐང་པ་ཉེ་བར་ལོངས་སྤྱོད་པའི་ཕྱིར་རོ། །གསུམ་ལྡན་ལ་ནི་ནམ་མཁའ ་མཁའ་སྟོང་རོ་དང་དགུ་དང་ཉིན་བྱེད་</w:t>
        <w:br/>
        <w:t>ཅེས་པ་སྟོང་ ཕྲག་དགུ་བཅུ་རྩ་དྲུག་ལྷག་པའི་འབུམ་ཕྲག་བཅུ་གཉིས་ཀྱི་ལོ་ཡི་གྲངས་སུ་རབ་ཏུ་གྲགས་སོ། །སྟོང་པ་སྟོང་</w:t>
        <w:br/>
        <w:t xml:space="preserve">པ་མཁའ་དང་རིག་བྱེད་རོ་དང་ལག་འགྲོ་ཞེས་པ་ནི་སྟོང་ཕྲག་དྲུག་བཅུ་རྩ་བཞི་ལྷག་པའི་འབུམ་ཕྲག་བརྒྱད་ཏེ་གཉིས་ </w:t>
        <w:br/>
        <w:t>108-1-106b</w:t>
        <w:br/>
        <w:t>ལྡན་ལོར་ནི་ཡང་དག་པར་འགྱུར་རོ། །སྟོང་པ་ནམ་མཁའ ་མཁའ་མིག་ཡོན་ཏན་ཆུ་གཏེར་རྣམས་ཞེས་པ་ནི་སྟོང་ཕྲག་སུམ་</w:t>
        <w:br/>
        <w:t>བཅུ་རྩ་གཉིས་ལྷག་པའི་འབུམ་ཕྲག་བཞི་རྣམས་ཀྱི་ལོའ ི་གྲངས་ནི་རྩོད་པའི་དུས་ལ་འགྱུར་རོ། །དེ་ལྟར་ན་གསུམ་ལྡན་ གྱི་</w:t>
        <w:br/>
        <w:t>རྐང་པ་གསུམ་དང་། གཉིས་ལྡན་གྱི་གཉིས་དང་། རྩོད་ལྡན་གྱི་རྐང་པ་གཅིག་གོ། དཀྱིལ་འཁོར་གསུམ་དང་། གཉིས་དང་</w:t>
        <w:br/>
        <w:t>གཅིག་གི་བདག་ཉིད་ཏེ་དཀྱིལ་འཁོར་སོ་སོ་ནི་རྩོད་ལྡན་གྱི་དུས་ཀྱི་ལོའ ི་ཚད་དོ། །ལོ་ནི་འདི་དག་རྣམས་ ཀྱིས་དུས་ཀྱི་</w:t>
        <w:br/>
        <w:t>མཐའ་རུ་གཟའ་ཚོགས་རྒྱུ་བ་ཁྱིམ་ནི་སྟོང་པ་དག་ལ་གནས་ཞེས་པ་ལ་ལོ་ནི་སྔར་བརྗོད་པ་འདི་དག་རྣམས་ཀྱིས་དུས་ཀྱི་</w:t>
        <w:br/>
        <w:t>མཐའ་རུ་སྟེ་དུས་བཞིའི་མཐར་གཟའ་ཚོགས་རྒྱུ་བ་ནམ་གྲུའི་མཐར་ཁྱིམ་ནི་སྟོང་པ་དག་ལ་གནས་སོ། །སླར་ཡང་ ཐ་སྐར་</w:t>
        <w:br/>
        <w:t>ལ་སོགས་པའི་རྒྱུ་སྐར་དག་གཟའ་རྣམས་ཀྱི་ལོངས་སྤྱོད་དུ་འགྱུར་རོ། །རབ་བྱུང་ཞེས་པར་འགྱུར་བ་ཇི་ལྟ་བ་དེ་བཞིན་དུ་</w:t>
        <w:br/>
        <w:t xml:space="preserve">ནག་པའི་ཟླ་བར་ཡང་འགྱུར་རོ། །གཟའ ་དང་སྦྱོར་བ་ཚེས་དང་བྱེད་པ་རྣམས་ཀྱང་དེ་བཞིན་དང་པོ་དག་སྟེ་དེའི་དུས་སུ་ནི། </w:t>
        <w:br/>
        <w:t>གཟའ་ཉི་མ་དང་། སྦྱོར་བ་སེལ་བ་དང་། ཚེས་དཀར་པོའི་ཕྱོགས་ཀྱི་ཚེས་གཅིག་དང་། བྱེད་པ་པ་བྃ་ཞེས་པ་དང་པོ་དག་སྟེ་</w:t>
        <w:br/>
        <w:t>དེའི་དུས་སུ་ལྷ་རྣམས་དག་དང་ལྷ་མིན་ཀླ་ཀློ་རྣམས་ཀྱི་འཁྲུག་པ་དྲག་པོ་ས་གཞིའི་གནས་པཱ་ག་དཱ་རྣམས་སུ་ འབྱུང་བར་</w:t>
        <w:br/>
        <w:t>འགྱུར་ཏེ་དེ་ནས་རྫོགས་ལྡན་གྱི་དུས་འཇུག་པར་འགྱུར་རོ། །ད་ནི་ཚེས་ལ་སོགས་པ་གཟའི་ལོངས་སྤྱོད་ཐམས་ཅད་སྟོང་པ་</w:t>
        <w:br/>
        <w:t>ལ་གནས་པ་ནི་སླར་ཡང་ངེས་པ་འབྱུང་བར་གསུངས་པ་དེ་ནས་རྒྱུ་སྐར་རྣམས་ཀྱིས་ཉིན་ཞག་གཅིག་ནི་བསྒྱུར་ བར་འགྱུར་</w:t>
        <w:br/>
        <w:t>ཏེ་ཆུ་ཚོད་དྲུག་བཅུ་རྣམས་ཀྱིས་ཀྱང་། གཟའ ་རྣམས་ཀྱི་ནི་དཀྱིལ་འཁོར་དག་གིས་ངེས་པར་ཆ་ནི་རབ་ཏུ་ཐོབ་པར་གྱུར་པ་</w:t>
        <w:br/>
        <w:t>ལོངས་སྤྱོད་འགྱུར། ཟླ་བ་རྫོགས་ན་ངེས་པར་འགྱུར་ཏེ་སླར་ཡང་གཟའ་དང་ཆུ་ཚོད་ཀྱི་ནི་གནས་རྣམས་ དག་ཏུ་འགྱུར། རྒྱུ་</w:t>
        <w:br/>
        <w:t>སྐར་ལ་ནི་ཉི་མའི་ལོངས་སྤྱོད་དུ་འགྱུར་ཟླ་བ་གཅིག་ལས་སྦྱངས་པ་ཉིན་ཞག་དག་ནི་ཚོགས་ཞེས་སོ། །ད་ནི་དུས་ཀྱི་འཁོར་</w:t>
        <w:br/>
        <w:t xml:space="preserve">ལོའི་ལོ་དང་ཕྱོགས་ལས་ཟླ་བའི་ངེས་པ་གསུངས་པ་སྡེ་པ་དྲུག་ནི་ཉི་མའི་དབྱངས་བཅས་ཞེས་པ་ལ་ </w:t>
        <w:br/>
        <w:t>108-1-107a</w:t>
        <w:br/>
        <w:t>སྡེ་པ་དྲུག་ནི་ཀ་ཙ་ཊ་པ་ཏ་ས་རྣམས་ནི་གསལ་བྱེད་ཀྱི་ཡི་གེ་སུམ་བཅུའོ། །དབྱངས་བཅུ་གཉིས་དང་བཅས་པས་སུམ་བརྒྱ་</w:t>
        <w:br/>
        <w:t>དྲུག་བཅུར་འགྱུར་ཏེ་ཡི་གེ་རྣམས་ཐུང་ངུ་དང་རིང་པོའི་དབྱངས་ཀྱིས་ཕྱེ་བས་སོ། །ཨ་ཨཱ། ཨི་ཨཱི། རྀ་རཱྀ། ཨུ་ཨཱུ། ལྀ་ལཱྀ། ཨྃ་</w:t>
        <w:br/>
        <w:t>ཨཿ། འདི་དག་གིས་ཀ་ཡིག་ལ་སོགས་པའི་ཡི་གེ་སོ་སོ་ལ་བཅུ་གཉིས་ཀྱི་དབྱེ་བས་ཐ་དད་པར་འགྱུར་རོ། །དེས་ན་གསལ་</w:t>
        <w:br/>
        <w:t>བྱེད་སུམ་བཅུ་པོ་རྣམས་བཅུ་གཉིས་ཀྱི་དབྱེ་བས་ཐ་དད་པ་དག་ནི་སུམ་ བརྒྱ་དྲུག་བཅུ་སྟེ། སླར་ཡང་ཀ་ཡིག་ལ་སོགས་</w:t>
      </w:r>
    </w:p>
    <w:p>
      <w:r>
        <w:br w:type="page"/>
      </w:r>
    </w:p>
    <w:p>
      <w:pPr/>
      <w:r>
        <w:t>པ་དེ་དག་ཡོན་ཏན་གཞན་གྱིས་ཕྱེ་བ་དང་། ཡ་ཎར་བསྒྱུར་བས་ཕྱེ་བ་དག་སྟེ་ངེས་པར་ཡོན་ཏན་གྱིས་བསྒྱུར། ཡོན་ཏན་</w:t>
        <w:br/>
        <w:t xml:space="preserve">ནི་ཨ་ཨེ་ཨར་ཨོ་ཨལ་ཨྃ། འཕེལ་བ་ནི་ཨཱ་ཨཻ་ཨཱར་ ཨཽ་ཨལ་ཨཱཿ །ཡ་ཎར་བསྒྱུར་བ་ནི་ཧ་ཧཱ་ཡ་ཡཱ་ར་རཱ་ཝ་ཝཱ་ལ་ལཱ་ཧྃ་ཧཱཿ། </w:t>
        <w:br/>
        <w:t>ཞེས་པ་སྟེ། དེ་ལྟར་ན་ལོ་གསུམ་ཉི་མ་དག་ལ་སྟེ་ཀ་ཡིག་ལ་སོགས་པ་དེ་རྣམས་ཉིན་ཞག་སྟོང་བརྒྱད་བཅུར་འགྱུར་རོ། །ཨ་</w:t>
        <w:br/>
        <w:t>སོགས་ཐུང་ ངུ་ཉིན་ཞག་ཅེས་བྱ་བཅྭ་ལྔ་སྟེ་སུམ་འགྱུར་རི་བོང་ཅན་ཆ་ཐུང་ངུ་དང་རིང་པོ་དང་ཤིན་དུ་རིང་པོའ ི་དབྱེ་བས་</w:t>
        <w:br/>
        <w:t>ཕྱེད་བཅས་ཟླ་བ་ཕྱོགས་གསུམ་དུ་ཟླ་བ་ལ་འགྱུར་རོ། །དེ་ལ་ཨ་ཨི་རྀ་ཨུ་ལྀ། ཨ་ཨེ་ཨར་ཨོ་ཨལ། ཧ་ཡ་ར་ཝ་ལ། ལཱ་ཝཱ་</w:t>
        <w:br/>
        <w:t>རཱ་ཡཱ་ཧཱ། ཨཱལ་ ཨཽ་ཨཱར་ཨཻ་ཨཱ། ལཱི་ཨཱུ་རཱྀ་ཨཱི་ཨཱ། ཨཱྃ་ཨཱིྃ་རཱྀྃ་ཨཱུྃ་ལཱྀྃ། ཨཱྃ་ཨཻཾ་ཨཱ་རྃ་ཨཽྃ་ཨཱ་ལྃ། ཧཱྃ་ཡཱྃ་རཱྃ་ཝཱྃ་ལཱྃ་ཞེས་པ་ནི་ཕྱོགས་</w:t>
        <w:br/>
        <w:t xml:space="preserve">གསུམ་གྱི་དབྱངས་སོ། །ཆུ་ཚོད་ཧ་སོགས་རྣམས་སུ་འགྱུར་ཏེ་དུས་སྦྱོར་བཅུ་གཉིས་ཀྱི་དབྱེ་བས་དྲུག་ བཅུའི་གྲངས་སོ། </w:t>
        <w:br/>
        <w:t>།སྔར་བརྗོད་པའི་ཆོ་གས་ཉ་མ་ཕྱེད་ནས་མཚན་ཕྱེད་ཀྱི་བར་དུ་ཐུང་ངུ་རྣམས་སོ། །མཚན་ཕྱེད་ནས་ཉི་མ་ཕྱེད་ཀྱི་བར་དུ་</w:t>
        <w:br/>
        <w:t>རིང་པོ་སུམ་བཅུའོ། །དཔལ་ལྡན་སྟོང་པ་གཞོམ་མེད་ལ་སོགས་ལྔ་པོ་གང་ཡིན་པ་དེ་ དག་སྙིང་སྟོབས་དང་རྡུལ་དང་མུན་</w:t>
        <w:br/>
        <w:t>པའི་དབྱེ་བས་སད་པ་དང་རྨི་ལམ་དང་ཤིན་དུ་གཉིད་ལོག་པའི་རང་བཞིན་གྱིས་དེ་དག་ནི་སྒྲ་གཅན་ཏེ་སྲོག་གི་རླུང་གི་དུས་</w:t>
        <w:br/>
        <w:t xml:space="preserve">སྦྱོར་གསུམ་དུ་འགྱུར་རོ་ཞེས་བྱ་བ་ནི་ངེས་པའོ། །འབྱུང་བ་ཉི་མ་ཟླ་བའི་ </w:t>
        <w:br/>
        <w:t>108-1-107b</w:t>
        <w:br/>
        <w:t xml:space="preserve">གྲངས་ནི་སླར་ཡང་ལོ་གསུམ་དང་ཕྱོགས་གསུམ་གྱི་ཉིན་ཞག་སྟེ་ཉི་ ཤུ ་རྩ་ལྔ་ལྷག་པའི་བརྒྱ་ཕྲག་བཅུ་གཅིག་ཏུ་འགྱུར་རོ། </w:t>
        <w:br/>
        <w:t>།ཀྱེ་མི་ཡི་བདག་པོ་ཞེས་པ་སྟེ་ཕྱེད་བཅས་ཟླ་བ་ཞེས་པ་ནི་ཕྱོགས་གསུམ་མོ། །ཕྱེད་དང་བཅས་པའི་ཟླ་བ་ དོར་ནས་ཞེས་</w:t>
        <w:br/>
        <w:t>པ་ནི་དེ་ལས་ཕྱེད་དང་བཅས་པའི་ཟླ་བ་དོར་བས་གཞན་ནི་སྟོང་བརྒྱད་བཅུར་འགྱུར་རོ། །དེ་ནས་ལྷག་མ་ཐུབ་མཆོག་བདུན་</w:t>
        <w:br/>
        <w:t>རྣམས་ཀྱིས་བཅད་པའི་ཐོབ་པ་དག་ནི་བསྡུས་པའི་དུས་ཀྱི་འཁོར་ལོར་འགྱུར་རོ། །དེ་ཉིད་ཟླ་བའི་ ངེས་པ་ལ་གཟའ ་གཅིག་</w:t>
        <w:br/>
        <w:t>དང་། ཆུ་ཚོད་སུམ་བཅུ་རྩ་གཉིས་དང་། ཚོགས་གཉིས་རབ་ཏུ་བསྲེས་ནས་ཚེས་གཅིག་དང་རྒྱུ་བའི་རྐང་པ་ལྔའོ། །འཁོར་</w:t>
        <w:br/>
        <w:t>ལོ་དག་ལས་རྣམ་པར་ཕྱེ་བ་དག་ནི་གཟར་འགྱུར་རོ། །ལྷ་མོ་དྲུག་ བཅུ་རྣམས་ཀྱིས་ཏེ་ཆུ་ཚོད་དྲུག་བཅུ་རྣམས་ཀྱིས་སོ་</w:t>
        <w:br/>
        <w:t>ཞེས་པའི་དོན་ཏོ། །ལྷ་མོ་སུམ་བཅུ་རྩ་གཉིས་ཀྱི་ཆུ་ཚོད་རྣམས་ཀྱིས་ཟླ་བའི་ངེས་པ་ལ་ཆུ་ཚོད་ཀྱི་གནས་སུ་སུམ་བཅུ་རྩ་</w:t>
        <w:br/>
        <w:t>གཉིས་སོ། །ཐུབ་པ་ནོར་གྱིས་བསྒྱུར་བ་ལྔ་བཅུ་རྩ་དྲུག་ གི་ལྷ་མོ་རྣམས་ཀྱིས་ཚོགས་ཀྱི་གནས་སུ་ཚོགས་གཉིསུ་འགྱུར་</w:t>
        <w:br/>
        <w:t>རོ། །སྦྱིན་དོར་སྦྱིན་པ་དག་ནི་ལྷ་མོ་གཅིག་ཏུ་འགྱུར་ཞིང་རྐང་པ་ལྔ་ནི་ལྷ་མོ་ལྔར་འགྱུར་ཏེ་ལྔ་པོ་གཅིག་དང་བཅས་པའི་</w:t>
        <w:br/>
        <w:t>དྲུག་གིས་སོ། །ཟླ་བའི་ཕྱོགས་གསུམ་ཉིན་ ཞག་རྣམས་ནི་ཉིན་ཞག་བཞི་བཅུ་རྩ་ལྔ་སྟེ་སུམ་འགྱུར་སྙིང་སྟོབས་དང་རྡུལ་དང་</w:t>
        <w:br/>
        <w:t>མུན་པའི་བདག་ཉིད་དག་ཀྱང་ཉི་མའི་ལོངས་སྤྱོད་ལ་ནི་རབ་ཏུ་གྲགས་སོ། །དྲུག་བཅུས་ཕྱེ་བའི་སྐར་མ་གཉིས་དང་ཞེས་པ་</w:t>
        <w:br/>
        <w:t>ཆུ་ཚོད་བརྒྱ་ཉི་ཤུ ས་ རྒྱུ་སྐར་གྱི་ངེས་པ་ལ་གཉིསུ་འགྱུར་རོ། །ཉི་མའི་ཉིན་ཞག་དང་པོ་ལ་བཞིས་བསྒྱུར་བའི་ཆུ་ཚོད་བཞི་ལ་</w:t>
        <w:br/>
        <w:t>སོགས་པ་དང་ལྡན་པའི་དབང་ཕྱུག་ཆུ་ཚོད་དེ་ཆུ་ཚོད་བཅུ་ཅིག་ཆུ་ཚོད་ཀྱི་གནསུ་འགྱུར་རོ་ཞེས་པ་ནི་ཐམས་ཅད་དུ་ངེས་</w:t>
        <w:br/>
        <w:t>པའོ། ། དཔལ་ལྡན་དུས་ཀྱི་འཁོར་ལོ་གཟའ ་ཡི་ཚོགས་དང་བཅས་པ་འདི་དག་ཅེས་པ་ལ་སོགས་པ་བརྗོད་པའི་རིམ་པས་</w:t>
        <w:br/>
        <w:t xml:space="preserve">ཕྱི་དང་ལུས་ལ་དབྱེར་མེད་པ་བསྡུ་བ་དང་ནི་སྤྲོ་བའི་སླད་དུ་སྲིད་པ་གསུམ་འདོད་པ་དང་གཟུགས་དང་གཟུགས་མེད་པ་སྟེ་ </w:t>
        <w:br/>
        <w:t>108-1-108a</w:t>
        <w:br/>
        <w:t>གནས་དེར་རོ། །ཉི་མ་ཞེས་པ་ནི་ཀྱེ་ཉི་མའི་ཤིང་རྟ་བསྡུས་པའི་རྒྱུད་ཡང་དག་པར་འཆིང་བ་ལ་གསོལ་བ་འདེབས་པ་པོ་</w:t>
        <w:br/>
        <w:t>ཞེས་འཇམ་དཔལ་གྱིས་བོད་པའོ། །དུས་ཀྱི་གཟུགས་ནི་སྲོག་གི་གཟུགས་ཀྱིས་སོ། །ཤེས་ རབ་ཐབས་ཀྱི་རབ་དབྱེ་ནི་ཉིན་</w:t>
        <w:br/>
        <w:t>མོ་དང་མཚན་མོའི་དབྱེ་བ་དང་ཟླ་བ་དང་ཉི་མའི་དབྱེ་བ་ལ་སོགས་པའོ། །མཉམ་དང་མི་མཉམ་རིགས་ནི་མཉམ་པ་རིང་པོ་</w:t>
        <w:br/>
        <w:t>དང་མི་མཉམ་པ་ཐུང་ངུ་དང་མྱུར་འཁྱོག་ལ་སོགས་པའི་རྒྱུ་བས་སོ། །ཆགས་ བྲལ་དང་ནི་ཐུབ་མཆོག་རིགས་དང་ཚངས་</w:t>
        <w:br/>
        <w:t>དང་དྲག་པོ་ལ་སོགས་ལྷ་རྣམས་ཀྱིས་ནི་ཤེས་མ་ཡིན་ཞེས་པ་ནི་དེ་ལྟར་སྔར་བརྗོད་པའི་ཆོ་གས་ཚངས་པ་ལ་སོགས་པ་</w:t>
        <w:br/>
        <w:t>འདི་དག་གིས་ཤེས་པ་མ་ཡིན་པ། བཅོམ་ལྡན་འདས་དུས་ཀྱི་འཁོར་ ལོ་ཀུན་རྫོབ་ཀྱི་ཚུལ་གྱིས་རྣམ་པར་གནས་པ་གབ་</w:t>
        <w:br/>
        <w:t>པར་བྱ་བ་བརྟན་པ་དང་གཡོ་བའི་དངོས་པོ་ཐམས་ཅད་ལ་ཁྱབ་པར་བྱེད་པ། ཇི་ལྟར་ཡང་དག་པར་རྫོགས་པའི་སངས་རྒྱས་</w:t>
        <w:br/>
        <w:t>བཅོམ་ལྡན་འདས་ཐམས་ཅད་མཁྱེན་པ་འཇིག་རྟེན་ དང་འཇིག་རྟེན་ལས་འདས་པའི་ཀུན་རྫོབ་དང་དོན་དམ་པའི་ངོ་བོ་ཉིད་</w:t>
        <w:br/>
        <w:t>ཀྱིས་ཕྱག་ན་རྡོ་རྗེ་ཟླ་བ་བཟང་པོ་ལ་རབ་ཏུ་བསྟན་པ་བཞིན་དུ། མིའི་དབང་པོ་འཇམ་དཔལ་གྲགས་པ་བདག་གིས་ཀྱང་ཉི་</w:t>
        <w:br/>
        <w:t>མའི་ཤིང་རྟ་ཁྱོད་ལ་ བཅོམ་ལྡན་འདས་དུས་ཀྱི་འཁོར་ལོ་དེ་ཉིད་མདོར་བསྡུས་པས་རབ་ཏུ་བསྟན་ཏོ། །དཔལ་ལྡན་དང་པོའ ི་</w:t>
        <w:br/>
        <w:t>སངས་རྒྱས་ལས་བྱུང་བ་བསྡུས་པའི་རྒྱུད་ཀྱི་རྒྱལ་པོ་དུས་ཀྱི་འཁོར་ལོའ ི་འགྲེལ་བཤད་སྟོང་ཕྲག་བཅུ་གཉིས་པ་ དྲི་མ་མེད་</w:t>
        <w:br/>
        <w:t>པའི་འོད་ལས་སྐར་རྩིས་ཤེས་པའི་ཆོ་གའི་མདོར་བསྡུས་ཆེན་པོ་སྟེ་དགུ་པའོ།། །། ད་ནི་དབྱངས་འཆར་བ་གསུངས་པ་ཨ་</w:t>
      </w:r>
    </w:p>
    <w:p>
      <w:r>
        <w:br w:type="page"/>
      </w:r>
    </w:p>
    <w:p>
      <w:pPr/>
      <w:r>
        <w:t>སོགས་ཞེས་པ་ལ་སོགས་པའོ། །དབྱངས་གང་དག་གི་དང་པོ་ཨ་ཡིག་ཡིན་པ་དེ་དག་ནི་ཨ་སོགས་ལྔ་ སྟེ་ཨ་ཨི་རྀ་ཨུ་ལྀ་</w:t>
        <w:br/>
        <w:t>ཞེས་པ་རང་བྱུང་གི་ཚིག་གོ། ཨ་ཨི་ཨུ་ཎ། རྀ་ལྀ་ཀ་ཅེས་པ་ནི་སོ་སོར་བརྗོད་པ་གཟུང་བའི་ཕྱིར་རོ། །ཨེ་ཨོ་ཙ་ཞེས་པ་ནི་</w:t>
        <w:br/>
        <w:t xml:space="preserve">ཀླག་པའི་ཕྱིར་ཏེ་ཨི་ཡིག་དང་ཨུ་ཡིག་དག་གི་ཡོན་ཏན་སྦྱར་བའི་ཡི་གེ་ </w:t>
        <w:br/>
        <w:t>108-1-108b</w:t>
        <w:br/>
        <w:t>དག་གོ། རྀ་ཀའི་ཨཎ་ལས་ར་ལ་དག་གོ་ཞེས་པའི་མདོའ ི་ཕྱིར་རི་ལི་དག་ནི་མ་ནིང་དུ་མི་འགྱུར་ཏེ་རི་ཡིག་ལི་ཡིག་དག་ཀྱང་</w:t>
        <w:br/>
        <w:t>ཡོན་ཏན་དང་ལྡན་པས་ཨི་ཡིག་ལ་སོགས་པ་རྣམས་དང་ཁྱད་པར་མེད་དོ། །དེའི་ཕྱིར་ཨ་ཨི་ ཨུ་ཨེ་ཨོ་ཞེས་པ་ནི་བྱིས་པ་</w:t>
        <w:br/>
        <w:t>རྣམས་ལ་འཇིག་རྟེན་དུ་གྲགས་པའོ། །ཡོན་ཏན་དང་ཡ་ཎ་སྐྱེད་པའི་ཕྱིར་ཨ་ཨི་ཨུ་ཎ་རི་ལི་ཀ་ཅེས་པར་རིགས་ཏེ་ཨི་ཀའི་</w:t>
        <w:br/>
        <w:t>ཨ་ཙ་ལ་ཡ་ཎའོ་ཞེས་པའི་ཁྱད་པར་གྱི་ཕྱིར་དང་ཨ་ཀའི་ཨ་ཀ་ལ་རིང་པོའོ། ། ཞེས་པའི་ཤེས་པར་བྱེད་པའི་ཕྱིར་རོ། །དང་</w:t>
        <w:br/>
        <w:t>པོར་དབྱངས་ལྔ་གང་ཡིན་པ་དེ་དག་རང་བྱུང་དུ་ལུང་བསྟན་པས་མཉམ་པའི་ངོ་བོ་སྟེ་དེ་དག་ཀྱང་ནམ་མཁའ ་ལ་སོགས་</w:t>
        <w:br/>
        <w:t>པའི་རང་བཞིན་གྱི་དབང་གིས་གྲངས་བཞིན་དུ་འཇམ་དཔལ་ གྱིས་རང་གི་ལུང་སྟོན་པ་ལས་བྲིས་པ་ཨ་ཨི་རྀ་ཨུ་ལྀ་ཀ་ཅེས་</w:t>
        <w:br/>
        <w:t>པ་སྟེ་ནམ་མཁའ་དང་རླུང་དང་མེ་དང་ཆུ་དང་སའི་རང་བཞིན་རིམ་པ་བཞིན་ནོ། །དེ་བཞིན་དུ་ཨ་ཨེ་ཨར་ཨོ་ཨལ་ཙ་དང་</w:t>
        <w:br/>
        <w:t>དེ་བཞིན་དུ་ཧ་ཡ་ར་ཝ་ལ་ཊ་འཇམ་ དཔལ་གྱིས་ངེས་པར་བསྟན་ཏེ་ཡོན་ཏན་དང་ཡ་ཎར་བསྒྱུར་བ་ལས་རང་རང་གི་རང་</w:t>
        <w:br/>
        <w:t>བཞིན་གྱི་ངོ་བོ་ཉིད་ལ་རྟེན་པའི་ཕྱིར་རོ། །དབྱངས་ལྔ་པོ་དེ་དག་དང་པོའ ི་ཚེས་གྲངས་དབང་གིས་ཞེས་པ་ནི་དང་པོའ ི་ཚེས་</w:t>
        <w:br/>
        <w:t>གྲངས་ལྔ་མུན་ པའི་དབྱེ་བས་ཏེ་དཀར་པོའ ི་ཚེས་གཅིག་དང་གཉིས་པ་དང་གསུམ་པ་དང་བཞི་པ་དང་ལྔ་པའོ། །དེ་དག་གི་</w:t>
        <w:br/>
        <w:t>དབང་གིས་ནི་དང་པོའི་ཚེས་གྲངས་དབང་གིས་ཏེ་དགའ་བ་ལ་སོགས་པ་རྣམས་ལྔ་པོ་དང་ལྡན་པར་གྱུར་པ་སྟེ་དབྱངས་ ལྔ་</w:t>
        <w:br/>
        <w:t>པོ་རྣམས་ཀྱི་དང་པོའི་ཚེས་ནི་དགའ་བའོ། །གཉིས་པ་ནི་བཟང་པོའོ། །གསུམ་པ་ནི་རྒྱལ་བའོ། །བཞི་པ་ནི་སྟོང་པའོ། །ལྔ་</w:t>
        <w:br/>
        <w:t>པ་ནི་རྫོགས་པའོ། །དེ་བཞིན་དུ་དྲུག་པ་ལ་སོགས་པ་དང་དེ་བཞིན་དུ་བཅུ་གཅིག་ པ་ལ་སོགས་པའོ། །དགའ ་བ་ལ་སོགས་</w:t>
        <w:br/>
        <w:t>ལྡན་པ་འདི་ལ་དེ་དག་འདིར་ནི་འཆར་བར་བྱེད་ཏེ། གལ་ཏེ་དེ་ལ་ས་སྐྱེས་ལ་སོགས་གཟའ ་དག་མ་གྱུར་ནའོ་ཞེས་པ་དགའ་</w:t>
        <w:br/>
        <w:t xml:space="preserve">བ་ལས་སྐྱེས་དང་། བཟང་པོ་ལ་གཟའ་ལག་ </w:t>
        <w:br/>
        <w:t>108-1-109a</w:t>
        <w:br/>
        <w:t>དང་། རྒྱལ་བ་ལ་ཕུར་བུ་དང་། སྟོང་པ་ལ་པ་སངས་དང་། རྫོགས་པ་ལ་སྤེན་པ་སྟེ། དགའ་བ་ལ་སོགས་པ་འདི་དག་ལ་གལ་</w:t>
        <w:br/>
        <w:t>ཏེ་ས་སྐྱེས་ལ་སོགས་པའི་གཟའ ་དག་མ་གྱུར་ན་དེའི་ཚེ་འཆར་བར་འགྱུར་རོ། ། རྣམ་པ་གཞན་དུ་མི་ཤིས་པ་འཆར་ཏེ་ཀྱེ་</w:t>
        <w:br/>
        <w:t>མིའི་བདག་པོ་ས་སྐྱེས་མི་ཤིས་ཤར་བར་གྱུར་ཅིང་དགའ་བ་ལ་གལ་ཏེ་སླར་ཡང་སྨིན་དྲུག་དག་དང་ལྡན་པ་ཉིད་དུ་གྱུར་པའི་</w:t>
        <w:br/>
        <w:t>དགའ་བའི་ཚེས་དེ་ལ་གལ་ཏེ་གཡུལ་ལམ་ནད་དུ་གྱུར་ན་མི་རྣམས་དག་ནི་ འཆི་བར་འགྱུར་ཏེ་དང་པོའ ི་དབྱངས་ཀྱིའོ་ཞེས་</w:t>
        <w:br/>
        <w:t>པ་ཐོག་མ་ནམ་མཁའི་དབྱངས་ཀྱི་ཞེས་པའི་དོན་ཏེ་སྐྱེས་པ་འམ་བུད་མེད་གང་གི་མིང་གི་དང་པོ་ཨ་ཡིག་ཡིན་པ་དེའ ོ། །དེ་</w:t>
        <w:br/>
        <w:t>བཞིན་དུ་བཟང་པོ་དང་གཟའ་ལག་ལ་གལ་ཏེ་རྒྱུ་སྐར་མཆུར་ གྱུར་ན་དེའི་ཚེ་གཉིས་པ་ཨི་ཡིག་གི་དབྱངས་ཀྱི་མིང་ཅན་འཆི་</w:t>
        <w:br/>
        <w:t>བར་འགྱུར་རོ། །དེ་བཞིན་དུ་རྒྱལ་བ་ཕུར་བུ་ལ་གལ་ཏེ་སྐག་ཏུ་གྱུར་ན་དེའི་ཚེ་གསུམ་པ་རྀ་ཡིག་གི་དབྱངས་ཀྱི་མིང་ཅན་</w:t>
        <w:br/>
        <w:t>འཆི་བར་འགྱུར་རོ། །དེ་བཞིན་དུ་སྟོང་པ་དང་ པ་སངས་ལ་གལ་ཏེ་མོན་གྲུར་གྱུར་ན་དེའི་ཚེ་བཞི་པ་ཨུ་ཡིག་གི་དབྱངས་</w:t>
        <w:br/>
        <w:t>ཀྱི་མིང་ཅན་འཆི་བར་འགྱུར་རོ། །དེ་བཞིན་དུ་རྫོགས་པ་དང་སྤེན་པ་ལ་གལ་ཏེ་བྲ་ཉེར་གྱུར་ན་དེའི་ཚེ་ལྔ་པ་ལི་ཡིག་གི་</w:t>
        <w:br/>
        <w:t>དབྱངས་ཀྱི་མིང་ཅན་འཆི་བར་ འགྱུར་རོ། །དེ་ལྟར་དབྱངས་འཆར་བ་རྣམས་ལ་ཡང་རྒྱུ་སྐར་དང་གཟའི་དབང་གིས་འཆི་</w:t>
        <w:br/>
        <w:t>བའི་སྦྱོར་བར་འགྱུར་རོ། །དེ་བཞིན་དུ་གཟའ ་ཉི་མ་དག་ལ་དགའ་བ་འཆར་བ་རྣམས་ཀྱི་གཡུལ་དུ་རྨར་འགྱུར་ཏེ་གཟིར་བ་</w:t>
        <w:br/>
        <w:t>རྣམས་ཉོན་ མོངས་པར་འགྱུར་རོ། །དེ་བཞིན་དུ་གཟའ་ཟླ་བ་ལ་ནི་བཟང་པོ་འཆར་བ་རྣམས་ཀྱི་ཡང་ཤེས་པར་བྱའོ། །བདེན་</w:t>
        <w:br/>
        <w:t>པར་འཆར་བ་ལྔ་པོ་རྣམས་ཀྱི་སྟེ་ཨ་ཡིག་ལ་སོགས་པ་རང་རང་གི་ཚེས་ལ་ཤར་བ་རྣམས་ཀྱི་འབྲས་ བུ་མང་པོར་འཆི་བའི་</w:t>
        <w:br/>
        <w:t>སྦྱོར་བས་དམན་པ་དག་ལ་འགྱུར་རོ། །ནད་དང་གཡུལ་དང་ཡུལ་དུ་བགྲོད་པ་དང་བག་མ་ལེན་པའི་དུས་དག་ཏུ་དགེ་བ་དང་</w:t>
        <w:br/>
        <w:t xml:space="preserve">མི་དགེ་བའི་འབྲས་བུ་དེ་ཉིད་མཚན་མས་ཤེས་པར་བྱའོ། །དེ་ལྟར་རྒྱུ་སྐར་གཟའ ་ </w:t>
        <w:br/>
        <w:t>108-1-109b</w:t>
        <w:br/>
        <w:t>སྔར་བརྗོད་པའི་རིམ་པས་ཏེ་དབྱངས་ཚོགས་ཚེས་རྣམས་དག་ནི་དེ་ཉིད་ལྔའི་རབ་ཏུ་དབྱེ་བ་ཡིས་ཞེས་པ་ནི་སླར་ཡང་</w:t>
        <w:br/>
        <w:t xml:space="preserve">དབྱངས་རྣམས་འཆར་བ་འདི་ཉིད་ཕྱོགས་དང་ཟླ་བ་དང་བགྲོད་པ་དང་ལོ་དང་ལོ་དྲུག་བཅུ་ལ་ཡང་འགྱུར་བ་སྟེ། འདིར་ </w:t>
        <w:br/>
        <w:t>ནག་པ་ལ་སོགས་པ་ནས་འཆར་བ་ནི་ནག་པ་ལ་སོགས་པའི་ཟླ་བ་གཉིས་ལ་ཉིན་ཞག་དྲུག་བཅུ་སྟེ་དེ་དག་ལ་ཉིན་ཞག་</w:t>
        <w:br/>
        <w:t>བཅུ་གཉིས་ཀྱིས་རིམ་པ་བཞིན་དུ་ཨ་ཡིག་ལ་སོགས་པ་རྣམས་འཆར་བར་འགྱུར་ཏེ་ནག་པའི་དཀར་པོའ ི་ཚེས་ གཅིག་ལ་</w:t>
      </w:r>
    </w:p>
    <w:p>
      <w:r>
        <w:br w:type="page"/>
      </w:r>
    </w:p>
    <w:p>
      <w:pPr/>
      <w:r>
        <w:t>སོགས་པ་ཇི་སྲིད་བར་ཟླ་བ་གཉིས་པའི་ཡང་དཀར་པོའ ི་ཚེས་གཅིག་གོ། དེ་ལྟ་ན་ལོ་ཟླ་དུས་ཀྱི་དབྱེ་བས་དབྱངས་ལྔ་པོ་</w:t>
        <w:br/>
        <w:t>རྣམས་ལན་དྲུག་ཡོངསུ་འཁོར་བར་འགྱུར་རོ། །ཕྱོགས་ལ་འཆར་བའི་ཡུལ་ལ་ཡང་ ཉིན་ཞག་བཅུ་གཉིས་ཀྱིས་ཕྱོགས་ཀྱི་</w:t>
        <w:br/>
        <w:t>དབྱེ་བའོ། །དེ་བཞིན་དུ་ལོའི་ཉིན་ཞག་སུམ་བརྒྱ་དྲུག་བཅུ་ལ་བདུན་བཅུ་རྩ་གཉིས་ཀྱིས་ཨ་ཡིག་ལ་སོགས་རྣམས་རིམ་པས་</w:t>
        <w:br/>
        <w:t xml:space="preserve">འཆར་བར་ཤེས་པར་བྱ་སྟེ་དེ་ཉིད་ནི་ནག་པ་ལ་སོགས་ཚེས་ པའི་དཀར་པོའ ི་ཚེས་གཅིག་ལ་སོགས་པའི་ཟླ་བའི་དབྱེ་བའོ། </w:t>
        <w:br/>
        <w:t>།བའོ། །དེ་བཞིན་དུ་རབ་བྱུང་ལ་སོགས་པའི་ལོ་དྲུག་བཅུ་ལ་དབྱངས་ལྔ་པོ་རྣམས་རིམ་པ་བཞིན་དུ་དབྱངས་རེ་རེ་ཟླ་བ་</w:t>
        <w:br/>
        <w:t>དྲུག་གིས་ འཆར་ཏེ་ཉི་ཤུ ་རྩ་བཞི་ཡོངས་སུ་བསྐོར་བས་སླར་ཡང་སྔར་གྱི་ཆོ་གའོ་ཞེས་པ་ནི་བགྲོད་པ་ལ་འཆར་བའོ། །རབ་</w:t>
        <w:br/>
        <w:t>བྱུང་ལ་སོགས་པའི་ལོ་བཅུ་གཉིས་ལ་འཆར་བ་ནི་རབ་བྱུང་ལ་སོགས་པ་རྣམས་དེ་བཞིན་དུ་ཡོངསུ་བསྐོར་བ་སྟེ་ལོ་ ལ་</w:t>
        <w:br/>
        <w:t>སོགས་པ་རྣམས་ཤེས་པར་བྱའོ། །དེ་ལྟར་དབྱངས་ནི་ལྔ་པོ་རྣམས་དག་འདིར་ནི་འཆར་བར་འགྱུར་ཏེ་དེ་ནི་སླར་ཡང་ནུབ་</w:t>
        <w:br/>
        <w:t xml:space="preserve">པའོ། །ཞེས་པ་ནི་འདིར་ཕྱོགས་ཀྱི་དབྱེ་བ་ལ་ཉིན་ཞག་བཅུ་གཉིས་ནི་དགའ ་བ་སྟེ་དེ་བཞིན་ དུ་བཟང་པོ་ལ་སོགས་པའོ། </w:t>
        <w:br/>
        <w:t>།ཟླ་བའི་དབྱེ་བ་ལ་ཉིན་ཞག་བདུན་བཅུ་རྩ་གཉིས་ནི་དགའ་བ་སྟེ། དེ་བཞིན་དུ་བཟང་པོ་ལ་སོགས་པ་ཡང་ངོ་། །བགྲོད་པའི་</w:t>
        <w:br/>
        <w:t xml:space="preserve">དབྱེ་བ་ལ་བགྲོད་པ་ནི་དགའ་བ་སྟེ་དེ་བཞིན་དུ་བཟང་པོ་ལ་ </w:t>
        <w:br/>
        <w:t>108-1-110a</w:t>
        <w:br/>
        <w:t>སོགས་པའོ། །ལོའ ི་དབྱེ་བ་ལ་ལོ་བཅུ་གཉིས་ནི་དགའ་བ་སྟེ་དེ་བཞིན་དུ་བཟང་པོ་ལ་སོགས་པ་ཡང་ངོ་། །དང་པོ་ལ་ནི་</w:t>
        <w:br/>
        <w:t>དབྱངས་དང་པོ་རྣམས་བྱིས་པ་སྟེ་རང་ཚེས་ཡོན་ཏན་དབང་གིས་ཞེས་པ་ནམ་མཁའ ་དང་རླུང་དང་མེ་ དང་ཆུ་དང་སའི་ཡོན་</w:t>
        <w:br/>
        <w:t>ཏན་གྱི་དབང་གིས་དང་སྒྲ་དང་རེག་དང་རོ་དང་གཟུགས་དང་དྲི་ཡི་ཡོན་ཏན་གྱི་དབང་གིས་ཏེ་གྲངས་བཞིན་ནོ། །འདིར་</w:t>
        <w:br/>
        <w:t>དགའ་བ་ལ་ཨ་ཡིག་འཆར་བའོ། །བཟང་པོ་ལ་ཨི་ཡིག་གོ། རྒྱལ་བ་ལ་རྀག་ཡིག་ གོ། སྟོང་པ་ལ་ཨུ་ཡིག་གོ། རྫོགས་པ་ལ་</w:t>
        <w:br/>
        <w:t>ལི་ཡིག་གོ། དེ་བཞིན་དུ་རང་རང་གི་འཆར་བའི་ཉིན་ཞག་ལས་ཉིན་ཞག་གཉིས་པ་ལ་དཔལ་ལྡན་གཞོན་ནུ་ཡང་སྟེ་བཟང་པོ་</w:t>
        <w:br/>
        <w:t xml:space="preserve">ལ་ཨ་ཡིག་གཞོན་ནུའོ། །རྒྱལ་བ་ལ་ཨི་ཡིག་ གོ། སྟོང་པ་ལ་རི་ཡིག་གོ། རྫོགས་པ་ལ་ཨུ་ཡིག་གོ། དགའ་བ་ལ་ལི་ཡིག་གོ། </w:t>
        <w:br/>
        <w:t>དར་བབ་རྒན་པོ་རིམ་པས་མེ་དང་ཆུ་གཏེར་ཉིན་ཞག་ལ་སྟེ་ཞེས་པ་ནི་རང་གི་ཉིན་ཞག་ལས་མེ་ཞེས་པ་ཉིན་ཞག་གསུམ་</w:t>
        <w:br/>
        <w:t xml:space="preserve">པ་ལ་དར་ལ་ བབ་པར་འགྱུར་ཏེ་རྒྱལ་བ་ལ་ཨ་ཡིག་དར་ལ་བབ་པའོ། །སྟོང་པ་ལ་ཨི་ཡིག་གོ། རྫོགས་པ་ལ་རྀ་ཡིག་གོ། </w:t>
        <w:br/>
        <w:t>དགའ་བ་ལ་ཨུ་ཡིག་གོ། བཟང་པོ་ལ་ལྀ་ཡིག་གོ། རྒན་པོ་ཆུ་གཏེར་ཞེས་པ་ནི་རང་གི་ཚེས་ ལས་ཉིན་ཞག་བཞི་པ་ལ་སྟེ་</w:t>
        <w:br/>
        <w:t>འདིར་སྟོང་པ་ལ་ཨ་ཡིག་རྒན་པོའོ། །རྫོགས་པ་ལ་ཨི་ཡིག་གོ། དགའ ་བ་ལ་རི་ཡིག་གོ། བཟང་པོ་ལ་ཨུ་ཡིག་གོ། རྒྱལ་བ་</w:t>
        <w:br/>
        <w:t xml:space="preserve">ལ་ལི་ཡིག་གོ། ལྔ་པ་ལ་ནི་ནུབ་པར་འགྱུར་ཞེས་ པ་ནི་རྫོགས་པ་ལ་ཨ་ཡིག་ནུབ་པར་གྱུར་པའོ། །དགའ ་བ་ལ་ཨི་ཡིག་གོ། </w:t>
        <w:br/>
        <w:t xml:space="preserve">བཟང་པོ་ལ་རི་ཡིག་གོ། རྒྱལ་བ་ལ་ཨུ་ཡིག་གོ། སྟོང་པ་ལ་ལི་ཡིག་གོ་ཞེས་པ་སྟེ་དབྱངས་རྣམས་ཀྱི་འཆར་བ་ལ་སོགས་པ་ </w:t>
        <w:br/>
        <w:t>རྣམ་པ་ལྔའི་དབྱེ་བ་ཤེས་པར་བྱའོ། །ཨ་སོགས་དབྱངས་ལྔ་གང་དག་ངེས་པར་ཡོན་ཏན་གྱིས་བསྒྱུར་ཞེས་པ་ནི་སྙིང་སྟོབས་</w:t>
        <w:br/>
        <w:t xml:space="preserve">དང་རྡུལ་དང་མུན་པའི་ཡོན་ཏན་གྱིས་བསྒྱུར་བས་བཅྭ་ལྔར་འགྱུར་རོ། །དེ་རྣམས་སླར་ཡང་ </w:t>
        <w:br/>
        <w:t>108-1-110b</w:t>
        <w:br/>
        <w:t>རྣམ་གཉིས་སུམ་བཅུ་ཉིད་ཏེ། ཨ་ཨི་རྀ་ཨུ་ལྀ། ཨ་ཨེ་ཨར་ཨོ་ཨལ། ཧ་ཡ་ར་ཝ་ལ་ཞེས་པ་དགའ ་བ་ལ་སོགས་པ་སུམ་</w:t>
        <w:br/>
        <w:t>འགྱུར་ཏེ་དཀར་པོའི་ཕྱོགས་ལའོ། །དེ་བཞིན་དུ་ལཱ་ཝཱ་རཱ་ཡཱ་ཧཱ། ཨཱལ་ཨཽ་ཨཱར་ཨཻ་ཨཱ། ལཱྀ་ཨུ ྰ་རཱྀ་ཨཱི་ཨཱ་ཞེས་པ་ནི་དགའ་མ་ལ་</w:t>
        <w:br/>
        <w:t>སོགས་པ་སྟེ་ནག་པོའ ི་ཕྱོགས་ལའོ། །དེ་ལྟར་ན་ཕྱོགས་གཉིས་ཀ་ལ་ཚེས་སུམ་བཅུ་རྣམས་གྲངས་བཞིན་ནོ། །ཀ་སོགས་</w:t>
        <w:br/>
        <w:t>སྡེ་པའི་ཡི་གེ་རྣམས་ལ་རང་བཞིན་ཡོན་ཏན་དབང་གིས་དབྱངས་ དེ་དག་མཐའ ་དག་སྦྱར་བར་བྱ་བ་སྟེ། ཐུང་ངུ་རྣམས་ནི་</w:t>
        <w:br/>
        <w:t>འདིར་ཡང་དཀར་པོའ ི་ཕྱོགས་ལ་འཆར་བར་འགྱུར་ཏེ་དེ་ཉིད་ལྔ་ཡི་དབྱེ་བ་ཡིས་ཞེས་པ་ནི་འདིར་གསལ་བྱེད་གང་ཞིག་</w:t>
        <w:br/>
        <w:t>དབྱངས་ཐུང་ངུས་བརྗོད་པ་དེ་ནི་དཀར་པོའི་ཕྱོགས་ལ་འཆར་རོ། ། རིང་པོ་རྣམས་ནི་ནག་པོའ ི་ཕྱོགས་ལ་སྟེ་དེ་བཞིན་དུ་</w:t>
        <w:br/>
        <w:t>གང་ཞིག་དབྱངས་རིང་པོས་བརྗོད་པའི་གསལ་བྱེད་རིང་པོ་ནི་ནག་པོའི་ཕྱོགས་ལ་འཆར་རོ། །འདིར་གསལ་བྱེད་ཀྱི་ཡུལ་</w:t>
        <w:br/>
        <w:t>ལ་ཉི་མ་འཕོ་བའི་ཕྱོགས་སུ་རིག་པར་བྱ་སྟེ་སྤྲོ་བ་དང་བསྡུ་བའི་ སྦྱོར་བས་སོ། །ཉི་ ཤུ ་རྩ་བདུན་རྒྱུ་སྐར་དེ་ལ་ཞེས་པ་རྒྱུ་</w:t>
        <w:br/>
        <w:t xml:space="preserve">སྐར་གྱི་ཚོགས་ཉི་ཤུ ་རྩ་བདུན་ཏེ་དེ་དག་ལས་རྐང་པ་དང་བཅས་པའི་རྒྱུ་སྐར་གཉིས་ཀྱིས་ཉི་མའི་དུས་སྦྱོར་བཅུ་གཉིས་སོ། </w:t>
        <w:br/>
        <w:t>།གསལ་བར་མདའ་ཞེས་པ་ནི་དེ་དག་ཆུ་ཚོད་ལྔ་ ལྔའི་བདག་ཉིད་ཀྱི་ཆ་དགུ་པའོ། །འདི་དག་རྣམས་ཀྱང་རང་བཞིན་གསུམ་</w:t>
        <w:br/>
        <w:t xml:space="preserve">སྟེ་གཡོ་བ་ལུག་ལ་སོགས་པ་དང་བརྟན་པ་གླང་ལ་སོགས་པ་དང་མཉམ་པ་གཉིས་ཀྱི་རང་བཞིན་འཁྲིག་པ་ལ་སོགས་པའོ། </w:t>
        <w:br/>
        <w:t xml:space="preserve">།ལུག་དང་ཀར་ཀ་ཊ་དང་ སྲང་དང་ཆུ་སྲིན་ནི་གཡོ་བ་བཞིའོ། །གླང་དང་སེང་གེ་དང་སྡིག་པ་དང་བུམ་པ་ནི་བརྟན་པའོ། </w:t>
        <w:br/>
        <w:t>།འཁྲིག་པ་དང་བུ་མོ་དང་གཞུ་དང་ཉ་ནི་གཉིས་ཀྱི་རང་བཞིན་ནོ། །དེ་ལྟར་དེ་དག་རྟག་པ་ཉིད་དུ་འཆར་ཏེ་ཉིན་མཚན་ལ་</w:t>
      </w:r>
    </w:p>
    <w:p>
      <w:r>
        <w:br w:type="page"/>
      </w:r>
    </w:p>
    <w:p>
      <w:pPr/>
      <w:r>
        <w:t xml:space="preserve">བཅུ་གཉིས་ སོ། །འདིར་འདྲི་བའི་དུས་སུ་གཡོ་བ་རྣམས་ཀྱིས་བྱ་བ་མྱུར་དུ་འགྱུར་རོ། །བརྟན་བ་པ་རྣམས་ཀྱིས་བརྟན་པའོ། </w:t>
        <w:br/>
        <w:t xml:space="preserve">།གཉིས་ཀྱི་རང་བཞིན་རྣམས་ཀྱིས་བྱ་བ་འབྲིང་པོའོ། །དེ་ལ་ཡུད་ཙམ་སུམ་བཅུ་རྣམས་དང་ཞེས་པ་དུས་ </w:t>
        <w:br/>
        <w:t>108-1-111a</w:t>
        <w:br/>
        <w:t>སྦྱོར་གྱི་ཚོགས་དེ་ལ་ཡུད་ཙམ་སུམ་བཅུའོ། །ཉིན་ཞག་དུས་ཐུན་བརྒྱད་ཀྱི་བདག་ཉིད་ལ་ཆུ་ཚོད་དག་ཀྱང་དྲུག་བཅུ་ཁོ་ནར་</w:t>
        <w:br/>
        <w:t>འགྱུར་རོ། །དང་པོར་དེ་ཐོག་མར་སུམ་བཅུའི་དབྱངས་རྣམས་འདིར་ནི་འཆར་བར་འགྱུར་བ་ཉིད་དེ་ ཡུད་ཙམ་ཡུད་ཙམ་</w:t>
        <w:br/>
        <w:t>དག་ལའོ། །ཟླ་བའི་དབུས་སུ་ཚེས་ཀྱི་ཆ་ལ་ཞེས་པ་ནི་ཚེས་གྲངས་གཅིག་ཡུད་ཙམ་སུམ་བཅུའི་ཆར་བྱས་ནས་ཡུད་ཙམ་</w:t>
        <w:br/>
        <w:t>རེ་རེའི་ཆ་ལ་སྟེ་ཚེས་གཅིག་ལ་ཨ་ཡིག་ལ་སོགས་པའོ། །གཉིས་པ་ལ་ཨི་ཡིག་ ལ་སོགས་པའོ། །གསུམ་པ་ལ་རི་ཡིག་</w:t>
        <w:br/>
        <w:t>ལ་སོགས་པའོ། །བཞི་པ་ལ་ཨུ་ཡིག་ལ་སོགས་པའོ། །ལྔ་པ་ལ་ལི་ཡིག་ལ་སོགས་པའོ། །དྲུག་པ་ལ་ཡོན་ཏན་གྱི་ཨ་ཡིག་</w:t>
        <w:br/>
        <w:t>ལ་སོགས་པའོ། །བདུན་པ་ལ་ཨེ་ཡིག་ལ་ སོགས་པའོ། །བརྒྱད་པ་ལ་ཨར་ཡིག་ལ་སོགས་པའོ། །དགུ་པ་ལ་ཨོ་ཡིག་ལ་</w:t>
        <w:br/>
        <w:t xml:space="preserve">སོགས་པའོ། །བཅུ་པ་ལ་ཨལ་ཡིག་ལ་སོགས་པའོ། །བཅུ་གཅིག་པ་ལ་ཧ་ཡིག་ལ་སོགས་པའོ། །བཅུ་གཉིས་པ་ལ་ཡ་ </w:t>
        <w:br/>
        <w:t>ཡིག་ལ་སོགས་པའོ། །བཅུ་གསུམ་པ་ལ་ར་ཡིག་ལ་སོགས་པའོ། །བཅུ་བཞི་པ་ལ་ཝ་ཡིག་ལ་སོགས་པའོ། །ཉ་ལ་ལ་ཡིག་</w:t>
        <w:br/>
        <w:t>ལ་སོགས་པ་དབྱངས་སུམ་བཅུ་རྣམས་སྤྲོ་བའི་རིམ་པས་དཀར་པོའ ི་ཕྱོགས་ ཀྱི་ཚེས་གྲངས་སོ་སོ་ལ་སུམ་བཅུའི་དབྱེ་བས་</w:t>
        <w:br/>
        <w:t>འཆར་རོ། །དེ་ནས་ནག་པོའ ི་ཕྱོགས་ཀྱི་ཚེས་གཅིག་གི་ཚེས་དགའ་བ་ལ་དབྱངས་སུམ་བཅུ་པོ་རྣམས་སྡུད་པའི་རིམ་པས་</w:t>
        <w:br/>
        <w:t>འཆར་རོ། །དེ་ལ་ཚེས་གཅིག་ལ་ལཱ་ཡིག་ལ་སོགས་ པའོ། །གཉིས་པ་ལ་ཝཱ་ཡིག་ལ་སོགས་པ་སྟེ་དེ་བཞིན་དུ་ཐམས་ཅད་</w:t>
        <w:br/>
        <w:t>དོ། །ཟླ་བའི་དབུས་སུ་ཚེས་ཀྱི་ཆ་ལ་འཆར་བར་བརྗོད་དེ་དེ་དག་ནུབ་པ་དག་ཀྱང་དེ་ཉིད་ལའོ་ཞེས་པ་ཟླ་བ་ལ་སྟེ། འདིར་</w:t>
        <w:br/>
        <w:t>དབྱངས་ཡིག་གང་དཀར་ པོའ ི་ཚེས་གཅིག་ལ་སོགས་པ་ལ་ཤར་བ་དེ་དག་ནག་པོའ ི་ཚེས་གཅིག་ལ་སོགས་པ་ལ་ནུབ་</w:t>
        <w:br/>
        <w:t>པའོ། །སྟོང་པ་རླུང་མེ་ཆུ་དང་ས་རྣམས་དག་ཀྱང་ཨ་ལ་སོགས་པ་དབྱངས་ནི་ལྔ་པོ་རྣམས་ཀྱི་རིགས་ཞེས་པ་ནི་སྔར་བརྗོད་</w:t>
        <w:br/>
        <w:t xml:space="preserve">པའི་ </w:t>
        <w:br/>
        <w:t>108-1-111b</w:t>
        <w:br/>
        <w:t>རིམ་པས་ནམ་མཁའ་ལ་སོགས་པ་རྣམས་ནི་ཨ་ཡིག་ལ་སོགས་པ་རྣམས་ཀྱི་རིགས་སོ། །སྒྲ་གཅན་ལ་སོགས་པའི་གཟའ ་</w:t>
        <w:br/>
        <w:t>རྣམས་ནི་གྲངས་བཞིན་དུ་ཐུང་ངུ་དང་རིང་པོ་རྣམས་ཀྱི་ལྷག་པའི་ ལྷ་སྟེ་སྒྲ་གཅན་དང་དུས་མེ་ནི་ཨ་ཡིག་ཐུང་ངུ་དང་རིང་པོ་</w:t>
        <w:br/>
        <w:t>དག་གིའོ། །ཟླ་བ་དང་ཉི་མ་ནི་ཨི་ཡིག་དག་གིའོ། །གཟའ ་ལག་དང་ས་སྐྱེས་ནི་རི་ཡིག་དག་གིའོ། །པ་སངས་དང་བླ་མ་ནི་</w:t>
        <w:br/>
        <w:t>ཨུ་ཡིག་དག་གིའོ། །མཇུག་རིངས་ དང་སྤེན་པ་ནི་ལི་ཡིག་དག་གི་སྟེ་འདིར་ཇི་ལྟར་རིགས་པར་ལྷག་པའི་ལྷའོ། །དེ་བཞིན་</w:t>
        <w:br/>
        <w:t>དུ་དུས་སྦྱོར་བཅུ་གཉིས་ལས་དུས་སྦྱོར་སོ་སོ་དེ་དག་ཉིན་དང་མཚན་མོའ ི་དབང་གིས་ཆུ་ཚོད་རྣམས་ནི་བསྒྲུབ་པར་བྱ་སྟེ་</w:t>
        <w:br/>
        <w:t>ད་ལྟར་གྱི་དུས་སྦྱོར་ འཆར་བ་ལ་ཆ་ལྔ་པའོ། །དེའི་དབུས་སུ་དབྱངས་གང་བྱུང་བའི་གཟའ ་ཞེས་བྱ་བ་སྟོབས་ལྡན་དེ་ཡིས་</w:t>
        <w:br/>
        <w:t xml:space="preserve">དཀྱིལ་འཁོར་བསྒྲུབ་པར་བྱ་མི་མཉམ་པ་དང་མཉམ་པའི་དུས་སྦྱོར་གྱི་དབྱེ་བས་སྟོང་པ་ལ་སོགས་པ་དང་ས་ལ་སོགས་ </w:t>
        <w:br/>
        <w:t>པ་བསྒྲུབ་པར་བྱའོ། །གཡོན་པ་དག་ལ་ཐུང་ངུའི་དབྱངས་རྣམས་འདིར་ནི་འཆར་ཏེ་གཡོན་པ་མི་མཉམ་པའི་དུས་སྦྱོར་ལ་</w:t>
        <w:br/>
        <w:t>དབྱངས་དང་གསལ་བྱེད་ཐུང་ངུ་རྣམས་འཆར་བར་འགྱུར་རོ། །གཡས་པ་མཉམ་པའི་དུས་སྦྱོར་ ནས་གཞན་རིང་པོ་བརྗོད་</w:t>
        <w:br/>
        <w:t>པའི་གསལ་བྱེད་རྣམས་སུ་འགྱུར་རོ། །དེ་བཞིན་དུ་གཡོན་ལ་སྟོང་པ་ལ་སོགས་པ་དེ་ཉིད་དཀྱིལ་འཁོར་ལྔའོ། །སྒྲ་གཅན་</w:t>
        <w:br/>
        <w:t>ལ་སོགས་པ་གཅིག་གིས་བར་དུ་ཚོད་པའི་གཟའི་ཚོགས་ཏེ་སྒྲ་གཅན་ལ་ སོགས་མཐའ ་དག་ཅེས་པ་ནི་སྒྲ་གཅན་དང་ཟླ་བ་</w:t>
        <w:br/>
        <w:t>དང་གཟའ་ལག་དང་པ་སངས་དང་མཇུག་རིངས་སོ། །གཡས་པ་ལྷོའ ི་དུས་སྦྱོར་ལ་དེ་ཉིད་འཛིན་མ་ལ་སོགས་དཀྱིལ་འཁོར་</w:t>
        <w:br/>
        <w:t>ལྔའི་དབྱེ་བའོ། །གཟའི་ཚོགས་ནི་ངེས་པར་ཉི་མའི་ བུ་ལ་སོགས་པ་ཞེས་པ་ནི་སྤེན་པ་དང་ཕུར་བུ་དང་བཀྲ་ཤིས་དང་ཉི་</w:t>
        <w:br/>
        <w:t>མ་དང་དུས་མེའོ། །འདིར་མཉམ་པའི་དུས་སྦྱོར་ཆུ་སྲིན་ལ་ཆུ་ཚོད་ལྔ་ནི་གྲངས་བཞིན་དུ་ཨཱ་ཡིག་ལ་སོགས་པའི་དབྱངས་</w:t>
        <w:br/>
        <w:t xml:space="preserve">རྣམས་དང་། ཡོན་ཏན་དང་འཕེལ་བ་ </w:t>
        <w:br/>
        <w:t>108-1-112a</w:t>
        <w:br/>
        <w:t xml:space="preserve">རྣམས་ཀྱིས་དབྱངས་རིང་པོས་བརྗོད་པའི་གསལ་བྱེད་རྣམས་འཆར་རོ། །དེ་ལ་ཆུ་ཚོད་དང་པོ་སའི་དཀྱིལ་འཁོར་ལ་ཀཱའོ། </w:t>
        <w:br/>
        <w:t>།གཉིས་པ་ཆུའི་དཀྱིལ་འཁོར་ལ་ཁཱའོ། །གསུམ་པ་མེའི་དཀྱིལ་འཁོར་ལ་གཱའོ། ། བཞི་པ་རླུང་གི་དཀྱིལ་འཁོར་ལ་གྷཱའོ། །ལྔ་</w:t>
        <w:br/>
        <w:t>པ་སྟོང་པའི་དཀྱིལ་འཁོར་ལ་ངཱ་སྟེ་དེ་ལ་ཀ་ལ་སོགས་པའི་གསལ་བྱེད་ཨ་ཡིག་ལ་སོགས་པས་བརྗོད་པ་དག་ནི་ཆུ་སྲིན་གྱི་</w:t>
        <w:br/>
        <w:t>དཀྱིལ་འཁོར་ལྔ་ལ་རིམ་པ་བཞིན་དུ་འཆར་རོ། །དེ་བཞིན་ དུ་བུམ་པའི་སྟོང་པ་ལ་སོགས་པའི་དཀྱིལ་འཁོར་ལྔ་ལ་དབྱངས་</w:t>
        <w:br/>
        <w:t>ཐུང་ངུས་བརྗོད་པའི་ང་ལ་སོགས་པ་རྣམས་ལུགས་ལས་བཟློག་པས་རིག་པར་བྱ་སྟེ་དེ་ལ་ཆུ་ཚོད་དང་པོ་ནི་ནམ་མཁའི་</w:t>
      </w:r>
    </w:p>
    <w:p>
      <w:r>
        <w:br w:type="page"/>
      </w:r>
    </w:p>
    <w:p>
      <w:pPr/>
      <w:r>
        <w:t>དཀྱིལ་འཁོར་ལ་ངའོ། །གཉིས་པ་ལ་གྷའོ། ། གསུམ་པ་ལ་གའོ། །བཞི་པ་ལ་ཁའོ། །ལྔ་པ་སའི་དཀྱིལ་འཁོར་ལ་ཀ་འཆར་</w:t>
        <w:br/>
        <w:t>རོ། །དེ་བཞིན་དུ་ཉ་ལ་ཙཱ་ཚཱ་ཛཱ་ཛྷཱ་ཉཱའོ། །ལུག་གི་དཀྱིལ་འཁོར་ལྔ་རྣམས་ལ་ཉ་ཛྷ་ཛ་ཚ་ཙའོ། །དེ་བཞིན་དུ་གླང་ལ་ཊཱ་ཋཱ་ཌཱ་ཌྷཱ་</w:t>
        <w:br/>
        <w:t>ཎཱའོ། །འཁྲིག་ པའི་དཀྱིལ་འཁོར་ལྔ་ལ་ཎ་ཌྷ་ཌ་ཋ་ཊའོ། །དེ་བཞིན་དུ་ཀར་ཀ་ཊ་ལ་པཱ་ཕཱ་བཱ་བྷཱ་མའོ། །སེང་གེའི་དཀྱིལ་འཁོར་</w:t>
        <w:br/>
        <w:t>ལྔ་ལ་མ་བྷ་བ་ཕ་པའོ། །བུ་མོ་ལ་ཏཱ་ཐཱ་དཱ་དྷཱ་ནཱའོ། །སྲང་གི་དཀྱིལ་འཁོར་ལྔ་ལ་ན་དྷ་ད་ཐ་ཏའོ། །དེ་བཞིན་དུ་ སྡིག་པ་ལ་སཱཉྤ་</w:t>
        <w:br/>
        <w:t>ཥཱ་ཤཱ་ཐྐཱའོ། །གཞུའི་དཀྱིལ་འཁོར་ལྔ་ལ་ཐྐ་ཤ་ཥ ་ཉྤ་ས་སྟེ་ཆུ་ཚོད་འཆར་བ་ལ་གསལ་བྱེད་རྣམས་ནི་ལྷག་པའི་ལྷའོ། །འདིར་</w:t>
        <w:br/>
        <w:t>གསལ་བྱེད་བརྗོད་པའི་དབྱངས་ནི་གསལ་བྱེད་ཀྱི་ཡི་གེའི་དབྱངས་སུ་འགྱུར་ཞིང་ དབྱངས་ནི་སྲོག་གི་དབྱངས་སུ་འགྱུར་</w:t>
        <w:br/>
        <w:t>རོ། །སྲོག་གི་དབྱངས་དེ་ཡང་ཟླ་བའི་ཆ་ལ་ཐུང་ངུ་དང་རིང་པོའ ི་དབྱེ་བ་དང་ཡུད་ཙམ་གྱི་དབྱེ་བ་སྔར་བརྗོད་པས་ཤེས་པར་</w:t>
        <w:br/>
        <w:t>བྱའོ། །བསལ་བྱེད་འཆར་བ་ནི་དུས་སྦྱོར་གྱི་ཆུ་ཚོད་ཀྱི་དབྱེ་བས་ ཤེས་པར་བྱའོ། །འདིར་གཡུལ་དུ་སྲོག་གི་དབྱངས་ནུབ་</w:t>
        <w:br/>
        <w:t>པར་གྱུར་ན་འཆི་ཞིང་ཡི་གེའི་དབྱངས་ནུབ་པར་གྱུར་ན་རྨ་སྟེ་ནད་པ་རྣམས་ནི་འཆི་བ་དང་ ཉོན་མོངས་པའོ། །དེ་བཞིན་དུ་</w:t>
        <w:br/>
        <w:t xml:space="preserve">གང་ལ་མིང་གི་ཡི་གེ་དང་པོ་ལ་གསལ་བྱེད་མེད་པ་དེ་ </w:t>
        <w:br/>
        <w:t>108-1-112b</w:t>
        <w:br/>
        <w:t>ལ་དབྱངས་ཉིད་སྲོག་གི་དབྱངས་ཏེ་གཅིག་ཤོས་ནི་ཡི་གེའི་དབྱངས་སོ། །དེ་ལྟར་ན་ནང་ལ་གཡོན་དང་གཡས་ཀྱི་སྣ་བུག་</w:t>
        <w:br/>
        <w:t>ནས་དཀྱིལ་འཁོར་འབབ་པའི་དབྱེ་བས་གསལ་བྱེད་འཆར་བར་ཤེས་པར་བྱའོ། །ཕྱི་རོལ་དུ་ཡང་དུས་ ཀྱི་ཆུ་ཚོད་ཅེས་</w:t>
        <w:br/>
        <w:t>པ་ནི་དེ་ལས་དུས་ཅན་འཆར་བའི་ཆུ་ཚོད་ཕྱི་རོལ་གྱི་གཟའི་གནས་དང་མཉམ་པའོ། །གཟའི་གནས་ནི་དཀྱིལ་འཁོར་ཏེ་དེ་</w:t>
        <w:br/>
        <w:t>དང་མཉམ་པའི་དབྱངས་བཅས་གསལ་བྱེད་དང་བཅས་པ་དག་ནི་བསྒྲུབ་པར་བྱ་སྟེ་དགེ་ བ་དང་མི་དགེ་བ་ཡོངས་སུ་ཤེས་</w:t>
        <w:br/>
        <w:t>པའི་དོན་དུའོ། །ད་ནི་དྲིས་ན་ཞེས་པ་ལ་སོགས་པས་དྲིས་པ་ལས་དགེ་བ་དང་མི་དགེ་བའི་འབྲས་བུ་གསུངས་པ་དྲིས་པར་</w:t>
        <w:br/>
        <w:t>གྱུར་ན་གཡུལ་གྱི་དུས་སུ་རབ་ཏུ་འཆི་བར་འགྱུར་ཏེ་སྟོང་པ་ལ་ནི་དུས་དག་ཤར་བ་ནའོ། ། གཡས་ཀྱི་རྩར་སྟོང་པའི་དཀྱིལ་</w:t>
        <w:br/>
        <w:t>འཁོར་ལ་དུས་མེ་ཤར་བར་གྱུར་པ་ན་གཡུལ་གྱི་སླད་དུ་གང་ཞིག་དང་པོར་འབོད་པར་བྱེད་ན་རྒྱལ་པོ་འམ་མི་བདག་དེ་ནི་</w:t>
        <w:br/>
        <w:t>རབ་ཏུ་འཆི་བར་འགྱུར་རོ། །དེ་བཞིན་དུ་རླུང་དུ་སྟེ་རླུང་གི་དཀྱིལ་འཁོར་ དུ་ཉི་མ་ཤར་བ་ལ་འཕམ་པར་འགྱུར་རོ། །མེའི་</w:t>
        <w:br/>
        <w:t>དཀྱིལ་འཁོར་ལ་ས་སྐྱེས་ཤར་བར་གྱུར་པ་ལ་རྨའོ། །ཆུའི་དཀྱིལ་འཁོར་ལ་བླ་མ་ཤར་བ་ལ་ནི་འདུམ་པར་འགྱུར་རོ། །ས་</w:t>
        <w:br/>
        <w:t>ལ་སྤེན་པ་ཤར་བ་ལ་གཡུལ་དུ་འཐབ་པར་ མི་འགྱུར་རོ་ཞེས་པ་ནི་འདྲི་བའི་ངེས་པའོ། །དེ་བཞིན་དུ་ནད་པ་ལ་ནི་སྟོང་པའི་</w:t>
        <w:br/>
        <w:t>དཀྱིལ་འཁོར་ལ་སོགས་པ་ལ་གྲངས་བཞིན་དུ་འཆི་བ་དང་ཉོན་མོངས་པ་དང་རྨ་དང་བདེ་བ་དང་མཉམ་པ་ཉིད་དུ་འགྱུར་ཏེ་</w:t>
        <w:br/>
        <w:t>འདྲི་བྱེད་ཀྱིས་དྲིས་པར་གྱུར་ པ་ན་ནད་པ་རྣམས་ལ་འགྱུར་རོ་ཞེས་པའོ། །གཡུལ་དུ་དགྲ་ནི་ངེས་པར་རབ་ཏུ་ཉམས། འདིར་</w:t>
        <w:br/>
        <w:t>སྔར་བརྗོད་པའི་གཡུལ་དུ་དགྲ་ནི་ངེས་པར་རབ་ཏུ་ཉམས་པར་འགྱུར་ཏེ་གཡོན་གྱི་རྩར་སྒྲ་གཅན་སྟོང་པའི་དཀྱིལ་འཁོར་ ལ་</w:t>
        <w:br/>
        <w:t xml:space="preserve">ཤར་ནའོ། །ཡང་ཡིག་ནི་ཚིག་ཁ་བསྐང་བའི་དོན་ཏོ། །རླུང་སྟེ་རླུང་གི་དཀྱིལ་འཁོར་ལ་ཟླ་བ་ཤར་བ་ན་འཕམ་པར་འགྱུར་རོ། </w:t>
        <w:br/>
        <w:t xml:space="preserve">།ཟླ་སྐྱེས་མེ་ལ་ཤར་བ་དག་ཕོ་ཉས་དྲིས་པ་ན་དགྲའི་རྨ་ཡང་ངོ་། །ཆུའི་དཀྱིལ་འཁོར་ </w:t>
        <w:br/>
        <w:t>108-1-113a</w:t>
        <w:br/>
        <w:t>ལ་པ་སངས་ཤར་བ་ལ་དོན་རྙེད་པར་འགྱུར་རོ། །ས་ལ་མཇུག་རིངས་ཤར་བ་དག་ལ་དང་པོར་བརྗོད་པའི་དགྲ་ཡང་དབང་དུ་</w:t>
        <w:br/>
        <w:t>འགྱུར་ཏེ། གཡུལ་གྱི་ཡུལ་ལའོ། །དེ་བཞིན་བགྲོད་པ་བག་མ་དག་ལ་གཡོན་གྱི་ལམ་ ལ་གཟའ་རྣམས་ཀྱི་ནི་མང་བའི་འབྲས་</w:t>
        <w:br/>
        <w:t>བུར་འགྱུར་ཏེ་དྲི་བ་བྱས་པར་གྱུར་ནའོ་ཞེས་པ་སྟེ་འདྲི་བའི་དུས་སུ་སྣ་ལས་འཆར་བའི་ངེས་པའོ། །ད་ནི་དྲིས་པའི་དབྱངས་</w:t>
        <w:br/>
        <w:t>གསུངས་པ་ཕོ་ཉས་ཞེས་པ་ལ་སོགས་པ་སྟེ། ཕོ་ཉས་བརྗོད་པའི་ དབྱངས་རྣམས་གང་དག་ངེས་པར་བཅུ་ཡིས་བསྒྱུར་ཏེ་</w:t>
        <w:br/>
        <w:t xml:space="preserve">ཞེས་པ་གཡོན་དང་གཡས་ཀྱི་དཀྱིལ་འཁོར་རྣམས་ཀྱིས་བསྒྱུར་བའོ། །ཁྱིམ་གྱི་འཁོར་ལོ་བཅུ་གཉིས་དག་གིས་བསྲེའོ། </w:t>
        <w:br/>
        <w:t>།སླར་ཡང་དེ་དག་འབྱུང་བས་སྣུན་པ་ནི་ལྔས་ བསྒྱུར་བའོ། །ཉེ་བའི་སྐྱེ་བོ་དང་ལྡན་མཚན་མ་མཁན་པོ་མ་གཏོགས་པའི་ཉེ་</w:t>
        <w:br/>
        <w:t>བའི་སྐྱེ་བོ་དང་ལྡན་པའོ། །བདུན་གྱི་ཆའི་ལྷག་མ་ནི་གཟའི་ཆའི་ལྷག་མ་སྟེ། ཟླ་བ་སྟེ་གཟའ ་གཅིག་ལ་གནས་པ་དང་། མེ་</w:t>
        <w:br/>
        <w:t>སྟེ་གཟའ་གསུམ་པ་ དང་། མདའ་སྟེ་གཟའ་ལྔ་པ་དང་རི་བོ་སྟེ་གཟའ་བདུན་པ་ལ་ལྷག་མ་ལ་གནས་པར་གྱུར་ན་མི་རྣམས་ལ་</w:t>
        <w:br/>
        <w:t xml:space="preserve">གྲུབ་པ་ཡོད་པ་མ་ཡིན་ཏེ་ཉི་མ་དང་བཀྲ་ཤིས་དང་ཕུར་བུ་དང་སྤེན་པ་སྟེ་མི་མཉམ་པ་རྣམས་ལའོ། །མིག་སྟེ་གཟའ ་གཉིས་ </w:t>
        <w:br/>
        <w:t>པ་དང་། རིག་བྱེད་ཏེ་གཟའ ་བཞི་པ་དང་རོ་སྟེ་དྲུག་པ་ལ་བྱ་བ་འགྲུབ་པར་འགྱུར་ཏེ་ཤིན་ཏུ་མཉམ་པའི་གནས་སུ་གྱུར་པ་ཟླ་</w:t>
        <w:br/>
        <w:t>བ་དང་གཟའ་ལག་དང་པ་སངས་རྣམས་ལ་ལྷག་མ་གནས་པར་གྱུར་ནའོ་ཞེས་པ་སྟེ་དྲིས་པའི་དབྱངས་ ཀྱི་ངེས་པའོ། །ད་</w:t>
        <w:br/>
        <w:t>ནི་ལོ་ལ་སོགས་པའི་ཁྱད་པར་ལས་ཁྱད་པར་གསུངས་པ་ལོ་དང་ཞེས་པ་ལ་སོགས་པ་སྟེ། ལོ་སྟེ་ལོ་དྲུག་བཅུ་དང་། ཟླ་བ་</w:t>
        <w:br/>
        <w:t>བཅུ་གཉིས་དང་། ཕྱོགས་ཉི་ཤུ ་རྩ་བཞི་དང་། ཉིན་དང་མཚན་མོའི་ དུས་ཉིན་མཚན་དང་ཐུན་བརྒྱད་ནི་དུས་སྦྱོར་བཅུ་གཉིས་</w:t>
      </w:r>
    </w:p>
    <w:p>
      <w:r>
        <w:br w:type="page"/>
      </w:r>
    </w:p>
    <w:p>
      <w:pPr/>
      <w:r>
        <w:t>ཀྱི་དབུས་སུ་རབ་ཏུ་ཞུགས་པ་སྟེ། དེ་དག་ལ་དགེ་བ་དང་མི་དགེ་བའི་འབྲས་བུའི་སླད་དུ་དུས་སྦྱོར་དབུས་སུ་རབ་ཏུ་ཞུགས་</w:t>
        <w:br/>
        <w:t xml:space="preserve">ཤིང་དུས་སྦྱོར་གྱི་འབྲས་བུ་ལ་ནུབ་པར་ </w:t>
        <w:br/>
        <w:t>108-1-113b</w:t>
        <w:br/>
        <w:t>འགྱུར་བ་སྟེ་འདི་དག་གི་སྟོབས་དུས་སྦྱོར་རྒྱུ་བ་ལས་གཞན་པ་མེད་དོ་ཞེས་པའོ། །དུས་སྦྱོར་གཅིག་ནི་ལྔའི་དབྱེ་བས་</w:t>
        <w:br/>
        <w:t>གཟའ་ཚོགས་དང་ལྡན་དབྱངས་དང་བཅས་པའི་དེ་ཉིད་ཐ་དད་དུ་འགྱུར་ཏེ་སྔར་བརྗོད་པའི་ཚོགས་སོ། ། དེ་ཉིད་གཅིག་ནི་</w:t>
        <w:br/>
        <w:t>དབུགས་རྣམས་དྲུག་བཅུས་མངོན་ལྷག་ཡོན་ཏན་བརྒྱ་སྟེ་སུམ་བརྒྱ་ཡི་དུས་ཀྱི་ཆུ་ཚོད་ཏེ་ཆུ་ཚོད་ཀྱི་དཀྱིལ་འཁོར་དག་ལ་</w:t>
        <w:br/>
        <w:t xml:space="preserve">གནས་སོ། །ཆུ་ཚོད་ཀྱི་ཆ་ཤས་ཆུ་སྲང་དྲུག་བཅུའོ། །དེ་ཡི་ཆ་ཤས་ཞེས་པ་ཆུ་ སྲང་གི་ཆ་ཤས་ཏེ་དབུགས་དྲུག་རྣམས་སོ། </w:t>
        <w:br/>
        <w:t>།མི་ཡི་དབང་ཞེས་པ་ནི་བོད་པ་སྟེ་ཁྱད་པར་ལས་ཁྱད་པར་གྱི་དབུགས་ཀྱི་སྟོབས་ངེས་པའ ོ། །ད་ནི་དབུགས་འབྱུང་བ་དང་</w:t>
        <w:br/>
        <w:t>འཇུག་པའི་དབུས་སུ་མི་དགེ་བ་དང་དགེ་བའི་འབྲས་བུ་གསུངས་པ་ དབུགས་འབྱུང་བ་དང་འཇུག་པ་དག་གི་དབུས་སུ་</w:t>
        <w:br/>
        <w:t>གྲངས་བཞིན་དུ་མི་དགེ་བ་དང་དགེ་བའི་འབྲས་བུ་སྟེ་འདྲི་བའི་དུས་སུ་དབུགས་འབྱུང་བ་སྟེ་ལྟེ་བ་ནས་སྲོག་ཕྱིར་འབྱུང་ན་</w:t>
        <w:br/>
        <w:t>མི་དགེ་བའི་འབྲས་བུར་འགྱུར་རོ། །འདྲི་བའི་དུས་སུ་དབུགས་འཇུག་ པ་སྟེ་ཕྱི་རོལ་ནས་ལྟེ་བར་སྲོག་རབ་ཏུ་འཇུག་པར་</w:t>
        <w:br/>
        <w:t>གྱུར་ན་དགེ་བའི་འབྲས་བུར་འགྱུར་རོ། །དེ་ཉིད་ནི་གང་ཞིག་རྣལ་འབྱོར་ལྡན་པས་ཤེས་པར་བྱེད་དེ་གཞན་རྣམས་ཀྱིས་ནི་</w:t>
        <w:br/>
        <w:t>མ་ཡིན་ནོ། །ལྷ་ཤེས་སྐར་རྩིས་པ་རྣམས་ ཀྱིས་ཀྱང་དུས་ཀྱི་ཆུ་ཚོད་ཤེས་པར་བྱེད་དེ་ཉིན་ཞག་འདས་པའི་དབང་གིས་ཉི་མ་</w:t>
        <w:br/>
        <w:t>ཟླ་བ་བསྒྲུབས་ནས་ཏེ་མི་མཉམ་པ་པའི་དུས་སྦྱོར་གཡོན་དང་གཡས་ཀྱི་དཀྱིལ་འཁོར་གྱི་ཆུ་ཚོད་ཕྱི་རོལ་ལ་བསྒྲུབས་ནས་</w:t>
        <w:br/>
        <w:t>སོ། །ད་ལྟར་ བྱུང་བ་ཤེས་པ་མིན་པར་ཏེ་དེ་ལྟར་སྔར་བརྗོད་པ་དག་ད་ལྟར་བྱུང་བའི་དུས་སུ་ཤེས་པར་གྱུར་པ་མ་ཡིན་པར་</w:t>
        <w:br/>
        <w:t>དགེ་དང་མི་དགེའི་འབྲས་བུ་འཇིག་རྟེན་འདིར་ནི་གང་བརྗོད་པ། དེ་ནི་ལོང་བ་ཡིས་ཀྱང་ལོང་བ་བཟུང་ནས་གླང་ཆེན་ སེང་</w:t>
        <w:br/>
        <w:t>གེས་གཏམས་པའི་ཐིབས་པོར་རབ་ཏུ་འཇུག་ཅེས་པ་སྟེ་དགེ་བ་དང་མི་དགེ་བ་སྟོན་པའི་འབྲས་བུའི་ངེས་པའ ོ། །ད་ནི་དུས་</w:t>
        <w:br/>
        <w:t xml:space="preserve">སྦྱོར་གྱི་སྦྱོར་བ་གསུངས་པ་ཕྲ་མོ་ཞེས་པ་ལ་སོགས་པ་སྟེ། ཕྲ་མོའ ི་རྣལ་འབྱོར་མི་ཤེས་ </w:t>
        <w:br/>
        <w:t>108-1-114a</w:t>
        <w:br/>
        <w:t>པ་ལ་ཞེས་པ་ནི་སྔར་བརྗོད་པའི་ཕྲ་མོའི་རྣལ་འབྱོར་དབུགས་འབྱུང་བ་དང་འཇུག་པའི་སྦྱོར་བ་མི་ཤེས་པར་གྱུར་པ་ལ་</w:t>
        <w:br/>
        <w:t>འཇིག་རྟེན་གྱི་ཐ་སྙད་ཀྱིས་གཟའ་ཡི་སྟོབས་དང་བཅས་པའི་དུས་སྦྱོར་གྱི་སྦྱོར་བ་སྦྱིན་པ་ནི་ སྦྱོར་འཆར་བ་ལས་བདུན་པའི་</w:t>
        <w:br/>
        <w:t>དུས་སྦྱོར་ལ་གལ་ཏེ་དུས་ཀྱི་མེ་ཡོད་ན་དེའི་ཚེ་དགེ་བའི་བྱ་བ་དོན་དུ་གཉེར་བ་རྣམས་འཆི་བར་འགྱུར་རོ། །གལ་ཏེ་ཉི་མ་</w:t>
        <w:br/>
        <w:t>ཡོད་ན་དེའི་ཚེ་ནད་ཀྱིས་ཐེབས་པར་འགྱུར་རོ། །གལ་ཏེ་ས་སྐྱེས་ཡོད་ན་ རྨ་འབྱུང་བར་འགྱུར་རོ། །གལ་ཏེ་སྤེན་པ་ཡོད་</w:t>
        <w:br/>
        <w:t>ན་དེའི་ཚེ་ནོར་རྣམ་པར་ཉམས་པར་འགྱུར་ཏེ་དེ་ལྟར་ན་སྐྱེ་བའི་དུས་སྦྱོར་ཏེ་འཆར་བའི་དུས་སྦྱོར་དང་བདུན་པ་དེ་ལ་གཟའ ་</w:t>
        <w:br/>
        <w:t>རྣམས་ཀྱིས་འདི་དག་ཐམས་ཅད་བྱེད་པ་ གང་ཡིན་པ་དེའི་ཕྱིར་དེ་དག་སྤང་བར་བྱ་སྟེ་གསལ་བར་བདག་གི་ཚིག་གིས་</w:t>
        <w:br/>
        <w:t>དུས་སྦྱོར་གཞན་ནི་སྔགས་པས་རབ་ཏུ་སྦྱིན་པར་བྱའོ། །འདིར་འཆར་བའི་དུས་སྦྱོར་དང་བདུན་པ་ལ་གལ་ཏེ་སྒྲ་གཅན་ཡོད་</w:t>
        <w:br/>
        <w:t>ན་དེའི་ཚེ་དགྲ་ ཉམས་པར་འགྱུར་རོ། །གལ་ཏེ་ཟླ་བ་ཡོད་ན་དེའི་ཚེ་རང་ཉིད་རྒྱས་པར་འགྱུར་རོ། །གལ་ཏེ་ཟླ་སྐྱེས་ཡོད་</w:t>
        <w:br/>
        <w:t>ན་དེའི་ཚེ་གཡུལ་དུ་རྣམ་པར་རྒྱལ་བར་འགྱུར་རོ། །གལ་ཏེ་པ་སངས་ཡོད་ན་དེའི་ཚེ་དགའ ་མ་དང་ བཅས་ཏེ་བུད་མེད་དང་</w:t>
        <w:br/>
        <w:t>བཅས་པའི་ནོར་དག་ཐོབ་པར་འགྱུར་རོ། །གལ་ཏེ་ཡང་དག་དུས་སྦྱོར་ཐམས་ཅད་ཀྱིས་ཏེ་གལ་ཏེ་སླར་ཡང་དུས་སྦྱོར་བཅུ་</w:t>
        <w:br/>
        <w:t>གཉིས་པོ་ཞི་བའི་གཟའ་དང་བཅས་པར་གྱུར་ན་དགེ་བར་འགྱུར་རོ། ། སླར་ཡང་གལ་ཏེ་རང་ལུས་གཡོན་གྱི་རྩ་ལ་གྱུར་པ་</w:t>
        <w:br/>
        <w:t>ན། ངེས་པར་དོན་ནི་ཐམས་ཅད་འགྲུབ་སྟེ་མཐའ་དག་སའི་སྟེང་དུ་དག་པའི་གཟའ་དང་ཚེས་ལའོ། །འདིར་དག་པའི་གཟའ་ནི་</w:t>
        <w:br/>
        <w:t>རྒྱུ་སྐར་མེ་བཞི་དང་ཉི་མའོ། །རྒྱལ་ དང་བླ་མའོ། །ལྷ་འཚམས་དང་གཟའ ་ལག་གོ། སྣར་མ་དང་སྤེན་པའོ། །གྲོ་བཞིན་དང་</w:t>
        <w:br/>
        <w:t xml:space="preserve">ཟླ་བའོ། །ཐ་སྐར་དང་བཀྲ་ཤིས་སོ། །ནམ་གྲུ་དང་པ་སངས་ཏེ་གྲུབ་པའི་སྦྱོར་བའོ། །འདིར་མི་དགེ་བ་ནི། </w:t>
        <w:br/>
        <w:t>108-1-114b</w:t>
        <w:br/>
        <w:t xml:space="preserve">ལྷ་འཚམས་དང་ཉི་མའོ། །སྨིན་དྲུག་དང་ཟླ་བའོ། །མོན་གྲུ་དང་ས་སྐྱེས་སོ། །ཐ་སྐར་དང་གཟའ་ལག་གོ། མགོ་དང་བླ་མའོ། </w:t>
        <w:br/>
        <w:t>།སྣར་མ་དང་པ་སངས་སོ། །མེ་བཞི་དང་སྤེན་པ་སྟེ་འདི་དག་ནི་འཆི་བའི་སྦྱོར་བའོ། །བསྲེགས་པའི་ ཚེས་རྣམས་སྤངས་</w:t>
        <w:br/>
        <w:t>ནས་གཟའ་ཐམས་ཅད་དང་ཚེས་ཐམས་ཅད་དག་པ་སྟེ་བིཥྚིའི་ལོངས་སྤྱོད་ནི་སྤང་བར་བྱའོ། །འདིར་བསྲེགས་པའི་ཚེས་</w:t>
        <w:br/>
        <w:t>རྣམས་ནི་ཉི་མ་དང་བཅུ་གཉིས་པ་བསྲེགས་པའོ། །ཟླ་བ་དང་བཅུ་གཅིག་པའོ། །བཀྲ་ཤིས་དང་ བཅུ་པའོ། །གཟའ ་ལག་</w:t>
        <w:br/>
        <w:t>དང་གསུམ་པའོ། །ཕུར་བུ་དང་དྲུག་པའོ། །པ་སངས་དང་གཉིས་པའོ། །སྤེན་པ་དང་བདུན་པ་སྟེ་ཚེས་གྲངས་འདི་དག་དགེ་</w:t>
        <w:br/>
        <w:t>བའི་བྱ་བ་ལ་སྤང་བར་བྱའོ། །མི་དགེ་བའི་བྱ་བ་ལ་ནི་གདུག་པའི་གཟའ ་ དང་ཚེས་ལ་སོགས་པ་ཐམས་ཅད་གཟུང་བར་</w:t>
      </w:r>
    </w:p>
    <w:p>
      <w:r>
        <w:br w:type="page"/>
      </w:r>
    </w:p>
    <w:p>
      <w:pPr/>
      <w:r>
        <w:t>བྱའོ། །འདིར་ཤིན་ཏུ་ལྟུང་དང་ཡོངས་འཇོམས་དང་ཁོན་འཛིན་སྤངས་པའི་སྦྱོར་བ་ཐམས་ཅད་ནི་དགེ་བའི་བྱ་བ་ལ་ཤིས་པ་</w:t>
        <w:br/>
        <w:t>སྟེ། དེ་བཞིན་དུ་སེལ་བ་ལ་ཆུ་ཚོད་གསུམ་སྤང་བར་བྱའོ། །ཟུག་ རྔུ་ལ་ཡང་ལྔ་སྤང་བར་བྱའོ། །སྐྲང་བ་དང་ཤིན་ཏུ་སྐྲང་བ་</w:t>
        <w:br/>
        <w:t>ལ་དྲུག་གོ། ཀུན་འཇོམས་དང་རྡོ་རྗེ་ལ་དགུའོ་ཞེས་པ་ནི་སྦྱོར་བ་མ་དག་པའོ། །དེ་བཞིན་དུ་དག་པའི་གཟའ་དང་ཚེས་ལའོ་</w:t>
        <w:br/>
        <w:t>ཞེས་པ་ནི་འཇིག་རྟེན་པའི་ཐ་སྙད་ ཀྱིས་གཟའ ་ལ་སོགས་པ་ཡོངས་སུ་དག་པ་སྟེ་དོན་དམ་པར་སེམས་ཅན་རྣམས་ཀྱི་སྔར་</w:t>
        <w:br/>
        <w:t>བསྒྲུབས་པའི་ལས་ཀྱིས་དགེ་བ་དང་མི་དགེ་བའི་འབྲས་བུར་འགྱུར་རོ་ཞེས་པ་ནི་དེ་བཞིན་གཤེགས་པའི་ངེས་པའ ོ། །ད་ནི་</w:t>
        <w:br/>
        <w:t>འཇིག་རྟེན་གྱི་ ཐ་སྙད་ཀྱིས་སྐར་མ་ལ་སོགས་པའི་སྟོབས་གསུངས་པ་རྒྱུ་སྐར་ཞེས་པ་ལ་སོགས་པ་སྟེ། རྒྱུ་སྐར་རྣམས་ནི་</w:t>
        <w:br/>
        <w:t xml:space="preserve">ཆ་གསུམ་བྱས་ནས་ཞེས་པ་ནི་རྒྱུ་སྐར་ཉི་ཤུ ་རྩ་བདུན་པོ་འདི་དག་ཆ་གསུམ་སྟེ་དགུ་དང་དགུ་དང་དགུ་ཡིས་སོ། །དགུ་པ་ </w:t>
        <w:br/>
        <w:t xml:space="preserve">དེ་དག་སོ་སོ་ལ་ནད་པ་འམ་གཡུལ་དུ་འཐབ་མོ་དག་གི་སྐྱེས་པའི་རྒྱུ་སྐར་ནི་དགུ་དགུ་ལས་དང་པོའ ི་སྟེ་ཐོག་མར་འགྱུར་རོ། </w:t>
        <w:br/>
        <w:t xml:space="preserve">།དེ་ནས་གཅིག་གིས་བར་དུ་ཆོད་པའི་སྐར་མ་ནི་མི་མཉམ་པའི་གནས་དེ་ལ་གལ་ཏེ་གདུག་པའི་ ཉི་མ་དང་ </w:t>
        <w:br/>
        <w:t>108-1-115a</w:t>
        <w:br/>
        <w:t>བཀྲ་ཤིས་དང་སྤེན་པ་དང་དུས་མེ་རྣམས་ནི་ཟླ་བ་དག་དང་ལྷན་ཅིག་ཏུ་གྱུར་ན་དེའི་ཚེ་ནད་པ་རྣམས་སམ་གཡུལ་དུ་འཐབ་</w:t>
        <w:br/>
        <w:t>མོ་རྣམས་ནི་འཆི་བ་ཉིད་དེ་མཉམ་པའི་གནས་ལ་རྒྱལ་བའོ་ཞེས་པ་ནི་སྐར་མའི་སྟོབས་ ཀྱི་ངེས་པའོ། །ད་ནི་གདེངས་</w:t>
        <w:br/>
        <w:t>ཅན་གྱི་འཁོར་ལོ་གསུངས་པ་ཐ་སྐར་ཞེས་པ་ལ་སོགས་པ་སྟེ། ཐ་སྐར་ལ་སོགས་པ་རྒྱུ་སྐར་ཉི་ ཤུ ་རྩ་བདུན་རྣམས་ཀྱིས་རྩ་</w:t>
        <w:br/>
        <w:t>གསུམ་སྤྲུལ་ཡང་སྤྲས་པར་གྱུར་པ་རྒྱུ་སྐར་ནམ་གྲུ་ཉིད་ཀྱི་ བར་དུ་སྟེ་སྡིག་ཟླ་ཞེས་པ་སྡིག་པའི་གཟའ ་དང་ཟླ་བ་ནི་སྡིག་ཟླ་</w:t>
        <w:br/>
        <w:t>སྟེ་ནད་པ་འམ་འཐབ་མོ་བའི་སྐྱེས་པའི་རྒྱུ་སྐར་གལ་ཏེ་རྩ་གཅིག་དག་ལ་གྱུར་ན་དེའི་ཚེ་མི་རྣམས་དག་ནི་རྣམ་པར་ཉམས་</w:t>
        <w:br/>
        <w:t>ཏེ་འཆི་བར་འགྱུར་རོ་ཞེས་པ་རྩ་གསུམ་ པ་གདེངས་ཅན་གྱི་འཁོར་ལོའ ི་ངེས་པའོ། །རྩ་གསུམ་ལ་སྨིན་དྲུག་ལ་སོགས་པ་</w:t>
        <w:br/>
        <w:t>གཅིག་གིས་བར་དུ་ཆོད་པ་དང་དེ་བཞིན་དུ་རྩ་གསུམ་ལ་ལག་ལ་སོགས་པ་རྒྱུ་སྐར་གསུམ་གྱིས་བར་དུ་ཆོད་པ་རྣམས་ལ་</w:t>
        <w:br/>
        <w:t>ཟླ་བ་གནས་ ན་གང་ཐོག་མར་གཡུལ་གྱི་སར་ཞུགས་པ་དེ་རྣམ་པར་རྒྱལ་བར་འགྱུར་རོ། །རྩའི་ཕྱི་རོལ་གྱི་རྒྱུ་སྐར་གསུམ་</w:t>
        <w:br/>
        <w:t>པོ་རྣམས་ལ་ཟླ་བ་གནས་ན་གང་ཕྱི་ནས་ཞུགས་པ་རྣམ་པར་རྒྱལ་བར་འགྱུར་རོ་ཞེས་པ་ནི་གདེངས་ཅན་གྱི་འཁོར་ ལོ་</w:t>
        <w:br/>
        <w:t>གསུམ་པའི་ངེས་པའོ། །ཚེའི་གནས་སྐབས་ཀྱི་འབྲས་བུ་གསུངས་པ་དྲུག་དང་ཚེས་དང་ཞེས་པ་ལ་སོགས་པ་སྟེ། འདིར་</w:t>
        <w:br/>
        <w:t>རྩིབས་བརྒྱད་པའི་འཁོར་ལོ་བྱས་ལ་དེ་ནས་ཤར་ནས་དབང་ལྡན་གྱི་བར་དུ་ཉི་མ་ལ་སོགས་པའི་ གཟའ ་རྣམས་ཀྱི་ལོངས་</w:t>
        <w:br/>
        <w:t xml:space="preserve">སྤྱོད་ལོ་བརྒྱ་རྩ་བརྒྱད་དགོད་པར་བྱ་སྟེ་ཤར་གྱི་རྩིབས་ལ་དྲུག་གོ། མེར་ཚེས་ཞེས་པ་བཅྭ་ལྔའོ། །གཤིན་རྗེར་བརྒྱད་དོ། </w:t>
        <w:br/>
        <w:t xml:space="preserve">།བདེན་བྲལ་དུ་རི་ཟླ་ཞེས་པ་བཅུ་བདུན་ནོ། །ཆུ་རུ་བཅུའོ། ། རླུང་དུ་བཅུ་དགུ་ཞེས་པ་གཅིག་གིས་མ་ཚང་བའི་ཉི་ ཤུ འོ། </w:t>
        <w:br/>
        <w:t>།བྱང་དུ་ཉི་མ་ཞེས་པ་བཅུ་གཉིས་སོ། །དབང་ལྡན་དུ་ཉི་ཤུ ་གཅིག་སྟེ་ཉི་མས་དྲུག་ལོངས་སྤྱོད་དོ། །ཟླ་བས་བཅྭ་ལྔའོ། །མིག་</w:t>
        <w:br/>
        <w:t xml:space="preserve">དམར་གྱིས་ལོ་བརྒྱད་སྤྱོད་དོ། ། </w:t>
        <w:br/>
        <w:t>108-1-115b</w:t>
        <w:br/>
        <w:t>གཟའ་ལག་གིས་བཅུ་བདུན་སྤྱོད་དོ། །ཉི་སྐྱེས་ཀྱིས་བཅུ་སྤྱོད་དོ། །བླ་མས་ཏེ་ཕུར་བུས་བཅུ་དགུ་སྤྱོད་དོ། །ལག་འགྲོ་ཞེས་</w:t>
        <w:br/>
        <w:t>པ་སྒྲ་གཅན་ཏེ་ལོ་བཅུ་གཉིས་སྤྱོད་དོ། །དཀར་པོ་སྟེ་པ་སངས་ཀྱིས་ལོ་ཉི་ ཤུ ་རྩ་གཅིག་སྤྱོད་ དོ། །དེ་ལྟར་ན་ལོ་བརྒྱ་རྩ་</w:t>
        <w:br/>
        <w:t>བརྒྱད་གྲངས་བཞིན་དུ་ཉི་མ་ལ་སོགས་པ་རྣམས་ཀྱིས་ཏེ་དེ་དག་རིམ་པས་སྤྱོད་ཅེས་སོ། །སླར་ཡང་དེ་དང་ནང་གི་གནས་</w:t>
        <w:br/>
        <w:t>སྐབས་ལ་ཞེས་པ་སྟེ་འདིར་རགས་པའི་གནས་སྐབས་ལ་དྲག་པོ་རྣམས་ཀྱིས་ཞི་བ་ མིན་པ་བྱེད་དེ་ཉི་མ་དང་བཀྲ་ཤིས་</w:t>
        <w:br/>
        <w:t>དང་སྤེན་པ་དང་སྒྲ་གཅན་རྣམས་ཀྱིས་སོ། །ཞི་བ་རྣམས་ཀྱིས་ཞི་བ་བྱེད་དེ་ཟླ་བ་དང་གཟའ ་ལག་དང་ཕུར་བུ་དང་པ་སངས་</w:t>
        <w:br/>
        <w:t>རྣམས་ཀྱིས་སོ་ཞེས་གྲག་གོ། འདིར་ལོ་དྲུག་ལ་སོགས་པ་གནས་སྐབས་ གཅིག་ལ་སླར་ཡང་ནང་གི་གནས་སྐབས་རྣམ་</w:t>
        <w:br/>
        <w:t xml:space="preserve">པ་བརྒྱད་དུ་འགྱུར་རོ། །དེ་དང་ནང་གི་གནས་སྐབས་ལ་ཡང་དེ་ལས་སྡེ་པ་བརྒྱད་པོ་རྣམས་ཀྱི་ཡི་གེ་དག་གིས་ཞེས་པ་ལ། </w:t>
        <w:br/>
        <w:t>འདིར་སྡེ་པའི་ཡི་གེ་རྣམས་ནི་རྣམ་པ་གཉིས་ཏེ་གཅིག་ནི་ འཇིག་རྟེན་ལ་གྲགས་པའི་བརྗོད་པས་ཡིན་ལ་གཞན་ནི་རང་བྱུང་</w:t>
        <w:br/>
        <w:t>གི་བརྗོད་པས་སོ། །འདིར་འཇིག་རྟེན་པའི་བརྗོད་པས་ཨའི་སྡེ་པ་ནི་ཨ་ཨི་ཨུ་ཨེ་ཨོ་སྟེ་ཨ་ཨི་རྀ་ཨུ་ལི་ཀ་ཅེས་པ་ནི་རིགས་</w:t>
        <w:br/>
        <w:t>པའོ། །ཀའི་སྡེ་པ་ནི་ཀ་ ཁ་ག་གྷ་ང་སྟེ། དེ་བཞིན་དུ་ཙའི་སྡེ་པ་དང་། ཊའི་སྡེ་པ་དང་། ཏའི་སྡེ་པ་དང་། པའི་སྡེ་པ་དང་། ཡའི་</w:t>
        <w:br/>
        <w:t>སྡེ་པ་ཡ་ར་ལ་ཝ་དང་། ཤའི་སྡེ་པ་ཤ་ཥ ་ས་ཧ་ཞེས་པ་ནི་འཇིག་རྟེན་པའི་བརྗོད་པས་སོ། །ཧ་ཡ་ཝ་ར་ལ་ཎ། ཉ་མ་ང་ཎ་ན་</w:t>
        <w:br/>
        <w:t>མ། ཛྷ་བྷ་ཉ། གྷ་ཌྷ་དྷ་ཥ། ཛ་བ་ག་ཌ་ད་ཤ །ཁ་ཕ་ཚ་ཋ་ཐ་ཙ་ཊ་ཏ་བ། ཀ་པ་ཡ། ཤ་ཥ ་སར་ཞེས་པ་ལ་སོགས་པ་ནི་ནམ་</w:t>
        <w:br/>
        <w:t>མཁའ་ལ་སོགས་པའི་རིགས་པའོ། །འདི་ཉིད་ལ་ནམ་མཁའ ་ལ་སོགས་ པས་སྡེ་པའི་ཡི་གེ་རྣམས་ཡོངས་སུ་དག་པ་མེད་</w:t>
        <w:br/>
        <w:t>ཏེ་བདེ་བྱེད་སྤྲོས་པས་བརྗོད་པའི་ཕྱིར་རོ། །འདིར་ཡང་ཨ་ཨི་རྀ་ཨུ་ལྀ་ཞེས་པ་ནི་ཉི་མའི་རགས་པའི་གནས་སྐབས་ལོ་དྲུག་</w:t>
      </w:r>
    </w:p>
    <w:p>
      <w:r>
        <w:br w:type="page"/>
      </w:r>
    </w:p>
    <w:p>
      <w:pPr/>
      <w:r>
        <w:t xml:space="preserve">དང་ནང་གི་གནས་སྐབས་ལ་རྣམ་པ་བརྒྱད་ </w:t>
        <w:br/>
        <w:t>108-1-116a</w:t>
        <w:br/>
        <w:t>ལོངས་སྤྱོད་དོ། །དེ་བཞིན་དུ་ཧ་ཡ་ཝ་ར་ལ་ཎ་ཞེས་པ་ནི་ཟླ་བའི་ལོ་བཅྭ་ལྔ་དང་ནང་གི་གནས་སྐབས་ལའོ། །ང་གྷ་ག་ཁ་</w:t>
        <w:br/>
        <w:t>ཀ་ནི་བཀྲ་ཤིས་ཀྱི་ལོ་བརྒྱད་དང་ནང་གི་གནས་སྐབས་ལའོ། །ཉ་ཛྷ་ཛ་ཚ་ཙ་ནི་གཟའ ་ ལག་གི་ལོ་བཅུ་བདུན་དང་ནང་གི་</w:t>
        <w:br/>
        <w:t>གནས་སྐབས་ལའོ། །ཎ་ཌྷ་ཌ་ཋ་ཊ་ནི་སྤེན་པའི་ལོ་བཅུ་དང་ནང་གི་གནས་སྐབས་ལའོ། །མ་བྷ་བ་ཕ་པ་ནི་ཕུར་བུའི་ལོ་བཅུ་</w:t>
        <w:br/>
        <w:t>དགུ་དང་ནང་གི་གནས་སྐབས་ལའོ། །ན་དྷ་ད་ཐ་ཏ་ནི་སྒྲ་གཅན་གྱི་ལོ་ བཅུ་གཉིས་དང་ནང་གི་གནས་སྐབས་ལའོ། །ཐྐ་</w:t>
        <w:br/>
        <w:t>ཤ་ཥ ་ྉྤ་ས་ནི་དཀར་པོའི་ལོ་ཉི་ཤུ ་རྩ་གཅིག་དང་ནང་གི་གནས་སྐབས་ལ་རྣམ་པ་བརྒྱད་ལོངས་སྤྱོད་དོ། །དེ་བཞིན་དུ་སྡེ་</w:t>
        <w:br/>
        <w:t>པའི་རང་བཞིན་ནི་ཉི་མ་དང་ཟླ་བ་དང་ནམ་མཁའ་དང་རླུང་ དང་མེ་དང་ཆུ་དང་ས་དང་ཡེ་ཤེས་ཀྱི་ཁམས་ཀྱི་རང་བཞིན་ཏེ་</w:t>
        <w:br/>
        <w:t>རིམ་པ་བཞིན་དུ་ཡི་གེ་ལྔ་ལྔའི་བདག་ཉིད་ཀྱི་སྡེ་པ་བརྒྱད་པོ་རྣམས་སོ། །གང་དུ་ཨེ་ཨོ་ཨར་ཨཱར་ཨལ་ཨཱལ་ཡོད་པ་དེར་རྩ་</w:t>
        <w:br/>
        <w:t>བའི་རང་བཞིན་གཟུང་བར་བྱའོ། །དེ་ལྟར་ སྡེ་པ་བརྒྱད་ཀྱི་ཡི་གེ་རྣམས་ལས་ཡི་གེ་ལྔ་རྣམས་ཉི་མ་ལ་སོགས་པ་རྣམས་ལོ་</w:t>
        <w:br/>
        <w:t>དྲུག་ལ་སོགས་པ་རྣམས་ལ་དབྱངས་ཀྱིས་ཡུད་ཙམ་དང་གསལ་བྱེད་ཀྱིས་དཀྱིལ་འཁོར་ལོངས་སྤྱོད་དེ་ལྔ་པ་རྣམ་པར་ཕྱེ་</w:t>
        <w:br/>
        <w:t>བ་ལས་སོ། །ཆ་བརྒྱད་ ཀྱི་ལོ་དྲུག་ལ་སོགས་པ་རྣམས་ཀྱི་ནང་གི་གནས་སྐབས་ལའོ་ཞེས་པ་ནི་གནས་སྐབས་ཀྱི་འཁོར་</w:t>
        <w:br/>
        <w:t xml:space="preserve">ལོའི་ངེས་པའོ། །གཟའི་ལོངས་སྤྱོད་སོ་སོའ ི་དང་པོའི་ཆ་ལ་ཚེའི་གནས་སྐབས་ཀྱི་བདག་པོ་སྟེ་དེ་ནས་གཞན་བདུན་པོ་གོ་ </w:t>
        <w:br/>
        <w:t>རིམས་བཞིན་ནོ་ཞེས་པ་ནི་ཚེའི་གནས་སྐབས་ཀྱི་ངེས་པའོ། །ད་ནི་རྟེན་ཅིང་འབྲེལ་པར་འབྱུང་བ་གསུངས་པ་རྒྱལ་ཞེས་པ་</w:t>
        <w:br/>
        <w:t>ལ་སོགས་པ་སྟེ། རྒྱལ་གྱི་ཟླ་བར་ཞེས་པ་རྒྱལ་འདས་ཤིང་མཆུ་འཇུག་པའི་ཉིན་ཞག་ལ་མ་རིག་ པའོ། །འདིར་ཆུ་སྲིན་ལ་</w:t>
        <w:br/>
        <w:t>སོགས་པའི་ཁྱིམ་གྱི་འཁོར་ལོ་རྩིབས་བཅུ་གཉིས་པའོ། །དེ་ལ་དང་པོའ ི་རྩིབས་ལ། ཆུ་སྲིན་ཏེ་དེར་ཉི་མ་སོན་པ་ལའོ། །བུམ་</w:t>
        <w:br/>
        <w:t xml:space="preserve">པར་ཉི་མ་མཆུ་ལ་ཡང་། ཡང་ཡིག་གིས་མཆུའི་ </w:t>
        <w:br/>
        <w:t>108-1-116b</w:t>
        <w:br/>
        <w:t>མཐའ་འདི་ཉིད་དུ་དབོ་འཇུག་པའི་ཉིན་ཞག་ལ་འདུ་བྱེད་དོ། །དེ་བཞིན་དུ་དབོའི་མཐའ་ནག་པའི་དང་པོ་ཉའི་ཉིན་ཞག་ལ་རྣམ་</w:t>
        <w:br/>
        <w:t>པར་ཤེས་པའོ། །དེ་བཞིན་དུ་ནག་པའི་མཐའ ་ས་གའི་དང་པོ་ལུག་གི་ཉིན་ཞག་ལ་མིང་དང་ གཟུགས་སོ། །དེ་བཞིན་དུ་ས་</w:t>
        <w:br/>
        <w:t>གའི་མཐའ་སྣྲོན་གྱི་དང་པོ་གླང་གི་ཉིན་ཞག་ལ་སྐྱེ་མཆེད་དྲུག་གོ། དེ་བཞིན་དུ་སྣྲོན་གྱི་མཐའ ་ཆུ་སྟོད་ཀྱི་དང་པོ་འཁྲིག་པའི་</w:t>
        <w:br/>
        <w:t>འཕོ་བའི་ཉིན་ཞག་ལ་རེག་པའོ། །དེ་བཞིན་དུ་ཆུ་སྟོད་ཀྱི་ མཐའ་གྲོ་བཞིན་གྱི་དང་པོ་ཀར་ཀ་ཊའི་འཕོ་བའི་ཉིན་ཞག་ལ་ཚོར་</w:t>
        <w:br/>
        <w:t>བའོ། །དེ་བཞིན་དུ་གྲོ་བཞིན་གྱི་མཐའ ་ཁྲུམས་ཀྱི་དང་པོ་སེང་གེའི་འཕོ་བའི་ཉིན་ཞག་ལ་སྲེད་པའོ། །དེ་བཞིན་དུ་ཁྲུམས་ཀྱི་</w:t>
        <w:br/>
        <w:t>མཐའ་ཐ་སྐར་གྱི་དང་པོ་བུ་ མོའ ི་འཕོ་བའི་ཉིན་ཞག་ལ་ལེན་པའོ། །དེ་བཞིན་དུ་ཐ་སྐར་གྱི་མཐའ་སྨིན་དྲུག་གི་དང་པོ་སྲང་གི་</w:t>
        <w:br/>
        <w:t>འཕོ་བའི་ཉིན་ཞག་ལ་སྲིད་པའོ། །དེ་བཞིན་དུ་སྨིན་དྲུག་གི་མཐའ་མགོའི་དང་པོ་སྡིག་པའི་འཕོ་བའི་ཉིན་ཞག་ལ་སྐྱེ་བའོ། ། དེ་</w:t>
        <w:br/>
        <w:t>བཞིན་དུ་མགོའ ི་མཐའ་རྒྱལ་གྱི་དང་པོ་གཞུའི་འཕོ་བའི་ཉིན་ཞག་ལ་རྒ་ཤི་སྟེ་རྩིབས་བཅུ་གཉིས་པོ་རྣམས་ལ་རིམ་པ་བཞིན་</w:t>
        <w:br/>
        <w:t>ཡན་ལག་བཅུ་གཉིས་པོ་རྣམས་ཤེས་པར་བྱའོ། །ཉི་མའི་དབྱེ་བ་དང་ཟླ་བའི་དབྱེ་བ་ནི་རྒྱལ་གྱི་ ཚེས་གཅིག་ལ་སོགས་</w:t>
        <w:br/>
        <w:t>པས་ཐམས་ཅད་དུ་རབ་ཏུ་གྲགས་སོ། །གཉིས་ཀའི་བགྲོད་པའི་དབང་གིས་ཞེས་པ་ནི་འཕོ་བའི་བགྲོད་པའི་དབང་དང་ཟླ་</w:t>
        <w:br/>
        <w:t>བའི་ཕྱོགས་དང་ཚེས་ཀྱི་བགྲོད་པའི་དབང་གིས་ཏེ་ཡན་ལག་བཅུ་གཉིས་པོ་ རྣམས་སོ། །རྒྱལ་དང་མཆུ་ཡི་འཚམས་སུ་ཆུ་</w:t>
        <w:br/>
        <w:t>སྲིན་དག་ལ་ཉི་མ་གནས་པའི་གཟའ་དེ་ལ་ནི་མ་རིག་པའོ། །ཉིན་ཞག་དེ་ནས་ཉིན་ཞག་གཉིས་པ་ལ་རྒ་ཤིའོ། །གཟའ་གསུམ་</w:t>
        <w:br/>
        <w:t>པ་ལ་སྐྱེ་བའོ། །བཞི་པ་ལ་སྲིད་ པའོ། །ལྔ་པ་ལ་ལེན་པའོ། །དྲུག་པ་ལ་སྲེད་པའོ། །བདུན་པ་ལ་ཚོར་བའོ། །བརྒྱད་པ་ལ་</w:t>
        <w:br/>
        <w:t xml:space="preserve">རེག་པའོ། །དགུ་པ་ལ་སྐྱེ་མཆེད་དྲུག་གོ། བཅུ་པ་ལ་མིང་དང་གཟུགས་སོ། །བཅུ་གཅིག་པ་ལ་རྣམ་པར་ </w:t>
        <w:br/>
        <w:t>108-1-117a</w:t>
        <w:br/>
        <w:t>ཤེས་པའོ། །བཅུ་གཉིས་པ་ལ་འདུ་བྱེད་དོ། །གཟའ ་གསུམ་པ་ལ་ཇི་ལྟ་བ་དེ་བཞིན་དུ་བཅུ་གསུམ་པ་ལ་སྐྱེ་བའོ། །བཅུ་བཞི་</w:t>
        <w:br/>
        <w:t>པ་ལ་སྲིད་པའོ། །བཅོ་ལྔ་པ་ལ་ལེན་པའོ། །རེས་འགའ ་གཟའ་བཅུ་དྲུག་པ་ལ་ཡང་ སྲེད་པའོ། །ཉི་མའི་བགྲོད་པའི་དབྱེ་བས་</w:t>
        <w:br/>
        <w:t>ཡན་ལག་རྣམས་ཏེ་འཕོ་བའི་ཕྱོགས་འགའ ་ཞིག་ལ་གཟའ་བཅུ་དྲུག་ཏུ་འགྱུར་རོ་ཞེས་པ་སྟེ་གཡས་ཀྱི་རྩལ་ཆུ་སྲིན་གྱི་དུས་</w:t>
        <w:br/>
        <w:t>སྦྱོར་མཉམ་པའི་དབང་གིས་སོ། །དེ་བཞིན་དུ་མཆུ་དང་དབོའ ི་ འཚམས་སུ་བུམ་པར་ཉི་མ་སོན་པའི་གཟའ ་དེ་ལ་འདུ་བྱེད་</w:t>
        <w:br/>
        <w:t>དོ། །གཉིས་པ་ལ་རྣམ་པར་ཤེས་པའོ། །གསུམ་པ་ལ་མིང་དང་གཟུགས་སོ། །བཞི་པ་ལ་སྐྱེ་མཆེད་དྲུག་གོ། ལྔ་པ་ལ་རེག་</w:t>
        <w:br/>
        <w:t xml:space="preserve">པའོ། །དྲུག་པ་ལ་ཚོར་བའོ། ། བདུན་པ་ལ་སྲེད་པའོ། །བརྒྱད་པ་ལ་ལེན་པའོ། །དགུ་པ་ལ་སྲིད་པའོ། །བཅུ་པ་ལ་སྐྱེ་བའོ། </w:t>
        <w:br/>
        <w:t>།བཅུ་གཅིག་པ་ལ་རྒ་ཤིའོ། །བཅུ་གཉིས་པ་ལ་མ་རིག་པ་སྟེ། གཡོན་གྱི་ཆར་བུམ་པའི་དུས་སྦྱོར་མི་མཉམ་པའི་ དབང་གིས་</w:t>
      </w:r>
    </w:p>
    <w:p>
      <w:r>
        <w:br w:type="page"/>
      </w:r>
    </w:p>
    <w:p>
      <w:pPr/>
      <w:r>
        <w:t>སྤྲོ་བའི་རིམ་པས་སོ། །འདིར་གསུམ་པ་ལ་ཇི་ལྟ་བ་དེ་བཞིན་དུ་བཅུ་གསུམ་པ་ལ་མིང་དང་གཟུགས་སོ། །བཅུ་བཞི་པ་ལ་</w:t>
        <w:br/>
        <w:t>སྐྱེ་མཆེད་དྲུག་གོ། བཅྭ་ལྔ་པ་ལ་རེག་པའོ། །ཁ་ཅིག་ཏུ་བཅུ་དྲུག་པ་ལ་ཚོར་ བའོ། །དེ་ལྟར་ཐམས་ཅད་དུ་ཉི་མ་དང་ཟླ་བའི་</w:t>
        <w:br/>
        <w:t>རྒྱུ་བ་མཉམ་པ་དང་མི་མཉམ་པའི་དབྱེ་བས་ཤེས་པར་བྱ་སྟེ་གཉིས་ཀའི་ཕྱོགས་ཀྱི་འཕོ་བ་ལ་གཟའི་དབྱེ་བས་སོ། །འདིར་</w:t>
        <w:br/>
        <w:t>མ་རིག་པ་ལ་སོགས་པའི་ཡན་ལག་མི་མཉམ་པ་ནི་ཞི་ བའི་བྱ་བ་ཀུན་ལ་དགེ་བ་སྟེ། མ་རིག་པ་དང་རྣམ་པར་ཤེས་པ་དང་</w:t>
        <w:br/>
        <w:t>སྐྱེ་མཆེད་དྲུག་དང་ཚོར་བ་དང་ལེན་པ་དང་སྐྱེ་བ་ནི་མི་མཉམ་པའི་ཡན་ལག་གོ། གང་ཞིག་འདུ་བྱེད་ལ་སོགས་པ་མཉམ་པ་</w:t>
        <w:br/>
        <w:t>ནི་ཞི་བའི་བྱ་བ་ལ་མི་དགེ་བ་སྟེ་ འདུ་བྱེད་དང་མིང་དང་གཟུགས་དང་རེག་པ་དང་སྲེད་པ་དང་སྲིད་པ་དང་རྒ་ཤི་ནི་མཉམ་</w:t>
        <w:br/>
        <w:t>པ་སྟེ་མཉམ་པ་ནི་དྲག་པོའི་ལས་ལ་ཤིས་པར་འགྱུར་རོ། །དེ་བཞིན་དུ་རྒྱལ་གྱི་ཟླ་བའི་དཀར་པོའ ི་ཕྱོགས་ཀྱི་ཚེས་གཅིག་ལ་</w:t>
        <w:br/>
        <w:t xml:space="preserve">མ་རིག་པའོ། །གཉིས་པ་ལ་ </w:t>
        <w:br/>
        <w:t>108-1-117b</w:t>
        <w:br/>
        <w:t>འདུ་བྱེད་དེ་སྤྲོ་བའི་རིམ་པས་སོ། །ནག་པོའ ི་ཕྱོགས་ཀྱི་ཚེས་གཅིག་ལ་མ་རིག་པའོ། །གཉིས་པ་ལ་རྒ་ཤི་སྟེ་དེ་ལྟར་ཉེ་བར་</w:t>
        <w:br/>
        <w:t>སྡུད་པའི་རིམ་པས་ཚེས་བཅུ་གཉིས་པོ་རྣམས་ལ་ཡན་ལག་བཅུ་གཉིས་སོ། །རྒྱལ་གྱི་ཟླ་བ་ལ་དཀར་ པོ་དང་ནག་པོའ ི་</w:t>
        <w:br/>
        <w:t>ཕྱོགས་ཀྱི་དབྱེ་བས་མ་རིག་པ་ལ་སོགས་པའི་ཡན་ལག་རྣམས་ཇི་ལྟ་བ་དེ་བཞིན་དུ་མཆུ་ལ་དཀར་པོ་དང་ནག་པོའ ི་ཕྱོགས་</w:t>
        <w:br/>
        <w:t>ཀྱི་དབྱེ་བས་འདུ་བྱེད་ལ་སོགས་པ་རྣམས་སྤྲོ་བ་དང་བསྡུ་བའི་དབྱེ་བས་རྟོགས་པར་བྱའོ། །དེ་བཞིན་ དུ་དབོ་ལ་སོགས་</w:t>
        <w:br/>
        <w:t>པའི་དཀར་པོ་དང་ནག་པོའ ི་ཕྱོགས་རྣམས་ལ་རྣམ་པར་ཤེས་པ་ལ་སོགས་པ་སྟེ་ཡན་ལག་བཅུ་གཉིས་རྣམས་སོ་སོར་</w:t>
        <w:br/>
        <w:t>འགྱུར་རོ། །འདིར་འཇིག་རྟེན་པའི་ཐ་སྙད་ཀྱིས་སྐར་རྩིས་ཤེས་པ་ལ་ཇི་ལྟ་བ་དེ་བཞིན་དུ་མངོན་པར་ ཤེས་པ་དང་བྲལ་བ་</w:t>
        <w:br/>
        <w:t>རྣམས་ཀྱིས་ཤེས་པར་བྱའོ་ཞེས་པ་ནི་རྟེན་ཅིང་འབྲེལ་བར་འབྱུང་བའི་ངེས་པ་སྟེ་དེས་ན་རྒྱས་པར་མ་གསུངས་སོ། །ད་ནི་</w:t>
        <w:br/>
        <w:t>སའི་སྟོབས་གསུངས་པ་ཉི་མ་ཞེས་པ་ལ་སོགས་པ་སྟེ། འདིར་སའི་དཀྱིལ་འཁོར་ཕྱོགས་ བརྒྱད་ཀྱི་བདག་ཉིད་དང་ཁྱིམ་གྱི་</w:t>
        <w:br/>
        <w:t>འཁོར་ལོ་ལ་གཟའི་འཁོར་ལོ་འཁོར་བ་ཤེས་ནས། སའི་ཕྱོགས་བརྒྱད་པོ་དེ་དག་ལ་གང་དུ་ཉི་མ་མིག་དམར་མཇུག་རིངས་</w:t>
        <w:br/>
        <w:t>སྤེན་པ་ཐམས་ཅད་གཡས་ཏེ་གཡས་སམ་རྒྱབ་དུ་ཡང་དག་གནས་པས་ དགྲ་ནི་འཆི་བར་བྱེད་ཏེ་དགྲ་རྣམས་ཀྱི་མདུན་</w:t>
        <w:br/>
        <w:t>དང་གཡོན་དུ་གནས་པས་འཆི་བར་བྱེད་དོ། །གཡོན་དང་མདུན་དུ་ཞི་བའི་རང་བཞིན་གཟའ ་ཚོགས་མཐའ་དག་གཡུལ་གྱི་</w:t>
        <w:br/>
        <w:t>སར་ནི་དེ་བཞིན་ཁོ་ན་དགྲ་ནི་འཆི་བར་བྱེད་ཏེ་ཟླ་བ་དང་གཟའ ་ལག་དང་པ་ སངས་དང་བླ་མ་ནི་ཞི་བའི་རང་བཞིན་གཟའ ་</w:t>
        <w:br/>
        <w:t>ཚོགས་ཏེ་དགྲ་རྣམས་ཀྱི་གཡས་དང་རྒྱབ་ན་གནས་ན་དགྲ་ནི་འཆི་བར་བྱེད་དོ་ཞེས་པ་ངེས་པའ ོ། །དེ་བཞིན་དུ་འཆད་པར་</w:t>
        <w:br/>
        <w:t>འགྱུར་བའི་རྣལ་འབྱོར་མ་དང་བིཥྚི་དྲག་པོ་རླུང་དང་བཅས་པ་གཡས་དང་རྒྱབ་ཏུ་བདེ་ བ་སྦྱིན་པ་སྟེ་དགྲ་རྣམས་ཀྱི་གཡོན་</w:t>
        <w:br/>
        <w:t>དང་མདུན་དུ་གནས་པས་འཆི་བར་བྱེད་པར་འགྱུར་རོ། །མཉམ་དང་མི་མཉམ་གྱུར་པ་སྟེ་དྲག་པོ་ཕྱེད་དགྲ་རྣམས་ཀྱི་གཡས་</w:t>
        <w:br/>
        <w:t xml:space="preserve">དང་རྒྱབ་ཏུ་ཡིན་ལ་དྲག་པོ་ཕྱེད་ནི་མ་ཡིན་ཞིང་ཞི་བ་ཕྱེད་ </w:t>
        <w:br/>
        <w:t>108-1-118a</w:t>
        <w:br/>
        <w:t>གཡོན་དང་མདུན་དུ་ཡིན་ལ་ཞི་བ་ཕྱེད་ནི་མ་ཡིན་པ་དེའི་ཚེ་གཉིས་ཀའི་དཔུང་ནི་འཇོམས་པར་འགྱུར་ཏེ་གཉིས་ཀའི་དཔུང་</w:t>
        <w:br/>
        <w:t>རྣམས་འཆི་བར་འགྱུར་རོ་ཞེས་པ་ནི་ངེས་པའོ། །ད་ནི་ཚངས་མ་ལ་སོགས་པ་རྣལ་འབྱོར་མ་རྣམས་ཀྱི་སྟོབས་ གསུངས་པ་</w:t>
        <w:br/>
        <w:t>ཚངས་མ་ཞེས་པ་ལ་སོགས་པ་སྟེ། འདིར་དཀར་པོའ ི་ཕྱོགས་སམ་ནག་པོའ ི་ཕྱོགས་ཀྱི་ཚེས་གཅིག་ལ་བརྒྱ་བྱིན་དུ་ཚངས་</w:t>
        <w:br/>
        <w:t>མའོ། །གཉིས་པ་ལ་གནོད་སྦྱིན་དུ་དྲག་མོའོ། །གསུམ་པ་ལ་མེའི་འཚམས་སུ་གཞོན་ནུ་མའོ། །བཞི་པ་ ལ་བདེན་བྲལ་དུ་</w:t>
        <w:br/>
        <w:t>ཁྱབ་འཇུག་མའོ། །ལྔ་པ་ལ་གཤིན་རྗེར་ཕག་མོའོ། །དྲུག་པ་ལ་ཆུར་དབང་མོའོ། །བདུན་པ་ལ་རླུང་དུ་ཙ་མུཎ་ཌཱའོ། །བརྒྱད་</w:t>
        <w:br/>
        <w:t>པ་ལ་དབང་ལྡན་དུ་དཔལ་མོ་ཆེན་མོ་སྟེ་ནོར་གྱི་ཚེས་ལ་ཞེས་པ་བརྒྱད་ཀྱི་ཚེས་ལའོ། ། དང་པོ་ནི་ཚེས་གཅིག་ལ་སོགས་</w:t>
        <w:br/>
        <w:t>པའོ། །དགུ་པ་ལ་ཞེས་པ་ནི་སླར་ཡང་དགུ་པ་ལ་བརྒྱ་བྱིན་དུ་ཚངས་མའོ། །བཅུ་པ་ལ་གནོད་སྦྱིན་དུ་དྲག་མོའོ། །བཅུ་གཅིག་</w:t>
        <w:br/>
        <w:t xml:space="preserve">པ་ལ་མེར་གཞོན་ནུ་མའོ། །བཅུ་གཉིས་པ་ལ་བདེན་བྲལ་དུ་ཁྱབ་ འཇུག་མའོ། །བཅུ་གསུམ་པ་ལ་གཤེན་རྗེར་ཕག་མོའོ། </w:t>
        <w:br/>
        <w:t>།བཅུ་བཞི་པ་ལ་ཆུར་དབང་མོའོ། །བཅྭ་ལྔ་པ་ལ་ཉ་འམ། གནམ་སྟོང་གི་ཚེས་ཕྱེད་ལ་ཙཱ་མུཎ་ཌཱ་དང་ཚེས་ཕྱེད་ལ་དཔལ་</w:t>
        <w:br/>
        <w:t>ཆེན་མོའོ་ཞེས་པ་ནི་རིགས་པའོ། ། དེ་ལྟར་ཕྱོགས་བརྒྱད་པོ་འདི་དག་ཏུ་རྣལ་འབྱོར་མ་དེ་དག་འཆར་བར་བྱེད་དོ། །སླར་</w:t>
        <w:br/>
        <w:t>ཡང་ཚེས་གཅིག་ལ་སོགས་པའི་ཚེས་རྣམས་ལ་ཕྱེད་སྔ་མ་བརྒྱད་དུ་དབྱེ་ཞིང་ཕྱེད་ཕྱི་མ་བརྒྱད་དུ་དབྱེ་སྟེ་དེ་ལྟར་ན་ཚེས་དེ་</w:t>
        <w:br/>
        <w:t>དག་ཏུ་བརྒྱད་གཉིས་ཀྱི་ དབྱེ་བ་རྣམས་ལ་འཆར་བར་ཤེས་པར་བྱའོ། །དེ་དག་རྣམས་ཀྱི་རང་རང་གི་ཚེས་ལ་བརྒྱད་ཆ་དང་</w:t>
        <w:br/>
        <w:t>པོ་ལོངས་སྤྱོད་པ་ནི་ཚེས་ཀྱི་བདག་མོ་སྟེ་ཕྱི་ནས་ཇི་ལྟར་བརྗོད་པའི་རིམ་པས་བདུན་པོ་ལོངས་སྤྱོད་པ་ནི་བདུན་པོ་རྣམས་</w:t>
        <w:br/>
        <w:t>སོ་ཞེས་པ་ནི་རིགས་ པའོ། །དེ་བཞིན་དུ་ཚེས་ཀྱི་ཕྱེད་ཕྱི་མ་ལ་ཡང་ཤེས་པར་བྱའོ་ཞེས་པ་ནི་རྣལ་འབྱོར་མའི་འཁོར་ལོ་</w:t>
      </w:r>
    </w:p>
    <w:p>
      <w:r>
        <w:br w:type="page"/>
      </w:r>
    </w:p>
    <w:p>
      <w:pPr/>
      <w:r>
        <w:t xml:space="preserve">འཆར་བའི་ངེས་པའོ། །ད་ནི་བིཥྚིའི་སྟོབས་གསུངས་པ་བིཥྚི་རྣམས་ནི་དཀར་པོའ ི་ཕྱོགས་ཀྱི་བཞི་པ་དང་བརྒྱད་པ་དང་བཅུ་ </w:t>
        <w:br/>
        <w:t>108-1-118b</w:t>
        <w:br/>
        <w:t>གཅིག་པ་དང་ཉ་ལ་འཆར་ཏེ་རིམ་པ་བཞིན་དུ་བརྒྱ་བྱིན་དང་གཤིན་རྗེ་དང་ནུབ་དང་བྱང་དུའོ། །ནག་པོའི་ཕྱོགས་ཀྱི་གསུམ་</w:t>
        <w:br/>
        <w:t>པ་དང་བདུན་པ་དང་བཅུ་པ་དང་བཅུ་བཞི་པ་ལ་འཆར་ཏེ་རིམ་པ་བཞིན་དུ་མེ་དང་བདེན་བྲལ་དང་རླུང་དང་དབང་ལྡན་དུའོ་</w:t>
        <w:br/>
        <w:t>ཞེས་པ་ ནི་བིཥྚི་འཆར་བའི་ངེས་པ་སྟེ་འདི་དག་གི་བྱ་བ་ནི་སྔར་ཉིད་དུ་གསུངས་སོ། །ད་ནི་དྲག་པོའ ི་སྟོབས་གསུངས་པ་</w:t>
        <w:br/>
        <w:t>དྲག་པོ་ཤར་ནས་ཏེ་ཤར་གྱི་ཕྱོགས་ནས་གཞན་ཕྱེད་ཆུའི་བར་དུ་འགྲོ་སྟེ་ཉིན་ཞག་དབང་གིས་ནི་འཕོ་བ་རྒྱུ་བའི་དབང་གིས་</w:t>
        <w:br/>
        <w:t>སོ། ། བྱང་དུ་ཞེས་པ་ནི་གཡོན་སྐོར་གྱིས་སོ། །བྱང་གི་ཉི་མ་ལ་ཞེས་པ་ནི་བྱང་བགྲོད་ལ་གནས་པ་ལ་སྟེ་ཆུ་སྲིན་དང་བུམ་</w:t>
        <w:br/>
        <w:t>པའི་ཕྱེད་ལ་ཤར་དུའོ། །བུམ་པའི་ཕྱེད་དང་ཉ་ལ་དབང་ལྡན་དུའོ། །ལུག་དང་གླང་གི་ཕྱེད་ལ་བྱང་དུའོ། །གླང་གི་ ཕྱེད་དང་</w:t>
        <w:br/>
        <w:t>འཁྲིག་པ་ལ་རླུང་དུའོ། །དེའི་འོག་ཏུ་ཆུ་ནས་མེ་ལྡན་ཞེས་པ་ནི་ཉི་མ་ལྷོར་བགྲོད་པ་ལ་གནས་པ་ལ་དྲག་པོ་ལྷོར་འགྲོ་སྟེ་ཀར་</w:t>
        <w:br/>
        <w:t>ཀ་ཊ་དང་སེང་གེའི་ཕྱེད་ལ་ཆུ་རུའོ། །སེང་གེའི་ཕྱེད་དང་བུ་མོ་ལ་བདེན་བྲལ་དུའོ། །སྲང་དང་སྡིག་པའི་ ཕྱེད་ལ་གཤིན་རྗེར་</w:t>
        <w:br/>
        <w:t>རོ། །སྡིག་པའི་ཕྱེད་དང་གཞུ་ལ་མེ་རུའོ་ཞེས་པ་ནི་དྲག་པོ་འཆར་བའི་ངེས་པའོ་ཞེས་པ་ལ་སོགས་པ་ཟླ་བའི་དྲག་པོ་དང་</w:t>
        <w:br/>
        <w:t xml:space="preserve">ཕྱོགས་ཀྱི་དྲག་པོ་དང་ཉིན་ཞག་གི་དྲག་པོ་དང་དུས་ཀྱི་དྲག་པོ་དང་རྣམ་པ་དྲུག་ནི་དོན་མེད་པ་སྟེ་དེས་ ན་མ་གསུངས་སོ། </w:t>
        <w:br/>
        <w:t>།ད་ནི་ཐུན་ཕྱེད་པའི་སྒྲ་གཅན་གྱི་སྟོབས་གསུངས་ཏེ་འདིར་གཟའ ་བདུན་པོ་རྣམས་ལས་ཉི་མ་འཆར་བ་ལ་ཤར་ནས་ཏེ་ཤར་</w:t>
        <w:br/>
        <w:t>གྱི་ཕྱོགས་ཀྱི་ཆ་ནས་ཐུན་ཕྱེད་ཀྱི་མཇུག་ཏུ་རླུང་དུ་རབ་ཏུ་འཇུག་གོ། དེ་ནས་ཐུན་ཕྱེད་གཞན་གྱི་ མཐར་ལྷོ་རུ་འགྲོ་བར་</w:t>
        <w:br/>
        <w:t>བྱེད་དོ། །སླར་ཡང་ཐུན་ཕྱེད་གཞན་གྱི་མཐར་དབང་ལྡན་དུ་འགྲོའོ། །དེ་ནས་ཐུན་ཕྱེད་གཞན་གྱི་མཐར་ཆུ་རུ་འགྲོའོ། །དེ་</w:t>
        <w:br/>
        <w:t>ནས་ཐུན་ཕྱེད་གཞན་གྱི་མཐར་མེར་རོ། །དེ་ནས་ཐུན་ཕྱེད་གཞན་གྱི་མཐར་གནོད་སྦྱིན་དུའོ། ། དེ་ནས་ཐུན་ཕྱེད་གཞན་གྱི་</w:t>
        <w:br/>
        <w:t>མཐར་བདེན་བྲལ་དུ་འཇུག་གོ་ཞེས་པ་ནི་ཕྱོགས་བརྒྱད་པོ་རྣམས་ལ་ཉི་མ་འཆར་བ་ནས་ཉི་མ་ནུབ་པའི་བར་དུ་ངེས་པ་སྟེ་</w:t>
        <w:br/>
        <w:t xml:space="preserve">དེ་བཞིན་དུ་མཚན་མོ་ལ་ཤེས་པར་བྱའོ། །དཔལ་ལྡན་རྩ་བའི་སྒྲ་གཅན་དོར་ནས་རླུང་དག་ལས་ཀྱང་ </w:t>
        <w:br/>
        <w:t>108-1-119a</w:t>
        <w:br/>
        <w:t>འདི་ནི་རྣམ་པར་རྒྱལ་བར་འགྱུར་ཏེ། མཚན་མའི་འཐབ་མོ་འཐབ་མོ་པ་གཉིས་ཀྱིས་འཐབ་མོ་དང་འཁྲུག་པ་དག་ལ་ཡང་རྩ་</w:t>
        <w:br/>
        <w:t>བའི་སྒྲ་གཅན་གྱིས་ནི་དགྲའི་སྟོབས་འཇོམས་ཏེ་ཟླ་བ་ལ་སོགས་པའི་སྒྲ་གཅན་རྣམས་ཀྱི་ནང་ན་དེ་དང་ མཚུངས་པའི་སྒྲ་</w:t>
        <w:br/>
        <w:t>གཅན་གཞན་ཡོད་པ་མིན་ནོ་ཞེས་པ་ནི་ངེས་པའོ། །ད་ནི་མཚན་མའི་འཐབ་མོ་ལ་འཐབ་མོ་པའི་སྟོབས་གསུངས་པ་དབྱངས་</w:t>
        <w:br/>
        <w:t>དམན་འཐབ་མོ་པ་ནི་མཉམ་པའི་གཡུལ་མཚན་མའི་འཐབ་མོ་དང་མི་མཉམ་པའི་གཡུལ་གཉིས་ གའི་དཔུང་གི་འཁྲུག་པ་</w:t>
        <w:br/>
        <w:t>ལ་སྟེ་མཉམ་དང་མི་མཉམ་གཡུལ་ལ་ལྷག་པ་དག་གིས་སྟེ་དབྱངས་ཀྱི་ཡི་གེ་ལྷག་པའི་མིང་གིས་འཇོམས་པར་བྱེད་པ་སྟེ་</w:t>
        <w:br/>
        <w:t>དབྱངས་ཐུང་ངུ་དབྱངས་རིང་པོས་འཇོམས་པར་བྱེད་དོ། །དབྱངས་རིང་པོ་ནི་དབྱངས་ཤིན་ཏུ་རིང་པོས་ འཇོམས་པར་བྱེད་</w:t>
        <w:br/>
        <w:t>དོ། །སླར་ཡང་མཚན་མ་གཞན་ནི་དབུགས་ལ་གཉིས་ཀྱི་མིང་གང་སྙིང་ལ་རབ་ཏུ་འཇུག་ན་དེ་ནི་འཁྲུག་པ་དག་ལས་རྒྱལ་</w:t>
        <w:br/>
        <w:t>བར་འགྱུར། གང་གི་མིང་དབུགས་ཕྱིར་འཐོན་པ་ལ་ཡིན་པ་དེ་ནི་འཆི་བར་འགྱུར་རོ། ། སྦྱོར་བ་གཞན་ནི་ཕོ་ཉས་བརྗོད་པ་</w:t>
        <w:br/>
        <w:t>དང་པོའི་མིང་དེ་རྣམ་པར་རྒྱལ་བར་འགྱུར་ཏེ་ཕྱིས་ཀྱི་མིང་ནི་ཕམ་པར་འགྱུར་ཞེས་པ་ནི་ངེས་པའ ོ། །འདུ་བ་ཞེས་པ་ནི་རྒྱལ་</w:t>
        <w:br/>
        <w:t>མཚན་དང་དུ་བ་དང་སེང་གེ་དང་ཁྱི་དང་གླང་དང་བོང་བུ་དང་གླང་པོ་དང་བྱ་རོག་ཅེས་ པའི་འདུ་བ་རྣམས་སོ། །ཁ་དོག་</w:t>
        <w:br/>
        <w:t>ནི་ལྗང་ཁུ་དང་དཀར་པོ་དང་དམར་པོ་དང་ནག་པོ་སྟེ་དེ་བཞིན་དུ་བྲམ་ཟེ་དང་རྒྱལ་རིགས་དང་རྗེའུ་རིགས་དང་དམངས་</w:t>
        <w:br/>
        <w:t>རིགས་སོ། །དབྱངས་ལ་སོགས་པ་ནི་ཡི་གེའི་ཚོགས་ཉིས་འགྱུར་དང་དབྱངས་ཀྱི་ཚོགས་བཞི་ འགྱུར་བདུན་གྱི་ཆའི་ལྷག་</w:t>
        <w:br/>
        <w:t>མ་ནི་འབྲས་བུ་སྟེ་དབྱངས་ལ་སོགས་པ་འདི་དག་དང་དབང་ཕྱུག་གིས་སྤྲོས་པས་བརྗོད་པ་གཞན་མཉམ་པ་དང་མི་མཉམ་</w:t>
        <w:br/>
        <w:t>པར་གྱུར་པ་རྣམས་ཀྱིས་ཀྱང་འབྲས་མེད་སྟོན་པ་ཉིད་ཏེ་གང་གི་ཕྱིར་མངོན་པར་ཤེས་པ་ལྔ་མེད་པའི་ ཕྱིར་རོ། །འཇིག་རྟེན་</w:t>
        <w:br/>
        <w:t>གྱི་ཐ་སྙད་ཐམས་ཅད་ཀྱིས་བྱིས་པ་རྣམས་ཀུན་དུ་རྨོངས་པ་སྐྱེད་པར་བྱེད་པའི་ཚིག་རང་གི་ལས་ཀྱི་འབྲས་བུ་ལ་ལོངས་</w:t>
        <w:br/>
        <w:t xml:space="preserve">སྤྱོད་པ་དང་བྲལ་བ་ནི་གཟའ་ལ་སོགས་པའི་འབྲས་བུའི་ཟོལ་གྱིས་དྲང་སྲོང་རྣམས་ཀྱིས་བརྫུན་ </w:t>
        <w:br/>
        <w:t>108-1-119b</w:t>
        <w:br/>
        <w:t>གྱི་བཀོད་པ་བྱས་པའོ། །དབང་ཕྱུག་གི་ཆོས་ལ་གནས་པ་རྣམས་ཀྱིས་དབྱངས་འཆར་བའི་བཀོད་པ་བྱས་ཏེ། དབང་ཕྱུག་</w:t>
        <w:br/>
        <w:t xml:space="preserve">གིས་གསུངས་སོ་ཞེས་པའི་བརྫུན་གྱི་ཚིག་གིས་འཇིག་རྟེན་རྣམས་རབ་ཏུ་སླུ་བར་བྱེད་དོ། །སྤྲོས་པ་འདི་ནི་རྒྱ་ཆེར་མཆོག་ </w:t>
        <w:br/>
        <w:t>ཏུ་མི་འགྱུར་བའི་ཡེ་ཤེས་གྲུབ་པ་ལས་བརྗོད་པར་བྱ་སྟེ་འདིར་ནི་ཆོ་གའོ། །ད་ནི་རྩ་བའི་སྒྲ་གཅན་གྱི་སྟོབས་གསུངས་པ་</w:t>
        <w:br/>
        <w:t>དུས་ཞེས་པ་ལ་སོགས་པ་སྟེ། འདིར་ས་ལ་རྒྱུ་སྐར་བྱས་ནས་ཞེས་པ་ནི་རྒྱུ་སྐར་ཉི་ ཤུ ་རྩ་བརྒྱད་པོ་རྣམས་ཏེ་རྒྱུ་སྐར་གང་</w:t>
      </w:r>
    </w:p>
    <w:p>
      <w:r>
        <w:br w:type="page"/>
      </w:r>
    </w:p>
    <w:p>
      <w:pPr/>
      <w:r>
        <w:t>ལ་ཉི་མ་ ཡོད་པའི་རྒྱུ་སྐར་དེ་ཤར་གྱི་སྐར་མ་བདུན་པོ་རྣམས་ཀྱི་དབུས་སུ་ཡིན་ཞིང་གཡས་དང་གཡས་མིན་དུ་རྒྱུ་སྐར་</w:t>
        <w:br/>
        <w:t>གསུམ་སྟེ་ཐུབ་པ་ཞེས་པ་བདུན་ནི་ཤར་དུའོ། །དུས་ཀྱིས་བསྒྱུར་བ་ནི་ཤར་དུ་ཇི་ལྟ་བ་དེ་བཞིན་དུ་བྱང་དང་ནུབ་དང་གཤིན་</w:t>
        <w:br/>
        <w:t>རྗེར་རོ། །འཁོར་ ལོ་འཁོར་བར་བྱེད་པ་ནི་གཡས་སྐོར་གྱིས་ཏེ་རྒྱུ་སྐར་དགོད་པ་ནི་གཡོན་སྐོར་གྱིས་སོ། །ཉིན་མཚན་</w:t>
        <w:br/>
        <w:t>གྱིས་རྒྱུ་སྐར་ཉི་ཤུ ་རྩ་བརྒྱད་པོ་རྣམས་སོ་སོར་འཆར་བ་ལ་ལོངས་སྤྱོད་དོ། །འདིར་འཁོར་བའི་དབང་གིས་རྒྱུ་སྐར་གང་ལ་</w:t>
        <w:br/>
        <w:t>དུས་ཏེ་སྒྲ་ གཅན་གྱི་མཇུག་མར་གྱུར་པ་དང་མུན་ཅན་དུ་ཡང་རབ་གྱུར་ཞེས་པ་སྟེ་འཐབ་མོའ ི་ས་ལ་མི་བདག་རྣམས་ཀྱི་</w:t>
        <w:br/>
        <w:t>གཡས་སུ་དུས་དང་གལ་ཏེ་གཡས་མིན་དུ་མུན་ཅན་སྒྲ་གཅན་གྱི་གདོང་དུ་གྱུར་པ་ན་དེའི་ཚེ་གཡུལ་དུ་ལྷའི་མགོན་པོ་དག་</w:t>
        <w:br/>
        <w:t>ནི་འཕྲོག་ བྱེད་དྲག་པོ་དང་བཅས་མི་རྣམས་ཀྱིས་ཀྱང་འཇོམས་པར་འགྱུར་རོ། །ལྟ་བ་ལྟུང་བས་གདོང་དང་མཇུག་མའི་སྒྲ་</w:t>
        <w:br/>
        <w:t>གཅན་གཉིས་པོ་དེ་དག་ལ་ཡང་གཡུལ་དུ་དགྲའི་སྡེ་རྣམས་དག་ནི་འཕྲལ་དུ་ངེས་པར་ལྟུང་སྟེ་ལྟོ་ཡི་དབུས་སུ་རྒྱལ་ བར་</w:t>
        <w:br/>
        <w:t>འགྱུར་རོ། །འདིར་གལ་ཏེ་ཤར་དུ་གདོང་པ་དང་ནུབ་ཏུ་མཇུག་མ་ཡོད་ན་དེའི་ཚེ་ལྷོར་ལྟ་བ་དང་བྱང་དུ་ལྟོ་བའོ། །གང་གི་ཚེ་</w:t>
        <w:br/>
        <w:t>མེ་ལ་གདོང་པ་ཡོད་ན་དེའི་ཚེ་རླུང་དུ་མཇུག་མ་དང་བདེན་བྲལ་དུ་ལྟ་བ་དང་དབང་ལྡན་དུ་ལྟོ་བའོ། ། གང་གི་ཚེ་ལྷོར་གདོང་</w:t>
        <w:br/>
        <w:t>པ་ཡོད་པ་དེའི་ཚེ་བྱང་དུ་མཇུག་མ་དང་ཆུར་ལྟ་བ་དང་ཤར་དུ་ལྟོ་བའོ། །གང་གི་ཚེ་བདེན་བྲལ་དུ་གདོང་པ་ཡོད་པ་དེའི་ཚེ་</w:t>
        <w:br/>
        <w:t xml:space="preserve">དབང་ལྡན་དུ་མཇུག་མ་དང་རླུང་དུ་ལྟ་བ་དང་མེར་ལྟོ་བའོ། ། </w:t>
        <w:br/>
        <w:t>108-1-120a</w:t>
        <w:br/>
        <w:t>གང་གི་ཚེ་ཆུར་གདོང་པ་ཡོད་པ་དེའི་ཚེ་ཤར་དུ་མཇུག་མ་དང་བྱང་དུ་ལྟ་བ་དང་ལྷོར་ལྟོ་བའོ། །གང་གི་ཚེ་རླུང་དུ་གདོང་པ་</w:t>
        <w:br/>
        <w:t>ཡོད་པ་དེའི་ཚེ་མེར་མཇུག་མ་དང་དབང་ལྡན་དུ་ལྟ་བ་དང་བདེན་བྲལ་དུ་ལྟོ་བའོ། །གང་གི་ཚེ་བྱང་དུ་གདོང་པ་ཡོད་པ་ དེའི་</w:t>
        <w:br/>
        <w:t>ཚེ་ལྷོར་མཇུག་མ་དང་ཤར་དུ་ལྟ་བ་དང་ནུབ་ཏུ་ལྟོ་བའོ། །གང་གི་ཚེ་དབང་ལྡན་དུ་གདོང་པ་ཡོད་པ་དེའི་ཚེ་བདེན་བྲལ་དུ་</w:t>
        <w:br/>
        <w:t xml:space="preserve">མཇུག་མ་དང་མེར་ལྟ་བ་དང་རླུང་དུ་ལྟོ་བའོ། །དེ་ལྟར་སྒྲ་གཅན་དུས་ལ་གནས་པ་རྣམས་ཏེ་གདོང་ལ་གནས་པ་དང་མཇུག་ </w:t>
        <w:br/>
        <w:t>མ་ལ་གནས་པ་རྣམས་ནི་འཆི་བར་འགྱུར་རོ། །དཔུང་རྣམས་མཉམ་དུ་ལྟུང་བར་འགྱུར་བ་ནི་ལྟ་བའི་ཆ་ལ་གནས་པ་རྣམས་</w:t>
        <w:br/>
        <w:t>ཏེ་འདིར་ལྟ་བའི་ཆ་ནི་ལྟ་བ་ལ་གནས་པའི་རྒྱུ་སྐར་བཅུ་གཉིས་རྣམས་ཀྱི་གཡས་དང་གཡོན་ནས་གསུམ་པའི་ཆ་རྒྱུ་ སྐར་</w:t>
        <w:br/>
        <w:t>བཞི་ནི་སྒྲ་གཅན་གྱི་ཡིན་ལ་བཞི་ནི་དུས་ཀྱི་སྟེ། བྲང་འགྲོ་འགྲོ་བའི་དབང་གིས་དེར་ནི་སྡེ་རྣམས་བཅོམ་པར་འགྱུར་རོ། །ལྟ་</w:t>
        <w:br/>
        <w:t>བའི་ཆ་ནི་སྤངས་པ་རྣམས་ནི་ལྟོ་ལ་གནས་པའི་རྒྱུ་སྐར་བཅུ་གཉིས་རྣམས་ཀྱི་གསུམ་པའི་ཆ་ནི་ལྟོར་ཞུགས་པ་ སྟེ་རྒྱུ་སྐར་</w:t>
        <w:br/>
        <w:t>བཞི་གཡས་དང་བཞི་གཡས་མིན་དུའོ། །འདིར་ལྟ་བའི་ཆ་ལ་གནས་པ་རྣམས་ལྟོའ ི་ཆར་ཞུགས་པ་རྣམས་ལ་མངོན་པར་</w:t>
        <w:br/>
        <w:t>ཕྱོགས་པར་འགྱུར་ཏེ་དེ་རྣམས་དང་ལྷན་ཅིག་འཐབ་བོ། །དེ་ལྟར་དཔལ་ལྡན་རྩ་བའི་སྒྲ་གཅན་བླ་མའི་གསུང་ལ་ གནས་པ་</w:t>
        <w:br/>
        <w:t>དུས་ཀྱི་འཁོར་ལོར་ཤེས་པར་བྱ་སྟེ་བླ་མའི་གསུང་ནི་སངས་རྒྱས་ཀྱི་གསུང་ངོ་། །རྒྱུ་དེའི་ཕྱིར་དཔལ་ལྡན་རྩ་བའི་སྒྲ་གཅན་</w:t>
        <w:br/>
        <w:t>སྲིད་གསུམ་རྣམ་རྒྱལ་ཏེ་འཁྱོག་པོ་ཞེས་པ་ནི་གཟའ ་དྲག་པོའོ། །ལྷ་མིན་ཞེས་པ་ནི་རྣལ་འབྱོར་མ་དྲུག་བཅུ་ སྟེ་འཁྱོག་པོ་</w:t>
        <w:br/>
        <w:t>དྲག་པོ་ལྷ་མིན་དེ་དག་གི་ནང་ན་རྣམ་པར་རྒྱལ་བའོ། །གཡུལ་གྱི་དུས་སུ་སའི་དཀྱིལ་འཁོར་ལ་གནས་ཤེས་པར་བྱ་སྟེ་</w:t>
        <w:br/>
        <w:t>གཞན་དུ་དགྲ་ནི་ཉམས་པ་མེད། དེ་ལྟར་བརྗོད་པའི་རིམ་པས་སྒྲ་གཅན་ཤེས་པར་བྱའོ་ཞེས་པ་ནི་ངེས་པའོ། ། འདིར་རྣལ་</w:t>
        <w:br/>
        <w:t>འབྱོར་མ་ལ་སོགས་པའི་སྟོབས་ཐམས་ཅད་བཏང་ནས་རྒྱལ་རིགས་རྣམས་ཀྱིས་སྒྲ་གཅན་འདི་གཅིག་པུ་གཟུང་བར་བྱ་སྟེ་</w:t>
        <w:br/>
        <w:t xml:space="preserve">གང་གིས་ཉི་མ་ཟླ་བ་ཟ་ཞིང་སྐབས་གསུམ་པ་རྣམས་འཇིགས་པར་བྱེད་ལ་དྲག་པོའ ི་གཟུགས་ཅན་མིག་སྨན་ </w:t>
        <w:br/>
        <w:t>108-1-120b</w:t>
        <w:br/>
        <w:t>གྱི་མདོག་སྟེ། ས་ལ་གང་ཞིག་ཉིན་མཚན་གྱིས་ཤར་དང་ནུབ་དང་ལྷོ་དང་བྱང་གི་ཕྱོགས་ཀྱི་ཆ་སྟེ་ཕྱོགས་བརྒྱད་པོ་རྣམས་</w:t>
        <w:br/>
        <w:t>སུ་འཁོར་བ་དེ་ཉིད་གཟུང་བར་བྱའོ་ཞེས་པ་ནི་གཡུལ་གྱི་སྟོབས་ལ་ངེས་པའོ། །ད་ནི་གདུག་པའི་དགྲའི་རྫོང་གཞོམ་པའི་</w:t>
        <w:br/>
        <w:t>དོན་དུ་འཁྲུལ་འཁོར་ རྣམས་གསུངས་པ་གཡུལ་དུ་ཞེས་པ་ལ་སོགས་པ་སྟེ། གཡུལ་དུ་ཕམ་པའི་དགྲ་བོ་དག་ནི་གལ་</w:t>
        <w:br/>
        <w:t>ཏེ་འཕྲལ་ལ་མཁར་གྱི་ནང་དུ་ཞུགས་པར་གྱུར་པ་ན་དེའི་ཚེ་ཕྱི་རོལ་དུ་འཁྲུལ་འཁོར་བྱས་ཏེ་འཁྲུལ་འཁོར་དེ་དག་གིས་</w:t>
        <w:br/>
        <w:t>འཕངས་པ་རྒྱུན་ཆད་མེད་པར་ལྟུང་བའི་ རྡོ་དང་མེ་མདའ ་རབ་ཏུ་འབབ་པ་དང་། རལ་གྲི་ལ་སོགས་གཅོད་པའི་འཁྲུལ་</w:t>
        <w:br/>
        <w:t>འཁོར་དག་གིས་རང་གི་ཁྱིམ་བསྲུང་བ་བྱས་ནས་ས་གཞིའི་གནས་ལ་རྡོ་རྗེའི་གུར་དང་ལྕོག་ནི་དབྱེ་བ་དག་གིས་ཀྱང་དེ་ཡི་</w:t>
        <w:br/>
        <w:t>རྫོང་ནི་ཕྱེ་མར་བྱས་ཏེ་ཉིན་ཞག་ཉུང་ཟད་དག་གིས་གདུག་པ་དེ་ནི་ བསྒྲུབ་པར་བྱ་ཞེས་པ་ནི་རིགས་པའོ། །འདིར་ཐང་གི་</w:t>
        <w:br/>
        <w:t>ར་བའི་རྫོང་ལ་རྡོའི་འཁྲུལ་འཁོར་གྱི་མཚན་ཉིད་གསུངས་པ་ཀ་བ་བཞི་ཞེས་པ་ལ་སོགས་པ་སྟེ། ཀ་བ་བཞི་ནི་བརྒྱད་གཉིས་</w:t>
        <w:br/>
        <w:t>ཁྲུ་ལྡན་ཞེས་པ་ནི་ཁྲུ་བཅུ་དྲུག་པ་གྲུ་བཞི་པ་ཞེང་དུ་སོར་བཅུ་དྲུག་པ་སྟེ་ འཁྲུལ་འཁོར་རབ་ཀྱིའོ། །འབྲིང་གི་ཀ་བ་ནི་ཁྲུ་</w:t>
        <w:br/>
        <w:t>བཅུ་བཞི་པ་སྟེ་ཞེང་དུ་སོར་བཅུ་བཞི་པའོ། །ཐ་མའི་ཀ་བ་ནི་ཁྲུ་བཅུ་གཉིས་པ་སྟེ་ཞེང་དུ་སོར་བཅུ་གཉིས་པའོ། །དེ་དག་</w:t>
      </w:r>
    </w:p>
    <w:p>
      <w:r>
        <w:br w:type="page"/>
      </w:r>
    </w:p>
    <w:p>
      <w:pPr/>
      <w:r>
        <w:t>ཀྱང་གནས་བརྒྱད་དུ་ཕུག་པར་གྱུར་པ་སྟེ་མཉམ་དང་མི་མཉམ་གནས་ནས་སོ། ། མཉམ་པ་ནི་ཤར་དང་ནུབ་ཀྱི་མཐའ ་སྟེ་མི་</w:t>
        <w:br/>
        <w:t>མཉམ་པ་ནི་ལྷོ་དང་བྱང་གི་མཐའོ། །གནས་བརྒྱད་པོ་དེ་དག་ཏུ་ཕུག་པར་གྱུར་པ་སྟེ་བུག་པའི་ཚད་ནི་གསུམ་གྱི་ཆའོ། །དེ་</w:t>
        <w:br/>
        <w:t>དག་ཐ་དད་པ་རྣམས་ནི་མདུན་དུ་རྡང་བུ་བཞི་དང་གཡས་སུ་བཞི་དང་གཡོན་དུ་བཞི་དང་ རྒྱབ་ཏུ་འོག་གི་ཆར་གཅིག་གིས་</w:t>
        <w:br/>
        <w:t>སོ། །རྒྱབ་ཀྱི་ཀ་བ་དག་ལ་བུག་པ་ལྔ་ཉིད་ཏེ་མདུན་གྱི་ཀ་བ་དག་ལ་ནི་བརྒྱད་དོ། །འཁྲུལ་འཁོར་གྱི་ཚད་ནི་རྩ་བར་ཁྲུ་བཅུ་</w:t>
        <w:br/>
        <w:t>སྟེ་སྟེང་དུ་ཁྲུ་ལྔའོ། །སྒྱོགས་མདའ་ནི་ཀ་བ་རྣམས་ལས་ཁྲུ་གཉིས་ཀྱིས་དམན་པའོ། ། ཨོ་ལོག་བཅུའི་ཚད་ནི་ཁྲུ་དྲུག་པ་སྟེ་</w:t>
        <w:br/>
        <w:t xml:space="preserve">ཨོ་ལོག་ཅུའི་གཡོན་དང་གཡས་སུ་བ་ལང་གི་མཇུག་མའི་རྣམ་པའོ། །དབུས་ཀྱི་ཟླུམ་པོར་ཕྱེད་བཅས་ཁྲུ་གཉིས་དག་གོ། </w:t>
        <w:br/>
        <w:t xml:space="preserve">ངོས་གཉིས་ཀར་སོར་ཉི་ཤུ འོ། །རྩེ་མོའི་བུམ་པ་དག་ལ་སོར་སུམ་བཅུའོ། ། </w:t>
        <w:br/>
        <w:t>108-1-121a</w:t>
        <w:br/>
        <w:t>ཟླུམ་པོ་འདིའི་དབུས་སུ་བུག་པ་སོར་བཅུ་བཞི་པ་ཞེང་དུ་སོར་བདུན་པའོ། ཨོ་ལོག་ཅུའི་བུག་པ་དེར་སྒྱོགས་མདའ ་ཁྲུ་གང་</w:t>
        <w:br/>
        <w:t>དོར་ནས་ཁྲུ་བཅུ་གསུམ་པོ་རྣམས་བ་ལང་གི་མཇུག་མའི་རྣམ་པར་བྱས་ཏེ་སྒྱོགས་མདའ ་དེ་དེའི་བུག་པར་རབ་ཏུ་ གཞུག་</w:t>
        <w:br/>
        <w:t>གོ། ལྕགས་ཀྱི་གཟེར་གྱིས་རྒྱབ་ཀྱི་ཆར་གཟར་གྱིས་གདབ་སྟེ་བརྟན་པར་འགྱུར་རོ། །སྒྱོགས་མདའི་མགོ་བོ་ཁྲུ་གང་གི་</w:t>
        <w:br/>
        <w:t>ཚད་ལ་སུམ་ཆའི་བར་དུ་བུག་པ་གཉིས་སོ། །བུག་པ་དེ་དག་ཏུ་ཨ་ལོང་གཉིས་ཏེ་ཟླུམ་སྐོར་དུ་སོར་དྲུག་བཅུ་པ་ ལྕགས་</w:t>
        <w:br/>
        <w:t xml:space="preserve">ཀྱི་དབྱུག་གུ་ཟླུམ་པོའ ི་རྒྱར་སོར་དྲུག་པའོ། །རེ་རེ་ལ་ཐག་པ་ལྔ་བཅུ་གདགས་པར་བྱ་སྟེ་མགོ་བོར་ཨ་ལོང་དག་ལ་ཞེས་སོ། </w:t>
        <w:br/>
        <w:t>།སྒྱོགས་མདའི་མཐར་གཉའ་ནོན་ཟླུམ་པོ་སོར་བཅུ་གཉིས་པའོ། །སྒྱོགས་མདའི་རྩེ་མོར་འཛུབ་མོ་དང་ བཅས་པ་བཅུག་སྟེ་</w:t>
        <w:br/>
        <w:t>གཟེར་གཉིས་ཀྱིས་སྒྱོགས་དང་བཅས་པ་དང་ལྕེ་དང་བཅས་པ་ལ་གདབ་བོ། །ལྕེའི་རྩེ་མོར་མཛུབ་མོར་ཤེས་པར་བྱ་སྟེ་སོར་</w:t>
        <w:br/>
        <w:t>དྲུག་ནི་ལྕེའི་གཉའ་ནོན་གྱི་ཚད་ཡིན་ལ་དེའི་བུག་པར་སྒྱོགས་མདའི་གཉའ་ནོན་གྱི་བར་དུ་བཅུག་པར་འགྱུར་རོ། ། སྒྱོགས་</w:t>
        <w:br/>
        <w:t>མདའི་འཛུབ་མོ་འདི་ལ་འུར་མཐིལ་ཐག་པ་དང་བཅས་པ་ལ་ཁྲུ་གསུམ་པ་སྟེ་འདིར་ལྤགས་པའི་འུར་མཐིལ་སོར་ཉི་ ཤུ ་རྩ་</w:t>
        <w:br/>
        <w:t xml:space="preserve">བཞི་པ་དབུས་ཀྱི་ཞེང་ལ་སོར་བཅུ་གཉིས་པ་གཡས་དང་གཡས་མིན་དུ་བ་ལང་གི་མཇུག་མའི་རྣམ་པའ ོ། །ངོས་གཉིས་ </w:t>
        <w:br/>
        <w:t>ཀར་སྲད་བུའི་རང་བཞིན་གྱི་ཐག་པ་གཉིས་ཏེ་ཕྱེད་དང་བཅས་པའི་ཁྲུ་གཉིས་ལྷག་པའོ། །འུར་མཐིལ་དེའི་ནང་དུ་རྡོ་བ་རབ་</w:t>
        <w:br/>
        <w:t>ཏུ་བཅུག་སྟེ་སྟོབས་ལྡན་འཐེན་བྱེད་རྣམས་ཀྱིས་ཐག་པ་རྣམས་འཐེན་པར་གྱུར་པ་དག་བཏང་བ་ནི་འཕྲལ་ལ་མྱུར་དུ་ ནམ་</w:t>
        <w:br/>
        <w:t>མཁར་འགྲོ་སྟེ་སོང་ནས་འཕྲལ་ལ་ངེས་པར་ལྟུང་ཞིང་ཁང་སྟེང་ལ་སོགས་པ་ར་བ་འམ་ལམ་སྲང་དག་ཏུ་མཐའ ་དག་ཕྱེ་མར་</w:t>
        <w:br/>
        <w:t>བྱས་ནས་རྡོ་བ་ས་ཡི་འོག་ཏུ་འགྲོ་སྟེ་རྡོ་རྗེ་འབབ་པ་ཇི་ལྟ་བ་ཉིད་བཞིན་ནོ། །འཁྲུལ་འཁོར་དེ་ཡི་འཛུབ་མོ་ཟླ་བ་ཕྱེད་ པའི་</w:t>
        <w:br/>
        <w:t>རྣམ་པ་ནི་ས་གཞིའི་གནས་སུ་ཚངས་པའི་རི་མོ་འཛུབ་མོའ ི་མགོ་དང་མཉམ་པར་འགྱུར་རོ། །དེའི་ངོས་གཉིས་སུ་མཐོ་རེ་</w:t>
        <w:br/>
        <w:t xml:space="preserve">རེའི་བར་གྱིས་རྡོ་བ་གཏང་བའི་གནས་བརྒྱད་དུ་འགྱུར་རོ། །ལག་པ་གཉིས་ཀའི་ཁུ་ཚུར་བཅིངས་པ་ལས་ནི་ </w:t>
        <w:br/>
        <w:t>108-1-121b</w:t>
        <w:br/>
        <w:t>གཏང་བར་བྱ་བ་ཡིན་ཏེ་གཏོང་བའི་དུས་སུ་རྡོ་བ་ས་ལ་རེག་པར་འགྱུར་རོ། །མཉམ་པའི་རྐང་པ་ནི་རྐང་པ་གཡས་པ་འཁྲུལ་</w:t>
        <w:br/>
        <w:t>འཁོར་གྱི་ནང་དུ་ཞུགས་པ་སྟེ་མི་མཉམ་པའི་རྐང་པ་ནི་རྐང་པ་གཡོན་པ་ཞུགས་པའོ། །རང་འདོད་རྡོ་བ་ལྷུང་སྟེ་རྣམ་གསུམ་</w:t>
        <w:br/>
        <w:t>བགྲོད་ པའི་དབང་གིས་ནི་གཡོན་དང་གཡས་དང་དབུས་ཀྱི་བགྲོད་པའི་དབང་གིས་ཏེ་རྫོང་ནི་རྣམ་པར་གཞོམ་པའི་དོན་</w:t>
        <w:br/>
        <w:t>དུའོ་ཞེས་པ་ཐང་གི་རྫོང་དབྱེ་བའི་ངེས་པའོ། །གང་ཞིག་བསྣུན་པས་གླང་ཆེན་ཞེས་པ་ལ་སོགས་པ་ནི་གོ་སླའོ། །ད་ནི་ཆུའི་</w:t>
        <w:br/>
        <w:t>རྫོང་བླང་བའི་སླད་དུ་ ཆུའི་འཁྲུལ་འཁོར་གྱི་མཚན་ཉིད་གསུངས་པ་ཀ་བ་ཞེས་པ་ལ་སོགས་པ་སྟེ། འདིར་ཆུའི་འཁྲུལ་འཁོར་</w:t>
        <w:br/>
        <w:t>གྱི་དོན་དུ་ཤིང་སྦོམ་དུ་སོར་དྲུག་པ་ཁྲུ་བཅུ་བཞི་པའོ། །གླང་པོ་ཆེའི་འཁྲུལ་འཁོར་ལ་སོར་ཉི་ ཤུ ་རྩ་བཞིའོ། །རྟའི་འཁྲུལ་</w:t>
        <w:br/>
        <w:t>འཁོར་ལ་ སོར་ཉི་ཤུ འོ། །མིའི་འཁྲུལ་འཁོར་ལ་སོར་བཅུ་དྲུག་གོ། ཁྲུ་བཅུ་གཉིས་ཀྱི་བར་བར་ལ་གནས་པའི་ཀ་བ་དྲུག་པོ་</w:t>
        <w:br/>
        <w:t xml:space="preserve">དག་གིས་གཉིས་ཀའི་ནང་ནི་མཉམ་པ་ལྷག་ཆད་མེད་པ་ཉིད་དོ། །སྙིང་པོ་རེ་རེ་ནི་ཁྲུ་བཅུ་གཉིས་སོ། །འོག་གི་ནང་དང་ </w:t>
        <w:br/>
        <w:t>སྟེང་གི་ནང་ལ་ཁྲུ་ནི་ཟུང་གི་བར་དག་ལ་སྟེ་ཁྲུ་གཉིས་ཀྱི་བར་ལའོ། །ཀ་བ་དྲུག་དང་ནང་གཉིས་ཀྱིས་སྙིང་པོ་རེ་རེར་འགྱུར་</w:t>
        <w:br/>
        <w:t xml:space="preserve">རོ། །ཞེས་པ་ནི་ངེས་པའོ། །སོ་སོའ ི་རེ་མིག་ཀུན་ལ་སྤང་ལེབ་དག་གིས་གཡོགས་པ་སྟེ་འདིར་ངོས་གཉིས་ཀར་དཔུང་པ་ </w:t>
        <w:br/>
        <w:t>རྣམས་བྲུས་ཤིང་སྤང་ལེབ་སོ་སོའ ི་ངོས་གཞན་ལ་འོག་དང་སྟེང་གི་སྤང་ལེབ་ཀྱི་རྩེ་མོ་བསྲུངས་ནས་དབུས་སུ་ངོས་གཅིག་</w:t>
        <w:br/>
        <w:t>བྲུས་ཏེ་སྤང་ལེབ་ལས་སོར་མོ་གཅིག་སྤང་ལེབ་ཀྱི་དབུས་སུ་བཅུག་ལ་ཇི་ལྟར་ཆུ་འཇུག་པར་མི་འགྱུར་བར་བསྡམ་པར་</w:t>
        <w:br/>
        <w:t>བྱའོ། ། དེ་བཞིན་དུ་འོག་དང་སྟེང་དང་ཤར་དང་ནུབ་དང་བྱང་དང་ལྷོ་ཐམས་ཅད་དུ་བྱའོ། །གླང་པོ་ཆེ་རྣམས་ཀྱི་སྙིང་པོ་ནི་</w:t>
        <w:br/>
        <w:t>དཔངས་སུ་ཁྲུ་གསུམ་མོ། །རྟ་རྣམས་ཀྱི་ནི་ཕྱེད་དང་བཅས་པའི་ཁྲུ་གཉིས་སོ། །མི་རྣམས་ཀྱི་ནི་ཁྲུ་གཉིས་སོ། །པགས་པ་སྤྲ་</w:t>
        <w:br/>
        <w:t>ཚིལ་ གོས་རྣམས་ཀྱིས་ཞེས་པ་ནི་སྤང་ལེབ་སོ་སོའ ི་འཚམས་ཀྱི་གནས་དེ་རྣམས་སུ་ལྤགས་པ་བཞུ་བ་དང་སྤྲ་ཚིལ་གོས་</w:t>
      </w:r>
    </w:p>
    <w:p>
      <w:r>
        <w:br w:type="page"/>
      </w:r>
    </w:p>
    <w:p>
      <w:pPr/>
      <w:r>
        <w:t>རྣམས་ཀྱིས་སྟེང་དུ་རྒྱས་གདབ་པར་བྱའོ། །ཇི་ལྟར་སྙིང་པོའ ི་དབུས་སུ་རླབས་ཀྱི་ཆུ་མི་འཇུག་པར་ཁྲུ་གཉིས་ཀྱི་དཔངས་ནི་</w:t>
        <w:br/>
        <w:t xml:space="preserve">མགྲིན་པའི་ </w:t>
        <w:br/>
        <w:t>108-1-122a</w:t>
        <w:br/>
        <w:t>གནས་སུ་སྙིང་པོའི་དབུས་སུ་འཇུག་པའི་སླད་དུ་བྱའོ། །སྙིང་པོ་དམན་པ་དང་འབྲིང་དང་མཆོག་གི་དབྱེ་བ་འདི་རྣམས་ཀྱིས་</w:t>
        <w:br/>
        <w:t>འཁྲུལ་འཁོར་དུ་མར་འགྱུར་རོ། །དུས་ཞེས་པ་སྙིང་པོ་དྲུག་གིས་འཁྲུལ་འཁོར་དུ་འགྱུར་ཏེ་བརྒྱད་ཀྱིས་སམ་སྐྱོན་ཏེ་ བཅྭ་</w:t>
        <w:br/>
        <w:t>བརྒྱད་ཀྱིས་སམ་སུམ་འགྱུར་ཉིན་བྱེད་དེ་སུམ་བཅུ་རྩ་དྲུག་གིས་སམ་ཉིས་འགྱུར་ཏེ་སྙིང་པོ་དེའི་ཉིས་འགྱུར་དག་གིས་</w:t>
        <w:br/>
        <w:t>འཁྲུལ་འཁོར་དུ་འགྱུར་རོ། །རྒྱ་མཚོ་ཆེན་པོ་རྒལ་བའི་སླད་དུ་སྙིང་པོ་སྟོང་ཕྲག་གི་མཐར་ཐུག་པའོ། །འདིར་ཕྱི་རོལ་དུ་དཔུང་</w:t>
        <w:br/>
        <w:t>པ་བཞི་ རྣམས་ལ་སྟེ་སྙིང་པོ་སོ་སོའ ི་ཤར་དང་ནུབ་ཀྱི་དཔུང་པ་དག་དང་། ནང་གཉིས་ཀྱི་ལུས་ལ་བྱང་དང་ལྷོར་གཡས་</w:t>
        <w:br/>
        <w:t>དང་གཡས་མིན་དག་ལའོ། །དཔུང་པ་བཞི་པོ་དེ་རྣམས་དང་ཀ་བའི་ཤིང་དཔུང་པ་ཕུག་པའི་བུག་པ་ནས་ཕྱུང་བ་རྒྱར་དཔུང་</w:t>
        <w:br/>
        <w:t>པའི་སུམ་ཆ་དང་ལྡན་པ་ རྣམས་ལ་སྤང་ལེབ་ཁྲུ་གསུམ་པ་རྩེ་མོ་གཉིས་ཀ་ཕུག་པས་སྙིང་པོ་ཐམས་ཅད་ཕན་ཚུན་བསྡམ་</w:t>
        <w:br/>
        <w:t>པར་བྱ་སྟེ་སྙིང་པོའི་གྲ་བཞིར་རོ། །ལྷག་མ་སྣང་བའི་གནས་རྣམས་སུ་སྐྱ་བ་རྣམས་རྒྱུ་བར་བྱེད་དོ། །སྐྱ་བ་རྒྱུ་བའི་གནས་</w:t>
        <w:br/>
        <w:t>རྣམས་སྤངས་ནས་སྟེང་ངམ་ཤར་ དང་ནུབ་ཀུན་ནས་རྒྱ་ཡིས་བཏབ་པའོ། །འཁྲུལ་འཁོར་ཐམས་ཅད་ཀྱི་རྒྱབ་ཏུ་སྐྱ་བ་འཛིན་</w:t>
        <w:br/>
        <w:t>པ་དྲུག་སྟེ་དེ་བཞིན་དུ་བཅུ་གཉིས་དང་སུམ་བཅུ་དང་བརྒྱའི་མཐར་ཐུག་པའོ། །སྐྱ་བ་འཛིན་པ་དེ་རྣམས་ཀྱིས་མདུན་ནས་</w:t>
        <w:br/>
        <w:t>དཔུང་པ་གཉིས་ཀ་མཉམ་པ་ འཁྲུལ་འཁོར་འདྲེན་པས་འཁྲུལ་འཁོར་དང་རྗེས་སུ་འཐུན་པས་སྟོང་གི་མཐར་ཐུག་པར་འགྱུར་</w:t>
        <w:br/>
        <w:t>རོ། །ཡང་ན་རླུང་རྗེས་སུ་འཐུན་པར་ཤེས་ནས་ཀ་བའི་ཁུང་བུར་རབ་ཏུ་བཙུགས་པའི་གཡོ་བའི་རླུང་གི་དར་རྣམས་ཀྱིས་ནི་</w:t>
        <w:br/>
        <w:t>སྟེ་རླུང་དར་རྣམས་ཀྱིས་ འཁྲུལ་འཁོར་དེ་རླུང་གིས་བསྐྱོད་པ་སྟེ་དེ་ལ་ཞོན་པ་རང་གི་སྡེ་ནི་ཆུའི་རྫོང་དག་ཉམས་པའི་དོན་དུ་</w:t>
        <w:br/>
        <w:t>ཆུའི་གཏེར་ལ་འགྲོ་གླིང་གཟུང་བའི་དོན་དུའོ་ཞེས་པ་རིགས་པ་སྟེ་གདུག་པ་རྣམས་གདུལ་བའི་དོན་དུའོ་ཞེས་པ་ཆུའི་འཁྲུལ་</w:t>
        <w:br/>
        <w:t>འཁོར་གྱི་མཚན་ཉིད་ དོ། །ད་ནི་རིའི་རྫོང་བཤིག་པའི་དོན་དུ་མེའི་འབྲུ་མར་འཕེན་པ་ལ་རླུང་གི་འཁྲུལ་འཁོར་གསུངས་པ་</w:t>
        <w:br/>
        <w:t>ཆུ་གཏེར་ཞེས་པ་ལ་སོགས་པ་སྟེ། འདིར་སྤང་ལེབ་གྲུ་པ་ཁྲུ་བཞི་པའི་སྟེགས་བུའི་དབུས་སུ་ཀ་བ་ཁྲུ་གསུམ་པ་རྒྱར་ཟླུམ་</w:t>
        <w:br/>
        <w:t xml:space="preserve">པོར་སོར་ </w:t>
        <w:br/>
        <w:t>108-1-122b</w:t>
        <w:br/>
        <w:t xml:space="preserve">བཅུ་གཉིས་པའོ། །གཡོན་དང་གཡས་དང་རྒྱབ་དང་མདུན་གྱི་ཟུར་རྣམས་སུ་ལྕགས་ཀྱི་ཕུར་པ་ཨ་ལོང་དང་བཅས་པའོ། </w:t>
        <w:br/>
        <w:t>།ཨ་ལོང་དེ་རྣམས་ལ་ཐག་པ་རྣམས་ཀྱིས་ཀ་བའི་མགོ་བཅིང་བར་བྱའོ། །འཁྲུལ་འཁོར་གྱི་ཆ་གཉིས་སྟེང་ དང་འོག་གི་</w:t>
        <w:br/>
        <w:t>མཐར་ཐུག་བར་སྲ་བའི་གོས་རྣམས་ཀྱིས་གཡོག་པར་བྱའོ། །འདིར་ཟུར་དུ་རྒྱལ་མཚན་རྣམས་ནི་ཁྲུ་ལྔ་པ་སྟེ་རྒྱར་གཅིག་</w:t>
        <w:br/>
        <w:t>པའོ། །འོག་དང་གཡོན་དང་གཡས་ཀྱི་ཟུར་གྱི་ཨ་ལོང་ལ་ཁྲུ་གཉིས་ཀྱི་བར་དུ་ཐག་པ་གསུམ་མོ། ། དེར་གཅིག་ཏུ་བསྡོམ་</w:t>
        <w:br/>
        <w:t>པས་རིའི་རྫོང་གི་དཔངས་ཀྱི་ཚད་དང་མཚུངས་པའོ། །ཐག་པ་དེས་རྒྱབ་ནས་མི་རྣམས་དག་གིས་དྲངས་ཤིང་ས་ལས་ཐག་</w:t>
        <w:br/>
        <w:t>པས་སྟེང་དུ་འགྲོ་སྟེ་འཁྲུལ་འཁོར་དེ་ནི་རླུང་གིས་རབ་ཏུ་བསྐྱོད་པར་གྱུར་པ་ངེས་པར་བྲག་རྫོང་བཤིག་ པའི་དོན་དུ་མཁའ་</w:t>
        <w:br/>
        <w:t>ལ་འགྲོ་བ་སྟེ་དེའི་སྟེང་དུ་འཁྲུལ་འཁོར་དེར་མེའི་འབྲུ་མར་དང་མེ་དང་བཅས་པའི་སྐྱེས་བུ་ཞིག་གཞུག་པར་བྱའ ོ། །མི་དེས་</w:t>
        <w:br/>
        <w:t>རླུང་གི་འཁྲུལ་འཁོར་དེ་ནས་མེའི་འབྲུ་མར་འཕངས་པས་དགྲའི་དཔུང་དང་རྫོང་ནི་ཐམས་ཅད་ཀུན་ནས་ སྲེག་པར་བྱེད་</w:t>
        <w:br/>
        <w:t>ཅེས་པ་སྟེ་ངེས་པར་རི་ཡི་རྫོང་གཞོམ་པའི་ངེས་པའོ། །གྲི་གུག་གི་འཁྲུལ་འཁོར་ནི་མངོན་སུམ་དུ་མཐོང་བས་རྟོགས་པར་</w:t>
        <w:br/>
        <w:t>བྱ་སྟེ་ཚིགས་སུ་བཅད་པས་ཀྱང་གསལ་བར་གསུངས་སོ། །དེ་བཞིན་དུ་རྩེ་མོ་འབྱེད་པ་ཡང་རླུང་གི་འཁྲུལ་ འཁོར་ཡང་</w:t>
        <w:br/>
        <w:t>རབ་ཏུ་གསལ་བར་བྱས་ཤིང་ཚིགས་སུ་བཅད་པ་ཡང་གསལ་ཏེ་འདིར་འགྲེལ་བཤད་ཀྱི་རྣམ་པར་བཤད་པ་མེད་དོ། །དེ་</w:t>
        <w:br/>
        <w:t>བཞིན་དུ་རྡོ་རྗེའི་གུར་ལ་ཡང་རྣམ་པར་བཤད་པ་མེད་དོ། །ད་ནི་གཡུལ་དུ་གླང་པོ་ཆེ་གོ་ཆ་དང་བཅས་པ་ འབུགས་པའི་</w:t>
        <w:br/>
        <w:t>སླད་དུ་ལྕགས་མདའི་འཁྲུལ་འཁོར་གསུངས་ཏེ། ཆུར་སོར་དྲུག་པ་ལྕགས་མདའི་ཚད་ཀྱི་ཝ་བྱས་ནས་དེའི་འོག་དང་སྟེང་</w:t>
        <w:br/>
        <w:t>དང་གཡས་དང་གཡོན་གྱི་ཆར་ལྕགས་ཀྱི་དབྱུག་པ་སོར་དྲུག་པ་གྲུ་བཞི་པའི་རྩེ་མོར་རྒྱས་བཏབ་པའི་ བུག་པ་ལ་ལྕགས་ཀྱི་</w:t>
        <w:br/>
        <w:t>ཕུར་པ་རྣམས་ཀྱིས་འཚམས་གཉིས་དང་དབུ་མ་ལ་རྒྱུད་དང་བཅས་པའི་གཞུ་ནི་གཡོ་བ་མེད་པར་བཏགས་བྱས་ནས། སླར་</w:t>
        <w:br/>
        <w:t xml:space="preserve">ཡང་སྟེགས་བུ་དེའི་རྒྱབ་ཀྱི་ཆར་གཡས་དང་གཅིག་ཤོས་སུ་ལྕགས་ཀྱི་ཕུར་པ་གྲུ་ </w:t>
        <w:br/>
        <w:t>108-1-123a</w:t>
        <w:br/>
        <w:t xml:space="preserve">བཞི་པ་གཉིས་སོ། །ལྕགས་ཀྱི་དབྱུག་པའི་རྩེ་མོར་ཕུར་པའི་བུག་པར་འཁྲུལ་ཤིང་གི་རྩེ་མོ་གཉིས་པོ་གཞུག་པར་བྱའོ། </w:t>
        <w:br/>
        <w:t>།འཁྲུལ་ཤིང་གི་དབུས་སུ་སོར་མོ་རྣམས་ཏེ་དྲུག་གམ་ལྔ་འམ་བཞི་འམ་གསུམ་མམ་གཉིས་སོ། ། འོག་ཏུ་ལྕགས་ཀྱི་དབྱུག་</w:t>
      </w:r>
    </w:p>
    <w:p>
      <w:r>
        <w:br w:type="page"/>
      </w:r>
    </w:p>
    <w:p>
      <w:pPr/>
      <w:r>
        <w:t>གུ་མཐེ་ཆུང་གི་ཚད་ཆུར་སོར་གསུམ་པ་ཅིག་འོག་གི་ཕུར་པའི་ཨ་ལོང་གཡོ་བ་དང་བཅས་པ་ལ་གཞུག་པར་བྱའོ། །སྟེང་དུ་</w:t>
        <w:br/>
        <w:t>རྒྱུད་རྣམས་སོར་མོའི་རྩེ་མོར་བཅིང་བར་བྱའོ། །སོར་མོའ ི་རྩེ་མོ་དེ་ལ་སོ་སོའི་འཚམས་སུ་ ལྕགས་མདའ ་དང་རྒྱུད་རྣམས་</w:t>
        <w:br/>
        <w:t>སོ། །རྒྱུད་དེས་མང་ཞིང་མཉམ་པའི་མདའ ་འམ་ལྕགས་མདའ་རྣོན་པོ་རྣམས། གཡུལ་གྱི་དུས་སུ་འཕངས་པས་གོ་ཆ་དང་</w:t>
        <w:br/>
        <w:t>བཅས་གླང་ཆེན་ལུས་པོ་ཕུག་ནས་རབ་ཏུ་འགྲོ་བར་འགྱུར་ཞེས་པ་ནི་ལྕགས་མདའི་ འཁྲུལ་འཁོར་གྱི་ངེས་པའོ། །ད་ནི་</w:t>
        <w:br/>
        <w:t>རྒྱལ་པོའ ི་ཕོ་བྲང་བསྲུང་བའི་སླད་དུ་ས་འོག་གི་རལ་གྲིའི་འཁྲུལ་འཁོར་གསུངས་པ་ཀ་བ་གཉིས་ཞེས་པ་སྟེ། འདིར་ཀ་བ་གྲུ་</w:t>
        <w:br/>
        <w:t>བཞི་པ་རྒྱར་སོར་བཅུ་གཉིས་ཀྱི་ཚད་ཁྲུ་བཞི་པ་གཉིས་ཏེ་ཁྲུ་གཉིས་འོག་ས་ བརྐོས་པའི་འོག་ཏུ་ས་ལ་ནུབ་ཅིང་ཁྲུ་གཉིས་</w:t>
        <w:br/>
        <w:t>བརྐོས་པའི་ནང་དུ་གནས་པ་དག་གོ། དེ་ལ་བརྐོས་པའི་གནས་ནས་སྟེང་དུ་ཁྲུ་ཕྱེད་དང་གཉིས་དོར་ཏེ་དེ་ནས་གཡོན་དང་</w:t>
        <w:br/>
        <w:t>གཡས་ཀྱི་ཀ་བའི་བུག་པ་ལ་རྡང་བུ་གཞུག་པར་བྱའོ། །སྟེང་དུ་སོར་དྲུག ། དོར་ནས་ཐག་པ་རྣམས་ཀྱིས་དཀྲི་བར་བྱ་སྟེ་</w:t>
        <w:br/>
        <w:t>ཟླུམ་པོ་གཡོ་བའི་དོན་དུའོ། །ཐག་པ་དེ་དག་གི་དབུས་ཀྱི་ཟླུམ་པོའ ི་དབུས་སུ་རལ་གྲིའི་ཆང་གཟུངས་བཅུག་པ་སྟེ་དང་པོར་</w:t>
        <w:br/>
        <w:t>ཟླུམ་པོ་བསྐོར་བ་དུ་མ་རྣམས་ཀྱིས་བསྐོར་ཏེ་ཟླུམ་པོའ ི་དབུས་སུ་རལ་གྲིའི་ ཆང་གཟུངས་བཅུག་པ་རྩེ་མོའ ི་ཆར་གཟེར་</w:t>
        <w:br/>
        <w:t>གྱིས་བཏབ་པའོ། །དེ་བཞིན་དུ་མདུན་ནས་ཀ་བ་གཉིས་པོ་ལུགས་ལས་བཟློག་པས་བསྐོར་བ་སྟེ་རལ་གྲིའི་རྩེ་མོ་ལ་གནས་</w:t>
        <w:br/>
        <w:t>པའི་ཕྱག་རྒྱའི་རྩེ་མོའ ི་ཆ་ལ་མནན་པའི་རལ་གྲིའི་རྩེ་མོའ ི་ཕྱག་རྒྱའི་ རྩེ་མོ་ལ་ཐག་པས་མནན་པའོ། །རལ་གྲིའི་ཆང་གཟུངས་</w:t>
        <w:br/>
        <w:t>ཀྱི་རྩེ་མོའི་འཁྲུལ་ཤིང་གི་ཆ་ལ་འཁྲུལ་ཤིང་སོར་དྲུག་པའི་ཚད་དོ། །དེ་ནས་རལ་གྲི་འབྱུང་བ་སྤངས་ནས་སྤང་ལེབ་རྣམས་</w:t>
        <w:br/>
        <w:t xml:space="preserve">ཀྱིས་བརྐོས་པའི་སྟེང་དུ་གཡོག་པར་བྱའོ། ། </w:t>
        <w:br/>
        <w:t>108-1-123b</w:t>
        <w:br/>
        <w:t>གང་གིས་བསྐུལ་བར་གྱུར་པ་ལ་འཐོན་པར་འགྱུར་ཏེ་ལྕགས་ལས་བྱས་པའི་ཆུང་ངུའོ། །ཟླ་བ་ཞེས་པ་ནི་གསང་བའི་སྐད་</w:t>
        <w:br/>
        <w:t xml:space="preserve">དོ། །དབུས་ཞེས་པ་ནི་སྤྲོས་པ་སྟེ་འདིར་རལ་གྲིའི་ཆང་གཟུངས་ཀྱི་རྩེ་མོར་འཁྲུལ་ཤིང་གི་སྟེང་དུ་སྤང་ལེབ་སྦྱིན་ པར་བྱའོ། </w:t>
        <w:br/>
        <w:t>།སྤང་ལེབ་དེ་ལ་གང་གི་རྐང་པ་བཞག་པ་དེ་ནི་རལ་གྲི་ཡིས་གཅོད་པར་བྱེད་དོ་ཞེས་པ་རང་བཞིན་དུ་ ཤེས་པར་བྱའོ། །རལ་</w:t>
        <w:br/>
        <w:t>གྲིའི་འཁྲུལ་འཁོར་གྱི་ངེས་པ་ཞེས་པ་སྟེ་རལ་གྲིའི་འཁྲུལ་འཁོར་གྱི་མཚན་ཉིད་ངེས་པའོ། ། དེ་ལྟར་གཡུལ་གྱི་དུས་སུ་</w:t>
        <w:br/>
        <w:t>མཁར་གྱི་སྒོའི་མཐའ་དང་མིའི་བདག་པོའི་ཁང་པར་རྟག་ཏུ་རྩ་བའི་སྒོའི་ལམ་སྤངས་ནས་འཁྲུལ་འཁོར་དུ་མ་རྣམས་ཏེ་འཁྲུལ་</w:t>
        <w:br/>
        <w:t>འཁོར་ཁོ་ན་མཚོན་ཆའོ་ཞེས་པ་ས་འོག་གི་རལ་གྲིའི་འཁྲུལ་འཁོར་གྱི་ངེས་པའོ། ། ད་ནི་རྒྱལ་རིགས་འཐབ་པ་ལ་ཤིང་རྟའི་</w:t>
        <w:br/>
        <w:t>མཚན་ཉིད་གསུངས་པ་སྲོག་ཤིང་སྟེང་དུ་ཞེས་པ་ལ་སོགས་པ་སྟེ། འདིར་ཤིང་རྟའི་དོན་དུ་དང་པོར་སྲོག་ཤིང་བརྟན་པོར་</w:t>
        <w:br/>
        <w:t>བྱའོ། །རྟ་རྣམས་ཀྱི་ཤིང་རྟའི་འཁོར་ལོའ ི་ཚད་ནི་ཕྱེད་དང་བཅས་པའི་ཁྲུ་གཉིས་སོ། ། སྲོག་ཤིང་ནི་བཞི་འགྱུར་ཅུང་ཟད་</w:t>
        <w:br/>
        <w:t>ལྷག་པ་དང་བཅས་པ་སྟེ་ཚད་དེ་ཉིད་ཀྱིས་གྲུ་བཞི་དང་ཟླུམ་པོའོ། །དེ་ནས་སྲོག་ཤིང་གི་སྟེང་དུ་གདན་སྟེ་ཕྱོགས་བརྒྱད་དང་</w:t>
        <w:br/>
        <w:t>དབུས་སུ་འཁོར་ལོའི་ཚད་ལས་དགུ་ཆའི་རེ་མིག་དགུའི་བདག་ཉིད་དོ། །དེ་ཉིད་ནི་ཉི་ མའི་ལག་པས་ཞེས་པ་རྒྱར་སོར་དྲུག་</w:t>
        <w:br/>
        <w:t>པའི་ལག་པ་བཅུ་གཉིས་ཀྱིས་ཏེ་ཤར་དང་ནུབ་ཀྱི་དྲུག་དང་ལྷོ་དང་བྱང་གི་དྲུག་གིས་གདན་དུ་འགྱུར་རོ། །སྲོག་ཤིང་རྒྱར་</w:t>
        <w:br/>
        <w:t>སོར་བཅུ་བཞི་པ་སྟེ་དེ་ཆ་གསུམ་དུ་བྱས་ནས་དབུས་ཀྱི་ཆ་སྤངས་ཏེ་རྩེ་མོ་གཉིས་ཀྱི་གནས་སུ་བུག་པ་ བྱའོ། །བུག་པ་དེ་</w:t>
        <w:br/>
        <w:t>དག་ཏུ་འཁོར་ལོའི་རྩིབས་བཅུག་ནས་སྲོག་ཤིང་དང་ལྷན་ཅིག་གཟེར་གདབ་པར་བྱའོ། །འཁོར་ལོའ ི་མུ་ཁྱུད་ལ་ལྕགས་ཀྱི་</w:t>
        <w:br/>
        <w:t>འཁྲུལ་ཤིང་གཡོ་བ་མེད་པ་སྟེ་གཞིའི་བུག་པ་ཟླུམ་པོ་ལ་བཅུག་པ་འཁོར་ལོ་དང་བཅས་པ་འཁོར་བའོ། ། དེ་ནས་གདན་དེའི་</w:t>
        <w:br/>
        <w:t>ཟུར་བཞི་རྣམས་སུ་རྒྱར་གནས་ཀྱི་ལག་པ་དང་ཆུར་ཉིས་འགྱུར་གྱི་ཀ་བ་བཞི་སྟེ་དེ་རྣམས་ཀྱང་རྡང་བུ་རྣམས་ཀྱིས་ཕྱོགས་</w:t>
        <w:br/>
        <w:t xml:space="preserve">བཞི་རྣམས་སུ་ཕྱེ་བ་དང་འོག་དང་སྟེང་དུ་ཕྱེ་བའོ། །མཉམ་པའི་ཤིང་རྟ་ནི་མཉམ་པའི་རྟ་རྣམས་ཀྱིས་བསྐྱོད་པའོ། ། </w:t>
        <w:br/>
        <w:t>108-1-124a</w:t>
        <w:br/>
        <w:t xml:space="preserve">མི་མཉམ་པའི་ཤིང་རྟ་ནི་མི་མཉམ་པའི་རྟ་རྣམས་ཀྱིས་བསྐྱོད་པའོ། །གཉིས་དང་བཞི་དང་དྲུག་ནི་མཉམ་པའི་རྟ་རྣམས་སོ། </w:t>
        <w:br/>
        <w:t>།གསུམ་དང་ལྔ་དང་བདུན་ནི་མི་མཉམ་པའི་རྟ་རྣམས་སོ། །མི་མཉམ་པའི་ཤིང་རྟ་ནི་གནས་ལས་མཉམ་པའི་ ཕྱེད་ཀྱི་ཚད་</w:t>
        <w:br/>
        <w:t>ཀྱིས་སོ། །སྟེང་གི་ཆ་ཕྱེད་དག་ལ་འཐབ་མོ་བའི་ས་སྟེ་ཞེས་པ་ནི་སྟེང་གི་ཀ་བ་རྣམས་ཀྱི་ཆ་གཅིག་གནས་ཀྱི་ཚད་དོར་</w:t>
        <w:br/>
        <w:t>ནས་ཆ་ཕྱེད་ལ་གནས་སྟེང་དུ་འཐབ་མོ་པའི་སའོ། །གནས་ཀྱི་ཕྱེད་ཀྱི་ཚད་དུ་འགྱུར་ཏེ་མཉམ་དང་མི་མཉམ་འདྲེན་བྱེད་རྟ་</w:t>
        <w:br/>
        <w:t>འམ་ གླང་པོ་རྣམས་ཀྱི་དཔངས་ཀྱིས་འགྱུར་རོ། །རྒྱར་སོར་བརྒྱད་དང་ཆུར་གནས་ཀྱི་ཉིས་འགྱུར་ཏེ་རྡང་བུ་རྣམས་དང་ལྷན་</w:t>
        <w:br/>
        <w:t xml:space="preserve">ཅིག་གཟེར་གདབ་བོ། །དེ་ནས་གནས་ཀྱི་ཆའི་འོག་དང་སྟེང་དུ་མཚན་མའི་ཕྱེད་ཀྱི་སར་འགྱུར་ཏེ་སོར་མོ་བཞིའི་སྟེང་དུའོ། </w:t>
        <w:br/>
        <w:t>།ས་དེ་ལ་ མེ་ལོང་དོ་ཤལ་རྒྱལ་མཚན་ལ་སོགས་བཀོད་པ་སྟེ་སོགས་པའི་སྒྲས་རྔ་ཡབ་དང་བླ་རེ་དང་དྲིལ་བུ་ལ་སོགས་</w:t>
        <w:br/>
        <w:t>པའོ། །འཐབ་མོ་པའི་ས་དང་མཚན་མའི་ས་དག་གི་དབུས་སུ་འཐབ་མོའ ི་དོན་དུ་ཕྱོགས་བཞི་རྣམས་སུ་རབ་ཏུ་གསལ་བའོ།</w:t>
      </w:r>
    </w:p>
    <w:p>
      <w:r>
        <w:br w:type="page"/>
      </w:r>
    </w:p>
    <w:p>
      <w:pPr/>
      <w:r>
        <w:t>།གཅིག་ཕྱེད་ཆ་གཉིས་ དག་སྟེ་ཞེས་པ་ནི་རྩ་བའི་གནས་ཀྱི་འོག་ཏུ་འཐབ་མོ་པའི་ས་ལ་ཆ་གཅིག་གོ། རབ་ཏུ་གསལ་བ་ལ་</w:t>
        <w:br/>
        <w:t>ཆ་ཕྱེད་དང་མཚན་མ་དག་སྟེ་འདི་དག་ནི་ཆ་མཉམ་མོ། །ཟླ་བ་ལག་པ་རྩེ་མོ་ཅན་རྣམས་ཞེས་པ་ནི་ཀ་བའི་རྡང་བུ་རྣམས་</w:t>
        <w:br/>
        <w:t>ཀྱི་རྩ་བའི་གནས་ཀྱི་སྟེང་དུ་འདྲེན་ པའི་གནས་ལ་སོར་བཞི་པ་རྣམས་ཀྱི་ཆ་གཅིག་གོ། དེ་ནས་ཀ་བ་རྣམས་ཀྱིས་འཐབ་</w:t>
        <w:br/>
        <w:t>མོ་པ་འཐབ་པའི་གནས་ལ་སོར་བཞི་པ་རྣམས་ཀྱི་ཆ་གཉིས་སོ། །དེ་ནས་ཀ་བ་རྣམས་ཀྱི་སྟེང་དུ་སོར་བཞི་པ་རྣམས་ཀྱི་ཆ་</w:t>
        <w:br/>
        <w:t>གསུམ་སྟེ་དེའི་སྟེང་དུ་རྒྱལ་མཚན་ལ་ སོགས་པ་རྣམས་ཀྱི་མཚན་མའི་སའོ། །ཟླུམ་པོ་ཕྱེད་བཅས་གཅིག་གི་ཆ་ལ་གནས་</w:t>
        <w:br/>
        <w:t>དང་སྟེང་དུ་སྔར་བརྗོད་པ་རྣམས་སོ། །ཕྱེད་དང་བཅས་པའི་ཆ་ལས་ཟླུམ་པོའོ། །དགའ་བའི་དབྱེ་བ་དག་ལ་ཞེས་པ་ནི་དགའ ་</w:t>
        <w:br/>
        <w:t>བའི་ཤིང་རྟའི་དབྱེ་བ་ལ་པད་ མའི་ཤིང་རྟའི་ས་གྲུ་བཞིར་འགྱུར་རོ། །དེ་ལྟར་གསུངས་པའི་རིམ་པས་རྟེན་དང་བཅས་པའི་</w:t>
        <w:br/>
        <w:t>འཁོར་ལོའི་ཚད་ནི་རྟའི་ཤིང་རྟ་ལ་ཕྱེད་དང་བཅས་པའི་ཁྲུར་འགྱུར་རོ། །གླང་པོའ ི་ཤིང་རྟ་ལ་རྟའི་ཤིང་རྟའི་ཚད་ལས་ཚད་</w:t>
        <w:br/>
        <w:t xml:space="preserve">རྣམ་པ་གཉིས་སུ་འགྱུར་རོ། ། </w:t>
        <w:br/>
        <w:t>108-1-124b</w:t>
        <w:br/>
        <w:t>འཁོར་ལོ་དང་གནས་དང་རྡང་བུ་དང་མཚན་མ་ལ་སོགས་པ་རྣམས་ཀྱིའོ་ཞེས་པ་ངེས་པའོ། །འདིར་ལྷ་རྣམས་ཀྱིས་ནི་པད་</w:t>
        <w:br/>
        <w:t>མའི་རིགས་ཀྱི་ཤིང་རྟ་ཟླུམ་པོར་འགྱུར་རོ། །ལྷ་ཡི་བུ་ཡིས་བཀོད་པ་ཞེས་པ་སྲིད་སྒྲུབ་ཀྱི་ཤིང་རྟ་ནི་དགའ་བའི་ རིགས་ཏེ་གྲུ་</w:t>
        <w:br/>
        <w:t>བཞིའོ། །མི་གཞན་རྣམས་ཀྱི་ཡང་ཤིང་རྟ་བཀོད་པ་ནི་གྲུ་བཞི་སྟེ་རྒྱལ་རིགས་རྣམས་ཀྱིའོ། །བརྒྱད་དང་ཆུ་གཏེར་སྲོག་ཤིང་</w:t>
        <w:br/>
        <w:t>འཁོར་ལོ་རྣམས་ཀྱིས་རྣམ་གསུམ་འདིར་ནི་ཤིང་རྟ་ཆེན་པོ་ཕྱེད་དང་མཉམ་ཞེས་པ་ནི་འདིར་སྲོག་ ཤིང་བཞི་དང་འཁོར་</w:t>
        <w:br/>
        <w:t>ལོ་བརྒྱད་ཀྱིས་གཡུལ་དུ་ཕྱིར་མི་ལྡོག་པའི་ཤིང་རྟ་ཆེན་པོར་འགྱུར་རོ། །འོག་དང་སྟེང་དུ་སྲོག་ཤིང་དག་དང་འཁོར་ལོ་</w:t>
        <w:br/>
        <w:t>བཞི་ཡིས་ཤིང་རྟ་ཕྱེད་དུ་འགྱུར་རོ། །དེའི་ཕྱིར་བརྒྱད་ཅེས་པ་ནི་འཁོར་ལོའོ། །ཆུ་གཏེར་ཞེས་ པ་ནི་སྲོག་ཤིང་བཞིའོ། །དེ་</w:t>
        <w:br/>
        <w:t>ལྟར་རྣམ་གསུམ་ཞེས་པ་སྟེ་འཁོར་ལོ་བཞི་དང་དེ་བཞིན་དུ་གཉིས་སོ། །དེ་བཞིན་དུ་སྲོག་ཤིང་ངོ་ཤིང་རྟ་ནི་ཤིང་རྟའི་ཕྱེད་</w:t>
        <w:br/>
        <w:t>དང་མཉམ་པ་སྟེ་མཚུངས་པའོ། །ཉི་མའི་ཤིང་རྟ་མཆོག་ནི་འཁོར་ལོ་གཅིག་པ་ཞེས་ པ་ནི་འཁོར་ལོ་གཅིག་གིས་ལྷ་རྣམས་</w:t>
        <w:br/>
        <w:t>ཀྱི་ཤིང་རྟར་འགྱུར་ཏེ་དེ་བཞིན་དུ་ཉི་མ་ལ་འགྱུར་རོ། །མི་མཉམ་ཞེས་པ་ལ་སོགས་པ་ནི་གོ་སླའོ། །སྲོག་ཤིང་གཅིག་དང་</w:t>
        <w:br/>
        <w:t>འཁོར་ལོ་གཉིས་ཀྱིས་མཉམ་པའི་ཤིང་རྟ་སྟེ་གཉའ་ཤིང་གི་རྒྱབ་ བཅོམ་པར་འགྱུར་རོ་ཞེས་པ་ནི་ཤིང་རྟའི་མཚན་ཉིད་ངེས་</w:t>
        <w:br/>
        <w:t>པའོ། །ད་ནི་ལྷ་རྣམས་ཀྱི་གཞལ་ཡས་ཁང་མི་བདག་རྣམས་ཀྱི་ལྟད་མོ་ལ་བསྐྱོད་པའི་ཁྱིམ་གྱི་མཚན་ཉིད་གསུངས་པ་དྲུག་</w:t>
        <w:br/>
        <w:t>ཅེས་པ་ལ་སོགས་པ་སྟེ། འདིར་ཀ་བ་ཁྲུ་ཉི་ཤུ ་ པ་བཞི་སྟེ་འདི་རྣམས་ཀྱི་མཐའ ་བཞིར་བུག་པ་མཉམ་པ་རྣམས་སུ་འགྱུར་ཏེ་</w:t>
        <w:br/>
        <w:t xml:space="preserve">བུག་པའི་མཐའ་གཅིག་ནི་ཁྲུ་དྲུག་གི་ཆ་ལའོ། །གཉིས་པ་ནི་ཁྲུ་ལྔའི་ཆ་ལའོ། །དེ་ལ་གསུམ་པ་ནི་ཁྲུ་བཞིའི་ཆ་ལ་འགྱུར་རོ། </w:t>
        <w:br/>
        <w:t>།བཞི་པ་ནི་ཁྲུ་གསུམ་ གྱི་ཆ་ལ་འགྱུར་རོ། །འོག་དང་སྟེང་དུ་ཁྲུ་རེ་རེ་དོར་ནས་བུག་པའི་མཐའ ་མངོན་དུ་ཕྱོགས་པར་འགྱུར་</w:t>
        <w:br/>
        <w:t xml:space="preserve">རོ། །རྩ་བའི་ཆར་ས་ལ་ཁྲུ་བཅུ་གསུམ་དུ་འགྱུར་རོ། །རྩ་བའི་ཆ་ལས་སྟེང་དུ་ས་ལ་ཕྱེད་ཀྱི་ཆ་ཁྲུ་ཕྱེད་དང་བདུན་དུ་འགྱུར་ཏེ་ </w:t>
        <w:br/>
        <w:t>108-1-125a</w:t>
        <w:br/>
        <w:t>རྩེག་མ་སོ་སོའི་དབང་གིས་རྩེག་མའི་ས་ལ་འགྱུར་རོ། །ཚོགས་ཀྱི་གཞལ་ཡས་ཁང་ལ་རྡང་བུ་བཞི་བཞིའི་སྟེང་དུ་སར་</w:t>
        <w:br/>
        <w:t>འགྱུར་རོ། །དེ་བཞིན་དུ་ས་ལ་མི་བདག་རྣམས་ཀྱི་རྩེག་མ་རྣམ་པ་གསུམ་གྱི་ དབང་གིས་ཡུལ་གྱི་ལྟད་མོ་དང་དགའ ་སྟོན་</w:t>
        <w:br/>
        <w:t>རྣམས་ལ་ཡང་ངོ་། །དང་པོའ ི་རྩེག་མ་ལ་ཀ་བའི་ཕྱི་རོལ་གྱི་བུག་པ་ལས་ཕྱི་རོལ་ཏུ་བྱུང་བའི་རྡང་བུའི་སྟེང་དུ་སྤང་ལེབ་</w:t>
        <w:br/>
        <w:t>རྣམས་ཀྱིས་ཐམས་ཅད་དུ་འཁོར་བ་ནི་ཁྲུ་གསུམ་གྱིས་ འཁོར་བའོ། །གཉིས་པའི་རྩེག་མ་ལ་ཕྱོགས་ཐམས་ཅད་དུ་ཁྲུ་</w:t>
        <w:br/>
        <w:t>གཅིག་འཁོར་བའོ། །ལྷའི་གཞལ་ཡས་ཁང་དང་བགྲོད་པའི་ཁྱིམ་གྱི་མཚན་ཉིད་ངེས་པའོ། །ད་ནི་དཔྱིད་ཀྱི་དགའ ་སྟོན་གྱི་</w:t>
        <w:br/>
        <w:t>སླད་དུ་འཁོར་མཚན་ ལོའ ི་ཁྱོགས་ཀྱི་མཚན་ཉིད་གསུངས་པ་འཁོར་ལོའི་སྟེང་དུ་ཞེས་པ་ལ་སོགས་པ་སྟེ། འདིར་སྔར་</w:t>
        <w:br/>
        <w:t>གྱི་ཤིང་རྟ་བཞིན་དུ་འཁོར་ལོ་བརྒྱད་དང་རྩ་བའི་གནས་སོ། །དེའི་སྟེང་དུ་གླང་པོ་ཆེའི་ཤིང་རྟའི་ཀ་བའི་ཁྱོན་གྱིས་ ཀ་བ་</w:t>
        <w:br/>
        <w:t>བཞིའོ། །གཞལ་ཡས་ཁང་བཞིན་དུ་རྩེག་མ་རྣམ་པ་གསུམ་གྱི་བདག་ཉིད་ཀྱི་ཕྱོགས་སུ་འགྱུར་རོ། །རྡང་བུ་བཞི་བཞིའི་སྟེང་</w:t>
        <w:br/>
        <w:t>དུ་བརྒྱད་གཉིས་བརྒྱད་དང་དེ་ནས་ཕྱེད་ཏེ་ཞེས་པ་ནི་རྩེག་མ་དང་པོ་ལ་ཕྱོགས་ བཞི་རྣམས་སུ་ཁྱོགས་བཅུ་དྲུག་ཏུ་འགྱུར་</w:t>
        <w:br/>
        <w:t>རོ། །གཉིས་པ་ལ་བརྒྱད་དོ། །གསུམ་པ་ལ་བཞིའོ། །རྩེག་མ་དང་པོ་ལ་ཕྱོགས་ཏེ་ལག་པ་བཅུ་རྡང་བུའི་སྟེང་ན་གནས་</w:t>
        <w:br/>
        <w:t xml:space="preserve">ཤིང་གཡས་དང་གཡོན་དང་ཤར་དང་ ནུབ་ན་གནས་པ་རྣམས་ཀྱི་ཁྱོགས་སོ། །གཉིས་པ་ལ་དུས་ཏེ་དྲུག་གིས་འགྱུར་རོ། </w:t>
        <w:br/>
        <w:t>།གསུམ་པ་ལ་བཞིས་སོ། །ཁྱོགས་རྣམས་ཀྱི་ལག་པ་རྟེན་ཉིད་ས་གསུམ་ལ་ཞེས་པ་སྟེ་ལག་པ་གཉིས་ གཉིས་ལ་འཁྲུལ་</w:t>
        <w:br/>
        <w:t>ཤིང་རེ་རེ་བུག་པའི་གཞི་ལ་བཅུག་པའོ། །འཁྲུལ་ཤིང་རེ་རེ་ལ་བུ་མོ་རྣམས་ཀྱི་གདན་བཞི་བཞིར་འགྱུར་ཏེ་ནང་དང་ཕྱི་རོལ་</w:t>
        <w:br/>
        <w:t>དག་ཏུ་གནས་པ་འོག་དང་སྟེང་དུ་སོན་ཞིང་ཕྱོགས་བརྒྱད་དུ་ནི་འཁྱོག་པ་རྣམས་</w:t>
      </w:r>
    </w:p>
    <w:p>
      <w:r>
        <w:br w:type="page"/>
      </w:r>
    </w:p>
    <w:p>
      <w:pPr/>
      <w:r>
        <w:t>108-1-125b</w:t>
        <w:br/>
        <w:t>ཞེས་པ་ནི་འཁོར་ལོའ ི་ཁྱོགས་ཀྱི་མཚན་ཉིད་ངེས་པའོ། །ད་ནི་ལྡུམ་ར་ལ་སོགས་པ་བཅུ་པའི་དོན་དུ་ཆུའི་འཁྲུལ་འཁོར་གྱི་</w:t>
        <w:br/>
        <w:t>མཚན་ཉིད་གསུངས་པ་སྟེང་ཞེས་པ་ལ་སོགས་པ་སྟེ། སྟེང་དང་འོག་དང་གཡོན་དང་གཡས་སུ་ འཁྲུལ་འཁོར་འཁྱོག་པོ་</w:t>
        <w:br/>
        <w:t>སྦུབས་ཀྱི་རྣམ་པའོ། །དབུས་སུ་བུག་པ་དང་བཅས་པའི་དབུ་མ་ཁྲུ་བཞི་པ་ནི་རྩ་བའི་འཁྲུལ་འཁོར་རོ། །དེའི་སྦུབས་ཀྱི་རྩེ་</w:t>
        <w:br/>
        <w:t>མོ་ལ་བུམ་པའི་ཁའི་མགྲིན་པའི་སྦུབས་ཀྱི་རྩེ་མོ་བཅུག་པར་གྱུར་ པའོ། །འོག་ཏུ་བུམ་པ་ལ་བུག་པ་ནི་སྦུབས་ཀྱི་བུག་པའི་</w:t>
        <w:br/>
        <w:t>ཚད་དོ། །འཁྲུལ་འཁོར་གྱི་རྒྱབ་ཏུ་སྦུབས་ཀྱི་རྩེ་མོར་སྦུབས་གཞན་ཆུའི་ནང་དུ་གཞུག་པར་བྱའོ། །དེ་ནས་བུམ་པའི་བུག་</w:t>
        <w:br/>
        <w:t>པ་དང་ཆུར་སོན་པའི་སྦུབས་ཀྱི་ བུག་པ་འམ་སྦུབས་ཀྱི་བུག་པ་མདུན་ནས་རྒྱས་གདབ་པར་བྱའོ། །དེ་ནས་ཇི་སྲིད་འཁྲུལ་</w:t>
        <w:br/>
        <w:t>འཁོར་ཆུས་གང་བར་གྱུར་གྱི་བར་ཏུ་རྩ་བའི་འཁྲུལ་འཁོར་གྱི་དབུས་སུ་བུག་པ་ནས་ཆུ་གཞུག་པར་བྱའ ོ། །དེ་ནས་ཆུའི་</w:t>
        <w:br/>
        <w:t>ནང་གི་བུག་ པ་འམ་བུམ་པའི་བུག་པ་དང་སྦུབས་ཀྱི་བུག་པས་ཅིག་ཅར་མཚོ་ལས་བུམ་པར་ཆུ་འདྲེན་པར་བྱེད་དོ། །ཆུ་དེ་</w:t>
        <w:br/>
        <w:t>ཉིད་སྐྱེད་མོས་ཚལ་ལམ་ལྡུམ་རར་འགྲོ་སྟེ་མཉམ་པའི་ས་ལ་གང་དུ་དྲངས་པ་དེར་ནི་འགྲོ་བར་འགྱུར་ཞེས་པ་ ཆུ་བཅུ་པའི་</w:t>
        <w:br/>
        <w:t>འཁྲུལ་འཁོར་གྱི་མཚན་ཉིད་ངེས་པའོ། །ད་ནི་འཇམ་དཔལ་གྱིས་ཉི་མའི་ཤིང་རྟ་ལ་ངེས་པ་སྦྱིན་པ་གསུངས་པ་རབ་མཆོག་</w:t>
        <w:br/>
        <w:t>ཅེས་པ་ལ་སོགས་པ་སྟེ། འདིར་གདུག་པ་ཅན་རྣམས་བསྒྲུབ་པའི་དོན་དུ་དང་པོའ ི་ སངས་རྒྱས་སུ་ནི་སྲིད་གསུམ་བླ་མ་</w:t>
        <w:br/>
        <w:t>ཤཱཀྱ་སེང་གེས་ཕྱག་ན་རྡོ་རྗེའི་སྤྲུལ་པའི་སྐུ་ཟླ་བ་བཟང་པོ་ལ་དབྱངས་འཆར་བ་དང་འཁྲུལ་འཁོར་གྱི་མཚན་ཉིད་ཐམས་ཅད་</w:t>
        <w:br/>
        <w:t>སྔོན་དུ་གསུངས་པ་གང་ཡིན་པ་དེ་ཡི་ནང་ནས་ཏེ་དབྱངས་འཆར་བ་ དང་འཁྲུལ་འཁོར་བརྗོད་པ་དེའི་ནང་ནས་འདིར་ནི་དེ་</w:t>
        <w:br/>
        <w:t>རིང་ཤམ་བྷ་ལ་ཞེས་བྱ་བའི་ཡུལ་འདིར་ཉི་མའི་ཤིང་རྟ་ཁྱོད་ལ་འཇམ་དཔལ་མིའི་དབང་པོ་གྲགས་པ་བདག་གིས་གསལ་</w:t>
        <w:br/>
        <w:t xml:space="preserve">བར་བསྟན་ཏོ། །རང་གནས་བསྲུང་བའི་དོན་དུ་ </w:t>
        <w:br/>
        <w:t>108-1-126a</w:t>
        <w:br/>
        <w:t>འདི་དག་མཐའ་དག་གྱིས་ཤིག་ཞེ་སྡང་ཆགས་པས་མིནོ་ཉི་མ་ཀྱེ་ཞེས་པ་སྟེ་ཉི་མའི་ཤིང་རྟའི་ངེས་པ་ཇི་ལྟ་བ་དེ་བཞིན་དུ་</w:t>
        <w:br/>
        <w:t>དུས་ཀྱི་འཁོར་ལོ་ཡོངས་སུ་ཤེས་པ་དང་ལྡན་པ་གཞན་རྣམས་ཀྱི་ཡང་བཅོམ་ལྡན་འདས་ཀྱི་ ངེས་པའོ། །མཆོག་གི་དང་</w:t>
        <w:br/>
        <w:t>པོའི་སངས་རྒྱས་ལས་བསྡུས་པའི་རྒྱུད་ཀྱི་རྒྱལ་པོ་དུས་ཀྱི་འཁོར་ལོའ ི་འགྲེལ་བཤད་སྟོང་ཕྲག་བཅུ་གཉིས་པ་དྲི་མ་མེད་པའི་</w:t>
        <w:br/>
        <w:t>འོད་ལས་དབྱངས་འཆར་བ་དང་འཁྲུལ་འཁོར་གྱི་ཆོ་ག་ངེས་པའི་མདོར་ བསྡུས་ཆེན་པོ་སྟེ་བཅུ་པའོ། །ད་ནི་འཁོར་ལོ་སྒྱུར་</w:t>
        <w:br/>
        <w:t>བ་ཆེན་པོས་ཀླ་གློའ ི་ཆོས་འཇོམས་པ་དང་སངས་རྒྱས་ཀྱི་ཆོས་རབ་ཏུ་འཇོག་པ་ཉིད་ལ་སོགས་པ་གོ་སླ་སྟེ་དེས་ན་འགྲེལ་</w:t>
        <w:br/>
        <w:t xml:space="preserve">བཤད་དུ་མ་བརྗོད་དོ། །འཇིག་རྟེན་ ཁམས་ཀྱི་ལེའུ་ཡི་འགྲེལ་བཤད་རྫོགས་སོ།། །། </w:t>
        <w:br/>
        <w:t>108-2-1a</w:t>
        <w:br/>
        <w:t xml:space="preserve">No existing page </w:t>
        <w:br/>
        <w:t>108-2-1b</w:t>
        <w:br/>
        <w:t xml:space="preserve">No existing page </w:t>
        <w:br/>
        <w:t>108-2-2a</w:t>
        <w:br/>
        <w:t xml:space="preserve">༼ཨཱི༽ ༄༅། །དུས་འཁོར་འགྲེལ་ཆེན་དྲི་མེད་འོད་བཞུགས་སོ། ། (黃) 黃黃黃黃黃黃黃黃黃黃 </w:t>
        <w:br/>
        <w:t>108-2-2b</w:t>
        <w:br/>
        <w:t>དཔལ་དུས་ཀྱི་འཁོར་ལོ་ལ་ཕྱག་འཚལ་ལོ། །གང་ཞིག་ཆེན་པོའ ི་མི་རྣམས་སྨིན་པར་བྱ་བའི་དོན་དུ་མངལ་ནི་འཛིན་པ་འདི་</w:t>
        <w:br/>
        <w:t>མཛད་ཅིང་། །སྲིད་པའི་འཆིང་ལས་ངེས་པར་གྲོལ་ཡང་སྲོག་ཆགས་རྣམས་ཀྱི་ ལམ་གྱི་སླད་དུ་སྲིད་པ་སྟེ། །སྣ་ཚོགས་</w:t>
        <w:br/>
        <w:t>སྐྱེས་རབས་ཕྲེང་བ་ཡོན་ཏན་དང་ལྡན་སེམས་ཅན་དོན་གཉེར་རྣམས་ཀྱིས་མཐོང་གྱུར་པ། །དང་པོའ ི་སངས་རྒྱས་རྫུ་འཕྲུལ་</w:t>
        <w:br/>
        <w:t>ཆེ་ལྡན་སྤྱོད་པ་དག་སྟེ་སྐྱོབ་པ་དེ་ལ་ཕྱག་འཚལ་ལོ། ། ཤཱཀྱ་སེང་གེ་དེ་བཞིན་གཤེགས། །དཔལ་ལྡན་རྡོ་རྗེ་སེམས་དཔའ་</w:t>
        <w:br/>
        <w:t>ལ། །བཏུད་ཏེ་པད་མ་དཀར་པོ་དཔལ། །འཇམ་དཔལ་གྱིས་ནི་བསྐུལ་གྱུར་ཞིང་། །བདེ་བར་གཤེགས་པས་ལུང་བསྟན་</w:t>
        <w:br/>
        <w:t>པ། །འགྲོ་ལ་སྙིང་རྗེའི་ བདག་ཉིད་ཅན། །འཇིག་རྟེན་མགོན་པོ་བདག་གིས་ནི། །ནང་གི་ལེའུའི་འགྲེལ་བཤད་བྲི། །འདིར་</w:t>
        <w:br/>
        <w:t>དཔལ་དུས་ཀྱི་འཁོར་ལོའི་དཀྱིལ་འཁོར་གྱི་ཁང་པའི་ཤར་སྒོའི་མཐར་དཔལ་ལྡན་རིན་པོ་ཆེའི་ཁང་བཟང་ཆེན་པོ་ རིན་པོ་</w:t>
        <w:br/>
        <w:t>ཆེའི་སེང་གེའི་ཁྲི་ལ་བཞུགས་པ། ཉི་མའི་ཤིང་རྟས་གསོལ་བ་བཏབ་པར་གྱུར་པ། བཅོམ་ལྡན་འདས་འཇམ་དཔལ་གྱི་སྤྲུལ་</w:t>
        <w:br/>
        <w:t>པའི་སྐུ། མིའི་དབང་པོ་གྲགས་པས་ནང་གི་ལེའུ་བསྟན་པའི་དོན་དུ་མཆོག་གི་དང་པོའ ི་ སངས་རྒྱས་ལས་བཅོམ་ལྡན་འདས་</w:t>
        <w:br/>
        <w:t>ཤཱཀྱ་ཐུབ་པ་ལ་ཟླ་བ་བཟང་པོས་གསོལ་བ་བཏབ་པ་ཚིགས་སུ་བཅད་པ་དང་པོ་གསུངས་པ་འདི་ལྟ་སྟེ། མི་ཤེས་སྣ་ཚོགས་</w:t>
      </w:r>
    </w:p>
    <w:p>
      <w:r>
        <w:br w:type="page"/>
      </w:r>
    </w:p>
    <w:p>
      <w:pPr/>
      <w:r>
        <w:t>ཚད་ནི་གང་དག་རྒྱལ་བ་སྐྱེད་མཛད་ཁྱོད་ཀྱིས་བསྟན་པ་རྣམས་ཀྱང་ བདག་གིས་ཏེ། །སླར་ཡང་བདག་ནི་ཉན་པར་འཚལ་</w:t>
        <w:br/>
        <w:t>ལོ་སྲིད་པ་གསུམ་པོ་མཐའ་དག་ལུས་ཀྱི་དབུས་སུ་ཇི་ལྟར་ལགས། །ཟླ་བ་བཟང་པོའ ི་ཚིག་དག་གསན་ནས་བདེ་བར་</w:t>
        <w:br/>
        <w:t>གཤེགས་པས་ལེགས་ཞེས་བྱ་བ་བྱིན་ནས་རབ་གསུངས་ པ། །སེམས་ཅན་རྣམས་ནི་ཐར་པའི་སླད་དུ་མཆོག་གི་ཐུགས་</w:t>
        <w:br/>
        <w:t>རྗེས་སྣ་ཚོགས་ཚད་རྣམས་དག་ཀྱང་ལུས་ལའོ། །འདིར་ནང་གི་ལེའུ་ལ་མི་ཤེས་ཞེས་པ་ལ་སོགས་པས་གསོལ་བ་འདེབས་</w:t>
        <w:br/>
        <w:t xml:space="preserve">པ་པོ་དང་སྟོན་པ་པོ་བསྡུས་པའི་ཚིགས་སུ་བཅད་ </w:t>
        <w:br/>
        <w:t>108-2-3a</w:t>
        <w:br/>
        <w:t xml:space="preserve">པ་ཡང་དག་པར་སྡུད་པར་མཛད་པ་པོ་འཇམ་དཔལ་གྱིས་བསྡུས་པའི་རྒྱུད་ལས་བསྟན་པ་ནི་བདག་གིས་དགྲོལ་བར་བྱའོ། </w:t>
        <w:br/>
        <w:t>།འདིར་ལུས་ཀྱི་དབུས་སུ་སྣ་ཚོགས་ཚད་ནི་མི་ཤེས་ཏེ་རྒྱལ་བ་སྐྱེད་མཛད་ཅེས་པ་ནི་རྡོ་རྗེ་ སེམས་དཔའ ་ཤཱཀྱ་ཐུབ་པ་</w:t>
        <w:br/>
        <w:t>སྒྲིབ་པ་མེད་པའི་ཕུང་པོ་རྣམས་སྐྱེད་པར་མཛད་པ་ནི་རྒྱལ་བ་སྐྱེད་མཛད་ཡིན་པས་དེ་ལ་བོད་པ་སྟེ་ཀྱེ་རྒྱལ་བ་སྐྱེད་མཛད་</w:t>
        <w:br/>
        <w:t>ཁྱོད་ཀྱིས་ཕྱི་རོལ་དུ་སྣ་ཚོགས་ཚད་ནི་གང་དག་བསྟན་པ་དེ་དག་ལུས་ལ་མི་ཤེས་སོ། ། དེའི་ཕྱིར་སླར་ཡང་བདག་ནི་ཉན་</w:t>
        <w:br/>
        <w:t>པར་འཚལ་ལོ་སྲིད་པ་གསུམ་པོ་མཐའ་དག་ལུས་ཀྱི་དབུས་སུ་ཇི་ལྟར་ཏེ་རྣམ་པ་གང་གིས་འགྱུར་ཞེས་པའོ། །དེ་ནས་ཟླ་བ་</w:t>
        <w:br/>
        <w:t>བཟང་པོའི་གསོལ་བ་འདེབས་པའི་ཚིག་དག་གསན་ནས་བདེ་བར་ གཤེགས་པས་ཟླ་བ་བཟང་པོ་ལ་ལེགས་ཞེས་བྱ་བ་བྱིན་</w:t>
        <w:br/>
        <w:t>ནས་རབ་ཏུ་གྱུར་པས་གསུངས་པ། སེམས་ཅན་རྣམས་ནི་ཐར་པའི་སླད་དུ་མཆོག་གི་ཐུགས་རྗེས་སྣ་ཚོགས་ཚད་རྣམས་</w:t>
        <w:br/>
        <w:t>དག་ཀྱང་ལུས་ལའོ། །ཀྱང་ཡིག་གིས་རྒྱུད་ གཞན་ཐམས་ཅད་ཀྱང་ལུས་ལ་གསུངས་སོ། །ལེའུ་གཉིས་པ་བསྟན་པའི་སླད་</w:t>
        <w:br/>
        <w:t>དུ་གསོལ་བ་འདེབས་པ་པོ་དང་སྟོན་པ་པོ་བསྡུས་པའི་མདོར་བསྡུས་སོ། །བསྟན་པའི་ཚིགས་སུ་བཅད་པ་གསུངས་པ་ས་</w:t>
        <w:br/>
        <w:t>ཞེས་པ་ལ་སོགས་ པའོ། །འདིར་ལུས་ཀྱི་ནང་དུ་ས་ལ་སོགས་པ་མཐའ ་དག་རང་རང་གི་ཡི་གེས་ཤེས་པར་བྱ་སྟེ་སོ་ལས་</w:t>
        <w:br/>
        <w:t xml:space="preserve">བྱུང་བའི་ཡི་གེ་རྣམས་ཀྱིས་ས་ཤེས་པར་བྱའོ། །མཆུ་ལས་བྱུང་བ་རྣམས་ཀྱིས་ཆུའོ་སྤྱི་བོ་ལས་བྱུང་བ་རྣམས་ཀྱིས་ མེའོ། </w:t>
        <w:br/>
        <w:t>།རྐན་ལས་བྱུང་བ་རྣམས་ཀྱིས་རླུང་སྟེ་ས་དང་ཆུ་མེ་རླུང་རྣམས་སོ། །རྡོ་རྗེ་སྟེ་གློག་ནི་སླར་ཡང་སྤྱི་བོ་ལས་བྱུང་བ་རྣམས་</w:t>
        <w:br/>
        <w:t>ཀྱིས་སོ། །ལྷའི་གཞུ་སྟེ་འཇའ ་ཚོན་ནི་སོ་ལས་བྱུང་བ་རྣམས་ཀྱིས་སོ། །རླུང་བཅུ་པོ་རྣམས་ནི་ རྐན་ལས་བྱུང་བ་རྣམས་</w:t>
        <w:br/>
        <w:t>ཀྱིས་སོ། །ཁྱིམ་གྱི་འཁོར་ལོ་ནི་ཨ་ལ་སོགས་པ་དང་ཀ་ལ་སོགས་པ་མཐའ་དག་གིས་སོ། །ཟླ་བ་ནི་ཐིག་ལེས་སོ། །ཉི་མ་ནི་</w:t>
        <w:br/>
        <w:t xml:space="preserve">རྣམ་པར་བཅད་པས་སོ། །སྒྲ་གཅན་ནི་དབྱངས་མེད་པའི་གསལ་བྱེད་ </w:t>
        <w:br/>
        <w:t>108-2-3b</w:t>
        <w:br/>
        <w:t>ཀྱིས་སོ། །ལྷུན་པོ་ནི་མིང་གི་ཡི་གེས་སོ། །གདེངས་ཅན་རྣམས་ཀྱི་གནས་ནི་ཨོཾ་ཡིག་གིས་སོ། །མིའི་གནས་ཏེ་མིའི་འཇིག་</w:t>
        <w:br/>
        <w:t>རྟེན་ནི་ཨཱཿཡིག་གིས་སོ། །ལྷ་ཡི་གནས་ཏེ་མཐོ་རིས་ནི་ཧཱུྃ་ཡིག་གིས་སོ། །འཁྱོག་པོ་བཀྲ་ ཤིས་ལ་སོགས་པའི་གཟའ ་</w:t>
        <w:br/>
        <w:t>རྣམས་ནི་གཡས་དང་གཡོན་གྱི་ས་བོན་གྱི་ཡི་གེ་སྔར་བརྗོད་པ་རྣམས་ཀྱིས་སོ། །འཕོ་བ་ནི་སྡེ་པ་བཅུ་གཉིས་ཀྱི་དབྱེ་བ་</w:t>
        <w:br/>
        <w:t>རྣམས་ཀྱིས་ཏེ་ཟླ་བ་ཡང་དེ་བཞིན་ནོ། །ཕྱོགས་ནི་སྡེ་པ་དྲུག་ཕྱེད་ཀྱི་དབྱེ་བ་རྣམས་ཀྱིས་སོ། ། ཉིན་དང་མཚན་མོ་ཚེས་</w:t>
        <w:br/>
        <w:t>རྣམས་ནི་ཀ་ལ་སོགས་པ་དབྱངས་དང་བཅས་པ་སྔར་བརྗོད་པ་རྣམས་ཀྱིས་ཏེ་མཐའ་དག་ལུས་ཀྱི་དབུས་སུ་རྣལ་འབྱོར་</w:t>
        <w:br/>
        <w:t>པས་ཤེས་པར་བྱའོ། །རྣམ་གསུམ་ཁྱབ་བདག་བགྲོད་པ་རྣལ་འབྱོར་པ་ཡིས་སྟོང་པའི་དབྱེ་ བས་སོ། །སྔར་བརྗོད་པའི་</w:t>
        <w:br/>
        <w:t>རིམ་པས་བཅོམ་ལྡན་འདས་རྡོ་རྗེ་སེམས་དཔའ་འདོད་པ་དང་གཟུགས་དང་གཟུགས་མེད་པའི་རང་བཞིན་རྣམ་པ་གསུམ་གྱི་</w:t>
        <w:br/>
        <w:t>བགྲོད་པ་ཡང་རྣམ་པ་གསུམ་སྟེ་བདེ་བ་ཆེན་པོས་ཐམས་ཅད་ཀྱི་བདག་ཉིད་ལ་ གནས་པའི་ཕྱིར་རོ། །དེ་ཡང་སྟོང་པའི་དབྱེ་</w:t>
        <w:br/>
        <w:t>བས་སོ་ཞེས་པ་ནི་བྱང་ཆུབ་ཀྱི་སེམས་ཀྱི་ཐིག་ལེ་བཞིའི་དབྱེ་བས་ཤེས་པར་བྱའོ། །ལུས་ལ་སྣ་ཚོགས་བསྡུས་པའི་མདོར་</w:t>
        <w:br/>
        <w:t>བསྡུས་ཀྱི་ངེས་པའོ། །ད་ནི་མིའི་ལུས་སྐྱེད་ པ་ལ་རྒྱུ་དང་འབྲས་བུའི་ཚོགས་པ་བསྡུས་པའི་ཚིགས་སུ་བཅད་པ་གསུམ་པ་</w:t>
        <w:br/>
        <w:t>གསུངས་པ་ལུས་ཞེས་པ་ལ་སོགས་པ་སྟེ་ལུས་འདི་ལ་ནི་ཁམས་ཀྱི་ཚོགས་ཞེས་པ་ནི་སྤུ་དང་ལྤགས་པ་དང་ཁྲག་དང་ཤ་</w:t>
        <w:br/>
        <w:t>དང་རུས་པ་དང་རྐང་ལ་ སོགས་པའི་ཁམས་ཀྱི་ཚོགས་སུ་འགྱུར་ཏེ། མཐའ ་དག་རོ་དྲུག་ཟོས་ཤིང་འཐུངས་པ་དག་ལས་</w:t>
        <w:br/>
        <w:t>ཞེས་པ་ནི་ལན་ཚྭ་དང་དངར་བ་དང་ཚ་བ་དང་ཁ་བ་དང་སྐ་བ་དང་སྐྱུར་བ་ནི་རོ་དྲུག་སྟེ་འདི་དག་ཟོས་ཤིང་འཐུངས་པའི་</w:t>
        <w:br/>
        <w:t>དབང་གིས་ ཁམས་ཀྱི་ཚོགས་སུ་འགྱུར་རོ། །རོ་དྲུག་རྣམས་ཀྱང་འབྱུང་བ་ལས་ཏེ་ཞེས་པ་ནི་རོ་དྲུག་ཏུ་ཡང་ས་དང་ཆུ་དང་</w:t>
        <w:br/>
        <w:t xml:space="preserve">མེ་དང་རླུང་དང་རོ་རྣམས་ལས་འགྱུར་རོ། །འབྱུང་བའི་ཚོགས་ཀྱང་ནམ་མཁའི་ཁམས་ལའོ་ཞེས་པ་ནི་ས་དང་ཆུ་ </w:t>
        <w:br/>
        <w:t>108-2-4a</w:t>
        <w:br/>
        <w:t>དང་མེ་དང་རླུང་དང་རོའི་ཚོགས་ནི་ནམ་མཁའི་ཁམས་སྔར་བརྗོད་པའི་རྡུལ་ཕྲ་རབ་ཀྱི་ཆོས་ལ་འགྱུར་རོ། །སྟོང་བ་ལ་ནི་</w:t>
        <w:br/>
        <w:t>ཡེ་ཤེས་རྣམ་པར་བསྲེས་པ་ཞེས་པ་ནི་འདིར་ལུས་ལ་ཁྱབ་པར་བྱ་བ་དང་ཁྱབ་པར་བྱེད་པའི་ འབྲེལ་བ་ཀུན་རྫོབ་ཀྱིས་</w:t>
      </w:r>
    </w:p>
    <w:p>
      <w:r>
        <w:br w:type="page"/>
      </w:r>
    </w:p>
    <w:p>
      <w:pPr/>
      <w:r>
        <w:t>ངེས་པར་གནས་པ་གང་ཡིན་པ་སེམས་ཅན་ཐམས་ཅད་ཀྱི་ལུས་ལ་རྣམ་པར་ཤེས་པའོ། །དེ་ཉིད་ནི་སྟོང་པ་སྟེ་སྟོང་པ་ཉིད་</w:t>
        <w:br/>
        <w:t>ཀྱི་གཟུགས་ལ་བསྒོམས་པའི་སྟོབས་ཀྱིས་འཛིན་པར་བྱེད་པའི་སེམས་གཟུང་བར་བྱ་ བ་སེམས་ཀྱི་སྣང་བ་ལ་རྣམ་པར་</w:t>
        <w:br/>
        <w:t>བསྲེས་པ་ནི་རོ་མཉམ་འགྱུར་མེད་རྟག་པར་ཡང་འགྱུར་ཏེ་འདིར་རྟག་པའི་སྒྲ་ནི་སྒྲིབ་པ་མེད་པར་བརྗོད་དོ། །དེ་ལྟར་འབྱུང་</w:t>
        <w:br/>
        <w:t xml:space="preserve">བ་ལ་གནས་ཞི་བ་བདེ་བ་ཆེན་པོ་རྣམ་གསུམ་སྲིད་པ་ལ་གནས་རང་གི་ལུས་ལ་རྣལ་ འབྱོར་པ་རྣམས་ཀྱིས་རིག་པར་བྱའོ། </w:t>
        <w:br/>
        <w:t>།འདིར་ནང་གི་ལེའུ་ལ་ཚིགས་སུ་བཅད་པ་འདི་ནི་མདོར་བསྡུས་པས་རྣམ་པར་ཕྱེ་སྟེ་འཆད་པར་འགྱུར་བའི་ཡེ་ཤེས་ཀྱི་</w:t>
        <w:br/>
        <w:t>ལེའུར་མཆོག་ཏུ་མི་འགྱུར་བའི་ཡེ་ཤེས་གྲུབ་པ་ལས་རྒྱས་པར་བརྗོད་པར་ བྱའོ། །ལུས་སྐྱེད་པ་ལ་རྒྱུ་དང་འབྲས་བུ་ཚོགས་</w:t>
        <w:br/>
        <w:t>པའི་ངེས་པའོ། །མངལ་འཛིན་པ་ལ་སོགས་པ་གསུངས་པ་ས་བོན་ཞེས་པ་ལ་སོགས་པ་སྟེ་འདིར་དབང་པོ་གཉིས་ཀྱི་སྦྱོར་</w:t>
        <w:br/>
        <w:t>བ་ལས་གསང་བའི་པད་མར་ལྷུང་བའི་ཁུ་བ་དང་བྷ་ གའི་ཁྲག་གང་ཡིན་པ་དེ་ནི་ས་བོན་ཞེས་བརྗོད་དོ། །ས་བོན་དེ་ནི་</w:t>
        <w:br/>
        <w:t>འཛིན་མས་འཛིན་ཏེ་གསང་བའི་པད་མ་ལ་སའི་ཁམས་གང་ཡོད་པ་དེ་ཡིས་སོ་ཞེས་པའི་དོན་ཏོ། །པད་མར་གནས་པ་ཞེས་</w:t>
        <w:br/>
        <w:t>པ་ནི་གསང་བའི་པད་མར་གནས་པའོ། ། གསང་བའི་པད་མ་དེ་ལས་ཆུ་ཡིས་སྡུད་དོ། །ཕྱི་ནས་ནི་མེ་ཡིས་སྨིན་པར་བྱེད་</w:t>
        <w:br/>
        <w:t>ཅིང་ཞེས་པ་ནི་ཆུ་ཡིས་རབ་ཏུ་བསྡུས་པའི་ས་བོན་འདི་མེ་ཡིས་རབ་ཏུ་སྨིན་པར་བྱེད་དོ། །རོ་དང་རོ་ནི་ཟ་བར་བྱེད་དེ་ཞེས་</w:t>
        <w:br/>
        <w:t>པ་ནི་རོ་དྲུག་པོ་མ་ཡིས་ཟོས་པ་ དང་འཐུངས་པ་གང་ཡིན་པའི་རོ་དང་རོ་དེ་དག་མེ་ཡིས་ཟ་བར་བྱེད་དོ། །ས་བོན་འདི་ཡི་</w:t>
        <w:br/>
        <w:t>འཕེལ་བ་རླུང་གིས་བྱེད་དོ། །ནམ་མཁའ ་སྟོང་པ་དག་ཀྱང་འཕེལ་བའི་སྔོན་དུ་གོ་སྐབས་སྦྱིན་པར་བྱེད་དོ། །མི་ཡི་བདག་པོ་</w:t>
        <w:br/>
        <w:t xml:space="preserve">ཞེས་པ་ནི་བོད་ </w:t>
        <w:br/>
        <w:t>108-2-4b</w:t>
        <w:br/>
        <w:t>པའོ། །དུས་ལས་དེ་ལྟར་འགྲུབ་པ་སྟེ་དེ་ལྟར་རིམ་པ་དེ་དག་གིས་ཉ་ལ་སོགས་པ་གྲུབ་སྟེ་མངལ་རྫོགས་པར་འགྱུར་རོ། །ལྷ་</w:t>
        <w:br/>
        <w:t>ཡི་གནས་སྐབས་རྣམས་བྱེད་དོ་ཞེས་པ་ལ་དུ་བ་ལ་སོགས་པ་ལྷ་ཡི་གནས་སྐབས་བཅུ་པོ་དེ་དག་བྱེད་པ་ ནི་མངལ་དང་</w:t>
        <w:br/>
        <w:t>བྱིས་པ་དང་གཞོན་ནུ་ལ་སོགས་པའི་གནས་སྐབས་བཅུ་པོ་རྣམས་ཏེ་བཙའ ་བར་འགྱུར་བའི་དུས་དང་བྱིས་པ་ལ་སོགས་</w:t>
        <w:br/>
        <w:t>དུས་དག་ཏུ་ཡང་ངོ་ཞེས་པ་ནི་མངལ་འཛིན་པའི་ངེས་པའོ། །ས་བོན་གྱི་རང་གི་ཁམས་ཀྱི་བྱ་བ་གསུངས་ པ་ས་བོན་དག་</w:t>
        <w:br/>
        <w:t>གི་ཞེས་པ་ལ་སོགས་པ་སྟེ་འདིར་ས་བོན་ཁུ་བ་དང་ཁྲག་གིས་གང་ཡིན་པ་དེས་གསང་བའི་པད་མ་ལ་གནས་པའི་རོ་དྲུག་</w:t>
        <w:br/>
        <w:t>པོ་རྣམས་ཟོས་ནས་ལུས་སྐྱེད་པ་ལ་གསལ་བར་ལྕི་ཞིང་སྲ་བ་ཉིད་བྱེད་དོ། །ཆུ་ནི་དེ་བཞིན་ གཤེར་བ་ཉིད་བྱེད་དོ། །མེ་ནི་</w:t>
        <w:br/>
        <w:t>ཟོས་པའི་རོ་རྣམས་སྨིན་པར་བྱེད་དོ། །རབ་མཆོག་རྣམ་པ་བཅུའི་རླུང་སྲོག་ལ་སོགས་པ་དག་ནི་ས་བོན་འདི་ཡི་ལུས་ལ་</w:t>
        <w:br/>
        <w:t>འཕེལ་བར་བྱེད་དོ། །འཕེལ་བ་དག་ལ་སླར་ཡང་ནམ་མཁའ ་ཉིད་ནི་ གོ་སྐབས་སྦྱིན་བྱེད་དུས་ལས་དེ་ལྟར་སྔར་བརྗོད་པའི་</w:t>
        <w:br/>
        <w:t>ཆོ་གས་སྐྱེད་པ་སྟེ་སྣ་ཚོགས་དངོས་པོ་དུ་མ་དག་གིས་ལུས་བཅས་སྒྲ་དང་ཡིད་དང་ཞེས་པ་ནི་ལུས་དང་ངག་དང་སེམས་</w:t>
        <w:br/>
        <w:t>སོ། །ནུས་པ་རྣམས་ནི་དུ་བ་ལ་སོགས་པ་སྟེ་ལུས་དང་ངག་ དང་སེམས་ཀྱི་ཆོས་ཅན་རྣམས་སྤྲོ་བར་བྱེད་དོ་ཞེས་པ་ནི་</w:t>
        <w:br/>
        <w:t>ས་བོན་གྱི་ཁམས་ཀྱི་བྱ་བ་བརྗོད་པའོ། །གསང་བ་ཞེས་པ་ལ་སོགས་པས་ནང་གི་སེམས་རྡོ་རྗེ་འཛིན་པ་ཁྱབ་འཇུག་གི་</w:t>
        <w:br/>
        <w:t>གནས་སྐབས་བཅུ་གསུངས་ཏེ་འདིར་གསང་བའི་ པད་མར་ཁྲག་གི་ནང་དུ་གང་ཚེ་ལྷུང་བའི་བྱང་ཆུབ་ས་བོན་ཞེས་པ་ནི་</w:t>
        <w:br/>
        <w:t>ཁུ་བ་སྟེ་སྲོག་དང་བཅས་པ་ནི་ཀུན་གཞིའི་རྣམ་པར་ཤེས་པ་དང་བཅས་པ་དག་གང་གི་ཚེ་གསང་བའི་པད་མར་ལྷུང་བ་དེའི་</w:t>
        <w:br/>
        <w:t>ཚེ་གནས་སྐབས་བཅུའི་མཚན་ཉིད་དུ་འགྱུར་རོ། ། དེ་རྣམས་ལས་མངལ་གྱི་ནང་དུ་ཉ་དང་རུས་སྦལ་དང་ཕག་གི་གནས་</w:t>
        <w:br/>
        <w:t>སྐབས་གསུམ་དུ་འགྱུར་རོ། །དེ་བཞིན་དུ་བཙའ ་བའི་དུས་སུ་གཅིག་སྟེ་མི་ཡི་སེང་གེའི་གནས་སྐབས་སོ། །བྱིས་པའི་དུས་</w:t>
        <w:br/>
        <w:t xml:space="preserve">དག་ཏུ་ཡང་རྣམ་པ་གཉིས་ཏེ་ </w:t>
        <w:br/>
        <w:t>108-2-5a</w:t>
        <w:br/>
        <w:t xml:space="preserve">སོ་སྐྱེ་བའི་བར་ནི་མིའུ་ཐུང་གི་གནས་སྐབས་སོ། །སོ་སྐྱེས་ནས་སོ་ལྷུང་བའི་བར་ནི་དགྲ་སྟ་རཱ་མའི་གནས་སྐབས་སོ། </w:t>
        <w:br/>
        <w:t>།གཞོན་ནུ་ལང་ཚོ་དག་ལ་གཞན་ཞེས་པ་ནི་སོ་ལྷུང་བ་ནས་ལོ་བཅུ་དྲུག་གི་བར་དུ་རྒྱས་པ་དང་པོ་ རཱ་མའི་གནས་སྐབས་</w:t>
        <w:br/>
        <w:t>སོ། །དེ་བཞིན་དུ་ལོ་བཅུ་དྲུག་ནས་སྐྲ་དཀར་སྐྱེས་པའི་བར་ནི་རྒྱས་པ་གཞན་ནག་པོའ ི་གནས་སྐབས་སོ། །སྐྲ་དཀར་སྐྱེས་</w:t>
        <w:br/>
        <w:t>པ་ནས་འཆི་བའི་ཉིན་ཞག་གི་བར་ནི་སངས་རྒྱས་ཀྱི་གནས་སྐབས་སོ། །འཆི་བའི་ ཉིན་ཞག་ལ་འབྱུང་བ་ཐམས་ཅད་གཅིག་</w:t>
        <w:br/>
        <w:t>ཏུ་འདྲེས་པར་གྱུར་པ་ཉིད་ཀྱི་ཕྱིར་ལུས་ལ་རིགས་ལྡན་གྱི་གནས་སྐབས་སུ་འགྱུར་ཏེ་རྒན་པོ་ཉིད་ལ་ཞི་བ་གཅིག་སྟེ་མངལ་</w:t>
        <w:br/>
        <w:t>སྐྱེས་རྣམས་ཀྱི་སྲིད་པ་འཆི་བ་ཉིད་ནི་མཐའ་མའོ་ཞེས་སོ། ། གནས་སྐབས་བཅུའི་ངེས་པའོ། །ཉ་ཞེས་པ་ལ་སོགས་པས་</w:t>
        <w:br/>
        <w:t>ནང་ལ་སེམས་རྡོ་རྗེ་འཛིན་པ་ཁྱབ་འཇུག་གི་བྱ་བ་གསུངས་ཏེ་འདིར་ཉའི་དངོས་པོ་ལ་བྱང་ཆུབ་ཀྱི་སེམས་རྡོ་རྗེ་འཛིན་པ་</w:t>
        <w:br/>
        <w:t>ཁྱབ་འཇུག་ནི་ཉ་ཡི་རྣམ་པར་འགྱུར་ཏེ་ཉིན་ཞག་ འགའ ་ནི་དུས་ཀྱི་ཉིན་ཞག་གི་བར་དུའོ། །དེ་ནས་རུས་སྦལ་གྱི་དངོས་པོ་</w:t>
      </w:r>
    </w:p>
    <w:p>
      <w:r>
        <w:br w:type="page"/>
      </w:r>
    </w:p>
    <w:p>
      <w:pPr/>
      <w:r>
        <w:t>ལ་ནི་རུས་སྦལ་གྱི་དངོས་པོར་འགྱུར་ཏེ་ཡང་ཡིག་གིས་དུས་གཞན་གྱི་ཉིན་ཞག་གི་བར་དུའོ། །ཕག་པའི་དངོས་པོ་ལ་བྱང་</w:t>
        <w:br/>
        <w:t>ཆུབ་ཀྱི་སེམས་ཁྱབ་འཇུག་དེ་ ཡི་སྐྱེ་མཆེད་ཉི་མ་སྟེ་སྐྱེ་མཆེད་བཅུ་གཉིས་འབྱུང་བར་འགྱུར་ཏེ་གསུམ་པའི་དུས་ཀྱི་ཉིན་</w:t>
        <w:br/>
        <w:t>ཞག་གི་བར་དུའོ། །དེ་བཞིན་དུ་ཟླ་བ་བདུན་པ་ནས་སྐྱེ་བའི་ཉིན་ཞག་གི་བར་དུ་མི་ཡི་སེང་གེའི་དངོས་པོ་ལ་རབ་ཏུ་སྐྱེ་བར་</w:t>
        <w:br/>
        <w:t>འགྱུར་ཏེ་ལག་པ་དག་ གིས་སྐྱེ་གནས་རྣམ་པར་འབྱེད་པའི་ཕྱིར་རོ། །མིའུ་ཐུང་གི་དངོས་པོ་ལ་ནི་སྔར་བརྗོད་པའི་བྱིས་པའི་</w:t>
        <w:br/>
        <w:t xml:space="preserve">དངོས་པོར་འགྱུར་རོ། །དགྲ་སྟ་རཱ་མ་ལ་ཡང་མི་བདག་གཉིས་ཏེ་སུམ་བཅུ་རྩ་གཉིས་ཀྱི་སོ་རྣམས་འབྱུང་བར་འགྱུར་རོ། ། </w:t>
        <w:br/>
        <w:t>རཱ་མའི་དངོས་པོ་ལ་ནི་ལྟུང་བར་འགྱུར་རོ། །བྱང་ཆུབ་ཀྱི་སེམས་ཁྱབ་འཇུག་དེ་ཉིད་ནག་པོའ ི་དངོས་པོ་ལ་ནི་གསལ་བར་སྒྱུ་</w:t>
        <w:br/>
        <w:t xml:space="preserve">དག་བྱེད་ཅེས་པ་སྒྱུ་མ་བྱེད་པར་འགྱུར་རོ། །སངས་རྒྱས་ཀྱི་དངོས་པོ་ལ་ཡང་ཞི་བ་དང་སེམས་ཅན། </w:t>
        <w:br/>
        <w:t>108-2-5b</w:t>
        <w:br/>
        <w:t>རྣམས་ལ་བརྟུལ་ཞུགས་ངེས་པ་བྱེད་དོ། །རིགས་ལྡན་ལ་ནི་འཆི་བར་འགྱུར་ཏེ་རིགས་ལྡན་གྱི་དངོས་པོ་ལ་སྔར་བརྗོད་པའི་</w:t>
        <w:br/>
        <w:t>ཆོ་གས་འཆི་བར་འགྱུར་རོ་ཞེས་པ་ནི་འཇུག་པ་བཅུའོ། །འདིར་ཕྱི་རོལ་དུ་ཉ་ལ་སོགས་པའི་ལོ་རྒྱུས་ ཚངས་པའི་དྲང་སྲོང་</w:t>
        <w:br/>
        <w:t>གདུག་པ་རྣམས་ཀྱིས་བྱིས་པ་རྣམས་བསླུ་བའི་སླད་དུ་བཀོད་པ་གང་ཡིན་པ་དེ་ནི་དམྱལ་བ་འཐོབ་པའི་རྒྱུ་སྟེ་འཆད་པར་</w:t>
        <w:br/>
        <w:t>འགྱུར་བ་མཆོག་ཏུ་མི་འགྱུར་བའི་ཡེ་ཤེས་གྲུབ་པ་ལས་རྒྱས་པར་བརྗོད་པར་བྱའོ། ། ཁུ་བ་ཞེས་པ་ལ་སོགས་པས་མའི་</w:t>
        <w:br/>
        <w:t>མངལ་ན་གནས་པའི་ཁུ་བ་དང་རྡུལ་དག་གི་རྣམ་པར་འགྱུར་བ་མངལ་བཟུང་བ་ནས་བརྩམས་ཏེ་བཙའ ་བའི་མཐར་ཐུག་པ་</w:t>
        <w:br/>
        <w:t>གསུངས་སོ། །འདིར་སྐྱེ་བའི་ལུས་ལ་མཛོད་དྲུག་ཏུ་འགྱུར་ཏེ། ཁུ་བ་ལས་རྐང་དུ་འགྱུར་བ་དང་རུས་པར་འགྱུར་བ་དང་</w:t>
        <w:br/>
        <w:t>། རྒྱུས་པ་སྟེ་ཆུ་རྒྱུས་རྣམས་སུ་འགྱུར་བའོ། །རྡུལ་ལས་ལྤགས་པ་དང་ཁྲག་ཏུ་འགྱུར་བ་དང་ཤར་འགྱུར་བ་སྟེ་གང་གི་ཕྱིར་</w:t>
        <w:br/>
        <w:t>བརྗོད་པའི་ས་བོན་གྱིས་རབ་ཏུ་བསྐྱེད་ པའི་ཕྱིར་རོ། །འདིར་མངལ་དུ་ཟླ་བ་གཅིག་གི་བར་དུ་ཁྲག་དང་ས་བོན་བདུད་རྩི་</w:t>
        <w:br/>
        <w:t>ལྔའི་རོར་གྱུར་པ་རབ་ཏུ་སྐྱེའོ། །ཕྱི་ནས་ས་བོན་མྱུ་གུ་ཞེས་པ་ནི་དེ་ནས་ཟླ་བའི་མཇུག་ཏུ་བྱང་ཆུབ་ཀྱི་སེམས་མྱུ་གུར་གྱུར་</w:t>
        <w:br/>
        <w:t>པའི་སྙིང་ཁའི་ གོ་སྐབས་སུ་རྣམ་པ་བཅུ་ཡི་རྩ་སྲོག་ལ་སོགས་པའི་རླུང་རྣམས་ཀྱི་རྟེན་དུ་འགྱུར་ཏེ་དེ་དག་ཀྱང་ཤིན་ཏུ་ཕྲ་བ་</w:t>
        <w:br/>
        <w:t>སྟེ་སྐྲའི་ཚད་དོ། །ལྟེ་བ་ལ་སྟེ་ལྟེ་བའི་ཕྱོགས་སུ་བརྒྱད་པ་བརྒྱད་དབྱུག་གུ་དྲུག་བཅུ་རྩ་བཞི་རྒྱུ་བར་བྱ་བར་ འགྱུར་རོ། །མ་</w:t>
        <w:br/>
        <w:t>གསུངས་ཀྱང་ཁྱིམ་གྱི་འཕོ་བ་བཅུ་གཉིས་ཀྱི་དབང་གིས་དྲུག་བཅུ་རྩ་བཞི་པོ་རྣམས་ཀྱི་རྟེན་དུ་གྱུར་པའི་རྩ་ཤིན་དུ་ཕྲ་བ་བཅུ་</w:t>
        <w:br/>
        <w:t>གཉིས་སུ་འགྱུར་ཏེ་དེ་བཞིན་དུ་ལྟེ་བའི་རྩ་སྔར་བརྗོད་པ་དེ་དག་ཐམས་ཅད་ ནི་ཤིན་ཏུ་ཕྲ་བའོ། །རྐང་ལག་གདོང་གི་གནས་</w:t>
        <w:br/>
        <w:t>ཀྱི་རྒྱུའི་སླད་དུ་གྱེན་དུ་སྐྱོད་པར་བྱེད་པ་སྟེ་རྐང་ལག་གདོང་གི་གནས་རྣམས་སུ་བསྐྱོད་པའི་མཐུ་དེ་ལས་ཟླ་བ་གཉིས་པ་</w:t>
        <w:br/>
        <w:t xml:space="preserve">རྫོགས་པར་གྱུར་པའི་རྗེས་ལ་འདིར་ནི་རྐང་ལག་གདོང་ </w:t>
        <w:br/>
        <w:t>108-2-6a</w:t>
        <w:br/>
        <w:t>གི་མཚོན་པ་ཅུང་ཟད་དོ། །འདིར་དང་པོ་ཉའི་གནས་སྐབས་ཀྱི་ཉིན་ཞག་འདས་པར་གྱུར་པ་རུས་སྦལ་གྱི་གནས་སྐབས་</w:t>
        <w:br/>
        <w:t>ལ་གདོང་དང་རྐང་པ་དང་ལག་པའི་གནས་རྣམས་སུ་འབུར་པོ་ལྔར་འགྱུར་རོ། །ལག་པ་རྐང་པ་ མགྲིན་པ་དག་གི་མགོ་བོ་</w:t>
        <w:br/>
        <w:t>མཉམ་པར་འགྱུར་ཏེ་རུས་སྦལ་ལོ། །ཕྲ་མོའ ི་རྩ་གཞན་རྣམས་ནི་ཟླ་བ་བཞི་པ་རྫོགས་པར་གྱུར་པ་ན་རྐང་ལག་གདོང་དང་</w:t>
        <w:br/>
        <w:t>མགྲིན་པ་དག་གི་ཕྱོགས་སུ་རྐང་པ་དང་ལག་པ་རྣམས་ཀྱི་ཚིགས་དྲུག་དང་གདོང་གི་ མགྲིན་པ་ལ་ལྷན་ཅིག་སྐྱེས་པ་དང་</w:t>
        <w:br/>
        <w:t>ལོངས་སྤྱོད་རྫོགས་པའི་རྩ་ཤིན་ཏུ་ཕྲ་བ་རྣམས་སུ་འགྱུར་ཏེ་རུས་སྦལ་གྱི་གནས་སྐབས་སོ། །ཟླ་བ་ལྔ་པ་ལ་ནི་ཕག་གི་</w:t>
        <w:br/>
        <w:t>དངོས་པོ་ལ་ཤ་དང་ཁྲག་དང་རུས་པ་མཁའ་རོ་བསྲེག་ཟ་ཞེས་པ་ནི་རུས་པ་ སུམ་བརྒྱ་དྲུག་བཅུ་སྟེ་ཚིགས་རྣམས་ཀྱང་དེ་</w:t>
        <w:br/>
        <w:t>སྙེད་དོ། །ཟླ་བ་དྲུག་པ་ལ་ཡང་སྟེ་ཡང་ཡིག་གིས་ཕག་པའི་དངོས་པོ་ལ་ཤ་དང་ཁྲག་ཏུ་འགྱུར་རོ། །ཚོར་བར་འགྱུར་ཏེ་བདེ་</w:t>
        <w:br/>
        <w:t>བ་དང་སྡུག་བསྔལ་ཡང་རིག་གོ། མངོན་པར་ཤེས་ པའི་སྟོབས་ཀྱིས་སྔོན་གྱི་གནས་རྗེས་སུ་དྲན་པར་ཡང་འགྱུར་ཏེ་རང་</w:t>
        <w:br/>
        <w:t>གི་སེམས་ཀྱི་ཆགས་པ་དང་བྲལ་བར་བྱེད་དོ། །སྲིད་པའི་སྡུག་བསྔལ་སྨོད་པར་བྱེད་དོ། །སངས་རྒྱས་ཀྱི་ལམ་ལ་བསྔགས་</w:t>
        <w:br/>
        <w:t>པར་བྱེད་དོ། །དེ་ནས་སྨིན་ མ་སྐྲ་དང་སྤུ་དང་བུག་པ་མིག་ལ་སོགས་པ་རྣམས་ཀྱང་ཕག་གི་དངོས་པོ་ལ་ཐུབ་པ་མཆོག་ལ་</w:t>
        <w:br/>
        <w:t>སྟེ་ཟླ་བ་བདུན་པ་རྫོགས་པར་གྱུར་པ་ན་སྐྱེ་མཆེད་རྣམས་ཡོངས་སུ་རྫོགས་པར་འགྱུར་རོ། །འདིར་མངལ་གྱི་ཟླ་བའི་མཇུག་</w:t>
        <w:br/>
        <w:t>ཏུ་ ཉིན་ཞག་སོ་སོའ ི་དུས་ལ་སྟོང་པ་སྟོང་པ་མིག་གི་གྲངས་ཏེ་ཉིས་བརྒྱའི་གྲངས་ཀྱི་རྩ་རྣམས་སུ་ཉིན་ཞག་སོ་སོ་ལ་འགྱུར་</w:t>
        <w:br/>
        <w:t>རོ། །དེ་ནས་སུམ་བརྒྱ་དྲུག་བཅུའི་གནད་རྣམས་དང་རུས་པ་རྣམས་ཏེ་དེའི་ནང་དུ་རྐང་དུ་འགྱུར་རོ། །རོ་འཛིན་ནི་ལྕེ་ སྟེ་ལྕེ་</w:t>
        <w:br/>
        <w:t>ཡི་དབང་པོ་བསྐྱེད་པའི་སླད་དུའོ། །སྔར་གྱི་མིག་ལ་སོགས་པ་རྣམས་སྲ་བ་ཉིད་དུ་འགྱུར་རོ། །རོ་འཛིན་སྐྱེས་པའི་དུས་དེ་</w:t>
        <w:br/>
        <w:t xml:space="preserve">ནས་འདིར་གཅི་བ་བཤང་བ་ནི་ཟླ་བ་བརྒྱད་པ་དག་ལ་ཡང་ཕག་གི་དངོས་པོ་ལ་འགྱུར་རོ། ། </w:t>
        <w:br/>
        <w:t>108-2-6b</w:t>
      </w:r>
    </w:p>
    <w:p>
      <w:r>
        <w:br w:type="page"/>
      </w:r>
    </w:p>
    <w:p>
      <w:pPr/>
      <w:r>
        <w:t>དེ་ནས་བུག་པ་ཞེས་པ་སྟེ་ཟླ་བ་དགུ་པ་རྫོགས་པར་གྱུར་པ་འང་ཁ་ཅིག་ཏུ་བཅུ་པ་དང་བཅུ་གཅིག་པ་དང་བཅུ་གཉིས་པ་</w:t>
        <w:br/>
        <w:t>ལ་ཕག་གི་དངོས་པོའི་མཇུག་ཏུ་སྡུག་བསྔལ་དྲག་པོར་འགྱུར་ཏེ་བཙའ་བའི་དུས་སུ་སྐྱེ་གནས་ཀྱིས་ནི་བཙིར་བ་དག་ གིས་</w:t>
        <w:br/>
        <w:t>ཏེ་མིའི་སེང་གེའི་དངོས་པོ་ལ་མངལ་ནས་སྐྱེ་བ་དག་གིའོ་ཞེས་པ་ནི་མངལ་ནས་སྐྱེ་བའི་ངེས་པའོ། །འཕགས་པའི་བདེན་</w:t>
        <w:br/>
        <w:t>པ་བཞི་ལས་འཁོར་བ་པ་རྣམས་ཀྱི་སྡུག་བསྔལ་གྱི་བདེན་པ་གསུངས་པ་མངལ་ཞེས་པ་ལ་སོགས་པ་སྟེ་འདིར་ དང་པོར་</w:t>
        <w:br/>
        <w:t>རེ་ཤིག་འཁོར་བ་པ་མངལ་ན་གནས་པ་རྣམས་ཀྱི་མངལ་ན་གནས་པའི་སྡུག་བསྔལ་བུམ་པར་འཚེད་པ་དང་མཚུངས་པར་</w:t>
        <w:br/>
        <w:t>འགྱུར་རོ། །བཙའ་བའི་དུས་སུ་ཐོ་བའི་འཁྲུལ་འཁོར་གྱིས་བཙིར་བ་བཞིན་ནོ། །བྱིས་པའི་དངོས་པོ་ལ་ ཡང་བཤང་བ་ཟ་བ་</w:t>
        <w:br/>
        <w:t>ཕག་པ་བཞིན་ནོ། །གཞོན་ནུ་དང་ནི་ལང་ཚོ་དག་ལ་ཡང་བུད་མེད་དང་བྲལ་བའི་སྡུག་བསྔལ་དང་ནོར་དང་འབྱོར་པ་ཉམས་</w:t>
        <w:br/>
        <w:t>པའི་སྡུག་བསྔལ་ཏེ་དེ་མེད་པའི་ཕྱིར་རོ། །རྒན་པོ་ཉིད་ལ་འང་རྒ་ཤིའི་སྡུག་བསྔལ་ལོ། ། སླར་ཡང་ཤི་བའི་མཐར་འགྲོ་</w:t>
        <w:br/>
        <w:t>བ་དྲུག་ཏུ་འཇིགས་སྟེར་ངུ་འབོད་ལ་སོགས་ཏེ་སོགས་པས་ནི་ཡི་དགས་དང་དུད་འགྲོའ ི་འགྲོ་བར་སྡུག་བསྔལ་དྲག་པོར་</w:t>
        <w:br/>
        <w:t>འགྱུར་ཏེ་དགེ་བ་བཅུ་ཡོངས་སུ་བོར་བ་དང་སྡིག་པའི་དབང་གིས་སོ། །དེ་ལྟར་སྒྱུ་མས་ རྨོངས་པར་བྱས་པའི་མཐའ ་དག་</w:t>
        <w:br/>
        <w:t>འགྲོ་བ་འདི་ནི་སྡུག་བསྔལ་དག་ལས་སྡུག་བསྔལ་འཛིན་པར་བྱེད། འདིར་འཁོར་བའི་སྒྱུ་མ་ངར་འཛིན་པ་དང་ང་ཡིར་འཛིན་</w:t>
        <w:br/>
        <w:t>པའི་བདག་ཉིད་ཅན་གྱིས་རྨོངས་པར་བྱས་པ་དམྱལ་བ་དང་ཡི་དགས་ དང་དུད་འགྲོའ ི་སྡུག་བསྔལ་དག་ལས་སྡུག་བསྔལ་</w:t>
        <w:br/>
        <w:t>འཛིན་པར་བྱེད་དོ། །ལམ་གྱི་བདེན་པ་གསུངས་པ་འཁོར་བ་ཞེས་པ་ལ་སོགས་པ་སྟེ་འགྲོ་བ་དྲུག་གི་བདག་ཉིད་ཀྱི་འཁོར་</w:t>
        <w:br/>
        <w:t>བ་འདིར་མི་ཉིད་དུ་ནི་འགྱུར་བ་དག་ཀྱང་འགའ་ཞིག་ཏུ་ སྟེ། དེ་བས་མུ་སྟེགས་པའི་སྦྱིན་པ་ལ་སོགས་པའི་ཆོས་རྣམས་ལ་</w:t>
        <w:br/>
        <w:t>མི་རྣམས་ཀྱིས་ཆོས་ཀྱི་བློ་ནི་རེས་འགའ ་ན་འབྱུང་ངོ་། །དེ་བས་སངས་རྒྱས་ལ་ནི་རྗེས་ཆགས་རྒྱ་ལམ་ན་དགེ་བའི་དབང་</w:t>
        <w:br/>
        <w:t xml:space="preserve">གིས་འགྱུར་ཞིང་སྦྱིན་པ་ལ་སོགས་པ་ </w:t>
        <w:br/>
        <w:t>108-2-7a</w:t>
        <w:br/>
        <w:t>ལ་རྗེས་སུ་ཆགས་པ་ཡང་ངོ་། །དེ་བས་ཀྱང་དགེ་བའི་དབང་གིས་དང་པོའི་ཐེག་པ་ཉན་ཐོས་དང་རང་སངས་རྒྱས་ཀྱི་ཐེག་</w:t>
        <w:br/>
        <w:t>པ་ལ་རབ་ཏུ་འཇུག་པར་འགྱུར་བའོ། །དེ་བས་དཔལ་ལྡན་རྡོ་རྗེ་ཐེག་པ་ལ་འཇུག་པ་སྟེ་རྡོ་རྗེ་ ནི་མི་ཕྱེད་པ་དང་མི་ཆོད་པ་</w:t>
        <w:br/>
        <w:t>ཆེན་པོ་ཡིན་ལ་དེ་ཉིད་ཐེག་པ་ཡིན་པ་ནི་རྡོ་རྗེ་ཐེག་པ་སྟེ་སྔགས་ཀྱི་ཚུལ་དང་ཕ་རོལ་ཏུ་ཕྱིན་པའི་ཚུལ་འབྲས་བུ་དང་རྒྱུའི་</w:t>
        <w:br/>
        <w:t>བདག་ཉིད་གཅིག་ཏུ་འདྲེས་པར་གྱུར་པའོ། །དེ་ལ་འཇུག་པ་ནི་རྡོ་རྗེ་ཐེག་པ་ལ་འཇུག་ པའོ། །དེ་བས་བསྒོམ་པ་ལ་ནི་བློ་</w:t>
        <w:br/>
        <w:t>གྲོས་མ་ལུས་རྒྱ་ལམ་དག་ན་འཇུག་སྟེ་གང་ཞིག་སེམས་དམིགས་པ་དང་བཅས་པའི་སྟོང་པ་ཉིད་དང་དམིགས་པ་མེད་པའི་</w:t>
        <w:br/>
        <w:t>སྙིང་རྗེའི་བདག་ཉིད་ལའོ། །བསོད་ནམས་དང་ཡེ་ཤེས་ཀྱི་དབང་གིས་ བསྒོམ་པ་དེ་ལ་སངས་རྒྱས་ཉིད་འདོད་པར་འགྱུར་</w:t>
        <w:br/>
        <w:t>བའོ། །དེ་ལྟར་མཆོག་གི་བདེ་བའི་གོ་འཕང་དག་ལ་འཇུག་པ་ཨེ་མ་ཤིན་ཏུ་དཀའ ་སྟེ་འཁོར་བའི་བདེ་བ་མངོན་པར་འདོད་</w:t>
        <w:br/>
        <w:t>པའི་འཁོར་བ་པ་རྣམས་ལ་རིང་བ་ལས་ཀྱང་ཤིན་དུ་རིང་ངོ་། ། མངལ་དུ་ཞེས་པ་ལ་སོགས་པས་ཀུན་འབྱུང་གི་བདེན་པ་</w:t>
        <w:br/>
        <w:t>གསུངས་ཏེ་འདིར་དང་པོར་འཇིག་རྟེན་ཀུན་རྫོབ་ཀྱིས་རྣམ་པར་དག་པའི་སྐུ་ལ་སོགས་པ་མངལ་ནས་སྐྱེས་པའི་ལུས་ལ་</w:t>
        <w:br/>
        <w:t>ཡང་དག་པར་བལྟ་བར་བྱ་སྟེ་ཕྱི་ནས་དེ་ཉིད་ཀྱི་ཆོས་ ཀྱིས་སངས་རྒྱས་བཅོམ་ལྡན་འདས་ཀྱི་ཤིན་ཏུ་རྣམ་པར་དག་པའི་སྐུ་</w:t>
        <w:br/>
        <w:t>ལ་སོགས་པ་རྣམས་རྣལ་འབྱོར་པ་རྣམས་ཀྱིས་རིག་པར་བྱའོ། །འདིར་མའི་མངལ་དུ་ཇི་སྲིད་གནས་པ་དེ་སྲིད་དུ་མངོན་</w:t>
        <w:br/>
        <w:t>པར་ཤེས་པ་ལྔ་དང་ལྡན་པ་ནི་ལུས་ཅན་ རྣམས་ཀྱི་ཡང་དག་པར་དག་པའི་སྐུར་འགྱུར་རོ། །དེ་ནས་བཙའ ་བའི་དུས་ནས་</w:t>
        <w:br/>
        <w:t>བརྩམས་ཏེ་ཇི་སྲིད་སོ་སྐྱེ་བ་དེ་སྲིད་ནི་ཆོས་ཀྱི་སྐུར་འགྱུར་རོ། །སོ་སྐྱེས་པ་དེ་ནས་ཇི་སྲིད་སོ་རབ་ཏུ་ལྷུང་བར་འགྱུར་བ་དེ་</w:t>
        <w:br/>
        <w:t>སྲིད་ནི་རྒྱལ་བ་བྱང་ཆུབ་ཀྱི་ སེམས་རྡོ་རྗེའི་ལོངས་སྤྱོད་རྫོགས་པའི་སྐུ་སྟེ་མི་ཡི་བདག་པོ་ཞེས་པ་ནི་བོད་པའོ། །སོ་ལྷུང་བ་</w:t>
        <w:br/>
        <w:t>དེ་ནས་སྤྲུལ་པའི་སྐུ་ནི་རབ་ཏུ་གསལ་ཞིང་ངེས་པར་འཆི་བའི་མཚམས་ཏེ་མི་རྣམས་དག་གི་ནི་མངལ་ནས་སྐྱེས་པ་རྣམས་</w:t>
        <w:br/>
        <w:t xml:space="preserve">ཀྱིའོ། ། </w:t>
        <w:br/>
        <w:t>108-2-7b</w:t>
        <w:br/>
        <w:t>མངལ་དང་ཕྱི་རོལ་དག་ཏུ་སླར་ཡང་སྐུའི་ཚོགས་འདི་ནི་རྣམ་པ་བཞི་རུ་འགྱུར་ཏེ་འདིར་ཡེ་ཤེས་ཀྱི་དབྱེ་བས་མངལ་དང་</w:t>
        <w:br/>
        <w:t>རྣམ་པར་ཤེས་པ་དྲུག་གི་དབྱེ་བས་ཕྱི་རོལ་དུ་སྟེ་ཡེ་ཤེས་རྣམ་ཤེས་དབྱེ་བས་ཞེས་སོ། །འདིར་རེ་ཤིག་མངལ་དུ་རྣམ་ཤེས་</w:t>
        <w:br/>
        <w:t>ནི་ཀུན་ གཞིའི་རྣམ་པར་ཤེས་པ་སྟེ་བདེ་བ་དམ་པའི་ཡེ་ཤེས་སོ། །ཟླ་བ་ཉི་མ་དག་ནི་ཁུ་བ་དང་རྡུལ་ལོ། །ཀྱང་པད་མར་</w:t>
        <w:br/>
        <w:t>གནས་པ་ནི་མངལ་རྫོགས་པར་བྱ་བའི་དོན་དུ་གསུམ་པོ་གཅིག་ཏུ་གྱུར་པ་མའི་པད་མ་ལ་གནས་པའ ོ། །དེ་ནི་མངལ་དུ་</w:t>
        <w:br/>
        <w:t>དག་པའི་ སྐུར་བཅོམ་ལྡན་འདས་ཀྱིས་གསུངས་ཏེ། མ་དང་ཕ་དང་ཀུན་གཞིའི་རྣམ་པར་ཤེས་པའི་བདེ་བའི་གནས་སྐབས་</w:t>
        <w:br/>
        <w:t>གཅིག་ཡིན་པའི་ཕྱིར་རོ། ཁམས་དང་ཕུང་པོ་རྣམས་རབ་ཏུ་འབྱུང་བ་རྣམ་པ་བཅུ་པོ་གང་ཡིན་པ་དེ་ནི་རྒྱལ་བ་ བྱང་ཆུབ་ཀྱི་</w:t>
      </w:r>
    </w:p>
    <w:p>
      <w:r>
        <w:br w:type="page"/>
      </w:r>
    </w:p>
    <w:p>
      <w:pPr/>
      <w:r>
        <w:t>སེམས་རྡོ་རྗེའི་ཆོས་ཀྱི་སྐུའོ། །དེ་ནས་ཡོན་ཏན་དབང་གིས་ཏེ་ཉིན་ཞག་གི་དབང་གིས་ནང་གི་རྣ་བ་ལ་སོགས་པའི་དབང་</w:t>
        <w:br/>
        <w:t>པོ་རྣམས་དང་སྒྲ་ལ་སོགས་པའི་ཡུལ་རྣམས་སྐྱེས་པར་གྱུར་པ་ན་ལོངས་སྤྱོད་རྫོགས་པའི་སྐུར་ འགྱུར་རོ། །དེ་ནས་སྐྲ་ལ་</w:t>
        <w:br/>
        <w:t>སོགས་པ་སྐྱེས་ཏེ་སོགས་པས་བ་སྤུ་དང་བཤང་བ་དང་གཅི་བ་གྲུབ་ཅིང་རབ་ཏུ་བཙའ ་བའི་དུས་སུ་སྐྱེ་གནས་ནས་འབྱུང་</w:t>
        <w:br/>
        <w:t>བ་ནི་མངལ་དུ་སྤྲུལ་པའི་སྐུར་གསུངས་སོ། །དེ་ནས་ཕྱི་རོལ་གྱི་སྐུ་བཞི་ནི་སྐྱེས་ པར་གྱུར་པ་ན་དབུགས་ཀྱི་དང་པོ་གང་</w:t>
        <w:br/>
        <w:t xml:space="preserve">ཞིག་དབུ་མའི་རྩ་ལ་རབ་ཏུ་འབྱུང་བར་འགྱུར་བ་ཡོན་ཏན་མེད་པ་དེ་ནི་གསུང་རྡོ་རྗེའི་ཡུལ་ལ་ཡང་དག་པར་དག་པའི་སྐུའོ། </w:t>
        <w:br/>
        <w:t>།དག་པའི་སྐུ་དེ་ཉིད་ནི་རྐང་པ་དང་བཅས་པའི་དབུགས་ལྔ་བཅུ་རྩ་དྲུག་གི་ ཆོ་གས་ཇི་སྲིད་པ་དེ་སྲིད་དེ་དབུ་མ་ལས་རབ་</w:t>
        <w:br/>
        <w:t>ཏུ་འབབ་པའི་ཕྱིར་རོ། །དེ་ནས་སྲོག་ཡང་དག་པར་རྒྱུ་བའི་དབང་གིས་སོ་ནི་རབ་འབྱུང་གང་ཞིག་ཚིག་ནི་གསལ་མིན་དག་</w:t>
        <w:br/>
        <w:t>ཀྱང་གང་དེ་འདུ་ཤེས་པའི་མཚན་ཉིད་དེ་ནི་གསུང་རྡོ་རྗེའི་ཡུལ་ལ་ཆོས་ཀྱི་ སྐུའོ། །དེ་ནས་གཉིས་སྐྱེས་རྣམས་ནི་ལྟུང་བ་</w:t>
        <w:br/>
        <w:t>སྟེ་སོ་རྣམས་ལྷུང་བར་འགྱུར་བའི་བར་ལོ་བརྒྱད་ཀྱི་མཐར་ཐུག་པ་ནི་ལོངས་སྤྱོད་རྫོགས་པའི་སྐུ་སྟེ་ཚིག་ཡོངས་སུ་གསལ་</w:t>
        <w:br/>
        <w:t xml:space="preserve">བའི་ཕྱིར་རོ། །སོ་རྣམས་དག་ལས་ཏེ་ལྷུང་བ་ལས་འཆི་བའི་ </w:t>
        <w:br/>
        <w:t>108-2-8a</w:t>
        <w:br/>
        <w:t>མཐར་ཐུག་པ་ནི་ཕྱི་རོལ་དུ་སྤྲུལ་པའི་སྐུར་འགྱུར་རོ། །འདིར་མངལ་དུ་ལུས་ཀྱི་དབྱེ་བས་སྐུའི་དབྱེ་བ་རྣམ་པ་བཞི་སྟེ་ཕྱི་</w:t>
        <w:br/>
        <w:t>རོལ་དུ་སྲོག་རྒྱུ་བའི་དབྱེ་བས་སྐུའི་དབྱེ་བ་རྣམ་པ་བཞིའོ། །ཡེ་ཤེས་དང་རྣམ་པར་ཤེས་པ་ནི་ ནང་དང་ཕྱི་རོལ་དུ་ཡང་ལུས་</w:t>
        <w:br/>
        <w:t>དང་སྲོག་དག་གི་གྲོགས་སོ། །འདིར་ལུས་ཀྱི་དབྱེ་བ་ནི་ས་བོན་དང་འབྲེལ་བ་ཅན་ཏེ་ངག་གི་དབྱེ་བ་ནི་ཁྲག་དང་འབྲེལ་བ་</w:t>
        <w:br/>
        <w:t>ཅན་ནོ། །དེ་བཞིན་དུ་ཁྱབ་པར་བྱ་བ་དང་ཁྱབ་པར་བྱེད་པའི་འབྲེལ་བའི་སེམས་ ཀྱི་དབྱེ་བས་སྐུའི་དབྱེ་བ་རྣམ་པ་བཞི་དང་</w:t>
        <w:br/>
        <w:t>སད་པ་ལ་སོགས་པའི་ཡེ་ཤེས་ཀྱི་དབྱེ་བས་སྐུའི་དབྱེ་བ་རྣམ་པ་བཞི་སྟེ་དགའ ་བ་ལ་སོགས་པ་རྣམ་པ་བཞིའི་རང་བཞིན་</w:t>
        <w:br/>
        <w:t>གྱིས་སོ། །ལུས་དང་ཕྱི་རོལ་ལ་ལྷན་ཅིག་སྐྱེས་པ་ལ་སོགས་པའི་སྐུ་ འབྱུང་བའི་ངེས་པའོ། །མངལ་དུ་ཞེས་པ་ལ་སོགས་</w:t>
        <w:br/>
        <w:t>པས་སྐུ་དང་གསུང་དང་ཐུགས་དང་ཡེ་ཤེས་འབྱུང་བ་གསུངས་ཏེ་འདིར་མའི་མངལ་དུ་ཡེ་ཤེས་ནི་ལྷན་ཅིག་སྐྱེས་པའི་</w:t>
        <w:br/>
        <w:t>དགའ་བའོ། །རྣམ་ཤེས་བསྲེས་པ་ནི་ཀུན་གཞིའི་རྣམ་ཤེས་ བསྲེས་པའོ། །ཉི་མ་རི་བོང་ཅན་དང་བཅས་པ་ནི་རྡུལ་དང་ཁུ་</w:t>
        <w:br/>
        <w:t>བ་དག་དང་བཅས་པའོ། །ཡེ་ཤེས་རྡོ་རྗེ་ལ་སོགས་ཀུན་ནི་ལྷན་ཅིག་སྐྱེས་པའི་དགའ་བ་ལ་སོགས་པར་འགྱུར་རོ། །མངལ་</w:t>
        <w:br/>
        <w:t>ན་གནས་པ་དག་ནི་སྐུའི་རྡོ་རྗེ་ལ་ སོགས་རིམ་པ་ཡིས་ཀྱང་སྟོབས་དང་ལྡན་པར་འགྱུར་རོ། །འདིར་དང་པོར་མངལ་དུ་སྐྱེ་</w:t>
        <w:br/>
        <w:t>བའི་མཚམས་ཀྱི་བར་དུ་དཔལ་ལྡན་སྐུ་ཡི་རྡོ་རྗེར་འགྱུར་ཏེ་ལུས་ཀྱི་ཆ་ཤས་ཡོངས་སུ་རྫོགས་པའོ་ཞེས་པའི་དོན་ཏོ། །དེ་</w:t>
        <w:br/>
        <w:t>ནས་སྐྱེས་པ་ན་གསུང་ རྡོ་རྗེ་སྲོག་ཡང་དག་པར་རྒྱུ་བ་སྟེ་སྲོག་འབྱུང་བའོ། །དེ་ནས་སོ་སུམ་བཅུ་རྩ་གཉིས་རབ་ཏུ་སྐྱེས་</w:t>
        <w:br/>
        <w:t>པར་གྱུར་པ་ན་ཐུགས་འདུ་ཤེས་འཛིན་པ་པོར་འགྱུར་ཏེ་ཉིད་ཅེས་པ་ནི་མཐའ་གཅིག་ཏུ་ངེས་པའོ་ཞེས་པའི་དོན་ཏོ། །སླར་</w:t>
        <w:br/>
        <w:t>ཡང་སོ་ལྷུང་ནས་ སོ་སུམ་བཅུ་རྩ་གཉིས་རབ་ཏུ་སྐྱེས་པར་གྱུར་པ་ན་ཁུ་བ་འཕོ་བའི་གནས་སྐབས་ཀྱི་མཚན་ཉིད་ལྷན་ཅིག་</w:t>
        <w:br/>
        <w:t>སྐྱེས་པའི་དགའ་བའི་མཚན་ཉིད་ཏེ་བུད་མེད་རྣམས་ཀྱི་ལོ་བཅུ་གཉིས་ཀྱི་མཚམས་དང་སྐྱེས་པ་རྣམས་ཀྱི་ལོ་བཅུ་དྲུག་གི་</w:t>
        <w:br/>
        <w:t xml:space="preserve">འཚམས་སུ་ </w:t>
        <w:br/>
        <w:t>108-2-8b</w:t>
        <w:br/>
        <w:t>རིག་པར་བྱའོ། །སྐུ་དང་གསུང་དང་ཐུགས་དང་ཡེ་ཤེས་རྫོགས་པ་བརྗོད་པའི་ཕྱིར་རོ། །རྟེན་དང་རྟེན་པའི་འབྲེལ་བ་</w:t>
        <w:br/>
        <w:t>གསུངས་པས་ཞེས་པ་ལ་སོགས་པ་སྟེ་སའི་སྙིང་པོ་དག་ནི་བསྲེག་ཟ་མེར་འགྱུར་རོ། ། དེའི་རིགས་ཅན་ནི་མ་ཡིན་ཏེ་སའི་</w:t>
        <w:br/>
        <w:t xml:space="preserve">ཡོན་ཏན་གྱི་རང་བཞིན་མེད་པའི་ཕྱིར་རོ། །འཛིན་མ་དང་རླུང་དག་ནི་ནམ་མཁའི་སྙིང་པོ་སྟོང་པའི་དབུས་ན་གནས་པའོ། </w:t>
        <w:br/>
        <w:t>།དེའི་རིགས་ལས་སྐྱེས་པ་ནི་མ་ཡིན་ཏེ་ནམ་མཁའི་ཡོན་ཏན་མེད་ པའི་ཕྱིར་རོ། །དེ་བཞིན་དུ་རླུང་གི་སྙིང་པོ་དང་སའི་སྙིང་</w:t>
        <w:br/>
        <w:t>པོ་དག་ནི་ཆུ་ཡིན་ནོ། །རླུང་གི་སྙིང་པོ་དེ་ཉིད་ནི་རང་བཞིན་མེད་པ་རྗེས་སུ་འཐུན་པའི་གཟུགས་ཀྱིས་གནས་པ་སྟེ་གང་དང་</w:t>
        <w:br/>
        <w:t>གང་དུ་རླུང་ཡང་དག་པར་རྒྱུ་བ་དེ་དང་དེར་དེ་དང་ལྷན་ ཅིག་འགྲོའོ། །སའི་ནང་ན་གནས་པ་གང་ཡིན་པ་དེ་ནི་རང་བཞིན་</w:t>
        <w:br/>
        <w:t>ཏེ་ས་ལ་རྐོ་བར་བྱེད་པ་ན་གཤེར་བའི་ངོ་བོར་མཐོང་ངོ་། །འདིར་སླར་ཡང་ནམ་མཁའ ་ནི་ས་ལ་སོགས་པ་ཐམས་ཅད་ཀྱི་</w:t>
        <w:br/>
        <w:t>རྟེན་ཏེ་ས་ལ་སོགས་པའི་འབྱུང་བ་རྣམས་ནི་རྟེན་ པའོ། །འདིར་རྟེན་དང་རྟེན་པ་ནི་རིམ་པ་བཞིན་དུ་འགྱུར་ཏེ་ས་ཡི་རྟེན་</w:t>
        <w:br/>
        <w:t>ནི་ཆུ་སྟེ་ཕྱི་རོལ་དུ་ས་ཡི་དཀྱིལ་འཁོར་གྱི་རྟེན་ཆུ་ཡི་དཀྱིལ་འཁོར་ཡིན་པ་ཇི་ལྟ་བ་དེ་བཞིན་དུ་ལུས་ལ་ཡང་ངོ་། །འབར་</w:t>
        <w:br/>
        <w:t>བྱེད་དག་ཀྱང་སྟེ་མེའི་དཀྱིལ་འཁོར་ནི་ཆུ་ཡི་ཞེས་པ་ཆུའི་དཀྱིལ་ འཁོར་གྱི་རྟེན་ནོ། །རླུང་ཞེས་པ་རླུང་གི་དཀྱིལ་འཁོར་ནི་</w:t>
        <w:br/>
        <w:t>དག་པར་བྱེད་པ་མེའི་དཀྱིལ་འཁོར་དག་གིའོ། །རླུང་གི་ཞེས་པ་རླུང་གི་དཀྱིལ་འཁོར་གྱི་རྟེན་ནི་སྟོང་པ་སྟེ་ནམ་མཁའོ། །དེ་</w:t>
        <w:br/>
        <w:t>ལྟར་སྟོང་པ་ནི་ས་ལ་སོགས་པ་འབྱུང་བ་ཐམས་ཅད་གྱི་རྟེན་དུ་འགྱུར་རོ། ། ཚོགས་པའི་རྟེན་དང་རྟེན་པ་གསུངས་པ་ཕུང་</w:t>
      </w:r>
    </w:p>
    <w:p>
      <w:r>
        <w:br w:type="page"/>
      </w:r>
    </w:p>
    <w:p>
      <w:pPr/>
      <w:r>
        <w:t>པོ་ཞེས་པ་ལ་སོགས་པ་སྟེ་འདིར་ལུས་ལ་ཕུང་པོ་ལྔ་པོ་རྣམས་ཀྱི་རྟེན་ནི་འབྱུང་བ་རྣམས་ཏེ་ས་ལ་སོགས་པའི་འབྱུང་བའི་</w:t>
        <w:br/>
        <w:t>ཚོགས་སུ་འགྱུར་རོ། །དེ་ཅིའི་ཕྱིར་ཞེ་ན། འདིར་ས་ལ་སོགས་པའི་རང་ བཞིན་མེད་ན་མ་རིག་པ་ལ་སོགས་པའི་རྐྱེན་མེད་</w:t>
        <w:br/>
        <w:t>པར་འགྱུར་རོ། །མ་རིག་པ་དང་འདུ་བྱེད་དང་རྣམ་པར་ཤེས་པའི་རྐྱེན་མེད་ན་གཟུགས་ལ་སོགས་པའི་ཕུང་པོ་མེད་དེ་གང་</w:t>
        <w:br/>
        <w:t xml:space="preserve">གི་ཕྱིར་འབྱུང་བ་བཞིའི་བདག་ཉིད་ཀྱི་གཟུགས་དང་ཁམས་དྲུག་ </w:t>
        <w:br/>
        <w:t>108-2-9a</w:t>
        <w:br/>
        <w:t>གི་བདག་ཉིད་ཀྱི་སྐྱེས་བུ་ཆེན་པོའ ི་གང་ཟག་ཡོད་པ་དེའི་ཕྱིར་ཕུང་པོའ ི་རྟེན་ནི་འབྱུང་བ་རྣམས་སུ་འགྱུར་རོ། །ལུས་མཆོག་</w:t>
        <w:br/>
        <w:t>དག་ལ་འབྱུང་བའི་ཚོགས་ཀྱི་རྟེན་ནི་རྩ་སྟོང་ཕྲག་བདུན་བཅུ་རྩ་གཉིས་ཀྱི་གྲངས་རྣམས་སུ་འགྱུར་རོ། ། རྩ་དེ་དག་རྣམས་</w:t>
        <w:br/>
        <w:t>ཀྱི་ཡང་རྟེན་ནི་སྲོག་གི་རླུང་སྟེ་འདུ་བྱེད་པའི་རྒྱུ་ཡིན་པའི་ཕྱིར་རོ། །དེ་ཡང་རྣམ་པ་བཅུ་སྟེ་འཆད་པར་འགྱུར་བ་ལས་བརྗོད་</w:t>
        <w:br/>
        <w:t>པར་བྱའོ། །སྲོག་གི་རླུང་རྣམས་དག་གི་རྟེན་ནི་སེམས་ཡིན་ནོ། །སེམས་དེ་ནི་སྟེ་དེ་ཉིད་གཉིས་ ཀྱི་རང་བཞིན་གྱི་སེམས་</w:t>
        <w:br/>
        <w:t>སུ་འགྱུར་རོ། །ཡོན་ཏན་དབང་གིས་ཞེས་པ་ལ་སྙིང་སྟོབས་དང་རྡུལ་གྱི་དབང་གིས་ནི་རང་བཞིན་ཅན་སད་པ་དང་རྨི་ལམ་</w:t>
        <w:br/>
        <w:t>གྱི་མཚན་ཉིད་དོ། །མུན་པའི་ཡོན་ཏན་གྱི་དབང་གིས་རང་བཞིན་མེད་པ་ཤིན་ཏུ་གཉིད་ ལོག་པའི་མཚན་ཉིད་དབང་པོ་མེད་</w:t>
        <w:br/>
        <w:t>པར་འགྱུར་རོ། །རང་བཞིན་ཅན་དང་རང་བཞིན་མེད་པ་དེ་དག་གི་ཡང་རྟེན་ནི་གཙོ་བོ་སྟེ་འཁོར་བ་པ་རྣམས་ཀྱི་བདེ་བ་</w:t>
        <w:br/>
        <w:t>དང་སྡུག་བསྔལ་གྱི་གནས་སྐབས་འཛིན་པའོ། །དེ་ཡང་བདེ་བ་དང་སྡུག་བསྔལ་དང་ བྲལ་བ་ནི་སྲིད་པ་གསུམ་གྱིས་བཏུད་</w:t>
        <w:br/>
        <w:t>ཅིང་གཞོམ་མེད་ཀུན་ཏུ་འགྲོ་བ་གང་ཡིན་པ་དེ་ཡིན་ཏེ། བདེ་སྡུག་སེལ་བ་མཐར་གྱུར་པ་ཞེས་སོ། །དྲི་ཞེས་པ་ལ་སོགས་</w:t>
        <w:br/>
        <w:t>པ་ཁམས་རྣམས་ཀྱི་བསྐྱེད་པར་བྱ་བ་དང་སྐྱེད་པར་བྱེད་པའི་འབྲེལ་ བ་གསུངས་ཏེ་འདིར་ཕྱི་རོལ་ལམ་ནང་དུ་དྲི་ནི་འཛིན་</w:t>
        <w:br/>
        <w:t>མ་དག་ལས་འབྱུང་བར་འགྱུར་ཏེ་གཙོ་བོས་སོ། །ཕལ་པས་ནི་རོ་ལ་སོགས་པ་རྣམས་ཀྱང་ངོ་། །རོ་རྣམ་པ་དྲུག་ནི་ཡང་</w:t>
        <w:br/>
        <w:t>ཞེས་པ་སྲིད་པའི་དོན་ཏེ་རྩེ་མོ་ཅན་མེའི་ཁམས་ལས་ ཏེ་གང་གི་ཕྱིར་ཡོངས་སུ་སྨིན་པར་བྱེད་པའི་རྒྱུ་ཡིན་པ་དེའི་ཕྱིར་མེ་</w:t>
        <w:br/>
        <w:t>ལས་རོ་འབྱུང་བར་འགྱུར་རོ། །གཟུགས་ཀྱི་ཁམས་ནི་ཆུ་ལས་སོ། །འདིར་མྱུ་གུ་ལ་སོགས་པ་རྣམས་སྐྱེ་བ་ལ་སོགས་པ་ནི་</w:t>
        <w:br/>
        <w:t>ཁ་དོག་སྣ་ཚོགས་དང་དབྱིབས་སྣ་ ཚོགས་སུ་ཆུ་ལས་འགྱུར་ཏེ་གཙོ་བོས་སོ། །ཕལ་པས་ནི་རོ་ལ་སོགས་པ་རྣམས་ཀྱང་</w:t>
        <w:br/>
        <w:t xml:space="preserve">འབྱུང་ངོ་། །དེ་བཞིན་དུ་རླུང་སྟེ་རླུང་གི་ཁམས་ལས་རེག་པ་འབྱུང་བར་འགྱུར་རོ། །ཞི་བ་སྟེ་ཡེ་ཤེས་ཀྱི་ཁམས་ལས་སྒྲ་དང་ </w:t>
        <w:br/>
        <w:t>108-2-9b</w:t>
        <w:br/>
        <w:t>ཞེས་པ་སྒྲ་འབྱུང་ངོ་། །ཆོས་ཀྱི་ཁམས་ཏེ་བྱང་ཆུབ་ཀྱི་སེམས་ཀྱི་ཁམས་ནི་ནམ་མཁའ ་སྟེ་ལྔའི་བདག་ཉིད་ཀྱི་རོའི་ཁམས་</w:t>
        <w:br/>
        <w:t>གསལ་བར་བྱེད་པ་ལས་འབྱུང་བར་འགྱུར་ཏེ་བདེ་བའི་གནས་སྐབས་ལས་སོ། །ད་ནི་བཟུང་བ་དང་འཛིན་པ་ འི་འབྲེལ་བ་</w:t>
        <w:br/>
        <w:t>གསུངས་ཏེ་འདིར་གཞན་གྱི་རིགས་ལ་འཁྱུད་པས་བྱ་བ་འགྲུབ་པར་འགྱུར་ཏེ་རང་གི་རིགས་ལ་འཁྱུད་པ་ནི་བདག་ཉིད་ལ་</w:t>
        <w:br/>
        <w:t>རང་གི་བྱ་བ་འགལ་བའི་ཕྱིར་རོ། །དེའི་ཕྱིར་གཞན་གྱི་རིགས་ལ་འཁྱུད་པ་ནི་ལུས་སྐྱེད་པའི་ རྒྱུར་འགྱུར་རོ། །དེས་ན་སྟོང་</w:t>
        <w:br/>
        <w:t xml:space="preserve">པ་ཞེས་པ་སྟོང་པའི་རིགས་ལས་བྱུང་བའི་རྣ་བའི་དབང་པོས་ནི་ཡེ་ཤེས་ཀྱི་ཁམས་ལས་བྱུང་བའི་སྒྲ་འཛིན་པར་བྱེད་དོ། </w:t>
        <w:br/>
        <w:t>།ངེས་པར་རྒྱལ་བ་སྐྱེད་མཛད་ཅེས་པ་ནི་གདོན་མི་ཟ་བར་ཡེ་ཤེས་ཀྱི་ཁམས་ལས་ བྱུང་བའི་ཡིད་ཀྱི་དབང་པོས་ནམ་མཁའི་</w:t>
        <w:br/>
        <w:t>ཁམས་ལས་བྱུང་བའི་ཡུལ་ཆོས་ཀྱི་ཁམས་འཛིན་པར་བྱེད་དོ། །རླུང་དག་ནི་ཞེས་པ་བསྐྱེད་པར་བྱ་བ་དང་སྐྱེད་པར་བྱེད་པ་</w:t>
        <w:br/>
        <w:t>དབྱེར་མེད་པ་ཉིད་ཀྱིས་ཏེ་རླུང་ལས་བྱུང་བའི་སྣའི་དབང་པོས་སའི་ཁམས་ ལས་བྱུང་བའི་ཡུལ་དྲི་འཛིན་པར་བྱེད་དོ། །མེ་</w:t>
        <w:br/>
        <w:t>ཡང་ཞེས་པ་ནི་མེའི་ཁམས་ལས་བྱུང་བ་མིག་གི་དབང་པོས་ཆུའི་ཁམས་ལས་སྐྱེས་པའི་ཡུལ་གཟུགས་འཛིན་པར་བྱེད་</w:t>
        <w:br/>
        <w:t>དོ། །ཆུའི་ཁམས་ལས་བྱུང་བ་ལྕེའི་དབང་པོས་མེའི་ཁམས་ ལས་སྐྱེས་པའི་ཡུལ་རོ་འཛིན་པར་བྱེད་དོ། །འཛིན་མ་ཞེས་པ་</w:t>
        <w:br/>
        <w:t>སའི་ཁམས་ལས་བྱུང་བ་ལུས་ཀྱི་དབང་པོས་རླུང་གི་ཁམས་ལས་བྱུང་བའི་ཡུལ་རེག་བྱ་འཛིན་པར་བྱེད་དེ་ཡུལ་དང་ཡུལ་</w:t>
        <w:br/>
        <w:t>ཅན་རྣམས་ཀྱི་གཟུང་བ་དང་འཛིན་པའི་མཚན་ ཉིད་ངེས་པའོ། །འཇིག་རྟེན་ཀུན་རྫོབ་ཀྱིས་གཟུགས་ལ་སོགས་པའི་ཕུང་པོ་</w:t>
        <w:br/>
        <w:t>རྣམས་ཁམས་སོ་སོ་ལ་གྲུབ་པར་གསུངས་པ་གྲུབ་པ་ཞེས་པ་ལ་སོགས་པ་སྟེ་འདིར་ཁམས་དང་ཕུང་པོ་རྣམས་གཅིག་ཉིད་</w:t>
        <w:br/>
        <w:t>དུ་གྲུབ་པར་གསུངས་སོ། །འདིར་གཟུགས་ ནི་འཛིན་མ་ལ་གཙོ་བོས་གྲུབ་པ་སྟེ་འདུ་ཤེས་ལ་སོགས་པ་རྣམས་ནི་ཕལ་པས་</w:t>
        <w:br/>
        <w:t>གྲུབ་པའོ། །སྲིད་པ་གསུམ་གྱི་གནས་སུ་སྟེ་ཁམས་གསུམ་གྱི་ཡུལ་དུ་ཡིན་གྱི་མྱ་ངན་ལས་འདས་པའི་ཆོས་ལ་ནི་མ་ཡིན་</w:t>
        <w:br/>
        <w:t xml:space="preserve">ནོ། །ཡང་ཡིག་ལས་ཆུ་ལ་ནི་འདུ་ཤེས་ </w:t>
        <w:br/>
        <w:t>108-2-10a ཞེས་གྲུབ་པར་འགྱུར་ཏེ་འདིར་འདུ་ཤེས་བྱ་བ་ནི་དབྱངས་ཀྱི་ཆོས་ཟླ་བ་དང་ཁུ་བ་དང་ཆུའི་རང་བཞིན་ཏེ་</w:t>
        <w:br/>
        <w:t>ཆུའི་རང་བཞིན་ཉིད་ཀྱི་ཕྱིར་ཆུ་ལ་འདུ་ཤེས་གྲུབ་པར་འགྱུར་རོ་ཞེས་པ་ནི་ངེས་པའོ། །མེ་ལ་ངེས་པ་ཉིད་དུ་ཚོར་བ་ཞེས་པ་</w:t>
        <w:br/>
        <w:t>ལ་འདིར་ མེའི་རང་བཞིན་ནི་ཉི་མ་དང་རྡུལ་དང་ཀ་ལི་སྟེ་ཉི་མ་དང་རྡུལ་དང་ཀཱ་ལིའི་རང་བཞིན་ནི་ཚོར་བའོ། །དེའི་ཕྱིར་</w:t>
      </w:r>
    </w:p>
    <w:p>
      <w:r>
        <w:br w:type="page"/>
      </w:r>
    </w:p>
    <w:p>
      <w:pPr/>
      <w:r>
        <w:t>མེ་ལ་ཚོར་བ་གཙོ་བོས་གྲུབ་པར་འགྱུར་ཏེ་ལྷག་མ་རྣམས་ནི་ཕལ་པས་རབ་ཏུ་འགྱུར་རོ། །རླུང་ལ་འདུ་བྱེད་ཀྱི་ཕུང་པོ་གྲུབ་</w:t>
        <w:br/>
        <w:t>སྟེ་དེ་བཞིན་དུ་འདིར་ རླུང་ནི་ལུས་དང་ངག་དང་སེམས་ཡང་དག་པར་གཡོ་བར་བྱེད་པ་སྟེ་དེས་ན་རླུང་གི་རང་བཞིན་ནི་</w:t>
        <w:br/>
        <w:t>འདུ་བྱེད་དུ་གྲུབ་བོ། །དེ་བཞིན་དུ་རྣམ་ཤེས་ཡེ་ཤེས་བསྲེས་པ་སྟེ་ཡེ་ཤེས་དང་བཅས་པ་ནི་རིམ་པ་བཞིན་དུ་ནམ་མཁའ ་</w:t>
        <w:br/>
        <w:t xml:space="preserve">དང་བཅས་རྡོ་རྗེ་དག་ལ་སྟེ་ནམ་ མཁའ་ལ་རྣ་བའི་རྣམ་པར་ཤེས་པ་ལ་སོགས་པའི་མཚན་ཉིད་རྣམ་པར་ཤེས་པར་གྲུབ་བོ། </w:t>
        <w:br/>
        <w:t xml:space="preserve">།རྡོ་རྗེ་སྟེ་ཡེ་ཤེས་ཀྱི་ཁམས་ལ་བྱང་ཆུབ་ཀྱི་སེམས་འཕོ་བའི་མཐར་བདེ་བའི་སྐད་ཅིག་གི་བདག་ཉིད་ཀྱི་ཡེ་ཤེས་གྲུབ་བོ། </w:t>
        <w:br/>
        <w:t>།འདིར་ཁམས་དྲུག་ གི་བདག་ཉིད་ཅན་སྐྱེས་བུ་ཆེན་པོའ ི་གང་ཟག་གི་ལུས་ལ་ཅིའི་ཕྱིར་ཁམས་དང་ཕུང་པོ་ལ་སོགས་པ་</w:t>
        <w:br/>
        <w:t>ཐམས་ཅད་དུ་འགྱུར་ཞེ་ན་གསུངས་པ། རྡུལ་དང་བྱང་ཆུབ་སེམས་སོགས་སྦྱོར་བས་སོ། །འདིར་ལུས་ལ་ཁམས་དང་ཕུང་</w:t>
        <w:br/>
        <w:t>པོ་ལ་ སོགས་པ་གང་ཡིན་པ་དེ་ཐམས་ཅད་ནི་རྡུལ་དང་ཁུ་བ་དང་ཀུན་གཞིའི་རྣམ་པར་ཤེས་པའི་བདེ་བའི་སྐད་ཅིག་གི་</w:t>
        <w:br/>
        <w:t>གནས་སྐབས་སྦྱོར་བ་ལས་འགྱུར་རོ། །རྣ་བ་ལ་སོགས་པ་འཛིན་པ་རྣམས་སྒྲ་ལ་སོགས་པའི་ཡུལ་འཛིན་པར་བྱེད་པ་ ཉིད་</w:t>
        <w:br/>
        <w:t>ཀྱིས་དེའི་རང་བཞིན་ཉིད་དུ་གསུངས་པ་རྣ་བ་ཞེས་པ་ལ་སོགས་པ་སྟེ་འདིར་ལུས་ཀྱི་ཆོས་ལ་རྣ་བ་ནི་སྟོང་པའི་མཚན་ཉིད་</w:t>
        <w:br/>
        <w:t>འཛིན་པར་བྱེད་པ་ཉིད་ཀྱིས་གཟུང་བའི་ཡུལ་འཛིན་པས་རྡོ་རྗེའི་རང་བཞིན་ཏེ་སྒྲའི་རང་བཞིན་ནོ། །འདིར་འཛིན་པའི་ ཆོས་</w:t>
        <w:br/>
        <w:t>ནི་ལུས་ཀྱི་དབྱེ་བས་གསུངས་ཏེ་གཟུང་བའི་ཆོས་ནི་བསམ་པའི་དབྱེ་བས་སོ། །དེའི་ཕྱིར་གཟུང་བར་བྱ་བའི་རང་བཞིན་</w:t>
        <w:br/>
        <w:t xml:space="preserve">གྱིས་བསྐྱེད་པར་བྱ་བ་དང་བསྐྱེད་པར་བྱེད་པའི་རང་བཞིན་རྣམ་པར་ཤེས་པར་བྱའོ། །མི་ཡི་བདག་པོ་ </w:t>
        <w:br/>
        <w:t>108-2-10b</w:t>
        <w:br/>
        <w:t>ཞེས་པ་ནི་བོད་པའོ། །སེམས་ཏེ་ཡིད་ནི་ནམ་མཁའ ་དག་གི་རང་བཞིན་ཞེས་པ་ཆོས་ཀྱི་ཁམས་ཀྱི་རང་བཞིན་ཏེ་ཡུལ་ཆོས་</w:t>
        <w:br/>
        <w:t>ཀྱི་ཁམས་འཛིན་པ་ཉིད་ཀྱི་ཕྱིར་རོ། །སྣ་ནི་ས་ཡི་རང་བཞིན་ཞེས་པ་དྲིའི་རང་བཞིན་ཏེ་དྲི་འཛིན་པའི་ཕྱིར་རོ། ། དེ་བཞིན་ཁོ་</w:t>
        <w:br/>
        <w:t>ན་ལྕེ་ནི་མེའི་རང་བཞིན་ཉིད་དུ་འགྱུར་སྔ་མ་བཞིན་དུ་མེ་ལས་སྐྱེས་པ་རོའ ི་རང་བཞིན་ཏེ་རོ་འཛིན་པ་ཉིད་ཀྱི་ཕྱིར་རོ། །མིག་</w:t>
        <w:br/>
        <w:t>ནི་ཆུ་ཡི་རང་བཞིན་དག་སྟེ་ཆུ་ལས་སྐྱེས་པའི་གཟུགས་འཛིན་པའི་ཕྱིར་རོ། །སྲིད་པ་གསུམ་གྱི་གནས་སུ་ སྟེ་མྱ་ངན་ལས་</w:t>
        <w:br/>
        <w:t>འདས་པ་ལ་ནི་མ་ཡིན་ནོ། །ལུས་ཀྱང་རླུང་གི་རང་བཞིན་ནོ་ཞེས་པ་ནི་ལུས་ཀྱི་དབང་པོས་ཡུལ་རེག་བྱ་རླུང་ལས་སྐྱེས་པ་</w:t>
        <w:br/>
        <w:t>འཛིན་པའི་ཕྱིར་རོ། །དེ་ལྟར་བརྗོད་པའི་རིམ་པས་རྣ་བ་ལ་སོགས་པ་ཐམས་ཅད་འགྱུར་ཏེ་ཡོན་ ཏན་དབང་གིས་ཞེས་པ་ནི་</w:t>
        <w:br/>
        <w:t>སྒྲ་དང་ཆོས་ཀྱི་ཁམས་དང་དྲི་དང་རོ་དང་གཟུགས་དང་རེག་བྱའི་དབང་གིས་སོ། །རྣ་བ་དང་ཡིད་དང་སྣ་དང་ལྕེ་དང་མིག་</w:t>
        <w:br/>
        <w:t>དང་ལུས་ཏེ་དབང་པོ་དྲུག་གི་ཁམས་འདི་དག་ནི་ཡེ་ཤེས་རྣམ་ཤེས་སྦྱོར་བ་ལས་ཤེས་པར་བྱའོ། ། ཁམས་དྲུག་གི་དབང་</w:t>
        <w:br/>
        <w:t>གིས་སེར་སྣ་ལ་སོགས་པ་སེམས་ཀྱི་རྣམ་པར་འགྱུར་བ་དྲུག་གསུངས་པ་སེར་སྣ་ཞེས་པ་ལ་སོགས་པ་སྟེ་འདིར་ལུས་ལ་</w:t>
        <w:br/>
        <w:t>སེམས་ཀྱི་སེར་སྣ་ནི་ཡེ་ཤེས་ཁམས་ལ་ཞེས་པ་ལྔ་པའི་དོན་ལ་བདུན་པ་སྟེ། ཡེ་ཤེས་ཀྱི་ ཁམས་ཀྱི་དབང་གིས་སེམས་</w:t>
        <w:br/>
        <w:t>ཅན་རྣམས་ཀྱི་སེར་སྣའི་སེམས་སོ་ཞེས་པའི་དོན་ཏོ། །ནམ་མཁའ ་ལ་ནི་ཞེ་སྡང་རྡོ་རྗེའོ་ཞེས་པ་ནི་ནམ་མཁའི་ཁམས་ཀྱི་</w:t>
        <w:br/>
        <w:t>དབང་གིས་སེམས་ཅན་རྣམས་ཀྱི་ཞེ་སྡང་གི་སེམས་སོ། །དེ་བཞིན་དུ་རླུང་གི་ཁམས་ ཀྱི་དབང་གིས་ཕྲག་དོག་གི་སེམས་</w:t>
        <w:br/>
        <w:t>སོ། །མེའི་ཁམས་ཀྱི་དབང་གིས་ཆགས་པའི་སེམས་ཏེ་དེ་ཉིད་ཐུབ་པས་རབ་ཏུ་གསལ་བར་མཛད་དོ། །དེ་བཞིན་ཉིད་དུ་</w:t>
        <w:br/>
        <w:t>ཆུའི་ཁམས་ཀྱི་དབང་གིས་ང་རྒྱལ་གྱི་སེམས་སོ། །ས་ཡི་ཁམས་ཀྱི་ དབང་གིས་གཏི་མུག་གི་སེམས་ཏེ་རང་བཞིན་ནི་ཡེ་</w:t>
        <w:br/>
        <w:t>ཤེས་ལ་སོགས་པའི་ཁམས་ཀྱི་ཆོས་སོ། །དེའི་ཡོན་ཏན་ནི་རང་བཞིན་རྣམས་ཏེ་དེའི་རང་བཞིན་གྱི་དབང་གིས་འཁོར་བ་པ་</w:t>
        <w:br/>
        <w:t xml:space="preserve">རྣམས་ཀྱི་སེམས་ལ་སེར་སྣ་ལ་སོགས་པར་འགྱུར་རོ། ཁམས་ཀྱི་ </w:t>
        <w:br/>
        <w:t>108-2-11a</w:t>
        <w:br/>
        <w:t>དབང་གིས་ལས་ཀྱི་དབང་པོ་རྣམས་གསུངས་པ་ངག་ཅེས་པ་ལ་སོགས་པ་སྟེ་འདིར་ངག་གི་དབང་པོ་ནི་རླུང་གི་ཁམས་</w:t>
        <w:br/>
        <w:t>ལས་འགྱུར་རོ། །ལག་པའི་དབང་པོ་ནི་མེའི་ཁམས་ལས་སོ། །རྐང་པའི་དབང་པོ་ནི་ཆུའི་ཁམས་ ལས་སོ། །བཤང་ལམ་གྱི་</w:t>
        <w:br/>
        <w:t>དབང་པོ་ནི་སའི་ཁམས་ལས་སོ། །མ་བརྗོད་པ་ཉིད་ལས་གསང་བའི་དབང་པོ་ནི་ནམ་མཁའི་ཁམས་ལས་སོ། །ལོ་བཅུ་དྲུག་</w:t>
        <w:br/>
        <w:t>གི་མཐར་མཆོག་གི་དབང་པོ་ནི་ཡེ་ཤེས་ཀྱི་ཁམས་ལས་འགྱུར་རོ་ཞེས་པ་ ནི་ལས་ཀྱི་དབང་པོ་དྲུག་གི་ངེས་པའོ། །ཐུར་</w:t>
        <w:br/>
        <w:t>སེལ་ཞེས་པ་ལ་སོགས་པས་ཁམས་དྲུག་ལས་ཐུར་སེལ་ལ་སོགས་པའི་རླུང་རྣམས་གསུང་ཏེ་འདིར་ལུས་ལ་ཐུར་སེལ་གྱི་</w:t>
        <w:br/>
        <w:t>རླུང་ནི་ཡེ་ཤེས་ཀྱི་ཁམས་ལ་འགྱུར་རོ། །འདིར་ཡང་ལྔ་པའི་དོན་ལ་བདུན་པ་ འོ། །དེ་ཡང་བཤང་བ་དང་གཅི་བ་དང་ཁུ་བ་</w:t>
        <w:br/>
        <w:t>འདྲེན་པར་བྱེད་པ་ལས་རྣམ་གསུམ་ཞེས་པར་འགྱུར་རོ། །སྲོག་གི་རླུང་ནི་སྟོང་པ་ལ་སྟེ་ནམ་མཁའི་ཁམས་ལས་སོ། །ཡང་</w:t>
        <w:br/>
        <w:t>ཡིག་གིས་དེ་ཡང་རྣམ་པ་གསུམ་སྟེ་གཡོན་དང་གཡས་དང་དབུ་མའི་རྩར་རབ་ཏུ་ འབབ་པ་ལས་སོ། །རླུང་གི་དབུས་སུ་</w:t>
        <w:br/>
        <w:t>སྟེ་རླུང་གི་ཁམས་ཀྱི་རང་བཞིན་ལས་མཉམ་གནས་སུ་འགྱུར་རོ། །རྩེ་མོ་ཅན་ཏེ་མེའི་ཁམས་ལ་སླར་ཡང་གྱེན་རྒྱུའོ། །ཆུ་ལ་</w:t>
      </w:r>
    </w:p>
    <w:p>
      <w:r>
        <w:br w:type="page"/>
      </w:r>
    </w:p>
    <w:p>
      <w:pPr/>
      <w:r>
        <w:t>སྟེ་ཆུའི་ཁམས་ལ་ཁྱབ་བྱེད་དོ། །ས་ལ་ཞེས་པ་སའི་ཁམས་ལ་ཀླུའོ། །དེ་ནས་ དེ་མ་ཐག་ཏུ་རུས་སྦལ་ལ་སོགས་པ་བཞི་པོ་</w:t>
        <w:br/>
        <w:t>རྣམས་ཏེ་རླུང་གི་ཁམས་ལས་རུས་སྦལ་དུ་འགྱུར་རོ། །མེའི་ཁམས་ལས་རྩངས་པའོ། །ཆུའི་ཁམས་ལས་ལྷ་སྦྱིན་ནོ། །སའི་</w:t>
        <w:br/>
        <w:t>ཁམས་ལས་ནོར་ལས་རྒྱལ་བའོ། ། ལོ་བཅུ་དྲུག་གི་མཐར་ནམ་མཁའི་ཁམས་ལས་དགའ ་བའི་རླུང་ངོ་། །ཡེ་ཤེས་ཀྱི་ཁམས་</w:t>
        <w:br/>
        <w:t>ལས་ལྷན་ཅིག་སྐྱེས་པའི་དགའ་བའི་རླུང་ངོ་། །གཙུག་ཏོར་ཞེས་པ་ལ་སོགས་པས་ཁམས་ཀྱི་དབང་གིས་ལུས་ཀྱི་ལག་པ་</w:t>
        <w:br/>
        <w:t>ལ་ སོགས་པའི་ཚིགས་ལ་འཁོར་ལོ་ལ་སོགས་པ་རྣམས་གསུངས་ཏེ་འདིར་ནམ་མཁའི་ཁམས་ལས་གཙུག་ཏོར་གྱི་པད་མ་</w:t>
        <w:br/>
        <w:t xml:space="preserve">འམ་འཁོར་ལོར་འགྱུར་ཏེ་འདབ་མའི་གྲངས་ནི་འཆད་པར་འགྱུར་བ་ལས་བརྗོད་པར་བྱའོ། །ལྷ་དང་མི་ </w:t>
        <w:br/>
        <w:t>108-2-11b</w:t>
        <w:br/>
        <w:t>རྣམས་ཀྱི་ནི་ཡེ་ཤེས་ཀྱི་ཁམས་ལས་ཀྱང་གསང་བར་འགྱུར་ཏེ་གསང་བའི་པད་མའོ་ཞེས་པའི་དོན་ཏོ། །སྙིང་གི་པད་མ་</w:t>
        <w:br/>
        <w:t>རླུང་གི་ཁམས་ལས་འགྱུར་རོ། །རབ་གསལ་རྩེ་མོ་ཅན་ལས་མགྲིན་པའི་འཁོར་ལོར་འགྱུར་རོ། །གསལ་ བར་ནི་ངེས་པར་</w:t>
        <w:br/>
        <w:t>རོ། །ཆུའི་ཁམས་ལས་སྨིན་མའི་ནང་གི་པད་མའོ། །ནོར་ནི་ནོར་ཏེ་དྲུག་བཅུ་རྩ་བཞིའི་འདབ་ལྡན་ལྟེ་བའི་པད་མ་ནི་སའི་</w:t>
        <w:br/>
        <w:t>ཁམས་ལས་འགྱུར་རོ། །ཚིགས་དྲུག་ཅེས་པ་ནི་མང་པོའ ི་ཚིག་ལ་གཅིག་གི་ཚིག་གོ ། རྐང་པ་ལག་པ་དག་གི་སྟེ་རྐང་པ་</w:t>
        <w:br/>
        <w:t>གཡོན་པའི་གསུམ་ནི་སའི་ཁམས་ཀྱི་སྙིང་སྟོབས་དང་རྡུལ་དང་མུན་པའི་ཡོན་ཏན་རྣམས་ཀྱི་དབྱེ་བ་ལས་འགྱུར་ཏེ་མ་ཧི་</w:t>
        <w:br/>
        <w:t xml:space="preserve">ཞེས་པ་ཐུང་ངུ་ནི་སའི་རྣམ་གྲངས་སོ། །རྐང་པ་གཡས་པའི་གསུམ་ནི་ཆུའི་ཁམས་ ཀྱི་ཡོན་ཏན་གསུམ་གྱི་དབྱེ་བ་ལས་སོ། </w:t>
        <w:br/>
        <w:t>།ལག་པ་གཡོན་པའི་གསུམ་ནི་མེའི་ཡོན་ཏན་གསུམ་གྱི་དབྱེ་བ་ལས་སོ། །ལག་པ་གཡས་པའི་གསུམ་ནི་རླུང་གི་ཡོན་ཏན་</w:t>
        <w:br/>
        <w:t>གསུམ་གྱི་དབྱེ་བ་ལས་ཏེ་རླུང་རྣམས་དག་ལ་གསུམ་གྱི་གྲངས་ ཞེས་སོ། །འཁོར་ལོ་བཅུ་གཉིས་ནི་འཆད་པར་འགྱུར་བ་</w:t>
        <w:br/>
        <w:t>ལས་བརྗོད་པར་བྱའོ། །འཁོར་ལོ་བཅྭ་བརྒྱད་ཀྱི་ངེས་པའོ། །ད་ནི་ས་ཞེས་པ་ལ་སོགས་པས་ཁམས་ཀྱི་དབང་གིས་སོར་མོ་</w:t>
        <w:br/>
        <w:t>འབྱུང་བ་གསུངས་ཏེ་འདིར་ལག་པ་དང་རྐང་ པ་དག་གི་མཐེ་བོ་ལ་སོགས་པ་མཐེ་ཆུང་གི་མཐར་ཐུག་པ་རྣམས་གཡོན་པ་</w:t>
        <w:br/>
        <w:t>དང་གཡས་པ་ལ་ཡང་ཁམས་ལྔ་ཡོན་ཏན་གསུམ་གྱི་རང་བཞིན་གྱིས་ཚིགས་གསུམ་གྱི་བདག་ཉིད་དེ། དེ་ལ་སའི་ཁམས་</w:t>
        <w:br/>
        <w:t>ཀྱི་དབང་གིས་མཐེ་བོང་དུ་ འགྱུར་ཏེ་སའི་ཁམས་ཀྱི་ཡོན་ཏན་གསུམ་གྱི་དབང་གིས་མཐེ་བོའ ི་ཚིགས་གསུམ་མོ། །དེ་བཞིན་</w:t>
        <w:br/>
        <w:t>དུ་ཆུའི་ཁམས་ཀྱི་རང་བཞིན་གྱིས་འཛུབ་མོའོ། །དེ་བཞིན་དུ་མེའི་ཁམས་ཀྱི་རང་བཞིན་གྱིས་གུང་མོའོ། །དེ་བཞིན་དུ་ རླུང་</w:t>
        <w:br/>
        <w:t>གི་ཁམས་ཀྱི་རང་བཞིན་གྱིས་མིང་མེད་དོ། །ནམ་མཁའི་ཁམས་ཀྱི་རང་བཞིན་གྱིས་མཐེའུ་ཆུང་ངོ་། །ལག་པ་གཡོན་པ་ལ་</w:t>
        <w:br/>
        <w:t xml:space="preserve">ཇི་ལྟ་བ་དེ་བཞིན་དུ་གཡས་པ་ལ་ཡང་ངོ་། །དེ་བཞིན་དུ་རྐང་པ་དག་ལ་ཡང་ཤེས་པར་བྱའོ། ། </w:t>
        <w:br/>
        <w:t>108-2-12a</w:t>
        <w:br/>
        <w:t>ལག་པ་གཉིས་དང་རྐང་པ་གཉིས་ལ་བཅུ་ནི་གསུམ་གྱིས་བསྒྱུར་བ་སྟེ་སུམ་བཅུའི་ཚིགས་ཀྱི་གཟུགས་དང་ལྡན་པ་མཐའ ་</w:t>
        <w:br/>
        <w:t>དག་སྟེ་དེ་དག་ཐམས་ཅད་སེན་མོའི་མཐར་ཐུག་ཡང་དག་གཟུང་བྱའོ། །སོ་རྣམས་གསུངས་ཏེ་འདིར་ གལ་ཏེ་དང་པོར་</w:t>
        <w:br/>
        <w:t>བྱིས་པ་ལ་སྟེང་དུ་སོ་གཉིས་སུ་གྱུར་ན་དེའི་སོ་གཡས་པ་སའི་རང་བཞིན་ཏེ་གཡོན་པ་ཆུའི་རང་བཞིན་ནོ། །དེ་ནས་འོག་</w:t>
        <w:br/>
        <w:t>ཏུ་གྱུར་པ་ན་དེའི་ཚེ་གཡས་པ་མེའི་རང་བཞིན་དང་གཡོན་པ་རླུང་གི་རང་བཞིན་ནོ། །དེ་བཞིན་དུ་ སླར་ཡང་སྟེང་དུ་མེ་</w:t>
        <w:br/>
        <w:t>དང་རླུང་གི་རང་བཞིན་དག་གོ། འོག་ཏུ་ས་དང་ཆུའི་རང་བཞིན་དག་གོ། སླར་ཡང་འོག་ཏུ་རླུང་དང་མེའི་རང་བཞིན་དག་</w:t>
        <w:br/>
        <w:t>གོ། སླར་ཡང་སྟེང་དུ་ས་དང་ཆུའི་རང་བཞིན་དག་སྟེ་དེ་ལྟར་ལུགས་དང་འཐུན་པ་དང་ལུགས་ ལས་བཟློགས་པས་སྟེང་</w:t>
        <w:br/>
        <w:t>དང་འོག་ཏུ་ཁམས་བཞིའི་རང་བཞིན་གྱིས་སོ་སུམ་བཅུ་རྩ་གཉིས་པོ་དག་རིག་པར་བྱའོ། །གང་གི་ཚེ་འཁྱོག་པོའ ི་མཆེ་བ་</w:t>
        <w:br/>
        <w:t>ཡིན་པ་དེའི་ཚེ་ནམ་མཁའི་ཁམས་སོ། །དེ་བཞིན་དུ་སྤུ་དང་སྐྲ་རྣམས་ཁམས་ ཀྱི་དབྱེ་བས་ཤེས་པར་བྱ་བ་དག་ནི་གཞན་</w:t>
        <w:br/>
        <w:t>གང་སྤུ་ཡི་མཐར་ནི་ལུས་མཆོག་ལ་འགྱུར་དེ་དང་དེ་ནི་དེ་བཞིན་དུ་ཡང་ཁམས་ལྔ་ལས་རིག་པར་བྱ་སྟེ། ལུས་ཀྱི་དབེན་པ་</w:t>
        <w:br/>
        <w:t>བྱེ་བ་ཕྲག་ཕྱེད་དང་བཅས་པའི་གསུམ་གྱི་དབྱེ་བ་ཇི་སྙེད་པ་ཁམས་ཀྱི་རྣམ་པར་ འགྱུར་བ་སྟེ་རྡུལ་དང་ཁུ་བའི་དབང་གིས་</w:t>
        <w:br/>
        <w:t>ཁམས་ཀྱི་རྣམ་པར་འགྱུར་བའོ། །ཀུན་འབྱུང་གི་བདེན་པ་ནི་ལུས་ཀྱི་དབེན་པས་སོ་ཞེས་བཅོམ་ལྡན་འདས་ཀྱིས་གསུངས་</w:t>
        <w:br/>
        <w:t>སོ། །བསྡུས་པའི་རྒྱུད་ཀྱི་རྒྱལ་པོ་དུས་ཀྱི་འཁོར་ལོའ ི་འགྲེལ་ བཤད་རྩ་བའི་རྒྱུད་ཀྱི་རྗེས་སུ་འཇུག་པ་སྟོང་ཕྲག་བཅུ་གཉིས་</w:t>
        <w:br/>
        <w:t>པ་དྲི་མ་མེད་པའི་འོད་ལས་ལུས་དང་ངག་དང་སེམས་འབྱུང་བ་དང་སྡུག་བསྔལ་དང་ལམ་དང་ཀུན་འབྱུང་དང་འགོག་པའི་</w:t>
        <w:br/>
        <w:t>བདེན་པ་ངེས་པའི་མདོར་བསྡུས་ཆེན་པོ་སྟེ་དང་པོའོ།། ད་ནི་གསང་བ་ཞེས་པ་ལ་སོགས་པས་རྟེན་དང་བརྟེན་པའི་ཚོགས་</w:t>
        <w:br/>
        <w:t>པ་གསུངས་ཏེ་འདིར་ལུས་ལ་འཁོར་ལོ་དྲུག་ནི་རྟེན་དུ་གྱུར་པ་སྟེ་སྐུ་བཞི་ནི་བརྟེན་པའོ། །དེ་དག་ལས་ལྷན་ཅིག་སྐྱེས་པའི་</w:t>
        <w:br/>
        <w:t xml:space="preserve">སྐུ་ནི་པད་མ་གསུམ་ལ་རང་བཞིན་དང་ </w:t>
        <w:br/>
        <w:t>108-2-12b</w:t>
      </w:r>
    </w:p>
    <w:p>
      <w:r>
        <w:br w:type="page"/>
      </w:r>
    </w:p>
    <w:p>
      <w:pPr/>
      <w:r>
        <w:t>རང་བཞིན་མེད་པའི་དབྱེ་བས་སོ། །དེའི་ཕྱིར་གསང་བའི་པད་མ་དང་གཙུག་ཏོར་གྱི་པད་མ་དང་ལྟེ་བའི་པད་མ་ལ་རྣམ་པར་</w:t>
        <w:br/>
        <w:t>དག་པའི་སྐུ་ལྷག་པའི་ལྷ་སྟེ་རང་བཞིན་མེད་པ་མ་བརྟགས་པ་དང་རང་བཞིན་པྲ་ཕབ་པ་ལྟ་བུའ ོ། །སྙིང་ཁར་ནི་ ཆོས་ཀྱི་</w:t>
        <w:br/>
        <w:t>སྐུའོ། །མགྲིན་པའི་ཆུ་སྐྱེས་ལ་ཡང་སྐུའི་དབྱེ་བས་ལོངས་སྤྱོད་རྫོགས་པའི་སྐུ་ལྷག་པའི་ལྷའོ། །ཐིག་ལེ་ལ་ཞེས་པ་སྤྱི་བོའ ི་ཆུ་</w:t>
        <w:br/>
        <w:t>སྐྱེས་དག་པའི་འཁོར་ལོ་ལ་སྤྲུལ་པའི་སྐུ་ལྷག་པའི་ལྷའོ། །སྐུའི་དབྱེ་བས་ལྟེ་བ་སྤྲུལ་ པའི་འཁོར་ལོར་སྤྲུལ་པའི་སྐུ་ལྷག་པའི་</w:t>
        <w:br/>
        <w:t>ལྷའོ་ཞེས་པ་ནི་སྐུའི་དབྱེ་བའི་ངེས་པའོ། །ཡོན་ཏན་དབང་གིས་ཞེས་པ་ནི་འཁོར་ལོ་རྣམས་ཀྱི་ཡོན་ཏན་ཏེ་ལྷན་ཅིག་སྐྱེས་</w:t>
        <w:br/>
        <w:t>པའི་སྐུའི་རྟེན་གྱི་ཡོན་ཏན་ཡེ་ཤེས་དང་ནམ་མཁའ་དང་སའོ། །ཆོས་ཀྱི་ སྐུའི་རྟེན་གྱི་ཡོན་ཏན་རླུང་ངོ་། །ལོངས་སྤྱོད་རྫོགས་</w:t>
        <w:br/>
        <w:t>པའི་སྐུའི་རྟེན་གྱི་ཡོན་ཏན་མེའོ། །སྤྲུལ་པའི་སྐུའི་རྟེན་གྱི་ཡོན་ཏན་ཆུ་སྟེ་རྟེན་དང་རྟེན་པའི་དངོས་པོའོ། །བརྗོད་པའི་རིམ་</w:t>
        <w:br/>
        <w:t>པས་སྙིང་ཁའི་འཁོར་ལོ་མགྲིན་པའི་འཁོར་ལོ་སྤྱི་བོའ ི་ པད་མ་ཆོས་དང་ལོངས་སྤྱོད་རྫོགས་དང་དག་པའོ་ཞེས་སོ། །ལྟེ་བ་</w:t>
        <w:br/>
        <w:t>ཞེས་པ་ལ་སོགས་པས་ལུས་ཀྱི་རྟེན་གྱི་དབྱེ་བས་རིགས་དྲུག་གསུངས་ཏེ་འདིར་ལུས་ཀྱི་འཁོར་ལོ་དྲུག་ལ་ཁམས་དྲུག་གི་</w:t>
        <w:br/>
        <w:t>དབང་གིས་རིགས་དྲུག་ཏུ་འགྱུར་ཏེ། གྲངས་བཞིན་ དུ་ཡུམ་གྱི་རིགས་གསུམ་སྟེ་གཙོ་བོ་ཞེས་པ་ཡབ་ཀྱི་རིགས་ཀྱང་ངོ་</w:t>
        <w:br/>
        <w:t>། །ལྟེ་བར་སའི་འཁོར་ལོ་ལ་འཁོར་ལོའ ི་རིགས་སུ་འགྱུར་རོ། །མགྲིན་པར་མེའི་པད་མ་ལ་རིན་ཆེན་གྱི་རིགས་སུ་འགྱུར་</w:t>
        <w:br/>
        <w:t>རོ། །གསང་བར་ཡེ་ཤེས་ ཀྱི་པད་མ་ལ་གྲི་གུག་གི་རིགས་སུ་འགྱུར་ཏེ་གྲངས་བཞིན་དུ་ཡུམ་གྱི་སྐུ་དང་གསུང་དང་ཐུགས་</w:t>
        <w:br/>
        <w:t xml:space="preserve">སོ། །དེ་བཞིན་དུ་སྤྱི་བོར་ཆུའི་པད་མ་ལ་པད་མའི་རིགས་སུ་འགྱུར་རོ། །སྙིང་ཁར་རླུང་གི་པད་མ་ལ་རལ་གྲིའི་རིགས་སུ་ </w:t>
        <w:br/>
        <w:t>འགྱུར་རོ། །དེ་བཞིན་དུ་གཙུག་ཏོར་དབུས་སུ་ནམ་མཁའི་ཁམས་ཀྱི་པད་མ་ལ་རྡོ་རྗེའི་རིགས་སུ་འགྱུར་ཏེ་གཙོ་བོའི་སྐུ་དང་</w:t>
        <w:br/>
        <w:t xml:space="preserve">གསུང་དང་ཐུགས་སོ། །རིམ་པ་བཞིན་རྡུལ་དང་ཁུ་བ་དག་གི་རིགས་སུ་འགྱུར་ཏེ་ས་ལ་སོགས་པའི་ </w:t>
        <w:br/>
        <w:t>108-2-13a</w:t>
        <w:br/>
        <w:t>ཁམས་ལས་སྐྱེས་པའི་རྣམ་པར་འགྱུར་བ་རྣམས་ཀྱི་གོ་རིམས་ཇི་ལྟ་བས་སོ། །དེ་དག་ཅེས་པ་ལ་སོགས་པས་དེ་དག་ཉིད་</w:t>
        <w:br/>
        <w:t>རླུང་དང་རྩ་བའི་དབྱེ་བས་གསུངས་ཏེ་འདིར་སྲོག་དང་ཐུར་སེལ་གྱི་རྩ་གསུམ་གྱི་དབྱེ་བས་ རྩ་གསུམ་གྱི་མིང་གི་མཚན་</w:t>
        <w:br/>
        <w:t xml:space="preserve">ཉིད་དུ་འགྱུར་རོ། །ཐུར་སེལ་གྱི་བཤང་བའི་རྩ་ནི་འཁོར་ལོའ ི་རིགས་སོ། །སྲོག་གི་ཉི་མའི་རྩ་ནི་རིན་ཆེན་གྱི་རིགས་སོ། </w:t>
        <w:br/>
        <w:t>།ཐུར་སེལ་གྱི་ཁུ་བའི་རྩ་ནི་གྲི་གུག་གི་རིགས་སོ་ཞེས་པ་ནི་ཡུམ་ གྱི་རིགས་གསུམ་སྟེ་སྐུ་དང་གསུང་དང་ཐུགས་སོ། །དེ་</w:t>
        <w:br/>
        <w:t>བཞིན་དུ་སྲོག་གི་ཟླ་བའི་རྩ་ནི་པད་མའི་རིགས་སོ། །ཐུར་སེལ་གྱི་གཅི་བའི་རྩ་ནི་རལ་གྲིའི་རིགས་སོ། །སྲོག་གི་དབུ་མའི་</w:t>
        <w:br/>
        <w:t>སྒྲ་གཅན་གྱི་རྩ་ནི་རྡོ་རྗེའི་རིགས་ཏེ་གཙོ་ བོའི་སྐུ་དང་གསུང་དང་ཐུགས་སོ་ཞེས་པ་ནི་རིགས་དྲུག་གི་ངེས་པའོ། །ལུས་ཞེས་</w:t>
        <w:br/>
        <w:t>པ་ལ་སོགས་པས་ལུས་དང་བསམ་པ་རབ་ཏུ་འཇུག་པ་དང་ཁམས་ཀྱི་ཁ་དོག་གསུངས་ཏེ་འདིར་ལུས་ལ་ཁམས་རྣམས་</w:t>
        <w:br/>
        <w:t>ཕན་ཚུན་དུ་གཟུང་ བ་དང་འཛིན་པའི་དབྱེ་བར་འགྱུར་རོ། །དེ་ལ་ཚོགས་པའི་དབང་གིས་འཛིན་པའི་ཁམས་གང་ཡིན་པ་དེ་</w:t>
        <w:br/>
        <w:t>ནི་ལུས་ཀྱི་མིང་དུ་འགྱུར་རོ། །ཚོགས་པའི་དབང་གིས་གཟུང་བ་གང་ཡིན་པ་དེ་ནི་བསམ་པའི་མིང་དུ་འགྱུར་རོ། ། གཟུང་བ་</w:t>
        <w:br/>
        <w:t>དང་འཛིན་པ་དག་གཅིག་པ་ཉིད་ནི་ཕན་ཚུན་རོ་མཉམ་པ་ཉིད་དོ། །དེའི་ཕྱིར་ལུས་ལ་བསམ་པ་རབ་ཏུ་ཞུགས་པ་ནམ་མཁའ ་</w:t>
        <w:br/>
        <w:t>བཞིན་དུ་རོ་མཉམ་བསམ་པའི་དབུས་སུ་ལུས་དག་ཀྱང་། རྣལ་འབྱོར་ལྡན་པས་ཤེས་བྱ་ རང་བཞིན་ཡོན་ཏན་དབང་གིས་</w:t>
        <w:br/>
        <w:t>ཁམས་ཀྱི་ཁ་དོག་ལ་སོགས་དབྱེ་བས་ཏེ་ཞེས་པའོ། །འདིར་ལུས་ཀྱི་དབང་པོ་ལ་སོགས་པ་རྣམས་དང་དྲི་ལ་སོགས་པའི་</w:t>
        <w:br/>
        <w:t>ཡུལ་རྣམས་ཀྱི་རང་བཞིན་ནི་ས་ལ་སོགས་པ་ཁམས་རྣམས་ཏེ་ཁ་དོག་ བཞིར་འགྱུར་རོ། །འདིར་ལུས་ཀྱི་དབྱེ་བས་ལུས་</w:t>
        <w:br/>
        <w:t>ཀྱི་དབང་པོ་དང་ཡུལ་དྲི་དང་བཤང་ལམ་གྱི་དབང་པོ་དང་། བརྗོད་པ་རྣམས་སའི་ལུས་ཀྱི་རང་བཞིན་གྱིས་ཁ་དོག་སེར་པོ་</w:t>
        <w:br/>
        <w:t xml:space="preserve">དང་བསམ་པའི་དབང་གིས་རླུང་གི་རང་བཞིན་ལས་ཁ་དོག་ </w:t>
        <w:br/>
        <w:t>108-2-13b</w:t>
        <w:br/>
        <w:t>ནག་པོའོ། །དེ་བཞིན་དུ་སྣའི་དབང་པོ་དང་རེག་དང་ངག་གི་དབང་པོ་དང་བཤང་བ་འཛག་པ་རྣམས་ལུས་ཀྱི་དབྱེ་བས་རླུང་</w:t>
        <w:br/>
        <w:t>གི་རང་བཞིན་ཁ་དོག་ནག་པོ་དང་སའི་བསམ་པའི་དབྱེ་བས་སེར་པོའོ། །མིག་གི་དབང་པོ་དང་རོ་དང་ལག་པའི་ དབང་</w:t>
        <w:br/>
        <w:t>པོ་དང་འགྲོ་བ་རྣམས་ལུས་ཀྱི་དབང་གིས་མེའི་རང་བཞིན་ཁ་དོག་དམར་པོར་འགྱུར་ཞིང་བསམ་པའི་དབང་གིས་ཆུའི་རང་</w:t>
        <w:br/>
        <w:t>བཞིན་དཀར་པོར་འགྱུར་རོ། །དེ་བཞིན་དུ་ལྕེའི་དབང་པོ་དང་ཁ་དོག་གི་གཟུགས་དང་རྐང་པའི་དབང་ པོ་དང་ལེན་པ་རྣམས་</w:t>
        <w:br/>
        <w:t>ལུས་ཀྱི་དབྱེ་བས་ཆུའི་རང་བཞིན་ཁ་དོག་དཀར་པོར་འགྱུར་ཞིང་བསམ་པའི་དབང་གིས་མེའི་རང་བཞིན་ཁ་དོག་དམར་</w:t>
        <w:br/>
        <w:t>པོར་འགྱུར་རོ། །ས་རླུང་མེ་དང་ཆུ་ལའོ་ཞེས་པ་སྟེ་སའི་རང་བཞིན་དང་རླུང་གི་རང་བཞིན་ དང་མེའི་རང་བཞིན་དང་ཆུའི་</w:t>
        <w:br/>
        <w:t>རང་བཞིན་ལ་ཁ་དོག་རིག་པར་བྱའོ། །དེ་བཞིན་དུ་རྣ་བའི་དབང་པོ་དང་ཡུལ་ཆོས་ཀྱི་དབྱིངས་དང་བྷ་གའི་དབང་པོ་དང་ཁུ་</w:t>
        <w:br/>
        <w:t>བ་འཕོ་བ་སྟེ་འདི་དག་ནི་ལུས་ཀྱི་དབྱེ་བས་ནམ་མཁའི་རང་བཞིན་ཁ་དོག་ལྗང་ཁུ་དང་ བསམ་པའི་དབྱེ་བས་ཡེ་ཤེས་ཀྱི་</w:t>
      </w:r>
    </w:p>
    <w:p>
      <w:r>
        <w:br w:type="page"/>
      </w:r>
    </w:p>
    <w:p>
      <w:pPr/>
      <w:r>
        <w:t>རང་བཞིན་སྔོན་པོའོ། །དེ་བཞིན་དུ་ཡིད་ཀྱི་དབང་པོ་དང་སྒྲ་དང་མཆོག་གི་དབང་པོ་དང་གཅི་བ་འཛག་པ་སྟེ་འདི་དག་ནི་</w:t>
        <w:br/>
        <w:t>ལུས་ཀྱི་དབྱེ་བས་ཡེ་ཤེས་ཀྱི་ཁམས་ཀྱི་རང་བཞིན་ཁ་དོག་སྔོན་པོ་དང་བསམ་ པའི་དབྱེ་བས་ནམ་མཁའི་རང་བཞིན་ལྗང་</w:t>
        <w:br/>
        <w:t xml:space="preserve">ཁུའོ། །དེའི་ཕྱིར་ཡེ་ཤེས་ནམ་མཁའ ་ལ་ཡང་སྔོན་པོ་ལྗང་ཁུར་འགྱུར་ཏེ་ལུས་དང་བསམ་པའི་རབ་ཏུ་དབྱེ་བས་སོ་ཞེས་སོ། </w:t>
        <w:br/>
        <w:t>།ལུས་དང་བསམ་པའི་རང་བཞིན་ངེས་པའོ། ། རུས་པ་དང་ཤ་ལ་སོགས་པའི་ཁམས་རྣམས་ཤེས་རབ་དང་ཐབས་ཀྱིས་</w:t>
        <w:br/>
        <w:t>འཁྱུད་པ་གསུངས་པ་ཤེས་རབ་ཅེས་པ་ལ་སོགས་པ་སྟེ་འདིར་ལུས་ལ་རུས་པའི་ཁམས་ནི་ཤེས་རབ་སྟེ་ཤའི་ཁམས་ནི་</w:t>
        <w:br/>
        <w:t>ཐབས་སོ། །ས་དང་འདུ་ བྱེད་དེ་དག་ནི་ཕན་ཚུན་ཡང་དག་པར་ལྡན་པ་སྟེ་སྲ་བ་ཉིད་གང་ཡིན་པ་དེ་ནི་སའི་ཁམས་སོ་ཞེས་</w:t>
        <w:br/>
        <w:t>པའི་ཤེས་པར་བྱེད་པ་ལས་རུས་པ་དང་ཤ་ནི་ཤེས་རབ་དང་ཐབས་སོ། །དེ་བཞིན་དུ་ཤེས་རབ་དང་ཐབས་ནི་ཆུ་དང་བཅས་</w:t>
        <w:br/>
        <w:t xml:space="preserve">པའི་ </w:t>
        <w:br/>
        <w:t>108-2-14a</w:t>
        <w:br/>
        <w:t>ཁྲག་སྟེ་ཆུའི་ཁམས་དང་ལྷན་ཅིག་ཏུ་ཚོར་བའི་ཕུང་པོའོ། །དེ་བཞིན་དུ་མེ་དག་དང་ཞེས་པ་ཚ་བ་ཉིད་དང་གཅི་བ་ཞེས་པ་</w:t>
        <w:br/>
        <w:t>ནི་འདུ་ཤེས་ཏེ་འདི་དག་ནི་ཤེས་རབ་དང་ཐབས་སོ། །ཁུ་བའི་ཁམས་འདུ་ཤེས་ཀྱི་ཕུང་པོ་མ་ཡིན་ ནམ་ཇི་ལྟར་གཅི་བ་ཞེས་</w:t>
        <w:br/>
        <w:t>བརྗོད་ཅེ་ན། འདིར་ལུས་ལ་འདུ་ཤེས་གང་ཡིན་པ་དེ་ནི་བྱིས་པ་སྐྱེས་པ་ཙམ་གྱིས་ཏེ་གཅི་བ་འཛག་པ་ལས་སོ། །བདེ་བ་</w:t>
        <w:br/>
        <w:t>ཆེན་པོའི་ཡེ་ཤེས་གང་ཡིན་པ་དེ་ནི་ལོ་བཅུ་དྲུག་གི་འཚམས་སུ་འགྱུར་ཏེ་ས་བོན་འཕོ་ བའི་ཆོས་ལས་སོ། །དེའི་ཕྱིར་གཅི་</w:t>
        <w:br/>
        <w:t>བ་ནི་འདུ་ཤེས་ཀྱི་ཆོས་དང་ཁུ་བ་ནི་ཡེ་ཤེས་ཀྱི་ཆོས་སོ་ཞེས་པའི་ཁྱད་པར་ལས་གཅི་བ་ནི་འདུ་ཤེས་ཀྱི་ཕུང་པོའོ། །དེ་</w:t>
        <w:br/>
        <w:t>བཞིན་དུ་རླུང་དང་བཤང་བ་ཤེས་རབ་དང་ཐབས་ཏེ་རླུང་གི་ཁམས་དང་ གཟུགས་ཀྱི་ཕུང་པོའོ། །སྟོང་པ་ཞེས་པ་རྡུལ་གྱི་</w:t>
        <w:br/>
        <w:t>ཁམས་དང་ཁུ་བ་ཞེས་པ་རྣམ་པར་ཤེས་པའི་ཁམས་ནི་ཤེས་རབ་དང་ཐབས་ཏེ་མཆོག་གི་ལུས་ལ་དཔལ་ལྡན་རྡུལ་དང་བྱང་</w:t>
        <w:br/>
        <w:t>ཆུབ་ཀྱི་སེམས་ཉིད་དག་ཏུ་འགྱུར་རོ། །དེ་བཞིན་དུ་རྣ་ བ་སྒྲ་སོགས་གཞན་རྣམས་ཞེས་པ་ནི་སྒྲ་ནི་ཤེས་རབ་བོ། །རྣ་བ་</w:t>
        <w:br/>
        <w:t xml:space="preserve">ནི་ཐབས་སོ། །དྲི་ནི་ཤེས་རབ་བོ། །སྣ་ནི་ཐབས་སོ། །གཟུགས་ནི་ཤེས་རབ་བོ། །མིག་ནི་ཐབས་སོ། །རོ་ནི་ཤེས་རབ་བོ། </w:t>
        <w:br/>
        <w:t xml:space="preserve">།ལྕེ་ནི་ཐབས་ སོ། །རེག་བྱ་ནི་ཤེས་རབ་བོ། །ལུས་ནི་ཐབས་སོ། །ཆོས་ཀྱི་དབྱིངས་ནི་ཤེས་རབ་བོ། །ཡིད་ནི་ཐབས་སོ། </w:t>
        <w:br/>
        <w:t>།བཤང་བ་འཛག་པ་ནི་ཤེས་རབ་བོ། །བཤང་ལམ་ནི་ཐབས་སོ། །འགྲོ་བ་ནི་ཤེས་རབ་བོ། །རྐང་ པ་ནི་ཐབས་སོ། །ལེན་པ་</w:t>
        <w:br/>
        <w:t>ནི་ཤེས་རབ་བོ། །ལག་པ་ནི་ཐབས་སོ། །བརྗོད་པ་ནི་ཤེས་རབ་བོ། །ངག་གི་དབང་པོ་ནི་ཐབས་སོ། །གཅི་བའི་བྱ་བ་ནི་ཤེས་</w:t>
        <w:br/>
        <w:t>རབ་བོ། །བྷ་ག་འམ་རྟགས་ནི་ཐབས་སོ། །ཁུ་བ་འཛག་ པ་ནི་ཤེས་རབ་བོ། །དུང་ཅན་མའི་དབང་པོ་ནི་ཐབས་སོ། །རང་གི་</w:t>
        <w:br/>
        <w:t>རྒྱལ་བའི་རིགས་ཀྱི་དབང་གིས་ངག་གི་རང་བཞིན་ལ་སོགས་ཀྱང་ཞེས་པ་ནི་ལས་ཀྱི་དབང་པོ་ལ་སོགས་པའ ོ། །དེ་ལྟར་</w:t>
        <w:br/>
        <w:t xml:space="preserve">བརྗོད་པའི་རིམ་པས་ལྷ་མོ་ས་ </w:t>
        <w:br/>
        <w:t>108-2-14b</w:t>
        <w:br/>
        <w:t>ལ་སོགས་པ་རྣམས་སངས་རྒྱས་དང་བཅས་ཏེ་རྣམ་པར་སྣང་མཛད་ལ་སོགས་པ་དང་ལྷན་ཅིག་པའི་ཡུལ་དང་ཡུལ་ཅན་</w:t>
        <w:br/>
        <w:t xml:space="preserve">རྣམས་ནི་འཆད་པར་འགྱུར་བའི་དཀྱིལ་འཁོར་དག་ལ་བརྗོད་པར་བྱའོ། །ཕན་ཚུན་ཤེས་རབ་དང་ཐབས་ཀྱིས་འཁྱུད་པའི་ </w:t>
        <w:br/>
        <w:t>ཆོ་གའི་ངེས་པའོ། །ད་ནི་རྩ་རྣམས་ཞེས་པ་ལ་སོགས་པས་ཟླ་བ་དང་ཉི་མ་ཁུ་བ་དང་རྡུལ་གྱི་བྱ་བ་གསུངས་ཏེ་འདིར་ལུས་</w:t>
        <w:br/>
        <w:t xml:space="preserve">ལ་མངལ་གྱི་ཟླ་བ་གཅིག་གི་རྗེས་ལ་ཉིན་ཞག་སོ་སོར་རྩ་བརྒྱ་ཕྲག་གཉིས་སུ་འགྱུར་ཏེ་ཟླ་བའི་ནང་དུ་ཉིན་ཞག་སུམ་བཅུས་ </w:t>
        <w:br/>
        <w:t>སྟོང་ཕྲག་དྲུག་གི་གྲངས་སུ་འགྱུར་རོ། །ཟླ་བ་བཅུ་གཉིས་ཀྱི་མཚམས་སུ་ཉིན་ཞག་གསུམ་བརྒྱ་དྲུག་བཅུ་རྣམས་ཀྱིས་སྟོང་</w:t>
        <w:br/>
        <w:t>ཕྲག་བདུན་བཅུ་རྩ་གཉིས་ཀྱི་གྲངས་སུ་འགྱུར་ཏེ། རྩ་རྣམས་སྟོང་ཕྲག་དྲུག་ནི་ཉིན་མོར་བྱེད་པས་བསྒྱུར་ བ་སྟེ་བཅུ་གཉིས་</w:t>
        <w:br/>
        <w:t>ཀྱིས་བསྒྱུར་བའོ། །མངལ་གྱི་དབུས་དག་ཏུ་ཡང་འཕེལ་བ་ནི། བྱས་ནས་ཡང་ཡིག་གིས་ཕྱི་རོལ་དུ་ཡང་སྟེ་ཟླ་བ་བཅུ་གཉིས་</w:t>
        <w:br/>
        <w:t>ཀྱི་མཐའི་བར་དུའོ། །མངལ་བཟུང་བའི་ཟླ་བ་གཅིག་བོར་ནས་ལོ་ རྫོགས་པར་གྱུར་པ་ན་འཕེལ་བ་གཏོང་སྟེ། རི་བོང་འཛིན་</w:t>
        <w:br/>
        <w:t>པ་ནི་ཡང་ཡིག་གིས་ཟླ་བ་བཅུ་གསུམ་ན་སྟེ་ཉི་མ་དག་ཀྱང་འཕེལ་བར་བྱེད་དོ་ཞེས་པ་ནི་དེ་ནས་ཟླ་བ་དང་ཁུ་བའི་རྩའི་</w:t>
        <w:br/>
        <w:t>ཁམས་ཀྱི་གྲངས་ཡོངས་སུ་ཆད་པར་གྱུར་པ་ན་ ལོ་བཅུ་གཉིས་ཀྱི་བར་དུ་རྡུལ་གྱི་ཁམས་འཕེལ་བར་བྱེད་དོ། །ཀྱང་ཡིག་</w:t>
        <w:br/>
        <w:t>གིས་ཁུ་བའི་ཁམས་ཀྱང་འཕེལ་བར་བྱེད་དོ། །ལོ་ནི་བཅུ་གཉིས་དག་ན་ཉིན་ཕྱེད་ཁམས་ནི་འཕེལ་བ་གཏོང་སྟེ་རང་གི་ལུས་</w:t>
        <w:br/>
        <w:t>པོ་དག་ལའོ་ ཞེས་པ་བུད་མེད་རྣམས་ཀྱི་རྡུལ་འབྱུང་བའི་བར་དུ་ཉི་མ་འཕེལ་བ་སྟེ་ཀྱང་ཡིག་གིས་བསྡུས་པ་ལས་སྐྱེས་པ་</w:t>
        <w:br/>
        <w:t>རྣམས་ཀྱི་ལོ་བཅུ་དྲུག་གི་མཚམས་སུ་ཁུ་བ་འབྱུང་བའི་བར་དུའོ། །དེ་བཞིན་དུ་རྩ་ནི་འཆད་པ་དག་ཀྱང་རབ་ཏུ་ སྐྱེས་པར་</w:t>
        <w:br/>
        <w:t>གྱུར་པ་ནས་ཉིན་ཞག་སོ་སོར་རིམ་པས་ཟུང་གི་གྲངས་སུ་འགྱུར་ཞེས་པ་ནི་འཆད་པར་འགྱུར་བ་ལས་རྒྱ་ཆེར་བརྗོད་པར་</w:t>
        <w:br/>
        <w:t>བྱའོ། །རྩ་དང་ཁམས་འཕེལ་བའི་ངེས་པའོ། །ད་ནི་དཔལ་ལྡན་འབྱུང་བ་ཞེས་པ་ལ་སོགས་</w:t>
      </w:r>
    </w:p>
    <w:p>
      <w:r>
        <w:br w:type="page"/>
      </w:r>
    </w:p>
    <w:p>
      <w:pPr/>
      <w:r>
        <w:t>108-2-15a</w:t>
        <w:br/>
        <w:t>པས་ནམ་མཁའ ་ལ་སོགས་པའི་དེ་ཉིད་རྣམས་གསུངས་ཏེ་འདིར་བྱིས་པའི་ལུས་ལ་དཔལ་ལྡན་འབྱུང་བ་ལྔ་དང་དབང་པོ་</w:t>
        <w:br/>
        <w:t>ལྔ་ནི་ནམ་མཁའ་ལ་སོགས་པ་དང་རྣ་བ་ལ་སོགས་པ་སྟེ་གཅིག་ཏུ་བཅུར་འགྱུར་རོ། །དེ་བཞིན་དུ་ལས་ ཀྱི་དབང་པོ་ལྔ་པོ་</w:t>
        <w:br/>
        <w:t>རྣམས་དང་དེ་ཙམ་ཞེས་པ་ནི་སྒྲ་དེ་ཙམ་ལ་སོགས་པ་སྟེ་དེ་ཙམ་ལྔ་རུ་བརྗོད་པ་རྣམས་སོ། །ཡོན་ཏན་བཅས་པ་དག་ཀྱང་</w:t>
        <w:br/>
        <w:t>ཡིད་དང་ཞེས་པ་ནི་སྙིང་སྟོབས་དང་རྡུལ་དང་མུན་པ་དང་བཅས་པའི་ཡིད་དེ། དེ་བཞིན་དུ་བློ་ དང་ངར་འཛིན་དང་མཆོག་</w:t>
        <w:br/>
        <w:t>གི་རང་བཞིན་ཡང་ངོ་། །འདི་དག་ནི་དེ་ཉིད་རྣམས་ཏེ་ཉི་ཤུ ་རྩ་བཞིའོ། །ལུས་དང་ཕྱི་རོལ་སྲིད་པ་གསུམ་གྱི་གནས་སུ་འདི་</w:t>
        <w:br/>
        <w:t>ནི་ལོངས་སྤྱོད་དེ་གཙོ་བོ་དག་གིའོ། །ཇི་ལྟར་གྱུར་པའི་ཞེ་ན། ཕུང་པོ་ ལྔ་ཡི་བདག་ཉིད་དང་འཇིག་རྟེན་གྱི་ཀུན་རྫོབ་ཀྱིས་</w:t>
        <w:br/>
        <w:t>རྣམ་གསུམ་སྲིད་པ་ལ་གནས་བདག་གི་ལས་ནི་བསགས་པ་དག་གི་ལོངས་སྤྱོད་དུ་འགྱུར་རོ། །རང་བཞིན་ཉི་ཤུ ་རྩ་བཞིའི་</w:t>
        <w:br/>
        <w:t>བདག་ཉིད་ནི་འཛིན་པར་བྱེད་པའི་ཆོས་ཅན་སྐྱེས་ བུའི་གཟུང་བར་བྱ་བའི་ཆོས་ཅན་གྱི་རང་བཞིན་ནོ། །རང་གི་ངོ་བོ་ཅན་</w:t>
        <w:br/>
        <w:t>ཡང་གཟུང་བྱའི་ཆོས་དང་བྲལ་བའི་རང་བཞིན་གཞན་ཏེ་རང་བཞིན་གྱིས་འོད་གསལ་བར་ཡོད་པའོ་ཞེས་པ་ནི་རང་བཞིན་</w:t>
        <w:br/>
        <w:t>དང་སྐྱེས་བུའི་ངེས་པའོ། །ད་ནི་ས་ ཞེས་པ་ལ་སོགས་པས་ལུས་ལ་ས་ལ་སོགས་པ་རྣམས་ཀྱི་མཚན་ཉིད་གསུངས་ཏེ་</w:t>
        <w:br/>
        <w:t>འདིར་ལུས་ལ་ས་ནི་སྲ་བའོ། །ཆུ་ནི་གཤེར་བའོ། །མེ་ཡང་ཚ་བ་ཉིད་དོ། །གང་གི་ཕྱིར་བསྐུམ་པ་བརྐྱང་བར་བྱེད་པའི་རླུང་</w:t>
        <w:br/>
        <w:t>ནི་ཡང་བ་ ཉིད་དོ། །བུག་པ་ནི་སྟོང་པའོ། །བརྟན་པའི་རུས་པ་སྟེ་རྒྱབ་ཀྱི་ཚིགས་པའི་རུས་པ་དཔྱི་ནས་བརྩམས་ནས་ཕྲག་</w:t>
        <w:br/>
        <w:t>པའི་མཐར་ཐུག་པ་ནི་འཆི་མེད་རི་བོ་མཆོག་ཅེས་པ་ལྷུན་པོའོ། །ཕྱི་རོལ་ཏུ་ཆར་པ་གང་ཡིན་པ་དེ་ ལུས་ལ་འདིར་ནི་བདུད་</w:t>
        <w:br/>
        <w:t>རྩི་སྟེ་ལྕེ་དང་ལྕེ་ཆུང་དག་ལས་སྟུ་ཀ་འཛག་པའོ། །རྡོ་རྗེ་ནི་སྙིང་ལ་སྒྲ་སྟེ་རྒྱུ་མ་རྣམས་འཁྲོལ་བ་གང་ཡིན་པའོ། །གཞུ་སྟེ་</w:t>
        <w:br/>
        <w:t xml:space="preserve">འཇའ་ཚོན་ནི་བཤང་བ་དག་གོ། ཕྱི་རོལ་དུ་ཆུ་སྲང་དྲུག་བཅུའི་བདག་ཉིད་ </w:t>
        <w:br/>
        <w:t>108-2-15b</w:t>
        <w:br/>
        <w:t>ཀྱི་ཆུ་ཚོད་གང་ཡིན་པ་དེ་ནི་ལུས་ལ་དབུགས་དང་དབུགས་འབྱུང་ཟུང་དག་གོ་ཞེས་པ་སྟེ་སྲོག་གི་རླུང་འབྱུང་བ་དང་འཇུག་</w:t>
        <w:br/>
        <w:t>པ་ཟུང་ནི་ཆུ་ཚོད་དོ། །ཟུང་འདི་རྣམས་དགུ་བརྒྱ་ཉིས་འགྱུར་ཞེས་པ་བརྒྱ་ཕྲག་བཅྭ་བརྒྱད་རྣམས་ཀྱིས་འཕོ་བ་ གཅིག་ཏུ་</w:t>
        <w:br/>
        <w:t>འགྱུར་རོ། །ཕྱི་རོལ་དུ་འཕོ་བ་ནི་ཉིན་ཞག་སུམ་ཅུའི་ཟླ་བས་ཏེ་ནང་དུ་ནི་དཀྱིལ་འཁོར་ལྔ་འབབ་པའི་རྩ་ལྔ་རྣམས་སོ། །སྐར་</w:t>
        <w:br/>
        <w:t>རྩིས་པ་ནི་ཉི་མ་ལ་སོགས་པའི་གཟའ་རྣམས་སོ། །དེ་དག་བུག་པའི་དབྱེ་བ་བཅུར་ འགྱུར་ཏེ་འདིར་བཤང་ལམ་གྱི་བུག་པ་</w:t>
        <w:br/>
        <w:t>ནི་ཟླ་བའོ། །གཅི་བའི་བུག་པ་ནི་ཉི་མའོ། །ཁུ་བའི་བུག་པ་ནི་དུས་ཀྱི་མེའོ། ཁའི་བུག་པ་ནི་སྒྲ་གཅན་ནོ། །མིག་གཡས་པའི་</w:t>
        <w:br/>
        <w:t>བུག་པ་ནི་བཀྲ་ཤིས་སོ། །མིག་གཡོན་པའི་ བུག་པ་ནི་གཟའ ་ལག་གོ། སྣ་གཡས་པའི་བུག་པ་ནི་ཕུར་བུའོ། །སྣ་གཡོན་པའི་</w:t>
        <w:br/>
        <w:t>བུག་པ་ནི་པ་སངས་སོ། །རྣ་བ་གཡས་པའི་བུག་པ་ནི་སྤེན་པའོ། །རྣ་བ་གཡོན་པའི་བུག་པ་ནི་མཇུག་རིངས་སོ། །སླར་ཡང་</w:t>
        <w:br/>
        <w:t xml:space="preserve">བཀྲ་ ཤིས་ལ་སོགས་པ་འདི་རྣམས་ཀྱི་དབང་པོ་དྲུག་གི་དབྱེ་བ་ནི་འཆད་པར་འགྱུར་བའི་ལེའུ་ལྔ་པ་ལས་བརྗོད་པར་བྱའོ། </w:t>
        <w:br/>
        <w:t>།ས་ལ་སོགས་པའི་ངེས་པའོ། །ད་ནི་རྒྱུ་སྐར་ཞེས་པ་ལ་སོགས་པས་རྒྱུ་སྐར་ལ་སོགས་པ་གསུངས་ ཏེ། ཐུར་མ་བདུན་པའི་</w:t>
        <w:br/>
        <w:t>འཁོར་ལོའི་དབྱེ་བས་བྱི་བཞིན་དང་བཅས་པའི་རྒྱུ་སྐར་ཉི་ཤུ ་རྩ་བརྒྱད་དོ། །ཐུར་མའི་རྒྱུ་སྐར་རྣམས་ཀྱི་ཟུར་བཞིར་དབྱུག་</w:t>
        <w:br/>
        <w:t>གུའི་རྒྱུ་སྐར་བཞི་སྟེ་དེ་ལྟར་ན་སུམ་བཅུ་རྩ་གཉིས་སོ། །རིམ་པ་དང་ རིམ་པ་མ་ཡིན་པར་རྒྱུ་བའི་དབྱེ་བས་རྒྱུ་སྐར་བཅུ་</w:t>
        <w:br/>
        <w:t>བཞི་ནི་སོ་རྣམས་ཀྱི་སྟེང་གི་འཁོར་ལོ་ལ་སྟེ་བཅུ་བཞི་ནི་འོག་གི་འཁོར་ལོ་ལ་གནས་སོ། །འཁོར་ལོ་ཕྱེད་ཀྱི་དབྱེ་བས་སོ་</w:t>
        <w:br/>
        <w:t>རྣམས་ཀྱི་དབྱེ་བ་སྟེང་དང་འོག་ཏུ་འགྱུར་ཏེ་རྒྱུ་ སྐར་དག་ནི་སོ་ཡི་ཕྲེང་བའོ། །རྗེས་སུ་ཉིན་ཞག་ཆུ་ཚོད་རྣམས་ནི་ཚིགས་</w:t>
        <w:br/>
        <w:t>ཀྱི་དབྱེ་བར་འགྱུར་ཞེས་པ་ནི་ཉིན་ཞག་སོ་སོར་ཆུ་ཚོད་དྲུག་བཅུའི་ལོའ ི་རྗེས་སུ་ཉིན་ཞག་གི་དབུགས་ཀྱི་གྲངས་སུ་འགྱུར་</w:t>
        <w:br/>
        <w:t xml:space="preserve">རོ། །ཆུ་ཚོད་དེ་ནི་ </w:t>
        <w:br/>
        <w:t>108-2-16a</w:t>
        <w:br/>
        <w:t xml:space="preserve">ཉིན་ཞག་སུམ་བརྒྱ་དྲུག་བཅུར་འགྱུར་རོ། །དེ་དག་ཀྱང་ཚིག་སུམ་བརྒྱ་དྲུག་བཅུར་འགྱུར་རོ་ཞེས་པ་ཚིགས་ཀྱི་དབྱེ་བའོ། </w:t>
        <w:br/>
        <w:t>།རྩ་རྣམས་ཆུ་བོ་ཞེས་པ་ནི་འདིར་ཕྱི་རོལ་དུ་འཇིག་རྟེན་གྱི་ཁམས་ལ་རྒྱ་མཚོར་ འགྲོ་བའི་ཆུ་བོ་སྟོང་ཕྲག་བདུན་བཅུ་རྩ་</w:t>
        <w:br/>
        <w:t>གཉིས་ཏེ་ནང་དུ་ནི་རོ་འབབ་པའི་རྩ་སྟོང་ཕྲག་བདུན་བཅུ་རྩ་གཉིས་སུ་འགྱུར་རོ། །རྒྱུ་མ་སྤྲིན་ཏེ་རྒྱུ་མ་ཞེས་པ་ནི་རྣམ་དབྱེ་</w:t>
        <w:br/>
        <w:t>མེད་པའི་ཚིག་གོ། རྒྱུ་མ་ནི་སྤྲིན་དུ་འགྱུར་ཏེ་རོ་འབབ་པའི་ཕྱིར་དང་ སྒྲ་སྒྲོགས་པའི་མཚན་ཉིད་ཀྱི་ཕྱིར་རོ། །རི་བོང་ཅན་</w:t>
        <w:br/>
        <w:t>གྱི་ཆ་གཞན་ཁམས་རྣམས་གཉིས་ཀྱི་རང་བཞིན་ནོ། །འདིར་ཆ་རྣམ་པ་གཉིས་ཏེ། སྤུ་ལ་སོགས་པའི་ཁམས་ཀྱི་རྣམ་པར་</w:t>
        <w:br/>
        <w:t>འགྱུར་བས་གཅིག་དང་ ཁུ་བ་འཕོ་བའི་ཆོས་ཀྱིས་གཞན་ནོ། །འདི་དག་ལས་སླར་ཡང་སྤུ་ལ་སོགས་པའི་ཁམས་ཀྱི་རྣམ་</w:t>
        <w:br/>
        <w:t>པར་འགྱུར་བས་གནས་པ་གང་ཡིན་པ་དེ་ཡང་རྣམ་པ་གཉིས་ཏེ་རི་བོང་ཅན་གྱི་ཆ་གཞན་ཞེས་སོ། །འདིར་སྤུ་ཕྲ་མོ་ དང་སྤུ་</w:t>
      </w:r>
    </w:p>
    <w:p>
      <w:r>
        <w:br w:type="page"/>
      </w:r>
    </w:p>
    <w:p>
      <w:pPr/>
      <w:r>
        <w:t>སྦོམ་པོ་ནི་ཚེས་གཅིག་དང་གཉིས་པའོ། །དེ་བཞིན་དུ་ལྤགས་པ་ནི་གསུམ་པ་དང་བཞི་པའོ། །དེ་བཞིན་དུ་ཁྲག་ནི་ལྔ་པ་དང་</w:t>
        <w:br/>
        <w:t>དྲུག་པའོ། །དེ་བཞིན་དུ་ཤ་ནི་བདུན་པ་དང་བརྒྱད་པའོ། །དེ་བཞིན་དུ་རྩ་ནི་དགུ་པ་ དང་བཅུ་པའོ། །དེ་བཞིན་དུ་རུས་པ་ནི་</w:t>
        <w:br/>
        <w:t>བཅུ་གཅིག་པ་དང་བཅུ་གཉིས་པའོ། །དེ་བཞིན་དུ་རྐང་ནི་བཅུ་གསུམ་པ་དང་བཅུ་བཞི་པའོ། །དེ་བཞིན་དུ་ཁུ་བ་ནི་བཅྭ་ལྔ་</w:t>
        <w:br/>
        <w:t>པ་དང་བཅུ་དྲུག་པ་སྟེ། ཆ་ནི་ཁམས་རྣམས་ གཉིས་ཀྱི་རང་བཞིན་ནོ་ཞེས་པའི་ངེས་པའོ། །ད་ནི་སྤུ་དང་ཞེས་པ་ལ་སོགས་</w:t>
        <w:br/>
        <w:t>པས་འབྱུང་པོའ ི་སྐྱེ་གནས་གསུངས་ཏེ་འདིར་འཇིག་རྟེན་གྱི་ཁམས་སུ་འབྱུང་པོའ ི་སྐྱེ་གནས་རྣམ་པ་བཞི་སྟེ། འདིར་ཕྱི་རོལ་</w:t>
        <w:br/>
        <w:t>དུ་སའི་སྐྱེ་ གནས་བརྟན་པ་ནི་ནང་དུ་སྤུ་རྣམས་སོ། །ཕྱི་རོལ་དུ་རླུང་གི་སྐྱེ་གནས་སྒོང་སྐྱེས་ནི་ནང་དུ་ཤིག་རྣམས་སོ། །ཕྱི་</w:t>
        <w:br/>
        <w:t xml:space="preserve">རོལ་དུ་ཆུའི་སྐྱེ་གནས་སྲིན་བུའི་རིགས་ལ་སོགས་པ་དྲོད་གཤེར་ལས་སྐྱེས་པ་ནི་ལུས་ལ་ཡང་སྲིན་ </w:t>
        <w:br/>
        <w:t>108-2-16b</w:t>
        <w:br/>
        <w:t>བུའི་རིགས་ལ་སོགས་པའོ། །ཕྱི་རོལ་དུ་མེའི་གནས་མངལ་ནས་སྐྱེས་པ་ཁུ་བ་ནས་བྱུང་བ་ནི་ནང་དུ་ཁུ་བ་ཉིད་དོ། །མ་</w:t>
        <w:br/>
        <w:t>བརྗོད་པ་ཉིད་ལས་ཕྱི་རོལ་དུ་ནམ་མཁའི་ཁམས་རོའི་ངོ་བོ་གཟུགས་བརྫུས་ཏེ་སྐྱེས་པ་རྣམས་ནི་ ནང་དུ་ཕྲ་མོའ ི་གཟུགས་</w:t>
        <w:br/>
        <w:t>སྲོག་ཆགས་ཕྲ་མོ་རྣམས་ཏེ་འབྱུང་པོའ ི་སྐྱེ་གནས་རྣམ་པ་བཞིའོ། །དགའ ་བ་ལ་སོགས་མཐེ་བོང་ཚིགས་རྣམས་ཞེས་པ་ནི་</w:t>
        <w:br/>
        <w:t>འདིར་ཕྱི་རོལ་དུ་ཚེས་གཅིག་ལ་སོགས་པ་ཚེས་ལྔ་ལྔ་ནི་དགའ ་བ་ལ་ སོགས་པར་བརྗོད་དེ་དེ་དག་ཀྱང་དཀར་པོ་དང་ནག་</w:t>
        <w:br/>
        <w:t>པོའི་ཕྱོགས་ཀྱི་དབྱེ་བས་མཐེའུ་ཆུང་དང་མཐེ་བོ་ལ་སོགས་པ་ཚིགས་གསུམ་གསུམ་གྱི་རང་བཞིན་གྱིས་སོ། །ནམ་མཁའ་</w:t>
        <w:br/>
        <w:t>ལ་སོགས་པའི་ཁམས་ཀྱི་དབྱེ་བས་ལག་པ་གཡོན་ པའི་སོར་མོའ ི་ཚིགས་རྣམས་དགའ་བ་ལ་སོགས་པར་འགྱུར་རོ། །ལག་</w:t>
        <w:br/>
        <w:t>པ་གཡས་པའི་སོར་མོའ ི་ཚིགས་རྣམས་ས་ལ་སོགས་པའི་དབྱེ་བས་ཏེ་རྒན་པོའ ི་མཐེ་བོའི་ཚིགས་ལ་སོགས་པའི་དབྱེ་བས་</w:t>
        <w:br/>
        <w:t>བཅྭ་ལྔའོ། ། དེ་བཞིན་དུ་རྐང་པའི་སོར་མོའ ི་ཚིགས་རྣམས་ཟླ་བ་གཉིས་པའི་ཚེས་ཀྱི་དབྱེ་བས་ཤེས་པར་བྱའོ། །དེ་ལྟར་ན་</w:t>
        <w:br/>
        <w:t>དུས་སོ་སོའི་དབྱེ་བས་ལོ་ལ་ཡོངས་སུ་འཁོར་བ་དྲུག་ཏུ་འགྱུར་ཏེ་དུས་དྲུག་གིས་སོ་ཞེས་པ་ནི་དགའ ་བ་ལ་སོགས་ མཐེ་</w:t>
        <w:br/>
        <w:t>བོང་ཚིགས་རྣམས་ཞེས་པའི་ངེས་པའོ། །སྤྱི་བོའ ི་པད་མ་ལྟེ་བའི་པད་མ་དག་ཀྱང་ནུས་པའོ་ཞེས་པ་ནི་སྔར་བརྗོད་པའི་ཆོ་</w:t>
        <w:br/>
        <w:t>གས་ལྷན་ཅིག་སྐྱེས་པའི་སྐུར་འགྱུར་རོ་ཞེས་པ་སྟེ་ནུས་པའི་ངེས་པའོ། །ད་ནི་ཚངས་པའི་ཡུལ་ ས་ཞེས་པ་ལ་སོགས་</w:t>
        <w:br/>
        <w:t>པས་མཐོ་རིས་ལ་སོགས་པ་གསུངས་ཏེ་འདིར་ལུས་ལ་ཚངས་པའི་ཡུལ་ས་གཙུག་ཏོར་ནས་མགྲིན་པའི་མཐར་ཐུག་པ་ནི་</w:t>
        <w:br/>
        <w:t>མཐོ་རིས་ཀྱི་འཇིག་རྟེན་དུ་འགྱུར་ཏེ། ལག་མཆོག་དག་ནི་མི་ཡུལ་གྱི་ འཇིག་རྟེན་དུ་འགྱུར་རོ། །རྐང་པ་དག་ནི་ས་འོག་</w:t>
        <w:br/>
        <w:t>གི་འཇིག་རྟེན་དུ་འགྱུར་རོ། །ཆུ་གཏེར་རྣམས་དང་གླིང་རྣམས་ནི་ཆུ་གཏེར་གླིང་སྟེ་རི་བོ་རྣམས་ཀྱང་བདུན་རྣམས་གྲངས་</w:t>
        <w:br/>
        <w:t xml:space="preserve">བཞིན་དུ་ལུས་ལ་རྒྱ་མཚོ་བདུན་པོ་ནི་ </w:t>
        <w:br/>
        <w:t>108-2-17a</w:t>
        <w:br/>
        <w:t>གཤེར་བའི་ཁམས་རྣམས་ཏེ། དེ་དག་ལས་ལན་ཚྭའི་རྒྱ་མཚོ་ནི་གཅི་བའོ། །ཆང་གི་རྒྱ་མཚོ་ནི་རྔུལ་ལོ། །ཆུའི་རྒྱ་མཚོ་ནི་སྟཱུ་</w:t>
        <w:br/>
        <w:t>ཀའོ། །འོ་མའི་རྒྱ་མཚོ་ནི་བུད་མེད་རྣམས་ཀྱི་འོ་མ་དང་སྐྱེས་པ་རྣམས་ ཀྱི་བད་ཀན་གྱི་ཁམས་སོ། །ཞོའ ི་རྒྱ་མཚོ་ནི་མགོའ ི་</w:t>
        <w:br/>
        <w:t>གླད་པའོ། །མར་གྱི་རྒྱ་མཚོ་ནི་ཞག་གོ། སྦྲང་གི་རྒྱ་མཚོ་ནི་ཁུ་བའོ། །དེ་བཞིན་དུ་གླིང་རྣམས་ཏེ་འཛམ་བུའི་གླིང་རྩིབས་བཅུ་</w:t>
        <w:br/>
        <w:t>གཉིས་པ་ནི་ལག་པ་དང་རྐང་པའི་དུམ་ བུ་བཅུ་གཉིས་ལའོ། །དྲག་པོ་ནི་ཤའོ། །ཁྲུང་ཁྲུང་ནི་མཆིན་པའོ། །མི་འམ་ཅིའི་ནི་</w:t>
        <w:br/>
        <w:t>སྙིང་ངོ་། །གུ་ཤ་ནི་ཚིལ་བུའོ། །འོད་དཀར་ནི་རྒྱུ་མའོ། །ཟླ་བ་ནི་རྩ་སྟེ་འཇམ་པའི་ཁམས་རྣམས་སོ། །རི་བོ་ཞེས་ པ་ལ་</w:t>
        <w:br/>
        <w:t>རྡོ་རྗེའི་རི་ནི་རྐང་པ་དང་ལག་པའི་སེན་མོ་རྣམས་སོ། །བསིལ་བའི་རི་ནི་ལག་པའི་རུས་པའོ། །དྲོ་ཎ་ནི་ཉེ་བའི་དཔུང་པའི་</w:t>
        <w:br/>
        <w:t xml:space="preserve">རུས་པའོ། །ནོར་བུའི་འོད་ནི་དཔུང་པའི་རུས་པའོ། །ནི་ཥ ་ཊ་ནི་རྐང་པའི་རུས་པའོ། ། མན་ད་རའི་རི་ནི་བྱིན་པའི་རུས་པའོ། </w:t>
        <w:br/>
        <w:t>།འོད་སྔོན་ནི་བརླའི་རུས་པའོ་ཞེས་པ་ནི་རི་བདུན་པོ་སྲ་བའི་ཁམས་རྣམས་ཏེ་བརྒྱད་པ་ལྷུན་པོ་ནི་ལུས་ཀྱི་སྒལ་ཚིགས་དཔྱི་</w:t>
        <w:br/>
        <w:t>ནས་བརྩམས་ནས་ཕྲག་པའི་མཐར་ཐུག་པར་ངེས་པ་སྟེ་ གཤེར་འཇམ་སྲ་བ་གསུམ་གྱི་རང་བཞིན་ཁམས་རྣམས་སོ། །མེ་</w:t>
        <w:br/>
        <w:t>རླུང་དཀྱིལ་འཁོར་ཞེས་པ་ཞེས་པ་ལ་མེའི་དཀྱིལ་འཁོར་ནི་ཁྲག་གོ། རླུང་གི་དཀྱིལ་འཁོར་ནི་ལྤགས་པའོ། །རྒྱལ་པོ་ཞེས་</w:t>
        <w:br/>
        <w:t>པ་ནི་བོད་པའོ། ། སྐྲ་རྣམས་གྲུབ་པ་མཐའ ་དག་སྲིད་པ་གསུམ་གྱི་གནས་སུ་དུ་མའི་དབྱེ་བ་དག་གིས་གྲུབ་པའོ་ཞེས་པ་</w:t>
        <w:br/>
        <w:t xml:space="preserve">ནི་འདིར་ཕྱི་རོལ་དུ་འཇིག་རྟེན་གྱི་ཁམས་ལ་གྲུབ་པ་རྣམ་པ་གསུམ་སྟེ་མཁའ ་ལ་སྤྱོད་པ་དང་ས་ལ་སྤྱོད་པ་དང་ས་འོག་ན་ </w:t>
        <w:br/>
        <w:t>གནས་པའོ། །དེ་དག་ལས་མཁའ ་ལ་སྤྱོད་པ་ནི་མགོ་ལ་སྐྱེས་པ་རྣམས་སོ། །ས་ལ་སྤྱོད་པ་ནི་མཆན་ཁུང་དུ་སྐྱེས་པ་རྣམས་</w:t>
        <w:br/>
        <w:t xml:space="preserve">སོ། །ས་འོག་ན་གནས་པ་ནི་བྷ་ག་དང་རྟགས་ལས་སྐྱེས་པའོ། །མ་བརྗོད་ </w:t>
        <w:br/>
        <w:t>108-2-17b</w:t>
        <w:br/>
        <w:t>པ་ཉིད་ལས་སྤུ་རྣམས་ནི་འབྱུང་པོའི་རིགས་བྱེ་བ་ཕྲག་ཕྱེད་དང་བཅས་པའི་གསུམ་གྱི་མཚན་ཉིད་དོ་ཞེས་པ་ནི་མཐོ་རིས་ལ་</w:t>
      </w:r>
    </w:p>
    <w:p>
      <w:r>
        <w:br w:type="page"/>
      </w:r>
    </w:p>
    <w:p>
      <w:pPr/>
      <w:r>
        <w:t>སོགས་པའི་ངེས་པའོ། །ད་ནི་སྙིང་ཞེས་པ་ལ་སོགས་པས་མེ་གསུམ་གསུངས་ཏེ་འདིར་ལུས་ལ་ ལྷོའ ི་མེ་དང་ཁྱིམ་བདག་</w:t>
        <w:br/>
        <w:t>གི་མེ་དང་བསྲེག་བྱ་ཟ་བའི་མེའོ་ཞེས་པ་ནི་ངེས་པ་སྟེ་གསུམ་པོ་གྲངས་བཞིན་དུ་སྙིང་ཁའི་པད་མ་གཞུའི་རྣམ་པ་ལ་རྡོ་རྗེ་</w:t>
        <w:br/>
        <w:t>སྟེ་གློག་གི་མེའོ། །མགྲིན་པའི་པད་མ་ཟླུམ་པོ་ལ་ཁྱིམ་བདག་གི་ཉི་མའི་མེའོ། ། ལྟེ་བའི་ཐབ་ཁུང་གྲུ་བཞི་པ་ལ་བསྲེག་བྱ་ཟ་</w:t>
        <w:br/>
        <w:t>བའི་ཤ་ཟའི་མེའོ་ཞེས་པ་ནི་རབ་འཕྲོ་རིམ་པ་ཡིས། ཉིན་བཞིན་སྲེག་བྱེད་ཆུ་གཏེར་ཟུར་གྱི་ཐབ་ཁུང་དག་ལ་ཡང་ཞེས་པའི་</w:t>
        <w:br/>
        <w:t>ངེས་པའོ། །དེ་དག་གོང་ན་མེ་གཞན་དྲི་མེད་འོད་ཟེར་འཕྲོ་ བ་ཡེ་ཤེས་གཟུགས་ནི་མུན་པ་དག་གི་མཐར། གསང་བའི་པད་</w:t>
        <w:br/>
        <w:t>མ་དང་དཔྲལ་བའི་པད་མ་ལ་མི་ཆོད་པ་སྟེ་གནས་གང་ཞིག་ཉི་མ་གློག་གིས་མི་གདུང་རི་བོང་འཛིན་པ་གཟའ ་དང་སྐར་མ་ལ་</w:t>
        <w:br/>
        <w:t>སོགས་མེད་པ་ན་སྟེ་སོགས་པས་ནི་ཤ་ ཟའི་མེ་སྟེ། བཞི་པ་བདེན་པའི་མེ་ཡེ་ཤེས་ཀྱི་གཟུགས་སོ་ཞེས་པ་ནི་མེ་གསུམ་གྱི་</w:t>
        <w:br/>
        <w:t>ངེས་པའོ། །ད་ནི་གཟའ ་ཞེས་པ་ལ་སོགས་པས་གཟའི་ཆུ་ཚོད་ལ་སོགས་པ་གསུངས་ཏེ་འདིར་ཕྱི་རོལ་དུ་གཟའ ་བདུན་ཏེ་</w:t>
        <w:br/>
        <w:t>བརྒྱད་པ་ནི་རིགས་ ལྡན་གྱི་ལོངས་སྤྱོད་དོ། །བརྒྱད་པོ་དེ་དག་ནི་ལུས་ཀྱི་སྙིང་ཁའི་པད་མའི་འདབ་མ་བརྒྱད་པོ་རྣམས་ལ་</w:t>
        <w:br/>
        <w:t xml:space="preserve">འགྱུར་ཏེ། ཤར་གྱི་འདབ་མ་ལ་ཉི་མའོ། །མེར་ཟླ་བའོ། །ལྷོར་བཀྲ་ཤིས་སོ། །བདེན་བྲལ་དུ་གཟའ ་ལག་གོ་ ཆུར་ཕུར་བུའོ། </w:t>
        <w:br/>
        <w:t>།རླུང་དུ་པ་སངས་སོ། །ལུས་ངན་དུ་སྤེན་པའོ། །དབང་ལྡན་དུ་རིགས་ལྡན་གྱི་ལོངས་སྤྱོད་ལ་མཇུག་རིངས་ཏེ། ལོངས་</w:t>
        <w:br/>
        <w:t>སྤྱོད་ཕྱེད་གཞན་ལ་ནི་སྒྲ་གཅན་ནོ། །རབ་ཏུ་གསལ་བྱས་ཆུ་ཚོད་དྲུག་བཅུ་ལྟེ་ བའི་པད་མ་ལ་སྟེ་ཆུ་ཚོད་སྟོང་པའི་འདབ་</w:t>
        <w:br/>
        <w:t>མ་བཞིའོ། །ལྷག་མ་འདབ་མ་དྲུག་བཅུ་ནི་དཀྱིལ་འཁོར་དྲུག་བཅུ་འབབ་པའི་ཆུ་ཚོད་རྣམས་ཏེ་གཟའ ་སོ་སོ་ལ་དྲུག་བཅུའི་</w:t>
        <w:br/>
        <w:t xml:space="preserve">གྲངས་སོ། །སྨིན་མའི་དབུས་སུ་འདབ་མ་བཅུ་དྲུག་རྣམས་ལ་ </w:t>
        <w:br/>
        <w:t>108-2-18a</w:t>
        <w:br/>
        <w:t>འདབ་མ་གཉིས་ནི་སྟོང་པ་འབབ་པའོ། །འདབ་མ་བཅུ་བཞི་ལ་འབྱུང་དང་འབྱུང་བ་མདའ ་ཞེས་པ་ལ་སོགས་པས་ཟླ་བའི་</w:t>
        <w:br/>
        <w:t>རྐང་པ་བཅུ་བཞི་རྣམས་སོ། །དེ་ལ་དང་པོའ ི་འདབ་མ་ལ་འབྱུང་བ་ཞེས་པ་ཆུ་ཚོད་ལྔའི་བདག་ཉིད་ཀྱི་རྐང་པ་ སྟེ་དེ་བཞིན་</w:t>
        <w:br/>
        <w:t>དུ་གཉིས་པ་དང་གསུམ་པ་ལའོ། །འདབ་མ་བཞི་པ་ལ་རིག་བྱེད་ཅེས་པ་ཆུ་ཚོད་བཞིའི་བདག་ཉིད་དོ། །ལྔ་པ་ལ་རྩེ་མོ་ཅན་</w:t>
        <w:br/>
        <w:t>ཏེ་རྐང་པ་ཆུ་ཚོད་གསུམ་མོ། །འདབ་མ་དྲུག་པ་ལ་ལག་པ་ཞེས་པ་ཆུ་ཚོད་གཉིས་ ཀྱི་བདག་ཉིད་ཀྱི་རྐང་པའོ། །འདབ་</w:t>
        <w:br/>
        <w:t>མ་བདུན་པ་ལ་རི་བོང་ཅན་ཞེས་པ་ཆུ་ཚོད་གཅིག་གི་བདག་ཉིད་ཀྱི་རྐང་པ་བདུན་པའོ། །དེ་བཞིན་དུ་ལུགས་ལས་བཟློག་</w:t>
        <w:br/>
        <w:t>པས་བརྒྱད་པ་ལ་ཆུ་ཚོད་གཅིག་གི་རྐང་པའོ། །དགུ་པ་ལ་ཆུ་ ཚོད་གཉིས་ཀྱི་བདག་ཉིད་དོ། །བཅུ་པ་ལ་ཆུ་ཚོད་གསུམ་</w:t>
        <w:br/>
        <w:t>གྱི་བདག་ཉིད་དོ། །བཅུ་གཅིག་པ་ལ་ཆུ་ཚོད་བཞིའི་བདག་ཉིད་དོ། །བཅུ་གཉིས་པ་ལ་ཆུ་ཚོད་ལྔའི་བདག་ཉིད་དོ། །བཅུ་</w:t>
        <w:br/>
        <w:t>གསུམ་པ་དང་བཅུ་ བཞི་པ་ལ་ཡང་དེ་ལྟར་ཤེས་པར་བྱ་སྟེ་ཟླ་བའི་རྐང་པ་མ་ནུའི་གྲངས་སུ་འགྱུར་རོ། །མི་བདག་ཅེས་</w:t>
        <w:br/>
        <w:t>པ་ནི་བོད་པའོ། །ལོངས་སྤྱོད་འཁོར་ལོ་སྟེ་མགྲིན་པའི་འཁོར་ལོར་འདབ་མ་སུམ་བཅུ་རྩ་གཉིས་ལ་ འདབ་མ་བཞི་ནི་སྟོང་</w:t>
        <w:br/>
        <w:t xml:space="preserve">པའོ། །གཞན་འདབ་མ་ཉི་ ཤུ ་རྩ་བརྒྱད་པོ་རྣམས་ལ་བྱི་བཞིན་དང་བཅས་པའི་རྒྱུ་སྐར་ཉི་ཤུ ་རྩ་བརྒྱད་པོ་རྣམས་སུ་འགྱུར་རོ། </w:t>
        <w:br/>
        <w:t>།དེ་དག་ནི་ཤར་གྱི་ཐུར་མ་བདུན་གྱི་དབུ་མ་ལ་དབུ་མ་གང་ཡིན་ པ་ནམ་གྲུའི་མཐར་གཡོན་སྐོར་གྱིས་ཏེ། གཉིས་པ་ལ་ཐ་</w:t>
        <w:br/>
        <w:t>སྐར་རོ། །གསུམ་པ་ལ་བྲ་ཉེའོ། །བཞི་པ་ལ་སྨིན་དྲུག་གོ། དེ་ནས་དབྱུག་གུའི་རྒྱུ་སྐར་ཏེ་ཐུར་མ་ནི་འདབ་མ་བདུན་པའི་མིང་</w:t>
        <w:br/>
        <w:t>ཅན་གྱི་ རྩའོ། །དེ་ནས་བྱང་གི་ཐུར་མ་བདུན་པོ་རྣམས་ལ་གཡོན་སྐོར་གྱིས་ཏེ་ཐུར་མ་དང་པོ་ལ་སྣར་མའོ། །གཉིས་པ་ལ་</w:t>
        <w:br/>
        <w:t xml:space="preserve">མགོའོ། །གསུམ་པ་ལ་ལག་གོ། བཞི་པ་ལ་ནམ་སོའོ། །ལྔ་པ་ལ་རྒྱལ་ལོ། ། </w:t>
        <w:br/>
        <w:t>108-2-18b</w:t>
        <w:br/>
        <w:t>དྲུག་པ་ལ་སྐག་གོ། བདུན་པ་ལ་མཆུའོ། །དེ་ནས་གཞན་ལ་ཡང་དེ་བཞིན་དུ་རིག་པར་བྱའོ། །སླར་ཡང་ལྟེ་བའི་པད་མར་རྒྱུ་</w:t>
        <w:br/>
        <w:t>སྐར་རྣམས་ཀྱི་ཆུ་ཚོད་དྲུག་བཅུ་རིག་པར་བྱའོ། །ཆུ་ཚོད་ཀྱི་ཆུ་སྲང་ནི་དྲུག་བཅུ་ སྟེ་དྲུག་བཅུ་རྣམས་བརྒྱ་ཕྲག་སུམ་བཅུ་རྩ་</w:t>
        <w:br/>
        <w:t>དྲུག་ནི་གསལ་བར་མཐའ་དག་ལུས་ལ་ལག་པ་རྐང་པ་ལ་སོགས་དག་གི་ཚིགས་ལའོ་ཞེས་པ་ནི་འཆད་པར་འགྱུར་བ་ལས་</w:t>
        <w:br/>
        <w:t>རྒྱས་པར་བརྗོད་པར་བྱ་སྟེ་གཟའ་ལ་སོགས་པའི་ངེས་ པའོ། །ད་ནི་ལྟེ་བ་ཞེས་པ་ལ་སོགས་པས་སྲོག་གི་ནུས་པ་ལྟེ་བ་ལ་</w:t>
        <w:br/>
        <w:t>སོགས་པའི་འཁོར་ལོར་འཁོར་བ་གསུངས་ཏེ་འདིར་ཕྱི་རོལ་དུ་ཉི་མ་ཁྱིམ་བཅུ་གཉིས་པོ་རྣམས་ལ་ལོའ ི་འཕོ་བའི་དབྱེ་བས་</w:t>
        <w:br/>
        <w:t>འཁོར་བ་ཇི་ལྟ་བ་དེ་བཞིན་ དུ་ནང་དུ་སྲོག་གི་ནུས་པ་ཡང་ཁྱིམ་བཅུ་གཉིས་པོ་རྣམས་ལ་ཉིན་ཞག་སོ་སོར་འཕོ་བ་བཅུ་</w:t>
        <w:br/>
        <w:t>གཉིས་ཀྱི་དབྱེ་བས་འཁོར་རོ། །ལྟེ་བའི་ཆུ་སྐྱེས་ཉི་མའི་འདབ་མ་དག་ལ་འཁོར་ཏེ་མཆོག་གི་ཆ་སྲོག་གི་ནུས་པ་ནི་འཕོ་</w:t>
        <w:br/>
        <w:t>བའི་ རིམས་པས་ཁྱིམ་བཅུ་གཉིས་ཀྱི་འདབ་མ་རྣམས་ལ་སྲོག་ཟུང་དགུ་བརྒྱ་ཉིས་འགྱུར་དག་གིས་འཕོ་བར་འགྱུར་ཏེ་ཞེས་</w:t>
        <w:br/>
        <w:t>པ་ནི་འདིར་ཇི་ལྟར་ཕྱི་རོལ་དུ་དབྱུག་གུ་བརྒྱ་ཕྲག་བཅྭ་བརྒྱད་ཀྱིས་ཉི་མའི་འཕོ་བ་གཅིག་ཏུ་ འགྱུར་བ་དེ་བཞིན་དུ་དབུགས་</w:t>
        <w:br/>
        <w:t>བརྒྱ་ཕྲག་བཅྭ་བརྒྱད་ཀྱིས་སྲོག་གི་ནུས་པ་འདབ་མ་རེ་རེར་འཕོ་བར་འགྱུར་རོ། །དེ་ཡང་དུས་སྦྱོར་ཀར་ཀ་ཊ་ནས་མི་ཡི་</w:t>
      </w:r>
    </w:p>
    <w:p>
      <w:r>
        <w:br w:type="page"/>
      </w:r>
    </w:p>
    <w:p>
      <w:pPr/>
      <w:r>
        <w:t>དབང་འདིར་ཕྱི་རོལ་དུ་ཉི་མའི་སྐྱེ་བའི་ཁྱིམ་ནི་ཀར་ཀ་ཊའོ། ། དེ་བཞིན་དུ་སྐྱེས་པ་ཐམས་ཅད་དུས་སྦྱོར་གང་དུ་སྐྱེས་པར་</w:t>
        <w:br/>
        <w:t>གྱུར་པའི་ཁྱིམ་དེ་ནི་ཀར་ཀ་ཊའི་མིང་ཅན་དུ་རིག་པར་བྱ་སྟེ་སྲོག་གི་སྐྱེ་བ་གནས་པར་བྱ་ཞེས་པའི་རིགས་པས་སོ། །དུས་</w:t>
        <w:br/>
        <w:t>སྦྱོར་ཀར་ཀ་ཊ་ནས་མི་ཡི་དབང་ཞེས་ པ་ནི་བོད་པའོ། །ཕྱི་རོལ་དུ་དུས་སྦྱོར་གང་ལ་ཉི་མ་གནས་པས་འཆར་བའི་དུས་ནས་</w:t>
        <w:br/>
        <w:t>ཉིན་དང་མཚན་མོར་འཁོར་བ་དེ་ལ་དེ་ནི་རིག་པར་བྱ་སྟེ་ཐུར་མ་བདུན་གྱི་དབྱེ་བས་སོ། །དུས་སྦྱོར་ཚད་ནི་ཤེས་པར་བྱ་སྟེ་</w:t>
        <w:br/>
        <w:t xml:space="preserve">ཕྱི་རོལ་དུ་ཉི་ </w:t>
        <w:br/>
        <w:t>108-2-19a</w:t>
        <w:br/>
        <w:t>མའི་འཕོ་བ་ཆད་པ་དང་ལྷག་པ་ཉིན་ཞག་རྣམས་ཀྱིས་རིག་པར་བྱ་བ་ཇི་ལྟ་བ་དེ་བཞིན་དུ་ནང་དུ་ཆད་པ་དང་ལྷག་པ་ནི་</w:t>
        <w:br/>
        <w:t>དབུགས་རྣམས་ཀྱིས་རིག་པར་བྱའོ། །ཉི་མའི་ཆུ་ཚོད་ཀྱི་དབྱེ་བས་ལུས་ལ་དབུགས་ཀྱི་ངེས་པའོ། ། སྲོག་གི་ནོར་དང་བུ་</w:t>
        <w:br/>
        <w:t>ལོན་མཉམ་པ་སྟེ་ཀར་ཀ་ཊ་ལ་སོགས་པ་ལ་ཉི་མའི་རྐང་པས་བུ་ལོན་དང་ཆུ་སྲིན་ལ་སོགས་པ་ལ་ནོར་རོ། །སྐར་རྩིས་ཀྱི་</w:t>
        <w:br/>
        <w:t>ཆོ་གས་མཉམ་པ་ནི་འཕོ་བ་སོ་སོའ ི་ཉིན་ཞག་སྟེ་རྐང་པ་དང་བཅས་པའི་དབྱུག་གུ་ལྔ་བཅུ་ རྩ་དྲུག་གི་བདག་ཉིད་ནི་ཕྱི་རོལ་</w:t>
        <w:br/>
        <w:t>དུའོ། །ནང་དུ་མཉམ་པ་ནི་དབུགས་ཀྱི་བདག་ཉིད་ཏེ་དུས་སྦྱོར་སོ་སོའ ི་འཕོ་བའི་དབྱེ་བས་སོ་ཞེས་པ་ནི་འཕོ་བ་བཅུ་གཉིས་</w:t>
        <w:br/>
        <w:t>འཁོར་བའོ། །ད་ནི་རེ་རེ་ཞེས་པ་ལ་སོགས་པས་པད་མའི་འདབ་མ་སོ་སོ་ ལ་དཀྱིལ་འཁོར་རབ་ཏུ་འབབ་པ་གསུངས་ཏེ་</w:t>
        <w:br/>
        <w:t>འདིར་ཕྱི་རོལ་དུ་ཉི་མའི་འཕོ་བ་རེ་རེ་ལ་ཉིན་ཞག་སུམ་བཅུས་དཀྱིལ་འཁོར་ལྔ་ལོངས་སྤྱོད་ཅིང་ཉིན་ཞག་དྲུག་གི་དབྱུག་གུ་</w:t>
        <w:br/>
        <w:t>སུམ་བརྒྱ་དྲུག་བཅུས་དཀྱིལ་འཁོར་གཅིག་ལོངས་སྤྱོད་དོ། ། དེ་བཞིན་དུ་ནང་དུ་དབུགས་བརྒྱ་ཕྲག་བཅྭ་བརྒྱད་ཀྱིས་དཀྱིལ་</w:t>
        <w:br/>
        <w:t xml:space="preserve">འཁོར་ལྔ་ལོངས་སྤྱོད་ཅིང་། དབུགས་སུམ་བརྒྱ་དྲུག་བཅུས་དཀྱིལ་འཁོར་གཅིག་ལོངས་སྤྱོད་པར་འགྱུར་བ་ནི་ངེས་པའོ། </w:t>
        <w:br/>
        <w:t>།འདིར་འཕོ་བ་ སོ་སོའ ི་འདབ་མ་ལ་གནས་ལྔར་འགྱུར་ཏེ་འདབ་མའི་ནུབ་དང་བྱང་དང་ལྷོ་དང་ཤར་དང་དབུས་སོ། །དེ་ལ་</w:t>
        <w:br/>
        <w:t>པད་མའི་འདབ་མ་སོ་སོ་རེ་རེ་ལ་འབབ་པར་འགྱུར་ཏེ་ནུབ་ཏུ་འཛིན་མའི་དཀྱིལ་འཁོར་རོ། །འདབ་མའི་བྱང་ དུ་ཆུའི་དཀྱིལ་</w:t>
        <w:br/>
        <w:t>འཁོར་འབབ་བོ། །ལྷོར་མེའི་དཀྱིལ་འཁོར་འབབ་བོ། །སླར་ཡང་ཤར་དུ་རླུང་གི་དཀྱིལ་འཁོར་རབ་ཏུ་འབབ་བོ། །འདབ་མའི་</w:t>
        <w:br/>
        <w:t>དབུས་དག་ཏུ་ཡང་སྟོང་པའི་དཀྱིལ་འཁོར་འབབ་སྟེ། སོ་སོར་དབུགས་སུམ་བརྒྱ་དྲུག་བཅུ་ནི་སྲོག་གི་ནུས་པའོ། །དེ་ལྟར་</w:t>
        <w:br/>
        <w:t>དབྱེ་བ་ལྔ་ཡིས་འཕོ་བ་སོ་སོར་འགྱུར་རོ། །དཀྱིལ་འཁོར་འདི་དག་ལ་དབུགས་སུམ་བརྒྱ་དྲུག་བཅུའི་དབུས་ནས་རྐང་པ་</w:t>
        <w:br/>
        <w:t xml:space="preserve">དང་བཅས་ </w:t>
        <w:br/>
        <w:t>108-2-19b</w:t>
        <w:br/>
        <w:t>པའི་དབུགས་བཅུ་གཅིག་བཅུ་གཅིག་བཟུང་ནས་དུས་སྦྱོར་འཆར་བའི་མཚམས་སུ་མཉམ་པ་རབ་ཏུ་འབབ་སྟེ་དམན་པའི་</w:t>
        <w:br/>
        <w:t>དབུགས་ནི་དྲུག་བཅུའོ་ཞེས་པ་ནི་རྐང་པ་གསུམ་དང་བཅས་པའི་དབུགས་གསུམ་གྱིས་དམན་པའི་དབུགས་རྐང་ པ་དང་</w:t>
        <w:br/>
        <w:t>བཅས་པའི་ལྔ་བཅུ་རྩ་དྲུག་འབབ་བོ། །དེ་ལྟར་འཕོ་བའི་དབྱེ་བ་རྣམས་ནི་ནང་དུ་དུས་སྦྱོར་བཅུ་གཉིས་ཀྱི་མཚམས་ཀྱི་རབ་</w:t>
        <w:br/>
        <w:t>ཏུ་དབྱེ་བས་འགྱུར་རོ་ཞེས་པ་ནི་འཕོ་བའི་ངེས་པའོ། །ད་ནི་སྟོང་པ་ཞེས་པ་ལ་སོགས་པས་ དཀྱིལ་འཁོར་ལྔའི་ལྷག་པའི་</w:t>
        <w:br/>
        <w:t>ལྷ་གསུངས་ཏེ་འདིར་ཕྱི་རོལ་དུ་ཉི་མ་ནི་ལུག་ལ་སོགས་པ་མི་མཉམ་པའི་དུས་སྦྱོར་ལ་སྟོང་པའི་དཀྱིལ་འཁོར་ལ་སོགས་</w:t>
        <w:br/>
        <w:t>པ་ལོངས་སྤྱོད་ཅིང་གླང་ལ་སོགས་པ་མཉམ་པའི་དུས་སྦྱོར་ལ་སའི་དཀྱིལ་ འཁོར་ལ་སོགས་པ་ལོངས་སྤྱོད་དོ། །དེ་བཞིན་</w:t>
        <w:br/>
        <w:t>དུ་ནང་དུ་སྟོང་པ་ལ་སོགས་པ་དེ་ཉིད་ལྔ་ཞེས་པ་ནི་སྟོང་པ་དང་རླུང་དང་མེ་དང་ཆུ་དང་སའི་དཀྱིལ་འཁོར་རྣམས་ངེས་པར་</w:t>
        <w:br/>
        <w:t>བྱང་དུ་སྟེ་སྣ་བུག་གཡོན་པར་རབ་ཏུ་འབབ་བོ། །ས་ལ་ སོགས་པ་ཞེས་པ་ནི་ས་དང་ཆུ་དང་མེ་དང་རླུང་དང་སྟོང་པའི་</w:t>
        <w:br/>
        <w:t>དཀྱིལ་འཁོར་རྣམས་གཡས་ཀྱི་སྣའི་བུག་པར་འབབ་བོ། །གཡོན་དང་གཡས་ཀྱི་དཀྱིལ་འཁོར་བཅུ་པོ་འདི་དག་ལ་གྲངས་</w:t>
        <w:br/>
        <w:t>བཞིན་དུ་གཡོན་པར་སྟོང་པའི་དཀྱིལ་ འཁོར་རབ་ཏུ་འབབ་པའི་དུས་སུ་སྒྲ་གཅན་ནི་ལྷག་པའི་ལྷའོ། །གཡས་པར་དུས་ཀྱི་</w:t>
        <w:br/>
        <w:t>མེའོ། །གཡོན་པར་རླུང་གི་དཀྱིལ་འཁོར་ལ་ཟླ་བའོ། །གཡས་པ་ལ་ཉི་མའོ། །གཡོན་པར་མེའི་དཀྱིལ་འཁོར་ ལ་གཟའ་ལག་</w:t>
        <w:br/>
        <w:t>གོ། གཡས་པ་ལ་བཀྲ་ཤིས་སོ། །གཡོན་པར་ཆུའི་དཀྱིལ་འཁོར་ལ་པ་སངས་སོ། །གཡས་པ་ལ་ཕུར་བུའོ། །གཡོན་པར་</w:t>
        <w:br/>
        <w:t>སའི་དཀྱིལ་འཁོར་ལ་མཇུག་རིངས་སོ། ། གཡས་པ་ལ་སྤེན་པའོ། །དེ་ལྟར་ན་ནམ་མཁའ ་ལ་སོགས་པའི་དཀྱིལ་འཁོར་</w:t>
        <w:br/>
        <w:t>རྣམས་ལ་བདག་པོ་ཞིང་ཅན་བཅུར་འགྱུར་རོ། །དེ་བཞིན་དུ་ཟླ་བ་དྲུག་ལ་ཟླ་བ་དབང་ཕྱུག་ཏུ་འགྱུར་ཏེ་ལུག་དང་འཁྲིག་པ་</w:t>
        <w:br/>
        <w:t xml:space="preserve">དང་སེང་ </w:t>
        <w:br/>
        <w:t>108-2-20a</w:t>
        <w:br/>
        <w:t>གེ་དང་སྲང་དང་གཞུ་དང་བུམ་པའི་ཁྱིམ་གཡོན་གྱི་རྩ་ལ་ཟླ་བ་ཞེས་པ་ཁུ་བའི་ཁམས་དབང་ཕྱུག་སྟེ་བྱང་དག་ཏུའ ོ། །ལྷོ་རུ་</w:t>
        <w:br/>
        <w:t>གླང་དང་ཀར་ཀ་ཊ་དང་བུ་མོ་དང་སྡིག་པ་དང་ཆུ་སྲིན་དང་ཉའི་ཁྱིམ་ལ་ཉི་མ་སྟེ་རྡུལ་གྱི་ ཁམས་དབང་ཕྱུག་ཏུ་འགྱུར་རོ།</w:t>
      </w:r>
    </w:p>
    <w:p>
      <w:r>
        <w:br w:type="page"/>
      </w:r>
    </w:p>
    <w:p>
      <w:pPr/>
      <w:r>
        <w:t>།མི་བདག་ཅེས་པ་ནི་བོད་པའོ། །དཀྱིལ་འཁོར་གྱི་བདག་པོའ ི་ངེས་པའོ། །ད་ནི་དེ་ཞེས་པ་ལ་སོགས་པས་སྲོག་ལ་སོགས་</w:t>
        <w:br/>
        <w:t>པའི་རླུང་རྣམས་གསུངས་ཏེ་འདིར་ལྟེ་བའི་འཁོར་ལོ་ནི་ སྙིང་པོར་འདབ་མ་བཞིའི་བདག་ཉིད་དོ། །དེའི་ཕྱི་རོལ་དུ་འདབ་</w:t>
        <w:br/>
        <w:t>མ་བརྒྱད་ཀྱི་བདག་ཉིད་དོ། །དེའི་ཕྱི་རོལ་དུ་འདབ་མ་བཅུ་གཉིས་ཀྱི་བདག་ཉིད་དོ། །དེའི་ཕྱི་རོལ་དུ་འདབ་མ་དྲུག་བཅུ་རྩ་</w:t>
        <w:br/>
        <w:t>བཞིའི་བདག་ཉིད་དེ་འདབ་ མའི་སྒྲས་དབུགས་ཀྱི་ཆོས་ཅན་གྱི་རྩ་རྣམས་གཟུང་ངོ་། །ལྟེ་བའི་འཁོར་ལོ་དེ་སྟེང་སྟེ་སོར་མོ་</w:t>
        <w:br/>
        <w:t>ཕྱེད་དང་བཅས་པའི་བཅུ་གཉིས་ཀྱི་སྟེང་སྙིང་ཁའི་ཕྱོགས་སུ་རྩ་ཡི་འཁོར་ལོ་རྩིབས་བརྒྱད་པ་རྩ་བརྒྱད་ཀྱི་བདག་ ཉིད་ ཡང་</w:t>
        <w:br/>
        <w:t>དག་པར་གནས་སོ། །དེ་རྣམས་ལ་སྲོག་ལ་སོགས་པའི་རླུང་གི་ཚོགས་སོ། །པད་མ་ནོར་གྱི་འདབ་མ་དག་ལ་ཟླ་བ་ཉི་མ་མེ་</w:t>
        <w:br/>
        <w:t>རྣམས་ཏེ་མེ་ཞེས་པ་ནི་སྒྲ་གཅན་ནོ། །གཡོན་དུ་ཟླ་བའི་རྩ་ནི་རི་བོང་མཚན་མ་ འབབ་སྟེ་ཁ་དོག་དཀར་པོའོ། །གཡས་སུ་</w:t>
        <w:br/>
        <w:t xml:space="preserve">ཁ་དོག་དམར་པོ་སྟེ་ཉི་མའི་རྩ་འབབ་པའོ། །འདབ་མ་བརྒྱད་ཀྱི་དབུས་སུ་དུས་ཀྱི་མེའི་གཟུགས་སྒྲ་གཅན་གྱི་རྩ་འབབ་བོ། </w:t>
        <w:br/>
        <w:t>།མཉམ་པ་དག་ལ་དུས་སྦྱོར་འཆར་བའི་ འཚམས་སུ་རྐང་པ་དང་བཅས་པའི་དབུགས་ལྔ་བཅུ་རྩ་དྲུག་གོ། སྙིང་ཁའི་ཆུ་སྐྱེས་</w:t>
        <w:br/>
        <w:t>རྩིབས་བརྒྱད་པ་འདི་ལ་ཐུན་ཚོད་འཕོ་བའི་རྩ་རྣམས་རིག་པར་བྱའོ། །སྣའི་བུག་པར་དཀྱིལ་འཁོར་ལྔ་འབབ་པར་ བྱེད་པ་ནི་</w:t>
        <w:br/>
        <w:t>འདི་རྣམས་སུ་འགྱུར་རོ། །རྩ་དང་རྩ་ལ་དབུགས་འབྱུང་བ་དང་འཇུག་པ་བརྒྱ་ཕྲག་ཉི་ ཤུ ་རྩ་བདུན་གྱིས་སྲོག་ཡང་དག་པར་</w:t>
        <w:br/>
        <w:t xml:space="preserve">རྒྱུ་བར་འགྱུར་ཏེ་དབྱུག་གུ་ཕྱེད་དང་བཅས་པའི་བདུན་གྱིས་སོ། ། </w:t>
        <w:br/>
        <w:t>108-2-20b</w:t>
        <w:br/>
        <w:t>དེ་ལ་སྲོག་ནི་སྟེང་དུ་འབབ་བོ། །ཐུར་སེལ་ནི་ལྟེ་བའི་འོག་ཏུ་འབབ་བོ། །མཉམ་གནས་ནི་ཤར་གྱི་འདབ་མའི་རྩ་སྣར་མ་ལ་</w:t>
        <w:br/>
        <w:t xml:space="preserve">ལྷག་པའི་ལྷའོ། །གྱེན་རྒྱུ་ནི་མེའི་འདབ་མར་རྩ་ལག་ལྡན་གྱི་ལྕེ་ལའོ། ། ཁྱབ་བྱེད་ནི་ལྷོའ ི་འདབ་མར་རྩ་དམར་སེར་ལའོ། </w:t>
        <w:br/>
        <w:t>།ཀླུ་ནི་བདེན་བྲལ་གྱི་འདབ་མར་རྩ་རྒྱལ་ལའོ། །རུས་སྦལ་ནི་ཆུའི་འདབ་མར་རྩ་རྒྱལ་བ་ལའོ། །རྩངས་པ་ནི་རླུང་གི་འདབ་</w:t>
        <w:br/>
        <w:t>མར་རྩ་ཨ་ལྃ་བུ་ཤ་ལའོ། ། ལྷ་སྦྱིན་ནི་བྱང་གི་འདབ་མར་རྩ་ཨི་ཌ་ལའོ། །ནོར་ལས་རྒྱལ་བ་ནི་དབང་ལྡན་གྱི་འདབ་མ་ལ་རྩ་</w:t>
        <w:br/>
        <w:t>ཀུ་ཧཱ་ལའོ། །སྲོག་ནི་རྩ་སུ་ཤུ མྣ་ལའོ། །ཐུར་སེལ་ནི་ཕྱོགས་ཀྱི་གྲངས་དུང་ཅན་མ་གང་གིས་བྱང་ཆུབ་ཀྱི་ སེམས་ཟག་པར་</w:t>
        <w:br/>
        <w:t xml:space="preserve">བྱེད་པ་དེ་ལ་ལྷག་པའི་ལྷའོ་ཞེས་པ་དེ་ལྟར་རླུང་རྣམ་པ་བཅུ་ནི་རྩའི་འཁོར་ལོ་ལ་ལས་ཀྱི་དབྱེ་བས་ཡང་དག་པར་གནས་སོ། </w:t>
        <w:br/>
        <w:t>།སྲོག་ལ་སོགས་པ་འདི་དག་ཐམས་ཅད་རྩ་སྟོང་ཕྲག་བདུན་བཅུ་རྩ་ གཉིས་པོ་རྣམས་ལ་ཁྱབ་པ་སྟེ་འོན་ཀྱང་གནས་བརྒྱད་</w:t>
        <w:br/>
        <w:t>ལ་སྐྱེས་པ་བརྒྱད་དོ། །དུང་ཅན་མཐའ ་ཡས་ཨི་ཌ་ལ་སོགས་རང་གི་སྙིང་ཁའི་པད་མ་རྩ་ཡི་འཁོར་ལོ་མཐའ་དག་གོ་ཞེས་པ་</w:t>
        <w:br/>
        <w:t>མཉམ་གནས་ལ་སོགས་ པ་རྣམས་ཀྱི་སྐྱེ་བའི་གནས་ཏེ་སྙིང་ཁའི་འཁོར་ལོའ ི་ངེས་པའོ། །ད་ནི་སྲོག་ཅེས་པ་ལ་སོགས་པས་</w:t>
        <w:br/>
        <w:t>སྲོག་ལ་སོགས་པའི་བྱ་བ་གསུངས་ཏེ་འདིར་ལུས་ལ་སྲོག་གིས་སྲོག་སྟེ་སྟོབས་བྱེད་དོ། །ཉི་མ་ ཟླ་བའི་ལམ་ན་གནས་པར་</w:t>
        <w:br/>
        <w:t>གྱུར་པ་ན་སྟེ་ཉི་མའི་ལམ་ནི་དམར་སེར་རམ་ར་ས་ནཱའོ། །ཟླ་བའི་ལམ་ནི་ཨི་ཌ་འམ་ལ་ལ་ནཱ་སྟེ་དེའི་ལམ་ལ་གནས་པ་ནི་</w:t>
        <w:br/>
        <w:t>གནས་པའོ། །ཀྱང་ནི་ཚིག་ཕྲད་ཀྱི་དོན་ཏོ། །བཟའ་ དང་བཏུང་བ་མ་ལུས་པ་ནི་རོ་དྲུག་ཟོས་པ་དང་ཆུ་ལ་སོགས་པ་འཐུངས་</w:t>
        <w:br/>
        <w:t>པ་སྟེ་དེ་དག་མ་ལུས་པ་ཐུར་སེལ་གྱི་རླུང་གིས་འོག་ཏུ་འདྲེན་ཏེ་ཞེས་པ་ནི་ལུང་ངོ་། །མཐའ ་དག་རོ་མཉམ་སྟེ་མཚུངས་པའི་</w:t>
        <w:br/>
        <w:t xml:space="preserve">རོའི་བར་དུ་ </w:t>
        <w:br/>
        <w:t>108-2-21a</w:t>
        <w:br/>
        <w:t xml:space="preserve">ལུས་ལ་མཉམ་གནས་ཞེས་བྱ་བའི་རླུང་གིས་འཐོབ་པར་བྱེད་དེ་ཁམས་བདུན་རོ་མཉམ་པར་བྱེད་དོ་ཞེས་པའི་དོན་ཏོ། </w:t>
        <w:br/>
        <w:t>།ལུས་ལ་གྱེན་རྒྱུ་ཞེས་བྱ་བའི་རླུང་གིས་གཡོ་བར་བྱེད་དོ། ཁ་དང་ལག་པ་རྐང་པ་ རྣམས་ཀྱིས་གླུ་དང་ཟློས་གར་བྱེད་དེ་</w:t>
        <w:br/>
        <w:t>ལུས་འདི་ལ་གྱེན་རྒྱུ་དེ་ཉིད་ཀྱི་ཁས་གླུ་ལ་སོགས་པ་དང་རྒོད་པ་དང་སྨྲ་བ་ལ་སོགས་པ་བྱེད་དོ། །ལག་པ་རྐང་པ་རྣམས་</w:t>
        <w:br/>
        <w:t>ཀྱིས་ཟློས་གར་དང་འགྲོ་བ་ལ་སོགས་བྱེད་དོ། །ཁྱབ་བྱེད་ཀྱིས་ནི་ནད་དག་ བྱེད་དེ་རང་བཞིན་ཡོན་ཏན་དབང་གིས་ཞེས་</w:t>
        <w:br/>
        <w:t>པ་ནི་ཆུའི་རང་བཞིན་གྱི་དབང་གིས་ཏེ་ཇི་ལྟར་ལུས་ནི་འཇིག་པ་སྟེ་དེ་ལྟ་ཉིད་དུ་ནད་བྱེད་དོ། །ཀླུ་ཡང་སྒྲེགས་པ་བྱེད་པ་</w:t>
        <w:br/>
        <w:t>ཉིད་དེ་གསལ་བར་ལག་པ་རྐང་པ་བསྐུམ་པ་དག་ནི་རུས་སྦལ་ རླུང་གིས་སོ། །དེ་ནི་ཞེས་པ་ཁྲོ་བ་དང་གཡེང་བ་མཐའ ་དག་</w:t>
        <w:br/>
        <w:t>རྩངས་པའི་རླུང་གིས་བྱེད་དོ། །གླལ་བ་དག་ཀྱང་ལྷ་སྦྱིན་གྱིས་བྱེད་དོ། །ལུས་ནི་ལྔ་པ་ཉིད་དུ་གྱུར་པ་ནོར་ལས་རྒྱལ་བའི་</w:t>
        <w:br/>
        <w:t>རླུང་གིས་གཏོང་བར་ མི་བྱེད་དོ། །མི་ཡི་བདག་པོ་ཞེས་པ་ནི་བོད་པའོ། །རླུང་གཅིག་ནོར་ལས་རྒྱལ་བའོ་ཞེས་སོ། །དེ་</w:t>
        <w:br/>
        <w:t>ལྟར་བརྗོད་པའི་རིམ་པས་སྲོག་ལ་སོགས་པའི་རླུང་རྣམས་ཐམས་ཅད་དེ་རླུང་རྣམས་ཀྱིས་རང་བཞིན་ གྱིས་གནས་ཡོན་</w:t>
        <w:br/>
        <w:t>ཏན་དག་ནི་གཏོང་བར་མི་བྱེད་དེ་ནམ་མཁའ ་ལ་སོགས་པའི་རང་བཞིན་གྱི་ཡོན་ཏན་རྣམས་སོ། །སྲོག་ལ་སོགས་པའི་བྱ་</w:t>
        <w:br/>
        <w:t>བ་ངེས་པའོ། །ད་ནི་དམར་སེར་ཞེས་པ་ལ་སོགས་པས་ རྩའི་མིང་མུ་སྟེགས་ཀྱི་མིང་རྣམས་ཀྱིས་གསུངས་ཏེ་དམར་སེར་</w:t>
        <w:br/>
        <w:t>ཕྲ་མོ་དག་ཀྱང་ཨི་ཊ་ལ་སོགས་ནི་ཨི་ཌ་ལ་སོགས་པ་རྩ་གསུམ་མོ། །རྣམ་གསུམ་ལམ་བགྲོད་ཅེས་པ་ལ་ཟླ་བའི་ལམ་ལ་</w:t>
      </w:r>
    </w:p>
    <w:p>
      <w:r>
        <w:br w:type="page"/>
      </w:r>
    </w:p>
    <w:p>
      <w:pPr/>
      <w:r>
        <w:t>བགྲོད་པ་ནི་ཨི་ཌའོ། ། ཉི་མའི་ལམ་ལ་བགྲོད་པ་ནི་དམར་སེར་རོ། །སྒྲ་གཅན་གྱི་ལམ་ལ་བགྲོད་པ་ནི་སུ་ ཤུ མྣའོ། །སྣར་མ་</w:t>
        <w:br/>
        <w:t xml:space="preserve">ནི་བཞི་པའོ། །ལག་ལྡན་ལྕེ་ནི་ལྔ་པའོ། །རྒྱལ་ནི་དྲུག་པའོ། །རི་ཡང་རྒྱལ་བ་ཞེས་པ་ </w:t>
        <w:br/>
        <w:t>108-2-21b</w:t>
        <w:br/>
        <w:t>བདུན་པའོ། །ཨ་ལྃ་ནུ་ཥ ་ནི་ནོར་དང་ཞེས་པ་བརྒྱད་པའོ། །ཀུ་ཧཱ་ནི་དགུ་པའོ། །ཕྱོགས་ཀྱི་གྲངས་ནི་དུང་ཅན་མ་གང་སྟེ་</w:t>
        <w:br/>
        <w:t>བཅུ་པ་དུང་ཅན་མས་བྱང་ཆུབ་ཀྱི་སེམས་བདེ་བའི་མཐར་རྟག་པར་བྱེད་པའོ། །དཔལ་ལྡན་རྩ་ཡི་འཁོར་ལོ་འདི་ ནི་རྣམ་པ་</w:t>
        <w:br/>
        <w:t>མང་པོར་འགྱུར་ཏེ་ཚིགས་ཀྱི་དབྱེ་བ་དུ་མས་སོ་ཞེས་པས་འདིར་ལུས་ལ་ཚིགས་ཀྱི་དབྱེ་བའི་གྲངས་སུམ་བརྒྱ་དྲུག་བཅུ་སྟེ་</w:t>
        <w:br/>
        <w:t>ཚིགས་ཀྱི་དབྱེ་བ་དེ་དག་གིས་རྩའི་འཁོར་ལོའ ི་དབྱེ་བ་སུམ་བརྒྱ་དྲུག་བཅུར་འགྱུར་ཞིང་སྲོག་ལ་སོགས་ པའི་རླུང་གི་བྱ་</w:t>
        <w:br/>
        <w:t>བའི་དབྱེ་བ་ཡང་དེ་བཞིན་དུ་ཤེས་པར་བྱའོ་ཞེས་པ་ནི་རྩའི་འཁོར་ལོའ ི་ངེས་པའོ། །ད་ནི་དབང་པོ་ཞེས་པ་ལ་སོགས་པས་</w:t>
        <w:br/>
        <w:t>རྩའི་འཁོར་ལོ་དེ་ཉིད་ལ་དབང་པོ་ལ་སོགས་པའི་བྱིན་གྱིས་བརླབས་པ་གསུངས་ཏེ་འདིར་དབང་ པོའ ི་འདབ་མ་ལ་ཐུན་ཚོད་</w:t>
        <w:br/>
        <w:t>གཅིག་གི་བར་དུ་སྲོག་གི་ནུས་པས་དབང་པོའ ི་རང་བཞིན་བརྟེན་ཏོ། །མེའི་འདབ་མ་ལ་མེའི་རང་བཞིན་ནོ། །གཤིན་རྗེའི་</w:t>
        <w:br/>
        <w:t>འདབ་མ་ལ་གཤིན་རྗེའི་རང་བཞིན་ནོ། །བདེན་བྲལ་གྱི་འདབ་མ་ལ་བདེན་ བྲལ་གྱི་རང་བཞིན་ནོ། །ཆུའི་འདབ་མ་ལ་ཆུའི་</w:t>
        <w:br/>
        <w:t>རང་བཞིན་ནོ། །རླུང་གི་འདབ་མ་ལ་རླུང་གི་རང་བཞིན་ནོ། །ནོར་སྦྱིན་གྱི་འདབ་མ་ལ་ནོར་སྦྱིན་གྱི་རང་བཞིན་ནོ། །དབང་</w:t>
        <w:br/>
        <w:t>ལྡན་གྱི་འདབ་མ་ལ་དབང་ལྡན་གྱི་རང་བཞིན་ཏེ་དེ་ལྟར་འདབ་ མ་བརྒྱད་པོ་རྣམས་ལ་སྲོག་གི་ནུས་པ་དེ་ཡི་རང་བཞིན་</w:t>
        <w:br/>
        <w:t>རྟེན་ཞིང་འཁོར་བར་བྱེད་དོ། །དབང་པོ་ལ་སོགས་པའི་རང་བཞིན་གྱི་ངེས་པའོ། །ད་ནི་མགྲིན་པའི་འཁོར་ལོ་གསུངས་ཏེ་</w:t>
        <w:br/>
        <w:t>འདིར་སྙིང་ཁའི་པད་མའི་སྟེང་དུ་སོར་མོ་ཕྱེད་ དང་བཅས་པའི་བཅུ་གཉིས་ཀྱི་མཐར་མགྲིན་པའི་འཁོར་ལོ་ལ་གཟའི་ཚོགས་</w:t>
        <w:br/>
        <w:t>དང་བཅས་པའི་རྒྱུ་སྐར་འཁོར་ལོ་ཡང་དག་གནས་ཏེ་དབྱུག་གུའི་སྐར་མ་བཞི་དང་གཙོ་བོའ ི་རྒྱུ་སྐར་ཉི་ཤུ ་རྩ་བརྒྱད་དེ་འདི་</w:t>
        <w:br/>
        <w:t>རྣམས་ཀྱིས་འདབ་མ་སུམ་བཅུ་རྩ་ གཉིས་པའོ། །དབྱུག་གུའི་རྒྱུ་སྐར་བཞི་དོར་ནས་འདབ་མ་ཉི་ ཤུ ་རྩ་བརྒྱད་པོ་རྣམས་ལ་</w:t>
        <w:br/>
        <w:t>ཉིན་མཚན་གྱིས་སྲོག་ཡང་དག་པར་རྒྱུ་སྟེ་དབྱུག་གུ་དྲུག་བཅུ་ལས་ཆས་ཐོབ་པ་ནི་འདབ་མ་སོ་སོ་ལ་སྲོག་ཡང་དག་པར་</w:t>
        <w:br/>
        <w:t>རྒྱུའོ། །ཚངས་པའི་108-2-22a</w:t>
        <w:br/>
        <w:t>ཡུལ་ས་དཔལ་ལྡན་དཔྲལ་བ་དག་ནས་དབྱངས་ཀྱིས་ཡོངས་སུ་བསྐོར་བའི་ཐིག་ལེ་དཀར་པོ་ཟག །མགྲིན་པའི་པད་མ་དེའི་</w:t>
        <w:br/>
        <w:t>ཡང་སྟེང་དུ་སོར་མོ་ཕྱེད་དང་བཅས་པའི་བཅུ་གཉིས་ཀྱི་མཐར་དཔྲལ་བའི་པད་ མ་འདབ་མ་བཅུ་དྲུག་པ་ལ་འདབ་མ་གཉིས་</w:t>
        <w:br/>
        <w:t>དོར་ནས་འདབ་མ་བཅུ་བཞི་པོ་རྣམས་ལ་ཉིན་མཚན་གྱིས་སྲོག་ཡང་དག་པར་རྒྱུ་སྟེ་དབྱུག་གུ་དྲུག་བཅུ་ལས་བཅུ་བཞིའི་</w:t>
        <w:br/>
        <w:t xml:space="preserve">ཆ་ཐོབ་པས་འདབ་མ་སོ་སོ་འདོར་རོ། །ཐིག་ལེ་དང་ རྣམ་པར་བཅད་པ་ནི་ལྟེ་བ་ལ་རིག་པར་བྱ་སྟེ་ཟླ་བའི་རྐང་པ་རྒྱུ་བའོ། </w:t>
        <w:br/>
        <w:t>།སླར་ཡང་ལྟེ་བའི་འཁོར་ལོ་ལ་རྩ་དྲུག་བཅུ་རྩ་བཞི་ནི་འཇིགས་མ་ལ་སོགས་པའི་མིང་རྣམས་ཀྱིས་སོ། །སྙིང་ཁར་བརྒྱད་</w:t>
        <w:br/>
        <w:t>ནི་ཨི་ཌ་ལ་ སོགས་པའི་མིང་རྣམས་ཀྱིས་སོ། །མགྲིན་པར་ཐ་སྐར་ལ་སོགས་པའི་མིང་དང་སྟོང་པ་བཞིའི་མིང་རྣམས་</w:t>
        <w:br/>
        <w:t>ཀྱིས་སོ། །དཔྲལ་བའི་རྩ་རྣམས་ལ་ཚེས་གཅིག་ལ་སོགས་པའི་མིང་རྣམས་ཀྱིས་སོ། ། གཙུག་ཏོར་ལ་ཐུན་འཚམས་བཞིའི་</w:t>
        <w:br/>
        <w:t>དབྱེ་བས་དེ་ཉིད་བཞིའི་མིང་རྣམས་ཀྱིས་སོ། །མགྲིན་པ་དང་དཔྲལ་བའི་པད་མའི་འདབ་མ་འདི་རྣམས་ལ་ནང་དུ་གྱུར་པ་</w:t>
        <w:br/>
        <w:t>ནི་འཁོར་ལོ་འདབ་མ་བརྒྱད་པར་རིག་པར་བྱའོ། །དེ་ བཞིན་དུ་ལྟེ་བ་དང་སྙིང་ཁ་དང་མགྲིན་པ་དང་དཔྲལ་བ་ལ་འཁོར་ལོ་</w:t>
        <w:br/>
        <w:t>རྩིབས་བརྒྱད་པ་ནི་ས་དང་ཆུ་དང་མེ་དང་རླུང་གི་རང་བཞིན་ནོ། །གཙུག་ཏོར་ལ་འདབ་མ་བཞི་པ་ནི་སྟོང་པའི་རང་བཞིན་</w:t>
        <w:br/>
        <w:t>ནོ། །ལྟེ་བར་འདབ་མ་བཞི་ པ་ནི་ཡེ་ཤེས་ཀྱི་ཁམས་ཀྱི་རང་བཞིན་ནོ། །གསང་བར་འདབ་མ་སུམ་བཅུ་རྩ་གཉིས་པ་སྟེ་ཕྱི་</w:t>
        <w:br/>
        <w:t>རོལ་གྱི་འདབ་མ་བཅུ་དྲུག་རྣམས་ལ་དབྱངས་ཀྱི་རྩའོ། །ནང་དུ་འདབ་མ་བཅུ་ལ་ཕུང་པོ་དང་ཁམས་ཀྱི་རྩའོ། ། དེ་ལས་ནང་</w:t>
        <w:br/>
        <w:t>གི་འདབ་མ་རྣམས་ལ་སྟོང་པ་དྲུག་གི་རྩའོ། །དེ་ལྟར་ན་འཁོར་ལོ་དྲུག་པོ་རྣམས་ཀྱི་གྲངས་ནི་ལྔ་བཅུ་རྩ་དྲུག་ལྷག་པའི་བརྒྱ་</w:t>
        <w:br/>
        <w:t xml:space="preserve">ཕྲག་གཅིག་སྟེ་འཆད་པར་འགྱུར་བའི་འཁོར་ལོ་དྲུག་པོ་རྣམས་ལ་བརྗོད་ </w:t>
        <w:br/>
        <w:t>108-2-22b</w:t>
        <w:br/>
        <w:t>པར་བྱའོ། །འཁོར་ལོ་དྲུག་གི་ངེས་པའོ། །ད་ནི་རྩ་བ་ཞེས་པ་ལ་སོགས་པས་སྣ་བུག་གཉིས་ལས་དཀྱིལ་འཁོར་ལྔ་རབ་ཏུ་</w:t>
        <w:br/>
        <w:t xml:space="preserve">འབབ་པ་གསུངས་ཏེ་འདིར་སྣ་བུག་གཡོན་པ་དང་གཡས་པ་དག་ལ་རྩ་བ་སྟེ་འོག་གི་ ཆར་སའི་དཀྱིལ་འཁོར་འབབ་བོ། </w:t>
        <w:br/>
        <w:t>།སྣ་བུག་གཡོན་པ་དང་གཡས་པ་དག་ལ་གཡོན་དུ་ཆུ་འབབ་བོ། །དབུས་ཀྱི་རེ་ཁཱ་ལ་མངོན་པར་ཕྱོགས་པའི་སྣའི་བུག་པ་</w:t>
        <w:br/>
        <w:t>གཉིས་ཏེ་ཐམས་ཅད་ཀྱི་བྱང་ན་ལྷུན་པོའོ་ཞེས་ པའི་ཤེས་པར་བྱེད་པ་ལས་སོ། །གཡས་སུ་བསྲེག་ཟའི་དཀྱིལ་འཁོར་དག་</w:t>
        <w:br/>
        <w:t xml:space="preserve">ནི་རབ་ཏུ་འབབ་སྟེ་གཡས་དང་བྱང་གཉིས་ཀའི་ཕྱི་རོལ་གྱི་སྣའི་བུག་པའི་ཆའོ། །སྣ་བུག་གཉིས་ཀའི་སྟེང་དུ་རླུང་གི་དཀྱིལ་ </w:t>
        <w:br/>
        <w:t>འཁོར་འབབ་བོ། །སྣ་བུག་གཉིས་ཀྱི་དབུས་སུ་ནམ་མཁའ ་སྟེ་ས་དང་ཆུ་དང་མེ་དང་རླུང་གི་དཀྱིལ་འཁོར་གྱི་དབུས་སུ་</w:t>
      </w:r>
    </w:p>
    <w:p>
      <w:r>
        <w:br w:type="page"/>
      </w:r>
    </w:p>
    <w:p>
      <w:pPr/>
      <w:r>
        <w:t>ནམ་མཁའི་དཀྱིལ་འཁོར་འབབ་སྟེ། གཡོན་གྱི་དུས་སྦྱོར་རྒྱུ་བ་ལ་གཡོན་དང་། གཡས་ ཀྱི་དུས་སྦྱོར་རྒྱུ་བ་ལ་གཡས་ནས་</w:t>
        <w:br/>
        <w:t>དཀྱིལ་འཁོར་རབ་ཏུ་འབབ་བོ། །སླར་ཡང་སྣ་བུག་གཉིས་ལ་ཅིག་ཆར་དུ་མཉམ་པ་ཡེ་ཤེས་ཀྱི་དཀྱིལ་འཁོར་འབབ་སྟེ་སྲོག་</w:t>
        <w:br/>
        <w:t>གི་ནུས་པའོ། །འདི་དག་རྣམས་ནི་འབུགས་ ཏེ་ཞེས་པ་ནི་ལྟེ་བ་དང་སྙིང་ཁ་དང་མགྲིན་པ་དང་དཔྲལ་བ་དང་གཙུག་ཏོར་</w:t>
        <w:br/>
        <w:t>དང་སྣ་བུག་གི་དཀྱིལ་འཁོར་རྣམས་དབྱུག་གུ་དང་ཁྱིམ་དང་ཐུན་ཚོད་དང་རྒྱུ་སྐར་དང་ཚེས་གྲངས་དང་མཚམས་ཀྱི་དཀྱིལ་</w:t>
        <w:br/>
        <w:t>འཁོར་གྱི་དབྱེ་བ་དག་གིས་ འབུགས་པར་བྱེད་དོ། །ནུས་པ་ནི་སྲོག་གི་ནུས་པ་འགྲོ་སྟེ་མཆོག་གི་གནས་ནི་དམིགས་པ་</w:t>
        <w:br/>
        <w:t>མེད་པའོ། །བཅུ་གཉིས་མཐའ ་ནི་སོར་བཅུ་གཉིས་ཀྱི་མཐའོ། །ཆ་ཡི་མཐར་ནི་སོར་བཅུ་དྲུག་གི་མཐར་ རོ། །འདིར་སའི་</w:t>
        <w:br/>
        <w:t>དཀྱིལ་འཁོར་རབ་ཏུ་འབབ་པའི་རླུང་ནི་སྣ་བུག་ནས་སོར་བཅུ་གཉིས་ཀྱི་མཐར་འགྲོ་སྟེ་དེ་ནས་ལྡོག་གོ། ཆུའི་དཀྱིལ་འཁོར་</w:t>
        <w:br/>
        <w:t xml:space="preserve">གྱི་རླུང་ནི་སོར་བཅུ་གསུམ་འགྲོ་སྟེ་དེ་ནས་ལྡོག་གོ། མེའི་ </w:t>
        <w:br/>
        <w:t>108-2-23a</w:t>
        <w:br/>
        <w:t>དཀྱིལ་འཁོར་གྱི་རླུང་ནི་སོར་བཅུ་བཞི་འགྲོ་སྟེ་དེ་ནས་ལྡོག་གོ། རླུང་གི་དཀྱིལ་འཁོར་གྱི་རླུང་ནི་སོར་བཅྭ་ལྔ་འགྲོ་སྟེ་དེ་</w:t>
        <w:br/>
        <w:t>ནས་ལྡོག་གོ། སྟོང་པའི་དཀྱིལ་འཁོར་གྱི་རླུང་ནི་སོར་བཅུ་དྲུག་འགྲོ་སྟེ་དེ་ནས་ལྡོག་གོ ། ཡེ་ཤེས་ཀྱི་དཀྱིལ་འཁོར་གྱི་རླུང་</w:t>
        <w:br/>
        <w:t>སའི་དཀྱིལ་འཁོར་གྱི་མཐར་དེ་དག་གི་དབུས་སུ་རབ་ཏུ་ཞུགས་པ་ནི་སྣ་བུག་གཉིས་ནས་སོར་བཅུ་གཉིས་འབབ་བོ། །ནམ་</w:t>
        <w:br/>
        <w:t>མཁའི་མཐར་དབུ་མར་ཞུགས་པའི་སོར་བཅུ་དྲུག་འབབ་བོ། ། འདིར་གང་གི་ཚེ་ཕྱི་རོལ་དུ་འཕེལ་བར་གྱུར་པ་དེའི་ཚེ་ནང་</w:t>
        <w:br/>
        <w:t>དུ་ཐུང་ངུར་འགྱུར་རོ། །གང་གི་ཚེ་བཅུ་དྲུག་ལ་སོགས་པ་ལས་ཕྱི་རོལ་དུ་ཐུང་ངུར་འགྱུར་བ་དེའི་ཚེ་རླུང་གི་རྩའི་དབང་</w:t>
        <w:br/>
        <w:t>གིས་ལྟེ་བར་སོར་མོ་བཞི་འཕེལ་བར་ འགྱུར་ཏེ་སྲོག་གི་ནུས་པ་འབབ་པའི་ངེས་པའོ། །ད་ནི་ཞིང་ཞེས་པ་ལ་སོགས་པས་</w:t>
        <w:br/>
        <w:t xml:space="preserve">ཞིང་ལ་སོགས་པ་རྣམས་གསུངས་ཏེ་འདི་ལྟར་ལུས་ཀྱི་དཔུང་བའི་ཚིགས་གཉིས་ལ་ཞིང་གཉིས་སོ། །བརླའི་ཚིགས་གཉིས་ </w:t>
        <w:br/>
        <w:t>ལ་ཉེ་བའི་ཞིང་ངོ་། །ཉེ་བའི་དཔུང་པའི་ཚིགས་གཉིས་ལ་ཚན་དོ་ཧ་གཉིས་སོ། །པུས་མོའ ི་ཚིགས་གཉིས་ལ་ཉེ་བའི་ཚན་དོ་</w:t>
        <w:br/>
        <w:t>ཧའོ། །ལག་པའི་ཚིགས་གཉིས་ལ་འདུས་པའོ། །རྐང་པའི་ཚིགས་ གཉིས་ལ་ཉེ་བའི་འདུས་པའོ། །ལག་པའི་མཐིལ་གཉིས་</w:t>
        <w:br/>
        <w:t>ལ་དུར་ཁྲོད་གཉིས་སོ། །རྐང་པའི་མཐིལ་གཉིས་ལ་ཉེ་བའི་དུར་ཁྲོད་གཉིས་སོ། །ལག་པ་གཉིས་ཀྱི་སོར་མོ་ལ་དུར་ཁྲོད་</w:t>
        <w:br/>
        <w:t>ཆེན་པོ་བཞིའོ། ། རྐང་པ་གཉིས་ཀྱི་སོར་མོ་ལ་ཉེ་བའི་དུར་ཁྲོད་ཆེན་པོ་བཞི་སྟེ་ཞིང་ལ་སོགས་པའི་ངེས་པའོ། །བསྡུས་པའི་</w:t>
        <w:br/>
        <w:t>རྒྱུད་ཀྱི་རྒྱལ་པོ་དུས་ཀྱི་འཁོར་ལོའ ི་འགྲེལ་བཤད་རྩ་བའི་རྒྱུད་ཀྱི་རྗེས་སུ་འཇུག་པ་སྟོང་ཕྲག་བཅུ་གཉིས་ པ་དྲི་མ་མེད་པའི་</w:t>
        <w:br/>
        <w:t>འོད་ལས་ཀུན་འབྱུང་གི་བདེན་པ་ལ་སོགས་པའི་མདོར་བསྡུས་ཆེན་པོ་སྟེ་གཉིས་པའོ།། །། ད་ནི་འཁོར་ལོ་ཅན་ཞེས་པ་ལ་</w:t>
        <w:br/>
        <w:t xml:space="preserve">སོགས་པས་འཁོར་ལོས་སྒྱུར་བ་དང་ཀླ་ཀློའི་འཁྲུག་པ་ </w:t>
        <w:br/>
        <w:t>108-2-23b</w:t>
        <w:br/>
        <w:t>རང་གི་ལུས་ལ་གསུངས་ཏེ་འདིར་རང་གི་ལུས་ལ་ནི་མིའི་ལུས་ལའོ། །ཕྱི་རོལ་དུ་ལེའུ་དང་པོ་ལས་གསུངས་པའི་འཁོར་ལོ་</w:t>
        <w:br/>
        <w:t>ཅན་གང་ཡིན་པ་དེ་ནི་ལུས་ལ་རྡོ་རྗེ་ཅན་ཏེ་ཐུགས་རྡོ་རྗེའོ་ཞེས་པའི་དོན་ཏོ། །ལྷ་མཆོག་ བདག་པོ་དབང་ཕྱུག་ལ་སོགས་པ་</w:t>
        <w:br/>
        <w:t>བཅུ་གཉིས་རྣམས་གང་ཡིན་པ་དེ་དག་ནི་ཡན་ལག་བཅུ་གཉིས་འགོག་པ་རྣམས་སོ། །རིགས་ལྡན་གང་ཡིན་པ་དེ་ནི་ལུས་</w:t>
        <w:br/>
        <w:t>ལ་ཡང་དག་པའི་ཡེ་ཤེས་ཏེ་ནི་ཞེས་པ་ནི་རྒྱུ་དེ་ལས་སོ། ། ཕྱི་རོལ་དུ་གླང་པོ་རྟ་དང་ཤིང་རྟ་མངག་གཞུག་པ་གང་ཡིན་པ་</w:t>
        <w:br/>
        <w:t>དེ་དག་ལུས་ལ། འཕགས་པའི་ཚད་མེད་པ་བཞི་རྣམས་སོ། །ཕྱི་རོལ་དུ་དྲག་པོ་གང་ཡིན་པ་དེ་ནི་ལུས་ལ་རང་རྒྱལ་གྱི་ཡེ་</w:t>
        <w:br/>
        <w:t>ཤེས་ཀྱི་མིང་ཅན་ནོ། །ཕྱི་རོལ་ དུ་ཧ་ནུ་མཱན་གང་ཡིན་པ་དེ་ནི་ཉན་ཐོས་ཀྱི་ཡེ་ཤེས་ཏེ་རང་གི་ལུས་ལ་འཁོར་ལོ་ཅན་འཁོར་</w:t>
        <w:br/>
        <w:t>དང་བཅས་པ་དང་རིགས་ལྡན་དུ་འགྱུར་རོ། །དེ་བཞིན་དུ་ཕྱི་རོལ་དུ་གདུག་པ་ཀླ་ཀློའ ི་དབང་པོ་གང་ཡིན་པ་དེ་ནི་ལུས་ལ་</w:t>
        <w:br/>
        <w:t>སྡིག་ པའི་སེམས་སོ། །ཕྱི་རོལ་དུ་བྱེད་པའི་བློ་གྲོས་སྡུག་བསྔལ་སྦྱིན་བྱེད་གང་ཡིན་པ་དེ་ནི་ལུས་ལ་མི་དགེ་བའི་ལམ་</w:t>
        <w:br/>
        <w:t>མོ། །ཕྱི་རོལ་དུ་རྟ་ལ་གནས་པ་གང་ཡིན་པ་དེ་ནི་ལུས་ལ་མ་རིག་པ་འཇུག་པའོ། །ཕྱི་རོལ་ དུ་ལྷ་མིན་དཔུང་གླང་པོ་དང་</w:t>
        <w:br/>
        <w:t>རྟ་དང་ཤིང་རྟ་དང་རྐང་ཐང་རྣམས་གང་ཡིན་པ་དེ་ནི་ལུས་ལ་བདུད་ཀྱི་ཕྱོགས་རྣམ་པ་བཞིའོ། །ཕྱི་རོལ་དུ་དེའི་གཡུལ་ལ་ཀླ་</w:t>
        <w:br/>
        <w:t>ཀློ་རྣམས་སྡུད་པ་དེ་ནི་རང་གི་ལུས་ལ་སྲིད་པའི་འཇིགས་པ་ འཇོམས་པའོ། །ཕྱི་རོལ་དུ་འཁོར་ལོ་ཅན་ཆེན་པོ་དང་རིགས་</w:t>
        <w:br/>
        <w:t>ལྡན་གྱི་དཔལ་ལྡན་རྒྱལ་བ་གང་ཡིན་པ་དེ་ནི་རང་གི་ལུས་ལ་ཐར་པའི་ལམ་རྙེད་པའོ། །ཕྱི་རོལ་དུ་ཀཻ་ལ་ཤར་འཁོར་ལོ་ཅན་</w:t>
        <w:br/>
        <w:t>ཆེན་པོའི་ཆོས་ཀྱི་སྦྱིན་ པ་གང་ཡིན་པ་དེ་ནི་རང་གི་ལུས་ལ་སྲིད་པའི་འཇིགས་པ་འཕྲོག་པའོ། །ཕྱི་རོལ་དུ་རྫས་ཀྱིས་གང་</w:t>
        <w:br/>
        <w:t xml:space="preserve">བའི་ས་གཞི་གང་ཡིན་པ་དེ་ནི་ལུས་ལ་ཁམས་ཀྱི་ཚོགས་རྣམ་པར་དག་པའོ། །ཕྱི་རོལ་དུ་འཁོར་ལོ་ </w:t>
        <w:br/>
        <w:t>108-2-24a</w:t>
        <w:br/>
        <w:t>ཅན་གྱི་སྲས་ཚངས་པ་དང་ལྷའི་དབང་པོར་གྱུར་པ་རྒྱབ་ཀྱི་དུམ་བུ་གཅིག་ཏུ་ཆོས་སྟོན་པར་བྱེད་པ་དང་། མདུན་ཏེ་མདུན་</w:t>
      </w:r>
    </w:p>
    <w:p>
      <w:r>
        <w:br w:type="page"/>
      </w:r>
    </w:p>
    <w:p>
      <w:pPr/>
      <w:r>
        <w:t>གྱི་དུམ་བུར་ཀླ་ཀློའི་ཆོས་ཟད་པ་དོན་དུ་གཉེར་བ་གང་ཡིན་པ་འཇམ་དཔལ་ཏེ་དེ་དང་འཇིག་རྟེན་ མགོན་པོ་སྲིད་པ་གསུམ་</w:t>
        <w:br/>
        <w:t>ལས་རྣམ་པར་རྒྱལ་བ་དེ་ནི་རང་གི་ལུས་ལ་དཔལ་ལྡན་རྡུལ་དང་བྱང་ཆུབ་ཀྱི་སེམས་བདེ་བ་སྟེར་བ་འམ་སྨོན་པའི་སེམས་</w:t>
        <w:br/>
        <w:t>དང་འཇུག་པའི་སེམས་སོ། །རྒྱབ་ཀྱི་དུམ་བུར་ཚངས་པ་ལ་སོགས་པའི་རིགས་ རྣམ་པ་སྣ་ཚོགས་གང་ཡིན་པ་དེ་དག་ནི་</w:t>
        <w:br/>
        <w:t>རང་གི་ལུས་ལ་དུ་མའི་སངས་རྒྱས་རྣམ་པར་དག་པ་ཕུང་པོ་དང་ཁམས་དང་སྐྱེ་མཆེད་རྣམས་ཀྱི་རང་བཞིན་ནོ། །དེ་ལྟར་ཀླ་</w:t>
        <w:br/>
        <w:t>ཀློ་དབང་པོའི་འཁྲུག་པར་འགྱུར་ཏེ་ངེས་པར་ལུས་ཅན་རྣམས་ཀྱིས་ ལུས་ཀྱི་དབུས་སུའོ། །སྒྱུ་མའི་གཟུགས་ཀྱང་ཕྱི་རོལ་དུ་</w:t>
        <w:br/>
        <w:t>ནི་ངེས་པར་མཁའི་ཡུལ་དུ་ཀླ་ཀློ་འཁྲུག་སྟེ་འཁྲུག་པ་མིན་ཞེས་པ་སྟེ། འདི་ནི་རྒྱས་པར་འཆད་པར་འགྱུར་བའི་ལེའུ་ལྔ་པར་</w:t>
        <w:br/>
        <w:t>མཆོག་ཏུ་མི་འགྱུར་བའི་ཡེ་ཤེས་ གྲུབ་པ་ལས་བརྗོད་པར་བྱའོ། །ད་ནི་དུས་ཀྱི་ལོ་ཞེས་པ་ལ་སོགས་པས་དབུ་མའི་ཕྱོགས་</w:t>
        <w:br/>
        <w:t>གསུམ་དང་ལོ་གསུམ་གྱི་དབྱེ་བ་དག་གིས་རིགས་གསུམ་ལ་སོགས་པས་འདུས་པ་ལ་སོགས་པས་གསུངས་ཏེ་འདིར་དུས་</w:t>
        <w:br/>
        <w:t>ཀྱི་ལོ་ནི་རྩ་ དབུ་མའི་ལམ་མོ། །མེ་གྲངས་ནི་ལོ་གསུམ་གྱི་གྲངས་སོ། །ལོ་ཡི་ཉིན་ཞག་ཚོགས་ཀྱིས་བསྒྱུར་བ་ནི་ཉིན་ཞག་</w:t>
        <w:br/>
        <w:t>སུམ་བརྒྱ་དྲུག་བཅུས་བསྒྱུར་བར་འགྱུར་བ་སྟེ་ཉིན་ཞག་གི་ཚོགས་སྟོང་བརྒྱད་བཅུར་འགྱུར་རོ། །ལོ་གསུམ་ པོ་དེ་ཉིད་</w:t>
        <w:br/>
        <w:t>རིགས་གསུམ་སྟེ་སྐུ་དང་གསུང་དང་ཐུགས་ཀྱི་རིགས་སོ། །ལོའ ི་དབྱེ་བས་སྙིང་སྟོབས་དང་རྡུལ་དང་མུན་པའི་རང་བཞིན་</w:t>
        <w:br/>
        <w:t>ནོ། །ཉིན་ཞག་གི་ཚོགས་དེ་ལས་བགྲོད་པའི་དབྱེ་བ་བརྒྱ་བརྒྱད་བཅུའི་ཆས་ཐོབ་པ་ནི་ རིགས་དྲུག་ཏུ་འགྱུར་རོ། །སླར་ཡང་</w:t>
        <w:br/>
        <w:t>ཉིན་ཞག་གི་ཚོགས་དེ་ལས་ཟླ་བའི་དབྱེ་བས་ཏེ་སུམ་བཅུའི་ཆས་ཐོབ་པ་ནི་རིགས་སུམ་བཅུ་རྩ་དྲུག་ཏུ་འགྱུར་ཏེ་རོ་ཡིས་</w:t>
        <w:br/>
        <w:t xml:space="preserve">བསྒྱུར་བའི་རོ་ཞེས་པ་དྲུག་གིས་བསྒྱུར་བའི་དྲུག་ནི་སུམ་བཅུ་རྩ་དྲུག་ཏེ། </w:t>
        <w:br/>
        <w:t>108-2-24b</w:t>
        <w:br/>
        <w:t>རྣལ་འབྱོར་མ་རྣམས་ཀྱི་རིགས་སོ། །དེ་བཞིན་དུ་ཐབས་རྣལ་འབྱོར་པ་རྣམས་ཀྱིའོ། །ཉིན་ཞག་གི་ཚོགས་སྟོང་བརྒྱད་བཅུ་</w:t>
        <w:br/>
        <w:t>པོ་དེ་ལས་གཟའ་ཡིས་བཅད་པས་ཐོབ་པ་ནི་རབ་གསལ་ངེས་པར་དུས་ཀྱི་འཁོར་ལོའ ི་དཀྱིལ་ འཁོར་བའི་ལྷ་རྣམས་ཏེ་ལྔ་</w:t>
        <w:br/>
        <w:t>བཅུ་རྩ་བཞི་ལྷག་པའི་བརྒྱ་ཕྲག་གཅིག་གོ། ལྷག་མ་ཤེས་རབ་དང་ཐབས་ཟུང་ཞིག་སྟེ་དེ་ལྟར་ན་ལྔ་བཅུ་རྩ་དྲུག་ལྷག་པའི་</w:t>
        <w:br/>
        <w:t>བརྒྱ་ཕྲག་གཅིག་ནི་དུས་ཀྱི་འཁོར་ལོ་སྟེ་བདུན་གྱི་ཆའི་ལྷག་མ་ནི་རིགས་ ལྡན་གྱི་གནས་ཀྱི་ལྷག་པའི་ལྷའོ། །ལྷ་དང་ལྷ་</w:t>
        <w:br/>
        <w:t>མོའི་འཁོར་ལོ་དང་རིགས་ལྡན་གྱི་མཚན་ཉིད་དོ། །སླར་ཡང་སྔར་གྱི་ཉིན་ཞག་གི་ཚོགས་སྟོང་བརྒྱད་བཅུ་པོ་དེ་ལས་ཕྱོགས་</w:t>
        <w:br/>
        <w:t>ཀྱིས་བཅད་པ་མངོན་པར་བརྗོད་པ་ཞེས་པ་ནི་ བཅྭ་ལྔའི་ཆས་ཐོབ་པ་ནི་ལྷ་དང་ལྷ་མོ་རྣམས་ཀྱིས་མངོན་པར་བརྗོད་པར་</w:t>
        <w:br/>
        <w:t>འགྱུར་ཏེ། དུས་ཀྱི་འཁོར་ལོའ ི་བདག་པོ་ཟུང་དང་ལྷན་ཅིག་བདུན་བཅུ་རྩ་གཉིས་ནི་ལྷ་དང་ལྷ་མོའི་མཚན་ཉིད་དོ་ཞེས་པ་ནི་</w:t>
        <w:br/>
        <w:t>ལོ་གསུམ་གྱི་དབྱེ་བས་རྣལ་ འབྱོར་མའི་རྒྱུད་ཀྱི་ངེས་པའོ། །འཇིག་རྟེན་གྱི་ཀུན་རྫོབ་ཀྱིས་རིགས་གསུམ་དང་རིགས་དྲུག་</w:t>
        <w:br/>
        <w:t>དང་རིགས་སུམ་བཅུ་རྩ་དྲུག་གི་རྣལ་འབྱོར་མའི་རྒྱུད་ཏེ་རྣལ་འབྱོར་མའི་རྒྱུད་ཀྱི་ངེས་པའ ོ། །ད་ནི་སྒྱུ་འཕྲུལ་དྲ་བ་ཞེས་པ་</w:t>
        <w:br/>
        <w:t>ལ་སོགས་ པས་བྱ་བའི་རྣལ་འབྱོར་དང་རྣལ་འབྱོར་གྱི་རྒྱུད་རྣམས་རྣམ་པ་གསུམ་དང་དྲུག་གི་དབྱེ་བས་གསུངས་ཏེ་འདིར་</w:t>
        <w:br/>
        <w:t xml:space="preserve">དབུ་མའི་ཕྱོགས་གསུམ་གྱི་ཉིན་ཞག་ནི་ཉིན་ཞག་བཞི་བཅུ་རྩ་ལྔ་སྟེ་ཉིན་ཞག་སོ་སོ་ལ་དུས་སྦྱོར་བཅུ་གཉིས་ཀྱི་དབྱེ་བས་ </w:t>
        <w:br/>
        <w:t>བཅུ་གཉིས་ཀྱིས་བསྒྱུར་བ་ནི་ཉིན་ཞག་གི་ཡན་ལག་བཞི་བཅུའི་ལྷག་པའི་ལྔ་བརྒྱའི་གྲངས་སུ་འགྱུར་རོ། །ཉིན་ཞག་གི་ཡན་</w:t>
        <w:br/>
        <w:t>ལག་བཞི་བཅུ་ལྷག་པའི་ལྔ་བརྒྱ་པོ་དེ་ལས་ཐ་དད་དུ་བྱས་པ་ནི་སྒྱུ་འཕྲུལ་དྲ་བ་རྣམ་ པ་གསུམ་དུ་ཡང་འགྱུར་ཏེ་བུག་པ་</w:t>
        <w:br/>
        <w:t>རིག་བྱེད་ཅེས་པ་ལྷ་ཟུང་བཞི་བཅུ་རྩ་དགུས་གཅིག་ཏུ་འགྱུར་རོ། །སླར་ཡང་འབྱུང་བ་རྒྱ་མཚོས་འགྱུར་ཞེས་པ་ནི་ལྷ་ཟུང་</w:t>
        <w:br/>
        <w:t xml:space="preserve">བཞི་བཅུ་རྩ་ལྔས་གཉིས་པར་འགྱུར་རོ། ། </w:t>
        <w:br/>
        <w:t>108-2-25a</w:t>
        <w:br/>
        <w:t>མེ་དང་ཆུ་གཏེར་གྱིས་ཏེ་ལྷ་ཟུང་བཞི་བཅུ་རྩ་གསུམ་གྱིས་གཞན་དུའོ། །ཉིན་ཞག་གི་ཡན་ལག་འདི་ལས་ཐ་དད་དུ་བྱས་</w:t>
        <w:br/>
        <w:t>པ་རྣམས་ནི་གསུམ་གྱི་དབྱེ་བས་སུམ་བཅུ་རྩ་བདུན་ལྷག་པའི་བརྒྱའི་གྲངས་སུ་ འགྱུར་རོ། །ལྷ་དང་ལྷ་མོ་རྣམས་ནི་ཉིས་</w:t>
        <w:br/>
        <w:t>འགྱུར་ཏེ་བདུན་བཅུ་རྩ་བཞི་ལྷག་པའི་ཉིས་བརྒྱའི་གྲངས་སུ་འགྱུར་རོ་ཞེས་པ་སྒྱུ་འཕྲུལ་དྲ་བའི་ངེས་པ་སྟེ་འདིའི་སྤྲོས་པའི་</w:t>
        <w:br/>
        <w:t>དོན་ནི་ལེའུ་ལྔ་པ་ལས་བརྗོད་པར་བྱའོ་ཞེས་པ་ནི་སྒྱུ་ འཕྲུལ་དྲ་བ་བྱ་བའི་རྣལ་འབྱོར་གྱི་རྒྱུད་ཀྱི་ངེས་པའོ། །ད་ནི་འདུས་པ་</w:t>
        <w:br/>
        <w:t>རྣམ་པ་དྲུག་གི་དབྱེ་བ་གསུངས་ཏེ་ཐ་དད་དུ་བྱས་པའི་ལྷག་པའི་ཉིན་ཞག་གི་ཡན་ལག་དེ་ལས་དཔལ་ལྡན་འདུས་པ་དུས་ཀྱི་</w:t>
        <w:br/>
        <w:t>དབྱེ་བ་ནི་ཞེས་པ་སྟེ་ དེ་ཉིད་ཅེས་བྱ་ཞེས་པ་ནི་ཉིན་ཞག་གི་ཡན་ལག་དེ་ལས་ཐ་དད་དུ་བྱས་པའི་ལྷ་ཟུང་ཉི་ ཤུ ་རྩ་ལྔས་ཉི་ཤུ ་</w:t>
        <w:br/>
        <w:t>རྩ་ལྔའི་བདག་ཉིད་དུ་འགྱུར་རོ། །ལྷ་བཅུ་དགུ་ཐ་དད་དུ་བྱས་པས་ཉི་ཤུ ་རྩ་ལྔ་པོ་འདི་ལས་དྲུག་གིས་དམན་པ་ གཞན་བཅུ་</w:t>
        <w:br/>
        <w:t>དགུའི་བདག་ཉིད་དུ་འགྱུར་རོ། །ཉི་ ཤུ ་རྩ་ལྔའི་བདག་ཉིད་དང་བཅུ་དགུའི་བདག་ཉིད་དེ་དག་གི་ཕྱེད་ཀྱི་དབྱེ་བས་རྣམ་པར་</w:t>
        <w:br/>
        <w:t>ཕྱེ་བ་ནི་དབྱེ་བ་གཞན་དུ་ཡང་འགྱུར་ཏེ་ཉི་ཤུ ་རྩ་ལྔའི་ཕྱེད་ནི་ཕྱེད་དང་བཅས་པའི་བཅུ་ གཉིས་སོ། །བཅུ་དགུའི་ཕྱེད་ནི་ཕྱེད་</w:t>
      </w:r>
    </w:p>
    <w:p>
      <w:r>
        <w:br w:type="page"/>
      </w:r>
    </w:p>
    <w:p>
      <w:pPr/>
      <w:r>
        <w:t>དང་བཅས་པའི་དགུ་སྟེ་འདི་ལས་ཕྱེད་ནི་ཕྱེད་དང་བཅས་པའི་བཅུ་གཉིས་ལ་འཇུག་གོ། དེ་ལ་གཅིག་ནི་དགུའི་བདག་ཉིད་</w:t>
        <w:br/>
        <w:t>དུ་འདུས་པའོ། །གཞན་ནི་བཅུ་གསུམ་གྱི་ བདག་ཉིད་དོ། །སླར་ཡང་སྲེས་པ་ནི་འདུས་པའི་དབྱེ་བ་གཞན་གཉིས་སུ་འགྱུར་</w:t>
        <w:br/>
        <w:t>ཏེ་བཅུ་གསུམ་ཞེས་པ་ནི་བཅུ་དང་གསུམ་མོ། །བཅུ་དགུ་ནི་ཉི་ ཤུ ར་གཅིག་གིས་མ་ཚང་བ་སྟེ་བཅུ་གསུམ་དང་བཅུ་དགུ་པོ་</w:t>
        <w:br/>
        <w:t>འདི་ དག་གིས་ཀྱང་ལྷ་ཟུང་སུམ་བཅུ་རྩ་གཉིས་ཀྱི་འདུས་པར་འགྱུར་རོ། །བུག་པ་སྟེ་དགུ་དང་དེ་ཉིད་བཅས་ཏེ་ཉི་ ཤུ ་རྩ་ལྔ་</w:t>
        <w:br/>
        <w:t xml:space="preserve">དང་བཅས་པ་ནི་ལྷ་ཟུང་སུམ་ཅུ་རྩ་བཞིས་འདུས་པ་གཉིས་པར་འགྱུར་ཏེ་དེ་ལྟར་འདུས་པ་དྲུག་ </w:t>
        <w:br/>
        <w:t>108-2-25b</w:t>
        <w:br/>
        <w:t>གི་དབྱེ་བ་ཐ་དད་དོ། །རྒྱུད་ཀྱི་རྒྱལ་པོ་དྲུག་པོ་འདི་དག་ལ་ལྷ་ཟུང་གི་གྲངས་སུམ་བཅུ་རྩ་གཉིས་ལྷག་པའི་བརྒྱར་འགྱུར་</w:t>
        <w:br/>
        <w:t>རོ། །ཉིས་འགྱུར་ནི་ལྷ་དང་ལྷ་མོའ ི་གྲངས་ཏེ་དྲུག་བཅུ་རྩ་བཞི་ལྷག་པའི་བརྒྱ་ཕྲག་གཉིས་སོ། །དེ་ལྟར་ན་འདུས་ པ་དང་སྒྱུ་</w:t>
        <w:br/>
        <w:t>འཕྲུལ་དྲ་བའི་རྒྱུད་ཀྱི་རྒྱལ་པོ་དགུ་པ་རྣམས་ལ་བདག་པོ་ཟུང་དང་བཅས་པ་བཞི་བཅུ་ལྷག་པའི་ལྔ་བརྒྱའི་ཉིན་ཞག་གི་ཡན་</w:t>
        <w:br/>
        <w:t>ལག་གི་གྲངས་ཀྱི་ལྷ་དང་ལྷ་མོར་འགྱུར་རོ། །རྒྱུད་འདི་རྣམས་ལ་ཕུང་པོ་དང་ཁམས་དང་སྐྱེ་མཆེད་དང་ ཟླ་བ་དང་ཉི་མའི་</w:t>
        <w:br/>
        <w:t>རྐང་པ་རྫོགས་པའི་དབྱེ་བས་ཐ་དད་པ་ནི་མངལ་དུ་ཇི་ལྟ་བ་དེ་བཞིན་དུ་ལེའུ་ལྔ་པ་ལས་གདན་གྱི་དབྱེ་བས་བརྗོད་པར་བྱའོ་</w:t>
        <w:br/>
        <w:t>ཞེས་པ་ནི་རྣལ་འབྱོར་གྱི་རྒྱུད་ཀྱི་ངེས་པའོ། །འདིར་མངལ་ནས་སྐྱེས་པའི་ཕུང་པོ་དང་ཁམས་ རྫོགས་པ་ནི་དགུའི་བདག་</w:t>
        <w:br/>
        <w:t>ཉིད་ཀྱི་འདུས་པའོ། །དེ་བཞིན་དུ་ཕུང་པོ་དང་ཁམས་དང་ལྷན་ཅིག་སྐྱེས་པ་དང་ཆོས་དང་ལོངས་སྤྱོད་རྫོགས་པ་དང་སྤྲུལ་</w:t>
        <w:br/>
        <w:t>པའི་འཁོར་ལོ་རྫོགས་པ་ནི་བཅུ་གསུམ་གྱི་བདག་ཉིད་དོ། །དེ་བཞིན་དུ་ཕུང་པོ་ དང་ཁམས་དང་འཁོར་ལོ་དང་ཡུལ་རྫོགས་</w:t>
        <w:br/>
        <w:t>པ་ནི་བཅུ་དགུའི་བདག་ཉིད་དོ། །དེ་བཞིན་དུ་ཕུང་པོ་དང་ཁམས་དང་འཁོར་ལོ་དང་ཡུལ་དང་མིག་ལ་སོགས་པ་དྲུག་རྫོགས་</w:t>
        <w:br/>
        <w:t>པ་ནི་ཉི་ཤུ ་རྩ་ལྔའི་བདག་ཉིད་དོ། །དེ་བཞིན་དུ་ཕུང་པོ་དང་ ཁམས་དང་འཁོར་ལོ་དང་ཡུལ་དང་དབང་པོ་དང་ལས་ཀྱི་དབང་</w:t>
        <w:br/>
        <w:t>པོ་བཞི་དང་གསང་བ་དང་གཙུག་ཏོར་གྱི་པད་མ་རྫོགས་པ་ནི་སུམ་བཅུ་རྩ་གཉིས་ཀྱི་བདག་ཉིད་དོ། །དེ་བཞིན་དུ་ཕུང་པོ་</w:t>
        <w:br/>
        <w:t>དང་ཁམས་དང་འཁོར་ལོ་དྲུག་དང་ཡུལ་ དང་དབང་པོ་དང་ལས་ཀྱི་དབང་པོ་དང་མཆོག་གི་དབང་པོ་དང་དགའ ་བ་རྫོགས་</w:t>
        <w:br/>
        <w:t>པ་ནི་སུམ་བཅུ་རྩ་བཞིའི་བདག་ཉིད་ཀྱི་འདུས་པའོ། །མངལ་བཟུང་ནས་ལོ་བཅུ་དྲུག་གི་འཚམས་ཀྱི་བར་དུ་བྱིས་པ་རྣམས་</w:t>
        <w:br/>
        <w:t>རྣམ་པ་དྲུག་ཏུ་ འབྱུང་བ་ནི་འདུས་པའི་ངེས་པ་སྟེ་ལེའུ་ལྔ་པ་ལས་རྒྱས་པར་བརྗོད་པར་བྱའོ། །དེ་བཞིན་དུ་སྒྱུ་འཕྲུལ་དྲ་བ་</w:t>
        <w:br/>
        <w:t xml:space="preserve">ལ་ཕུང་པོ་དང་ཁམས་དགུ་དང་སྤུ་ལ་སོགས་པའི་ཁམས་བརྒྱད་དང་སྐྱེ་མཆེད་བཅུ་གཉིས་འཁོར་ལོ་བཞི་དང་ </w:t>
        <w:br/>
        <w:t>108-2-26a</w:t>
        <w:br/>
        <w:t>བཅས་པ་དང་རླུང་དང་འཁྲིས་པ་དང་བད་ཀན་དང་འདུས་པའི་ཁམས་དང་བཅས་པའི་ལས་ཀྱི་དབང་པོ་དྲུག་ནི་བཞི་བཅུ་རྩ་</w:t>
        <w:br/>
        <w:t>གསུམ་གྱི་བདག་ཉིད་ཀྱི་སྒྱུ་འཕྲུལ་དྲ་བའོ། །གཙུག་ཏོར་དང་གསང་བའི་ པད་མ་དང་བཅས་པའི་བཞི་བཅུ་རྩ་ལྔའི་བདག་</w:t>
        <w:br/>
        <w:t>ཉིད་དོ། །འདོད་ཆགས་དང་ཞེ་སྡང་དང་གཏི་མུག་དང་ང་རྒྱལ་དང་བཅས་པ་ནི་བཞི་བཅུ་རྩ་དགུའི་བདག་ཉིད་དོ་ཞེས་པ་</w:t>
        <w:br/>
        <w:t>ནི་སྒྱུ་འཕྲུལ་དྲ་བའི་ངེས་པ་སྟེ་ལེའུ་ལྔ་པ་ལས་རྒྱས་པར་ བརྗོད་པར་བྱའོ། །རྣལ་འབྱོར་མ་དང་རྣལ་འབྱོར་གྱི་རྒྱུད་འབྱུང་</w:t>
        <w:br/>
        <w:t>བའི་ངེས་པའོ། །ད་ནི་ཕྱི་དང་ནང་གི་ཕྱག་རྒྱ་གསུངས་ཏེ་འདིར་ཐམས་ཅད་དུ་རྒྱུས་འབྲས་བུ་ལ་རྒྱས་གདབ་པར་བྱ་སྟེ་</w:t>
        <w:br/>
        <w:t>འབྲས་བུས་ཀྱང་རྒྱུ་ལ་རྒྱས་གདབ་ པར་བྱའོ། །རྡུལ་གྱི་ཆོས་ཅན་ཉིད་ཀྱི་ཕྱིར་ཉི་མ་ནི་ཤེས་རབ་སྟེ་རྒྱུའོ། །ཁུ་བའི་ཆོས་</w:t>
        <w:br/>
        <w:t xml:space="preserve">ཅན་ཉིད་ཀྱི་ཕྱིར་ཟླ་བ་ནི་ཐབས་ཏེ་འབྲས་བུའོ། །གཞན་ལ་ལྟོས་པ་ལས་ཁུ་བའི་ཆོས་ཅན་ཉིད་ཀྱི་ཕྱིར་ཟླ་བ་ནི་ཤེས་རབ་ </w:t>
        <w:br/>
        <w:t>སྟེ་རྒྱུའོ། །རྡུལ་གྱི་ཆོས་ཅན་ཉིད་ཀྱི་ཕྱིར་ཉི་མ་ནི་ཐབས་ཏེ་འབྲས་བུའོ། །དེ་ལྟ་ན་ཐམས་ཅད་དུ་སྟོང་པ་ཉིད་ནི་ཤེས་རབ་སྟེ་</w:t>
        <w:br/>
        <w:t>རྒྱུའོ། །སྙིང་རྗེ་ནི་ཐབས་ཏེ་འབྲས་བུའོ། །འདིར་གང་ཞིག་ཟླ་བའི་ཆ་ཤས་ ཉིན་ཞག་གི་ཚོགས་བཞི་བཅུ་རྩ་ལྔ་སྟེ་དེ་དག་</w:t>
        <w:br/>
        <w:t>ལས་གཟའ་ཡི་ཆ་ཡིས་ཐོབ་པ་ཉིན་ཞག་དྲུག་ནི་རྡོ་རྗེ་ཅན་གྱི་ཕྱག་རྒྱ་དྲུག་ཏུ་འགྱུར་ཏེ་འཁོར་ལོ་དང་རྣ་ཆ་དང་མགུལ་བརྒྱན་</w:t>
        <w:br/>
        <w:t>དང་གདུ་བུ་དང་སྐེ་རགས་དང་ཐལ་བ་དང་མཆོད་ཕྱིར་ ཐོགས་པ་སྟེ་དུས་ཀྱི་འཁོར་ལོའི་ཕྱི་རོལ་གྱི་ཕྱག་རྒྱའོ། །གཞན་པའི་</w:t>
        <w:br/>
        <w:t>ཉིན་ཞག་ཆོ་གས་ཏེ་ལྷག་མ་གསུམ་གྱི་གྲངས་ནི་ནང་དུ་རྡོ་རྗེ་ཅན་གྱི་སྐུ་གསུང་ཐུགས་ཀྱི་ཕྱག་རྒྱ་སྟེ་ཕྱི་དང་ནང་དུ་ཕྱག་</w:t>
        <w:br/>
        <w:t>རྒྱ་དགུར་རིག་པར་བྱའོ། ། ཤེས་རབ་སྐུ་ཞེས་པ་ནི་ཤེས་རབ་ཀྱི་རྒྱུད་དང་ཐབས་ཀྱི་སྐུ་ཐབས་ཀྱི་རྒྱུད་ལ་དུས་སྦྱོར་གསུམ་</w:t>
        <w:br/>
        <w:t xml:space="preserve">རྣམས་ནི་སྙིང་སྟོབས་དང་རྡུལ་དང་མུན་པའི་བདག་ཉིད་ཏེ་སྐུ་དང་གསུང་དང་ཐུགས་ཀྱི་བདག་ཉིད་དོ། །རྣལ་འབྱོར་མ་དང་ </w:t>
        <w:br/>
        <w:t>108-2-26b</w:t>
        <w:br/>
        <w:t>རྣལ་འབྱོར་གྱི་རྒྱུད་ལས་ཕྱག་རྒྱ་རབ་ཏུ་གསལ་བར་བྱས་པའི་ངེས་པའོ། །ད་ནི་ནུས་མ་ཞེས་པ་ལ་སོགས་པས་དུས་ཀྱི་</w:t>
        <w:br/>
        <w:t xml:space="preserve">འཁོར་ལོའི་ལྷ་དང་ལྷ་མོའི་གྲངས་གསུངས་ཏེ་འདིར་འཁོར་ལོ་དྲུག་གི་རྩ་སྣ་ཚོགས་པའི་རང་བཞིན་རྣམས་ ལྷའི་ཚོགས་སོ། </w:t>
        <w:br/>
        <w:t>།ནུས་མ་ཁྲོ་བོ་རྣམས་ནི་རིམ་པས་བཅུ་རུ་རབ་ཏུ་འགྱུར་ཏེ་ཞེས་པ་ལ་ཕ་རོལ་ཏུ་ཕྱིན་པ་བཅུ་ནི་ནུས་མ་བཅུ་དང་གཙུག་</w:t>
      </w:r>
    </w:p>
    <w:p>
      <w:r>
        <w:br w:type="page"/>
      </w:r>
    </w:p>
    <w:p>
      <w:pPr/>
      <w:r>
        <w:t>ཏོར་ལ་སོགས་པའི་ཁྲོ་བོ་བཅུ་སྟེ་སོ་སོར་བཅུའོ། །ལྔ་ནི་སངས་རྒྱས་ ལྷ་མོ་རྣམས་ཞེས་པ་ནི་མི་བསྐྱོད་པ་ལ་སོགས་པའི་</w:t>
        <w:br/>
        <w:t>སངས་རྒྱས་ལྔ་དང་རྡོ་རྗེ་དབྱིངས་ཀྱི་དབང་ཕྱུག་མ་ལ་སོགས་པའི་ལྷ་མོ་ལྔ་སྟེ་སོ་སོར་ལྔའོ། །གཟུགས་སོགས་མིག་ལ་</w:t>
        <w:br/>
        <w:t>སོགས་པ་དྲུག་སྟེ་ཞེས་པ་ནི་ གཟུགས་ཀྱི་རྡོ་རྗེ་མ་ལ་སོགས་པ་དྲུག་དང་སའི་སྙིང་པོ་ལ་སོགས་པ་དྲུག་སྟེ་དེ་བཞིན་དུ་སོ་</w:t>
        <w:br/>
        <w:t>སོར་དྲུག་གོ། སླར་ཡང་ལྷའི་ཚོགས་ནི་དྲུག་གཉིས་སོ་ཞེས་པ་ནི་དབང་པོ་ལ་སོགས་པ་བཅུ་གཉིས་ཀྱི་གྲངས་སོ། ། རྣལ་</w:t>
        <w:br/>
        <w:t>འབྱོར་མ་དང་ཀླུ་དང་གཏུམ་མོ་བརྒྱད་ཅེས་པ་ནི་ཙར་ཙི་ཀཱ་ལ་སོགས་པ་བརྒྱད་དང་། མཐའ ་ཡས་ལ་སོགས་པ་བརྒྱད་དང་</w:t>
        <w:br/>
        <w:t>། ཁྱི་གདོང་མ་ལ་སོགས་པ་བརྒྱད་དེ་ལྷའི་ཆོ་གས་འདི་དག་ནི་བསྒྲུབ་ཐབས་ཀྱི་ལེའུ་ ལས་སོ་སོར་མིང་གི་དབྱེ་བས་བརྗོད་</w:t>
        <w:br/>
        <w:t>པར་བྱའོ། །སྲིད་པར་ཞེས་པ་ནི་ཕྱི་རོལ་དང་ནང་དུའོ། །སླར་ཡང་འདི་དག་ཐམས་ཅད་ཤེས་རབ་དང་ཐབས་ཀྱི་དབྱེ་བས་</w:t>
        <w:br/>
        <w:t>ཉིས་འགྱུར་ཏེ་འདི་དག་དཔལ་ལྡན་དུས་ཀྱི་འཁོར་ལོ་ བཞི་ལྷག་བརྒྱ་སྟེ་དེ་ཡི་ཕྱེད་ཀྱང་ལྷ་ལྔ་བཅུ་རྩ་གཉིས་ཀྱི་བདག་ཉིད་</w:t>
        <w:br/>
        <w:t>དོ། །དེ་ལྟར་ཉི་མ་དང་ཟླ་བའི་དབྱེ་བས་སྟེ་སླར་ཡང་དེ་དག་གཅིག་ཉིད་ཀྱིས་ལྷ་ལྔ་བཅུ་རྩ་དྲུག་ལྷག་པའི་བརྒྱ་ཕྲག་གཅིག་</w:t>
        <w:br/>
        <w:t>གི་བདག་ཉིད་ཀྱི་ དུས་ཀྱི་འཁོར་ལོར་རིག་པར་བྱའོ། །པད་མའི་ལྟེ་བ་ལ་གནས་པའི་ལྷའི་ཚོགས་ཀྱི་ངེས་པའོ། །ད་ནི་ཙར་</w:t>
        <w:br/>
        <w:t xml:space="preserve">ཙི་ཀཱ་ལ་སོགས་པའི་པད་མའི་འདབ་མའི་ལྷ་མོ་རྣམས་གསུངས་ཏེ་ཉི་མའི་ཆ་ལས་ཏེ་སུམ་བཅུ་ </w:t>
        <w:br/>
        <w:t>108-2-27a</w:t>
        <w:br/>
        <w:t>རྩ་གཉིས་ཀྱི་ཆས་དབུགས་ཀྱི་འཁོར་ལོ་ལས་ཉིན་ཞག་སོ་སོར་ཆུ་ཚོད་གཉིས་ཐོབ་པ་གང་ཡིན་པ་དེ་ནི་ཟླ་བའི་དབུས་</w:t>
        <w:br/>
        <w:t>སུ་ཆུ་ཚོད་དྲུག་བཅུར་འགྱུར་ཏེ་རིགས་ལྡན་གྱི་རང་བཞིན་ནོ། །དེ་དག་རྣལ་འབྱོར་མ་སྟེ་ དུས་སྦྱོར་བསྲེས་པ་ཞེས་པ་ལ་</w:t>
        <w:br/>
        <w:t>དུས་སྦྱོར་ནི་ཐུན་འཚམས་བཞི་སྟེ་དེ་དག་རིགས་ལྡན་ལ་བསྲེས་པ་ནི་དྲུག་བཅུ་རྩ་བཞིར་འགྱུར་རོ། །དེ་དག་ཀྱང་ཤེས་</w:t>
        <w:br/>
        <w:t>རབ་དང་ཐབས་ཀྱི་དབྱེ་བས་གཉིས་ཀྱིས་བསྒྱུར་བ་ནི་ཉི་ཤུ ་རྩ་ བརྒྱད་ལྷག་པའི་བརྒྱའི་གྲངས་སུ་འགྱུར་རོ། །སླར་ཡང་ཉི་</w:t>
        <w:br/>
        <w:t>མའི་ཆ་ལས་ཉིན་ཞག་རབ་ཕྱེ་སྟེ་ཉིན་ཞག་སུམ་བརྒྱ་དྲུག་བཅུས་རབ་ཏུ་ཕྱེ་བ་ནི་ནག་པ་ལ་སོགས་པའི་ཚེས་ནི་མཚན་ཉིད་</w:t>
        <w:br/>
        <w:t>ཀྱི་ལྷའི་ཆོ་གས་ཏེ། དེ་ཉིད་ སྒེག་མོ་ལ་སོགས་པ་བཅུ་གཉིས་དང་བཅས་པ་ཉིས་འགྱུར་དག་ཀྱང་ཉི་ ཤུ ་ལྷག་པའི་བདུན་</w:t>
        <w:br/>
        <w:t xml:space="preserve">བརྒྱའི་གྲངས་ཀྱི་ལྷའི་ཚོགས་སུ་འགྱུར་རོ། །མཐའ ་དག་བསྡུས་པར་གྱུར་པ་ཞེས་པ་ནི་ལྷ་མོ་འདི་དག་མངོན་བརྗོད་རྣམས་ </w:t>
        <w:br/>
        <w:t>དང་བཅས་པ་སྟེ་ལྷ་བདུན་བཅུ་རྩ་གཉིས་དང་བཅས་པའི་ཕྱག་རྒྱ་དྲུག་དང་ལྷན་ཅིག་པ་ནི་ཉི་མའི་ཉིན་ཞག་སུམ་འགྱུར་ལོ་</w:t>
        <w:br/>
        <w:t>གསུམ་གྱི་ཉིན་ཞག་གི་གྲངས་སྟོང་བརྒྱད་བཅུའོ། །རྣལ་འབྱོར་མའི་རྒྱུད་ལ་ལོ་གསུམ་གྱི་ ཉིན་ཞག་གི་ཚོགས་ཀྱི་ལྷ་དང་ལྷ་</w:t>
        <w:br/>
        <w:t>མོར་རིག་པར་བྱ་བར་དགོངས་པ་སྟེ་དེ་ལྟར་ན་ཉི་མ་ལོ་ཡི་རབ་ཏུ་དབྱེ་བར་འགྱུར་རོ། །རི་བོང་འཛིན་པ་ལ་སྒྱུ་འཕྲུལ་དྲ་བ་</w:t>
        <w:br/>
        <w:t>དང་འདུས་པ་རྣམ་པ་དགུ་པོ་མཐའ་དག་ཕྱོགས་ཀྱི་དབྱེ་བ་ སྟེ་ལྷའི་ཚོགས་བཞི་བཅུ་ལྷག་པའི་ལྔ་བརྒྱ་རྣམས་ཀྱིས་སོ། །དེ་</w:t>
        <w:br/>
        <w:t>ལྟར་ཉི་མ་དང་ཟླ་བའི་ལྷའི་ཚོགས་གཅིག་ཏུ་གྱུར་པ་རྣམས་ཀྱིས་ཀྱང་དང་པོའ ི་སངས་རྒྱས་སུ་འགྱུར་རོ། །དང་པོའ ི་སངས་</w:t>
        <w:br/>
        <w:t>རྒྱས་དེ་ལ་མཁའ་ ལག་མི་བདག་རྣམས་ཏེ་ཉི་ཤུ ་ལྷག་པའི་བརྒྱ་ཕྲག་བཅུ་དྲུག་གི་གྲངས་སོ། །ལྷ་དང་ལྷ་མོ་དེ་དག་རྣམས་ཀྱི་</w:t>
        <w:br/>
        <w:t xml:space="preserve">ཤེས་རབ་ཐབས་ཏེ་མཚན་མོ་ཉིན་མོ་ཞེས་པ་ནི་གྲངས་བཞིན་དུ་ཤེས་རབ་མཚན་མོའ ི་ཆ་དང་ཐབས་ཉིན་མོའི་ </w:t>
        <w:br/>
        <w:t>108-2-27b</w:t>
        <w:br/>
        <w:t>ཆའོ། །མཉམ་པའི་ཆ་སྟེ་ཉིན་ཕྱེད་ནས་མཚན་ཕྱེད་དང་མཚན་ཕྱེད་ནས་ཉིན་ཕྱེད་ལ་རྒྱུ་སྐར་ཕྱེད་དང་བཅས་པའི་བཅུ་</w:t>
        <w:br/>
        <w:t>གསུམ་གྱིས་ཏེ་དབྱུག་དགུའམ་ཆུ་ཚོད་བཅུ་ལྷག་པའི་བརྒྱད་བརྒྱ་རྣམས་ཀྱིས་མཚན་མོའ ི་ཆའོ། །དེ་བཞིན་ དུ་ཉིན་མོའ ི་ཆ་</w:t>
        <w:br/>
        <w:t>སྟེ་དཔལ་ལྡན་རྒྱུ་སྐར་གྱི་དཀྱིལ་འཁོར་དང་པོའ ི་སངས་རྒྱས་ལ་ལྷའི་ཚོགས་རྒྱུ་སྐར་གྱི་ཆུ་ཚོད་ཀྱི་གྲངས་ཀྱི་བདག་ཉིད་དུ་</w:t>
        <w:br/>
        <w:t>བཅོམ་ལྡན་འདས་ཀྱིས་གསུངས་སོ། །ཕྱི་རོལ་དུ་སྐར་མའི་ཆུ་ཚོད་རྣམས་གཟའ ་ཐམས་ཅད་ ཀྱི་ལོངས་སྤྱོད་ཡིན་པ་ཇི་ལྟ་</w:t>
        <w:br/>
        <w:t>བ་དེ་བཞིན་དུ་ནང་དུ་སྐུ་དང་གསུང་དང་ཐུགས་དང་ཡེ་ཤེས་ནི་དབང་པོ་དྲུག་གི་ཆོས་རྣམས་ཀྱིའོ། །གང་གིས་རང་གི་ལུས་</w:t>
        <w:br/>
        <w:t>ལ་ཤེས་པར་གྱུར་པ་སྟེ། དེ་ལྟར་བརྗོད་པའི་རིམ་པས་ཤེས་རབ་དང་ཐབས་ཀྱི་བདག་ ཉིད་དང་པོའི་སངས་རྒྱས་གང་གིས་</w:t>
        <w:br/>
        <w:t>རང་གི་ལུས་ལ་ཉིན་མཚན་དུས་ཐུན་མཚམས་དང་ཐུན་ཚོད་ལ་སོགས་པའི་དབྱེ་བ་དང་ཟླ་བ་འཕོ་བའི་དབྱེ་བ་བཅུ་གཉིས་</w:t>
        <w:br/>
        <w:t>རྣམས་ཀྱིས་ཤེས་པར་གྱུར་པའི་རྣལ་འབྱོར་པ་དེ་ནི་དཔལ་ལྡན་འཇམ་པའི་ རྡོ་རྗེ་སྲིད་པའི་འཇིགས་འཇོམས་སངས་རྒྱས་</w:t>
        <w:br/>
        <w:t>སྐྱེ་བ་འདི་ཉིད་དག་ལའོ་ཞེས་པ་ནི་བསྡུས་པའི་རྒྱུད་དང་རྩ་བའི་རྒྱུད་ཀྱི་ལྷ་འབྱུང་བའི་ངེས་པའོ། །ད་ནི་སུམ་བཅུ་ཞེས་པ་</w:t>
        <w:br/>
        <w:t>ལ་སོགས་པས་མཆོག་གི་དང་པོའ ི་སངས་རྒྱས་འདི་ལས་ བསྡུས་པའི་རྒྱུད་འབྱུང་བ་གསུངས་ཏེ་འདིར་མཆོག་གི་དང་པོའ ི་</w:t>
        <w:br/>
        <w:t>སངས་རྒྱས་ཉི་ཤུ ་ལྷག་པའི་བརྒྱ་ཕྲག་བཅུ་དྲུག་ལས་སུམ་ཅུའི་ཆ་ཡིས་ཐོབ་པ་ནི་ལྷ་ལྔ་བཅུ་རྩ་བཞིར་འགྱུར་རོ། །སླར་ཡང་</w:t>
        <w:br/>
        <w:t>གསུམ་གྱིས་བསྒྱུར་བ་སྟེ་སྐུ་ དང་གསུང་དང་ཐུགས་ཀྱིས་བསྒྱུར་བ་ནི་དྲུག་བཅུ་རྩ་གཉིས་ལྷག་པའི་བརྒྱར་འགྱུར་རོ། །དེ་</w:t>
        <w:br/>
        <w:t>རྣམས་ལས་དཀྱིལ་འཁོར་གྱི་ལྷ་ནི་ལྔ་བཅུ་རྩ་བཞི་ལྷག་པའི་བརྒྱའི་གྲངས་ཏེ་དཀྱིལ་འཁོར་གྱི་གཙོ་བོ་ཐབས་དང་ཤེས་རབ་</w:t>
      </w:r>
    </w:p>
    <w:p>
      <w:r>
        <w:br w:type="page"/>
      </w:r>
    </w:p>
    <w:p>
      <w:pPr/>
      <w:r>
        <w:t>ཟུང་ཞིག་དང་ཕྱི་རོལ་གྱི་ཕྱག་བརྒྱ་དྲུག་གོ། བཅུའི་ཆས་མཆོག་གི་དང་པོའ ི་སངས་རྒྱས་ལས་དུས་ཀྱི་འཁོར་ལོ་འབྱུང་བ་སྟེ་</w:t>
        <w:br/>
        <w:t xml:space="preserve">ཨི་ཌ་ལ་སོགས་པ་དུང་ཅན་མའི་མཐའི་རྩའི་དབྱེ་བས་སོ། །ཕྱི་རོལ་དུ་ནི་དྲང་བའི་དོན་ཏོ། ། </w:t>
        <w:br/>
        <w:t>108-2-28a</w:t>
        <w:br/>
        <w:t>བསྡུས་པའི་དུས་ཀྱི་འཁོར་ལོའི་རྒྱུད་ཀྱི་ངེས་པའོ། །ད་ནི་འཁོར་ལོ་དག་གི་རྩ་རྣམས་དེ་བཞིན་ཉིད་ཅེས་པ་སོགས་པས་</w:t>
        <w:br/>
        <w:t>དུས་ཀྱི་འཁོར་ལོའི་རྩ་རྣམས་གསུངས་ཏེ་འདིར་ལུས་ལ་རིགས་གསུམ་ཀྱི་རྩ་གསུམ་ ནི་ལྟེ་བ་དང་གསང་བ་དང་རྡོ་རྗེ་ནོར་</w:t>
        <w:br/>
        <w:t>བུར་ལུས་དང་ངག་དང་སེམས་ཀྱི་ཐིག་ལེ་འཛིན་པ་རྣམས་སོ། །དེ་བཞིན་དུ་རིགས་དྲུག་གི་རྩ་རྣམས་ནི་ལ་ལ་ནཱ་དང་ར་</w:t>
        <w:br/>
        <w:t>ས་ནཱ་དང་ཨ་བ་དྷཱུ་ཏཱི་དང་བཤང་བ་དང་གཅི་བ་དང་ཁུ་བ་འབབ་པ་རྣམས་སོ། ། དེ་བཞིན་དུ་རིགས་སུམ་བཅུ་རྩ་དྲུག་གི་</w:t>
        <w:br/>
        <w:t>རྩ་རྣམས་ནི་གཙུག་ཏོར་ལ་སོགས་པ་འཁོར་ལོ་དྲུག་གི་རྩ་དྲུག་དང་། སྒྲ་འཛིན་པ་གཉིས་དང་རིག་པ་འཛིན་པ་གཉིས་དང་</w:t>
        <w:br/>
        <w:t>གཟུགས་འཛིན་པ་གཉིས་དང་རོ་འཛིན་པ་གཉིས་དང་དྲི་འཛིན་ པ་གཉིས་པོ་འདི་དག་ནི་རྩ་བཅུའོ། །ལྟེ་བའི་འཁོར་ལོའ ི་</w:t>
        <w:br/>
        <w:t>ནང་དང་གཞན་གྱི་ཟླུམ་པོ་རྣམས་ལ་འཕོ་བ་བཅུ་གཉིས་ཀྱི་རྩ་རྣམས་དང་ཐུན་ཚོད་བརྒྱད་ཀྱི་རྩ་རྣམས་ཏེ། དེ་ལྟར་ཐམས་</w:t>
        <w:br/>
        <w:t>ཅད་རིགས་སུམ་བཅུ་རྩ་དྲུག་གི་གཙོ་མོར་ འགྱུར་ཏེ་རོའ ི་རང་བཞིན་ཅན་དྲུག་དང་ཁམས་ཀྱི་རང་བཞིན་ཅན་དྲུག་དང་</w:t>
        <w:br/>
        <w:t>དབང་པོའི་རང་བཞིན་ཅན་དྲུག་དང་ཡུལ་གྱི་རང་བཞིན་ཅན་དྲུག་དང་ལས་ཀྱི་དབང་པོའ ི་རང་བཞིན་ཅན་དྲུག་དང་ལས་ཀྱི་</w:t>
        <w:br/>
        <w:t>དབང་པོའི་ཡུལ་གྱི་རང་བཞིན་ཅན་དྲུག་གོ ། དེ་བཞིན་དུ་གཟུགས་འཇུག་པར་བྱེད་པ་དྲུག་དང་ཚོར་བ་དང་འཇུག་པར་བྱེད་</w:t>
        <w:br/>
        <w:t>པ་དྲུག་དང་འདུ་ཤེས་འཇུག་པར་བྱེད་པ་དྲུག་དང་འདུ་བྱེད་འཇུག་པར་བྱེད་པ་དྲུག་དང་རྣམ་པར་ཤེས་པ་འཇུག་པར་བྱེད་</w:t>
        <w:br/>
        <w:t>པ་དྲུག་དང་ཡེ་ཤེས་འཇུག་པར་བྱེད་པ་དྲུག་སྟེ་ རིགས་སུམ་བཅུ་རྩ་དྲུག་གི་རྩ་རྣམས་ཀྱང་རྟེན་དང་བརྟེན་པའི་འབྲེལ་པས་</w:t>
        <w:br/>
        <w:t>བདུན་བཅུ་རྩ་གཉིས་སོ་ཞེས་ཤེས་པར་བྱའོ། །དེ་བཞིན་དུ་དུས་ཀྱི་འཁོར་ལོའ ི་རྩ་རྣམས་གསུངས་པ་གཙུག་གཏོར་ལ་ནི་ཆུ་</w:t>
        <w:br/>
        <w:t>གཏེར་ཞེས་པ་ནི་འདབ་མ་བཞིའི་གཟུགས་ ཅན་བཞི་སྟེ་ཐུན་འཚམས་བཞི་འཇུག་པར་བྱེད་པ་རྣམས་སོ། །སྙིང་ཁར་བརྒྱད་</w:t>
        <w:br/>
        <w:t>དེ་ཞེས་པ་ནི་རྩ་སྣར་མ་ལ་སོགས་པ་མཉམ་གནས་པ་ལ་སོགས་པ་རྣམས་ཀྱི་རྟེན་དུ་གྱུར་པ་རྣམས་ཏེ་ཉིན་ཞག་སོ་སོར་</w:t>
        <w:br/>
        <w:t xml:space="preserve">ཐུན་གྱི་དབྱེ་བས་གཟའ་བརྒྱད་ </w:t>
        <w:br/>
        <w:t>108-2-28b</w:t>
        <w:br/>
        <w:t>རྒྱུ་བར་བྱེད་པ་རྣམས་སོ། །འདིར་འོག་དང་སྟེང་གི་རྩ་གཉིས་ཀྱི་རྟེན་པ་ནི་རླུང་ངོ་། །སྤྱི་བོར་མི་བདག་ཅེས་པ་ནི་ཚེས་</w:t>
        <w:br/>
        <w:t>བཅུ་དྲུག་འཇུག་པར་བྱེད་པ་རྣམས་སོ། །མགྲིན་པ་ལ་ཡང་སོ་ཡི་གྲངས་ཞེས་པ་ནི་མགྲིན་པའི་འཁོར་ལོ་ ལ་རྒྱུ་སྐར་ཉི་ ཤུ ་</w:t>
        <w:br/>
        <w:t>རྩ་བརྒྱད་དང་དབྱུག་གུའི་སྐར་མ་བཞི་འཇུག་པར་བྱེད་པ་སུམ་བཅུ་རྩ་གཉིས་སོ། །ལྟེ་བར་ཏེ་ལྟེ་བའི་པད་མ་ལ་ཁྱིམ་གྱི་</w:t>
        <w:br/>
        <w:t>རྩ་བའི་ཕྱི་རོལ་དུ་ཆུ་ཚོད་ཀྱི་རྩ་བརྒྱད་ནི་བརྒྱད་ཀྱིས་བསྒྱུར་བ་རྩ་དྲུག་བཅུ་རྩ་བཞི་སྟེ་དཀྱིལ་ འཁོར་དྲུག་བཅུ་འབབ་པར་</w:t>
        <w:br/>
        <w:t>བྱེད་པ་དང་སྟོང་པ་བཞི་འབབ་པར་བྱེད་པ་སྟེ་དབྱུག་གུ་དྲུག་བཅུ་རྩ་བཞི་འབབ་པར་བྱེད་པའ ོ། །ཉིས་འགྱུར་མི་བདག་ཅེས་</w:t>
        <w:br/>
        <w:t>པ་ནི་སུམ་བཅུ་རྩ་གཉིས་ཏེ་གསང་བའི་དབུས་སུ་གསང་བའི་པད་མའི་རྩ་ ཁུ་བ་ལ་སོགས་པའི་ཁམས་སུམ་བཅུ་རྩ་གཉིས་</w:t>
        <w:br/>
        <w:t>འཇུག་པར་བྱེད་པ་རྣམས་སོ། །འདི་རྣམས་ལས་རྩ་དྲུག་ནི་འཁོར་ལོ་འགོག་པར་འགྱུར་རོ། །བཅུས་ཡུལ་འགོག་པར་</w:t>
        <w:br/>
        <w:t>འགྱུར་ཏེ་དེ་རྣམས་ནི་འདུས་པའི་རང་བཞིན་ནོ། །སླར་ ཡང་དེ་དག་ཉིས་འགྱུར་ནི་བད་ཀན་གྱི་ཆ་སྟེ་ཉི་ ཤུ འོ། །སླར་ཡང་</w:t>
        <w:br/>
        <w:t>ཉིས་འགྱུར་ནི་མཁྲིས་པའི་ཆ་སྟེ་བཞི་བཅུར་འགྱུར་རོ། །སླར་ཡང་དེ་དག་རླུང་གི་ཆ་བརྒྱད་བཅུར་འགྱུར་ཏེ་དེ་ལྟར་འཁོར་</w:t>
        <w:br/>
        <w:t xml:space="preserve">ལོ་དྲུག་པོ་རྣམས་ལ་རྩ་ལྔ་བཅུ་རྩ་དྲུག་ལྷག་ པའི་བརྒྱ་རྣམ་པར་གནས་པ་ནི་དུས་ཀྱི་འཁོར་ལོའ ི་རྩར་རྟོགས་པར་བྱའོ། </w:t>
        <w:br/>
        <w:t>།འདི་དག་ངེས་པར་འཆི་བ་སྟེར་བྱེད་བླ་མའི་ངེས་པའི་དབང་གིས་ཚེ་དང་ནད་མེད་དག་ཀྱང་སྟེར། འཁོར་ལོ་དྲུག་ལ་དུས་</w:t>
        <w:br/>
        <w:t>ཀྱི་རྩ་བརྗོད་པ་རྣམས་བླ་མའི་མན་ངག་ གིས་བསྒོམས་པར་གྱུར་ན་འཆི་བའི་འཇིགས་པ་འཕྲོག་སྟེ་རྣལ་འབྱོར་པ་རྣམས་</w:t>
        <w:br/>
        <w:t>ཀྱི་འདི་ལ་ངོ་མཚར་མེད་དོ། །གཙུག་ཏོར་ལ་ནི་ཆུ་གཏེར་ཏེ་བཞིའོ། །དཔྲལ་བར་རྒྱ་མཚོས་བསྣུན་པའི་དུས་རྣམས་ཞེས་པ་</w:t>
        <w:br/>
        <w:t>བཅུ་དྲུག་སྟེ་རྩ་ཉི་ཤུ ་པོ་འདི་ དག་ནི་བད་ཀན་གྱི་ཁམས་རབ་ཏུ་འཁྲུག་པའོ། །མགྲིན་པར་སོ་དང་ཞེས་པ་ནི་རྩ་སུམ་བཅུ་རྩ་</w:t>
        <w:br/>
        <w:t>གཉིས་སོ། །སྙིང་ཁའི་ཆུ་སྐྱེས་དག་ལ་མིག་གིས་བསྒྱུར་བའི་དུས་རྣམས་ཞེས་པ་ནི་རྩ་བརྒྱད་དེ་རྩ་བཞི་བཅུ་པོ་འདི་དག་ནི་</w:t>
        <w:br/>
        <w:t xml:space="preserve">མཁྲིས་ </w:t>
        <w:br/>
        <w:t>108-2-29a</w:t>
        <w:br/>
        <w:t>པའི་ཁམས་དགུ་རབ་ཏུ་འཁྲུག་པའོ། །ལྟེ་བ་དང་གསང་བ་བདག་ལ་གྲངས་བཞིན་དུ་ཆུ་གཏེར་དྲུག་བཅུ་ཞེས་པ་ནི་རྩ་དྲུག་</w:t>
        <w:br/>
        <w:t>བཅུ་རྩ་བཞིའོ། །མི་བདག་དག་ཀྱང་སྟེ་གསང་བའི་པད་མའི་ཕྱི་རོལ་ཡོངས་སུ་བསྐོར་བ་ལ་རྩ་བཅུ་དྲུག་གོ་ རྩ་བརྒྱད་བཅུ་</w:t>
        <w:br/>
        <w:t>པོ་འདི་དག་ནི་རླུང་གི་ཁམས་རབ་ཏུ་འཁྲུག་པའོ། །གསང་བར་གཞན་ནི་ཕྱོགས་དང་ཞེས་པ་ནི་ཡོངས་སུ་བསྐོར་བ་ལ་</w:t>
      </w:r>
    </w:p>
    <w:p>
      <w:r>
        <w:br w:type="page"/>
      </w:r>
    </w:p>
    <w:p>
      <w:pPr/>
      <w:r>
        <w:t>རྩ་བཅུའོ། །གཞན་དྲུག་ཀྱང་གྲངས་བཞིན་དུ་སྙིང་པོའ ི་ཡོངས་སུ་བསྐོར་བ་ལའོ། །འདུས་པ་དག་སྟེ་ ཞེས་པ་ནི་འདུས་པ་</w:t>
        <w:br/>
        <w:t>རབ་ཏུ་འཁྲུག་པའོ། །འགོག་པའོ་ཞེས་པ་ནི་འཁོར་ལོ་དྲུག་འགོག་པའི་རང་བཞིན་ནོ། །དེ་ལྟར་ན་ལྔ་བཅུ་རྩ་དྲུག་གི་ལྷག་</w:t>
        <w:br/>
        <w:t>པའི་བརྒྱ་ནི་དུས་ཀྱི་འཁོར་ལོའ ི་རྩ་ལྷ་དང་ལྷ་མོའི་རང་བཞིན་གྱིས་གནས་པ་བྱིས་པ་རྣམས་ ལ་འཆི་བ་སྟེར་བར་བྱེད་པ་</w:t>
        <w:br/>
        <w:t>སྟེ། རིགས་དྲུག་གི་རྩ་དང་ལྷན་ཅིག་དྲུག་བཅུ་རྩ་གཉིས་ལྷག་པའི་བརྒྱའི་དུས་ཀྱི་འཁོར་ལོ་འཁོར་ལོ་དྲུག་གི་རྩའི་བདག་</w:t>
        <w:br/>
        <w:t>ཉིད་ཅན་བསྒོམས་པར་གྱུར་པ་ན་རྣལ་འབྱོར་པ་རྣམས་ལ་བདེ་བ་སྟེར་བར་བྱེད་པའོ་ སླར་ཡང་རྩ་དྲུག་བཅུ་རྩ་གཉིས་ལྷག་</w:t>
        <w:br/>
        <w:t>པའི་བརྒྱ་པོ་དེ་དག་གི་རྩ་སོ་སོ་ལ་རླུང་བཅུ་རབ་ཏུ་རྒྱུ་བ་དང་ཕུང་པོ་དང་ཁམས་བཅུའི་རང་བཞིན་གྱིས་རྣམ་པ་བཅུར་</w:t>
        <w:br/>
        <w:t>འགྱུར་རོ། །དེ་ལྟར་ཐམས་ཅད་བཅུས་བསྒྱུར་བ་ནི་ཉི་ཤུ ་ལྷག་པའི་བརྒྱ་ཕྲག་བཅུ་ དྲུག་གི་གྲངས་སུ་འགྱུར་ཏེ་རྒྱུ་སྐར་ཉི་ ཤུ ་</w:t>
        <w:br/>
        <w:t>རྩ་བདུན་གྱི་ཆུ་ཚོད་འབབ་པ་རྣམས་སོ། །དེ་བཞིན་དུ་དཔལ་ལྡན་རྒྱུ་སྐར་གྱི་དཀྱིལ་འཁོར་མཆོག་གི་དང་པོའ ི་སངས་རྒྱས་</w:t>
        <w:br/>
        <w:t>ལ་ཤེས་རབ་དང་ཐབས་ཀྱི་འདི་སྙེད་ཀྱི་ལྷའོ། །རྒྱུ་སྐར་གྱི་དཀྱིལ་ འཁོར་རྒྱས་པ་འདི་ལས་འཇིག་རྟེན་ཀུན་རྫོབ་ཀྱིས་བད་</w:t>
        <w:br/>
        <w:t>ཀན་ལ་སོགས་པའི་ཁམས་འབབ་པའི་ལྷ་རྣམས་འཇིག་རྟེན་པའི་དངོས་གྲུབ་བསྒྲུབ་པ་འམ་རང་གི་ལུས་བསྒྲུབ་པའི་སླད་དུ་</w:t>
        <w:br/>
        <w:t>འཇམ་དཔལ་གྱིས་ཕྱུང་བ་ནི་འཁོར་ལོ་དྲུག་གི་ གཙོ་མོ་རྣམས་སོ། །དུས་ཀྱི་འཁོར་ལོའ ི་རྩ་སྡོམ་པའི་ངེས་པའོ། །ད་ནི་དྲུག་</w:t>
        <w:br/>
        <w:t>ཅེས་པ་ལ་སོགས་པས་རིགས་དྲུག་གི་རྩ་བསྲུང་བ་གསུངས་ཏེ་འདིར་ལུས་ལ་གང་ཞིག་རྩ་དྲུག་གི་འཁོར་ལོ་འགོག་པར་</w:t>
        <w:br/>
        <w:t xml:space="preserve">བརྗོད་པ་རྣམས་ </w:t>
        <w:br/>
        <w:t>108-2-29b</w:t>
        <w:br/>
        <w:t>གསུམ་གྱི་ལམ་ལ་གནས་པ་ནི་སྟེང་དུ་ཟླ་བ་དང་ཉི་མ་དང་སྒྲ་གཅན་ཏེ་གཡོན་དང་གཡས་དང་དབུ་མའི་ལམ་ལ་གནས་པ་</w:t>
        <w:br/>
        <w:t>དང་། འོག་ཏུ་ཟླ་བ་དང་ཉི་མ་དང་མེ་ཡི་དབྱེ་བས་བཤང་བ་དང་གཅི་བ་དང་ཁུ་བའི་ལམ་ལ་གནས་པའོ། ། དེ་ནི་རྣལ་འབྱོར་</w:t>
        <w:br/>
        <w:t>པས་ལུས་ལ་བསྲུང་བར་བྱའོ། །གང་གིས་ཞེ་ན་བླ་མའི་ངེས་པའི་དབང་གིས་ཞེས་པ་ལ་བླ་མའི་ངེས་པ་ནི་སྦྱོར་བ་ཡན་</w:t>
        <w:br/>
        <w:t>ལག་དྲུག་སྟེ་དེས་འཆི་བ་ལས་བསྲུང་བར་བྱའོ། །གང་ཞིག་སྲོག་ཆགས་རྣམས་ལ་ འཆི་བ་སྟེར་བ་ནི་དྲུག་པོ་འདི་རྣམས་</w:t>
        <w:br/>
        <w:t>ལ་སྲོག་ཞུགས་པའོ། །དྲུག་ལ་གལ་ཏེ་སྲོག་ནི་རབ་ཞུགས་གྱུར་ན་དེ་ཚེ་མི་རྣམས་ཀྱི་ནི་དུས་ཐམས་ཅད་དུ་འཆི་བ་འཇོམས་</w:t>
        <w:br/>
        <w:t>པར་ངེས་ཏེ་མཐའ་གཅིག་ཏུའོ། །དྲུག་པོ་འདི་དག་གི་ནང་ནས་ཕྲ་ མོ་ནི་དབུ་མ་ཨ་བ་དྷུ་ཏཱི་སྟེ་ཕྲ་མོ་དེ་ལ་སྲོག་མ་ཞུགས་</w:t>
        <w:br/>
        <w:t>པར་གྱུར་ན་རྣལ་འབྱོར་པ་རྣམས་ཀྱིས་འཆི་བའི་ཡུལ་ནི་གང་དུ་གཅོད་པར་བྱེད་དེ་ངེས་པར་འཆི་བའི་ཡུལ་གཅོད་པར་མི་</w:t>
        <w:br/>
        <w:t>བྱེད་དོ། །བསྡུས་པའི་རྒྱུད་ཀྱི་རྒྱལ་པོ་དུས་ཀྱི་འཁོར་ལོའ ི་འགྲེལ་ བཤད་རྩ་བའི་རྒྱུད་ཀྱི་རྗེས་སུ་འཇུག་པ་སྟོང་ཕྲག་བཅུ་</w:t>
        <w:br/>
        <w:t>གཉིས་པ་དྲི་མ་མེད་པའི་འོད་ལས་ནང་དུ་འཁོར་ལོས་སྒྱུར་བ་དང་ཀླ་ཀློའ ི་འཁྲུག་པ་དང་དུས་ཀྱི་འཁོར་ལོའ ི་རིགས་ཀྱི་རྒྱུད་</w:t>
        <w:br/>
        <w:t>དང་རྩའི་རིགས་འབྱུང་བའི་མདོར་བསྡུས་ཆེན་པོ་སྟེ་གསུམ་ པའོ།། །། ད་ནི་སྲོག་ཅེས་པ་ལ་སོགས་པས་ལུས་ཅན་རྣམས་</w:t>
        <w:br/>
        <w:t>ཀྱི་དུས་མ་ཡིན་པར་འཆི་བའི་མཚན་ཉིད་གསུངས་ཏེ་འདིར་ལུས་ལ་ལྟེ་བའི་འཁོར་ལོ་རྩིབས་བཅུ་གཉིས་པའི་ཁྱིམ་གྱི་</w:t>
        <w:br/>
        <w:t>འཁོར་ལོ་སྟེ་ལུག་ལ་སོགས་པ་མི་མཉམ་ པའི་དུས་སྦྱོར་གྱི་བདག་ཉིད་གཅིག་གིས་བར་དུ་ཆོད་པ་དང་དེ་བཞིན་དུ་གླང་ལ་</w:t>
        <w:br/>
        <w:t>སོགས་པ་མཉམ་པའི་དུས་སྦྱོར་གྱི་བདག་ཉིད་གཅིག་གིས་བར་དུ་ཆོད་པའི་འདབ་མ་སྟེ། དེའི་ཕྱིར་ན་སྣ་བུག་ལ་སྲོག་ཡང་</w:t>
        <w:br/>
        <w:t>དག་པར་རྒྱུ་བ་ནི་ ལུག་ལ་སོགས་པ་མི་མཉམ་པའི་དུས་སྦྱོར་དྲུག་ལ་གཡོན་དུ་འགྱུར་རོ། །གླང་ལ་སོགས་པ་མཉམ་པའི་</w:t>
        <w:br/>
        <w:t xml:space="preserve">དུས་སྦྱོར་རྣམས་ལ་སྣ་བུག་གཡས་སུ་སྲོག་ཡང་དག་པར་རྒྱུ་བར་འགྱུར་ཏེ་དབྱུག་གུ་ལྔ་ལྔས་འཕོ་བ་བཅུ་ </w:t>
        <w:br/>
        <w:t>108-2-30a</w:t>
        <w:br/>
        <w:t>གཉིས་རྣམས་ཉིན་ཞག་སོ་སོར་འགྱུར་རོ། །དེ་ལྟར་ཉིན་མཚན་གྱི་དབྱུག་གུ་དྲུག་བཅུས་འཕོ་བ་བཅུ་གཉིས་ཏེ་དྲུག་ནི་</w:t>
        <w:br/>
        <w:t>གཡོན་གྱི་སྣ་བུག་ལའོ། །དྲུག་ནི་གཡས་ཀྱི་སྣ་བུག་ལའོ། །དབུ་མ་ལ་བཅུ་གཉིས་རབ་ཏུ་འཇུག་ པ་རྣམས་སུའོ། །ལུས་ལ་</w:t>
        <w:br/>
        <w:t>ནད་དང་བྲལ་བ་རྣམས་ནི་ཁམས་མཉམ་པ་ཉིད་ཏེ་ནད་ཀྱིས་ཟིལ་གྱིས་མནན་པ་རྣམས་ནི་རླུང་དང་འཁྲིས་པ་དང་བད་ཀན་</w:t>
        <w:br/>
        <w:t>གྱི་ཁམས་མི་མཉམ་པ་ཉིད་དོ། །མི་མཉམ་པ་དེ་ལས་སྲོག་མི་མཉམ་པ་སྟེ། །དེས་ན་རྩ་ གཅིག་སྟེ་གཡོན་པ་ལ་ཉིན་དང་</w:t>
        <w:br/>
        <w:t>མཚན་མོར་གལ་ཏེ་འབབ་ན་དེའི་ཚེ་འཚོ་བ་དག་ནི་དུས་ཀྱི་ལོ་སྟེ་དབུ་མའི་ལོ་བརྒྱ་རྫོགས་པའི་མཚན་ཉིད་ནི་མི་རྣམས་ཀྱི་</w:t>
        <w:br/>
        <w:t>འཚོ་བའི་གྲངས་སུ་འགྱུར་རོ། །གལ་ཏེ་ཕྱོགས་གཅིག་རྣམ་པར་མ་ཆད་ འབབ་ན་དེའི་ཚེ་ཕྱེད་དང་བཅས་པའི་ལོ་ནི་ཚེར་</w:t>
        <w:br/>
        <w:t>འགྱུར་ཏེ་དེ་ནས་འཆི་བར་འགྱུར་རོ། །གལ་ཏེ་ཟླ་བ་གཅིག་ཏུ་རྣམ་པར་མ་ཆད་དེ་བར་ཆད་མེད་པར་རྩ་གཡོན་པར་འབབ་</w:t>
        <w:br/>
        <w:t>ན་དེའི་ཚེ་འཚོ་བ་ཟླ་བ་གསུམ་དུ་འགྱུར་རོ། །དེ་ལྟར་རྣལ་ འབྱོར་པས་ནི་རང་ལུས་དག་ལ་ཟླ་བགྲོད་འཆི་བ་དུས་ཀྱི་འཁོར་</w:t>
        <w:br/>
        <w:t>ལོར་ཤེས་པར་བྱ་ཞེས་པ་ནི་འཆི་ལྟས་ཀྱི་ཡུལ་ལ་དུས་ཀྱི་འཁོར་ལོ་རྩིབས་བཅུ་གཉིས་པའི་ཁྱིམ་གྱི་འཁོར་ལོ་སྟེ་དེ་ཉིད་ས་</w:t>
        <w:br/>
        <w:t>ལ་བྲིས་ནས་འདབ་མ་དང་པོ་ལ་འཆི་ལྟས་ཀྱི་ ཉིན་ཞག་གཅིག་དང་ཚེའི་ཟླ་བ་སུམ་བཅུ་རྩ་དྲུག་དགོད་པར་བྱའོ། །དེ་ནས་</w:t>
      </w:r>
    </w:p>
    <w:p>
      <w:r>
        <w:br w:type="page"/>
      </w:r>
    </w:p>
    <w:p>
      <w:pPr/>
      <w:r>
        <w:t>ཟླ་གཅིག་མི་འབབ་བོ། །འཆི་ལྟས་ཀྱི་ཉིན་ཞག་འཕེལ་བ་ནི་ཟླ་བ་གཉིས་པའི་མཐར་ཟླ་བ་གསུམ་པ་འཇུག་པ་ན་གཡོན་</w:t>
        <w:br/>
        <w:t>པའི་རྩ་དེ་ཉིད་ཀྱི་འདབ་ མ་ལ་ཉིན་ཞག་གཉིས་འབབ་བོ། །དེ་ནས་ཟླ་བ་གསུམ་པ་ནི་མི་འབབ་བོ། །དེ་ནས་ཟླ་བ་བཞི་</w:t>
        <w:br/>
        <w:t xml:space="preserve">པའི་མཐར་ཟླ་བ་ལྔ་པ་འཇུག་པ་ན་གཡོན་པའི་རྩར་ཉིན་ཞག་གསུམ་དུ་སྲོག་འབབ་བོ། །ཟླ་བ་ལྔ་པ་དེ་ནས་ཟླ་བ་དྲུག་པ་ལ་ </w:t>
        <w:br/>
        <w:t>མི་འབབ་བོ། །དེ་ལྟར་ན་ཟླ་བ་དྲུག་གིས་འཆི་ལྟས་ཀྱི་ཉིན་ཞག་གསུམ་སྟེ་བར་གྱི་ཉིན་ཞག་གསུམ་ནི་མཐར་གཡས་དང་</w:t>
        <w:br/>
        <w:t xml:space="preserve">གཡོན་གྱི་འཆི་ལྟས་ཀྱི་ཆོས་ཅན་ནོ། །འཆི་ལྟས་ཞེས་བྱ་བ་ནི་དུས་མ་ཡིན་པར་འཆི་བ་སྟེ་འཆི་ </w:t>
        <w:br/>
        <w:t>108-2-30b</w:t>
        <w:br/>
        <w:t>ལྟས་མིན་པ་ནི་ལོ་བརྒྱའི་འཚམས་སུ་འཆི་བའོ། །དེ་ལྟར་ན་འཆི་ལྟས་ཀྱི་ཉིན་ཞག་དང་བཅས་པ་འཚོ་བའི་ཟླ་བ་སུམ་བཅུ་</w:t>
        <w:br/>
        <w:t>རྩ་དྲུག་ལས་ཟླ་བ་དྲུག་སོང་སྟེ་དེ་ནས་འདབ་མ་དེ་ལ་སྲོག་གི་རླུང་ཡང་དག་པར་རྒྱུ་བ་མེད་དོ། ། འཕོ་བ་བཅུ་གཅིག་དང་</w:t>
        <w:br/>
        <w:t>དབུགས་འབྱུང་བ་དང་འཇུག་པ་དྲུག་བརྒྱ་ལྷག་པའི་སྟོང་ཕྲག་ཉི་ ཤུ ་རྩ་གཅིག་གིས་ཉིན་མཚན་དུ་འགྱུར་ཏེ་འདིར་ཁྱིམ་གྱི་</w:t>
        <w:br/>
        <w:t>འདབ་མ་ཡོངས་སུ་དོར་ཡང་དབུགས་ཀྱི་འཁོར་ལོ་ནི་དམན་པ་མེད་དོ། །དེ་ནས་འདབ་མ་ གཉིས་པ་ལ་ཉིན་ཞག་བཞི་པ་</w:t>
        <w:br/>
        <w:t>དང་ཉིན་ཞག་ལྔ་པ་དང་ཉིན་ཞག་དྲུག་པ་ནི་ཟླ་བ་བདུན་པ་དང་བརྒྱད་པ་དང་དགུ་པ་ལ་གྲངས་བཞིན་དུ་འབབ་སྟེ་འཚོ་བའི་</w:t>
        <w:br/>
        <w:t>ཟླ་བའི་ཚོགས་སུམ་བཅུ་པོ་དེ་ལས་ཟླ་བ་གསུམ་སོང་ངོ་། །དེ་ནས་ཟླ་བ་ ཉི་ ཤུ ་རྩ་བདུན་བཟུང་ནས་འདབ་མ་གསུམ་པ་ལ་</w:t>
        <w:br/>
        <w:t>སྲོག་ཡང་དག་པར་རྒྱུའོ། །འདབ་མ་གཉིས་སྤངས་ཤིང་འཕོ་བ་བཅུས་ཉིན་མཚན་བྱེད་དེ་འདབ་མ་བཅུ་ལ་སྲོག་ཡང་དག་</w:t>
        <w:br/>
        <w:t>པར་འཕོའོ། །ཟླ་བ་ཉི་ ཤུ ་རྩ་བདུན་ལས་སླར་ ཡང་ཟླ་བ་སོ་སོ་ལ་ཉིན་ཞག་བདུན་གཡོན་གྱི་རྩར་འབབ་སྟེ་ཉིན་ཞག་བརྒྱད་</w:t>
        <w:br/>
        <w:t>དང་ཉིན་ཞག་དགུ་འབབ་པའོ། །དེ་ནས་ཟླ་བ་ཉི་ཤུ ་རྩ་བདུན་ལས་ཟླ་བ་གཞན་གསུམ་གྱིས་དམན་པར་འགྱུར་རོ། །དེ་བཞིན་</w:t>
        <w:br/>
        <w:t>དུ་སྔར་བརྗོད་ པའི་ཆོ་གས་ཁྱིམ་གྱི་འདབ་མ་གསུམ་པ་དོར་ཏེ་འདབ་མ་དགུ་ལ་སྲོག་ཡང་དག་པར་འཕོ་བར་བྱེད་དོ། །དེ་</w:t>
        <w:br/>
        <w:t>བཞིན་དུ་ཉིན་ཞག་བཅུ་དང་ཉིན་ཞག་བཅུ་གཅིག་དང་ཉིན་ཞག་བཅུ་གཉིས་གཡོན་གྱི་རྩར་འབབ་བོ། ། དེ་ནས་འདབ་མ་</w:t>
        <w:br/>
        <w:t>བཞི་པ་དོར་ཏེ་འཚོ་བའི་ཟླ་བ་ཉི་ཤུ ་རྩ་བཞི་ལས་ཟླ་བ་གསུམ་གྱིས་དམན་པར་འགྱུར་རོ། །དེ་བཞིན་དུ་ཉིན་ཞག་བཅུ་གསུམ་</w:t>
        <w:br/>
        <w:t>དང་ཉིན་ཞག་བཅུ་བཞི་དང་ཉིན་ཞག་བཅྭ་ལྔ་སྟེ་དེ་ནས་འདབ་མ་ལྔ་ པ་དོར་ཏེ་འདབ་མ་བདུན་ལ་འཕོ་བར་བྱེད་དོ། །ཟླ་བ་</w:t>
        <w:br/>
        <w:t>ཉི་ཤུ ་རྩ་གཅིག་ལས་ཟླ་བ་གསུམ་གྱིས་དམན་པར་འགྱུར་རོ། །དེ་བཞིན་དུ་ཉིན་ཞག་བཅུ་དྲུག་དང་ཉིན་ཞག་བཅུ་བདུན་དང་</w:t>
        <w:br/>
        <w:t xml:space="preserve">ཉིན་ཞག་བཅྭ་བརྒྱད་ཟླ་བ་སོ་སོར་རིམ་ </w:t>
        <w:br/>
        <w:t>108-2-31a</w:t>
        <w:br/>
        <w:t>པ་བཞིན་དུ་འབབ་བོ། །དེ་ནས་འདབ་མ་དྲུག་པ་དོར་ཏེ་འདབ་མ་དྲུག་ལ་འཕོ་བར་བྱེད་ཅིང་འཚོ་བའི་ཟླ་བ་བཅྭ་བརྒྱད་ལས་</w:t>
        <w:br/>
        <w:t>ཟླ་བ་གསུམ་གྱིས་དམན་པར་འགྱུར་རོ། །དེ་བཞིན་དུ་ཉིན་ཞག་བཅུ་དགུ་དང་ཉིན་ཞག་ཉི་ཤུ ་ དང་ཉིན་ཞག་ཉི་ཤུ ་རྩ་གཅིག་</w:t>
        <w:br/>
        <w:t>འབབ་བོ། །དེ་ནས་ཁྱིམ་གྱི་འདབ་མ་བདུན་པ་དོར་ཏེ་ཁྱིམ་གྱི་འདབ་མ་ལྔ་ལ་ཉིན་མཚན་གྱི་སྲོག་འཕོ་བར་བྱེད་དོ། །དེ་ནས་</w:t>
        <w:br/>
        <w:t>འཚོ་བའི་ཟླ་བ་བཅྭ་ལྔ་ལས་ཟླ་བ་གསུམ་གྱིས་དམན་པར་འགྱུར་རོ། ། དེ་བཞིན་དུ་ཉིན་ཞག་ཉི་ ཤུ ་རྩ་གཉིས་དང་ཉིན་ཞག་</w:t>
        <w:br/>
        <w:t>ཉི་ཤུ ་རྩ་གསུམ་དང་ཉིན་ཞག་ཉི་ཤུ ་རྩ་བཞི་བར་ཆད་མེད་པར་གང་གི་ཚེ་འབབ་པ་དེའི་ཚེ་འདབ་མ་བརྒྱད་པ་དོར་ཏེ་འདབ་</w:t>
        <w:br/>
        <w:t>མ་བཞི་ལ་འཕོ་བར་བྱེད་དོ། །འཚོ་བའི་ཟླ་བ་བཅུ་གཉིས་ལས་ ཟླ་བ་གསུམ་གྱིས་དམན་པར་འགྱུར་རོ། །དེ་བཞིན་དུ་ཉིན་</w:t>
        <w:br/>
        <w:t>ཞག་ཉི་ཤུ ་རྩ་ལྔ་དང་ཉིན་ཞག་ཉི་ཤུ ་རྩ་དྲུག་དང་ཉིན་ཞག་ཉི་ཤུ ་རྩ་བདུན་གང་གི་ཚེ་འབབ་པ་དེའི་ཚེ་འདབ་མ་དགུ་པ་དོར་ཏེ་</w:t>
        <w:br/>
        <w:t>འདབ་མ་གསུམ་པ་ལ་འཕོ་བར་བྱེད་དོ། །འཚོ་བའི་ ཟླ་བ་དགུ་ལས་ཟླ་བ་གསུམ་གྱིས་དམན་པར་འགྱུར་རོ། །དེ་བཞིན་དུ་</w:t>
        <w:br/>
        <w:t>ཉིན་ཞག་ཉི་ཤུ ་རྩ་བརྒྱད་དང་ཉིན་ཞག་ཉི་ཤུ ་རྩ་དགུ་དང་ཉིན་ཞག་སུམ་བཅུ་གང་གི་ཚེ་འབབ་པ་དེའི་ཚེ་འདབ་མ་བཅུ་པ་དོར་</w:t>
        <w:br/>
        <w:t>ཏེ་འདབ་མ་གཉིས་ལ་འཕོ་བར་བྱེད་དོ། ། འཚོ་བའི་ཟླ་བ་དྲུག་ལས་ཟླ་བ་གསུམ་གྱིས་དམན་པར་འགྱུར་རོ། །དེ་བཞིན་</w:t>
        <w:br/>
        <w:t>དུ་ཉིན་ཞག་སུམ་བཅུ་རྩ་གཅིག་དང་ཉིན་ཞག་སུམ་བཅུ་རྩ་གཉིས་དང་ཉིན་ཞག་སུམ་བཅུ་རྩ་གསུམ་གང་གི་ཚེ་འབབ་པ་</w:t>
        <w:br/>
        <w:t>དེའི་ཚེ་འདབ་མ་བཅུ་གཅིག་པ་ དོར་ཏེ་འདབ་མ་གཅིག་ལ་འཕོ་བར་བྱེད་དོ། །འཚོ་བའི་ཟླ་བ་གསུམ་ལས་ཉིན་ཞག་དགུ་</w:t>
        <w:br/>
        <w:t>བཅུས་དམན་པར་འགྱུར་རོ། །དེ་ནས་སྔར་གྱི་འདབ་མ་ལ་མ་བབས་པའི་ཉིན་ཞག་གསུམ་པོ་ནི་འདབ་མ་བཅུ་གཉིས་པ་ལ་</w:t>
        <w:br/>
        <w:t>ཉིན་ ཞག་གཉིས་འབབ་བོ། །དེ་ནས་འདབ་མ་བཅུ་གཉིས་པ་འདོར་རོ། །དེ་ནས་ལྟེ་བ་ལ་ཉིན་ཞག་གཅིག་འབབ་སྟེ་སྲོག་གི་</w:t>
        <w:br/>
        <w:t xml:space="preserve">འཁོར་ལོའི་དབུགས་ཆད་པར་འགྱུར་བའི་བར་དུའོ། །དེ་ནས་རྩ་གཡོན་པའི་འཆི་ལྟས་ </w:t>
        <w:br/>
        <w:t>108-2-31b</w:t>
        <w:br/>
        <w:t xml:space="preserve">ཀྱིས་གང་དག་རྣལ་འབྱོར་པ་མ་ཡིན་པའི་མི་རྣམས་འཆི་བར་འགྱུར་རོ། །གཡོན་པའི་རྩ་ལ་ཟླ་བའི་འཆི་ལྟས་ཀྱི་ངེས་པའོ། </w:t>
        <w:br/>
        <w:t>།སྙིང་སྟོབས་དང་རྡུལ་དང་མུན་པའི་དབྱེ་བས་ཟླ་བ་སོ་སོར་འཆི་ལྟས་ཀྱི་ཉིན་ཞག་རེ་རེ་ལྷག་པས་འཕེལ་ ལོ། །འདིར་ཁྱིམ་</w:t>
      </w:r>
    </w:p>
    <w:p>
      <w:r>
        <w:br w:type="page"/>
      </w:r>
    </w:p>
    <w:p>
      <w:pPr/>
      <w:r>
        <w:t>གྱི་འཁོར་ལོ་དགོད་པ་ནི་ཁྱིམ་གྱི་འཁོར་ལོའ ི་རིམ་པ་གཉིས་པ་བྱས་ནས་རིམ་པ་དང་པོ་ལ་འཆི་ལྟས་ཀྱི་ཉིན་ཞག་རྣམས་</w:t>
        <w:br/>
        <w:t>དང་རིམ་པ་ཕྱི་མ་ལ་འཆི་ལྟས་ཀྱི་ཉིན་ཞག་གི་ལྷག་མའི་ཚེའི་ཟླ་བ་རྣམས་སོ། །དེ་ལ་འཁོར་ལོའ ི་ རྩིབས་དང་པོ་ལ་འཆི་</w:t>
        <w:br/>
        <w:t>ལྟས་ཀྱི་ཉིན་ཞག་གསུམ་དང་ཟླ་བ་སུམ་བཅུའོ། །རྩིབས་གཉིས་པ་ལ་འཆི་ལྟས་ཀྱི་ཉིན་ཞག་དྲུག་དང་ལྷག་མ་ཚེའི་ཟླ་བ་ཉི་</w:t>
        <w:br/>
        <w:t>ཤུ་རྩ་བདུན་ནོ། །དེ་བཞིན་དུ་རྩིབས་གསུམ་པ་ལ་འཆི་ལྟས་ཀྱི་ཉིན་ཞག་དགུ་ དང་དེ་བཞིན་དུ་ཟླ་བ་ཉི་ ཤུ ་རྩ་བཞིའོ། །བཞི་</w:t>
        <w:br/>
        <w:t>པ་ལ་ཉིན་ཞག་བཅུ་གཉིས་དང་ཟླ་བ་ཉི་ཤུ ་རྩ་གཅིག་གོ། ལྔ་པ་ལ་ཉིན་ཞག་བཅྭ་ལྔ་དང་ཟླ་བ་བཅྭ་བརྒྱད་དོ། །དྲུག་པ་ལ་</w:t>
        <w:br/>
        <w:t>ཉིན་ཞག་བཅྭ་བརྒྱད་དང་ཟླ་བ་བཅྭ་ལྔའོ། །བདུན་པ་ལ་ ཉིན་ཞག་ཉི་ ཤུ ་རྩ་གཅིག་དང་ཟླ་བ་བཅུ་གཉིས་སོ། །བརྒྱད་པ་ལ་</w:t>
        <w:br/>
        <w:t>ཉིན་ཞག་ཉི་ཤུ ་རྩ་བཞི་དང་ཟླ་བ་དགུའོ། །དགུ་པ་ལ་ཉིན་ཞག་ཉི་ ཤུ ་རྩ་བདུན་དང་ཟླ་བ་དྲུག་གོ། བཅུ་པ་ལ་ཉིན་ཞག་སུམ་</w:t>
        <w:br/>
        <w:t>བཅུ་དང་ཟླ་བ་གསུམ་མོ། ། འཁོར་ལོའ ི་རྩིབས་བཅུ་གཅིག་པ་ལ་འཆི་ལྟས་ཀྱི་ཉིན་ཞག་སུམ་བཅུ་རྩ་གསུམ་དང་མཇུག་</w:t>
        <w:br/>
        <w:t>ཏུ་ཟླ་བ་གསུམ་ཟད་པའོ། །དེ་ནས་ཁྱིམ་གྱི་འཁོར་ལོའ ི་རྩིབས་དང་པོ་ལ་སྔར་མ་རྒྱུས་པའི་ཉིན་ཞག་གསུམ་པོ་གང་ཡིན་</w:t>
        <w:br/>
        <w:t>པ་དེའི་ཉིན་ ཞག་གཉིས་ནི་འདབ་མ་བཅུ་གཉིས་པ་ལ་གཡས་ཀྱི་རྩ་ཟད་པའི་དོན་དུ་གཡས་ཀྱི་རྩ་ལ་འབབ་བོ། །ཉིན་ཞག་</w:t>
        <w:br/>
        <w:t>གཅིག་ནི་དབུགས་ཀྱི་འཁོར་ལོ་ཟད་པའི་དོན་དུ་དབུ་མ་ཨ་བ་དྷུ་ཏཱི་ལ་འབབ་བོ། །དེ་ནས་ཟླ་བའི་འཆི་ལྟས་ ཀྱི་གཡོན་གྱི་རྩ་</w:t>
        <w:br/>
        <w:t>ལས་སྲོག་འགྲོ་སྟེ་ཟླ་བའི་འཆི་ལྟས་ཀྱི་ངེས་པའོ། །ད་ནི་ལྔ་ནས་ཞེས་པ་ལ་སོགས་པས་རྩ་གཡས་པ་ལ་ཉི་མའི་འཆི་ལྟས་</w:t>
        <w:br/>
        <w:t xml:space="preserve">གསུངས་ཏེ་འདིར་ལུས་ལ་ཟླ་བས་ཉི་མའི་ཡོན་ཏན་སྙིང་སྟོབས་དང་རྡུལ་དང་མུན་པ་ </w:t>
        <w:br/>
        <w:t>108-2-32a</w:t>
        <w:br/>
        <w:t>རྣམས་བཟུང་ནས་འཆི་ལྟས་ཀྱི་ཉིན་ཞག་ངེས་པར་བསྟན་ཏེ། ཉི་མས་ཟླ་བའི་ཡོན་ཏན་སྒྲ་དང་རེག་པ་དང་གཟུགས་དང་རོ་</w:t>
        <w:br/>
        <w:t>དང་དྲི་རྣམས་བཟུང་ནས་འཆི་ལྟས་ཀྱི་ཉིན་ཞག་ངེས་པར་བསྟན་ཏོ། །ཁྱིམ་ལྔའི་བར་དུ་ ལྔ་ལྷག་པ་སྟེ་ལྔ་པ་ལྔས་སོ། །དེ་</w:t>
        <w:br/>
        <w:t>ནས་ཁྱིམ་གཉིས་ནི་གཅིག་ལྷག་པས་སོ། །དེ་ནས་རྩ་བ་ནས་བརྩམས་ནས་ཉིན་ཞག་སུམ་བཅུ་རྩ་གསུམ་གྱི་བར་དུ་རྒྱུ་སྟེ་</w:t>
        <w:br/>
        <w:t>ཉིན་ཞག་བཅྭ་ལྔས་ཁྱིམ་བརྒྱད་པ་འདོར་རོ། །བཅུས་ ཁྱིམ་དགུ་པ་འདོར་རོ། །ལྔས་ཁྱིམ་བཅུ་པ་འདོར་རོ། །གསུམ་གྱིས་</w:t>
        <w:br/>
        <w:t>ཁྱིམ་བཅུ་གཅིག་པ་འདོར་ཏེ་དེ་ལྟར་ན་ཉིན་ཞག་སུམ་བཅུ་རྩ་གསུམ་དུ་གཡས་ཀྱི་རྩ་ལ་སྲོག་རྒྱུའོ། །དེ་ནས་ཁྱིམ་བཅུ་</w:t>
        <w:br/>
        <w:t>གཉིས་པ་ལ་གཡོན་ གྱི་རྩའི་ཁམས་ཟད་པའི་དོན་དུ་གཡོན་གྱི་རྩ་ལས་ཉིན་ཞག་གཉིས་སོ། །དབུགས་ཀྱི་འཁོར་ལོ་ཟད་</w:t>
        <w:br/>
        <w:t>པའི་དོན་དུ་དབུ་མའི་རྩ་ལ་ཉིན་ཞག་གཅིག་སྟེ་དེ་ནས་འཆི་བར་འགྱུར་རོ། །འདི་ལྟ་སྟེ་འཚམས་ཀྱི་ཉིན་ཞག་ ལྔ་ནས་ཉིན་</w:t>
        <w:br/>
        <w:t>ཞག་ཉི་ཤུ ་རྩ་ལྔའི་བར་དུ་ཉིན་ཞག་བགྲོད་པ་སྐྱེ་བ་ལྔ་ནི་འཕེལ་བ་དག་གིས་སྐྱེ་བ་སྟེ། ཉིན་ཞག་ལྔ་དང་བཅུ་དང་བཅྭ་ལྔ་དང་</w:t>
        <w:br/>
        <w:t>ཉི་ཤུ ་དང་ཉི་ཤུ ་རྩ་ལྔ་རྣམས་ཏེ་སྐྱེས་པ་ནས་ཁྱིམ་ལྔ་རྣམས་ལའོ། །དེ་ནས་རེ་རེ་ལྷག་ པས་ཁྱིམ་དྲུག་པ་དང་བདུན་པ་ལ་</w:t>
        <w:br/>
        <w:t>རིམ་པ་བཞིན་དུ་སྙིང་སྟོབས་དང་རྡུལ་ཟད་པའི་དོན་དུ་ཉིན་ཞག་ཉི་ཤུ ་རྩ་དྲུག་དང་ཉི་ཤུ ་རྩ་བདུན་ནོ། །དེ་ནས་དུས་ནི་རྫོགས་</w:t>
        <w:br/>
        <w:t>པར་གྱུར་ན་བཅུ་ནི་གསུམ་གྱིས་བསྒྱུར་བདག་ཁྱིམ་བརྒྱད་པ་དང་དགུ་ པ་དང་བཅུ་པ་ལ་སྲོག་རྒྱུའོ། །དེ་ནས་བཅུ་གཅིག་</w:t>
        <w:br/>
        <w:t>པ་ལ་གསུམ་ལྷག་པའི་ཟླ་བར་འགྱུར་བ་ཇི་སྲིད་པ་ཉིད་དོ། །ལོ་རྣམས་ནི་འཆི་ལྟས་ཀྱི་ཉིན་ཞག་གི་ལྷག་མའི་ལོ་སྟེ་ཁྱིམ་</w:t>
        <w:br/>
        <w:t>གྱི་འཁོར་ལོ་ལ་སྐྱེ་བའི་ཁྱིམ་ལ་སོགས་པའི་ ཁྱིམ་བཅུ་གཉིས་པོ་རྣམས་ལའོ། །གསུམ་མིག་ཟླ་བ་སྟེ་སྐྱེ་བའི་ཁྱིམ་ལ་འཆི་</w:t>
        <w:br/>
        <w:t>ལྟས་ཀྱི་ཉིན་ཞག་གི་ལྷག་མ་ལོ་གསུམ་མོ། །གཉིས་པ་ལ་གཉིས་སོ། །གསུམ་པ་ལ་ལོ་གཅིག་སྟེ་འཆི་ལྟས་ཀྱི་ཉིན་ཞག་གི་</w:t>
        <w:br/>
        <w:t xml:space="preserve">ལྷག་ </w:t>
        <w:br/>
        <w:t>108-2-32b</w:t>
        <w:br/>
        <w:t>མ་འཚོ་བའི་ལོ་རྣམས་སོ། །དེ་ནས་དྲུག་གསུམ་ཟུང་དང་ཟླ་བ་གང་ཞེས་པ་ནི་ཁྱིམ་བཞི་པ་ལ་ཟླ་བ་དྲུག་པོ་དེ་དག་རྣམས་</w:t>
        <w:br/>
        <w:t>སོ། །ལྔ་པ་ལ་ཟླ་བ་གསུམ་མོ། །དྲུག་པ་ལ་ཟླ་བ་གཉིས་སོ། །བདུན་པ་ལ་འཆི་ལྟས་ཀྱི་ཉིན་ ཞག་གི་ལྷག་མ་འཚོ་བའི་ཟླ་</w:t>
        <w:br/>
        <w:t>བ་གཅིག་གོ། སྐྱེ་བའི་གནས་དེ་ནས་བདུན་པའི་གནས་ནི་རྫོགས་པའོ། །མངལ་ནས་སྐྱེས་པ་རྣམས་ཀྱི་མངལ་བཟུང་བའི་ཟླ་</w:t>
        <w:br/>
        <w:t>བ་ནི་ཆུ་སྲིན་ནོ། །དེ་ནས་བདུན་པ་ནི་སྲོག་སྐྱེ་བའི་ཟླ་བ་སྟེ་ཀར་ཀ་ ཊའོ། །ཟླ་བའི་རྩ་འཕེལ་བ་ཡོངས་སུ་བཏང་བའི་ཕྱིར་</w:t>
        <w:br/>
        <w:t>ཁྱིམ་བཅུ་གཉིས་པའི་མཐར་སླར་ཡང་ཆུ་སྲིན་དུ་འགྱུར་ཏེ་མངལ་བཟུང་བ་ནས་ཟླ་བ་བཅུ་གསུམ་པའ ོ། །དེའི་ཕྱིར་ཀར་ཀ་</w:t>
        <w:br/>
        <w:t>ཊ་ནི་སྲོག་གི་སྐྱེ་བའི་གནས་ཏེ་ཉི་མ་ཁོ་ནའི་མ་ཡིན་ནོ། ། དེ་ནས་འཆར་ཏེ་སྐྱེ་བ་དེ་ནས་ཆུ་སྲིན་འཆར་བ་སྟེ་ཁྱིམ་བདུན་པ་</w:t>
        <w:br/>
        <w:t>འཆར་བ་ན་ཉི་མ་ནུབ་པ་ཞེས་བྱ་བ་རྫོགས་པའི་དུས་སོ། །རྫོགས་པའི་དུས་དེ་ནས་སྲོག་ཕྱིར་མི་ལྡོག་པར་འགྱུར་ཏེ་ལྷ་དང་</w:t>
        <w:br/>
        <w:t>ལྷ་མ་ཡིན་དང་མི་རྣམས་ཀྱིས་ལུས་ལ་བརྟན་པར་ བྱ་བར་མི་ནུས་སོ། །མཚན་མོའ ི་ཆ་ལ་ཟླ་བ་འཆར་བའི་དུས་ཞེས་པ་</w:t>
        <w:br/>
        <w:t>ལ་ཟླ་བ་འཆར་བ་ཞེས་བྱ་བ་ནི་ཁུ་བའི་ཁམས་ལ་འཆི་བ་འཇུག་པའོ། །འཆི་བ་འཆར་བ་ཡིན་གྱི་ཁུ་བའི་ཁམས་ནི་མ་ཡིན་</w:t>
        <w:br/>
        <w:t>ཏེ་འཆི་ལྟས་ཀྱི་རླུང་ཞུགས་ པའི་ཕྱིར་རོ། །རྫོགས་པའི་དུས་དེ་ནས་ཁུ་བ་ཟད་པའི་དོན་དུ་རྩ་གཡས་པ་ལ་སྲོག་ཉིན་ཞག་</w:t>
      </w:r>
    </w:p>
    <w:p>
      <w:r>
        <w:br w:type="page"/>
      </w:r>
    </w:p>
    <w:p>
      <w:pPr/>
      <w:r>
        <w:t xml:space="preserve">སུམ་བཅུ་རྩ་གསུམ་རྒྱུའོ། །དེ་ནས་རྩ་གཡོན་པ་ལ་ཉིན་ཞག་གཉིས་དང་རྩ་དབུ་མ་ལ་ཉིན་ཞག་གཅིག་སྟེ། འཚོ་བའི་ཉིན་ </w:t>
        <w:br/>
        <w:t>ཞག་ལྷག་མ་ནི་ཚེས་ཞེས་པ་བཅྭ་ལྔ་དང་ཕྱོགས་ཞེས་པ་བཅུ་དང་མདའ ་ཞེས་པ་ལྔ་དང་ཡོན་ཏན་ཞེས་པ་གསུམ་དང་གཉིས་</w:t>
        <w:br/>
        <w:t>ཞེས་པ་གཉིས་དང་ཉིན་ཞག་གཅིག་སྟེ་ཉི་མའི་འཆི་ལྟས་ལ་བཤད་པ་གཅིག་གི་ངེས་བལོ་ ད་ནི་རང་གི་གནས་ནས་ཞེས་པ་</w:t>
        <w:br/>
        <w:t>ལ་སོགས་པས་བཤད་པ་གཉིས་པ་གསུངས་ཏེ་འདིར་ལུས་ཀྱི་ལྟེ་བའི་པད་མ་ལ་རྩ་བཅུ་གཉིས་ཀྱི་བདག་ཉིད་ཅན་ཁྱིམ་གྱི་</w:t>
        <w:br/>
        <w:t xml:space="preserve">འཁོར་ལོའོ། །དེ་ལ་སྐྱེ་བའི་གནས་ནི་ཁྱིམ་དང་པོའ ི་རྩ་སྟེ། </w:t>
        <w:br/>
        <w:t>108-2-33a</w:t>
        <w:br/>
        <w:t>མངལ་ནས་སྐྱེས་པའི་བྱིས་པའི་དུས་སྦྱོར་གང་ཡིན་པ་དེ་ཉིད་གླང་ལ་སོགས་པ་མཉམ་པའི་རྩའི་རང་བཞིན་ཅན་ནོ། །རང་</w:t>
        <w:br/>
        <w:t>གི་གནས་དེ་ནས་མཆོག་གི་ཆ་སྲོག་གི་ནུས་པས་ཁྱིམ་གྱི་འཁོར་ལོ་སྟེ་རྩའི་འཁོར་ ལོ་རྩིབས་བཅུ་གཉིས་པ་དཀྱིལ་འཁོར་</w:t>
        <w:br/>
        <w:t>དྲུག་བཅུའི་བདག་ཉིད་ཅན་འདོར་ཏེ་ཉམས་དང་ལྷག་མ་མཚུངས་པ་ཡི་ཞེས་པ་ལ་ཉམས་པ་ནི་རྒྱུ་བའི་ཉིན་ཞག་རྣམས་ཏེ་ལྔ་</w:t>
        <w:br/>
        <w:t>དང་བཅུ་དང་བཅྭ་ལྔ་དང་ཉི་ཤུ ་དང་ཉི་ཤུ ་རྩ་ལྔ་དང་ཉི་ཤུ ་རྩ་ དྲུག་དང་ཉི་ ཤུ ་རྩ་བདུན་ནི་ཉམས་པའོ། །ལྷག་མ་ནི་ལོ་གསུམ་</w:t>
        <w:br/>
        <w:t>དང་ལོ་གཉིས་དང་ལོ་གཅིག་དང་ཟླ་བ་དྲུག་དང་ཟླ་བ་གསུམ་དང་ཟླ་བ་གཉིས་དང་ཟླ་བ་གཅིག་ནི་ཉམས་པའི་ལྷག་མ་སྟེ་</w:t>
        <w:br/>
        <w:t>ཉམས་པའི་ལྷག་མ་དེ་དག་རྣམས་ ཀྱིས་འདབ་མ་དང་པོ་ལ་སོགས་པ་ནས་ཇི་སྲིད་རྩའི་འདབ་མ་བདུན་པའི་བར་དེ་སྲིད་</w:t>
        <w:br/>
        <w:t>དུ་རིམ་པས་ལོ་དང་ཟླ་བ་ཏེ་ལོ་གསུམ་མིག་རི་བོང་ཅན་གྱིས་རྩ་གསུམ་འདོར་རོ། །ཟླ་བ་དྲུག་གསུམ་ཟུང་དང་ཟླ་བ་རྣམས་</w:t>
        <w:br/>
        <w:t>ཀྱིས་རྩ་བདུན་འདོར་རོ། ། ཞག་གིས་ཀྱང་རྫོགས་པ་ནས་ནི་ལྷག་མ་མཚུངས་པའི་ཞེས་པ་ལ་རྫོགས་པའི་དུས་ནི་སྐྱེ་བའི་</w:t>
        <w:br/>
        <w:t>གནས་ཀྱི་མཚམས་ནས་བདུན་པ་སྟེ་ཉི་མ་དང་རྡུལ་ནུབ་པའི་དུས་སོ། །རྫོགས་པའི་དུས་དེ་ནས་སྲོག་གི་ནུས་པ་རྒྱུ་བའི་</w:t>
        <w:br/>
        <w:t>ཚེའི་ཉིན་ཞག་ མཚུངས་པ་རྣམས་ཀྱིས་ཁྱིམ་གྱི་རྩ་ཡོངས་སུ་འདོར་ཏེ་ཚེས་ཉིན་ཞག་བཅྭ་ལྔ་དང་ཕྱོགས་ཉིན་ཞག་བཅུ་དང་</w:t>
        <w:br/>
        <w:t>མདའ་ཉིན་ཞག་ལྔ་དང་ཡོན་ཏན་ཞེས་པ་ཉིན་ཞག་གསུམ་སྟེ་ཉིན་ཞག་སུམ་བཅུ་རྩ་གསུམ་པོ་འདི་རྣམས་ཀྱིས་རྩ་བརྒྱད་ པ་</w:t>
        <w:br/>
        <w:t>དང་དགུ་པ་དང་བཅུ་པ་དང་ཁྱིམ་གྱི་རྩ་བཅུ་གཅིག་པ་དཀྱིལ་འཁོར་ལྔ་འབབ་པར་བྱེད་པ་ནི་ཉི་མའི་རབ་ཏུ་རྒྱུ་བས་འདོར་</w:t>
        <w:br/>
        <w:t>ཏེ་རྩ་གཡས་པ་གཅིག་པུ་ནས་འབབ་པས་སོ། །བཅུ་གཉིས་པ་ནི་རྩ་གཡོན་པ་ལ་ཉིན་ཞག་ གཉིས་དང་དབུ་མ་ལ་ཉིན་ཞག་</w:t>
        <w:br/>
        <w:t>གཅིག་གིས་ཏེ་ལྟེ་བར་རབ་ཏུ་ཞུགས་པས་སོ། །དེ་ལྟར་རྫོགས་པ་ནས་ཉིན་ཞག་སུམ་བཅུ་རྩ་དྲུག་གིས་ཉིན་མོར་བྱེད་པའི་</w:t>
        <w:br/>
        <w:t xml:space="preserve">འཆི་ལྟས་ཀྱི་སྦྱོར་བས་མི་རྣམས་འཆི་བར་འགྱུར་རོ། །བཤད་ </w:t>
        <w:br/>
        <w:t>108-2-33b</w:t>
        <w:br/>
        <w:t>པ་གཉིས་པའི་ངེས་པའོ། །ད་ནི་སྔོན་དུ་ཞེས་པ་ལ་སོགས་པས་འདབ་མ་བཅུ་གཉིས་ལ་སོགས་པས་འདབ་མ་བཅུ་གཉིས་</w:t>
        <w:br/>
        <w:t>ལ་ལོ་གསུམ་གྱི་ཉིན་ཞག་འདོར་བ་གསུངས་ཏེ་འདིར་ཁྱིམ་གྱི་འཁོར་ལོ་ལ་སྐྱེ་བའི་དུས་སྦྱོར་གྱི་རྩ་ནི་སྔོན་ ཞེས་བརྗོད་དེ་</w:t>
        <w:br/>
        <w:t>སྐྱེ་བའི་དུས་སྦྱོར་གྱི་འདབ་མ་དེ་ལ་ལོ་གསུམ་གྱི་ཉིན་ཞག་གི་ཚོགས་སྟོང་བརྒྱད་བཅུའི་ནང་ནས་མདའ ་དང་མེ་དང་འཇིག་</w:t>
        <w:br/>
        <w:t>རྟེན་ཞེས་པ་ཉིན་ཞག་གི་ཚོགས་སུམ་བཅུ་རྩ་ལྔ་ལྷག་པའི་སུམ་བརྒྱ་འདོར་བར་བྱེད་དོ། །དེ་ནས་ འདབ་མ་སྟེ་སྟོང་པར་</w:t>
        <w:br/>
        <w:t>བྱས་ཏེ་ལྷག་མའི་ཉིན་ཞག་གི་ཚོགས་བཟུང་ནས་སྲོག་གི་ནུས་པ་འདབ་མ་གཉིས་པ་ལ་འཇུག་གོ། ཉིན་ཞག་གི་ཚོགས་</w:t>
        <w:br/>
        <w:t>དེ་ལས་རྒྱུ་བ་དང་བཅས་པ་སྟེ་སྔ་མ་ལས་འདབ་མ་ཕྱི་མར་རྒྱུ་བའི་ཉིན་ཞག་ བཅུ་དང་ལྷན་ཅིག་ཏུ་མདའ ་དུས་རྩེ་མོ་ཅན་</w:t>
        <w:br/>
        <w:t>ཞེས་པ་ཉིན་ཞག་གི་ཚོགས་བཞི་བཅུ་རྩ་ལྔ་ལྷག་པའི་སུམ་བརྒྱ་འདབ་མ་གཉིས་པ་ལ་འདོར་རོ། །དེ་ནས་ལྷག་མ་བཟུང་</w:t>
        <w:br/>
        <w:t>ནས་འདབ་མ་གསུམ་པ་ལ་འཇུག་སྟེ་གཉིས་པ་སྟོང་ པར་འགྱུར་རོ། །སླར་ཡང་དེ་ཉིད་ལ་རྒྱུ་བའི་ཉིན་ཞག་བཅྭ་ལྔ་དང་ལྷན་</w:t>
        <w:br/>
        <w:t>ཅིག་ཉིན་ཞག་བདུན་བཅུ་ལྷག་པའི་བརྒྱ་འདབ་མ་གསུམ་པ་ལ་འདོར་རོ། །ལྷག་མ་བཟུང་ནས་བཞི་པ་ལ་འཇུག་སྟེ་གསུམ་</w:t>
        <w:br/>
        <w:t>པ་སྟོང་པར་ འགྱུར་རོ། །དེ་ནས་རྒྱུ་བའི་ཉིན་ཞག་ཉི་ ཤུ ་དང་ལྷན་ཅིག་མིག་སྦྲུལ་ཞེས་པ་ཉིན་ཞག་གི་ཚོགས་བརྒྱད་བཅུ་རྩ་</w:t>
        <w:br/>
        <w:t>གཉིས་འདབ་མ་བཞི་པ་ལ་འདོར་རོ། །ལྷག་མ་བཟུང་ནས་ལྔ་པ་ལ་འཇུག་སྟེ་བཞི་པ་ལ་སྟོང་པར་ འགྱུར་རོ། །སླར་ཡང་རྒྱུ་</w:t>
        <w:br/>
        <w:t>བའི་ཉིན་ཞག་ཉི་ཤུ ་རྩ་ལྔ་དང་ལྷན་ཅིག་རི་བོ་མདའ་སྟེ་ཉིན་ཞག་གི་ཚོགས་ལྔ་བཅུ་རྩ་བདུན་འདོར་རོ། །ལྷག་མ་བཟུང་ནས་</w:t>
        <w:br/>
        <w:t>དྲུག་པ་ལ་འཇུག་སྟེ་ལྔ་པ་སྟོང་པར་འགྱུར་རོ། ། སླར་ཡང་རྒྱུ་བའི་ཉིན་ཞག་ཉི་ཤུ ་རྩ་དྲུག་དང་ལྷན་ཅིག་ཉིན་ཞག་གི་ཚོགས་</w:t>
        <w:br/>
        <w:t>ཉི་ཤུ ་རྩ་བརྒྱད་འདོར་རོ། །དེ་ནས་འདབ་མ་བདུན་པ་ལ་འཇུག་སྟེ་དྲུག་པ་སྟོང་པར་འགྱུར་རོ། །དེ་ནས་བདུན་པ་ལ་རྒྱུ་བའི་</w:t>
        <w:br/>
        <w:t xml:space="preserve">ཉིན་ </w:t>
        <w:br/>
        <w:t>108-2-34a</w:t>
        <w:br/>
        <w:t>ཞག་གི་ཚོགས་ཉི་ཤུ ་རྩ་བདུན་འདོར་རོ། །ལྷག་མ་ཉིན་ཞག་གི་ཚོགས་སུམ་བཅུ་རྩ་དྲུག་བཟུང་ནས་འདབ་མ་བརྒྱད་པར་</w:t>
        <w:br/>
        <w:t>འཇུག་སྟེ་བདུན་པ་སྟོང་པར་འགྱུར་རོ། །དེ་ནས་བརྒྱད་པ་ལ་ཉིན་ཞག་ བཅྭ་ལྔ་འདོར་རོ། །ལྷག་མ་ཉིན་ཞག་ཉི་ཤུ ་རྩ་གཅིག་</w:t>
      </w:r>
    </w:p>
    <w:p>
      <w:r>
        <w:br w:type="page"/>
      </w:r>
    </w:p>
    <w:p>
      <w:pPr/>
      <w:r>
        <w:t>བཟུང་བ་ནས་དགུ་པ་ལ་འཇུག་སྟེ་བརྒྱད་པ་སྟོང་པར་འགྱུར་རོ། །དེ་ནས་དགུ་པ་ལ་ཉིན་ཞག་བཅུ་འདོར་རོ། །ལྷག་མ་</w:t>
        <w:br/>
        <w:t>ཉིན་ཞག་བཅུ་གཅིག་ བཟུང་ནས་བཅུ་པ་ལ་འཇུག་སྟེ་དགུ་པ་སྟོང་པར་འགྱུར་རོ། །དེ་ནས་བཅུ་པ་ལ་ཉིན་ཞག་ལྔ་འདོར་</w:t>
        <w:br/>
        <w:t>རོ། །ལྷག་མ་ཉིན་ཞག་དྲུག་བཟུང་ནས་བཅུ་གཅིག་པ་ལ་འཇུག་སྟེ་བཅུ་པ་སྟོང་པར་འགྱུར་རོ། །དེ་ལ་ ཉིན་ཞག་གསུམ་</w:t>
        <w:br/>
        <w:t>འདོར་རོ། །ལྷག་མ་ཉིན་ཞག་གསུམ་བཟུང་ནས་བཅུ་གཉིས་པ་འཇུག་སྟེ་བཅུ་གཅིག་པ་སྟོང་པར་འགྱུར་རོ། །དེ་ལ་ཉིན་</w:t>
        <w:br/>
        <w:t>ཞག་གཉིས་འདོར་རོ། །ལྷག་མ་ཉིན་ཞག་གཅིག་ བཟུང་ནས་ལྟེ་བ་ལ་འཇུག་སྟེ་ཁྱིམ་གྱི་འདབ་མ་བཅུ་གཉིས་པའི་རྩ་སྟོང་</w:t>
        <w:br/>
        <w:t>པར་འགྱུར་རོ། །དེ་ལྟར་ཉི་མའི་དབུ་མའི་ལོ་གསུམ་གྱི་ཉིན་ཞག་སྟོང་བརྒྱད་བཅུའི་གྲངས་རྣམས་ཀྱིས་སྲོག་གི་ནུས་པས་</w:t>
        <w:br/>
        <w:t>ཁྱིམ་ གྱི་འཁོར་ལོ་རྩིབས་བཅུ་གཉིས་པ་འདོར་རོ། །དེ་ནས་ལྟེ་བ་ལ་ཉིན་ཞག་གཅིག་དབུ་མར་འབབ་སྟེ་དེ་ནས་དབུགས་</w:t>
        <w:br/>
        <w:t>ཀྱི་འཁོར་ལོ་བཏང་ནས་རྣམ་པར་ཤེས་པ་སྲོག་གི་རླུང་དང་ལྷན་ཅིག་འགྲོ་བ་དྲུག་པོ་གཞན་ དུ་འཕོ་བར་བྱེད་དོ། །ཉི་མའི་</w:t>
        <w:br/>
        <w:t>འཆི་ལྟས་ཀྱི་ངེས་པའོ། །འདིར་དགོད་པ་ནི་སྔར་གྱི་དགོད་པ་བཞིན་དུ་རིམ་པ་གཉིས་ལ་ལོའ ི་དབྱེ་བ་དང་ཉིན་ཞག་འདོར་</w:t>
        <w:br/>
        <w:t>བའི་དབྱེ་བ་སྟེ་རིམ་པ་སྔ་མ་ལ་འཆི་ལྟས་ཀྱི་ཉིན་ཞག་དགོད་ཅིང་ རིམ་པ་ཕྱི་མ་ལ་ལྷག་མ་ཚེའི་ཉིན་ཞག་དགོད་དོ། །འཁོར་</w:t>
        <w:br/>
        <w:t>ལོ་གཉིས་པ་ལ་ཉིན་ཞག་འདོར་བ་དགོད་ཅིང་སྔ་མའི་འདབ་མ་མ་རྣམས་ལ་རིམ་པས་སྟོང་པ་དགོད་དོ། །གཡས་པའི་རྩ་</w:t>
        <w:br/>
        <w:t xml:space="preserve">མཉམ་པའི་དུས་ </w:t>
        <w:br/>
        <w:t>108-2-34b</w:t>
        <w:br/>
        <w:t xml:space="preserve">སྦྱོར་ལ་སྐྱེས་པ་རྣམས་ལ་ཉི་མའི་འཆི་ལྟས་ཏེ་མི་མཉམ་པའི་དུས་སྦྱོར་ལ་སྐྱེས་པ་ཚེ་ཐུང་བ་རྣམས་ལ་ཟླ་བའི་འཆི་ལྟས་སོ། </w:t>
        <w:br/>
        <w:t>།ཉི་མའི་འཆི་ལྟས་ཀྱི་ངེས་པའོ། །ད་ནི་ཉི་མའི་དབུ་མའི་འཆི་ལྟས་དུས་ཀྱི་ལོའ ི་ རིམ་པས་ལོ་བརྒྱའི་འཚམས་སུ་བྱིས་པའི་</w:t>
        <w:br/>
        <w:t>སྐྱེ་བོ་མུ་སྟེགས་པ་རྣམས་ཀྱིས་བརྗོད་པ་སེམས་ཅན་རྣམས་རྨོངས་པ་སྐྱེད་པར་བྱེད་པ་གང་ཡིན་པ་དེའི་དགག་པ་བརྗོད་</w:t>
        <w:br/>
        <w:t>པར་བྱའོ། །འདིར་མུ་སྟེགས་པ་རྣམས་ བརྗོད་པ་གྲག་སྟེ་རྩ་གཡས་པ་ལ་ཆུ་ཚོད་ལྔ་རབ་ཏུ་རྒྱུ་བས་ཚེ་ལོ་བརྒྱའོ། །ཆུ་</w:t>
        <w:br/>
        <w:t>ཚོད་དྲུག་རབ་ཏུ་རྒྱུ་བས་ཚེ་ལོ་དགུ་བཅུའོ། །ཆུ་ཚོད་བདུན་རབ་ཏུ་རྒྱུ་བས་ཚེ་ལོ་བརྒྱད་ཅུའོ། །ཆུ་ཚོད་བརྒྱད་རབ་ཏུ་རྒྱུ་</w:t>
        <w:br/>
        <w:t>བས་ ཚེ་ལོ་ལྔ་བཅུའོ། །ཆུ་ཚོད་དགུ་རབ་ཏུ་རྒྱུ་བས་ཚེ་ལོ་སུམ་བཅུའོ། །ཆུ་ཚོད་བཅུ་རབ་ཏུ་རྒྱུ་བས་ཚེ་ལོ་ཉི་ ཤུ ་རྩ་དྲུག་</w:t>
        <w:br/>
        <w:t>གོ། ཆུ་ཚོད་བཅྭ་ལྔ་རབ་ཏུ་རྒྱུ་བས་ཚེ་ལོ་བཅུ་བཞིའོ། །ཆུ་ཚོད་སུམ་བཅུ་རབ་ཏུ་རྒྱུ་ བས་ཚེ་ལོ་བཅུ་གཉིས་སོ། །ཉིན་ཞག་</w:t>
        <w:br/>
        <w:t>གཅིག་རབ་ཏུ་རྒྱུ་བས་ཚེ་ལོ་བཅུའོ། །ཉིན་ཞག་གཉིས་རབ་ཏུ་རྒྱུ་བས་ཚེ་ལོ་བརྒྱད་དོ། །ཉིན་ཞག་གསུམ་རབ་ཏུ་རྒྱུ་བས་</w:t>
        <w:br/>
        <w:t>ཚེ་ལོ་དྲུག་གོ། ཉིན་ཞག་བཞི་ རབ་ཏུ་རྒྱུ་བས་ཚེ་ལོ་ལྔའོ། །དེ་ནས་ཉིན་ཞག་ལྔ་རབ་ཏུ་རྒྱུ་བས་ཚེ་ལོ་གསུམ་མོ་ཞེས་པ་ནི་</w:t>
        <w:br/>
        <w:t>མུ་སྟེགས་པ་རྣམས་ཀྱི་གཡས་ཀྱི་ལམ་ལ་ཆུ་ཚོད་དང་དབུགས་ཀྱི་ངེས་པའོ། །དེ་ཉིད་ནི་ཐམས་ཅད་མཁྱེན་པས་ གསུངས་</w:t>
        <w:br/>
        <w:t>པའི་རིགས་པས་རྣམ་པར་དཔྱད་ན་མི་འཐད་ཏེ་འདིར་མི་རྣམས་ཀྱི་འཆི་ལྟས་མེད་པ་ལ་གཡོན་དང་གཡས་ཀྱི་རྩ་ལ་ལྔ་སྟེ་</w:t>
        <w:br/>
        <w:t>མཉམ་པ་དང་མི་མཉམ་པའི་དུས་སྦྱོར་རྣམས་ལ་དབྱུག་གུ་ལྔར་སྲོག་གི་རླུང་ འབབ་བོ། །སྐྱེས་བུ་ཚེ་ལོ་བརྒྱ་པའི་སྲོག་ནི་</w:t>
        <w:br/>
        <w:t>གཡོན་དང་གཡས་པ་དག་ལ་ལོ་བདུན་དུ་བགྲོད་པའི་དབྱེ་བས་དབུགས་འཕེལ་ལོ། །དེ་ནས་ལོ་དྲུག་བཅུ་རྣམས་ནི་བགྲོད་</w:t>
        <w:br/>
        <w:t xml:space="preserve">པ་འཕེལ་བའི་དབྱེ་བས་ཆུ་སྲང་འཕེལ་ལོ། ། </w:t>
        <w:br/>
        <w:t>108-2-35a</w:t>
        <w:br/>
        <w:t>དེ་ནས་ལོ་སུམ་བཅུ་རྣམས་ནི་ཟླ་བ་གསུམ་གྱིས་དབྱེ་བས་ཆུ་ཚོད་འཕེལ་ལོ། །དེ་ནས་ལོ་གསུམ་དང་ཕྱོགས་གསུམ་ནི་</w:t>
        <w:br/>
        <w:t>ཉིན་ཞག་གི་དབྱེ་བས་འཕེལ་ལོ་ཞེས་པ་ནི་དུས་འཕེལ་བའི་རིགས་པའོ། །རིགས་པ་འདི་ ལས་མངལ་ནས་སྐྱེས་པའི་བྱིས་</w:t>
        <w:br/>
        <w:t>པ་གང་ཞིག་དུས་མ་ཡིན་པར་འཆི་བར་འགྱུར་བ་ལོ་གསུམ་མམ་ལོ་ལྔའམ་ལོ་བཅུ་གཉིས་སམ་ཉི་ ཤུ ་ལ་སོགས་པས་འཆི་</w:t>
        <w:br/>
        <w:t>བ་དེ་ལ་ཆུ་ཚོད་ལྔའི་སྟེང་དུ་ཆུ་ཚོད་དྲུག་དང་བདུན་ལ་སོགས་ པ་རབ་ཏུ་རྒྱུ་བའི་རིམ་པ་ནི་དོན་མེད་པ་སྟེ་མངལ་ནས་</w:t>
        <w:br/>
        <w:t>སྐྱེས་པ་ནས་ལོ་གསུམ་འཆི་བའི་འཚམས་ཡིན་པའི་ཕྱིར་རོ། །འདིར་གལ་ཏེ་སྐྱེས་པའི་ཟླ་བ་གཅིག་གི་རྗེས་སུ་འཆི་བར་</w:t>
        <w:br/>
        <w:t>འགྱུར་ན་དེའི་ཚེ་སྐྱེས་པའི་ཉིན་ཞག་ ནས་བརྩམས་ཏེ་སྲོག་གི་རླུང་རྫོགས་པའི་དུས་ནས་ཚེས་ཕྱོགས་མདའ ་དང་ཡོན་</w:t>
        <w:br/>
        <w:t xml:space="preserve">ཏན་ལ་སོགས་པ་རྒྱུའོ། །དེ་བཞིན་དུ་མངལ་ནས་སྐྱེས་པ་ནས་ཟླ་བ་གཉིས་ཀྱི་མཐའ ་དང་ཟླ་བ་གསུམ་གྱི་མཐའ་དང་ཟླ་བ་ </w:t>
        <w:br/>
        <w:t>བཞིའི་མཐའ་དང་ཟླ་བ་དྲུག་གི་མཐའ ་དང་ལོའི་མཐའ་དང་ལོ་གཉིས་ཀྱི་མཐའ་དང་ལོ་གསུམ་གྱི་མཐར་འཆི་བ་ནི་ཉིན་ཞག་</w:t>
        <w:br/>
        <w:t>སུམ་བཅུ་རྩ་གསུམ་རྒྱུ་བ་ནས་གཡས་ཀྱི་རྩ་ལ་སྒྲ་ལ་སོགས་པའི་ཡོན་ཏན་ལྔ་ཟད་ པའི་དབྱེ་བས་ཉིན་ཞག་ལྔ་རྒྱུ་བ་དང་</w:t>
        <w:br/>
        <w:t>། གཡོན་གྱི་རྩ་ལ་སྙིང་སྟོབས་ལ་སོགས་པའི་ཡོན་ཏན་གསུམ་ཟད་པའི་དབྱེ་བས་ཉིན་ཞག་གཅིག་གི་བར་དུ་ལུགས་ལས་</w:t>
        <w:br/>
        <w:t>བཟློག་པས་སོ། །དེ་བཞིན་དུ་ལྟེ་བ་ལ་ སྲོག་རབ་ཏུ་ཞུགས་པ་ལས་མངལ་ནས་སྐྱེས་པའི་ཉིན་མཚན་དང་པོ་ལ་ཡང་འཆི་</w:t>
        <w:br/>
        <w:t>བར་ཤེས་པར་བྱའོ། །དེ་བཞིན་དུ་འདབ་མ་བཅུ་གཉིས་པ་ལ་སྲོག་འཆར་བ་ལས་ཉིན་ཞག་གསུམ་པ་ལ་འཆི་བའོ། །དེ་</w:t>
      </w:r>
    </w:p>
    <w:p>
      <w:r>
        <w:br w:type="page"/>
      </w:r>
    </w:p>
    <w:p>
      <w:pPr/>
      <w:r>
        <w:t>བཞིན་དུ་ འདབ་མ་བཅུ་གཅིག་པ་ལ་སྲོག་འཆར་བ་ལས་ཉིན་ཞག་དྲུག་པ་ལའོ། །དེ་བཞིན་དུ་ཁྱིམ་གྱི་འདབ་མ་བཅུ་པ་ལ་</w:t>
        <w:br/>
        <w:t xml:space="preserve">སྲོག་འཆར་བ་ལས་ཉིན་ཞག་བཅུ་གཅིག་པ་ལའོ། །དེ་བཞིན་དུ་ཁྱིམ་གྱི་འདབ་མ་དགུ་པ་ལ་ </w:t>
        <w:br/>
        <w:t>108-2-35b</w:t>
        <w:br/>
        <w:t>སྲོག་འཆར་བ་ལས་ཉིན་ཞག་ཉི་ཤུ ་རྩ་གཅིག་པ་ལའོ། །དེ་བཞིན་དུ་རིམ་པས་ཁྱིམ་གྱི་འདབ་མ་བརྒྱད་པ་ལ་སྲོག་འཆར་</w:t>
        <w:br/>
        <w:t>བ་ལས་ཉིན་ཞག་སུམ་བཅུ་རྩ་དྲུག་པ་ལའོ། །དེ་བཞིན་དུ་ཁྱིམ་གྱི་འདབ་མ་བདུན་པ་ལ་སྲོག་ འཆར་བ་ལས་ཟླ་བ་གཉིས་</w:t>
        <w:br/>
        <w:t>ནའོ། །དེ་བཞིན་དུ་འདབ་མ་དྲུག་པ་ལ་སྲོག་འཆར་བ་ལས་ཟླ་བ་ཉྲ་ནའོ། །དེ་བཞིན་དུ་ལྔ་པ་ལ་སྲོག་འཆར་བ་ལས་ཟླ་བ་</w:t>
        <w:br/>
        <w:t>བཞི་ནའོ། །དེ་བཞིན་དུ་འདབ་མ་བཞི་པ་ལ་ཉིན་ཞག་ཉི་ཤུ ར་སྲོག་ འཆར་བ་ལས་ཟླ་བ་དྲུག་ནའོ། །དེ་བཞིན་དུ་ཕྱོགས་དང་</w:t>
        <w:br/>
        <w:t>བཅས་པར་གསུམ་པ་ལ་སྲོག་འཆར་བ་ལས་ལོ་གཅིག་ནའོ། །ཉིན་ཞག་བཅུ་གཉིས་པ་ལ་སྲོག་འཆར་བ་ལས་ལོ་གཉིས་</w:t>
        <w:br/>
        <w:t>ནའོ། །དང་པོ་ལ་སྲོག་ འཆར་བ་ལས་ལོ་གསུམ་ནའོ། །ལོ་བཞི་པ་ལ་ཉིན་ཞག་ནི་རིགས་པ་མ་ཡིན་ཏེ་མངལ་ནས་སྐྱེས་པ་</w:t>
        <w:br/>
        <w:t>ནས་ལོ་བརྒྱའི་འཚམས་ཀྱི་བར་དུའོ། །འདི་ནི་ཉི་མའི་འཆི་ལྟས་ཀྱི་ངེས་པ་སྟེ་ཉི་མའི་ཇི་ལྟ་བ་དེ་བཞིན་དུ་སྙིང་སྟོབས་ ལ་</w:t>
        <w:br/>
        <w:t>སོགས་པ་ཡོན་ཏན་གསུམ་གྱི་དབྱེ་བས་མངལ་ནས་སྐྱེས་པ་ལ་ཟླ་བའི་འཆི་ལྟས་ཀྱི་ངེས་པའ ོ། །དེ་བཞིན་དུ་ཕྱི་མའི་སྟེང་</w:t>
        <w:br/>
        <w:t>གི་རྣ་བ་ལས་དབང་ཕྱུག་གིས་སྨྲས་པ། ཇི་ལྟར་གཡོན་པ་དེ་བཞིན་གཡས། ། དེ་བཞིན་ཉིད་དུ་དབུ་མ་ཡང་། །ལོ་གསུམ་</w:t>
        <w:br/>
        <w:t>མཐར་ནི་འཆི་བ་སྟེར་བ་ཞེས་པ་སྟེ་གཞན་གྱི་གྲུབ་པའི་མཐའ་ལ་ཡང་ལ་ལར་ངེས་པ་ཡོད་དོ། །ཟླ་བ་དང་ཉི་མའི་འཆི་ལྟས་</w:t>
        <w:br/>
        <w:t>ཀྱི་ངེས་པའོ། །འདི་ལྟར་མངལ་ནས་སྐྱེས་ པ་རྣམས་ཀྱི་ལས་ལས་ཉིན་ཞག་གཅིག་ནས་བརྩམས་ཏེ་ལོ་གསུམ་གྱི་མཐར་</w:t>
        <w:br/>
        <w:t>ཉིན་ཞག་སོ་སོ་ལ་འཆི་བའི་དབྱེ་བ་སྟོང་བརྒྱད་བཅུའི་དབྱེ་བས་ཐ་དད་པའི་བྱིས་པའི་འཆི་བ་གང་ཡིན་པ་དེ་ནི་ཟླ་བའི་ལམ་</w:t>
        <w:br/>
        <w:t>མམ་ཉི་མའི་ལམ་ འདི་ལ་ངེས་པ་མེད་དོ། །འོན་ཀྱང་རྩ་ལས་དབུགས་རབ་ཏུ་རྒྱུ་བའི་འཆི་ལྟས་ཀྱི་ཉིན་ཞག་རྣམས་ཀྱིས་</w:t>
        <w:br/>
        <w:t xml:space="preserve">སྲོག་གི་གྲངས་ཤེས་པར་བྱེད་དོ། །དེའི་ཕྱིར་འཆི་ལྟས་ཀྱི་འཁོར་ལོ་ནི་འཆི་བའི་འཁོར་ལོ་སྟེ་ཁྱིམ་གྱི་འཁོར་ </w:t>
        <w:br/>
        <w:t>108-2-36a</w:t>
        <w:br/>
        <w:t>ལོའི་རྩ་རྣམས་ལས་སྲོག་གིས་དཀྱིལ་འཁོར་ལྔ་རྒྱུ་བ་གོ་རིམས་ཀྱིས་ཡོངས་སུ་འདོར་རོ། །དེ་ནས་ལྟེ་བ་ལ་རབ་ཏུ་ཞུགས་</w:t>
        <w:br/>
        <w:t>པའི་ཉིན་ཞག་དེ་ལ་འཆིའོ་ཞེས་པ་ནི་རིགས་པའོ། །ཉི་མའི་དབུ་མ་རབ་ཏུ་རྒྱུ་བས་ལོ་ བརྒྱའི་འཚམས་སུ་ལོ་གསུམ་གྱི་</w:t>
        <w:br/>
        <w:t>དུས་ཀྱི་མཚན་ཉིད་འདི་ནི་ཡོངས་སུ་བརྟགས་པས་སེམས་ཅན་ཐམས་ཅད་ཀྱི་འཆི་བར་བཅོམ་ལྡན་འདས་ཀྱིས་གསུངས་</w:t>
        <w:br/>
        <w:t>སོ་ཞེས་ཟེར་རོ། །དེ་ཉིད་ནི་ཟླ་བའི་ཕྱོགས་གསུམ་གྱི་ཆོས་ཀྱིས་ཟླ་བའི་ འཆི་ལྟས་སུ་མི་འགྱུར་ཏེ་འདིར་གང་ཞིག་ཟླ་བའི་</w:t>
        <w:br/>
        <w:t>ཆོས་ཀྱིས་འཆི་ལྟས་ཀྱི་འཆི་བར་མི་འགྱུར་བ་དེས་ན་བྱིས་པ་མི་མཁས་པ་རྣམས་ཀྱིས་རབ་ཏུ་བརྟགས་པའ ོ། །གཡོན་</w:t>
        <w:br/>
        <w:t>པའི་རྩ་ལ་ཟླ་བའི་ཆོས་ལས་འཆི་ལྟས་ཀྱི་འཆི་བ་ཇི་ ལྟར་མེད། གཡས་པ་ལ་ཉི་མ་རབ་ཏུ་རྒྱུ་བ་ལས་འཆི་ལྟས་ཀྱི་འཆི་</w:t>
        <w:br/>
        <w:t>བར་ཐམས་ཅད་མཁྱེན་པས་གསུངས་སོ་ཞེས་པ་ནི་མི་ཤེས་པ་རྣམས་ཀྱི་ཚིག་གོ། འདིར་ལོ་གསུམ་གྱི་ལྷག་པའི་ལྷ་ནི་ཉི་</w:t>
        <w:br/>
        <w:t>མའི་སྒྲས་སྲོག་གི་རླུང་སྟེ་ཕྱོགས་ གསུམ་གྱི་བདག་པོ་ཟླ་བའི་སྒྲས་ཐུར་སེལ་གྱི་རླུང་ངོ་། །འདིར་ཨི་ཌ་དང་དམར་སེར་</w:t>
        <w:br/>
        <w:t>དང་སུ་ཤུ མྣ་རྣམས་ཀྱི་བདག་པོ་ནི་སྲོག་དང་ཉི་མ་སྟེ་ལྟེ་བ་ལས་སྟེང་དུ་རབ་ཏུ་རྒྱུ་བའི་ཕྱིར་རོ། །བཤང་བ་དང་གཅི་བ་དང་</w:t>
        <w:br/>
        <w:t>ཁུ་བའི་རྩ་རྣམས་ཀྱི་ བདག་པོ་ནི་ཐུར་སེལ་སྟེ་ལྟེ་བ་ལས་འོག་ཏུ་རབ་ཏུ་རྒྱུ་བའི་ཕྱིར་རོ། །དེ་ལྟར་ན་ཟླ་བ་ལ་འོག་ཏུ་ཡོན་</w:t>
        <w:br/>
        <w:t xml:space="preserve">ཏན་གསུམ་དང་ཉི་མ་ལ་སྟེང་དུ་དཀྱིལ་འཁོར་དང་ཡུལ་ལྔའི་ཡོན་ཏན་ལྔའོ། །དེ་ན་འོག་དང་སྟེང་གི་རྩ་དག་ལས་ཡོན་ཏན་ </w:t>
        <w:br/>
        <w:t>གསུམ་གྱི་དབྱེ་བས་གཡོན་པ་ལ་ཟླ་བའི་འཆི་ལྟས་དང་ཡོན་ཏན་ལྔའི་དབྱེ་བས་གཡས་པ་ལ་ ཉི་མའི་འཆི་ལྟས་སོ། །ཟླ་བ་</w:t>
        <w:br/>
        <w:t>དང་ཉི་མའི་འཆི་ལྟས་ཀྱི་ངེས་པའོ། །ད་ནི་དུས་ཀྱི་ལོ་ཞེས་པ་ལ་སོགས་པས་དབུ་མ་ ཡོངས་སུ་རྫོགས་པའི་དུས་སུ་འཆི་</w:t>
        <w:br/>
        <w:t>བའི་མཚན་ཉིད་གསུངས་ཏེ་འདིར་སྐྱེས་པ་དང་བུད་མེད་རྣམས་ཀྱི་ལུས་ལ་སྙིང་སྟོབས་དང་རྡུལ་དང་མུན་པའི་དབྱེ་བས་</w:t>
        <w:br/>
        <w:t xml:space="preserve">སྲོག་རབ་ཏུ་རྒྱུ་སྟེ་ཕྱེད་དང་བཅས་པའི་ཟླ་བ་བཅུ་ལྷག་པའི་ལོ་དགུ་བཅུ་ </w:t>
        <w:br/>
        <w:t>108-2-36b</w:t>
        <w:br/>
        <w:t>རྩ་དྲུག་གི་བར་དུ་གཡོན་དང་གཡས་ལ་དཀྱིལ་འཁོར་ལྔ་འབབ་བོ། །ལོ་གསུམ་དང་ཕྱོགས་གསུམ་གྱི་བར་ནི་དབུ་མའི་</w:t>
        <w:br/>
        <w:t>དུས་ཏེ་ཚེ་ལོ་བརྒྱ་པའི་མི་རྣམས་ཀྱི་ངེས་པའོ། །དེ་ལ་གཡོན་པ་དང་གཡས་པ་དང་དབུ་ མའི་རྩ་གསུམ་ཀྱི་སྙིང་སྟོབས་དང་</w:t>
        <w:br/>
        <w:t>རྡུལ་དང་མུན་པའི་རང་བཞིན་ཅན་ཏེ་འདི་རྣམས་ལས་འཆི་བ་ནི་མུན་པའི་རྩ་ལ་རྒྱུ་བའི་གྲངས་སྲོག་དང་ཐུར་སེལ་གྱི་རང་</w:t>
        <w:br/>
        <w:t>བཞིན་གྱིས་བཟུང་ནས་གཡོན་པ་དང་གཡས་པ་ལ་མི་མཉམ་པ་ དང་མཉམ་པའི་ཉིན་ཞག་གིས་རྒྱུ་སྟེ། དུས་ཀྱི་ལོ་སྟེ་ལོ་</w:t>
        <w:br/>
        <w:t>གསུམ་དང་ཕྱོགས་གསུམ་གྱི་བར་དུ་ཉིན་ཞག་བགྲོད་པའི་དབང་གིས་ཞེས་པ་ལ་ཉིན་ཞག་ནི་ཉི་ཤུ ་རྩ་ལྔ་ལྷག་པའི་བརྒྱ་ཕྲག་</w:t>
        <w:br/>
        <w:t>བཅུ་གཅིག་སྟེ་དེ་དག་གི་བགྲོད་པའི་ དབང་གིས་ཇི་སྲིད་སྲོག་ཟད་པར་འགྱུར་བ་དེ་སྲིད་དུ་འཕོ་ཞིང་རྒྱུ་བར་བྱེད་པ་སྟེ།</w:t>
      </w:r>
    </w:p>
    <w:p>
      <w:r>
        <w:br w:type="page"/>
      </w:r>
    </w:p>
    <w:p>
      <w:pPr/>
      <w:r>
        <w:t>ཟླ་བ་ཞེས་བྱ་སྟེ་གཡོན་པའི་ལམ་དང་ཉི་མའི་ལམ་གཡས་པ་ལ་མི་མཉམ་མཉམ་པའི་ཉིན་ཞག་རེ་རེ་འཕེལ་བས་རིམ་པས་</w:t>
        <w:br/>
        <w:t>སོ་ཞེས་ པ་ནི་གལ་ཏེ་ལུག་ལ་སོགས་པ་མི་མཉམ་པའི་དུས་སྦྱོར་ལ་སྐྱེས་པར་གྱུར་ན་གཡོན་པའི་རྩ་ལ་ཉིན་ཞག་གཅིག་</w:t>
        <w:br/>
        <w:t>རྒྱུའོ། །གལ་ཏེ་གླང་ལ་སོགས་པ་མཉམ་པའི་དུས་སྦྱོར་ལ་སྐྱེས་པར་གྱུར་ན་གཡས་པ་ལ་ཉིན་ཞག་ གཉིས་རྒྱུའོ། །དེ་ནས་</w:t>
        <w:br/>
        <w:t>སླར་ཡང་འཕོ་བའི་དབྱེ་བ་ནི་མི་མཉམ་མཉམ་པའི་ཉིན་ཞག་རྣམས་ཀྱིས་གཡོན་པ་ལ་རྒྱུ་བའི་མཇུག་དང་གཡས་པ་ལ་རྒྱུ་</w:t>
        <w:br/>
        <w:t>བའི་མཇུག་ཏུ་རྒྱུ་བའི་ཉིན་ཞག་གི་ཆད་ཀྱིས་བྱེད་པ་ནི་བཅུ་གཉིས་རྩིབས་ཀྱི་ཁྱིམ་གྱི་ འཁོར་ལོ་ལ་རིམ་པས་དཀྱིལ་འཁོར་</w:t>
        <w:br/>
        <w:t>ལྔ་ཡོངསུ་དོར་བའི་སླད་དུ་སྟེ་གཡོན་གྱི་རྩ་ལ་ནམ་མཁའ ་ལ་སོགས་པའི་དཀྱིལ་འཁོར་ཟད་པའི་དོན་དུ་འཕོ་བར་བྱེད་ཅིང་</w:t>
        <w:br/>
        <w:t>གཡས་ཀྱི་རྩ་ལས་ལ་སོགས་པའི་དཀྱིལ་འཁོར་ཟད་པའི་དོན་དུ་འཕོ་བར་བྱེད་དོ། ། འདིར་གཡོན་པ་ལ་རྒྱུ་བའི་ཉིན་ཞག་</w:t>
        <w:br/>
        <w:t>ལྔ་དང་འཕོ་བའི་ཉིན་ཞག་རྣམས་ཀྱིས་ལུག་ལ་སོགས་པ་མི་མཉམ་པའི་འདབ་མ་དྲུག་པོ་རྣམས་ལ་སྟོང་པའི་དཀྱིལ་འཁོར་</w:t>
        <w:br/>
        <w:t xml:space="preserve">རབ་ཏུ་འབབ་པ་སྲོག་གི་རླུང་གིས་འདོར་རོ། །གཡས་པ་ལ་རྒྱུ་བའི་ཉིན་ཞག་དྲུག་ </w:t>
        <w:br/>
        <w:t>108-2-37a</w:t>
        <w:br/>
        <w:t>དང་འཕོ་བའི་ཉིན་ཞག་དྲུག་རྣམས་ཀྱིས་གླང་ལ་སོགས་པ་མཉམ་པའི་དུས་སྦྱོར་དྲུག་པོ་རྣམས་ལ་སའི་དཀྱིལ་འཁོར་རབ་</w:t>
        <w:br/>
        <w:t xml:space="preserve">ཏུ་འབབ་པ་སྲོག་གིས་འདོར་རོ། །དེ་བཞིན་དུ་གཡོན་པའི་རྩ་ལ་ཉིན་ཞག་བཅུ་གཅིག་ གིས་རླུང་གི་དཀྱིལ་འཁོར་འདོར་རོ། </w:t>
        <w:br/>
        <w:t>།གཡས་པ་ལ་ཉིན་ཞག་བཅུ་གཉིས་ཀྱིས་ཆུའི་དཀྱིལ་འཁོར་འདོར་རོ། །དེ་བཞིན་དུ་གཡོན་པའི་འདབ་མ་ལ་ཉིན་ཞག་བཅུ་</w:t>
        <w:br/>
        <w:t xml:space="preserve">བདུན་གྱིས་མེའི་དཀྱིལ་འཁོར་འདོར་རོ། ། གཡས་པའི་འདབ་མ་ལ་ཉིན་ཞག་བཅྭ་བརྒྱད་ཀྱིས་མེའི་དཀྱིལ་འཁོར་འདོར་རོ། </w:t>
        <w:br/>
        <w:t>།སླར་ཡང་གཡོན་པའི་འདབ་མ་ལ་ཉིན་ཞག་ཉི་ཤུ ་རྩ་གསུམ་གྱིས་ཆུའི་དཀྱིལ་འཁོར་འདོར་རོ། །གཡས་པའི་འདབ་མ་ལ་</w:t>
        <w:br/>
        <w:t>ཉིན་ ཞག་ཉི་ཤུ ་རྩ་བཞིས་རླུང་གི་དཀྱིལ་འཁོར་འདོར་རོ། །སླར་ཡང་གཡོན་པའི་འདབ་མ་དྲུག་ལ་ཉིན་ཞག་ཉི་ཤུ ་རྩ་དགུས་</w:t>
        <w:br/>
        <w:t>སའི་དཀྱིལ་འཁོར་འདོར་རོ། །གཡས་པ་ལ་ཉིན་ཞག་སུམ་བཅུས་ནམ་མཁའི་དཀྱིལ་འཁོར་ འདོར་ཏེ་དེ་ལྟར་མི་མཉམ་པ་</w:t>
        <w:br/>
        <w:t>དང་མཉམ་པའི་ཉིན་ཞག་རྣམས་གཡོན་པ་དང་གཡས་པ་ལ་རྒྱུ་བ་དང་ཉིན་ཞག་སུམ་བཅུ་པོ་རྣམས་ཀྱི་འཕོ་བའི་ཉིན་ཞག་</w:t>
        <w:br/>
        <w:t>སུམ་བཅུས་དུས་སྦྱོར་བཅུ་གཉིས་ཀྱི་རྩའི་འདབ་མ་རྣམས་ལ་དཀྱིལ་ འཁོར་ལྔ་ཡོངས་སུ་འདོར་རོ། །དེ་ནས་གཡོན་པའི་</w:t>
        <w:br/>
        <w:t>རྩ་མི་མཉམ་པའི་འདབ་མ་རྣམས་ལ་རྒྱུ་བའི་ཉིན་ཞག་སུམ་བཅུ་རྩ་གཅིག་དང་འཕོ་བའི་ཉིན་ཞག་སུམ་བཅུ་རྩ་གཅིག་གིས་</w:t>
        <w:br/>
        <w:t>ཀྱང་སྙིང་སྟོབས་ཀྱི་ཁམས་ཟད་དོ། ། གཡས་པའི་རྩ་ལ་ཉིན་ཞག་སུམ་བཅུ་རྩ་གཉིས་རྒྱུ་བ་དང་འཕོ་བའི་ཉིན་ཞག་སུམ་བཅུ་</w:t>
        <w:br/>
        <w:t xml:space="preserve">རྩ་གཉིས་ཀྱང་རྡུལ་ཀྱི་ཁམས་ཟད་དོ། །དེ་ནས་མི་མཉམ་པའི་འདབ་མ་ལ་རྒྱུ་བའི་ཉིན་ཞག་སུམ་བཅུ་རྩ་གསུམ་དང་འཕོ་ </w:t>
        <w:br/>
        <w:t>བའི་ཉིན་ཞག་སུམ་བཅུ་རྩ་གསུམ་གྱིས་མུན་པའི་ཁམས་ཟད་དེ་དེ་ལྟར་བད་ཀན་གྱི་རྩ་ཟད་པ་ནི་སྙིང་སྟོབས་ཀྱི་ཁམས་དང་</w:t>
        <w:br/>
        <w:t xml:space="preserve">འཁྲིས་པའི་རྩ་ཟད་པ་ནི་རྡུལ་གྱི་ཁམས་དང་རླུང་གི་རྩ་ཟད་པ་ནི་མུན་པའི་ཁམས་ཞེས་ </w:t>
        <w:br/>
        <w:t>108-2-37b</w:t>
        <w:br/>
        <w:t>བརྗོད་དེ་རྒྱུ་བའི་ཉིན་ཞག་སུམ་བཅུ་རྩ་གསུམ་དང་འཕོ་བའི་ཉིན་ཞག་སུམ་བཅུ་རྩ་གསུམ་གྱིས་སོ། །ཁྱིམ་གཉིས་ཀའི་</w:t>
        <w:br/>
        <w:t>ཉིན་ཞག་བསྡུས་པས་ཉིན་ཞག་གསུམ་གྱིས་དམན་པའི་ལོ་གསུམ་དང་ཕྱོགས་ གསུམ་གྱིས་ཉིན་ཞག་ཉི་ ཤུ ་རྩ་གཉིས་ལྷག་</w:t>
        <w:br/>
        <w:t>པའི་བརྒྱ་ཕྲག་བཅུ་གཅིག་ཏུ་འགྱུར་རོ། །དཀྱིལ་འཁོར་ལྔ་དང་སྙིང་སྟོབས་དང་རྡུལ་དང་མུན་པའི་རྩ་གཅོད་པ་ནི་སྲོག་གི་</w:t>
        <w:br/>
        <w:t>རླུང་གིས་གནས་ཡོངས་སུ་འདོར་བ་ སྟེ་དེ་ལྟར་ཕྱེད་དང་བཅས་པའི་ཟླ་བ་དང་ཇི་སྲིད་ལོ་གསུམ་གྱི་ཉིན་ཞག་རྣམས་སྲོག་</w:t>
        <w:br/>
        <w:t xml:space="preserve">རྒྱུ་བས་སོ། །དེ་ནས་གཞན་ནི་སུམ་བཅུ་དག་དང་སྟེ་མངལ་བཟུང་བའི་ཟླ་བའི་ཉིན་ཞག་གི་ཚོགས་ཉིན་ཞག་སུམ་བཅུའི་ </w:t>
        <w:br/>
        <w:t>བདག་ཉིད་དང་འཚོ་བ་དག་གི་མཚན་མོ་གསུམ་གྱི་བར་དུ་གཡས་པའི་རྩ་ལ་རྒྱུ་ཞིང་འཕོ་བ་ཐམས་ཅད་མེད་པས་ཉིན་ཞག་</w:t>
        <w:br/>
        <w:t>སུམ་བཅུ་རྩ་གསུམ་གྱི་བར་དུ་ཕུང་པོ་དང་ཁམས་རྣམས་རྣམ་པར་གཅོད་པ་སྟེ་འདིར་ གཟུགས་ལ་སོགས་པའི་ཕུང་པོ་</w:t>
        <w:br/>
        <w:t>ལྔ་དང་ས་ལ་སོགས་པའི་ཁམས་ལྔ་དང་ལུས་ཀྱི་དབང་པོ་ལ་སོགས་པའི་དབང་པོ་ལྔ་དང་དྲི་ལ་སོགས་པའི་ཡུལ་ལྔ་དང་</w:t>
        <w:br/>
        <w:t>བཤང་ལམ་ལ་སོགས་པའི་ལས་ཀྱི་དབང་པོ་ལྔ་དང་ སྨྲ་བ་ལ་སོགས་པའི་ལས་ཀྱི་དབང་པོའ ི་ཡུལ་ལྔ་སྟེ་འདི་དག་རྣམས་</w:t>
        <w:br/>
        <w:t>ཉིན་ཞག་སུམ་བཅུ་རྩ་གསུམ་གྱིས་གཅོད་ཅིང་ཕན་ཚུན་ཡང་དག་པར་སྦྱོར་བ་མེད་པར་འགྱུར་རོ། །དེ་ནས་དབུགས་ཀྱི་</w:t>
        <w:br/>
        <w:t>འཁོར་ལོ་ཟད་པའི་ དོན་དུ་ཉིན་ཞག་གཅིག་དབུ་མ་ལ་འཇུག་གོ། ཕུང་པོ་དྲུག་པ་དང་ཁམས་དྲུག་པ་དང་དབང་པོ་དྲུག་པ་</w:t>
        <w:br/>
        <w:t>དང་ཡུལ་དྲུག་པ་དང་ལས་ཀྱི་དབང་པོ་དྲུག་པ་དང་ལས་ཀྱི་དབང་པོའི་ཡུལ་དྲུག་པ་ཁུ་བ་འཕོ་བ་ནི་འཆི་བའི་ མཐར་འགྱུར་</w:t>
        <w:br/>
        <w:t>ཏེ་ཕུང་པོ་དང་ཁམས་དང་སྐྱེ་མཆེད་རྣམ་པར་གཅད་པའི་ངེས་པའོ། །ད་ནི་དབུགས་ཞེས་པ་ལ་སོགས་པས་སྐྱེས་པར་གྱུར་</w:t>
        <w:br/>
        <w:t xml:space="preserve">པ་རྣམས་ཀྱི་འཆི་བའི་དབུགས་རྒྱུ་བ་གསུངས་ཏེ་འདིར་ལུས་ལ་དབུགས་ </w:t>
        <w:br/>
        <w:t>108-2-38a</w:t>
      </w:r>
    </w:p>
    <w:p>
      <w:r>
        <w:br w:type="page"/>
      </w:r>
    </w:p>
    <w:p>
      <w:pPr/>
      <w:r>
        <w:t>ཀྱི་འཁོར་ལོ་དང་ཆུ་སྲང་གི་འཁོར་ལོ་དང་ཆུ་ཚོད་ཀྱི་འཁོར་ལོ་དང་ཉིན་ཞག་གི་འཁོར་ལོ་ནི་ཕྱི་རོལ་ལ་ཇི་ལྟ་བ་དེ་བཞིན་དུ་</w:t>
        <w:br/>
        <w:t>ལུས་ལ་ཡང་ངོ་། །དེ་ལ་དབུགས་དྲུག་གི་བདག་ཉིད་ནི་དབུགས་ཀྱི་འཁོར་ལོའོ། ། ཆུ་སྲང་དྲུག་བཅུའི་བདག་ཉིད་ནི་ཆུ་སྲང་</w:t>
        <w:br/>
        <w:t>གི་འཁོར་ལོའོ། །ཆུ་ཚོད་དྲུག་བཅུའི་བདག་ཉིད་ནི་ཆུ་ཚོད་ཀྱི་འཁོར་ལོའོ། །ཉིན་ཞག་སྟོང་བརྒྱད་བཅུའི་བདག་ཉིད་ནི་འཆི་</w:t>
        <w:br/>
        <w:t>ལྟས་ཀྱི་འཁོར་ལོའོ། །ཉིན་ཞག་ལྔ་བཅུ་རྩ་དྲུག་ ལྷག་པའི་བརྒྱ་ཕྲག་བཅུ་གཅིག་གི་བདག་ཉིད་ནི་དུས་ཀྱི་འཆི་བའི་ཉིན་ཞག་</w:t>
        <w:br/>
        <w:t>གི་འཁོར་ལོའོ། །འཁོར་ལོ་འདི་རྣམས་ལ་འཆི་བ་ནི་དབུགས་ཀྱི་རང་བཞིན་དང་ཆུ་སྲང་གི་རང་བཞིན་དང་ཆུ་ཚོད་ཀྱི་རང་</w:t>
        <w:br/>
        <w:t>བཞིན་དང་ཉིན་ཞག་གི་རང་ བཞིན་གྱི་རྒྱུ་སྟེ་གཡོན་གྱི་རྩ་དང་གཡས་ཀྱི་རྩ་ལ་གྲངས་བཞིན་དུ་རེ་རེ་ལྷག་པས་སོ། །དང་</w:t>
        <w:br/>
        <w:t xml:space="preserve">པོར་རེ་ཤིག་དབུགས་རྒྱུ་བ་ནི་བགྲོད་པའི་ཡན་ལག་ལས་ནི་ལོ་བདུན་དག་གིས་ཞེས་པ་སྟེ་འདིར་སྐྱེས་པ་གང་ལ་ལོ་བརྒྱའི་ </w:t>
        <w:br/>
        <w:t>འཚམས་སུ་འཆི་ལྟས་མེད་ན་དུས་ཀྱི་འཆི་བ་འབྱུང་བར་འགྱུར་རོ། །དེའི་བགྲོད་པ་གཉིས་ནི་གཡོན་པའི་རྩ་དང་གཡས་</w:t>
        <w:br/>
        <w:t>པའི་རྩ་ལ་དཀྱིལ་འཁོར་ལྔ་འབབ་པ་ཅན་གྱི་སྲོག་གི་རླུང་འབབ་བོ། །དེ་ནས་བགྲོད་པ་གསུམ་པ་ ལ་གཡོན་པའི་རྩའི་ནམ་</w:t>
        <w:br/>
        <w:t>མཁའི་དཀྱིལ་འཁོར་ལ་དབུགས་གཅིག་རྒྱུའོ། །བཞི་པ་ལ་མི་རྒྱུའོ། །དེ་ནས་ལོ་གསུམ་པའི་བགྲོད་པ་ལྔ་པ་ལ་གཡས་པའི་</w:t>
        <w:br/>
        <w:t>རྩའི་སའི་དཀྱིལ་འཁོར་ལ་དབུགས་གཉིས་རྒྱུའོ། ། སླར་ཡང་བགྲོད་པ་དྲུག་པ་ལ་མི་རྒྱུའོ། །དེ་ནས་བགྲོད་པ་བདུན་པ་</w:t>
        <w:br/>
        <w:t>ལ་གཡོན་པའི་རྩའི་ནམ་མཁའི་དཀྱིལ་འཁོར་ལ་དབུགས་གསུམ་རྒྱུའོ། །བརྒྱད་པ་ལ་མ་ཡིན་ནོ། །དེ་བཞིན་དུ་དགུ་པ་ལ་</w:t>
        <w:br/>
        <w:t>གཡས་ པའི་རྩའི་སའི་དཀྱིལ་འཁོར་ལ་དབུགས་བཞི་རྒྱུའོ། །བཅུ་པ་ལ་མ་ཡིན་ནོ། །སླར་ཡང་བཅུ་གཅིག་པ་ལ་གཡོན་གྱི་</w:t>
        <w:br/>
        <w:t xml:space="preserve">རྩའི་སྟོང་པའི་དཀྱིལ་འཁོར་ལ་དབུགས་ལྔ་རྒྱུའོ། །བཅུ་གཉིས་པ་ལ་མ་ཡིན་ནོ། ། </w:t>
        <w:br/>
        <w:t>108-2-38b</w:t>
        <w:br/>
        <w:t>དེ་ནས་བགྲོད་པ་བཅུ་གསུམ་པ་ལ་གཡས་པའི་རྩའི་སའི་དཀྱིལ་འཁོར་ལ་དབུགས་དྲུག་རྒྱུའོ། །བགྲོད་པ་བཅུ་བཞི་པ་ལ་</w:t>
        <w:br/>
        <w:t>མ་ཡིན་ནོ། །དེ་ལྟར་དབུགས་དྲུག་གིས་འཁོར་ལོ་སྟེ་དེ་ནི་ལིཔྟཱ་འམ་ཆུ་སྲང་གཅིག་ཏུ་ འགྱུར་རོ། །འདི་ལ་ཕྱེད་དང་བཅས་</w:t>
        <w:br/>
        <w:t>པའི་ཟླ་བས་དམན་པའི་ལོ་བདུན་ནོ། །འཚམས་འདི་ནས་ཆུ་སྲང་གི་འཁོར་ལོའ ི་སྟེང་དུ་དབུགས་རྒྱུ་བར་མི་འགྱུར་ཞིང་</w:t>
        <w:br/>
        <w:t>ཆུ་སྲང་གི་དངོས་པོས་ཆུ་སྲང་རྒྱུ་བ་ནི་བགྲོད་པ་འགྲོ་བའི་དབང་ ལས་ལོ་ནི་དྲུག་བཅུས་ཀྱང་ཞེས་པ་སྟེ་ལོ་བདུན་པོ་དེའི་</w:t>
        <w:br/>
        <w:t>སྟེང་དུ་གཞན་ལོ་དྲུག་བཅུ་ཇི་སྲིད་པར་གཅིག་གིས་བར་དུ་ཆོད་པའི་བགྲོད་པ་དག་གིས་གཡོན་གྱི་རྩའི་ནམ་མཁའི་དཀྱིལ་</w:t>
        <w:br/>
        <w:t>འཁོར་ལ་གཅིག་ལ་སོགས་པས་ མི་མཉམ་པའི་ཆུ་སྲང་རྣམས་ཆུ་སྲང་ལྔ་བཅུ་རྩ་དགུའི་བར་དང་། །གཡས་ཀྱི་རྩའི་སའི་</w:t>
        <w:br/>
        <w:t>དཀྱིལ་འཁོར་ལ་གཉིས་ལ་སོགས་པས་མཉམ་པ་རྣམས་ཆུ་སྲང་དྲུག་བཅུའི་བར་དུ་མི་མཉམ་པ་དང་མཉམ་པའི་དུས་སྦྱོར་</w:t>
        <w:br/>
        <w:t>གྱི་རང་ བཞིན་གྱི་འདབ་མ་དྲུག་དྲུག་ལ་རྒྱུའོ། །ཆུ་སྲང་དྲུག་བཅུས་ཆུ་སྲང་གི་འཁོར་ལོ་སྟེ་དེ་ཉིད་ནི་ཆུ་ཚོད་གཅིག་ཏུ་</w:t>
        <w:br/>
        <w:t>འགྱུར་རོ། །ལོ་དྲུག་བཅུ་རྩ་བདུན་གྱི་འཚམས་འདི་ནས་འཆི་བ་ཆུ་ཚོད་ཀྱི་རང་བཞིན་གྱིས་ཆུ་ཚོད་རྒྱུ་བ་ ནི་ཟླ་བ་གསུམ་</w:t>
        <w:br/>
        <w:t>ལས་སུམ་བཅུའི་ལོ་ཡིས་ཞེས་པ་སྟེ་སླར་ཡང་ཆུ་ཚོད་གཅིག་དང་པོར་བྱས་ནས་གཡོན་གྱི་རྩ་དང་གཡས་ཀྱི་རྩ་ལ་མི་</w:t>
        <w:br/>
        <w:t>མཉམ་པ་དང་མཉམ་པའི་ཆུ་ཚོད་གཅིག་གིས་བར་དུ་ཆོད་པས་རྒྱུ་སྟེ་བགྲོད་པ་ཕྱེད་ལ་ ཟླ་བ་གསུམ་གྱིས་གཡོན་གྱི་རྩའི་</w:t>
        <w:br/>
        <w:t>ནམ་མཁའི་དཀྱིལ་འཁོར་ལ་ཆུ་ཚོད་གཅིག་རྒྱུའོ། །གཞན་ཟླ་བ་གསུམ་གྱིས་མ་ཡིན་ནོ། །སླར་ཡང་གཞན་བགྲོད་པ་ཕྱེད་</w:t>
        <w:br/>
        <w:t>ལ་ཟླ་བ་གསུམ་གྱིས་གཡས་ཀྱི་རྩའི་སའི་ དཀྱིལ་འཁོར་ལ་ཆུ་ཚོད་གཉིས་རྒྱུའོ། །དེ་ལྟར་ཟླ་བ་གསུམ་གསུམ་གྱིས་གཡོན་</w:t>
        <w:br/>
        <w:t>དང་གཡས་ཀྱི་ཁྱམ་གྱི་འདབ་མ་དྲུག་དྲུག་གིས་ནམ་མཁའི་དཀྱིལ་འཁོར་དང་སའི་དཀྱིལ་འཁོར་ལ་འཆི་བ་ཆུ་ཚོད་ཀྱི་རང་</w:t>
        <w:br/>
        <w:t xml:space="preserve">བཞིན་ </w:t>
        <w:br/>
        <w:t>108-2-39a</w:t>
        <w:br/>
        <w:t>གྱིས་ཆུ་ཚོད་དྲུག་བཅུ་པོ་རྣམས་རྒྱུའོ། །དེའི་ཕྱིར་ཕྱེད་དང་བཅས་པའི་ཟླ་བའི་དམན་པའི་ལོ་དགུ་བཅུ་རྩ་བདུན་གྱི་འཚམས་</w:t>
        <w:br/>
        <w:t>སུ་ཆུ་ཚོད་ཀྱི་འཁོར་ལོ་རྒྱུ་སྟེ་དེ་ཉིད་ཉིན་ཞག་གཅིག་ཏུ་འགྱུར་རོ། །དེ་ནས་ གཡོན་པ་དང་གཡས་པའི་རྩ་ལ་ཉིན་ཞག་གི་</w:t>
        <w:br/>
        <w:t>རང་བཞིན་གྱིས་ཉིན་ཞག་གི་འཁོར་ལོ་སྔར་བརྗོད་པའི་རིམ་པས་རྒྱུ་སྟེ་དེའི་ཕྱིར་ཉིན་ཞག་བགྲོད་པའི་དབང་ལས་དུས་ཀྱི་</w:t>
        <w:br/>
        <w:t>ལོ་དང་ཕྱོགས་ཀྱིས་ཀྱང་ཞེས་པ་སྟེ་ལོ་གསུམ་དང་ ཕྱོགས་གསུམ་དང་ཀྱང་ཡིག་གིས་གཞན་ཉིན་ཞག་སུམ་བཅུས་ཀྱང་ངོ་</w:t>
        <w:br/>
        <w:t>། །འདིར་འཆི་བའི་ཉིན་ཞག་རྒྱུ་བའི་གྲངས་ནི་དུས་ཀྱི་འཁོར་ལོ་དག་ལས་ཕྱེད་བཅས་སུམ་བཅུ་གཉིས་ཀྱིས་བགོས་པའི་</w:t>
        <w:br/>
        <w:t>ཞེས་པ་སྟེ་ཉི་ཤུ ་ རྩ་ལྔ་ལྷག་པའི་བརྒྱ་ཕྲག་བཅུ་གཅིག་ལས་ཐོབ་པའི་ཉིན་ཞག་གི་ཚོགས་ནི་ལྟེ་བའི་མཐར་ཐུག་པར་རིག་</w:t>
        <w:br/>
        <w:t>པར་བྱའོ། །འདིར་ཕྱེད་དང་བཅས་པའི་སུམ་བཅུ་རྩ་གཉིས་ཀྱིས་ཐོབ་པ་རྒྱུ་བའི་ཉིན་ཞག་སུམ་བཅུ་རྩ་ བཞི་དང་ཆུ་ཚོད་</w:t>
        <w:br/>
        <w:t>སུམ་བཅུ་རྩ་དྲུག་དང་ཆུ་སྲང་ལྔ་བཅུ་རྩ་ལྔ་དང་ཕྱེད་དང་བཅས་པའི་དབུགས་གཉིས་ཏེ་འདི་དག་ལས་ཉིན་ཞག་གཅིག་ནི་</w:t>
        <w:br/>
        <w:t>ལྟེ་བ་ལའོ། །ལྷག་མ་ནི་གཡོན་དང་གཡས་པའི་འཆི་ལྟས་སུ་རིག་པར་ བྱའོ། །ཉིན་ཞག་སོ་སོར་རྒྱུ་བ་ནི་ཆུ་ཚོད་ལྷག་</w:t>
      </w:r>
    </w:p>
    <w:p>
      <w:r>
        <w:br w:type="page"/>
      </w:r>
    </w:p>
    <w:p>
      <w:pPr/>
      <w:r>
        <w:t>པར་འགྱུར་ཏེ་མཐའི་རྒྱུ་བ་ནི་གཡས་པའི་རྩ་ལའོ། །དུས་ཀྱི་འཆི་བའི་ངེས་པའོ། །ད་ནི་ཕྱོགས་ཞེས་པ་ལ་སོགས་པས་ལྟེ་</w:t>
        <w:br/>
        <w:t>བའི་འཁོར་ལོ་ལ་སོགས་པའི་རྩ་ འཆད་པ་གསུངས་ཏེ་འདིར་ལྟེ་བ་ལ་ཁྱིམ་གྱི་རྩ་བཅུ་གཉིས་དང་དཀྱིལ་འཁོར་དྲུག་བཅུ་</w:t>
        <w:br/>
        <w:t xml:space="preserve">སྟེ་དགུ་ཡིས་བསྣུན་པའི་ལག་འགྲོ་ཞེས་པ་བརྒྱད་ལ་དགུ་ཡིས་བསྣུན་པ་ནི་བདུན་བཅུ་རྩ་གཉིས་སུ་འགྱུར་རོ། །དགུ་ཡིས་ </w:t>
        <w:br/>
        <w:t>བསྣུན་པའི་ལག་འགྲོ་ལྟེ་བའི་འཁོར་ལོ་འདི་ལས་ཕྱོགས་དང་ཕྱོགས་ལ་རྩ་ནི་གཅོད་པར་བྱེད་དོ། །འདིར་ཕྱོགས་ནི་ཉིན་</w:t>
        <w:br/>
        <w:t xml:space="preserve">ཞག་བཅྭོ་བརྒྱད་ཀྱིས་རིག་པར་བྱ་སྟེ་ཕྱོགས་དེས་ལོ་གསུམ་ལ་གཡོན་གྱི་སྟོང་པ་ལ་སོགས་ </w:t>
        <w:br/>
        <w:t>108-2-39b</w:t>
        <w:br/>
        <w:t>པའི་དཀྱིལ་འཁོར་འབབ་པར་བྱེད་པའི་རྩ་སུམ་བཅུ་འདོར་ཞིང་གཡས་ཀྱི་ས་ལ་སོགས་པའི་དཀྱིལ་འཁོར་འབབ་པར་བྱེད་</w:t>
        <w:br/>
        <w:t>པ་སུམ་བཅུ་འདོར་རོ། །དེ་ལྟར་སུམ་བཅུ་སུམ་བཅུ་སྟེ་ཕྱོགས་དྲུག་བཅུས་སྲོག་གི་རླུང་གིས་ ཡོངས་སུ་འདོར་རོ། །ཐམས་</w:t>
        <w:br/>
        <w:t>ཅད་དུ་དཀྱིལ་འཁོར་གྱི་རྩ་རྣམས་ལས་ལོ་གསུམ་གྱི་ཕྱོགས་རྣམས་ཀྱིས་དྲུག་གིས་ཆ་ཤས་ཡོངས་སུ་དོར་ནས་དཀྱིལ་</w:t>
        <w:br/>
        <w:t>འཁོར་ལྔ་འབབ་པར་བྱེད་པ་འདོར་རོ། །ལས་ཀྱི་འཁོར་ལོ་བྱ་བ་ཞེས་ པའི་ཚིགས་ལས་ཉིན་ཞག་རྩེ་མོ་ཅན་གྱིས་རྩ་ནི་རེ་</w:t>
        <w:br/>
        <w:t>རེ་འདོར་ཞེས་པ་ལས་འདིར་ལུས་ལ་ལས་ཀྱི་འཁོར་ལོ་ནི་ལག་པ་དག་གི་ཚིགས་དྲུག་དང་རྐང་པ་དག་གི་ཚིགས་དྲུག་པོ་</w:t>
        <w:br/>
        <w:t xml:space="preserve">རྣམས་ལ་ཟླ་བ་བཅུ་གཉིས་ཀྱི་དབྱེ་བ་ལས་བཅུ་ གཉིས་ཀྱི་དབྱེ་བས་ཐ་དད་པའི་འཁོར་ལོ་བཅུ་གཉིས་ཀྱི་བདག་ཉིད་དོ། </w:t>
        <w:br/>
        <w:t>།ཚིགས་ཀྱི་འཁོར་ལོ་སོ་སོ་ལ་རྩ་སུམ་བཅུ་སྟེ་ཚིགས་བཅུ་གཉིས་པོ་རྣམས་ལ་རྩ་སུམ་བརྒྱ་དྲུག་བཅུ་འ ོ། །དེ་རྣམས་ལས་</w:t>
        <w:br/>
        <w:t>གཡས་ པའི་ཕྲག་པ་དང་དཔུང་པའི་ཚིགས་པ་ལ་ཆུ་སྲིན་གྱི་ཚེས་གྲངས་སུམ་བཅུའི་དབྱེ་བས་རྩ་སུམ་བཅུའོ། །གཡོན་</w:t>
        <w:br/>
        <w:t>པའི་ཕྲག་པ་དང་དཔུང་པའི་ཚིགས་ལ་དབོའ ི་ཟླ་བའི་ཚེས་གྲངས་སུམ་བཅུའི་དབྱེ་བས་རྩ་སུམ་བཅུའོ། ། དེ་བཞིན་དུ་</w:t>
        <w:br/>
        <w:t>གཡས་པའི་ཉེ་བའི་དཔུང་པའི་ཚིགས་ལ་ནག་པའི་ཟླ་བའི་རྩ་རྣམས་སོ། །གཡོན་པའི་ཉེ་བའི་དཔུང་པའི་ཚིགས་ལ་ས་གའི་</w:t>
        <w:br/>
        <w:t>ཟླ་བའི་རྩ་རྣམས་སོ། །གཡས་པའི་ལག་པ་དང་ཉེ་བའི་དཔུང་པའི་ ཚིགས་ལ་སྣྲོན་གྱི་ཟླ་བའི་རྩ་རྣམས་སོ། །གཡོན་པའི་</w:t>
        <w:br/>
        <w:t>ལག་པ་དང་ཉེ་བའི་དཔུང་པའི་ཚིགས་ལ་ཆུ་སྟོད་ཀྱི་ཟླ་བའི་ཚེས་གྲངས་སུམ་བཅུའི་དབྱེ་བས་རྩ་སུམ་བཅུ་སྟེ་ལག་པ་དག་</w:t>
        <w:br/>
        <w:t>གི་ཚིགས་དྲུག་གི་ལས་ཀྱི་ འཁོར་ལོ་རྣམ་པ་དྲུག་ལ་རྩ་བརྒྱད་བཅུ་ལྷག་པའི་བརྒྱའོ། །དེ་ནས་གཡས་པའི་བརླ་དང་དཔྱིའི་</w:t>
        <w:br/>
        <w:t xml:space="preserve">ཚིགས་ལ་གྲོ་བཞིན་གྱི་ཟླ་བའི་ཚེས་སུམ་བཅུའི་དབྱེ་བས་རྩ་སུམ་བཅུའོ། །གཡོན་པའི་བརླ་དང་དཔྱིའི་ཚིགས་ </w:t>
        <w:br/>
        <w:t>108-2-40a</w:t>
        <w:br/>
        <w:t>ལ་ཁྲུམས་ཀྱི་ཟླ་བའི་རྩ་སུམ་བཅུའོ། །དེ་བཞིན་དུ་གཡས་པའི་བརླ་དང་བྱིན་པའི་ཚིགས་ལ་ཐ་སྐར་གྱི་ཟླ་བའི་རྩ་སུམ་</w:t>
        <w:br/>
        <w:t>བཅུའོ། །གཡོན་པའི་བརླ་དང་བྱིན་པའི་ཚིགས་ལ་སྨིན་དྲུག་གི་ཟླ་བའི་རྩ་སུམ་བཅུའོ། ། གཡས་པའི་རྐང་པ་དང་བྱིན་པའི་</w:t>
        <w:br/>
        <w:t>ཚིགས་ལ་མགོའི་ཟླ་བའི་རྩ་སུམ་བཅུའོ། །གཡོན་པའི་རྐང་པ་དང་བྱིན་པའི་ཚིགས་ལ་རྒྱལ་གྱི་ཟླ་བའི་ཚེས་སུམ་བཅུའི་རང་</w:t>
        <w:br/>
        <w:t xml:space="preserve">བཞིན་ཅན་གྱི་རྩ་སུམ་བཅུ་སྟེ་དེ་ལྟར་རྐང་པ་དག་གི་ཚིགས་ དྲུག་གི་ལས་ཀྱི་འཁོར་ལོ་ལ་རྩ་བརྒྱད་བཅུ་ལྷག་པའི་བརྒྱའོ། </w:t>
        <w:br/>
        <w:t>།ལས་ཀྱི་དབང་པོའི་བྱ་བ་འཇུག་པའི་དང་པོར་གྱུར་པའི་ཕྱིར་ལས་ཀྱི་འཁོར་ལོའོ། །རྩ་འདི་དག་ལས་ཉིན་ཞག་རྩེ་མོ་ཅན་</w:t>
        <w:br/>
        <w:t>གྱིས་ཏེ་སོ་སོར་ཉིན་ཞག་གསུམ་ གསུམ་གྱིས་རྒྱུ་བ་ལས་ལོ་གསུམ་གྱི་ཉིན་ཞག་བརྒྱད་བཅུ་ལྷག་པའི་སྟོང་གི་གྲངས་འདི་</w:t>
        <w:br/>
        <w:t>རྣམས་ཀྱིས་རྩ་སུམ་བརྒྱ་དྲུག་བཅུ་སྲོག་གི་རླུང་གིས་འདོར་རོ། །བྱ་བ་ཞེས་པའི་ཞེས་པ་ནི་ལེན་པ་དང་འགྲོ་བ་ལ་སོགས་</w:t>
        <w:br/>
        <w:t>པའི་བྱ་ བ་བྱེད་པའི་ཕྱིར་བྱ་བ་ཞེས་པ་སྟེ། ལག་པ་དང་རྐང་པའི་སོར་མོའ ི་ཚིགས་དྲུག་བཅུ་རྣམས་ལ་རྩ་དྲུག་གི་བདག་ཉིད་</w:t>
        <w:br/>
        <w:t>ཀྱི་འཁོར་ལོ་སྟེ་ས་དང་ཆུ་དང་མེ་དང་རླུང་དང་སྟོང་པ་དང་ཡེ་ཤེས་ཀྱི་རྩའི་རང་བཞིན་ཅན་གྱི་བདག་ཉིད་ དོ། །ཚིགས་སོ་</w:t>
        <w:br/>
        <w:t>སོ་ལ་གནས་པ་ནི་རྩ་དྲུག་གི་བདག་ཉིད་དོ། །ཚིགས་དྲུག་བཅུ་པོ་རྣམས་ལ་རྩ་སུམ་བརྒྱ་དྲུག་བཅུའོ། །དེ་དག་ལས་རྩ་སོ་</w:t>
        <w:br/>
        <w:t>སོ་ནི་ཉིན་ཞག་གསུམ་གསུམ་གྱིས་ཡོངས་སུ་འདོར་ཏེ་ལས་ཀྱི་འཁོར་ ལོ་ལ་ཇི་ལྟ་བ་བཞིན་ནོ། །གང་གི་ཚེ་གཡས་པའི་</w:t>
        <w:br/>
        <w:t>ལག་པ་དང་ཉེ་བའི་དཔུང་པའི་ཚིགས་པ་ལ་རྩ་སུམ་བཅུ་འདོར་བ་དེའི་ཚེ་ལག་པ་གཡས་ཀྱི་སོར་མོ་ལྔའི་སྟེང་རྣམས་སུ་</w:t>
        <w:br/>
        <w:t>རྩ་དྲུག་དྲུག་འདོར་ཏེ། དེ་ལྟར་ཟླ་བའི་ ཉིན་ཞག་ཚེས་རྣམས་ཀྱིས་སོར་མོ་ལྔ་པོ་རྣམས་ལ་རྩ་སུམ་བཅུ་འདོར་རོ། །གཡོན་</w:t>
        <w:br/>
        <w:t>པ་ལ་ཡང་དེ་བཞིན་དུ་རིག་པར་བྱའོ། །གང་གི་ཚེ་གཡས་པའི་དཔུང་པ་དང་ཉེ་བའི་དཔུང་པའི་ཚིགས་ལ་འདོར་བ་དེའི་ཚེ་</w:t>
        <w:br/>
        <w:t xml:space="preserve">སོར་མོའི་ </w:t>
        <w:br/>
        <w:t>108-2-40b</w:t>
        <w:br/>
        <w:t>ཚིགས་དབུ་མའི་མཚམས་རྣམས་ལ་རྩ་སུམ་བཅུ་འདོར་རོ། །གཡོན་པ་ལ་ཡང་དེ་བཞིན་ནོ། །གང་གི་ཚེ་གཡས་པའི་ཕྲག་</w:t>
        <w:br/>
        <w:t>པ་དང་དཔུང་པའི་ཚིགས་ལ་འདོར་བ་དེའི་ཚེ་སོར་མོའ ི་འོག་གི་ཚིགས་ཀྱི་འཚམས་རྣམས་ལ་ ཉིན་ཞག་དགུ་བཅུས་རྩ་</w:t>
        <w:br/>
        <w:t>སུམ་བཅུ་འདོར་རོ། །གཡོན་པ་ལ་ཡང་དེ་བཞིན་དུ་ཤེས་པར་བྱའོ། །གང་གི་ཚེ་གཡས་པའི་རྐང་པ་དང་བྱིན་པའི་ཚིགས་</w:t>
      </w:r>
    </w:p>
    <w:p>
      <w:r>
        <w:br w:type="page"/>
      </w:r>
    </w:p>
    <w:p>
      <w:pPr/>
      <w:r>
        <w:t>ལ་རྩ་སུམ་བཅུ་འདོར་བ་དེའི་ཚེ་རྐང་པ་གཡས་པའི་སོར་མོའ ི་སྟེང་ གི་ཚིགས་ཀྱི་འཚམས་རྣམས་ལ་ཉིན་ཞག་དགུ་བཅུས་</w:t>
        <w:br/>
        <w:t>རྩ་སུམ་བཅུ་འདོར་རོ། །གཡོན་པ་ལ་ཡང་དེ་བཞིན་ནོ། །གང་གི་ཚེ་གཡས་པའི་བྱིན་པ་དང་བརླའི་ཚིགས་ལ་འདོར་བ་</w:t>
        <w:br/>
        <w:t>དེའི་ཚེ་སོར་མོའི་དབུ་མའི་ ཚིགས་ཀྱི་འཚམས་རྣམས་ལ་རྩ་སུམ་བཅུ་འདོར་རོ། །རྐང་པ་གཡོན་པ་ལ་ཡང་དེ་བཞིན་དུ་</w:t>
        <w:br/>
        <w:t>ཤེས་པར་བྱའོ། །གང་གི་ཚེ་གཡས་པའི་དཔྱི་དང་བརླའི་ཚིགས་ལ་འདོར་བ་དེའི་ཚེ་རྐང་པའི་སོར་མོའ ི་འོག་གི་ཚིགས་ ཀྱི་</w:t>
        <w:br/>
        <w:t>འཚམས་རྣམས་ལ་རྩ་སུམ་བཅུ་འདོར་རོ། །གཡོན་པ་ལ་ཡང་དེ་བཞིན་དུ་ཤེས་པར་བྱའོ། །ད་ནི་རྩ་རྣམས་ཀྱི་ལྷག་པའི་ལྷའི་</w:t>
        <w:br/>
        <w:t>ཡི་གེ་བརྗོད་པར་བྱ་སྟེ་འདིར་གཡོན་པའི་ཕྲག་པ་དང་དཔུང་པའི་ཚིགས་ལ་ ནམ་མཁའ་ལ་སོགས་པའི་དབྱངས་ཐུང་ངུས་</w:t>
        <w:br/>
        <w:t>ཕྱེ་བའི་ཀ་སྡེ་ལུགས་ལས་བཟློག་པས་སོ། །དེ་བཞིན་དུ་གཡས་པའི་ཕྲག་པ་དང་དཔུང་པའི་ཚིགས་ལ་ཡེ་ཤེས་ལ་སོགས་</w:t>
        <w:br/>
        <w:t>པའི་དབྱངས་རིང་པོས་ཕྱེ་བའི་ཀ་སྡེའོ། ། གཡོན་པའི་དཔུང་པ་དང་ཉེ་བའི་དཔུང་པའི་ཚིགས་ལ་ནམ་མཁའ ་ལ་སོགས་པའི་</w:t>
        <w:br/>
        <w:t xml:space="preserve">དབྱངས་ཐུང་ངུས་ཕྱེ་བའི་རྩ་སྡེའོ། །གཡས་པ་ལ་ཡེ་ཤེས་ལ་སོགས་པའི་དབྱངས་རིང་པོ་དྲུག་གིས་ཕྱེ་བའོ། །གཡོན་པའི་ </w:t>
        <w:br/>
        <w:t>ལག་པ་དང་ཉེ་བའི་དཔུང་པའི་ཚིགས་ལ་ནམ་མཁའ་ལ་སོགས་པའི་དབྱངས་དྲུག་གིས་ཕྱེ་བའི་ཊ་སྡེའོ། །གཡོས་པ་ལ་ཡེ་</w:t>
        <w:br/>
        <w:t xml:space="preserve">ཤེས་ལ་སོགས་པའི་དབྱངས་ཀྱིས་ཕྱེ་བའོ། །དེ་ལྟར་བྱང་དུ་བགྲོད་པ་ལ་ཟླ་བ་དྲུག་ </w:t>
        <w:br/>
        <w:t>108-2-41a</w:t>
        <w:br/>
        <w:t xml:space="preserve">གོ། དེ་ནས་ལྷོ་ལ་གཡས་པའི་དཔྱི་དང་བརླའི་ཚིགས་ལ་ཡེ་ཤེས་ལ་སོགས་པའི་དབྱངས་རིང་པོ་དྲུག་གིས་ཕྱེ་བའི་པ་སྡེའོ། </w:t>
        <w:br/>
        <w:t>།གཡོན་པ་ལ་ནམ་མཁའ་ལ་སོགས་པའི་དབྱངས་ཐུང་ངུས་ཕྱེ་བའོ། ། དེ་བཞིན་དུ་གཡས་པའི་བྱིན་པ་དང་བརླའི་ཚིགས་</w:t>
        <w:br/>
        <w:t>ལ་ཡེ་ཤེས་ལ་སོགས་པའི་དབྱངས་དྲུག་གིས་ཕྱེ་བའི་ཏ་སྡེའོ། །གཡོན་པ་ལ་ནམ་མཁའ ་ལ་སོགས་པའི་དབྱངས་ཐུང་ངུས་</w:t>
        <w:br/>
        <w:t>ཕྱེ་བའོ། །དེ་བཞིན་དུ་གཡས་པའི་ རྐང་པ་དང་བྱིན་པའི་ཚིགས་ལ་ཡེ་ཤེས་ལ་སོགས་པའི་དབྱངས་རིང་པོ་དྲུག་གིས་ཕྱེ་</w:t>
        <w:br/>
        <w:t xml:space="preserve">བའི་ས་སྡེའོ། །གཡོན་པ་ལ་ནམ་མཁའ ་ལ་སོགས་པའི་དབྱངས་ཐུང་ངུས་ཕྱེ་བ་སྟེ་ནམ་མཁའི་གསལ་བྱེད་ལ་སོགས་པ་ </w:t>
        <w:br/>
        <w:t>ལུགས་ལས་བཟློག་པས་སོ། །དེ་ལྟར་རིང་པོ་དང་། ཐུང་ངུའི་དབྱེ་བས་སྡེ་པ་སོ་སོ་ལ་ཡི་གེ་སུམ་བཅུའི་བདག་ཉིད་ནི་ལས་</w:t>
        <w:br/>
        <w:t>ཀྱི་འཁོར་ལོའི་འཁོར་ལོ་བཅུ་གཉིས་ཀྱི་རྩིབས་སུམ་བཅུ་པོ་རྣམས་ལའོ། །དེ་ནས་བྱ་ བའི་འཁོར་ལོའ ི་གཡས་པའི་མཐེ་བོ་</w:t>
        <w:br/>
        <w:t>ལ་སོགས་པའི་ཚིགས་སོ་སོ་ལ་ཀ་ཡིག་ལ་སོགས་པའི་གསལ་བྱེད་སོ་སོ་ཡེ་ཤེས་ལ་སོགས་པའི་དབྱངས་རིང་པོ་དྲུག་</w:t>
        <w:br/>
        <w:t>གིས་ཕྱེ་བ་སྟེ། མཐེ་བོའ ི་འོག་གི་ཚིགས་རྩ་དྲུག་གི་བདག་ ཉིད་ལ་ཡེ་ཤེས་ལ་སོགས་པའི་དབྱངས་ཀྱིས་ཕྱེ་བའི་གསལ་</w:t>
        <w:br/>
        <w:t xml:space="preserve">བྱེད་ཀ་ཡིག་གོ། འཛུབ་མོའ ི་ཚིགས་ལ་ཁ་ཡིག་གོ། གུང་མོའ ི་ཚིགས་ལ་ག་ཡིག་གོ། མིང་མེད་ཀྱི་ཚིགས་ལ་གྷ་ཡིག་གོ། </w:t>
        <w:br/>
        <w:t>མཐེའུ་ ཆུང་གི་ཚིགས་ལ་ཡེ་ཤེས་ལ་སོགས་པའི་དབྱངས་རིང་པོ་དྲུག་གིས་ཕྱེ་བའི་ང་ཡིག་གོ། གཡོན་པའི་མཐེའུ་ཆུང་གི་</w:t>
        <w:br/>
        <w:t>འོག་གི་ཚིགས་ཀྱི་འཚམས་ལ་ནམ་མཁའ་ལ་སོགས་པའི་དབྱངས་ཐུང་ངུས་ཕྱེ་བའི་ང་ཡིག་གོ ། མིང་མེད་ཀྱི་ཚིགས་ལ་</w:t>
        <w:br/>
        <w:t>གྷ་ཡིག་གོ། གུང་མོའ ི་ཚིགས་ལ་ག་ཡིག་གོ། འཛུབ་མོའ ི་ཚིགས་ལ་ཁ་ཡིག་གོ། མཐེ་བོའ ི་ཚིགས་ལ་ནམ་མཁའ་ལ་སོགས་</w:t>
        <w:br/>
        <w:t xml:space="preserve">པའི་དབྱངས་ཐུང་ངུ་དྲུག་གིས་ཕྱེ་བའི་ཀ་ཡིག་ </w:t>
        <w:br/>
        <w:t>108-2-41b</w:t>
        <w:br/>
        <w:t xml:space="preserve">གོ། དེ་བཞིན་དུ་གཡས་པའི་མཐེ་བོ་ལ་སོགས་པའི་ཚིགས་ཀྱི་ཕྲེང་བ་གཉིས་པ་ལ་དབྱངས་རིང་པོས་ཕྱེ་བའི་ཙ་སྡེའོ། </w:t>
        <w:br/>
        <w:t>།གཡོན་པ་ལ་དབྱངས་ཐུང་ངུས་ཕྱེ་བའོ། །དེ་བཞིན་དུ་གཡས་པའི་ཚིགས་ཀྱི་ཕྲེང་བ་ གསུམ་པ་ལ་དབྱངས་རིང་པོས་</w:t>
        <w:br/>
        <w:t>ཕྱེ་བའི་ཊ་སྡེའོ། །གཡོན་པ་ལ་དབྱངས་ཐུང་ངུས་ཕྱེ་བའོ། །དེ་བཞིན་དུ་གཡས་པའི་རྐང་པའི་སོར་མོའ ི་ཚིགས་རྣམས་</w:t>
        <w:br/>
        <w:t>ལ་དབྱངས་རིང་པོས་ཕྱེ་བའི་པ་སྡེའོ། །གཡོན་པ་ལ་དབྱངས་ ཐུང་ངུས་ཕྱེ་བའོ། །གཡས་པའི་ཚིགས་དབུ་མ་རྣམས་ལ་</w:t>
        <w:br/>
        <w:t>དབྱངས་རིང་པོས་ཕྱེ་བའི་ཏ་སྡེའོ། །གཡོན་པ་ལ་ནམ་མཁའ ་ལ་སོགས་པའི་དབྱངས་ཐུང་ངུས་ཕྱེ་བའོ། །གཡས་པའི་སྟེང་</w:t>
        <w:br/>
        <w:t>གི་ཚིགས་ཀྱི་ འཚམས་རྣམས་ལ་དབྱངས་རིང་པོས་ཕྱེ་བའི་ས་སྡེའོ། །གཡོན་པའི་སོར་མོའ ི་ཚིགས་ཀྱི་འཚམས་རྣམས་ལ་</w:t>
        <w:br/>
        <w:t>ནམ་མཁའ་ལ་སོགས་པའི་དབྱངས་དྲུག་གིས་ཕྱེ་བའི་ལུགས་ལས་བཟློག་པས་སོ། ཞེས་པ་ ནི་ལོ་དང་པོ་ལ་སྟེ། གཉིས་པ་</w:t>
        <w:br/>
        <w:t>ལ་ཡོན་ཏན་དང་འཕེལ་བས་ཕྱེ་བ་དང་། གསུམ་པ་ལ་ཡ་ཎར་བསྒྱུར་བ་ལ་སོགས་པས་ཕྱེ་བའི་སྡེ་པ་དྲུག་གོ། འདི་ནི་རྒྱས་</w:t>
        <w:br/>
        <w:t>པར་འཆད་པར་འགྱུར་བ་ལས་བརྗོད་པར་བྱ་ སྟེ་འདིར་མ་སྤྲོས་སོ། །མགྲིན་པ་དག་ལས་རྒྱུ་སྐར་རྩ་ནི་ཉིན་དང་ཉིན་ལ་ཟླ་</w:t>
        <w:br/>
        <w:t>བའི་ནང་དུ་རིམ་པས་འདོར་བ་སྟེ་ཞེས་པ་ནི་མགྲིན་པའི་འཁོར་ལོ་ལས་རྒྱུ་སྐར་ཉི་ ཤུ ་རྩ་བརྒྱད་ཀྱི་རྩ་དེ་དག་དབྱངས་ཀྱི་</w:t>
        <w:br/>
        <w:t>བདག་ཉིད་ཀྱི་ཉིན་ཞག་ ཉི་ཤུ ་རྩ་བརྒྱད་ཀྱིས་འདོར་རོ། །ཐིག་ལེར་གནས་པ་སྟེ་དཔྲལ་བར་གནས་པ་ཟླ་བའི་རྐང་པ་རྩ་བཅུ་</w:t>
        <w:br/>
        <w:t>བཞིའི་བདག་ཉིད་ནི་དབྱངས་ཤིན་ཏུ་རིང་པོ་བཅུ་བཞིའི་ཉིན་ཞག་བཅུ་བཞིས་ཕྱོགས་ཀྱི་ནང་དུ་འདོར་རོ། ། གཟའི་རྩ་ནི་</w:t>
        <w:br/>
        <w:t>ཡུལ་དང་སྙིང་སྟོབས་ལ་སོགས་པའི་ཡོན་ཏན་གྱི་ཉིན་ཞག་བརྒྱད་ཀྱིས་འདོར་རོ། །གསང་བར་གནས་པ་གསལ་བྱེད་སུམ་</w:t>
      </w:r>
    </w:p>
    <w:p>
      <w:r>
        <w:br w:type="page"/>
      </w:r>
    </w:p>
    <w:p>
      <w:pPr/>
      <w:r>
        <w:t xml:space="preserve">བཅུའི་བདག་ཉིད་ཀྱི་རྩ་རྣམས་ནི་དུས་ཀྱི་འཆི་བས་འདོར་ཏེ་རྩ་གཅོད་པའི་ </w:t>
        <w:br/>
        <w:t>108-2-42a</w:t>
        <w:br/>
        <w:t>ངེས་པའོ། །ད་ནི་སྡེ་པ་ཞེས་པ་ལ་སོགས་པས་ལས་ཀྱི་འཁོར་ལོ་ལ་རྩ་རྣམས་ཉི་མའི་རང་བཞིན་གྱིས་སྲོག་གི་རིམ་པ་དང་</w:t>
        <w:br/>
        <w:t>རིམ་པ་མ་ཡིན་པས་གཅོད་པ་སྡེ་པའི་མིང་རྣམས་ཀྱིས་གསུངས་ཏེ་འདིར་ལས་ ཀྱི་འཁོར་ལོ་རྩིབས་བཅུ་གཉིས་པ་ལ་རྐང་</w:t>
        <w:br/>
        <w:t>པ་དང་། ལག་པའི་ཚིགས་བཅུ་གཉིས་པོ་རྣམས་ལ་སོ་སོར་རྩ་སུམ་བཅུའི་བདག་ཉིད་ཀྱི་འཁོར་ལོའོ། །མཆུའི་ཟླ་བ་ལ་</w:t>
        <w:br/>
        <w:t>སོགས་པའི་ཚེས་སུམ་བཅུའི་ལྷག་པའི་ ལྷ་དང་ལྡན་པའི་འཁོར་ལོ་བཅུ་གཉིས་པོ་དེ་དག་ལས་གཡས་པའི་ལག་པ་དང་</w:t>
        <w:br/>
        <w:t>རྐང་པའི་ཚིགས་དྲུག་ལ་རྣམ་པར་བཅད་པ་ལ་སོགས་པ་དབྱངས་རིང་པོ་དྲུག་གིས་ཕྱེ་བའི་ཀ་ལ་སོགས་པའི་སྡེ་པ་དྲུག་</w:t>
        <w:br/>
        <w:t>གསལ་བྱེད་ཀྱི་ ཆོས་ཀྱིས་སྡུད་པའི་རིམ་པས་སོ། །དེ་བཞིན་དུ་གཡོན་པའི་ལག་པ་དང་རྐང་པ་དག་གི་ཚིགས་ཀྱི་འཁོར་</w:t>
        <w:br/>
        <w:t>ལོ་དྲུག་ལ་ནམ་མཁའ་ལ་སོགས་པའི་དབྱངས་ཐུང་ངུའི་དབྱེ་བས་ཕྱེ་བའི་སྡེ་པ་དྲུག་ནམ་མཁའ ་ལ་སོགས་ པའི་གསལ་བྱེད་</w:t>
        <w:br/>
        <w:t>ཀྱི་ཆོས་ཀྱིས་སྐྱེད་པའི་རིམ་པ་སྟེ་སོ་སོར་སྡུད་པའི་བརྗོད་པ་ང་ཡིག་ལ་སོགས་པས་སོ། །སྡེ་པའི་དབྱངས་དང་བཅས་པ་</w:t>
        <w:br/>
        <w:t>དེ་དག་རྣམས་ལས་ཉིན་མོར་བྱེད་པ་སྲོག་གི་རླུང་འཆི་བ་དང་ལྷན་ཅིག་ཁྱིམ་གྱི་ དབྱེ་བས་བགྲོད་པར་རྒྱུ་བ་སྟེ་ཞེས་པ་ལ་</w:t>
        <w:br/>
        <w:t>བགྲོད་པ་ནི་དང་པོ་བྱང་དུ་བགྲོད་པ་སྟེ་ཆུ་སྲིན་ལ་སོགས་པ་དང་མཆུའི་ཟླ་བ་ལ་སོགས་པའ ོ། །བགྲོད་པ་དེ་ཉིད་ལག་པ་</w:t>
        <w:br/>
        <w:t>གཡས་པ་དང་གཡོན་པའི་ཚིགས་ཀྱི་འཁོར་ལོ་དྲུག་པོ་ རྣམས་ལ་རྒྱུའོ། །དེ་བཞིན་དུ་བྱ་བའི་འཁོར་ལོ་ལ་ལག་པའི་སོར་</w:t>
        <w:br/>
        <w:t>མོའི་ཚིགས་ཀྱི་འཚམས་ཀྱི་འཁོར་ལོ་རྩ་དྲུག་གི་བདག་ཉིད་ཅན་སུམ་བཅུ་པོ་རྣམས་ཀྱི་སོར་མོའ ི་ཚིགས་ཀྱི་འཁོར་ལོ་སོ་</w:t>
        <w:br/>
        <w:t>སོ་རེ་རེ་ལ་ཀ་ལ་སོགས་ པའི་གསལ་བྱེད་རྣམས་ཏེ། ལག་པ་གཡས་པའི་སོར་མོའ ི་ཚིགས་ཀྱི་འཚམས་ཀྱི་འཁོར་ལོ་</w:t>
        <w:br/>
        <w:t xml:space="preserve">རྣམས་ལ་དབྱངས་རིང་པོ་དྲུག་གིས་ཕྱེ་བ་རྣམས་སྡུད་པའི་རིམ་པས་རྒྱུའོ། །གཡོན་པ་ལ་ནམ་མཁའ ་ </w:t>
        <w:br/>
        <w:t>108-2-42b</w:t>
        <w:br/>
        <w:t>ལ་སོགས་པའི་གསལ་བྱེད་ནམ་མཁའ ་ལ་སོགས་པའི་དབྱངས་ཀྱིས་ཕྱེ་བ་རྣམས་སྐྱེད་པའི་རིམ་པས་སོ། །དེ་བཞིན་དུ་</w:t>
        <w:br/>
        <w:t>ལྷོར་བགྲོད་པ་ལ་ལས་ཀྱི་ཞེས་བྱ་བ་རྐང་པ་གཉིས་ཀྱི་ཚིགས་ཀྱི་འཁོར་ལོ་དྲུག་པོ་རྣམས་དང་བྱ་བ་ ཞེས་བྱ་བ་སོར་མོའ ི་</w:t>
        <w:br/>
        <w:t>ཚིགས་རྣམས་ལའོ། །འདིར་མཆུའི་ཟླ་བ་དང་ཆུ་སྲིན་གྱི་འཕོ་བ་ལ་ཚེས་ཀྱི་དབྱེ་བས་ཟླ་བ་དང་འཕོ་བའི་གཟའི་དབྱེ་བས་</w:t>
        <w:br/>
        <w:t xml:space="preserve">ཉི་མ་རྒྱུ་བར་ཤེས་པར་བྱའོ། །གང་དུ་ཉི་མ་འཕེལ་བ་དེར་ཟླ་བ་འགྲིབ་བོ། ། གང་དུ་ཟླ་བ་འཕེལ་བ་དེར་ཉི་མ་འགྲིབ་བོ། </w:t>
        <w:br/>
        <w:t>།འདི་ལྟར་ཆུ་སྲིན་ལ་སོགས་པ་ལ་ཉི་མ་འཕེལ་ཏེ་གཡས་ཀྱི་ཕྲག་པ་དང་དཔུང་པའི་ཚིགས་ཀྱི་འཁོར་ལོ་ཆུ་སྲིན་གྱི་རྩ་</w:t>
        <w:br/>
        <w:t>སུམ་བཅུའི་བདག་ཉིད་རྣམས་ལ་ཀ་ལ་སོགས་པ་དབྱངས་རིང་ པོས་ཕྱེ་བ་སུམ་བཅུ་རྣམས་མིང་གི་ཆོས་ཅན་དང་སྲོག་གི་</w:t>
        <w:br/>
        <w:t>ཆོས་ཅན་ཀྱི་ལྷག་པའི་ལྷའོ། །རྩ་དང་པོ་ལ་ཀྐཱཿསྟེ་དེ་བཞིན་དུ་ཚིགས་གསུམ་གསུམ་པོ་ཐམས་ཅད་ལ་ཡི་གེ་རྣམས་རིམ་པ་</w:t>
        <w:br/>
        <w:t>བཞིན་དུ་ཀྐཱཿ ཀྐླཱི་ཀྐཱུ་ཀྐྼཱི་ཀྐཱི་ཀྐཱ་ཞེས་པ་ ནི་དང་པོའ ི་རྩ་དྲུག་དང་དེ་བཞིན་དུ་བྱ་བའི་འཁོར་ལོའི་མཐེ་བོ་གཡས་པའི་འོག་གི་</w:t>
        <w:br/>
        <w:t>ཚིགས་ཀྱི་རྩ་དྲུག་པོ་རྣམས་ལའོ། །དེ་བཞིན་དུ་ཁྑཱཿཁྑླཱི་ཁྑཱུ་ཁྑྼཱི་ཁྑཱི་ཁྑཱ་ཞེས་པ་ནི་ལས་ཀྱི་འཁོར་ལོའི་གཉིས་པའི་རྩ་དྲུག་དང་བྱ་</w:t>
        <w:br/>
        <w:t>བའི་ འཁོར་ལོའ ི་འཛུབ་མོའི་འོག་གི་ཚིགས་ཀྱི་འཚམས་ཀྱི་རྩ་དྲུག་ལའོ། །དེ་བཞིན་དུ་གྒཱཿགྒླཱི་གྒཱུ་གྒྼཱི་གྒཱི་གྒཱ་ཞེས་པ་ནི་ལས་</w:t>
        <w:br/>
        <w:t>ཀྱི་འཁོར་ལོའི་གསུམ་པའི་རྩ་དྲུག་དང་བྱ་བའི་འཁོར་ལོའ ི་གུང་མོའི་འོག་གི་ཚིགས་ ཀྱི་འཚམས་ཀྱི་རྩ་དྲུག་ལའོ། །དེ་བཞིན་</w:t>
        <w:br/>
        <w:t>དུ་གྷྒྷཱཿགྷྒྷླཱི་གྷྒྷཱུ་གྷྒྷྼཱི་གྷྒྷཱི་གྷྒྷཱ་ཞེས་པ་ནི་ལས་ཀྱི་འཁོར་ལོའི་བཞི་པའི་རྩ་དྲུག་དང་བྱ་བའི་འཁོར་ལོའ ི་མིང་མེད་ཀྱི་འོག་གི་ཚིགས་ཀྱི་</w:t>
        <w:br/>
        <w:t>འཚམས་ཀྱི་རྩ་དྲུག་ལའོ། ། དེ་བཞིན་དུ་དྡཱཿ ངྔླཱི་ངྔཱུ་ངྔྼཱི་ངྔཱི་ངྷཱ་ཞེས་པ་ནི་ལས་ཀྱི་འཁོར་ལོའ ི་ལྔ་པའི་རྩ་དྲུག་དང་བྱ་བའི་འཁོར་</w:t>
        <w:br/>
        <w:t xml:space="preserve">ལོའི་མཐེ་ཆུང་གི་འོག་གི་ཚིགས་ཀྱི་འཚམས་ཀྱི་རྩ་དྲུག་ལའོ། །དེ་ལྟར་ཉིན་ཞག་དྲུག་ </w:t>
        <w:br/>
        <w:t>108-2-43a</w:t>
        <w:br/>
        <w:t>དྲུག་གིས་ས་ལ་སོགས་པའི་དཀྱིལ་འཁོར་ཉི་མས་འདོར་ཏེ་ཉིན་ཞག་སུམ་བཅུས་དཀྱིལ་འཁོར་ལྔ་འདོར་རོ། །དེ་ནས་</w:t>
        <w:br/>
        <w:t>གཡོན་པའི་རྩར་བུམ་པ་ལ་ཡང་དག་པར་འཕོའོ། །དེར་ལས་ཀྱི་འཁོར་ ལོ་དང་བྱ་བའི་འཁོར་ལོ་ལ་ཡང་ནམ་མཁའ ་ལ་</w:t>
        <w:br/>
        <w:t>སོགས་པའི་རིམ་པས་ཀ་སྡེའོ། །འདིར་དབོའ ི་ཟླ་བ་དང་བུམ་པའི་འཕོ་བ་གཡོན་པའི་ཕྲག་པ་དང་དཔུང་པའི་ཚིགས་ཀྱི་</w:t>
        <w:br/>
        <w:t>ལས་ཀྱི་འཁོར་ལོའི་རྩ་སུམ་བཅུ་པོ་ རྣམས་ལ་ནམ་མཁའི་དཀྱིལ་འཁོར་ལ་སོགས་པས་ང་ཡིག་ལ་སོགས་པའི་གསལ་</w:t>
        <w:br/>
        <w:t>བྱེད་ནམ་མཁའ་ལ་སོགས་པའི་དབྱངས་ཐུང་ངུས་ཕྱེ་བ་རྣམས་སོ། །འདི་ལྟ་སྟེ་ང་ངི་ངྼི་ངུ་ངླི་ངྃ་ཞེས་པ་ནི་ནམ་མཁའ ་ ལ་</w:t>
        <w:br/>
        <w:t>སོགས་པའི་དཀྱིལ་འཁོར་དྲུག་གི་མཚན་ཉིད་ཀྱི་དང་པོའ ི་རྩ་དྲུག་དང་བྱ་བའི་འཁོར་ལོའ ི་གཡོན་པའི་མཐེའུ་ཆུང་གི་འོག་གི་</w:t>
        <w:br/>
        <w:t>ཚིགས་ཀྱི་རྩ་དྲུག་ལའོ། །དེ་བཞིན་དུ་གྷ་གྷྀ་གྷ ྼི་གྷུ་གྷླི་གྷྃ་ཞེས་པ་ནི་ལས་ཀྱི་ འཁོར་ལོའ ི་གཉིས་པ་རླུང་གི་དཀྱིལ་འཁོར་གྱི་</w:t>
        <w:br/>
        <w:t>རང་བཞིན་གྱི་རྩ་དྲུག་དང་བྱ་བའི་འཁོར་ལོའི་མིང་མེད་ཀྱི་འོག་གི་ཚིགས་ཀྱི་འཚམས་ཀྱི་རྩ་དྲུག་ལའོ། །དེ་བཞིན་དུ་ག་གི་</w:t>
      </w:r>
    </w:p>
    <w:p>
      <w:r>
        <w:br w:type="page"/>
      </w:r>
    </w:p>
    <w:p>
      <w:pPr/>
      <w:r>
        <w:t>གྼི་གུ་གླི་གྃ་ཞེས་པ་ནི་ལས་ཀྱི་འཁོར་ལོའ ི་ གསུམ་པ་མེའི་དཀྱིལ་འཁོར་གྱི་རྩ་དྲུག་དང་བྱ་བའི་འཁོར་ལོའ ི་གུང་མོའི་འོག་</w:t>
        <w:br/>
        <w:t>གི་ཚིགས་ཀྱི་འཚམས་ཀྱི་རྩ་དྲུག་ལའོ། །དེ་བཞིན་དུ་ཁ་ཁི་ཁྼི་ཁུ་ཁླི་ཁྃ་ཞེས་པ་ནི་ལས་ཀྱི་འཁོར་ལོའ ི་བཞི་པ་ཆུའི་དཀྱིལ་</w:t>
        <w:br/>
        <w:t>འཁོར་གྱི་རྩ་ དྲུག་དང་བྱ་བའི་འཁོར་ལོའ ི་འཛུབ་མོའི་འོག་གི་འཚམས་ཀྱི་ཚིགས་དྲུག་ལའོ། །དེ་བཞིན་དུ་ཀ་ཀི་ཀྼི་ཀུ་ཀླི་</w:t>
        <w:br/>
        <w:t>ཀྃ་ཞེས་པ་ནི་ལས་ཀྱི་འཁོར་ལོའ ི་ལྔ་པ་སའི་དཀྱིལ་འཁོར་གྱི་རྩ་དྲུག་དང་བྱ་བའི་འཁོར་ལོའ ི་མཐེ་བོའི་ འོག་གི་དང་པོའ ི་</w:t>
        <w:br/>
        <w:t>ཚིགས་ཀྱི་འཚམས་ཀྱི་རྩ་དྲུག་ལ་ཀ་ཡིག་གི་དབྱངས་དྲུག་སྟེ། དེ་ལྟར་དུས་གཅིག་ལ་གཡས་པ་དང་གཡོན་པ་ལ་སྡུད་པ་</w:t>
        <w:br/>
        <w:t xml:space="preserve">དང་སྐྱེད་པའི་དབྱེ་བས་ཆུ་སྲིན་དང་བུམ་པ་དག་གི་ཀ་ལ་སོགས་པའི་དབྱངས་ </w:t>
        <w:br/>
        <w:t>108-2-43b</w:t>
        <w:br/>
        <w:t>དྲུག་ཅུའོ། །དེ་ནས་རྩ་སྡེ་དབྱངས་དང་བཅས་པ་རྣམས་ཉ་དང་ལུག་གི་དབྱེ་བས་ལས་ཀྱི་འཁོར་ལོའ ི་གཡས་པའི་དཔུང་པ་</w:t>
        <w:br/>
        <w:t>དང་ཉེ་བའི་དཔུང་པའི་ཚིགས་ལ་རྒྱུ་སྟེ། བྱ་བའི་འཁོར་ལོའ ི་རྩ་སུམ་བཅུ་པོ་ཉིན་ཞག་དྲུག་གི་དབྱེ་བས་ ས་ལ་སོགས་པའི་</w:t>
        <w:br/>
        <w:t>དཀྱིལ་འཁོར་རྣམས་ལ་རྩ་སྡེ་དབྱངས་དང་བཅས་པ་རྣམས་སྡུད་པའི་རིམ་པས་རྒྱུའོ། །འདི་ལྟ་སྟེ་ཙྩཱཿཙྩླཱི་ཙྩཱུ་ཙྩྼཱི་ཙྩཱ་ཞེས་པ་ནི་</w:t>
        <w:br/>
        <w:t>ས་ལའོ། །ཚྪཱཿཚྪླཱི་ཚྪྼཱི་ཚྪཱི་ཚྪཱ་ཞེས་པ་ནི་ཆུ་ལའོ། །ཛྫཱཿཛྫླཱི་ཛུ ྫཱུ་ཛྫྼཱི་ཛྫཱི་ཛྫཱ་ཞེས་པ་ནི་མེ་ ལའོ། །ཛྷྫྷཱ  ཿཛྷ ྡ ླཱ</w:t>
        <w:br/>
        <w:t xml:space="preserve">ི་ཛྷྫྷཱུ་ཛྷྫྷྼཱི་ཛྷྫྷཱི་ཛྷྫྷཱ་ཞེས་པ་ནི་རླུང་ལའོ། </w:t>
        <w:br/>
        <w:t>།ཉྙཱཿཉྙླཱི་ཉྙཱུ་ཉྙྼཱི་ཉྙཱི་ཉྙཱ་ཞེས་པ་ནི་ནམ་མཁའ་ལ་སྟེ་ལས་ཀྱི་འཁོར་ལོ་ལ་དབྱངས་སུམ་བཅུའོ། །བྱ་བའི་འཁོར་ལོ་ལ་ཡང་གཡས་</w:t>
        <w:br/>
        <w:t>པའི་ མཐེ་བོའ ི་དབུ་མའི་ཚིགས་ནས་མཐེའུ་ཆུང་གི་དབུ་མའི་ཚིགས་ཀྱི་བར་ཚིགས་ལྔའི་རྩ་དྲུག་དྲུག་པོ་རྣམས་ལ་རྩ་ལ་</w:t>
        <w:br/>
        <w:t>སོགས་པའི་ཡི་གེ་སུམ་བཅུ་པོ་རྣམས་སྡུད་པའི་རིམ་པས་ཤེས་པར་བྱའོ། ། དེ་བཞིན་དུ་ལས་ཀྱི་འཁོར་ལོ་ལ་གཡོན་པའི་</w:t>
        <w:br/>
        <w:t>དཔུང་པ་དང་ཉེ་བའི་དཔུང་པའི་ཚིགས་ཀྱི་རྩ་སུམ་བཅུ་དང་བྱ་བའི་འཁོར་ལོ་ལ་ཡང་མཐེའུ་ཆུང་གི་དབུ་མའི་ཚིགས་ནས་</w:t>
        <w:br/>
        <w:t xml:space="preserve">མཐེ་བོའི་དབུ་མའི་ཚིགས་ཀྱི་བར་ཚིགས་ལྔའི་རྩ་དྲུག་དྲུག་ པོ་རྣམས་ལ་ཉ་ལ་སོགས་པའི་ཡི་གེ་སུམ་བཅུར་འགྱུར་རོ། </w:t>
        <w:br/>
        <w:t>།འདི་ལྟ་སྟེ་ཉ་ཉི་ཉྼི་ཉུ་ཉླི་ཉྃ་ཞེས་པ་ནམ་མཁའི་དཀྱིལ་འཁོར་ལའོ། །ཛྷ་ཛྷི་ཛྷྼི་ཛྷུ་ཛྷླི་ཛྷཾ་ཞེས་པ་ནི་རླུང་ལའོ། །ཛ་ཛ་ཛྼི་ཛུ་ཛླི་ཛྃ་</w:t>
        <w:br/>
        <w:t>ཞེས་པ་ནི་མེ་ལའོ། ། ཚ་ཚི་ཚྼི་ཚུ་ཚླི་ཚྃ་ཞེས་པ་ནི་ཆུ་ལའོ། །ཙ་ཙི་ཙྼི་ཙུ་ཙླི་ཙྃ་ཞེས་པ་ནི་ས་ལའོ། །དེ་ལྟར་དཔྱིད་ཀྱི་དུས་སུ་</w:t>
        <w:br/>
        <w:t>ཁྱིམ་གྱི་དབྱེ་བས་ཙ་སྡེ་རྣམས་རྒྱུའོ། །དེ་ནས་ལས་ཀྱི་འཁོར་ལོ་ལ་གཡས་པའི་ལག་པ་དང་ཉེ་བའི་དཔུང་པའི་ ཚིགས་ཀྱི་</w:t>
        <w:br/>
        <w:t>རྩ་སུམ་བཅུ་པོ་རྣམས་དང་བྱ་བའི་འཁོར་ལོ་ལ་གཡས་པའི་མཐེ་བོའ ི་སྟེང་གི་ཚིགས་ལ་སོགས་པའི་ཚིགས་ལྔ་པོའ ི་རྩ་དྲུག་</w:t>
        <w:br/>
        <w:t xml:space="preserve">དྲུག་ལ་ཊ་སྡེ་རྣམས་གླང་གི་དབྱེ་བས་སྡུད་པའི་རིམ་པས་རྒྱུའོ། །འདི་ལྟ་སྟེ་ཊྚཱཿ </w:t>
        <w:br/>
        <w:t>108-2-44a</w:t>
        <w:br/>
        <w:t xml:space="preserve">ཊྚླཱི་ཊྚཱུ་ཊྚྼཱི་ཊྚཱི་ཊྚཱ་ཞེས་པ་ནི་ས་ལའོ། །ཋ ཱཿཋྛླཱི་ཋ ཱུ ་ཋྛྼཱི་ཋ ཱི་ཋ ཱ་ཞེས་པ་ནི་ཆུ་ལའོ། །ཌྜཱཿཌྜླཱི་ཌ ྰུ་ཌྜྼཱི་ཌ ྰི་ཌ ྰ་ཞེས་པ་ནི་མེ་ལའོ། །ཌྷྜྷཱཿཌྷྜྷ  ི་ཌྷྜྷཱ   ུ་ཌ   </w:t>
        <w:br/>
        <w:t>ྟྼཱ</w:t>
        <w:br/>
        <w:t>ི་ཌྷྜྷཱི་</w:t>
        <w:br/>
        <w:t>ཌྷྜྷཱ་ཞེས་པ་ནི་རླུང་ལའོ། །ཎྞཱཿཎྞླཱི་ཎྞཱུ་ཎྞྼཱི་ཎྞཱི་ཎྞཱ་ཞེས་པ་ནི་ནམ་མཁའ ་ལ་སྟེ་དེ་ ལྟར་སྡུད་པས་སོ། །དེ་ནས་ལས་ཀྱི་འཁོར་ལོ་ལ་</w:t>
        <w:br/>
        <w:t>གཡོན་པའི་ལག་པ་དང་ཉེ་བའི་དཔུང་པའི་ཚིགས་ཀྱི་རྩ་སུམ་བཅུ་པོ་རྣམས་དང་བྱ་བའི་འཁོར་ལོ་ལ་ལག་པ་གཡོན་ པའི་</w:t>
        <w:br/>
        <w:t>མཐེའུ་ཆུང་གི་སྟེང་གི་ཚིགས་ནས་མཐེ་བོའ ི་ཚིགས་ཀྱི་འཚམས་ལྔའི་རྩ་དྲུག་དྲུག་ལ་ནམ་མཁའ ་ལ་སོགས་པའི་དཀྱིལ་</w:t>
        <w:br/>
        <w:t>འཁོར་གྱི་རིམ་པས་ཎ་ཡིག་ལ་སོགས་པའི་ཡི་གེ་རྣམས་སོ། །འདི་ལྟ་སྟེ་ཎ་ཎི་ཎྼི་ཎུ་ཎླི་ཎྃ་ཞེས་ པ་ནི་ནམ་མཁའ ་ལའོ། །ཌྷ་</w:t>
        <w:br/>
        <w:t>ཌྷི་ཌྷྼི་ཌྷུ་ཌྷླི་ཌྷྃ་ཞེས་པ་ནི་རླུང་ལའོ། །ཌ་ཌི་ཌྼི་ཌུ་ཌླི་ཌྃ་ཞེས་པ་ནི་མེ་ལའོ། །ཋ་ཋི་ཋྼི་ཋུ་ཋླི་ཋྃ་ཞེས་པ་ནི་ཆུ་ལའོ། །ཊ་ཊི་ཊ  ྼི་ཊུ་ཊླི་</w:t>
        <w:br/>
        <w:t>ཊ་ཞེས་པ་ནི་ས་ལ་སྟེ་གླང་དང་འཁྲིག་པའི་ཁྱིམ་གྱི་ དབྱེ་བས་སོ་ཀའི་དུས་སུ་རྒྱུ་སྟེ་དེ་ལྟར་བྱང་དུ་བགྲོད་པ་ལ་ཡི་གེ་བརྒྱ་</w:t>
        <w:br/>
        <w:t>བརྒྱད་བཅུ་རྣམས་ནི་ཉིན་མོར་བྱེད་པ་ཁྱིམ་གྱི་དབྱེ་བས་བགྲོད་པར་རྒྱུ་བ་སྟེ་ཞེས་སོ། །ཕྱི་ནས་རེ་རེ་ལྷག་པས་ཉིན་དང་</w:t>
        <w:br/>
        <w:t>ཉིན་ལ་ལྡོག་པར་འགྱུར་ཞེས་པ་ ནི་ཕྱི་ནས་ལྷོར་བགྲོད་པ་ལ་ཟླ་བའི་ཐུར་སེལ་གྱི་རླུང་ལ་འཆི་བ་རྒྱུའོ། །ཉི་མ་ལྡོག་པར་</w:t>
        <w:br/>
        <w:t>འགྱུར་ཏེ་དམན་པར་མི་འགྱུར་རོ། །ཟླ་བའི་མཚན་མོ་འཕེལ་བར་འགྱུར་ཏེ་གང་འཕེལ་བ་དེའི་རྒྱུ་བ་རྣམས་ལ་འཆི་བ་ རྒྱུའོ་</w:t>
        <w:br/>
        <w:t>ཞེས་པའི་རིགས་པས་སོ། །ལག་པའི་སོར་མོའ ི་སྟེང་གི་ཚིགས་ནས་ཇི་སྲིད་གཡས་པའི་ཕྲག་པ་དང་དཔུང་པའི་ཚིགས་ཀྱི་</w:t>
        <w:br/>
        <w:t>རྩ་དང་པོའི་མཐར་ཐུག་པར་ཉི་མ་ལྡོག་པར་འགྱུར་རོ། །འདིར་ལྷོར་བགྲོད་པ་ ལ་ཟླ་བ་རྒྱུ་བ་ནི་ལས་ཀྱི་འཁོར་ལོ་ལ་གཡས་</w:t>
        <w:br/>
        <w:t>པའི་དཔྱི་དང་བརླའི་ཚིགས་ཀྱི་རྩ་སུམ་བཅུ་པ་རྣམས་དང་། བྱ་བའི་འཁོར་ལོ་ལ་གཡས་པའི་མཐེ་བོའ ི་འོག་གི་ཚིགས་ནས་</w:t>
        <w:br/>
        <w:t xml:space="preserve">མཐེའུ་ཆུང་གི་འོག་གི་ཚིགས་ཀྱི་ </w:t>
        <w:br/>
        <w:t>108-2-44b</w:t>
        <w:br/>
        <w:t>མཐའི་བར་དུ་སོར་མོའ ི་ཚིགས་ལྔ་པོ་རྣམས་ཀྱི་རྩ་དྲུག་དྲུག་ལ་པ་སྡེའི་ཡི་གེ་སུམ་བཅུ་རྣམས་ཀར་ཀ་ཊའི་དབྱེ་བས་སྡུད་</w:t>
        <w:br/>
        <w:t>པའི་རིམ་པས་རྒྱུ་སྟེ་ལོ་གསུམ་གྱི་བདག་པོའོ། །འདི་ལྟ་སྟེ་པྤཱཿཔྤླཱི་པྤཱུ་པྤྼཱི་པྤཱི་པྤཱ་ཞེས་པ་ནི་ས་ལའོ། ། ཕྥཱཿཕྥླཱི་ཕྥཱུ་ཕྥྼཱི་ཕྥཱི་ཕྥཱ་ཞེས་པ་</w:t>
        <w:br/>
        <w:t>ནི་ཆུ་ལའོ། །བྦཱཿབྦླཱི་བྦཱུ་བྦྼཱི་བྦཱི་བྦཱ་ཞེས་པ་ནི་མེ་ལའོ། བྷྦྷ  ཿབ   ླཱི་བྷྦ   ་བ   ྼཱི་བྷྦྷི་བྷྦྷ་ཞེས་པ་ནི་རླུང་ལའོ། །མྨཱཿམྨླཱི་མྨཱུ་མྨྼཱི་མྨཱི་མྨཱ་ཞེས་པ་ནི་ནམ་</w:t>
      </w:r>
    </w:p>
    <w:p>
      <w:r>
        <w:br w:type="page"/>
      </w:r>
    </w:p>
    <w:p>
      <w:pPr/>
      <w:r>
        <w:t>མཁའ་ལ་སྟེ་དེ་ལྟར་ཀར་ཀ་ཊའི་དབྱེ་བས་ སོ། །དེ་ནས་གཡོན་པའི་དཔྱི་དང་བརླའི་ཚིགས་ལ་ནམ་མཁའ ་ལ་སོགས་པའི་</w:t>
        <w:br/>
        <w:t>དཀྱིལ་འཁོར་གྱི་དབྱེ་བས་སྤྲོ་བའི་རིམ་པས་ཏེ་ཡི་གེ་སུམ་བཅུ་རྣམས་ལུགས་ལས་ བཟློག་པས་སོ། །འདི་ལྟ་སྟེ་མ་མི་མྼི་</w:t>
        <w:br/>
        <w:t>མུ་མླི་མྃ་ཞེས་པ་ནི་ནམ་མཁའ ་ལའོ། །བྷ་བྷི་བྷྼི་བྷུ་བྷླི་བྷྃ་ཞེས་པ་ནི་རླུང་ལའོ། །བ་བི་བྼི་བུ་བླི་བྃ་ཞེས་པ་ནི་མེ་ལའོ། །ཕ་ཕི་ཕྼི་</w:t>
        <w:br/>
        <w:t>ཕུ་ཕླི་ཕྃ་ཞེས་པ་ནི་ཆུ་ལའོ། །པ་པི་ པྼི་བུ་པླི་པྃ་ཞེས་པ་ནི་ས་ལ་སྟེ་སེང་གེའི་འཕོ་བའི་དབྱེ་བས་ཁྲུམས་ཀྱི་ཟླ་བ་རྒྱུའོ། །དེ་</w:t>
        <w:br/>
        <w:t xml:space="preserve">ལྟར་དབྱར་གྱི་དུས་སུ་ཟླ་བ་རྒྱུ་ཞིང་ཉི་མ་ལྡོག་པར་འགྱུར་རོ། །དེ་ནས་ལས་ཀྱི་འཁོར་ལོ་ལ་གཡས་པའི་བརླ་དང་བྱིན་པའི་ </w:t>
        <w:br/>
        <w:t>ཚིགས་དང་བྱ་བའི་འཁོར་ལོ་ལ་རྐང་པའི་མཐེ་བོའ ི་དབུ་མའི་ཚིགས་ནས་མཐེ་ཆུང་གི་དབུ་མའི་ཚིགས་ཀྱི་མཐར་ཚིགས་ལྔ་</w:t>
        <w:br/>
        <w:t>པོ་རྣམས་ཀྱི་རྩ་དྲུག་དྲུག་ལ་ཏ་སྡེ་རྒྱུ་སྟེ། །དེ་རྣམས་ལས་ཡི་གེ་སུམ་བཅུ་ནི་ཁྱིམ་སྡུད་པའི་དབྱེ་བས་སོ། །འདི་ ལྟ་སྟེ་ཏྟཱཿཏྟླཱི་</w:t>
        <w:br/>
        <w:t>ཏྟཱ་ཏྟྼཱི་ཏྟཱི་ཏྟཱི་ཏྟཱ་ཞེས་པ་ནི་ས་ལའོ། །ཐྠཱཿཐྠླཱི་ཐྠཱུ་ཐྠྼཱི་ཐྠཱི་ཐྠཱ་ཞེས་པ་ནི་ཆུ་ལའོ། །དྡཱཿངྔླཱི་ངྔཱུ་ངྔྼཱི་ངྔཱི་ངྔཱ་ཞེས་པ་ནི་མེ་ལའོ། །ང ྔྷཱ</w:t>
        <w:br/>
        <w:t>ཿང ྔྷླཱ</w:t>
        <w:br/>
        <w:t>ི་ང ྔྷཱུ་ང ྔྷྼཱ</w:t>
        <w:br/>
        <w:t>ི་ང ྔྷཱ</w:t>
        <w:br/>
        <w:t>ི་</w:t>
        <w:br/>
        <w:t>ང ྔྷཱ</w:t>
        <w:br/>
        <w:t>་ཞེས་པ་ནི་རླུང་ལའོ། །ནྣཱཿནྣླཱི་ནྣཱ་ནྣྼཱི་ནྣཱི་ནྣཱ་ཞེས་པ་ནི་ནམ་མཁའ ་ལ་སྟེ་དེ་ལྟར་བུ་མོའི་ དབྱེ་བས་ཟླ་བ་རྒྱུའོ། །དེ་ནས་ལས་</w:t>
        <w:br/>
        <w:t>ཀྱི་འཁོར་ལོ་ལ་གཡོན་པའི་བརླ་དང་བྱིན་པའི་ཚིགས་དང་བྱ་བའི་འཁོར་ལོ་ལ་རྐང་པ་གཡོན་པའི་མཐེའུ་ཆུང་གི་དབུ་མའི་</w:t>
        <w:br/>
        <w:t xml:space="preserve">ཚིགས་ནས་ </w:t>
        <w:br/>
        <w:t>108-2-45a</w:t>
        <w:br/>
        <w:t>མཐེ་བོའི་དབུ་མའི་ཚིགས་ཀྱི་མཐར་ཚིགས་ལྔ་པོ་རྣམས་ཀྱི་རྩ་དྲུག་དྲུག་ལའོ། །འདི་ལྟ་སྟེ་ན་ནི་ནྼི་ནུ་ནླི་ནྃ་ཞེས་པ་ནི་ནམ་</w:t>
        <w:br/>
        <w:t>མཁའ་ལའོ། །དེ་བཞིན་དུ་དྷ་དྷི་དྷ ྼི་དྷཱུ་དྷླི་དྷྃ་ཞེས་པ་ནི་རླུང་ལའོ། །དེ་བཞིན་དུ་ད་དི་དྼི་དུ་དླི་ དྃ་ཞེས་པ་ནི་མེ་ལའོ། །ཐ་ཐི་ཐྼི་</w:t>
        <w:br/>
        <w:t>ཐུ་ཐླི་ཐྃ་ཞེས་པ་ནི་ཆུ་ལའོ། །ཏ་ཏི་ཏྼི་ཏུ་ཏླི་ཏྃ་ཞེས་པ་ནི་ས་ལའོ། །དེ་ལྟར་སྲང་གི་དབྱེ་བས་གཡོན་པ་ལ་སྐྱེད་པའི་རིམ་པས་</w:t>
        <w:br/>
        <w:t>ཟླ་བ་རྒྱུ་ཞིང་ཉི་མ་ལྡོག་པར་འགྱུར་ཏེ་སྟོན་གྱི་དུས་སུའོ། །དེ་ནས་ལས་ ཀྱི་འཁོར་ལོ་ལ་གཡས་པའི་རྐང་པ་དང་བྱིན་པའི་</w:t>
        <w:br/>
        <w:t>ཚིགས་ལ་རྩ་སུམ་བཅུ་དང་བྱ་བའི་འཁོར་ལོ་ལ་གཡས་པའི་མཐེ་བོའ ི་སྟེང་གི་ཚིགས་ནས་མཐེའུ་ཆུང་གི་སྟེང་གི་ཚིགས་ཀྱི་</w:t>
        <w:br/>
        <w:t>བར་དུ་ཚིགས་ལྔ་པོ་རྣམས་ཀྱི་རྩ་དྲུག་དྲུག་ལ་སྡིག་པའི་ དབྱེ་བས་སྡུད་པའི་རིམ་པས་ས་སྡེའི་ཡི་གེ་སུམ་བཅུ་དབྱངས་དང་</w:t>
        <w:br/>
        <w:t>བཅས་པ་རྣམས་ཟླ་བས་ལྷོར་རྒྱུ་སྟེ་ཉི་མ་ལྡོག་པར་འགྱུར་རོ། །འདི་ལྟ་སྟེ། སྶཱཿས ླཱི་སྶཱ  ུ་ས ྼཱི་སྶཱི་སྶཱ་ཞེས་པ་ནི་སའི་དཀྱིལ་འཁོར་</w:t>
        <w:br/>
        <w:t>ལའོ། །དེ་བཞིན་དུ་ཉྤྐ ྦཱཿཉྤྐྤླཱ</w:t>
        <w:br/>
        <w:t>ི་ ཉྤླ ྤཱུ་ཉྤླྤྼཱ</w:t>
        <w:br/>
        <w:t>ི་ཉྤྐྤཱི་ཉྤླྤཱ་ཞེས་པ་ནི་ཆུ་ལའོ། །དེ་བཞིན་དུ་ཥྵཱཿཥ ླཱི་ཥྵཱ  ུ་ཥ ྼཱི་ཥྵཱི་ཥྵཱ་ཞེས་པ་ནི་མེ་ལའོ། །ཤ ཱཿཤ ླཱི་ཤ ཱུ་</w:t>
        <w:br/>
        <w:t>ཤ ྼཱི་ཤ ཱི་ཤ ཱ་ཞེས་པ་ནི་རླུང་ལའོ། །དེ་བཞིན་དུ་ཐྐ ྠྐཱཿཐྐ ྠྐླཱ</w:t>
        <w:br/>
        <w:t>ི་ཐྐ ྠྐཱུ་ཐྐ ྠྐྼཱ</w:t>
        <w:br/>
        <w:t>ི་ཐྐ ྠྐླཱ</w:t>
        <w:br/>
        <w:t>ི་ཐྐ ྠྐཱ་ཞེས་པ་ནི་ནམ་མཁའ་རྩ་དྲུག་ལ་ སྟེ་དེ་ལྟར་ཡི་གེ་སུམ་བཅུ་</w:t>
        <w:br/>
        <w:t>རྣམས་སྡིག་པའི་དབྱེ་བས་སོ། །དེ་ནས་ལས་ཀྱི་འཁོར་ལོ་ལ་གཡོན་པའི་རྐང་པ་དང་བྱིན་པའི་ཚིགས་ཀྱི་རྩ་སུམ་བཅུ་དང་</w:t>
        <w:br/>
        <w:t>བྱ་བའི་ འཁོར་ལོ་ལ་མཐེའུ་ཆུང་གི་སོར་མོའི་སྟེང་གི་ཚིགས་ནས་མཐེའོ་འི་སྟེང་གི་ཚིགས་ཀྱི་འཚམས་ལྔ་པོ་རྣམས་རྩ་དྲུག་</w:t>
        <w:br/>
        <w:t>དྲུག་ལ་སྐྱེད་པའི་རིམ་པས་ཡི་གེ་སུམ་བཅུ་རྣམས་ཟླ་བས་རྒྱུའོ། །ཉི་མ་ནི་ལག་པ་གཡོན་པ་ལ་ ཕུང་པོ་དང་ཁམས་རྣམས་</w:t>
        <w:br/>
        <w:t>ལྡོག་པར་འགྱུར་ཏེ་གཞུའི་ཁྱིམ་གྱི་དབྱེ་བས་སོ། །འདི་ལྟ་སྟེ་ྈྐ་ྈྐི་ྈྐ ྼི་ྈྐ ུ་ྈྐ ླུ་ྈྐཱྃ་ཞེས་པ་ནི་ནམ་མཁའ་ལའོ། །དེ་བཞིན་དུ་ཤི་</w:t>
        <w:br/>
        <w:t xml:space="preserve">ཤྼི་ཤུ ་ཤླི་ཤྃ་ཞེས་པ་ནི་རླུང་ལའོ། ཥ ་ཥི་ཥྼི་ཥུ ་ཥླི་ཥཱཾ་ </w:t>
        <w:br/>
        <w:t>108-2-45b</w:t>
        <w:br/>
        <w:t>ཞེས་པ་ནི་མེ་ལའོ། ཉྤ་ཉྤི་ཉྤྼི་ཉྤུ་ཉྤླི་ཉྤྃ་ཞེས་པ་ནི་ཆུ་ལའོ། །དེ་བཞིན་དུ་ས་སི་སྼི་སུ་སླི་སཾ་ཞེས་པ་ནི་ས་ལ་སྟེ་དེ་ལྟར་ཡི་གེ་</w:t>
        <w:br/>
        <w:t>སུམ་བཅུ་ནི་གཞུའི་དབྱེ་བས་སོ། །དེ་ནས་རྒུན་སྨད་ཀྱི་དུས་ནས་བརྩམས་ནས་ཟླ་བ་རྒྱུ་ བ་མེད་དེ་སླར་ཡང་ཆུ་སྲིན་ལ་</w:t>
        <w:br/>
        <w:t xml:space="preserve">སོགས་པས་ཉི་མ་འཕེལ་ལོ། །ལོ་དང་པོ་ལ་སྙིང་སྟོབས་ཀྱི་ཡོན་ཏན་གྱི་དབྱེ་བས་ཉི་མ་དང་ཟླ་བ་དང་བཅས་པའི་དུས་རྒྱུ། </w:t>
        <w:br/>
        <w:t>དེ་ནས་ལོ་གཉིས་པ་ལ་རྡུལ་གྱི་དབྱེ་བས་ཡོན་ཏན་དང་འཕེལ་ བའི་དབྱངས་ཀྱི་ཀ་ལ་སོགས་པའི་ཡི་གེ་སུམ་བཅུ་རྣམས་</w:t>
        <w:br/>
        <w:t>ལས་ཀྱི་འཁོར་ལོའི་རྩ་སུམ་བཅུ་དང་བྱ་བའི་འཁོར་ལོ་ལ་སྔར་བཞིན་དུ་རིག་པར་བྱའོ། །ཆུ་སྲིན་ལ་སྡུད་པའི་རིམ་པས་</w:t>
        <w:br/>
        <w:t>འདི་ལྟ་སྟེ། ཀྐཱཿཀྐཱལ་ཀྐཱཽ་ཀྐཱར་ཀྐཻ་ ཀྐཱ་ཞེས་པ་ནི་ས་ལའོ། །དེ་བཞིན་དུ་ཁྑཱཿཁྑཱལ་ཁྑོ་ཁྑཱར་ཁྑཱཻ་ཁྑཱ་ཞེས་པ་ནི་ཆུ་ལའོ། །གྒཱཿགྒཱལ་</w:t>
        <w:br/>
        <w:t>གོ་གྒཱར་གཻ་གྒཱ་ཞེས་པ་ནི་མེ་ལའོ། །གྷྒྷཱཿགྷྒྷཱལ་གྷྒྷོ་གྷྒྷཱར་གྷྒྷཱཻ་གྷྒྷཱ་ཞེས་པ་ནི་རླུང་ལའོ། །དྡཱཿདྡཱལ་ངྔོ་དྡཱར་ངྔཻ་དྡཱི་ཞེས་པ་ནི་ ནམ་མཁའི་</w:t>
        <w:br/>
        <w:t>དཀྱིལ་འཁོར་ལ་སྟེ་ལག་པ་གཡས་པ་ལ་སྔ་མ་བཞིན་དུ་ཆུ་སྲིན་གྱི་དབྱེ་བས་ཉི་མ་རྒྱུའོ། །རྐང་པ་གཡས་པ་ལ་ཆུ་སྲིན་གྱི་</w:t>
        <w:br/>
        <w:t>དབྱེ་བས་ཟླ་བ་ཟློག་གོ། དེ་བཞིན་དུ་བུམ་པའི་དབྱེ་ བས་སྐྱེད་པའི་རིམ་པས་ཡོན་ཏན་དང་བཅས་པ་རྣམས་ལག་པ་གཡོན་</w:t>
        <w:br/>
        <w:t>པའི་ཚིགས་ལ་རྒྱུའོ། །འདི་ལྟ་སྟེ་ང་ངེ་ངར་ངོ་ངལ་ངཾ་ཞེས་པ་ནི་ནམ་མཁའ ་ལའོ། །གྷ་གྷེ་གྷར་གྷོ་གྷལ་གྷྃ་ཞེས་པ་ནི་རླུང་</w:t>
        <w:br/>
        <w:t>ལའོ། །ག་གེ་གར་གོ་ གལ་གྃ་ཞེས་པ་ནི་མེ་ལའོ། ཁ་ཁེ་ཁར་ཁོ་ཁལ་ཁྃ་ཞེས་པ་ནི་ཆུ་ལའོ། །ཀ་ཀེ་ཀར་ཀོ་ཀལ་ཀྃ་ཞེས་</w:t>
        <w:br/>
        <w:t>པ་ནི་ས་ལ་སྟེ་གཡོན་པ་ལ་བུམ་པའི་དབྱེ་བས་སྐྱེད་པའི་རིམ་པས་སོ། །དེ་བཞིན་དུ་དཔྱིད་ཀྱི་དུས་སུ་ཉ་དང་ ལུག་དག་ལ་</w:t>
        <w:br/>
        <w:t>གྲངས་བཞིན་དུ་ཙ་སྡེའི་ཡི་གེ་སུམ་བཅུ་སྡུད་པ་དང་སྐྱེད་པའི་རིམ་པས་གཡས་དང་གཡོན་པའི་ཚིགས་ཀྱི་རྩ་རྣམས་ལའོ།</w:t>
      </w:r>
    </w:p>
    <w:p>
      <w:r>
        <w:br w:type="page"/>
      </w:r>
    </w:p>
    <w:p>
      <w:pPr/>
      <w:r>
        <w:t xml:space="preserve">།དེ་བཞིན་དུ་སོ་ཀའི་དུས་སུ་ཊ་སྡེའི་ཡི་གེ་རྣམས་སོ། །དེ་ནས་ཉི་མ་ཟློག་ཅིང་ཟླ་ </w:t>
        <w:br/>
        <w:t>108-2-46a</w:t>
        <w:br/>
        <w:t>བ་རྒྱུའོ། །དབྱར་གྱི་དུས་སུ་ཀར་ཀ་ཊ་དང་སེང་གེ་ལ་གཡས་པ་དང་གཡོན་པའི་རྐང་པའི་ཚིགས་ཀྱི་རྩ་སུམ་བཅུ་པོ་རྣམས་</w:t>
        <w:br/>
        <w:t>ལ་སྔ་མ་བཞིན་དུ་འཕེལ་བ་དང་ཡོན་ཏན་དང་བཅས་པའི་ཡི་གེ་སུམ་བཅུ་པོ་རྣམས་ལས་ པ་སྡེའི་ཡི་གེ་རྣམས་རྒྱུའོ། །སྟོན་</w:t>
        <w:br/>
        <w:t>ལ་འཕེལ་བ་དང་ཡོན་ཏན་དང་ལྡན་པའི་ཏ་སྡེའི་ཡི་གེ་རྣམས་དང་ཟླ་བ་རྒྱུའོ། །རྒུན་སྟོད་ལ་ས་སྡེའི་ཡི་གེ་རྣམས་སྡུད་པ་</w:t>
        <w:br/>
        <w:t>དང་སྐྱེད་པའི་རིམ་པས་སོ། །དེ་ལྟར་ལོ་གཉིས་པ་ལ་ དབྱངས་སུམ་བརྒྱ་དྲུག་བཅུ་དང་ཟླ་བ་དང་ཉི་མ་དག་རྒྱུའོ། །དེ་ནས་</w:t>
        <w:br/>
        <w:t xml:space="preserve">ལོ་གསུམ་པ་ལ་མུན་པའི་དབྱེ་བས་ཀ་ལ་སོགས་པའི་སྡེ་པ་དབྱངས་དང་བཅས་པ་ལས་ཉི་མ་དང་ལྷན་ཅིག་དུས་རྒྱུའོ། </w:t>
        <w:br/>
        <w:t>།འདིར་ཡ་ཎར་བསྒྱུར་བ་རྣམས་ནི་ དབྱངས་ཞེས་བརྗོད་དེ་དེ་དག་དང་ལྷན་ཅིག་ཡི་གེ་སུམ་བཅུ་སུམ་བཅུ་རྣམས་མུན་པའི་</w:t>
        <w:br/>
        <w:t>ཡུལ་གྱི་དུས་རྒྱུ་སྟེ་སྔ་མ་བཞིན་དུ་ལག་པ་དང་རྐང་པའི་ཚིགས་ཀྱི་ལས་ཀྱི་འཁོར་ལོ་དང་བྱ་བའི་འཁོར་ལོ་ལ་ཡང་སྡུད་པ་</w:t>
        <w:br/>
        <w:t>དང་སྐྱེད་པའི་དབྱེ་བས་སོ། ཀྐ ྷཱཿཀྐླཱ ་ཀྐ ྺཱ་ཀྐྼཱ ་ཀྐ ྻཱ་ཀྐ ྷཱ་ཞེས་པ་ནི་ས་ལ་ཆུ་སྲིན་གྱི་དབྱེ་བས་སོ། །དེ་བཞིན་དུ་ཁྑ ྷཱཿཁྑླཱ ་ཁྑ ྺཱ་ཁྑྼཱ ་ཁྑ ྻཱ་ཁྑ ྷཱ་</w:t>
        <w:br/>
        <w:t>ཞེས་པ་ནི་ཆུ་ལའོ། །དེ་བཞིན་དུ་ག ྒ ཱཿགྒླཱ ་ག ྺཱ་གྒྼཱ ་ག ྻཱ་གྒ ཱ་ཞེས་པ་ནི་མེ་ལའོ། །གྷྒྷཱཿགྷྒྷླཱ   ་གྷྒྷ   ྺཱ་གྷྒྷྼཱ   ་གྷྒྷ   ྻཱ་གྷྒྷཱ་ཞེས་པ་མི་རླུང་པའོ། ། ངྔ ྷཱཿངྔླཱ ་ངྔ ྺཱ་</w:t>
        <w:br/>
        <w:t>ངྔྼཱ ་ངྔ ྻཱ་ངྔ ྷཱ་ཞེས་པ་ནི་ནམ་མཁའ་ལ་སྟེ་དེ་ལྟར་གཡས་པ་ལ་ཉི་མ་རྒྱུའོ། དེ་ནས་གཡོན་པ་ལ་བསྐྱེད་པའི་རིམ་པས་ཏེ། །ང་ངྻ་</w:t>
        <w:br/>
        <w:t>ངྼ་ངྺ་ངླ་ངྃ་ཞེས་ པ་ནི་ནམ་མཁའ ་ལའོ། །དེ་བཞིན་དུ་གྷ ྷ་གྷ ྻ་གྷ ྼ་གྷ ྺ་གྷླ་གྷ ྷྃ་ཞེས་པ་རླུང་ལ་འོ། །གྷ་གླ་གྼ་གྺ་གླ་གྷྃ་ཞེས་པ་ནི་མེ་</w:t>
        <w:br/>
        <w:t>པའོ། །ཁྷ་ཁྻ་ཁྼ་ཁྺ་ཁླ་ཁྷྃ་ཞེས་པ་ནི་ཆུ་ལའོ། །ཀྷ་ཀྻ་ཀྼ་ཀྺ་ཀླ་ཀྷྃ་ཞེས་པ་ནིས་ལ་སྟེ་དེ་ལྟར་རྒུན་ སྨད་ཀྱི་དུས་སུ་གཡོན་པ་ལ་</w:t>
        <w:br/>
        <w:t>སྐྱེད་པའི་རིམ་པས་དབྱངས་སུམ་བཅུ་པོ་རྣམས་ཉི་མས་རྒྱུའོ། །དེ་བཞིན་དུ་དཔྱིད་ལ་ཙ་སྡེའོ། །སོ་ཀ་ལ་ཊ་སྡེའོ། །དེ་ནས་</w:t>
        <w:br/>
        <w:t xml:space="preserve">ཚིགས་དྲུག་ལ་ཉི་མ་ལྡོག་པར་འགྱུར་རོ། །རྐང་པའི་ཚིགས་ </w:t>
        <w:br/>
        <w:t>108-2-46b</w:t>
        <w:br/>
        <w:t>ལ་ཟླ་བ་རྒྱུ་སྟེ་སྔར་བཞིན་དབྱར་གྱི་དུས་སུ་པ་སྡེ་དང་སྟོན་ལ་ཏ་སྡེ་དང་རྒུན་སྟོད་ལ་ས་སྡེ་རྣམས་སྡུད་པའི་དབྱེ་བ་དང་སྐྱེད་</w:t>
        <w:br/>
        <w:t>པའི་དབྱེ་བས་སོ། །དེ་ལྟར་ལོ་གསུམ་པ་ལ་ཡང་དབྱངས་སུམ་བརྒྱ་དྲུག་བཅུ་ཉིན་མོར་བྱེད་པས་ རྒྱུའོ། །དེ་དག་ལ་དུས་ཀྱི་</w:t>
        <w:br/>
        <w:t xml:space="preserve">ལོ་ནི་ཇི་སྲིད་པ་ཉིན་ཞག་སྟོང་བརྒྱད་བཅུ་ཉིད་ཟད་པར་རིག་པར་བྱའོ། །ལོ་གསུམ་གྱི་རྩ་དང་ཡི་གེ་གཅོད་པའི་ངེས་པའོ། </w:t>
        <w:br/>
        <w:t>།དེ་ནས་ལོ་ནི་ཆད་པར་འགྱུར་ན་ཕྱོགས་ཀྱི་ནང་དུ་དབྱངས་ཐུང་ ངུ་དང་རིང་པོ་དང་ཤིན་ཏུ་རིང་པོ་བཞི་བཅུ་རྩ་ལྔའི་ཆོས་</w:t>
        <w:br/>
        <w:t>ཀྱི་དབྱིངས་ཀྱི་ཉིན་ཞག་དབང་གིས་ཏེ་ཉིན་ཞག་བཞི་བཅུ་རྩ་ལྔའི་དབང་གིས་ཉི་མའི་དབྱེ་བས་ཉི་མ་དང་ཟླ་བའི་དབྱེ་བས་</w:t>
        <w:br/>
        <w:t>ཟླ་བའི་འཆི་བ་རྒྱུ་སྟེ་མགྲིན་པ་ལ་སྔར་ཉིན་ཞག་ཉི་ཤུ ་ རྩ་བརྒྱད་དང་དཔྲལ་བ་ལ་ཉིན་ཞག་བཅུ་བཞི་སྔར་བརྗོད་པ་རྣམས་</w:t>
        <w:br/>
        <w:t>དང་གསང་བར་བཅུ་པ་གསུམ་ཞེས་པ་ནི་ཉིན་ཞག་སུམ་བཅུའོ། །དེ་ནས་མགྲིན་པ་ལ་ཉིན་ཞག་བཞི་དང་དཔྲལ་བ་ལ་ཉིན་</w:t>
        <w:br/>
        <w:t>ཞག་གཉིས་དང་འཚོ་བའི་མཚན་མོ་ གསུམ་མོ། །འདིར་དབྱངས་གཅོད་པ་ལ་ཚེས་གཞན་ཆུ་ཚོད་ལྔ་བཅུ་རྩ་དྲུག་གི་བདག་</w:t>
        <w:br/>
        <w:t>ཉིད་གཟུང་བར་བྱའོ། །དེ་ལྟར་ཚེས་བཞི་བཅུ་རྩ་ལྔ་ནི་དབྱངས་ཀྱི་ཆོས་ཅན་ཏེ་གསུམ་ནི་སྟོང་པའི་ཆོས་ཅན་ནོ། །གསལ་</w:t>
        <w:br/>
        <w:t>བྱེད་ཀྱི་ ཆོས་ལ་ཡང་དེ་བཞིན་དུ་ཉིན་ཞག་གཉིས་སོ། །འདི་དག་ལས་ཉིན་ཞག་བརྒྱད་ནི་སྙིང་ཁའི་པད་མ་ལ་རྒྱུ་སྟེ་དེ་</w:t>
        <w:br/>
        <w:t>ནས་རླུང་བཅུ་པོ་རྣམས་ཡང་དག་པར་འདུས་ཏེ་ལྟེ་བ་ལ་ཉིན་དང་མཚན་མོའི་དུས་སུ་དབུགས་ནི་འབྱུང་བ་དང་ འཇུག་པའི་</w:t>
        <w:br/>
        <w:t>འཁོར་ལོ་ཉམས་པའི་བར་དུ་འཚོ་བ་དག་ནི་མཚན་མོ་གཅིག་ཏུ་འགྱུར་རོ། །དེ་ནས་ལས་ཀྱི་དབང་གིས་རྣམ་པར་ཤེས་པ་</w:t>
        <w:br/>
        <w:t>གཞན་དུ་འཕོ་བ་ནི་སྲོག་ཆགས་ཚེ་ལོ་བརྒྱ་པ་རྣམས་དབུ་མའི་འཆི་བར་གྱུར་ན་ངེས་པ་སྟེ་རྩ་ གཅོད་པའི་ངེས་པའོ། །ད་</w:t>
        <w:br/>
        <w:t>ནི་ལྟེ་བ་ཞེས་པ་ལ་སོགས་པས་སྤྲུལ་པའི་འཁོར་ལོ་ལ་སོགས་པ་རྣམས་ལ་ཉིན་ཞག་དྲུག་གི་འཚམས་སུ་འཆི་བ་ལས་ལྷག་</w:t>
        <w:br/>
        <w:t xml:space="preserve">མའི་རྩ་རླུང་བཅུ་རྒྱུ་བར་བྱེད་པ་རྣམས་གསུངས་ཏེ་འདིར་ལྟེ་བའི་ </w:t>
        <w:br/>
        <w:t>108-2-47a</w:t>
        <w:br/>
        <w:t>འཁོར་ལོ་ལ་ཕྱི་རོལ་གྱི་དཀྱིལ་འཁོར་འབབ་པའི་རྩ་ཟད་པ་ཡོངས་སུ་དོར་བ་ལས་ལོ་གསུམ་གྱི་སྟེང་དུ་ཕྱོགསུམ་རྒྱུས་པ་</w:t>
        <w:br/>
        <w:t>དང་གསལ་བྱེད་རྣམས་རྒྱུས་པ་ན་ཉིན་ཞག་དྲུག་གི་བར་དུ་ཁྱིམ་བཅུ་གཉིས་ཀྱི་རྩ་སྟོང་པའི་དཀྱིལ་ འཁོར་དང་སའི་དཀྱིལ་</w:t>
        <w:br/>
        <w:t>འཁོར་གྱི་བདག་ཉིད་ཅན་ནི་དབུགས་རྒྱུ་བས་ངེས་པར་གནས་ཏེ་ཉི་མ་ཞེས་སོ། །དེ་བཞིན་དུ་མགྲིན་པ་ལ་ཡུད་ཙམ་དྲུག་</w:t>
        <w:br/>
        <w:t>འབབ་པར་བྱེད་པ་སྟེ་རོ་དང་པཾ་ཞེས་སོ། །ཟླ་བའི་ཐུན་ཕྱེད་འབབ་པར་བྱེད་པ་གསུམ་ སྟེ་མེ་ཞེས་སོ། །སྙིང་ཁའི་པད་མ་</w:t>
        <w:br/>
        <w:t>ལ་ཐུན་ཚོད་འབབ་པར་བྱེད་པ་ཕྱེད་དང་བཅས་པའི་རྩ་སྟེ་རང་གི་སྙིང་ཁའི་པད་མར་ཕྱེད་དང་བཅས་པའི་རྩ་ནི་དེ་བཞིན་</w:t>
        <w:br/>
        <w:t>ཉིད་དུ་ལྷག་མ་དང་བཅས་པའོ་ཞེས་སོ། །ལག་པ་རྐང་པའི་ཚིགས་ལ་ ཞེས་པ་ནི་ལས་ཀྱི་འཁོར་ལོ་དང་བྱ་བའི་འཁོར་ལོའ ི་</w:t>
        <w:br/>
        <w:t>ཚིགས་ལ་རྩ་སུམ་བརྒྱ་དྲུག་བཅུའི་ནང་ནས་སོ། །ཚེས་ཀྱིས་བསྒྱུར་བའི་དུས་རྣམས་ཞེས་པ་ནི་རླུང་བཅུ་འབབ་པར་བྱེད་</w:t>
      </w:r>
    </w:p>
    <w:p>
      <w:r>
        <w:br w:type="page"/>
      </w:r>
    </w:p>
    <w:p>
      <w:pPr/>
      <w:r>
        <w:t>པའི་རྩ་དྲུག་བཅུའོ། །ཚིགས་བཅུ་གཉིས་ པོ་རྣམས་ཀྱི་ཚིགས་སོ་སོ་ལ་རྩ་ལྔ་ལྔ་ནི་རླུང་བཅུ་རྒྱུ་བར་བྱེད་པ་སྟེ་ལྷག་མ་ནི་</w:t>
        <w:br/>
        <w:t>དུས་ཀྱི་འཆི་བའི་རླུང་མུན་པ་ཆེན་པོའ ི་ཆོས་སོ། །བྱ་བའི་འཁོར་ལོའ ི་ཚིགས་དྲུག་བཅུ་པོ་རྣམས་ལ་རྩ་རེ་རེ་ནི་རླུང་བཅུ་</w:t>
        <w:br/>
        <w:t>འབབ་པར་བྱེད་པ་སྟེ་ལྔ་ལྔ་ནི་འཆི་ བ་ཆེན་པོའ ི་རླུང་འབབ་པར་བྱེད་པའོ། །དེ་ལྟར་ཉིན་ཞག་དྲུག་གི་བར་དུ་སྟེ་དེ་ནས་ཉིན་</w:t>
        <w:br/>
        <w:t>ཞག་དྲུག་གིས་དབང་པོ་དང་ཡུལ་གྱི་རྩ་ཟད་པར་བྱས་ནས་མཐར་ནི་སྟེ་འཆི་བའི་ཉིན་ཞག་ལ་ཀུན་ཏུ་ཕྲ་མོ་དབུ་མ་ཨ་བ་དྷཱུ་</w:t>
        <w:br/>
        <w:t>ཏཱི་འབབ་བོ། ། ཟླ་བ་དང་ཉི་མ་བཤང་བ་དང་གཅི་བ་འབབ་པར་བྱེད་པ་དོར་ནས་མུན་པ་ཆེན་པོའ ི་དུས་ཀྱི་རླུང་འཆི་བའི་</w:t>
        <w:br/>
        <w:t>མཐར་འབབ་པ་སྟེ་ཇི་སྲིད་དབུགས་ཀྱི་འཁོར་ལོ་ཟད་པར་འགྱུར་བའི་བར་དུའོ་ཞེས་པ་ནི་ངེས་པའོ། །ཉིན་ཞག་སྙིང་ གི་</w:t>
        <w:br/>
        <w:t>ཆུ་སྐྱེས་ཡང་དག་གཏོང་བར་བྱེད་ཅེས་པ་ནི་དེ་ལྟར་ཉི་མ་དང་ཟླ་བའི་རྒྱུ་བའི་རྩ་གསལ་བྱེད་དང་། ལས་དང་བྱ་བའི་འཁོར་</w:t>
        <w:br/>
        <w:t xml:space="preserve">ལོའི་ལྷག་མའི་རྩ་དང་དབུགས་ཆད་པ་ནི་དུས་ཀྱི་འཆི་བའི་ངེས་པར་བཅོམ་ལྡན་འདས་ </w:t>
        <w:br/>
        <w:t>108-2-47b</w:t>
        <w:br/>
        <w:t>ཀྱིས་གསུངས་སོ། །ད་ནི་སུམ་བཅུ་དྲུག་ཅེས་པ་ལ་སོགས་པས་ཟླ་བ་དང་ཉི་མའི་རྒྱུ་བ་ཟད་པས་དུས་འཕེལ་བ་གསུང་སྟེ་</w:t>
        <w:br/>
        <w:t>ལོ་བརྒྱ་ལ་ཉིན་ཞག་གི་ཚོགས་བྱས་ན་ཉིན་ཞག་སྟོང་ཕྲག་སུམ་བཅུ་རྩ་དྲུག་ཏུ་འགྱུར་ཏེ་དྷུ་ཞེས་ པ་ནི་ལོའི་མིང་ངོ་། །སུམ་</w:t>
        <w:br/>
        <w:t>བཅུ་དྲུག་གི་སྟོང་ཕྲག་དྷཱུ་བརྒྱའི་ཉིན་ཞག་ཚོགས་དེ་རྣམས་དག་གིས་དུས་ཀྱི་རྩ་ནི་རྒྱུ་བ་སྟེ་ཞེས་པ་རྩ་རྣམས་ལ་འཆི་བ་</w:t>
        <w:br/>
        <w:t>འཇུག་སྟེ་སྟོང་ཕྲག་བདུན་བཅུ་རྩ་གཉིས་པོ་རྣམས་ལ་འཆི་བའི་རླུང་འཇུག་གོ ། དཀྱིལ་འཁོར་ལྔའི་རླུང་གིས་དྲུག་བཅུའི་</w:t>
        <w:br/>
        <w:t>ཆ་ཤས་དེར་བཀོད་ནས་རིམ་པ་ལས་རྒྱུ་བར་བྱེད་དོ། །དུས་ཀྱི་རྩ་དང་རླུང་གང་རྒྱུ་ཞེ་ན། ཉིན་མཚན་དུས་ལ་ཉི་མ་ཟླ་བས་</w:t>
        <w:br/>
        <w:t>རང་རང་རྒྱུ་བ་དག་གིས་གང་གང་རྫོགས་པར་མི་ནུས་པ་སྟེ་ རྒྱུ་སྐར་གྱི་རྒྱུ་བ་ཉི་མས་མི་ནུས་པ་དང་ཚེས་ཀྱི་རྒྱུ་བ་ཟླ་བས་</w:t>
        <w:br/>
        <w:t>མི་ནུས་པའོ། །ཉི་མའི་ཉིན་ཞག་ཅེས་པ་ཉིན་ཞག་བཅུ་གཉིས་ནི་ཉི་མའི་རྒྱུ་བ་ལ་ཡང་བུ་ལོན་དུ་འགྱུར་རོ། །དེ་ཕྱེད་ཉིན་ཞག་</w:t>
        <w:br/>
        <w:t>དྲུག་ནི་ཟླ་བའི་རྒྱུ་བ་ལའོ། ། འདིར་ཟླ་བ་སོ་སོ་ལ་ཉིན་ཞག་སུམ་བཅུས་ཉི་མས་ཁྱིམ་རེ་མི་རྒྱུ་ཞིང་ཚེས་ལ་ཟླ་བས་དབྱུག་</w:t>
        <w:br/>
        <w:t xml:space="preserve">གུ་དྲུག་བཅུ་མི་རྒྱུའོ། །དེའི་ཕྱིར་རྒྱུ་སྐར་ཉིན་ཞག་རབ་ཏུ་དབྱེ་བས་འཆི་བའི་ཉི་ཟླ་རྒྱུ་བ་སྟོང་པའི་ཟླ་བ་དག་ལ་སྟེ། གང་དུ་ </w:t>
        <w:br/>
        <w:t>དེ་དག་ལ་ནུས་པ་མེད་པ་དེ་ནི་ཟླ་བ་སུམ་བཅུ་རྩ་གཉིས་ཀྱི་མཐར་སྟོང་པའི་ཟླ་བ་སྟེ་དེ་ཡང་རྩ་དྲུག་བཅུ་རྩ་བཞིའི་བདག་</w:t>
        <w:br/>
        <w:t>ཉིད་དོ། །རྩ་དྲུག་བཅུ་རྩ་བཞི་པོ་དེ་དག་ལ་སྟོང་པའི་རླུང་རྒྱུ་སྟེ་ལྟེ་བའི་པད་མ་ལ་རྩ་སྟོང་ཕྲག་བདུན་བཅུ་ རྩ་གཉིས་པོ་</w:t>
        <w:br/>
        <w:t>རྣམས་ཀྱི་ནང་ནས་ཉིན་ཞག་སོ་སོར་རྩ་གཉིས་རྒྱུའོ། །སྤྱིའི་རགས་པའི་ངེས་པའོ། །ད་ནི་སྲོག་ཅེས་པ་ལ་སོགས་པས་ཉིན་</w:t>
        <w:br/>
        <w:t>ཞག་སོ་སོར་དབུགས་ཀྱི་དབྱེ་བས་རྒྱུ་བ་གསུངས་ཏེ་འདིར་དྲུག་བརྒྱ་ལྷག་ པའི་སྟོང་ཕྲག་ཉི་ ཤུ ་རྩ་གཅིག་གི་ནང་ནས་གང་</w:t>
        <w:br/>
        <w:t>ཞིག་ཡེ་ཤེས་ཀྱི་དཀྱིལ་འཁོར་འབབ་པར་འགྱུར་བ་དེ་ནི་ལུས་ལ་ལྷག་པའི་དབུགས་ཞེས་བརྗོད་དོ། །རབ་གསལ་འཚམས་</w:t>
        <w:br/>
        <w:t xml:space="preserve">སུ་སྟེ་དུས་སྦྱོར་གཉིས་ཀའི་དབུས་སུ་ </w:t>
        <w:br/>
        <w:t>108-2-48a</w:t>
        <w:br/>
        <w:t>རིག་བྱེད་རྐང་ཆད་ཀྱིས་དམན་དྲུག་བཅུ་ཞེས་པ་རྐང་པ་དང་བཅས་པའི་ལྔ་བཅུ་རྩ་དྲུག་གོ། འཕོ་བ་བཅུ་གཉིས་ཀྱི་དབྱེ་དག་</w:t>
        <w:br/>
        <w:t>གིས་དེ་དག་ཐམས་ཅད་བདུན་བཅུ་རྩ་ལྔས་ལྷག་པའི་དྲུག་བརྒྱར་གྱུར་ནས་ཉིན་ཞག་ སོ་སོའ ི་དུས་སུ་རྩ་ནི་ཟུང་དག་ངེས་</w:t>
        <w:br/>
        <w:t>པར་འཇོམས་ཞེས་པ་ནི་ལུང་གི་ཚིག་སྟེ་འཇོམས་སོ་ཞེས་པ་ནི་རང་བཞིན་ནོ། །རྩ་ཟུང་འདི་རྣམས་ནི་གཡོན་པ་དང་གཡས་</w:t>
        <w:br/>
        <w:t>པ་ལ་སྟེ་རྩ་སྟོང་ཕྲག་བདུན་བཅུ་རྩ་གཉིས་ཀྱི་ནང་ནས་རྩ་ཟུང་ཞིག་ འཇོམས་ཤིང་དཀྱིལ་འཁོར་ལྔ་རླུང་ཡང་དག་པར་རྒྱུ་</w:t>
        <w:br/>
        <w:t>བ་རྣམ་པར་ཉམས་པར་འགྱུར་རོ། །ལྷག་མ་དབུགས་བཞི་བཅུ་རྩ་ལྔས་གནས་སོ། །ཡང་དང་ཡང་དུ་ལོ་ཡི་དབུས་སུ་སྟེ་དེ་</w:t>
        <w:br/>
        <w:t>ལྟར་ཉིན་ཞག་སོ་སོར་རྩ་ཟུང་དག་ འཇོམས་པར་བྱེད་པས་ལོའ ི་ནང་དུ་ལོའི་ཉིན་ཞག་སུམ་བརྒྱ་དྲུག་བཅུས་ཉི་ཟླ་རྒྱུ་བ་དག་</w:t>
        <w:br/>
        <w:t>ལས་ཏེ་གཡས་པ་དང་གཡོན་པའི་དཀྱིལ་འཁོར་ཡང་དག་པར་རྒྱུ་བ་ལས་སྟོང་པ་མིག་དང་རི་ཡི་གྲངས་ཞེས་པ་ཉི་ ཤུ ་ལྷག་</w:t>
        <w:br/>
        <w:t>པའི་བདུན་ བརྒྱའོ། །དེ་ལྟར་ལོ་བརྒྱའི་ཉིན་ཞག་སྟོང་ཕྲག་བདུན་བཅུ་རྩ་དྲུག་དག་གིས་དུས་བགྲོད་དེ་ལྷ་མི་རྣམས་ཀྱི་རང་</w:t>
        <w:br/>
        <w:t>གི་ཚེ་དཀྱིལ་འཁོར་ལྔ་འབབ་པར་བྱེད་པའི་རྩ་སྟོང་ཕྲག་བདུན་བཅུ་རྩ་གཉིས་ཟླ་བ་དང་ཉི་མའི་རྒྱུ་བ་ལའོ། ། རང་རང་ཚད་</w:t>
        <w:br/>
        <w:t xml:space="preserve">སྔར་བརྗོད་པའི་ཕྲ་མོ་ལུས་སྐྱེས་འབྱུང་པོ་ལྷ་ལ་སོགས་པའི་ཉིན་ཞག་རྣམས་ཀྱིས་སོ་ཞེས་པ་སྟེ་རྩ་གཅོད་པའི་ངེས་པའོ། </w:t>
        <w:br/>
        <w:t>།ད་ནི་ཟོས་དང་ཞེས་པ་ལ་སོགས་པས་དུས་ཀྱི་རྩའི་རང་བཞིན་གསུངས་ཏེ་འདིར་ ལུས་ལ་དུས་ཀྱི་རྩ་ལ་སྟེ་དབུ་མ་རབ་</w:t>
        <w:br/>
        <w:t>ཏུ་འབབ་པའི་དུས་སུ་གལ་ཏེ་ཟོས་པར་གྱུར་ཏམ་ནད་དུ་གྱུར་རམ་མི་རྣམས་ལ་རེས་འགའ ་བསྣུན་པར་གྱུར་ན་དེའི་ཚེ་གཞི་</w:t>
        <w:br/>
        <w:t xml:space="preserve">དེ་ཡིས་ནི་འཕྲལ་ལ་མྱུར་བར་རྩ་བའི་འཁོར་ལོ་དྲུག་པོ་དག་ལ་ དུས་མུན་པ་ཆེན་པོའ ི་རླུང་ནི་རབ་ཏུ་འཇུག་པར་འགྱུར་རོ། </w:t>
        <w:br/>
        <w:t>།དེ་རབ་ཏུ་ཞུགས་པར་གྱུར་ན་ཡང་འཁོར་ལོ་དྲུག་པོ་རྣམས་ལ་རྩ་ལྔ་བཅུ་རྩ་དྲུག་ལྷག་པའི་བརྒྱ་པོ་འདི་འགོག་སྟེ། ཉི་མ་རི་</w:t>
        <w:br/>
        <w:t>བོང་ཅན་གྱི་བགྲོད་པ་གཡས་པ་</w:t>
      </w:r>
    </w:p>
    <w:p>
      <w:r>
        <w:br w:type="page"/>
      </w:r>
    </w:p>
    <w:p>
      <w:pPr/>
      <w:r>
        <w:t>108-2-48b</w:t>
        <w:br/>
        <w:t>དང་གཅིག་ཤོས་ཀྱི་རྩ་ལ་བཅད་ནས་མཐའ་དག་དབུ་མར་ཕྲ་མོ་ལ་ནི་བརྟེན་པ་སྟེ་ཨ་བ་ དྷུ་ཏཱིའི་རྩ་ལ་རྟེན་པ་གང་ཞིག་འཚོ་</w:t>
        <w:br/>
        <w:t>བ་སྲོག་གི་རླུང་དེ་འཕྲོག་པ་ནི་མི་བདག་སྲོག་ཆགས་རྣམས་ཀྱི་འཚོ་བའོ་ཞེས་པ་ནི་དུས་ཀྱི་རྩའི་ངེས་པའོ། ། ད་ནི་སྙིང་</w:t>
        <w:br/>
        <w:t>ཁའི་པད་མ་ཞེས་པ་ལ་སོགས་པས་ཆོས་ཀྱི་འཁོར་ལོ་ལ་སོགས་པ་ལ་ཟླ་བའི་རྐང་པ་རྣམས་གསུངས་ཏེ་འདིར་ཟླ་བའི་རྐང་</w:t>
        <w:br/>
        <w:t>པའི་དབྱེ་བ་བཅུ་བཞིའི་ཆ་མཉམ་པ་དང་མི་མཉམ་པར་བགྲོད་པས་ཚེས་རྣམས་ལ་འཕེལ་བ་འམ་འགྲིབ་པ་ དེ་ནི་ཉིན་ཞག་</w:t>
        <w:br/>
        <w:t>བདུན་པ་ལ་སྟེ་ཚེས་བདུན་ལ་ཡུལ་ལྔའི་ཡོན་ཏན་བྱིས་པ་དང་གཞོན་ནུ་ལ་སོགས་པའི་དབྱེ་བས་འཕེལ་བ་འམ་འགྲིབ་པ་</w:t>
        <w:br/>
        <w:t>ནི་ཉིན་ཞག་བདུན་པ་ལ་རྐང་པ་ཉི་ཤུ ་ལྷག་པའི་བརྒྱ་རྫོགས་ཏེ་ལྡོག་པར་འགྱུར་རོ། །འདིར་ ཉི་ ཤུ ་ལྷག་པའི་བརྒྱའི་ཆ་བརྗོད་</w:t>
        <w:br/>
        <w:t>པར་བྱ་སྟེ་འདིར་བཅུ་བཞིའི་ཆའི་ལྷག་མ་རྐང་པ་གཅིག་མཐོང་ན་ཉིན་ཞག་གི་ཆ་དེའི་ཆུ་ཚོད་དྲུག་བཅུའི་ཆ་ཤས་རྣམས་ཀྱི་</w:t>
        <w:br/>
        <w:t>ནང་ནས་ཆུ་ཚོད་ལྔའི་ཆ་ཤས་ནི་ཆའི་ནོར་ལ་ལྷག་པར་འགྱུར་རོ། །ནག་པོ་ འམ་དཀར་པོའ ི་བུ་ལོན་གྱི་གནས་སུ་དམན་</w:t>
        <w:br/>
        <w:t xml:space="preserve">པར་འགྱུར་རོ། །ཉིན་ཞག་གཉིས་པ་ལ་གཉིས་པའི་ཆ་ཤས་ལྔ་སྟེ་དང་པོའ ི་གཞོན་ནུ་ཉིད་ཀྱིས་ཉིས་འགྱུར་དུ་ཤེས་པར་བྱའོ། </w:t>
        <w:br/>
        <w:t xml:space="preserve">།དེ་བཞིན་དུ་ཞག་གསུམ་པ་ལ་གསུམ་པའི་ཆ་ ཤས་ལྔའོ། །གཉིས་པའི་བཅུའོ། །དང་པོའ ི་ལང་ཚོའི་དབྱེ་བས་བཅྭ་ལྔའོ། </w:t>
        <w:br/>
        <w:t xml:space="preserve">།དེ་བཞིན་དུ་བྱིས་པའི་རབ་ཏུ་དབྱེ་བས་བཞི་པའི་ཆ་ཤས་ལྔའོ། །གསུམ་པའི་བཅུའོ། །གཉིས་པའི་བཅྭ་ལྔའོ། །དང་པོའ ི་ </w:t>
        <w:br/>
        <w:t>ལང་ཚོའི་དབྱེ་བས་བཅུ་དགུའོ། །དེ་བཞིན་དུ་ཉིན་ཞག་ལྔ་པ་ལ་ལྔ་པའི་ཆ་ཤས་ལྔའོ། །བཞི་པའི་བཅུའོ། །གསུམ་པའི་བཅྭ་</w:t>
        <w:br/>
        <w:t>ལྔའོ། །གཉིས་པའི་བཅུ་དགུའོ། །དང་པོའ ི་རྒན་པོའ ི་དབྱེ་བས་ཉི་ཤུ ་རྩ་ གཉིས་སོ་དེ་བཞིན་དུ་ཉིན་ཞག་དྲུག་པ་ལ་དྲུག་པའི་</w:t>
        <w:br/>
        <w:t>ཆ་ཤས་ལྔའོ། །ལྔ་པའི་བཅུའོ། །བཞི་པའི་བཅྭ་ལྔའོ། །གསུམ་པའི་བཅུ་དགུའོ། །གཉིས་པའི་ཉི་ ཤུ ་རྩ་གཉིས་སོ། །དང་པོའ ི་</w:t>
        <w:br/>
        <w:t xml:space="preserve">ཤིན་ཏུ་རྒན་ </w:t>
        <w:br/>
        <w:t>108-2-49a</w:t>
        <w:br/>
        <w:t xml:space="preserve">པོའི་དབྱེ་བས་ཉི་ཤུ ་རྩ་བཞིའོ། །དེ་ལྟར་ཉིན་ཞག་བདུན་པ་ལ་བདུན་པའི་ཆ་ཤས་ལྔའོ། །དྲུག་པའི་བཅུའོ། །ལྔ་པའི་བཅྭ་ལྔའོ། </w:t>
        <w:br/>
        <w:t>།བཞི་པའི་བཅུ་དགུའོ། །གསུམ་པའི་ཉི་ཤུ ་རྩ་གཉིས་སོ། ། གཉིས་པའི་ཉི་ཤུ ་རྩ་བཞིའོ། །དང་པོའ ི་སྨིན་པའི་གནས་སྐབས་</w:t>
        <w:br/>
        <w:t>ཀྱི་དབྱེ་བས་ཉིན་ཞག་བདུན་པ་ལ་ཆ་ཤས་ཉི་ཤུ ་རྩ་ལྔ་རྐང་པའི་དབང་པོས་ནོར་རམ་བུ་ལོན་དུ་འགྱུར་རོ། །དེ་ལྟར་བྱིས་པ་</w:t>
        <w:br/>
        <w:t>ལ་སོགས་པའི་རིམ་པས་ཐམས་ ཅད་ཀྱི་ཚད་ཤེས་པར་བྱའོ། །དེ་ལྟར་ཚེས་བདུན་རྣམས་ཀྱིས་རྐང་པའི་ཆ་ཤས་བཟུང་</w:t>
        <w:br/>
        <w:t>ནས་སྙིང་ཁའི་པད་མ་ལ་སོགས་པ་རྣམས་ཀྱི་འདབ་མ་ཉི་ ཤུ ་ལྷག་པའི་བརྒྱ་པོ་རྣམས་ལ་རི་བོང་མཚན་མ་རྒྱུ་ཞིང་དེ་ནས་</w:t>
        <w:br/>
        <w:t xml:space="preserve">སླར་ཡང་ལྡོག་ གོ། རི་བོང་ཅན་གྱི་རྐང་པ་ནི་རང་གི་རྐང་པ་ཞེས་པའི་དོན་ཏོ། །སྙིང་ཁར་འདབ་མ་བརྒྱད་ལ་ཆ་བརྒྱད་དོ། </w:t>
        <w:br/>
        <w:t>།དཔྲལ་བར་འདབ་མ་བཅུ་དྲུག་ལ་ཆ་བཅུ་དྲུག་གོ། ལོངས་སྤྱོད་དུ་འདབ་མ་སུམ་བཅུ་རྩ་གཉིས་ལ་ཆ་ སུམ་བཅུ་རྩ་གཉིས་</w:t>
        <w:br/>
        <w:t>སོ། །ལྟེ་བའི་པད་མར་འདབ་མ་དྲུག་བཅུ་རྩ་བཞི་ལ་ཆ་དྲུག་བཅུ་རྩ་བཞི་སྟེ་དེ་ལྟར་ཆ་ཤས་ཉི་ཤུ ་ལྷག་པའི་བརྒྱ་ཕྲག་གཅིག་</w:t>
        <w:br/>
        <w:t>སྤྱད་ནས་ཟླ་བའི་ཆ་འགྲིབ་པ་འམ་འཕེལ་བ་ལྡོག་གོ། སྙིང་ཁའི་ པད་མ་དང་དཔྲལ་བར་འབྱུང་བ་ཕྱོགས་དང་ཉིན་ཞག་ཅེས་</w:t>
        <w:br/>
        <w:t>བྱ་བ་རྒྱུ་སྟེ་ལོངས་སྤྱོད་དང་ལྟེ་བར་ཡང་དགུ་ལྡན་བཅུ་དང་དྲག་པོ་ཟུང་དང་རྒྱལ་བ་ཞེས་བྱ་བ་དང་དེ་ཉིད་ཅེས་བྱའོ། །ཞག་</w:t>
        <w:br/>
        <w:t>བདུན་དག་ནས་སླར་ཡང་རི་བོང་མཚན་ མ་གང་འདི་རིམ་པ་མིན་པས་འདོར་དང་པོའ ི་ཆའི་ཆ་ཤས་ཉི་ཤུ ་རྩ་ལྔ་ཡོངས་སུ་</w:t>
        <w:br/>
        <w:t>སྨིན་པར་གྱུར་པ་གང་ཡིན་པ་དེ་ནི་ཉིན་ཞག་བརྒྱད་པ་ལ་ལྟེ་བར་ལྷག་པའི་ལྷར་འགྱུར་རོ། །སླར་ཡང་ཟླ་བ་ཉ་བ་ལ་ལྟེ་བ་</w:t>
        <w:br/>
        <w:t>དང་སྙིང་ཁ་ དང་མགྲིན་པ་དང་དཔྲལ་བ་རྣམས་ལ་རྫོགས་པར་བྱེད་དོ། །ཐིག་ལེའི་གནས་སུ་ཐིག་ལེ་དག་ལ་རྫོགས་པར་</w:t>
        <w:br/>
        <w:t xml:space="preserve">བྱས་ནས་ཞེས་པ་ནི་ལྟེ་བ་དེ་ནས་སླར་ཡང་རིམ་པ་མིན་པས་འདབ་མ་དྲུག་བཅུ་རྩ་བཞི་པོ་རྣམས་ལ་ </w:t>
        <w:br/>
        <w:t>108-2-49b</w:t>
        <w:br/>
        <w:t>ཆ་དྲུག་བཅུ་རྩ་བཞིའོ། །སྙིང་ཁར་ཆ་བརྒྱད་དོ། །མགྲིན་པར་ཆ་སུམ་བཅུ་རྩ་གཉིས་སོ། །དཔྲལ་བར་ཆ་བཅུ་དྲུག་གོ། དེ་</w:t>
        <w:br/>
        <w:t>ལྟར་ཉིན་ཞག་བཅུ་བཞིས་རྐང་པ་རྣམས་རྫོགས་པར་འགྱུར་རོ། ། དེ་ལ་རྫོགས་པར་བྱས་ནས་སྙིང་ཁར་རབ་འཇུག་དཀར་</w:t>
        <w:br/>
        <w:t>པོའི་ཕྱོགས་ལ་སྟེ་ནོར་གྱི་ཕྱོགས་ལ་རིམ་པས་སོ། །སླར་ཡང་ནག་པོ་དག་ལ་དེ་བཞིན་ཏེ་བུ་ལོན་གྱི་ཕྱོགས་ལ་རིམ་པ་</w:t>
        <w:br/>
        <w:t>སྔ་མ་བཞིན་དུ་རིམ་པ་མིན་པས་ རླུང་དང་ས་དང་ཆུ་དང་མེའི་པད་མའི་འདབ་མ་རྣམས་ལ་སྡུད་པ་སྟེ་སྙིང་ཁར་ནག་པོའ ི་</w:t>
        <w:br/>
        <w:t xml:space="preserve">རྐང་པ་རྣམས་ཀྱི་བུ་ལོན་རྫོགས་པར་གྱུར་གྱི་བར་དུའོ་ཞེས་པ་ནི་རྐང་པའི་ངེས་པའོ། །འདིར་པད་མ་རྣམས་ནི་སྙིང་ཁར་ </w:t>
        <w:br/>
        <w:t>རྩིབས་བརྒྱད་པ་ནག་པོའོ། །སྤྱི་བོར་རྩིབས་བཅུ་དྲུག་པ་དཀར་པོའོ། །མགྲིན་པར་རྩིབས་སུམ་བཅུ་རྩ་གཉིས་པ་དམར་</w:t>
        <w:br/>
        <w:t>པོའོ། །གཞན་ནི་དེའི་ཉིས་འགྱུར་ཏེ་ལྟེ་བ་ལ་རྩིབས་དྲུག་བཅུ་རྩ་བཞི་པ་ སེར་པོའོ། །པད་མའི་འདབ་མའི་ངེས་པའོ། །ད་</w:t>
        <w:br/>
        <w:t>ནི་བརྒྱད་པ་གཉིས་ཞེས་པ་ལ་སོགས་པས་ཚིགས་བཞིའི་གནས་གསུངས་ཏེ་འདིར་སྙིང་ཁའི་པད་མ་ལ་སོགས་པ་རླུང་དང་</w:t>
      </w:r>
    </w:p>
    <w:p>
      <w:r>
        <w:br w:type="page"/>
      </w:r>
    </w:p>
    <w:p>
      <w:pPr/>
      <w:r>
        <w:t xml:space="preserve">མེ་དང་ཆུ་དང་སའི་ཁམས་ཀྱི་ རང་བཞིན་རྣམས་ཀྱི་ལྟེ་བའི་གེ་སར་གྱི་རྩེ་མོ་རྣམས་ལ་དབྱངས་ཀྱི་དབྱེ་བས་ཟླ་བ་རྒྱུའོ། </w:t>
        <w:br/>
        <w:t>།ཨ་སོགས་སུམ་བཅུའི་དབྱངས་གང་ཧ་ཡ་ར་ཝ་ལར་ལྡན་ཐིག་ལེ་དཔལ་ལྡན་རྣམ་པར་བཅད་པ་ཡིས། ཕྱེ་བ་ དྲུག་བཅུར་</w:t>
        <w:br/>
        <w:t>འགྱུར་ཏེ་ཞེས་པ་ནི་འདིར་སྔར་བརྗོད་པའི་ཐུང་ངུ་ལྔ་དང་ཡོན་ཏན་གྱི་ངོ་བོ་ལྔ་དང་ཡ་ཎར་བསྒྱུར་བ་ཐུང་ངུ་ལྔ་སྟེ་བཅྭ་ལྔ་པོ་</w:t>
        <w:br/>
        <w:t>འདི་དག་ཐིག་ལེས་ཕྱེ་བ་ནི་སུམ་བཅུར་འགྱུར་རོ། །རིང་པོ་དང་འཕེལ་བར་ གནས་པ་དང་ཧཱ་ལ་སོགས་པ་བཅྭ་ལྔ་རྣམ་པར་</w:t>
        <w:br/>
        <w:t>བཅད་པས་ཕྱེ་བ་ནི་སུམ་བཅུ་སྟེ་དེ་ལྟར་ན་དྲུག་བཅུར་འགྱུར་རོ། །དེ་དག་དུས་དང་མི་བདག་ནོར་དང་སོ་རྣམས་གེ་སར་རྩེ་</w:t>
        <w:br/>
        <w:t xml:space="preserve">མོ་ལའོ་ཞེས་པ་ནི་འདིར་ཟླ་བས་སྙིང་ </w:t>
        <w:br/>
        <w:t>108-2-50a</w:t>
        <w:br/>
        <w:t>ཁའི་པད་མ་ལ་གནམ་སྟོང་དུ་བྱས་ནས་ཕྱེད་སྔ་མ་དང་ཕྱེད་ཕྱི་མའི་ཆའི་དབྱེ་བས་ཚེས་བཅྭ་ལྔ་ནས་དབྱངས་སུམ་བཅུ་པོ་</w:t>
        <w:br/>
        <w:t>རྣམས་རྒྱུའོ། །འདིར་སྙིང་ཁའི་པད་མའི་གེ་སར་གྱི་རྩེ་མོ་དཀར་པོའ ི་ཕྱོགས་ཀྱི་ཚེས་ གཅིག་གི་ཕྱེད་སྔ་མ་ལ་ཨ། ཕྱེད་ཕྱི་</w:t>
        <w:br/>
        <w:t>མ་ལ་ཨྃ། གཉིས་པའི་ཕྱེད་ལ་སྔ་མ་ལ་ཨི། ཕྱེད་ཕྱི་མ་ལ་ཨིྃ་ཞེས་པ་སྟེ་ལྟེ་བ་སྤངས་ནས་སྙིང་ཁར་དུས་ཞེས་པ་བཞིའོ། །དེ་</w:t>
        <w:br/>
        <w:t>ནས་མགྲིན་པའི་པད་མའི་གེ་སར་གྱི་ རྩེ་མོར་གསུམ་པའི་ཕྱེད་སྔ་མ་དང་ཕྱི་མ་ལ་རི་རིྃ། དེ་བཞིན་དུ་བཞི་པ་ལ་ཨུ་ཨུྃ། དེ་</w:t>
        <w:br/>
        <w:t>བཞིན་དུ་ལྔ་པ་ལ་ལི་ལིྃ། དྲུག་པ་ལ་ཨ་ཨྃ། བདུན་པ་ལ་ཨེ་ཨིྃ། བརྒྱད་པ་ལ་གེ་སར་གྱི་རྩེ་མོར་ཕྱེད་སྔ་མ་ལ་ ཨར། ཕྱེད་</w:t>
        <w:br/>
        <w:t>ཕྱི་མ་ལ་ལྟེ་བར་ཨ་རྃ་ཞེས་པ་དང་། དགུ་པ་ལ་ཨོ་ཨོཾ། བཅུ་པ་ལ་ཨ་ལ་ཨ་ལྃ་ཞེས་པ་ནི་མགྲིན་པའི་པད་མའི་གེ་སར་གྱི་རྩེ་</w:t>
        <w:br/>
        <w:t>མོ་ལ་སྤྱོད་དོ། །དེ་ནས་དཔྲལ་བའི་པད་མའི་གེ་སར་གྱི་རྩེ་མོར་ བཅུ་གཅིག་པའི་ཕྱེད་སྔ་མ་དང་ཕྱི་མ་ལ་ཧ་ཧྃ། བཅུ་གཉིས་</w:t>
        <w:br/>
        <w:t>པའི་ཕྱེད་སྔ་མ་དང་ཕྱི་མ་ལ་ཡ་ཡྃ། བཅུ་གསུམ་པ་ལ་ར་རྃ། བཅུ་བཞི་པ་ལ་ཝ་ཝྃ། ཉའི་ཕྱེད་སྔ་མ་ལ་གེ་སར་གྱི་རྩེ་མོར་ལ་</w:t>
        <w:br/>
        <w:t>ཞེས་ དང་། ཕྱེད་ཕྱི་མ་ལ་ལྟེ་བར་ལཾ་ཞེས་པ་སྟེ་སྤྱི་བོར་ཟླ་བ་རྫོགས་པའི་སྐྱེད་པའི་རིམ་པས་རླུང་དང་མེ་དང་ཆུའི་པད་མའི་</w:t>
        <w:br/>
        <w:t>ལྟེ་བ་རྣམས་ལ་སྤྱོད་དོ། །དེ་ནས་སའི་པད་མའི་ལྟེ་བ་རྣམས་སུ་ནག་པོའ ི་ཕྱོགས་ལ་སྡུད་པའི་ རིམ་པས་རིང་པོ་རྣམ་པར་</w:t>
        <w:br/>
        <w:t>བཅད་པ་རྣམས་སྤྱོད་དོ། །འདི་ལྟ་སྟེ་ནག་པོའ ི་ཚེས་གཅིག་གི་ཕྱེད་སྔ་མ་ལ་ལཱཿཕྱེད་ཕྱི་མ་ལ་ལཱ། དེ་བཞིན་དུ་གཉིས་པ་ལ་</w:t>
        <w:br/>
        <w:t>ཝཱཿཝཱ། གསུམ་པ་ལ་རཱཿརཱ། བཞི་པ་ལ་ཡཱཿ ཡཱ། ལྔ་པ་ལ་ཧཱཿཧཱ། དྲུག་པ་ལ་ཨཱལཿཨཱལ། བདུན་པ་ལ་ཨཽཿཨཽ། བརྒྱད་པ་ལ་ལྟེ་</w:t>
        <w:br/>
        <w:t xml:space="preserve">བར་ཨཱརཿཨཱར། དགུ་པ་ལ་ཨཻཿཨཻ། བཅུ་པ་ལ་ཨཱཿཨཱ། བཅུ་གཅིག་པ་ལ་ལཱིཿལཱི། </w:t>
        <w:br/>
        <w:t>108-2-50b</w:t>
        <w:br/>
        <w:t>བཅུ་གཉིས་པ་ལ་ཨཱུཿཨཱུ། བཅུ་གསུམ་པ་ལ་རཱིཿརཱི། བཅུ་བཞི་པ་ལ་ཨཱིཿཨཱི། བཅྭ་ལྔ་པ་ལ་ཨཱཿཨཱ། འདིར་ལྟེ་བ་ལ་སྟོང་པ་</w:t>
        <w:br/>
        <w:t>གཉིས་ཏེ་འདི་དག་གི་ལྟེ་བ་ལ་དབྱངས་དང་རྣམ་པར་བཅད་པ་མེད་དོ། ། སླར་ཡང་སྙིང་ཁའི་པད་མའི་གནམ་སྟོང་གི་མཐར་</w:t>
        <w:br/>
        <w:t xml:space="preserve">ཚེས་གཅིག་ལ་སོགས་པ་རྣམས་སྙིང་ཁའི་པད་མའི་གེ་སར་གྱི་རྩེ་མོ་ལའོ། །དཀར་པོ་དང་ནག་པོའ ི་རྫོགས་པའི་ངེས་པའོ། </w:t>
        <w:br/>
        <w:t>།མགྲིན་པའི་པད་མའི་གེ་སར་གྱི་རྩེ་མོ་ དང་ལྟེ་བའི་ལ་དཀར་པོའ ི་བརྒྱད་པའོ། །ལྟེ་བའི་པད་མའི་གེ་སར་གྱི་རྩེ་མོ་དང་ལྟེ་</w:t>
        <w:br/>
        <w:t>བ་ལ་ནག་པོའ ི་བརྒྱད་པའོ། །སྙིང་ཁར་ནག་པོ་རྫོགས་སོ། །སྤྱི་བོར་རྫོགས་པའི་མཐའོ། །སྙིང་ཁར་ཞེས་པ་ནི་ གནམ་སྟོང་</w:t>
        <w:br/>
        <w:t>གི་མཐར་ཚེས་གཅིག་འཇུག་པའི་དུས་སོ། །ཞེས་པ་སྟེ་ངེས་པའོ། །ད་ནི་ཐིག་ལེ་ཞེས་པ་ལ་སོགས་པས་ཉི་མའི་གསལ་</w:t>
        <w:br/>
        <w:t>བྱེད་ཀྱི་ལོངས་སྤྱོད་གསུངས་ཏེ་འདིར་ཀ་ལ་སོགས་པའི་སྡེ་པ་རྣམས་ ཐིག་ལེའི་རྣམ་པ་དང་རྣམ་པར་བཅད་པ་བཞིས་</w:t>
        <w:br/>
        <w:t xml:space="preserve">ཕྱེ་བར་གྱུར་པ་ན་ཡི་གེ་ཉི་ཤུ ་ལྷག་པའི་བརྒྱར་འགྱུར་ཏེ་དེ་ཉིད་ནི་པད་འདབ་མཆོག་ཉི་ ཤུ ་ལྷག་པའི་བརྒྱ་ཕྲག་གཅིག་ལའོ། </w:t>
        <w:br/>
        <w:t>།ཐུན་གྱི་བགྲོད་པའི་དབང་གིས་ཉི་མ་རྒྱུ་ཞིང་ ཉམས་པར་བྱེད་དེ་སྡུད་པ་དང་སྐྱེད་པའི་དབྱེ་བས་སོ། །འདིར་ཐུན་གྱི་བགྲོད་</w:t>
        <w:br/>
        <w:t>པ་ནི་ཐུན་འཚམས་བཞི་སྟེ་དེ་དག་གི་བགྲོད་པའི་དབང་གིས་ནི་ཐུན་གྱི་བགྲོད་པའི་དབང་གིས་སོ། །འདིར་སྙིང་ཁའི་པད་མ་</w:t>
        <w:br/>
        <w:t>ལ་གནམ་ སྟོང་གི་མཐར་རོ། །ཚེས་གཅིག་ལ་སོགས་པ་ལ་འདབ་མ་དྲུག་བཅུ་རྩ་བཞི་ལས་འདབ་མ་བཞི་ནི་སྟོང་པའོ། །དེ་</w:t>
        <w:br/>
        <w:t>རྣམས་ལ་ཚེས་གཅིག་གི་སྶཱཿསྶཱ་ཉྤྙྤཱ</w:t>
        <w:br/>
        <w:t>ཿཉྤྣྤཱ</w:t>
        <w:br/>
        <w:t>་ཞེས་པ་ནི་འདབ་མ་བཞི་པོ་རྣམས་ལ་ཚེས་གཅིག་ གི་ཐུན་འཚམས་བཞི་པོ་ས་ལ་</w:t>
        <w:br/>
        <w:t>སོགས་པ་རྣམས་ཉི་མས་སྤྱོད་དོ། །དེ་བཞིན་དུ་གཉིས་པ་ལ་ཥྵཱཿཥྵཱ་ཤ ཱཿཤ ཱ་ཞེས་པས་སོ། །དེ་བཞིན་དུ་གསུམ་པ་ལ་ཐྐ  ྠྐཱཿཐྐ ྠྐཱ་</w:t>
        <w:br/>
        <w:t xml:space="preserve">ཏྟཱཿཏྟཱ་ཞེས་པའོ། །བཞི་པ་ལ་ཐྠཱཿཐྠཱ་དྡཱཿདྡཱ་ </w:t>
        <w:br/>
        <w:t>108-2-51a</w:t>
        <w:br/>
        <w:t>ཞེས་པའོ། །ལྔ་པ་ལ་ང ྔྷཱ</w:t>
        <w:br/>
        <w:t>ཿང ྔྷཱ</w:t>
        <w:br/>
        <w:t>་ནྣཱཿནྣཱ་ཞེས་པའོ། །དྲུག་པ་ལ་པྤཱཿཔྤཱ་ཕྥཱཿཕྥཱ་ཞེས་པའོ། །བདུན་པ་ལ་བྦཱཿབྦཱ་བྷྦྷཿབྷྦྷ་ཞེས་པའོ། །བརྒྱད་</w:t>
        <w:br/>
        <w:t>པ་ལ་མྨཱཿམྨཱ་ཊྚཱཿཊྚཱ་ཞེས་པའོ། །དགུ་པ་ལ་ཋ ཱཿཋ ཱ་ཌྜཱ་ཌྜཱཿཞེས་པའོ། །བཅུ་པ་ ལ་ཊ  ྚྷཱ</w:t>
        <w:br/>
        <w:t>ཿཊ ྚྷཱ</w:t>
        <w:br/>
        <w:t>་)ཌྷྜྷཱཿཌྷྜྷཱ་ཎྞཱཿཎྞཱ་ཞེས་པའོ། །བཅུ་གཅིག་པ་</w:t>
        <w:br/>
        <w:t>ལ་ཙྩཱཿཙྩཱ་ཚྪཱཿཚྖཱ་ཞེས་པའོ། །བཅུ་གཉིས་པ་ལ་ཛྫཱ་ཛྫཱཿཛྷྫྷཱ  ཿཛྷ ྡྫ ཱ</w:t>
        <w:br/>
        <w:t>་ཞེས་པའོ། །བཅུ་གསུམ་པ་ལ་ཉྙཱཿཉྙཱ་ཀྐཱཿཀྐཱ་ཞེས་པའོ། །བཅུ་བཞི་</w:t>
        <w:br/>
        <w:t>པ་ལ་ཁྑཱཿཁྑཱ་གྒཱཿགྒཱ་ཞེས་པའོ། ། དཀར་པོའི་ཟླ་བ་ཉ་ལ་གྒ ཱཿ་གྷྒྷཱ་དྡཱཿདྡཱ་ཞེས་པ་སྟེ་ལྟེ་བའི་པད་མའི་འདབ་མ་རྣམས་ལ་ཉི་མས་</w:t>
      </w:r>
    </w:p>
    <w:p>
      <w:r>
        <w:br w:type="page"/>
      </w:r>
    </w:p>
    <w:p>
      <w:pPr/>
      <w:r>
        <w:t>ས་ལ་སོགས་པའི་སྡེ་པའི་ཡི་གེ་རྣམས་ལོངས་སྤྱད་ནས་ལྡོག་ཅིང་སྤྱི་བོར་རང་གི་རྒྱུ་བས་ཟླ་བ་འཇུག་སྟེ། དེའི་ཕྱིར་ཉི་མས་</w:t>
        <w:br/>
        <w:t>སྤྱད་ པས་པད་མ་རྣམས་ལ་ཟླ་བ་འོང་ཞིང་ཟླ་བས་སྤྱད་པའི་པད་མ་རྣམས་ལ་ཉི་མ་འགྲོའོ། །ནག་པོའ ི་ཕྱོགས་ལ་ཉི་མ་སྐྱེད་</w:t>
        <w:br/>
        <w:t>པའི་རིམ་པས་ཏེ་ཟླ་བ་སྡུད་པའི་རིམ་པས་སོ། །འདིར་གང་གི་ཚེ་ཟླ་བ་སྐྱེད་པས་རྒྱུ་བ་དེའི་ཚེ་ཉི་མ་སྡུད་པས་སོ། ། གང་</w:t>
        <w:br/>
        <w:t>གི་ཚེ་ཉི་མས་སྐྱེད་པས་ཡིན་པ་དེའི་ཚེ་ཟླ་བ་བསྡུད་པས་སོ། །ཞེས་པ་ནི་ཐམས་ཅད་དུ་ངེས་པའོ། །ད་ནི་དཔྲལ་བའི་པད་མ་</w:t>
        <w:br/>
        <w:t>ལ་སོགས་པའི་འདབ་མ་རྣམས་ལ་ཉི་མས་ང་ལ་སོགས་པའི་སྡེ་པའི་ཡི་གེ་རྣམས་རིམ་པ་མིན་པས་ སྤྱོད་ཏེ་ནག་པོའ ི་ཚེས་</w:t>
        <w:br/>
        <w:t xml:space="preserve">གཅིག་ལ་དཔྲལ་བའི་འདབ་མ་བཞི་པོ་རྣམས་སུ་ང་ངྃ་གྷ་གྷྃ་སྤྱོད་དོ། །གཉིས་པ་ལ་ག་གྃ་ཁ་ཁཾ། གསུམ་པ་ལ་ཀ་ཀྃ་ཉ་ཉཾ། </w:t>
        <w:br/>
        <w:t>བཞི་པ་ལ་ཛྷ་ཛྷྃ་ཛ་ཛཾ། དེ་ནས་མགྲིན་པའི་པད་མའི་འདབ་མ་རྣམས་སུ་ལྔ་པ་ ལ་ཚ་ཚྃ་ཙ་ཙཾ། དྲུག་པ་ལ་ཎ་ཎྃ་ཌྷ་ཌྷཾ། བདུན་</w:t>
        <w:br/>
        <w:t>པ་ལ་ཌ་ཌྃ་ཋ་ཋཾ། བརྒྱད་པ་ལ་ཊ་ཊྃ་མ་མཾ། དགུ་པ་ལ་བྷ་བྷྃ་བ་བཾ། བཅུ་པ་ལ་ཕ་ཕྃ་པ་པཾ། བཅུ་གཅིག་པ་ལ་ན་ནྃ་དྷ་དྷཾ། བཅུ་</w:t>
        <w:br/>
        <w:t>གཉིས་པ་ལ་ད་དྃ་ཐ་ཐཾ། སྙིང་ཁའི་པད་མའི་ འདབ་མ་རྣམས་སུ་བཅུ་གསུམ་པ་ལ་ཏ་ཏཾ་ཐྐ་ཐྐཾ། བཅུ་བཞི་པ་ལ་ཤ་ཤྂ་ཥ ་ཥྂ་</w:t>
        <w:br/>
        <w:t>ཞེས་པ་སྟེ། དེ་ནས་གནམ་སྟོང་ལ་ལྟེ་བ་དང་གེ་སར་གྱི་རྩེ་མོར་ཉྤ་ཉྤཾ་ས་སྃ། སྙིང་ཁའི་ལྟེ་བ་དང་གེ་སར་གྱི་རྩེ་མོར་གནམ་</w:t>
        <w:br/>
        <w:t xml:space="preserve">སྟོང་གི་མཐར་གཞོམ་དུ་ </w:t>
        <w:br/>
        <w:t>108-2-51b</w:t>
        <w:br/>
        <w:t>མེད་པ་སྟེ་ཐིག་ལེ་སྟོང་པ་ཡི་གེ་དྲུག་ཅེས་པ་དང་སྟོང་པ་ཆེན་པོ་ཡི་གེ་ལྔ་ཞེས་པ་སྟེ་ཟླ་བ་དང་ཉི་མའི་ངེས་པའོ། །ད་ནི་</w:t>
        <w:br/>
        <w:t>ཕྱོགས་ལ་ཟླ་བ་ཞེས་པ་ལ་སོགས་པས་ཟླ་བ་དང་ཉི་མའི་ནོར་དང་བུ་ལོན་གསུངས་ཏེ་འདིར་ཚེས་ཀྱི་ངེས་པ་ལ་ ཉིན་ཞག་</w:t>
        <w:br/>
        <w:t>སོ་སོར་སྦྱིན་དང་དོར་དང་སླར་ཡང་སྦྱིན་ཞེས་གསུངས་པའི་ཕྱིར་གཟའི་གནས་སུ་ཆུ་ཚོད་དྲུག་བཅུའི་བདག་ཉིད་ཀྱི་ཆ་</w:t>
        <w:br/>
        <w:t>སྦྱིན་ནོ། །དེའི་བུ་ལོན་གྱི་རྒྱུར་ཆུ་ཚོད་གྱི་གནས་སུ་ཆུ་ཚོད་ཀྱིས་དམན་པའོ། །དེའི་ཕྱིར་རགས་པའི་ཚད་ ཀྱིས་ཉིན་ཞག་</w:t>
        <w:br/>
        <w:t>སོ་སོར་ཆུ་ཚོད་གཅིག་གིས་དམན་པའི་ཆ་དང་ཕྲ་མོའ ི་ཚད་ཀྱིས་རྐང་པ་དང་བཅས་པའི་ཆུ་སྲང་ལྔ་བཅུ་རྩ་དྲུག་གོ། ཅིའི་</w:t>
        <w:br/>
        <w:t>ཕྱིར་ཞེ་ན། གང་གི་ཕྱིར་ཉིན་ཞག་གི་ཚོགས་ལ་དྲུག་བཅུ་རྩ་བཞིའི་ཆས་ཐོབ་པ་བུ་ ལོན་དུ་འགྱུར་བ་དེའི་ཕྱིར་ཉིན་ཞག་སོ་</w:t>
        <w:br/>
        <w:t>སོར་རྐང་པ་དང་བཅས་པའི་ཆུ་སྲང་ལྔ་བཅུ་རྩ་དྲུག་སྟེ་ཉིན་ཞག་དྲུག་བཅུ་རྩ་བཞིས་ཉིན་ཞག་གཅིག་དམན་པ་ནི་ཆ་ཟད་</w:t>
        <w:br/>
        <w:t>པའོ་ཞེས་པའི་དོན་ཏོ། །ཉི་མའི་ཉིན་ཞག་གཉིས་སོ། །དེ་ལྟར་ ཕྱོགས་ལ་ཟླ་བ་རང་གི་རྒྱུ་བས་ཉིན་ཞག་ཅེས་བྱའི་རྐང་པ་</w:t>
        <w:br/>
        <w:t>དག་ཀྱང་བུ་ལོན་དག་ཏུ་བྱེད། ཆུ་ཚོད་བཅྭ་ལྔ་ཞེས་བྱ་སྟེ་རྐང་པ་ཞེས་པ་ནི་ཚེས་ཀྱི་བཞི་ཆ་ཞེས་བྱའོ། །ཀྱང་ཡིག་ལས་</w:t>
        <w:br/>
        <w:t>རྐང་པ་དང་བཅས་པའི་ཆུ་སྲང་ལྔ་བཅུ་ རྩ་དྲུག་གིས་དམན་པའོ། །སླར་ཡང་སྟེ་ཡང་ཉིན་ཞག་སོ་སོར་ཉམས་པ་ཟླ་བ་གཉིས་</w:t>
        <w:br/>
        <w:t xml:space="preserve">ཀྱིས་ཏེ་ཉིན་ཞག་དྲུག་བཅུ་རྩ་བཞིས་གཞན་པ་དག་ཀྱང་ཉིན་ཞག་བུ་ལོན་དུ་འགྱུར་རོ། །སླར་ཡང་ལོ་ཡི་སྦྱོར་བ་དག་ལས་ </w:t>
        <w:br/>
        <w:t>འཕེལ་བ་ནི་རྫོགས་པའི་ལོ་ལ་ཉིན་ཞག་དྲུག་ཏུ་འགྱུར་ཏེ་སྔར་བརྗོད་པའི་ཆོ་གས་དམན་པའོ། །གཞན་ཡང་དེ་བཞིན་འཆི་བ་</w:t>
        <w:br/>
        <w:t>དག་གིས་འཚམས་སུ་འཕེལ་འཆི་བའི་འཚམས་ནི་ལོ་བརྒྱ་སྟེ་འཆི་བའི་འཚམས་དེ་ ལས་བུ་ལོན་ཉིན་ཞག་གི་ཚོགས་ཕྱེད་</w:t>
        <w:br/>
        <w:t>དང་བཅས་པའི་དྲུག་བཅུ་རྩ་གཉིས་ལྷག་པའི་ལྔ་བརྒྱ་འཕེལ་ལོ། །རྒྱལ་པོ་དེ་ལྟར་ཉི་མའི་ཉིས་འགྱུར་འདི་ནི་ལོའ ི་དབང་གིས་</w:t>
        <w:br/>
        <w:t xml:space="preserve">འཆི་བའི་འཚམས་སུ་འཕེལ་ཏེ་ཉིན་ཞག་གི་ </w:t>
        <w:br/>
        <w:t>108-2-52a</w:t>
        <w:br/>
        <w:t>ཚོགས་ཉི་ཤུ ་རྩ་ལྔ་ལྷག་པའི་བརྒྱ་ཕྲག་བཅུ་གཅིག་འཆི་བའི་འཚམས་སུ་འཕེལ་ལོ། །བུ་ལོན་གྱི་ངེས་པའོ། །ད་ནི་དབུགས་</w:t>
        <w:br/>
        <w:t>དྲུག་ཅེས་པ་ལ་སོགས་པས་དབུགས་ལ་སོགས་པས་དབུགས་ལ་སོགས་ པའི་བྱེ་བས་ལོའ ི་གྲངས་གསུངས་ཏེ་འདིར་མི་</w:t>
        <w:br/>
        <w:t>རྣམས་ཀྱི་ལུས་ལ་དབུགས་འཇུག་པ་དང་འབྱུང་བ་དྲུག་གིས་ཆུ་སྲང་གཅིག་ཏུ་འགྱུར་ཏེ་དེ་ཡང་ཆུ་སྲང་དུ་བརྗོད་དོ། །ཆུ་</w:t>
        <w:br/>
        <w:t>སྲང་དེ་དྲུག་བཅུས་ཆུ་ཚོད་གཅིག་ཏུ་འགྱུར་ཏེ་དབྱུག་ གུ་གཅིག་གི་བདག་ཉིད་ཅན་ནོ། །ཆུ་ཚོད་དེ་དག་དྲུག་བཅུ་ནི་ཉིན་</w:t>
        <w:br/>
        <w:t>ཞག་སྟེ་ཉིན་མཚན་དུ་འགྱུར་རོ། །གསུམ་གྱིས་བསྒྱུར་བ་བཅུ་སྟེ་སུམ་བཅུའི་ཉིན་ཞག་དེ་དག་གིས་ཟླ་བ་གཅིག་གོ། ཆུ་</w:t>
        <w:br/>
        <w:t>སྲིན་ལ་སོགས་པའི་ཟླ་བ་དེ་ དག་དྲུག་གིས་བགྲོད་པ་གཅིག་ཏུ་འགྱུར་རོ། །བགྲོད་པ་དེ་ཉིད་གཉིས་ཀྱིས་བསྒྱུར་བ་ནི་ལོ་</w:t>
        <w:br/>
        <w:t>གཅིག་ཏུ་རབ་ཏུ་གྲགས་སོ། །སྐྱེས་བུ་རྣམས་ཀྱི་ཚེ་ལོ་བརྒྱ་པོ་འདི་ལས་བུ་ལོན་བགྲོད་པར་སོན་པ་ནི་མུན་པའི་རྩའི་བགྲོད་</w:t>
        <w:br/>
        <w:t>པར་སོན་ པའོ། །དུས་ནི་འཆི་བ་སྟེ་དེའི་རྩ་ཡི་དབང་གིས་ནི་ཨ་བ་དྷཱུ་ཏཱིའི་གྲངས་ཀྱི་ཆོས་ཀྱིས་སོ་ཞེས་པ་སྟེ་དུས་ཀྱི་རྩའི་</w:t>
        <w:br/>
        <w:t>ངེས་པའོ། །ད་ནི་འཇིག་རྟེན་གསུམ་ན་ཞེས་པ་ལ་སོགས་པས་དབང་ཕྱུག་ལ་སོགས་པ་རྣམས་དམན་པ་ ཉིད་དུ་གསུངས་</w:t>
        <w:br/>
        <w:t>ཏེ། འདིར་འཇིག་རྟེན་གསུམ་ན་ལྷ་དང་ལག་འགྲོ་མི་རྣམས་ཀྱི་ནང་ན་གང་ཞིག་རང་གི་ལུས་ལ་ཟླ་བ་ཉི་མ་དག་རྫོགས་པར་</w:t>
        <w:br/>
        <w:t>ནུས་པའི་རྣལ་འབྱོར་ལྡན་པ་མེད་དོ། །དེ་རྒྱུ་གང་ལས་ཞེ་ན་གང་གི་ཕྱིར་ཟླ་ བས་རང་གི་རྒྱུ་བས་ལོའ ི་འཚམས་སུ་ཉིན་</w:t>
        <w:br/>
        <w:t>ཞག་གི་ཚོགས་སུམ་བརྒྱ་དྲུག་བཅུ་རྒྱུ་བ་མ་ཡིན་ཞིང་། སྲིད་པར་ཏེ་ལུས་ལ་ལོ་ཡི་ནང་དུ་རིམ་པས་ཏེ་སྔར་བརྗོད་པའི་ཆོ་</w:t>
      </w:r>
    </w:p>
    <w:p>
      <w:r>
        <w:br w:type="page"/>
      </w:r>
    </w:p>
    <w:p>
      <w:pPr/>
      <w:r>
        <w:t>ག་དག་གིས་ཉི་མས་ཀྱང་ནི་རྒྱུ་སྐར་ཐམས་ཅད་ དེ་ཉི་ ཤུ ་རྩ་བདུན་རྒྱུ་བ་མིན་པ་དེའི་ཕྱིར་རོ། །ལོ་སོ་སོ་ནས་ལོ་སོ་སོར་</w:t>
        <w:br/>
        <w:t>བུ་ལོན་དག་གིས་དེ་ནི་སྲིད་པ་སྟེ་ལུས་ཟའོ། །དུས་ཀྱི་འཁོར་ལོ་དཔའ ་བོ་གཅིག་པུ་སྐྱེ་བ་དང་འཇིག་པའི་རྒྱུར་གྱུར་པ་སྟེ་</w:t>
        <w:br/>
        <w:t xml:space="preserve">འཁོར་བ་པ་རྣམས་ལ་ </w:t>
        <w:br/>
        <w:t>108-2-52b</w:t>
        <w:br/>
        <w:t>དུས་ཀྱི་འཁོར་ལོ་དཔའོ་གཅིག་པུའོ། །དེའི་ཕྱིར་རྣལ་འབྱོར་ལས་ཟླ་བ་དང་ཉི་མ་དག་རྫོགས་པར་བྱས་ཏེ། བྱང་ཆུབ་ཀྱི་</w:t>
        <w:br/>
        <w:t>སེམས་དང་། རྡུལ་གྱི་སེམས་ཀྱི་ཆོས་སྲོག་དང་ཐུར་སེལ་དག་རྫོགས་པར་བྱས་ནས་དེ་བསྒྲུབ་ པར་བྱའོ་ཞེས་པ་ནི་སངས་</w:t>
        <w:br/>
        <w:t>རྒྱས་བཅོམ་ལྡན་འདས་ཀྱི་ངེས་པའོ། །ད་ནི་འཆད་པ་ཞེས་པ་ལ་སོགས་པས་འཆི་ལྟས་ཀྱི་དབང་གིས་གཅི་བ་ལ་སོགས་</w:t>
        <w:br/>
        <w:t>པའི་ཁམས་ཀྱི་རྣམ་པར་འགྱུར་བའི་མཚན་ཉིད་གསུངས་ཏེ་འདིར་ལུས་ལ་ཆད་པ་ གལ་ཏེ་གཡོན་པ་འམ་གཡས་པའི་རྩ་</w:t>
        <w:br/>
        <w:t>གཅིག་སྲོག་རབ་ཏུ་འབབ་པ་དང་བྲལ་བ་ཡིན་ན་མི་ཡི་བདག་པོ་ཞེས་པ་ནི་བོད་པ་སྟེ་ཟླ་བ་དྲུག་གི་འཚམས་སུ་གཅི་བ་</w:t>
        <w:br/>
        <w:t>དག་ནི་སྐྱུར་བ་ཉིད་དུ་འགྱུར་རོ། །དེ་ཙམ་རྣམས་ནི་ཉིན་ཞག་ལྔ་ནས་མཆོག་ གི་རྩ་སྲོག་གི་ནུས་པ་ཆེན་པོ་ཡིས་འདོར་ཏེ་</w:t>
        <w:br/>
        <w:t>རིམ་པ་བཞིན་ཉིན་ཞག་སོ་སོར་གོང་བུ་འཆད་པའི་དུས་སུའོ། །ཉིན་ཞག་དྲུག་གི་འཚམས་སུ་ཡུལ་སྒྲ་རྣ་བ་ལ་འདོར་ཏེ་རྣ་</w:t>
        <w:br/>
        <w:t>བ་ལ་ཞེས་པ་ནི་ལུང་གི་ཚིག་ལས་ལྔ་པའི་དོན་ལ་བདུན་པའོ། ། ཉིན་ཞག་ལྔའི་འཚམས་སུ་རོ་ཡང་ངེས་པར་ཁ་ལས་ཏེ་ལྕེ་</w:t>
        <w:br/>
        <w:t>ལས་འདོར་རོ། །ཉིན་ཞག་བཞིའི་འཚམས་སུ་མིག་འབྲས་མིག་གི་དབུས་ནས་སོ། །ཉིན་ཞག་གསུམ་གྱི་འཚམས་སུ་དྲི་ནི་</w:t>
        <w:br/>
        <w:t>སྣ་ལས་སོ། །ཉིན་ཞག་གཉིས་ཀྱི་འཚམས་ སུ་མི་རྣམས་དག་གི་ལག་པ་རྐང་པའི་ལུས་ལས་དྲོ་བའི་དངོས་པོ་སྟེ་རེག་པའི་</w:t>
        <w:br/>
        <w:t>རང་བཞིན་ནོ། །མཐའི་ཉིན་ཞག་ལ་ཆོས་ཀྱི་དབྱིངས་ཁུ་བ་འཕོ་བ་དང་དབུགས་ཀྱི་འཁོར་ལོ་ཡང་འདོར་རོ། །ཉིན་ཞག་དྲུག་</w:t>
        <w:br/>
        <w:t>གི་ནང་དུ་འཆི་བའི་མཚན་ ཉིད་གཞན་ཡང་གསུངས་ཏེ་འདིར་ལུས་ལ་འཆི་བར་རབ་ཏུ་ཞུགས་པར་གྱུར་ན་རང་གི་ལུས་</w:t>
        <w:br/>
        <w:t>སྣ་ཡི་རྩེ་མོ་འཕྱང་བ་གླང་པོ་ཆེའི་སྣའི་རྣམ་པར་མཐོང་བ་དང་། རང་གི་སྤྱི་བོར་ལག་པ་བཞག་པ་དེ་ཡི་རང་བཞིན་དག་ཏུ་</w:t>
        <w:br/>
        <w:t>མཐོང་སྟེ་ཕྲ་མོར་མཐོང་བ་ མིན་པ་དང་། དེ་བཞིན་དུ་ལག་པ་གཉིས་ཀའི་མཐིལ་ལ་རྒྱ་སྐྱེགས་ཚོན་གྱིས་རབ་ཏུ་བྱུགས་</w:t>
        <w:br/>
        <w:t>ཀྱང་ལག་མཐིལ་གྱི་ལྤགས་པ་ལ་དམར་པོ་ཉིད་དུ་བྱེད་པ་མ་ཡིན་པ་དང་ཉི་མ་ཁ་དོག་ནག་པོར་མཐོང་བ་དང་ཡོངས་སུ་</w:t>
        <w:br/>
        <w:t xml:space="preserve">གྱུར་པའི་རི་བོང་འཛིན་པ་ </w:t>
        <w:br/>
        <w:t>108-2-53a</w:t>
        <w:br/>
        <w:t>སྟེ་ཉའི་ཟླ་བ་ཡོངས་སུ་རྫོགས་པར་སེར་པོར་མཐོང་བ་ནི་ཉིན་ཞག་དྲུག་གི་འཚམས་སུའོ། །དེ་ནས་ཉིན་ཞག་གང་ལ་གཅིན་</w:t>
        <w:br/>
        <w:t>དང་ལུས་ཀྱང་བསིལ་བར་གྱུར་པའི་ཉིན་ཞག་དེ་ལ་འཆི་བ་ཉིད་དེ་མི་ཡི་བདག་པོ་ཞེས་པ་ནི་ བོད་པའོ། །ཉིན་ཞག་དྲུག་གི་</w:t>
        <w:br/>
        <w:t>འཚམས་སུ་འཆི་བའི་མཚན་མ་གཞན་ཡང་གསུངས་ཏེ་འདིར་དུས་མ་ཡིན་པའི་འཆི་བས་ནོན་པའི་ལྕེ་འོག་ཏུ་ནག་པོའ ི་ཐིག་</w:t>
        <w:br/>
        <w:t>སྟེ་རི་མོ་རྣམས་ནག་པོར་རབ་ཏུ་འགྱུར་རོ། །དེ་བཞིན་དུ་མིག་ལ་ཚངས་ པའི་རི་མོ་ཤིན་ཏུ་ཕྲ་མོ་སྐྲའི་ཚད་ཙམ་གྱི་རི་མོ་སྟེ་</w:t>
        <w:br/>
        <w:t>ནག་པོ་དང་དམར་པོའི་དཀྱིལ་འཁོར་འབྱེད་པར་བྱེད་པར་འགྱུར་རོ། །དབུགས་ནི་ཟླ་བ་ཉི་མའི་ལམ་དུ་འཕྲོ་བ་དང་མཁུར་</w:t>
        <w:br/>
        <w:t>ཚོས་གཉིས་པོ་བསྐྱོད་པ་དང་། དེ་བཞིན་དུ་ནུ་མའི་ སྟེང་ནི་མཆན་ཁུང་དུ་ཞུགས་ཏེ་ནུ་མའི་སྟེང་གི་རྩ་དག་མཆན་ཁུང་དུ་</w:t>
        <w:br/>
        <w:t>ཞུགས་པར་གྱུར་པ་དང་། གཟའི་ཚོགས་རྣམས་མཐའ ་དག་མི་མཐོང་སྟེ་མེ་སྟག་དང་བཅས་པར་མཐོང་བ་དང་དེའི་མགྲིན་</w:t>
        <w:br/>
        <w:t>པ་ལུས་དང་བཅས་པ་སྟེ་ལག་ པ་དང་རྐང་པ་དང་བཅས་པ་རེངས་ཤིང་སེམས་མེད་པ་དང་འཁོར་བ་ཡང་སྟེ་འདི་དག་ནི་</w:t>
        <w:br/>
        <w:t>ལུས་ལ་འཆི་བའི་མཚན་ཉིད་དུ་འགྱུར་བར་འདོད་ཏེ་གསུངས་པ་ཡིན་ནོ། །གཞན་ཡང་ལུས་སམ་ཕྱི་རོལ་ལ་གྲིབ་མའི་སྐྱེས་</w:t>
        <w:br/>
        <w:t>བུ་ལ་སོགས་པ་ གང་ཅུང་ཟད་ཕྱིན་ཅི་ལོག་ཏུ་མཐོང་བ་དེ་ཐམས་ཅད་འཆི་བའི་མཚན་ཉིད་དུ་རྣལ་འབྱོར་པས་རིག་པར་</w:t>
        <w:br/>
        <w:t>བྱའོ། །དེ་ཤེས་ནས་སྦྱིན་པ་ལ་སོགས་པ་བྱ་སྟེ་གལ་ཏེ་བསོད་ནམས་ཀྱི་སྟོབས་ཀྱིས་འཚོ་བ་དེ་ལྟ་ན་ཡང་མཛེས་ཤིང་། ཅི་</w:t>
        <w:br/>
        <w:t>སྟེ་ འཆི་བར་འགྱུར་བ་དེ་ལྟ་ན་ཡང་གང་བྱིན་པ་དེའི་འབྲས་བུ་རྗེས་སུ་སྤྱོད་དོ། །དེའི་ཕྱིར་ཕྱོགས་གཉིས་ཀ་ལ་ཡང་བདེ་</w:t>
        <w:br/>
        <w:t xml:space="preserve">བར་གཤེགས་པ་པ་བདེ་བ་དོན་དུ་གཉེར་བ་རྣམས་ཀྱིས་སྦྱིན་པ་བྱིན་པར་བྱའོ་ཞེས་པ་ནི་བཅོམ་ལྡན་འདས་ ཀྱི་ངེས་པའོ། </w:t>
        <w:br/>
        <w:t>།བསྡུས་པའི་རྒྱུད་ཀྱི་རྒྱལ་པོ་དུས་ཀྱི་འཁོར་ལོའ ི་འགྲེལ་བཤད་རྩ་བའི་རྒྱུད་ཀྱི་རྗེས་སུ་འཇུག་པ་སྟོང་ཕྲག་བཅུ་གཉིས་པ་དྲི་</w:t>
        <w:br/>
        <w:t xml:space="preserve">མ་མེད་པའི་འོད་ལས་འཆི་ལྟས་ཀྱི་འཆི་བའི་མཚན་ཉིད་དང་རྩ་འཆད་པའི་མདོར་བསྡུས་ཆེན་པོ་ </w:t>
        <w:br/>
        <w:t>108-2-53b</w:t>
        <w:br/>
        <w:t>སྟེ་བཞི་པའོ།། །། ད་ནི་སྐྱེ་བ་དང་ནི་ཞེས་པ་ལ་སོགས་པས་འཇིག་རྟེན་གྱི་ཀུན་རྫོབ་ཀྱིས་སྐྱེད་པ་དང་སྡུད་པའི་མཚན་ཉིད་</w:t>
        <w:br/>
        <w:t>བྱེད་པ་པོ་གསུངས་ཏེ་འཁོར་བ་འདིར་འཕོ་བའི་སྐད་ཅིག་གང་ཡིན་པ་དེས་སེམས་ཅན་རྣམས་ཀྱི་སྐྱེ་བ་བྱེད་དེ་མངལ་ དུ་</w:t>
        <w:br/>
        <w:t>ཀུན་གཞིའི་རྣམ་པར་ཤེས་པ་རྡུལ་དང་ཁུ་བ་དང་ཡང་དག་པར་ལྡན་པའི་ཆོས་ཅན་ནོ། །དེ་ནས་དེས་མངལ་ནས་བཙའ ་བའི་</w:t>
      </w:r>
    </w:p>
    <w:p>
      <w:r>
        <w:br w:type="page"/>
      </w:r>
    </w:p>
    <w:p>
      <w:pPr/>
      <w:r>
        <w:t>དུས་བྱེད་ཅིང་བྱིས་པ་དང་གཞོན་ནུ་ལ་སོགས་པའི་གཟུགས་བྱེད་དེ་ལུས་སྐྱེད་པའོ། །འཕོ་བའི་སྐད་ཅིག་ དེ་ཉིད་འཇིག་</w:t>
        <w:br/>
        <w:t>རྟེན་དག་ཏུ་སྟེ་མཐོ་རིས་དང་མི་ཡུལ་དང་ས་འོག་ཏུ་སླར་ཡང་སྡུད་པར་བྱེད་པ་དུས་ཀྱི་འཁོར་ལོ་ཅན་ཏེ་ཉི་མ་མིན། ཉི་མ་</w:t>
        <w:br/>
        <w:t xml:space="preserve">རྡུལ་དང་ཟླ་བ་ཁུ་བ་དུས་ཀྱི་འཁོར་ལོ་མེད་པ་སྟེ། ཀུན་གཞིའི་རྣམ་པར་ཤེས་པ་མེད་པས་མི་ བྱེད་དོ་ཞེས་པའི་དོན་ཏོ། </w:t>
        <w:br/>
        <w:t>།འདིར་རྡུལ་དང་ཁུ་བའི་ཆོས་ཅན་ཉི་མ་དང་ཟླ་བས་ཅིའི་ཕྱིར་མི་བྱེད་ཅེ་ན། འདིར་ཐམས་ཅད་དུ་མེ་དང་ཉི་མ་དང་ཟླ་བའི་</w:t>
        <w:br/>
        <w:t>བདག་ཉིད་ནི་འགྲོ་བའོ་ཞེས་པ་རབ་ཏུ་གྲགས་པའི་ཚིག་གི་ཕྱིར་གསུངས་སོ། །འདིར་གང་ གི་ཕྱིར་ཟླ་བ་ཉི་མ་ལ་སོགས་</w:t>
        <w:br/>
        <w:t>ལྷ་རྣམས་འབྱུང་བ་དང་བཅས་མཚན་མོའ ི་ཆ་ལ་བཅོམ་ལྡན་དེ་ཡིས་ཟོས་ཞེས་པ་སྟེ་འཁོར་བ་འདིར་མཚན་མོའ ི་ཆ་ནི་ཟླ་བ་</w:t>
        <w:br/>
        <w:t>སྟེ་སྐྱེད་པའོ། །ཉིན་མོའི་ཆ་ནི་ཉི་མ་སྟེ་སྡུད་པའོ། །འདིར་མཚན་མོའི་ཆ་ལ་ སྟེ་སྐྱེད་པའི་དུས་སུ་ཀུན་གཞིའི་རྣམ་པར་ཤེས་</w:t>
        <w:br/>
        <w:t>པའི་མཚན་ཉིད་ངེས་པའི་མངལ་དུ་ཟླ་བ་ཁུ་བ་དང་ཉི་མ་རྡུལ་དང་སོགས་པའི་སྒྲས་བཤང་བ་དང་གཅི་བ་དང་འབྱུང་བ་དང་</w:t>
        <w:br/>
        <w:t>བཅས་ས་དང་ཆུ་དང་མེ་དང་རླུང་དང་ནམ་མཁའི་ཁམས་དང་བཅས་ པ་རྣམས་རྡུལ་དང་ཁུ་བའི་རྟེན་དུ་གནས་པའི་ལུས་</w:t>
        <w:br/>
        <w:t>དང་ངག་དང་སེམས་རྫོགས་པའི་དོན་དུ་ཟོས་ཏེ། ཟླ་བ་སྟེ་ཁུ་བ་ནི་དབང་ཕྱུག་གོ། ཉི་མ་སྟེ་རྡུལ་ནི་རྟག་ཏུ་བཞི་པའོ། །རྐང་</w:t>
        <w:br/>
        <w:t>ནི་དྲག་པོའོ། །གཅི་བ་ནི་ཁྱབ་འཇུག་གོ། བཤང་ བ་ནི་ཚངས་པའོ། །ཟླ་བ་ཉི་མ་ལ་སོགས་ལྷ་རྣམས་མཚན་མོའ ི་ཆ་ལ་སྟེ་</w:t>
        <w:br/>
        <w:t>སྐྱེད་པའི་དུས་སུ་ཟོས་སོ། །སླར་ཡང་སྟེ་ཡང་མཐའ ་ཡས་ལུས་ལ་དངོས་པོ་སྣ་ཚོགས་ཀྱིས་བཟུང་བར་གྱུར་པ་ནི་རྣམ་པར་</w:t>
        <w:br/>
        <w:t xml:space="preserve">འཕྲུལ་པ་ཏེ་དེ་དག་རྣམས་ </w:t>
        <w:br/>
        <w:t>108-2-54a</w:t>
        <w:br/>
        <w:t>གཏོང་བར་བྱེད་དེ་ངེས་པར་ཉིན་མོའི་དུས་སུ་ཞེས་པ་སྡུད་པའི་དུས་སུ་གཏོང་ཞེས་པའི་དོན་ཏོ། །སྐྱེད་པའི་རྒྱུར་ནི་སྟེ་སླར་</w:t>
        <w:br/>
        <w:t>ཡང་གཞན་སྐྱེད་པའི་རྒྱུ་རུ་གཏོང་བར་བྱེད་དོ། །རིམ་པས་སྟེ་ལྟེ་བ་དང་སྙིང་ཁ་དང་མགྲིན་པ་དང་ དཔྲལ་བ་དང་གཙུག་</w:t>
        <w:br/>
        <w:t xml:space="preserve">ཏོར་གྱི་གནས་རྣམས་སུ་ས་ལ་སོགས་པའི་ཁམས་ཡོངས་སུ་གཏོང་བའི་རིམ་པས་སོ། །ཀུན་རྫོབ་ཀྱི་བྱེད་པ་པོའ ི་ངེས་པའོ། </w:t>
        <w:br/>
        <w:t>།ད་ནི་སྒྲ་ལ་སོགས་པ་ཞེས་པ་ལ་སོགས་པས་འཇིག་རྟེན་ཀུན་རྫོབ་ཀྱི་ལས་ དང་བྱེད་པ་ལ་སོགས་པ་གསུངས་ཏེ་འདིར་</w:t>
        <w:br/>
        <w:t>ལུས་གྲུབ་པར་གྱུར་པ་ན་སྒྲ་དང་རེག་བྱ་དང་གཟུགས་དང་རོ་དང་དྲི་དང་ཆོས་ཀྱི་དབྱིངས་ཏེ་དྲུག་པོ་རྣམས་ནི་ལས་སུ་</w:t>
        <w:br/>
        <w:t>འགྱུར་རོ། །དབང་པོ་དྲུག་པོ་དག་ཀྱང་སྟེ་རྣ་བ་དང་ལུས་དང་མིག་དང་ལྕེ་དང་སྣ་དང་ཡིད་ཏེ་ དྲུག་པོ་ནི་བྱེད་པའོ། །ཁྱིམ་</w:t>
        <w:br/>
        <w:t>བཅུ་གཉིས་ཀྱི་དབྱེ་བས་ལོ་དང་ཟླ་བ་དང་ཟླ་བའི་ཆའི་དབྱེ་བས་ཕྱོགས་ཉི་ ཤུ ་རྩ་བཞི་དང་ཉིན་དང་མཚན་མོ་སྟེ་ཉིན་མཚན་</w:t>
        <w:br/>
        <w:t>དང་ཚེས་བཅྭ་ལྔ་དང་ཟླ་བ་དང་ཉི་མ་དག་ཀྱང་སྟེ་འདི་དག་མཐའ་དག་ནི་བྱེད་པའོ། །བྱེད་པ་པོ་ ནི་ཀུན་གཞིའི་རྣམ་པར་</w:t>
        <w:br/>
        <w:t>ཤེས་པའི་མཚན་ཉིད་ཁུ་བ་འཕོ་བའི་སྐད་ཅིག་ལྷན་ཅིག་སྐྱེས་པའི་དགའ་བ་སྟེ་འཇིག་རྟེན་ཀུན་རྫོབ་ཀྱིས་སོ། །འཕོ་བའི་</w:t>
        <w:br/>
        <w:t>སྐད་ཅིག་ལ་སོགས་པ་བྱེད་པ་པོ་དང་བྱེད་པ་དང་ལས་འདི་དག་སྡུད་པའི་བྱེད་པ་པོ་གཞན་དུ་འདིར་ འགྱུར་ཏེ་གང་གི་ཕྱིར་</w:t>
        <w:br/>
        <w:t>སྐྱེད་པའི་བྱེད་པ་པོ་ནི་བྱེད་པ་པོ་མ་ཡིན་ནོ། །དེའི་ཕྱིར་མཁའ ་ཁྱབ་མཁའ་ཡི་རྡོ་རྗེ་ཅན་ཏེ་ཡུལ་དང་རྣམ་བྲལ་ཡོན་ཏན་མེད་</w:t>
        <w:br/>
        <w:t>ལ་རང་བཞིན་མེད་པའོ་ཞེས་པ་ལྷན་ཅིག་སྐྱེས་པའི་སྐུ་སྟེ་ཆ་མེད་ཀུན་འགྲོ་ཁྱབ་པ་པོ་ཞེས་པའོ་ དེའི་ཕྱིར་སྐྱེད་པ་དང་སྡུད་</w:t>
        <w:br/>
        <w:t>པའི་བྱེད་པ་པོ་དང་མྱ་ངན་ལས་འདས་པའི་མཚན་ཉིད་ཀྱང་མེད་དོ་ཞེས་པའི་དོན་ཏོ། །བྱེད་པ་པོ་ཟད་པའི་ངེས་པའོ། །ད་ནི་</w:t>
        <w:br/>
        <w:t>དྲི་དང་ཞེས་པ་ལ་སོགས་པས་ཚོགས་པ་ལ་སོགས་པ་གསུངས་ཏེ་འཁོར་བ་འདིར་ཚོགས་པ་ལས་སྐྱེ་བ་སྟེ་ ཆོས་གཅིག་</w:t>
        <w:br/>
        <w:t xml:space="preserve">ལས་ནི་མ་ཡིན་ནོ། །འདིར་ཚོགས་པ་ནི་དྲི་དང་ཁ་དོག་དང་ནི་རོ་དང་རེག་པ་ཞེས་དང་འཛིན་མ་དང་ནི་ཆུ་དང་མེ་དང་རླུང་། </w:t>
        <w:br/>
        <w:t xml:space="preserve">ཞེས་པ་གཟུགས་ཅན་བརྒྱད་པོ་འདི་དག་རྣམས་ནི་མཐའ་དག་ཡུལ་གྱི་ཚོགས་པ་དག་སྟེ་གཅིག་ནི་གཙོ་བོར་ </w:t>
        <w:br/>
        <w:t>108-2-54b</w:t>
        <w:br/>
        <w:t>འགྱུར་ཞེས་པ་སྟེ་གཟུགས་ཅན་བརྒྱད་པོ་འདི་དག་ལས་ཡོན་ཏན་གཅིག་གི་གཙོ་བོར་འགྱུར་ཞིང་ལྷག་མ་ཕལ་པར་འགྱུར་</w:t>
        <w:br/>
        <w:t>རོ་ཞེས་པ་ནི་སྔར་བརྗོད་ཟིན་ཏོ། །སྒྲ་དང་སྟོང་པ་དང་ནི་ཆོས་ཀྱི་དབྱིངས་དང་ཡིད་ཀྱང་མི་ཡི་བདག་པོ་གཟུགས་ མེད་</w:t>
        <w:br/>
        <w:t>དུ་འགྱུར་རོ་ཞེས་པ་ནི་གཟུགས་མེད་བཞི་པོ་རྣམས་ཏེ་འདིར་སྟོང་པའི་སྒྲས་ཁུ་བའི་ཁམས་བརྗོད་དོ། །འཇིག་རྟེན་གསུམ་</w:t>
        <w:br/>
        <w:t>པོ་མཐའ་དག་འདི་ནི་སྤྲོ་བ་དག་དང་སྡུད་པར་འགྱུར་ཏེ་དུས་ཀྱི་མཐུ་ལས་སོ་ཞེས་པ་འཕོ་བའི་སྐད་ཅིག་གིས་ མཐུ་ལས་</w:t>
        <w:br/>
        <w:t>སོ་ཞེས་པའི་དོན་ཏོ། །ཚོགས་པའི་ངེས་པའོ། །ད་ནི་བདག་ཉིད་འཆིང་སྟེ་ཞེས་པ་ལ་སོགས་པས་འཁོར་བའི་འཆིང་བ་</w:t>
        <w:br/>
        <w:t>གསུངས་ཏེ་འདིར་ལུས་ལ་ཕུང་པོའ ི་ངར་འཛིན་པ་ཙམ་ནི་འཁོར་བ་སྟེ་བདག་ཉིད་ཀྱིས་བདག་ཉིད་འཆིང་ངོ་། ། རང་བཞིན་</w:t>
        <w:br/>
        <w:t>ལ་གནས་ཡོན་ཏན་རྣམ་རྟོག་རྣམས་ཀྱིས་ཞེས་པ་ལ་རང་བཞིན་ནི་ཕུང་པོ་དང་ཁམས་དང་སྐྱེ་མཆེད་ཀྱི་ཚོགས་པ་སྟེ་དེ་ལ་</w:t>
        <w:br/>
        <w:t>གནས་པའི་ཡོན་ཏན་སྐྱེ་བ་དང་འགག་པའི་མཚན་ཉིད་དྲི་ལ་སོགས་པ་རྣམས་དང་། འཁོར་བའི་ སེམས་ཀྱི་དངོས་པོ་དང་</w:t>
        <w:br/>
        <w:t>དངོས་པོ་མེད་པའི་རྣམ་པར་རྟོག་པའི་མཚན་ཉིད་རྣམས་ཏེ་རང་བཞིན་ལ་གནས་ཡོན་ཏན་རྣམ་རྟོག་དེ་དག་རྣམས་ཀྱིས་</w:t>
      </w:r>
    </w:p>
    <w:p>
      <w:r>
        <w:br w:type="page"/>
      </w:r>
    </w:p>
    <w:p>
      <w:pPr/>
      <w:r>
        <w:t>བདག་ཉིད་འཆིང་བར་བྱེད་དེ་རང་གི་ལུས་ལས་བྱུང་བའི་སྐུད་པ་རྣམས་ཀྱིས་བདག་ཉིད་ འཆིང་བར་བྱེད་པ་དར་གྱི་སྲིན་</w:t>
        <w:br/>
        <w:t>བུ་ཇི་བཞིན་ཉིད་དོ། །བདག་ཉིད་བདག་གིས་ངེས་པར་སླར་ཡང་རྣམ་པར་རྟོག་པ་མེད་པའི་ཡིད་དག་ལས་ནི་གཏོང་བར་</w:t>
        <w:br/>
        <w:t>བྱེད་ཅེས་པ་ནི་སླར་ཡང་བདག་དེ་རང་བཞིན་ལ་གནས་ཡོན་ཏན་རྣམ་རྟོག་ རྣམས་ཀྱིས་བཏང་བ་ནི་རྣམ་པར་རྟོག་པ་མེད་</w:t>
        <w:br/>
        <w:t>པར་འགྱུར་རོ། །རྣམ་པར་རྟོག་པ་མེད་པའི་ཡིད་དེ་ལས་བདག་ཉིད་འཁོར་བའི་སྡུག་བསྔལ་ལས་གཏོང་བར་བྱེད་དོ། །དེའི་</w:t>
        <w:br/>
        <w:t>ཕྱིར་རྒྱལ་པོ་རང་ལས་རང་བཞིན་ཡོན་ཏན་ལ་གནས་ སྡུག་བསྔལ་དང་ནི་བདེ་བ་བྱེད་པ་སྟེ། རང་བཞིན་རྣམ་པར་བྲལ་བ་</w:t>
        <w:br/>
        <w:t>སྟེ་ཁམས་བཅྭ་བརྒྱད་དང་བྲལ་བ་སུ་ཞིག་བྱེད་པོ་ཅི་ཞིག་བྱེད་དེ་མི་བྱེད་དོ་ཞེས་པའི་དོན་ཏོ། །མི་ཤེས་འཇིག་རྟེན་ལོག་</w:t>
        <w:br/>
        <w:t xml:space="preserve">པའི་བདག་ཉིད་ཀྱིས་བྱེད་པ་པོ་ </w:t>
        <w:br/>
        <w:t>108-2-55a</w:t>
        <w:br/>
        <w:t>ཡོངས་སུ་བརྟགས་པས་རྨོངས་པར་བྱེད་དོ། །ལས་ཀྱི་འཆིང་བའི་ངེས་པའོ། །ད་ནི་ས་ཞེས་པ་ལ་སོགས་པས་ས་ལ་</w:t>
        <w:br/>
        <w:t>སོགས་པ་རྣམ་པ་བརྒྱད་ཀྱི་རང་བཞིན་གསུངས་ཏེ་འདིར་ལུས་ལ་དང་པོ་འཁོར་བའི་སེམས་ཀྱི་རང་ བཞིན་རྣམ་པ་བརྒྱད་</w:t>
        <w:br/>
        <w:t>ཏེ་ས་དང་ཆུ་དང་མེ་དང་རླུང་དང་ནམ་མཁའ་དང་ཡིད་དང་བློ་དང་ངར་འཛིན་པའི་བདག་ཉིད་དང་རྣམ་པ་བརྒྱད་དོ། །འདི་</w:t>
        <w:br/>
        <w:t>དག་ཀྱང་རྣམ་གསུམ་སྟེ་རགས་དང་ཕྲ་མོ་གཞན་ཡང་རྣམ་གསུམ་ཡོན་ཏན་ལ་གནས་ཏེ་སྙིང་ སྟོབས་དང་རྡུལ་དང་མུན་</w:t>
        <w:br/>
        <w:t>པའི་ཡོན་ཏན་རྣམས་ལ་གནས་པ་ནི་ཡོན་ཏན་ལ་གནས་པའོ། །ཡི་གེ་ཐིག་ལེ་ལ་སོགས་པའི་དབྱེ་བ་ཡིས་རགས་པ་</w:t>
        <w:br/>
        <w:t>རགས་པའི་དབང་པོ་རྣམས་ལ་གནས་ཏེ་བླུན་པོའ ི་བག་ཆགས་འཛིན་པར་བྱེད་པ་ རགས་པའི་སེམས་ཀྱི་སད་པའི་གནས་</w:t>
        <w:br/>
        <w:t>སྐབས་ཀྱི་ཆོས་ཅན་ནི་རིགས་པ་སྟེ་སད་པའི་དངོས་པོ་འཛིན་པར་བྱེད་པའི་ཕྱིར་རོ། །ཕྲ་མོའི་སེམས་ཀྱི་ཕྲ་མོ་ནི་རྨི་ལམ་</w:t>
        <w:br/>
        <w:t>གྱི་གནས་སྐབས་ཀྱི་ཆོས་ཅན་ཏེ་ཡིད་བཞིན་གྱི་དབང་པོ་རྣམས་ཀྱིས་ སྒྱུ་མ་ལྟ་བུའི་དངོས་པོ་འཛིན་པར་བྱེད་པའི་ཕྱིར་</w:t>
        <w:br/>
        <w:t>རོ། །ཕྲ་མོ་གཞན་ཡང་དབང་པོ་ཐམས་ཅད་འགོག་པའི་མཚན་ཉིད་ཤིན་ཏུ་གཉིད་ལོག་པའི་གནས་སྐབས་ཀྱི་ཆོས་ཅན་ནི་</w:t>
        <w:br/>
        <w:t>གཞན་ཏེ་བལྟར་མེད་པ་ཞེས་བརྗོད་པ་དང་གཅིག་ཏུ་གྱུར་ པ་ཞེས་པ་ལ་སོགས་པའི་མཚན་ཉིད་དེ་དངོས་པོ་ཐམས་ཅད་</w:t>
        <w:br/>
        <w:t>ཡོངས་སུ་བཏང་བའི་ཕྱིར་རོ། །དེ་ལྟར་རྣམ་པ་གསུམ་ནི་སྙིང་སྟོབས་དང་རྡུལ་དང་མུན་པའི་དབྱེ་བས་སད་པ་དང་རྨི་ལམ་</w:t>
        <w:br/>
        <w:t>དང་ཤིན་ཏུ་གཉིད་ལོག་པའི་རང་བཞིན་ཅན་ནོ། ། རགས་པ་ནི་ཉིན་མོའ ི་མཚན་ཉིད་དོ། །ཕྲ་མོ་ནི་ཐུན་འཚམས་ཀྱི་མཚན་</w:t>
        <w:br/>
        <w:t>ཉིད་དོ། །གཞན་ནི་མཚན་མོའ ི་ཆེན་པོའི་མཚན་ཉིད་དོ། །ཡང་ཡིག་ལས་གཞན་བཞི་པའི་རང་བཞིན་ཡེ་ཤེས་ཀྱི་སྐུ་སྟེ། དེ་</w:t>
        <w:br/>
        <w:t>ནི་ཁུ་བ་འཕོ་བའི་དུས་སུ་ཡེ་ ཤེས་ཀྱི་སེམས་ཏེ་བཞི་པའི་སེམས་ཀྱི་བཞི་པའི་གནས་སྐབས་ཀྱི་ཆོས་ཅན་ཏེ་སེམས་ཅན་</w:t>
        <w:br/>
        <w:t>རྣམས་ཀྱི་སྐྱེ་བ་དང་འགོག་པའི་རྒྱུར་གྱུར་པ་གང་ཡིན་པ་དེའི་ཕྱིར་ཡེ་ཤེས་ཀྱི་སྐུའོ། །དེ་ཡང་རང་བཞིན་རྣམ་འགྱུར་མེད་</w:t>
        <w:br/>
        <w:t xml:space="preserve">པའི་འཚོ་བ་ </w:t>
        <w:br/>
        <w:t>108-2-55b</w:t>
        <w:br/>
        <w:t>འབྱུང་བ་སྟེ་སྲོག་ཆེན་པོ་འབྱུང་བ་ཆོས་ཀྱི་ཁམས་ཀྱི་རང་བཞིན་ནོ། །འབྱུང་བ་མིན་ཞེས་པ་ནི་འབྱུང་བ་ས་དང་ཆུ་དང་མེ་</w:t>
        <w:br/>
        <w:t xml:space="preserve">དང་རླུང་དང་ཁུ་བ་ནི་འབྱུང་བ་མ་ཡིན་ནོ་ཞེས་པའི་དོན་ཏོ། །དེ་ལྟར་འཁོར་བའི་སེམས་ཀྱི་རང་བཞིན་གྱི་སད་པ་ལ་སོགས་ </w:t>
        <w:br/>
        <w:t>པའི་དབྱེ་བས་རྣམ་པ་བཞིར་ངེས་པའོ། །ད་ནི་ཨ་སོགས་ཞེས་པ་ལ་སོགས་པས་བཞི་པ་ལ་སོགས་པ་རྣམས་ཀྱི་མིང་གི་</w:t>
        <w:br/>
        <w:t xml:space="preserve">ཆོས་གསུངས་ཏེ་འཁོར་བ་འདིར་རིག་པར་བྱ་བ་དང་རིག་པར་བྱེད་པོ་དག་གི་མིང་ནི་དོན་རབ་ཏུ་གོ་བར་བྱེད་པ་སྟེ་དེ་ </w:t>
        <w:br/>
        <w:t>ཡང་བརྗོད་པར་བྱ་བ་དང་བརྗོད་པར་བྱེད་པའི་མཚན་ཉིད་ཀྱིས་གནས་སོ། །དེ་ལ་ཡེ་ཤེས་ཀྱི་རང་བཞིན་ལས་ཨ་སོགས་</w:t>
        <w:br/>
        <w:t>སྟོང་པ་ལྔ་ནི་གཞོམ་དུ་མེད་པའི་ཨ་ལ་སོགས་པ་སྟེ་གཞོམ་དུ་མེད་པ་ནི་དབུས་སུ་ཨ་ཡིག་སྟོང་པའ ོ། །ཤར་དུ་ཨི་ ཡིག་</w:t>
        <w:br/>
        <w:t>སྟོང་པའོ། །ལྷོར་རི་ཡིག་སྟོང་པའོ། །བྱང་དུ་ཨུ་ཡིག་སྟོང་པའོ། །ནུབ་ཏུ་ལི་ཡིག་སྟོང་པའོ་ཞེས་པ་སྟེ་ཨ་སོགས་སྟོང་པ་ལྔ་</w:t>
        <w:br/>
        <w:t>ནི་རང་བཞིན་ཏེ་རྣམ་པར་འགྱུར་བ་མིན་ནོ། །དཔལ་ལྡན་ཆ་དང་ཐིག་ལེ་ནཱ་ད་དང་། དུས་དང་སེམས་ དང་བློ་སྟེ་ཞེས་པ་ལ་</w:t>
        <w:br/>
        <w:t>ཆ་སྟེ་ཉི་མ་དང་ཐིག་ལེ་སྟེ་ཟླ་བ་དང་ནཱ་ད་སྟེ་སྒྲ་གཅན་དང་དུས་ཏེ་དུས་མེ་དང་སེམས་དང་བློ་དང་རང་བཞིན་དག་ཀྱང་ཤིན་</w:t>
        <w:br/>
        <w:t>ཏུ་གཉིད་ལོག་པའི་གནས་སྐབས་ཀྱི་ཆོས་ཅན་ནོ། །གཞན་པའི་དབྱངས་ནི་རླུང་ལ་སོགས་པའོ། ། སོགས་པའི་སྒྲས་ནམ་</w:t>
        <w:br/>
        <w:t>མཁའ་ལ་སོགས་པ་སྟེ། ཨ་ཨི་རི་ཨུ་ལི། ཨ་ཨེ་ཨར་ཨོ་ཨལ། ཧ་ཡ་ར་ཝ་ལ་རྣམས་སོ། །དེ་བཞིན་དུ་རིང་པོ་སྟེ་རྨི་ལམ་གྱི་</w:t>
        <w:br/>
        <w:t>རང་བཞིན་ནོ། །རགས་པའི་སྡེ་པའི་ཡི་གེ་དབྱངས་བཅུ་གཉིས་དང་ བཅས་པ་སུམ་བརྒྱ་དྲུག་བཅུ་རྣམས་ནི་སད་པའི་རང་</w:t>
        <w:br/>
        <w:t>བཞིན་ནོ། །བཅུ་དྲུག་གཞན་ནི་རྣམ་འགྱུར་རགས་པའོ་ཞེས་པ་སྟེ་ཡི་གེ་སོ་སོ་རེ་རེའི་དབྱངས་བཅྭ་ལྔས་བཟུང་བ་གསལ་</w:t>
        <w:br/>
        <w:t>བྱེད་དང་བཅས་པ་ནི་རྣམ་པར་འགྱུར་བ་བཅུ་དྲུག་གོ ། ཐམས་ཅད་དུ་ཁམས་ལྔ་དང་ལས་ཀྱི་དབང་པོ་ལྔ་དང་ཡུལ་ལྔ་ནི་</w:t>
        <w:br/>
        <w:t>རྣམ་པར་འགྱུར་བ་སྟེ་ཡིད་དང་ལྷན་ཅིག་བཅུ་དྲུག་གོ། ས་ལ་སོགས་པ་འདི་དག་གི་དབུས་སུ་རྡོ་རྗེ་ཅན་ནི་རང་བཞིན་མིན་</w:t>
      </w:r>
    </w:p>
    <w:p>
      <w:r>
        <w:br w:type="page"/>
      </w:r>
    </w:p>
    <w:p>
      <w:pPr/>
      <w:r>
        <w:t xml:space="preserve">ཞིང་རྣམ་འགྱུར་མིན་ཏེ་ཁྱབ་བྱེད་རང་བཞིན་ </w:t>
        <w:br/>
        <w:t>108-2-56a</w:t>
        <w:br/>
        <w:t>མེད་པའོ། །གང་གི་ཕྱིར་འཁོར་བའི་བག་ཆགས་ལས་གྲོལ་བའི་སེམས་ཀྱི་ཆོས་ཡིན་པ་དེའི་ཕྱིར་གང་སེམས་ཡོད་པའི་</w:t>
        <w:br/>
        <w:t>སེམས་དེ་ནི་སེམས་མ་ཡིན་ནོ་ཞེས་འཁོར་བའི་སེམས་དང་བྲལ་བ་མྱ་ངན་ལས་འདས་པའི་སེམས་ གཞན་ཡོད་པ་ནི་རྡོ་</w:t>
        <w:br/>
        <w:t>རྗེ་ཅན་གྱི་མིང་གིས་བཅོམ་ལྡན་འདས་ཀྱིས་གསུངས་སོ། །རང་བཞིན་རྣམ་པ་བཞིའི་ངེས་པའོ། །ད་ནི་འཁོར་བར་ཞེས་པ་</w:t>
        <w:br/>
        <w:t>ལ་སོགས་པས་སེམས་ཅན་རྣམས་རང་གི་ལས་ཀྱི་འབྲས་བུ་ལ་ཉེ་བར་ལོངས་སྤྱོད་པ་གསུངས་ཏེ་ འཁོར་བ་འདིར་སེམས་</w:t>
        <w:br/>
        <w:t>ཅན་བདེ་བ་འམ་སྡུག་བསྔལ་བ་འམ་བདེ་བ་དང་སྡུག་བསྔལ་བ་རང་བཞིན་ཡོན་ཏན་ལ་གནས་ནི་སྔར་བརྗོད་པའི་ཡོན་ཏན་</w:t>
        <w:br/>
        <w:t>ལ་གནས་པ་སྟེ་རང་གིས་བྱས་པའོ་ཞེས་པའི་དོན་ཏོ། །ལས་ལས་སྐྱེས་པ་དེ་ནི་ཟ་བ་སྟེ་རང་གིས་བྱས་ པའི་ལས་ཀྱིས་</w:t>
        <w:br/>
        <w:t>བསྐྱེད་པ་ནི་ལས་ལས་སྐྱེས་པ་སྟེ་ལོངས་སྤྱོད་དོ་ཞེས་པའི་དོན་ཏོ། །དེ་ཉིད་ནི་འདིར་ལུས་དང་ངག་དང་སེམས་ཀྱི་དབང་</w:t>
        <w:br/>
        <w:t>གིས་རྣམ་པ་གསུམ་སྟེ་རགས་པ་དང་ཕྲ་མོ་དང་ཞི་བའོ། །གཞན་ཡང་རྣམ་པ་གསུམ་སྟེ་ཁྱད་པར་གྱི་ལས་དང་ ལས་མ་</w:t>
        <w:br/>
        <w:t>ཡིན་པའོ། །དེ་དག་ལས་གང་ཞིག་བདག་ནི་བྱེད་པ་པོའོ་ཞེས་པའི་སེམས་བསྐྱེད་པ་དེ་ནི་ཁྱད་པར་གྱིས་ལས་གྱི་མིང་ཅན་</w:t>
        <w:br/>
        <w:t>ནོ། །གང་ཞིག་བྱེད་པ་པོ་གཞན་པ་ཕྱུགས་བདག་གམ་གཞན་ཡོད་པའི་སེམས་སྐྱེད་པ་དེ་ནི་ལས་ཀྱི་མིང་ ཅན་ནོ། །བྱེད་</w:t>
        <w:br/>
        <w:t>པོ་བདག་གམ་གཞན་པ་མིན་ཏེ་རང་བཞིན་རྣམ་པར་བྲལ་བ་ཕུང་པོ་ལ་སོགས་པའི་ཚོགས་པ་དང་བྲལ་བ་གང་ཞིག་སེམས་</w:t>
        <w:br/>
        <w:t>བསྐྱེད་པ་དེ་ནི་ལས་མ་ཡིན་པའི་མིང་ཅན་ནོ། །དེ་ལྟར་བདག་དང་གཞན་བྱེད་པ་པོར་འཛིན་པ་དང་བྲལ་ བར་ཤེས་པ་གང་</w:t>
        <w:br/>
        <w:t>ཡིན་པ་དེའི་ལས་ནི་བྱེད་པ་པོས་བྱས་པ་མ་ཡིན་ཞིང་བྱེད་པ་པོ་ནི་རྒྱུར་གྱུར་པ་མ་ཡིན་ནོ། །ལས་ལས་སྐྱེ་བ་ནི་ཚོགས་</w:t>
        <w:br/>
        <w:t>པའི་དབང་གིས་ཏེ་ཇི་ལྟར་སཱ་ལིའི་ས་བོན་ལས་སཱ་ལི་འགྲུབ་པ་དེ་བཞིན་དུ་དགེ་བའི་ལས་ལས་ དགེ་བའི་ལས་ཀྱི་འབྲས་</w:t>
        <w:br/>
        <w:t>བུ་འགྲུབ་བོ། །ཇི་ལྟར་ཀོ་དྲ་བའི་ས་བོན་ལས་ཀོ་དྲ་བ་འགྲུབ་པ་དེ་བཞིན་དུ་མི་དགེ་བའི་ལས་ལས་མི་དགེ་བའི་ལས་ཀྱི་</w:t>
        <w:br/>
        <w:t xml:space="preserve">འབྲས་བུ་འགྲུབ་སྟེ་རང་ལས་མ་ཡིན་ཞིང་གཞན་ལས་ཀྱང་མ་ཡིན་ནོ་ཞེས་འཆད་པར་ </w:t>
        <w:br/>
        <w:t>108-2-56b</w:t>
        <w:br/>
        <w:t>འགྱུར་བ་ལས་བརྗོད་པར་བྱའོ། །ལས་ཀྱི་འབྲས་བུ་ངེས་པའོ། །ད་ནི་དེ་ཕྱིར་ཞེས་པ་ལ་སོགས་པས་བྱེད་པ་པོ་མེད་པར་</w:t>
        <w:br/>
        <w:t xml:space="preserve">འབྲས་བུ་དང་བཅས་པའི་ལས་གསུངས་ཏེ་འཁོར་བ་འདིར་བྱེད་པ་པོ་འགའ ་ཡང་སྲོག་ཆགས་རྣམས་ཀྱི་བདེ་བ་དང་སྡུག་ </w:t>
        <w:br/>
        <w:t>བསྔལ་དག་མི་སྦྱིན་མི་འཕྲོག་སྟེ། གང་གི་ཕྱིར་རྣམ་པ་གསུམ་པོ་གང་བྱས་སྔོན་གྱི་ལས་རང་གིས་བྱས་པ་ནི་འབྲས་བུ་རབ་</w:t>
        <w:br/>
        <w:t>ཏུ་སྦྱིན་པར་འགྱུར་བ་དེའི་ཕྱིར་བྱེད་པ་པོ་འགའ ་ཡང་མི་སྦྱིན་ཞིང་མི་འཕྲོག་གོ་ཞེས་པའི་དོན་ཏོ། །སྐྱེད་དང་སྡུད་པའི་ བྱེད་</w:t>
        <w:br/>
        <w:t>པ་པོ་འདི་སྟེར་ཞིང་དེ་ནི་འཕྲོག་པ་རྨོངས་པ་རྣམས་ཀྱི་བློ་གྲོས་ཏེ། ཅིའི་ཕྱིར་ཞེ་ན་གང་ཞིག་རང་གི་ལུས་ལ་དཔག་མེད་</w:t>
        <w:br/>
        <w:t xml:space="preserve">དགེ་བ་འཕྲོག་པར་བྱེད་པའི་བུག་པ་རང་གི་དབང་པོ་དག་གིས་མཐོང་བ་མ་ཡིན་ཏེ་རང་གི་དབང་པོ་ཕྱི་རོལ་དུ་ཡུལ་དྲུག་ </w:t>
        <w:br/>
        <w:t>ལ་འཇུག་ཅིང་ནང་དུ་ཟག་པ་མེད་པའི་བདེ་བ་དང་བྲལ་བ་རྣམས་ཀྱིས་སོ། །རང་གི་ལས་ཀྱི་འབྲས་བུ་ཉེ་བར་ལོངས་སྤྱོད་</w:t>
        <w:br/>
        <w:t xml:space="preserve">པའི་ངེས་པའོ། །ད་ནི་འདོད་པ་ཞེས་པ་ལ་སོགས་པས་འདོད་པ་ལ་སོགས་པའི་བྱེད་པ་པོ་ཕན་ཚུན་དངོས་པོ་ཡང་དག་ </w:t>
        <w:br/>
        <w:t>པར་སྦྱོར་བ་མེད་པ་གསུངས་ཏེ་འདིར་འགྲོ་བ་སེམས་ཅན་རྣམས་ཀྱི་རང་གི་ཡིད་ལ་འདོད་པའི་ནུས་པ་གང་ཡིན་པ་རྣམས་</w:t>
        <w:br/>
        <w:t xml:space="preserve">དངོས་པོ་རྣམས་གསལ་བར་བྱེད་དེ་ཡིད་འཇུག་པར་བྱེད་དོ་ཞེས་པའི་དོན་ཏོ། །བྱ་བ་ནི་དངོས་པོ་རྣམས་ལ་འཇུག་པར་ </w:t>
        <w:br/>
        <w:t>བྱེད་དོ། །ཡེ་ཤེས་ནུས་པ་ནི་དངོས་པོ་རོ་མཉམ་རྒྱུར་ནི་དོན་ལ་ཉེ་བར་དམིགས་པར་བྱེད་དེ་དོན་ངེས་པ་ནི་ཡེ་ཤེས་ངེས་</w:t>
        <w:br/>
        <w:t>པ་ཞེས་པའི་དོན་ཏོ། །སླར་ཡང་གཏོང་བ་སྟེ་སྔར་གྱི་ཡེ་ཤེས་གཏོང་བ་དག་ནི་བཞི་པ་སྲིད་གསུམ་གྱིས་བཏུད་གཉིས་ མེད་</w:t>
        <w:br/>
        <w:t>ཀྱིས་ངེས་པར་རིམ་པས་བྱེད་དོ་ཞེས་པ་ནི་ཡིད་ཀྱི་ནུས་པ་བཞིའོ། །བཞི་པོ་དེ་དག་གི་ནང་ནས་གང་ཞིག་རྣམ་པར་དག་</w:t>
        <w:br/>
        <w:t>པའི་སེམས་ཀྱི་བདག་ཉིད་རྡོ་རྗེ་ཅན་ནི་གསལ་བ་དང་འཇུག་པ་དང་རོ་མཉམ་རྒྱུར་དོན་ལ་ཉེ་བར་དམིགས་པ་ཅུང་ ཟད་མི་</w:t>
        <w:br/>
        <w:t>ཟ་ཞིང་ཡེ་ཤེས་གཏོང་བའི་གཏོང་བ་མིན་པ་ཉིད་དོ་ཞེས་པ་སྟེ་འདོད་པ་ལ་སོགས་པའི་ངེས་པའོ། །ད་ནི་བདག་ཅེས་པ་ལ་</w:t>
        <w:br/>
        <w:t xml:space="preserve">སོགས་པས་བདེ་བ་དང་སྡུག་བསྔལ་རབ་ཏུ་སྦྱིན་པར་བྱེད་པ་པོ་གསུངས་ཏེ་འཁོར་བར་བདག་ནི་བྱེད་པོ་སྡུག་ </w:t>
        <w:br/>
        <w:t>108-2-57a</w:t>
        <w:br/>
        <w:t>བསྔལ་དང་བདེ་བ་དག་རབ་ཏུ་སྦྱིན་པ་པོར་མི་ཡི་བདག་པོ་དེར་ནི་འགྱུར་བ་མིན་སྲིད་པ་གསུམ་གྱི་གནས་ན་བདེ་བ་དང་</w:t>
        <w:br/>
        <w:t>སྡུག་བསྔལ་རབ་ཏུ་སྦྱིན་པ་པོ་འགའ་ཡང་ཡོད་པ་མ་ཡིན་ཏེ་སེམས་ཀྱི་ནུས་པ་དེ་རྣམས་རྣམ་པར་སྤངས་ ནས་སོ། །འདིར་</w:t>
        <w:br/>
        <w:t>སེམས་ཀྱི་ནུས་པ་ནི་སད་པ་དང་རྨི་ལམ་དང་ཤིན་ཏུ་གཉིད་ལོག་པ་དང་བཞི་པའི་མཚན་ཉིད་ཏེ་དེ་དག་གི་གཙོ་བོ་ནི་བཞི་</w:t>
        <w:br/>
        <w:t>པ་སྐྱེ་བ་དང་འགོག་པའི་ཆོས་ཅན་གྱི་གནས་སྐབས་ཏེ་སེམས་ཀྱི་ནུས་པ་སྤངས་ནས་བདག་ནི་བྱེད་ པོ་བདེ་དང་སྡུག་</w:t>
      </w:r>
    </w:p>
    <w:p>
      <w:r>
        <w:br w:type="page"/>
      </w:r>
    </w:p>
    <w:p>
      <w:pPr/>
      <w:r>
        <w:t>བསྔལ་རབ་ཏུ་སྦྱིན་པ་པོ་འགའ་ཡང་མེད་དོ་ཞེས་པའོ། །སེམས་ཅན་རྣམས་ཀྱི་ཁུ་བ་འཕོ་བ་སྤངས་ནས་བཅིངས་པ་དང་</w:t>
        <w:br/>
        <w:t>གྲོལ་བ་གཞན་འགའ་ཡང་ཡོད་པ་མ་ཡིན་ཏེ་འཁོར་བའི་སེམས་སྤངས་ནས་སོ་ཞེས་པའི་དོན་ཏོ། ། མྱ་ངན་ལས་འདས་</w:t>
        <w:br/>
        <w:t>པའི་སེམས་འཁོར་བ་ལས་འདས་པ་ལུས་ཐམས་ཅད་ལ་གནས་པ་ནི་གང་གིས་ཀྱང་མ་བཅིངས་ ཤིང་མ་བགྲོལ་བའོ། །ནམ་</w:t>
        <w:br/>
        <w:t>མཁའ་བུམ་པའི་དབུས་ནས་ཆུ་ནི་ལེན་པར་བྱེད་པ་ན་ཡང་འགྲོ་བ་མིན་པ་ཇི་ལྟ་བ། མཁའ ་ཁྱབ་ མཁའ ་ཡི་རྡོ་རྗེ་ཅན་ཞེས་</w:t>
        <w:br/>
        <w:t>པ་སྟེ་སྟོང་པ་ལ་སོགས་པའི་རྣམ་པར་ཐར་པས་རྣམ་པར་དག་པའི་སེམས་ནི་མཁའ ་ཡི་རྡོ་རྗེ་ཅན་ནོ། །ཡུལ་དང་རྣམ་བྲལ་</w:t>
        <w:br/>
        <w:t>ཞེས་པ་ཡོན་ཏན་མེད་པ་སྟེ་དེ་ཙམ་ལ་སོགས་པ་དང་སྙིང་སྟོབས་དང་རྡུལ་དང་མུན་པ་དང་ བྲལ་བ་སྟེ། སད་པ་དང་རྨི་</w:t>
        <w:br/>
        <w:t>ལམ་དང་ཤིན་ཏུ་གཉིད་ལོག་པ་དང་བཞི་པ་དང་བྲལ་བ་ཞེས་པའི་དོན་ཏེ་རང་བཞིན་མེད་པ་ལུས་ཀྱི་དབུས་དག་ཏུ་ཡང་དེ་</w:t>
        <w:br/>
        <w:t>བཞིན་ནོ། །རྟག་པ་དངོས་པོ་དང་ཆད་པ་དངོས་པོ་མེད་པ་སྟེ་དེ་དག་གང་ལ་མེད་པ་དེ་ནི་རྡོ་རྗེ་ཅན་ཏེ་ རྣམ་པར་དག་པའི་</w:t>
        <w:br/>
        <w:t>སེམས་སོ་ཞེས་པའི་དོན་ཏོ། །འཁོར་བ་དང་མྱ་ངན་ལས་འདས་པའི་སེམས་ངེས་པའོ། །ད་ནི་དེ་ལྟར་ཞེས་པ་ལ་སོགས་</w:t>
        <w:br/>
        <w:t>པ་ལས་སྨྲ་བ་གསུངས་ཏེ་དེ་ལྟར་བརྗོད་པའི་རིམ་པས་ལས་ཡོད་པར་སྨྲ་བ་པོ་དང་བྱེད་པ་པོ་མེད་པར་ གང་སྨྲ་བ་པོ་དང་</w:t>
        <w:br/>
        <w:t>བདག་མེད་པར་གང་སྨྲ་བ་པོར་འགྱུར་ཏེ། བཅོམ་ལྡན་འདས་རྣམ་པར་དག་པའི་སེམས་ཀྱི་བདག་ཉིད་ཡོད་མིན་མེད་མིན་</w:t>
        <w:br/>
        <w:t xml:space="preserve">ཡོད་མེད་མིན། གཉིས་ཀའི་བདག་ཉིད་མིན་པ་འང་མིན་པ་ཁམས་གསུམ་གྱི་སྟོན་པ་གཅིག་པུ་ </w:t>
        <w:br/>
        <w:t>108-2-57b</w:t>
        <w:br/>
        <w:t>དེ་ནི་བྱེད་པོ་མིན་ཏེ། ཀུན་མཁྱེན་དང་པོའ ི་སངས་རྒྱས་ཐམས་ཅད་མཁྱེན་པ་ཉིད་དང་རྣམ་པ་ཐམས་ཅད་མཁྱེན་པ་ཉིད་དང་</w:t>
        <w:br/>
        <w:t xml:space="preserve">ལམ་མཁྱེན་པ་ཉིད་དང་ལམ་གྱི་རྣམ་པ་མཁྱེན་པ་ཉིད་ཐོབ་པ། སྲིད་གསུམ་གྱིས་བཏུད་དུས་ཀྱི་འཁོར་ལོ་ཅན་ཟག་པ་མེད་ </w:t>
        <w:br/>
        <w:t>པའི་བདེ་བ་རྣམ་པ་ཐམས་ཅད་པའི་ཆོས་ཅན་ཏེ་འཁོར་ལོ་ཅན་ཁྱབ་འཇུག་ནི་མ་ཡིན་ནོ། །ཅིའི་ཕྱིར་ཞེ་ན་གང་ལས་ཚངས་</w:t>
        <w:br/>
        <w:t>པ་ཁྱབ་འཇུག་དྲག་པོ་དག་ཀྱང་གང་གི་ཞབས་ཀྱི་ཆུ་སྐྱེས་དྲུང་དུ་ལྷག་པར་སྐྱབས་འགྲོ་བ་དུས་ཀྱི་འཁོར་ལོ་དེ་ལ་ཕྱག་</w:t>
        <w:br/>
        <w:t>འཚལ་ ལོ་ཞེས་པ་ནི་འཇམ་དཔལ་བདག་སྟེ་རྒྱལ་བ་མཆོག་སྐྱེད་ཡོན་ཏན་མེད་ཅིང་རྣམ་རྟོག་མེད་པ་ནི་སྔར་བརྗོད་པའི་</w:t>
        <w:br/>
        <w:t>མཚན་ཉིད་དོ། །སྟོང་པ་ཉིད་སྨྲ་བ་པོའ ི་ངེས་པའོ། །ད་ནི་ཞི་བ་ཞེས་པ་ལ་སོགས་པས་འཆི་བའི་མཐར་བསམ་པའི་དབང་</w:t>
        <w:br/>
        <w:t>གིས་ སྐྱེ་བ་གསུངས་ཏེ་འཁོར་བ་འདིར་སེམས་ཅན་རྣམས་ཀྱི་རང་གི་ལས་ཀྱི་དབང་གིས་སྙིང་སྟོབས་ཀྱི་ཡོན་ཏན་ལ་</w:t>
        <w:br/>
        <w:t>སོགས་པའི་བསམ་པ་སྟེ་བསམ་པ་དེ་ལས་སྐྱེ་བའོ། །འདིར་འཆི་བའི་དུས་སུ་དགེ་བའི་ལས་ཀྱི་དབང་གིས་ཞི་བའི་བསམ་</w:t>
        <w:br/>
        <w:t xml:space="preserve">པར་ འགྱུར་ཏེ་སྙིང་སྟོབས་ཀྱི་ཡོན་ཏན་གྱི་བདག་ཉིད་དོ། །བསམ་པ་དེ་སྐྱེས་པར་གྱུར་ན་ཤི་བའི་མཐར་ལྷ་ཉིད་དུ་འགྱུར་རོ། </w:t>
        <w:br/>
        <w:t>།མི་ཡི་བདག་པོ་ཞེས་པ་ནི་ཟླ་བ་བཟང་པོ་ལ་བོད་པའོ། །མི་དགེ་བའི་དབང་གིས་བསམ་པ་དྲག་པོར་འགྱུར་ ཏེ། མུན་པའི་</w:t>
        <w:br/>
        <w:t>ཡོན་ཏན་གྱི་བདག་ཉིད་དོ། །མུན་པའི་བསམ་པ་དེ་ལ་དམྱལ་བ་ཉིད་དུ་འགྱུར་རོ། །མི་དགེ་བ་འབྲིང་པོའ ི་དབང་གིས་རྡུལ་</w:t>
        <w:br/>
        <w:t>གྱི་བསམ་པ་སྟེ་རྡུལ་གྱི་བསམ་པ་དེར་གྱུར་ན་ཤི་བའི་མཐར་དུད་འགྲོ་ཉིད་དུ་འགྱུར་རོ། །རབ་མཆོག་ས་ ཡི་སྟེང་དུ་མི་ཉིད་</w:t>
        <w:br/>
        <w:t>དག་ནི་འདྲེས་པ་ལ་སྟེ་དགེ་བ་དང་མི་དགེ་བ་འདྲེས་པ་ལ་མི་ཉིད་དུ་འགྱུར་རོ། །འབྱུང་བོ་ཉིད་ནི་རྣམ་པ་གསུམ་སྟེ་རྡུལ་དང་</w:t>
        <w:br/>
        <w:t>མུན་པ་དང་ནི་སྙིང་སྟོབས་ཕན་ཚུན་འདྲེས་པ་ལའོ། །འདིར་སྙིང་སྟོབས་ལྷག་པ་ལ་ཡི་དགས་མཆོག་ གོ། རྡུལ་ལྷག་པ་ལ་</w:t>
        <w:br/>
        <w:t>འབྲིང་པོའོ། །མུན་པ་ལྷག་པ་ལ་ཐ་མའོ། །ལྷ་མ་ཡིན་རྣམས་ནི་ལྷའི་ནང་དུ་འདུས་པ་ཉིད་དོ། །དེ་བཞིན་དུ་མི་རྣམས་ནི་སྙིང་</w:t>
        <w:br/>
        <w:t xml:space="preserve">སྟོབས་ལྷག་པ་ལ་བདེ་བ་དང་ལྡན་པའོ། །རྡུལ་ལྷག་པ་ལ་བདེ་བ་དང་སྡུག་བསྔལ་དང་ལྡན་ </w:t>
        <w:br/>
        <w:t>108-2-58a</w:t>
        <w:br/>
        <w:t>པའོ། །མུན་པ་ལྷག་པ་ལ་རྟག་ཏུ་སྡུག་བསྔལ་དང་ལྡན་པའོ། །དེ་བཞིན་དུ་མཐོ་རིས་ལ་སོགས་པ་ཐམས་ཅད་དུ་ཡང་སེམས་</w:t>
        <w:br/>
        <w:t>ཅན་རྣམས་ཀྱི་རང་གི་ལས་ཀྱི་དབང་གིས་ལས་ཀྱི་འབྲས་བུ་རྣམ་པར་སྨིན་པ་དཔག་ཏུ་མེད་པར་ འགྱུར་རོ། །དེའི་ཕྱིར་འཆི་</w:t>
        <w:br/>
        <w:t>བའི་དུས་སུ་ཡིད་ཀྱིས་བསམ་པ་གང་ཞིག་དྲན་པར་གྱུར་པ་དེར་ནི་སྐྱེ་བོ་ཡང་དག་སྐྱེ་ཞེས་པ་སྟེ་བསམ་པ་སྐྱེ་བའི་ངེས་</w:t>
        <w:br/>
        <w:t>པའོ། །ད་ནི་ལྷ་ཉིད་ཅེས་པ་ལ་སོགས་པས་ལྷ་ལ་སོགས་པའི་དབྱེ་བ་གསུངས་ཏེ་འདིར་ལྷ་ཡི་མཆོག་ གི་གནས་མཐོ་རིས་</w:t>
        <w:br/>
        <w:t>སུ་ལྷ་ཉིད་བརྒྱད་ཀྱི་དབྱེ་བ་དག་གིས་འགྱུར་ཏེ་ཟད་པར་ས་དང་ཟད་པར་ཆུ་དང་ཟད་པར་མེ་དང་ཟད་པར་རླུང་དང་ཟད་པར་</w:t>
        <w:br/>
        <w:t>སྟོང་པ་དང་ཟད་པར་ཟླ་བ་དང་ཟད་པར་ཉི་མ་དང་ཟད་པར་སྒྲ་གཅན་ཞེས་བྱ་བ་བསྒོམས་པ་དང་། སྦྱིན་པ་ ལ་སོགས་པའི་</w:t>
        <w:br/>
        <w:t>བསོད་ནམས་ཀྱི་སྟོབས་དང་། མི་དགེ་བ་བཅུ་ཡོངས་སུ་སྤངས་པ་སྟེ་ལྷ་ཉིད་བརྒྱད་ཀྱི་དབྱེ་བ་དག་གིས་འགྱུར་རོ། །མི་ཉིད་</w:t>
        <w:br/>
        <w:t>གཅིག་ནི་ཇི་ལྟ་བ་ཁམས་དྲུག་གི་བདག་ཉིད་དོ། །དུད་འགྲོ་དག་ཀྱང་ཆུ་གཏེར་རྣམ་པ་སྟེ་ཁམས་དྲུག་གི་བདག་ ཉིད་ཅན་</w:t>
        <w:br/>
        <w:t>རྣམ་པ་བཞིའོ། །དམྱལ་བའི་འགྲོ་བར་དམྱལ་བ་ཉིད་ནི་དེ་བཞིན་གཅིག་སྟེ་ཁམས་དྲུག་གི་བག་ཆགས་ལས་བྱུང་བ་རྨི་ལམ་</w:t>
        <w:br/>
        <w:t>དང་མཚུངས་པའོ་ལྷ་མ་ཡིན་ཉིད་ནི་ལྷའི་ནང་དུ་འདུས་སོ། །ཡི་དགས་ཉིད་ནི་དམྱལ་བའི་ནང་དུ་འདུས་ཏེ་སྡུག་ བསྔལ་ལ་</w:t>
      </w:r>
    </w:p>
    <w:p>
      <w:r>
        <w:br w:type="page"/>
      </w:r>
    </w:p>
    <w:p>
      <w:pPr/>
      <w:r>
        <w:t>ཉེ་བར་ལོངས་སྤྱོད་པའི་ཕྱིར་རོ། །སྐྱེ་བ་བརྒྱད་དང་གཅིག་དང་བཞི་དང་གཅིག་སྟེ་གནས་བཅུ་བཞི་པོ་འདི་རྣམས་སུ་རོ་ཡི་</w:t>
        <w:br/>
        <w:t xml:space="preserve">འགྲོ་བར་ཞེས་པ་འགྲོ་བ་དྲུག་ཏུ་སྐྱེ་བོ་ཀུན་གཞིའི་རྣམ་པར་ཤེས་པའི་ཆོས་ཅན་འཁོར་ཏེ་ལས་ཀྱི་ཞགས་པས་ངེས་པར་ </w:t>
        <w:br/>
        <w:t>བཅིངས་པ་དག་སྐྱེ་བ་འབུམ་ཕྲག་དུ་མས་ལས་ཀྱི་ཞགས་པ་ལས་གྲོལ་བ་མིན་ཞིང་ཐར་བ་མཆོག་གི་བདེ་བའི་གོ་འཕང་</w:t>
        <w:br/>
        <w:t>དུ་འགྲོ་བ་མིན་ནོ། །སེམས་ཅན་གྱི་བསམ་པའི་དབང་གིས་ལྷ་ལ་སོགས་པའི་དབྱེ་བ་ངེས་པའོ། །ད་ནི་ཕུང་པོ་ཞེས་པ་ལ་</w:t>
        <w:br/>
        <w:t>སོགས་པས་ འཆིང་བའི་རྒྱུ་གསུངས་ཏེ་འགྲོ་བ་དྲུག་གི་འཁོར་བ་འདིར་འཚོ་བ་སྟེ་སྲོག་ཀུན་གཞིའི་རྣམ་པར་ཤེས་པའི་</w:t>
        <w:br/>
        <w:t>ཆོས་ཅན་བཅིངས་ཏེ་འཁོར་རོ། །གང་གིས་ཞེ་ན་ཕུང་པོ་སྟེ་འབྱུང་བ་དང་ཁམས་དྲུག་དང་དབང་པོ་དང་རྣམ་གསུམ་སྲིད་པ་</w:t>
        <w:br/>
        <w:t xml:space="preserve">འཇིགས་པ་ཡུལ་དྲུག་ </w:t>
        <w:br/>
        <w:t>108-2-58b</w:t>
        <w:br/>
        <w:t>དང་དེ་ཙམ་དང་ལས་ཀྱི་དབང་པོ་ལྔ་དང་ལས་ཀྱི་སྐྱོན་དགེ་བ་དང་མི་དགེ་བ་དང་ཡོན་ཏན་དང་བཅས་ཡིད་དང་བློ་དང་ངར་</w:t>
        <w:br/>
        <w:t>འཛིན་ལ་སོགས་ཏེ་སོགས་པའི་སྒྲས་སྲོག་གི་ནུས་པའི་རྩ་བའི་རང་བཞིན་ནོ། །འདི་དག་གིས་བཅིངས་འཚོ་བ་དག་ནི་རོ་</w:t>
        <w:br/>
        <w:t>ཡིས་ འགྲོ་བར་འཁོར་ཏེ་ཕྲ་མོའ ི་དངོས་པོ་དག་གིས་སླར་ཏེ་སླར་ཡང་འཕོ་བའི་དགའ་བས་སོ། །འཆིང་བ་ཕྲ་མོ་དང་རགས་</w:t>
        <w:br/>
        <w:t>པའི་དངོས་པོ་སྟེ་སད་པ་དང་རྨི་ལམ་དང་ཤིན་ཏུ་གཉིད་ལོག་པ་དང་བཞི་པའི་མཚན་ཉིད་དོ། །དངོས་པོ་འདི་དག་བཏང་ན་</w:t>
        <w:br/>
        <w:t>མི་ བཟད་མཆོག་གི་གནས་སུ་རབ་ཏུ་འགྲོ་སྟེ་གང་དུ་སོན་ན་སླར་ཡང་སྐྱེ་ལྡན་འཁོར་བ་པར་འགྱུར་བ་མིན་ནོ། །འཁོར་</w:t>
        <w:br/>
        <w:t>བའི་བག་ཆགས་ཀྱི་མ་རིག་པའི་ངེས་པའོ། །དེ་ཡང་ཡན་ལག་དང་བཅས་ཞེས་པ་ལ་སོགས་པས་འདིའི་གཉེན་ པོ་རིག་པ་</w:t>
        <w:br/>
        <w:t>གསུངས་ཏེ་འཁོར་བ་འདིར་འཇིག་རྟེན་གྱི་ཐ་སྙད་ལ་རིག་པ་གང་ཡིན་པ་དེ་ནི་དོན་དམ་པ་དེ་ཁོ་ན་ཉིད་ཀྱི་ཡུལ་ལ་རིག་པ་</w:t>
        <w:br/>
        <w:t>མ་ཡིན་ནོ། །དང་པོར་ཡན་ལག་དང་བཅས་རིག་བྱེད་ཏེ་ཡན་ལག་དྲུག་དང་བཅས་པའོ། །ཡན་ལག་ དྲུག་རྣམས་ཀྱང་མདོ་</w:t>
        <w:br/>
        <w:t>དང་དབྱངས་ཀྱིས་བསྙད་པ་དང་ལུང་སྟོན་པ་དང་སྡེབ་སྦྱོར་དང་ངེས་ཚིག་དང་སྐར་རྩིས་ཏེ་འདི་དག་དང་བཅས་པའོ་ཞེས་</w:t>
        <w:br/>
        <w:t>པའི་དོན་ཏོ། །དེ་ཡང་དྲན་པའི་གཞུང་དང་བཅས་པ་སྟེ་དྲན་པ་ནི་ཤེད་བུ་ལ་སོགས་པའི་གཞུང་ རྣམས་སོ། །དེ་རྣམས་དང་</w:t>
        <w:br/>
        <w:t xml:space="preserve">བཅས་པ་སྟེ་ཡང་དག་པར་ལྡན་པའོ། །རྟོག་གེ་ནི་འཇིག་རྟེན་པའི་དངོས་པོ་རབ་ཏུ་འཇལ་བའི་བསྟན་བཅོས་རྣམས་སོ། </w:t>
        <w:br/>
        <w:t>།གྲུབ་པའི་མཐའ་ནི་འཇིག་རྟེན་པའི་དངོས་གྲུབ་སྒྲུབ་པར་བྱེད་པ་དཀྱིལ་འཁོར་གྱི་ འཁོར་ལོ་ལ་སོགས་པ་རྣམ་པར་རྟོག་</w:t>
        <w:br/>
        <w:t>པས་བསྒོམ་པའི་ཆོས་ཅན་ཏེ་དེ་རྣམས་དང་ལྡན་པ་ཞེས་པ་ཁྱད་པར་དུ་བྱས་པའོ། །དེ་བཞིན་དུ་འཇིག་རྟེན་དུ་སྙན་ངག་</w:t>
        <w:br/>
        <w:t>མཁན་པོ་རྒྱས་པ་མེ་ལ་སོགས་པ་རྣམས་ཀྱིས་བྱས་པའི་བསྟན་བཅོས་གཞན་ཡང་རིག་པ་ མིན་ཞེས་པ་སྟེ། རྒྱས་པའི་སྙན་</w:t>
        <w:br/>
        <w:t>ངག་བྷཱ་ར་ཏ་དང་། མེའི་སྙན་ངག་བསྒོམ་པའི་ཆོས་དང་། སོགས་པའི་སྒྲས་གྲོག་མཁར་གྱི་སྙན་ངག་རཱ་མཱ་ཡན་དང་། མ་</w:t>
        <w:br/>
        <w:t xml:space="preserve">རྐཎ་ཌེ་ཡའི་སྙནད་ངག་སྔོན་རབས་ཀྱི་ཆོས་ལ་སོགས་པ་རྣམས་བཟུང་སྟེ་སྙན་ངག་མཁན་འདི་དག་གིས་བྱས་པ་ནི་ </w:t>
        <w:br/>
        <w:t>108-2-59a</w:t>
        <w:br/>
        <w:t>རིག་པ་མ་ཡིན་ནོ། །འོ་ན་རིག་པ་གང་ཡིན་ཞེ་ན་སྨྲས་པ། རིག་པ་ཞེས་པ་རྣམ་པར་མི་རྟོག་པ་ནང་གི་རིག་པ་སྟེ་རྣམ་པ་</w:t>
        <w:br/>
        <w:t>ཐམས་ཅད་དང་ལྡན་པའི་སྟོང་པ་ཉིད་དོ། །གཞན་ཡང་འགྱུར་མེད་ཀྱང་རིག་པ་སྟེ་ དམིགས་པ་མེད་པ་ཟག་པ་མེད་པའི་</w:t>
        <w:br/>
        <w:t>བདེ་བའི་བདག་ཉིད་ཅན་ནོ། །རིག་པ་ནི་རྒྱུ་དང་འབྲས་བུའི་བདག་ཉིད་ཅན་རྒྱུ་དང་འབྲས་བུ་གཅིག་ཏུ་འདྲེས་པར་གྱུར་</w:t>
        <w:br/>
        <w:t>པ་སྟེ་མེའི་འོད་དང་སྲེག་པར་བྱེད་པ་གཅིག་ཏུ་འདྲེས་པར་གྱུར་པ་བཞིན་ནོ། །འཇིག་ རྟེན་འདིར་ནི་འདས་པ་དང་ད་ལྟར་</w:t>
        <w:br/>
        <w:t>བྱུང་བའི་ཐུབ་པ་ཆོས་ཀྱི་འཁོར་ལོ་ལ་གནས་པ་རྣམས་ཀྱིས་རབ་ཏུ་གསུངས་པ་ཉིད་དོ། །དེའི་རང་བཞིན་ཅི་ཞེ་ན་གསུངས་</w:t>
        <w:br/>
        <w:t>པ། གང་དུ་འཇིག་རྟེན་གསུམ་པོ་མཐའ་དག་ཅེས་པ་སྟེ་བདེ་བའི་སྐད་ཅིག་ གང་ལས་སྐྱེ་བའི་དུས་སུ་འཇིག་རྟེན་གསུམ་པོ་</w:t>
        <w:br/>
        <w:t xml:space="preserve">མཐའ་དག་ཏུ་འགྱུར་བའོ། །སླར་ཡང་གང་དུ་ཐིམ་པ་སྟེ་འཆི་བའི་དུས་སུ་སྐད་ཅིག་གང་ལ་དངོས་པོའ ི་ཚོགས་པ་ཐིམ་པའོ། </w:t>
        <w:br/>
        <w:t>།འགྱུར་བའི་སྐད་ཅིག་ལ་སྐད་ཅིག་དེ་ཉིད་ཟག་པ་མེད་པའི་ བདེ་བ་འགྱུར་བ་མེད་པར་བརྗོད་ཏེ་གང་ལས་ཆོས་ཀྱི་འཁོར་ལོ་</w:t>
        <w:br/>
        <w:t>བསྐོར་བའི་དོན་དུ་སངས་རྒྱས་པ་འབྱུང་བ་དང་གང་དུ་ཡོངས་སུ་མྱ་ངན་ལས་འདས་པ་ཆེན་པོའོ་ཀྱཻ་མི་ཡི་བདག་པོ་ཞེས་</w:t>
        <w:br/>
        <w:t>པ་སྟེ་རིག་པའི་ངེས་པའོ། །ད་ནི་རྣལ་འབྱོར་ཞེས་པ་ལ་སོགས་ པས་སྔོན་གྱི་རྣལ་འབྱོར་གོམས་པའི་སྟོབས་གསུངས་ཏེ་</w:t>
        <w:br/>
        <w:t>མིའི་འཇིག་རྟེན་འདིར་གལ་ཏེ་རྣལ་འབྱོར་པ་རིག་པའི་རྣལ་འབྱོར་གོམས་པར་བྱེད་པ་དག་རྣལ་འབྱོར་མ་ཐོབ་རབ་ཏུ་གཡོ་</w:t>
        <w:br/>
        <w:t>བའི་ཡིད་ཀྱིས་རེས་དགའ་ཤི་བར་གྱུར་པ་ན། དཔལ་ ལྡན་མི་ཡི་འཇིག་རྟེན་དུ་ནི་རབ་མཆོག་ཐུབ་པའི་རིགས་ཏེ་སངས་</w:t>
        <w:br/>
        <w:t>རྒྱས་དང་བྱང་ཆུབ་སེམས་དཔའི་རིགས་སུ་རྣལ་འབྱོར་ནི་སྟོང་པ་དང་སྙིང་རྗེ་དབྱེར་མེད་པ་རྣམ་པར་དག་པའི་དེ་ཁོ་ན་ཉིད་</w:t>
        <w:br/>
        <w:t>དང་རྣམ་པར་དག་པའི་སེམས་སོ། །དེ་ དང་ལྡན་པའི་ཕྱིར་རྣལ་འབྱོར་དང་ལྡན་པ་སྟེ་རྣལ་འབྱོར་ཡོངས་སུ་རྫོགས་པ་ནི་མ་</w:t>
        <w:br/>
        <w:t>ཡིན་ནོ། །སླར་ཡང་སྔོན་གྱི་གོམས་པ་དེ་ཡིས་ཀུན་ཏུ་འཛིན་པར་འགྱུར་ཏེ་ཐོབ་པར་འགྱུར་རོ། །ཡེ་ཤེས་རྣལ་འབྱོར་ནི་དེ་</w:t>
      </w:r>
    </w:p>
    <w:p>
      <w:r>
        <w:br w:type="page"/>
      </w:r>
    </w:p>
    <w:p>
      <w:pPr/>
      <w:r>
        <w:t xml:space="preserve">ཁོ་ན་ </w:t>
        <w:br/>
        <w:t>108-2-59b</w:t>
        <w:br/>
        <w:t>ཉིད་ཀྱི་རྣལ་འབྱོར་ཏེ་ཡངས་པ་ཞེས་པ་ནི་ཉི་ཚེ་བ་མ་ཡིན་པ་སྟེ་རྣམ་པ་ཐམས་ཅད་པའོ་ཞེས་དགོངས་པའོ། །ཡེ་ཤེས་ཐོབ་</w:t>
        <w:br/>
        <w:t>སྟེ་ཡོངས་སུ་རྫོགས་ན་མི་ཟད་མཆོག་གི་གནས་སུ་རབ་འགྲོ་ཞེས་པ་ལ་གང་ལ་ཟད་པ་མེད་པ་ནི་མི་ཟད་མཆོག་གི་གནས་</w:t>
        <w:br/>
        <w:t>སོ། ། ཞེས་རྣམ་པར་སྦྱར་རོ། །དེ་ཇི་ལྟར་གྱུར་པ་ཞེ་ན་གསུངས་པ། གང་དུ་སླར་ཡང་སྐྱེ་བ་ལྡན་པ་སྟེ་འབྱུང་བ་དང་ལྡན་</w:t>
        <w:br/>
        <w:t>པ་མིན་པ་དེ་ནི་སངས་རྒྱས་ཐམས་ཅད་ཀྱི་མཆོག་གི་གནས་སོ། །ད་ནི་ཡེ་ཤེས་ཞེས་པ་ ལ་སོགས་པས་སངས་རྒྱས་པ་</w:t>
        <w:br/>
        <w:t>རྣམས་དང་ལྷ་མིན་རྣམས་དང་ཀླ་ཀློ་རྣམས་ཀྱི་ཡེ་ཤེས་སྐྱེ་བའི་དུས་གསུངས་ཏེ། འདིར་ངེས་པར་རྣལ་འབྱོར་གོམས་པ་</w:t>
        <w:br/>
        <w:t>རྣམ་པ་གསུམ་སྟེ་སངས་རྒྱས་པའི་དང་ལྷ་མིན་གྱི་དང་འབྱུང་པོའ ི་འོ། ། དེ་ལ་སངས་རྒྱས་པའི་རྣལ་འབྱོར་ནི་སྟོང་པ་ཉིད་</w:t>
        <w:br/>
        <w:t>དང་སྙིང་རྗེའི་བདག་ཉིད་དོ། །ལྷ་མིན་གྱི་ནི་བརྟགས་པའི་ཆོས་སོ་འབྱུང་པོའི་ནི་རྣམ་པ་གཉིས་ཏེ་རྟག་པའི་ངོ་བོ་དང་ཆད་</w:t>
        <w:br/>
        <w:t>པའི་ངོ་བོའོ། །དེ་བཞིན་དུ་ རྣལ་འབྱོར་དེ་གོམས་པ་ལ་དགའ ་བ་ཉིད་ལས་དེ་ཉིད་གང་ལ་ཡོད་པའི་རྣལ་འབྱོར་པ་རྣམ་པ་</w:t>
        <w:br/>
        <w:t>གསུམ་མོ། །དེ་རྣམས་ལས་ཉིན་མོའ ི་ཆ་ལ་སངས་རྒྱས་པའི་རྣལ་འབྱོར་པ་རྣམས་ཀྱི་ཡེ་ཤེས་སྐྱེའོ། ། མཚན་མོའ ི་ཆ་ལ་</w:t>
        <w:br/>
        <w:t>ལྷ་མིན་གྱི་རྣལ་འབྱོར་པ་རྣམས་ཀྱིའོ། །ཐུན་འཚམས་བཞི་སྤངས་པའི་དུས་སུ་འབྱུང་པོའ ི་རྣལ་འབྱོར་པ་རྣམས་ཀྱི་ཡེ་ཤེས་</w:t>
        <w:br/>
        <w:t xml:space="preserve">སྐྱེའོ། །འདིར་དུས་ཀྱི་ཆ་ནི་ཡེ་ཤེས་སྐྱེ་སྟེ་རྒྱལ་བ་རྣམས་ཀྱི་ཉི་མ་ ཉིན་མོའ ི་དུས་སུ་མཚན་མོ་ཕྱེད་དང་མཚན་མོའ ི་མཐར། </w:t>
        <w:br/>
        <w:t>ལྷ་མིན་རྣམས་ཀྱི་ཟླ་བ་མཚན་མོའ ི་དུས་སུ་ཉི་མ་ཕྱེད་དང་ཉིན་མོ་དག་གི་འཇུག་ཏུའོ། །འབྱུང་པོ་རྣམས་ཀྱི་ཡང་མ་བརྗོད་པ་</w:t>
        <w:br/>
        <w:t>ཉིད་ལས་ཐུན་འཚམས་སྤངས་པའི་ དུས་སུའོ། །འདིར་མཚན་མོ་ཕྱེད་དམ། སྔ་དྲོའ ི་ཐུན་འཚམས་ལ་སངས་རྒྱས་པ་རྣམས་</w:t>
        <w:br/>
        <w:t xml:space="preserve">ཀྱི་ཡེ་ཤེས་ལྷག་པར་གནས་པར་འགྱུར་རོ། །ཉི་མ་ཕྱེད་དམ་ནུབ་པར་གྱུར་པའི་ཐུན་འཚམས་ལ་ལྷ་མིན་རྣམས་ཀྱི་ཡེ་ </w:t>
        <w:br/>
        <w:t>108-2-60a</w:t>
        <w:br/>
        <w:t>ཤེས་ལྷག་པར་གནས་པར་འགྱུར་རོ། །གཞན་ཐུན་བཞིའི་ཐུན་འཚམས་ལ་འབྱུང་པོ་རྣམས་ཀྱི་སྟེ་ཉིན་མོའ ི་ཆ་ལ་རྟག་པའི་</w:t>
        <w:br/>
        <w:t>ཡེ་ཤེས་ལྷག་པར་གནས་ཤིང་མཚན་མོའི་ཆ་ལ་ཆད་པའི་ཡེ་ཤེས་ལྷག་པར་གནས་ སོ། །སངས་རྒྱས་པ་དང་ལྷ་མིན་འདི་</w:t>
        <w:br/>
        <w:t>དག་གི་གྲངས་བཞིན་དུ་སངས་རྒྱས་པ་རྣམས་ཀྱི་ཡང་དག་ཡེ་ཤེས་སུ་འགྱུར་རོ། །དེའི་ཆོས་དང་འགལ་བ་རྣམས་ཉམས་</w:t>
        <w:br/>
        <w:t>ནི་ལྷ་མིན་རྣམས་ཀྱིར་འགྱུར་རོ། །ཡང་དག་ཡེ་ཤེས་ནི་ ཉིན་མོའ ི་སྣང་བ་བཞིན་དུ་ཐམས་ཅད་མཐོང་བའོ། །རྣམ་ཉམས་ཡེ་</w:t>
        <w:br/>
        <w:t>ཤེས་ནི་མཚན་མོའ ི་སྣང་བ་བཞིན་སེམས་ཅན་རྣམས་ཀྱི་འཆི་བ་དང་འཚོ་བ་ཅུང་ཟད་མཐོང་བའོ། །ཇི་ལྟར་ཤེས་ཞེ་ན་དེའི་</w:t>
        <w:br/>
        <w:t>ཕྱིར་གསུངས་པ། ཆོས་བསྟན་པ་ལས་སོ་ཞེས་པ་སྟེ་འདིར་ཡང་དག་ཡེ་ཤེས་རྣམ་ཉམས་དག་ལ་ཚིག་ནི་ལེགས་སྦྱར་ཐ་</w:t>
        <w:br/>
        <w:t>མལ་དག་ཏུ་རབ་ཏུ་འགྱུར་བ་སྟེ་ཞེས་པ་ནི་ཡང་དག་ཡེ་ཤེས་སྐྱེས་པ་རྣམས་ཀྱིས་ལེགས་པར་སྦྱར་བའི་ངག་སྒྲ་ཐམས་ཅད་</w:t>
        <w:br/>
        <w:t>ཀྱི་བདག་ ཉིད་དོ། །རྣམ་ཉམས་ཡེ་ཤེས་སྐྱེས་པ་རྣམས་ཀྱི་ཐ་མལ་གྱི་ངག་ཏུ་འགྱུར་ཏེ་སྟོན་པར་བྱེད་པ་པོ་རྣམས་ཀྱི་ཡུལ་</w:t>
        <w:br/>
        <w:t>གཅིག་གི་སྐད་གཅིག་གི་སྐད་ཀྱི་ཁྱད་པར་གྱིས་སོ། །སངས་རྒྱས་པ་རྣམས་ཀྱི་ཡེ་ཤེས་ནི་སེམས་ཅན་ ཐམས་ཅད་ལ་སྙིང་</w:t>
        <w:br/>
        <w:t>རྗེའི་བདག་ཉིད་ཅན་ཞི་བའི་ལས་སྟོན་པར་བྱེད་པའོ། །ལྷ་མིན་རྣམས་ཀྱི་ཡེ་ཤེས་ནི་ཤ་བཟའ་བའི་སླད་དུ་དུད་འགྲོའི་སེམས་</w:t>
        <w:br/>
        <w:t>ཅན་ལ་གནོད་པ་བྱེད་པ་དྲག་པོའ ི་ལས་སྟོན་པར་བྱེད་པ་པོའོ། །སྲིད་པ་ གསུམ་གྱི་གནས་སུ་སངས་རྒྱས་པ་རྣམས་ཀྱི་</w:t>
        <w:br/>
        <w:t xml:space="preserve">ཡེ་ཤེས་ནི་སྐྱེས་བུ་ཉིད་ཀྱི་ལས་སྟོན་པར་བྱེད་དོ། །ལྷ་མིན་རྣམས་ཀྱི་ཡེ་ཤེས་ནི་ས་ལ་ཐ་མལ་གྱི་ལས་སྟོན་པར་བྱེད་དོ། </w:t>
        <w:br/>
        <w:t>།འབྱུང་པོ་རྣམས་ཀྱི་ནི་ས་ལ་རྣམ་པར་འདྲེས་ པའི་ལས་སྟོན་པར་བྱེད་དོ། །ཡེ་ཤེས་སྟོན་པར་བྱེད་པའི་ངེས་པའོ། །ད་ནི་ཉི་</w:t>
        <w:br/>
        <w:t>མ་གུང་ཞེས་པ་ལ་སོགས་པས་སངས་རྒྱས་པ་དང་ལྷ་མིན་དག་གི་ཟ་བའི་དུས་གསུངས་ཏེ་འདིར་ཉིན་ཞག་སོ་སོ་ལ་ཉི་མ་</w:t>
        <w:br/>
        <w:t xml:space="preserve">གུང་ </w:t>
        <w:br/>
        <w:t>108-2-60b</w:t>
        <w:br/>
        <w:t>ནས་བརྩམས་ནས་མཚན་མོ་ཕྱེད་ཀྱི་བར་དུ་ཉིན་མོའ ི་དུས་སོ། །མཚན་མོ་ཕྱེད་ནས་བརྩམས་ནས་ཉི་མ་གུང་གི་མཐར་ཐུག་</w:t>
        <w:br/>
        <w:t>པ་ནི་མཚན་མོའ ི་དུས་སོ། །ཉིན་མོ་དང་མཚན་མོའ ི་དུས་དེ་ལས་རང་རང་གི་དུས་ཀྱི་ཕྱེད་ཕྱི་མ་ནི་གྲངས་ བཞིན་དུ་སངས་</w:t>
        <w:br/>
        <w:t xml:space="preserve">རྒྱས་པ་དང་ཀླ་ཀློ་དེ་དག་གི་དཀའ ་ཐུབ་པ་རྣམས་ཀྱི་ཟ་བའི་དུས་ཏེ་ཁྱིམ་པ་རྣམས་ཀྱི་ནི་མ་ཡིན་ནོ་ཞེས་པ་སྟེ་ངེས་པའོ། </w:t>
        <w:br/>
        <w:t>།སངས་རྒྱས་པ་དང་ལྷ་མིན་དག་གི་བཟའ་བ་དང་བཏུང་བ་ཡང་གྲངས་བཞིན་དུ་ སངས་རྒྱས་པ་རྣམས་ཀྱི་ཟན་ཁྱད་པར་དུ་</w:t>
        <w:br/>
        <w:t>འཕགས་པ་སྟེ། ཀླ་ཀློ་རྣམས་ཀྱི་བ་ལང་གི་ཤ་དང་བཅས་པའོ། །བཏུང་བ་ནི་གྲངས་བཞིན་དུ་སངས་རྒྱས་པ་རྣམས་ཀྱི་རྣམ་</w:t>
        <w:br/>
        <w:t>མང་བཅུད་སྟེར་ཞིམ་པ་སྟེ། ཀླ་ཀློ་རྣམས་ཀྱི་བཏུང་བ་ནི་བྱ་གག་ལ་སོགས་པའི་སྒོང་ངའི་ཁུ་བའོ། །བགོ་བ་ནི་གྲངས་བཞིན་</w:t>
        <w:br/>
        <w:t>དུ་སངས་རྒྱས་པ་རྣམས་ཀྱི་གོས་དམར་པོ་སྟེ། ཀླ་ཀློ་རྣམས་ཀྱི་ནི་དཀར་པོའོ། །དཀའ ་ཐུབ་པ་རྣམས་ཀྱི་ སྟེ་ཁྱིམ་པ་རྣམས་</w:t>
      </w:r>
    </w:p>
    <w:p>
      <w:r>
        <w:br w:type="page"/>
      </w:r>
    </w:p>
    <w:p>
      <w:pPr/>
      <w:r>
        <w:t xml:space="preserve">ཀྱི་ནི་ངེས་པ་མེད་དོ། །དེ་བཞིན་དུ་ཤི་བའི་མཐར་གནས་ནི་གྲངས་བཞིན་དུ་ཉི་མ་ཟླ་བའི་བགྲོད་པ་བཞིན་དུ་ཞེས་པ་སྟེ། </w:t>
        <w:br/>
        <w:t>།ཉི་མ་སྟེང་དུ་བགྲོད་ཅིང་ཟླ་བ་འོག་ཏུ་བགྲོད་དོ། །དེ་དག་གི་ བགྲོད་པ་བཞིན་དུ་མཐོ་རིས་ཀྱི་གནས་ཉི་མའི་བགྲོད་པ་ནི་</w:t>
        <w:br/>
        <w:t>སངས་རྒྱས་པ་རྣམས་ཀྱི་སྟེ། །ཟླ་བའི་བགྲོད་པ་བཞིན་ས་འོག་གི་གནས་ནི་ལྷ་མིན་རྣམས་ཀྱིའོ། །དེ་བཞིན་དུ་རྩ་བའི་རྒྱུད་</w:t>
        <w:br/>
        <w:t>ཀྱི་དབང་མདོར་བསྟན་ པ་ལས་བཅོམ་ལྡན་འདས་ཀྱིས་གསུངས་པ། །ལུས་ཅན་ཐམས་ཅད་ཤི་བ་ན། །ཟླ་བ་བདུད་རྩི་འོག་</w:t>
        <w:br/>
        <w:t>ཏུ་འགྲོ། །སྟེང་དུ་ཉི་མ་རྡུལ་སྒྲ་གཅན། །རྣམ་ཤེས་དངོས་པོའི་མཚན་ཉིད་དོ། ། དེ་བཞིན་དུ་ཆོས་ནི་གྲངས་བཞིན་དུ་སངས་</w:t>
        <w:br/>
        <w:t>རྒྱས་པ་རྣམས་ཀྱི་འཚེ་བ་མེད་པའོ། །ཀླ་ཀློ་རྣམས་ཀྱི་ནི་འཚེ་བ་སྟེ་ཡང་ཡིག་ལས་འབྱུང་པོ་རྣམས་ཀྱིའོ། །བླ་མའི་ངེས་པའི་</w:t>
        <w:br/>
        <w:t xml:space="preserve">དབང་གིས་བསྒོམ་པའི་དུས་དང་འདོད་པའི་ལྷ་ </w:t>
        <w:br/>
        <w:t>108-2-61a</w:t>
        <w:br/>
        <w:t>ལ་བསྟོད་པའི་དུས་སུ་གྲངས་བཞིན་དུ་སངས་རྒྱས་པ་རྣམས་ལ་རྡོ་རྗེའི་གདན་བསྔགས་ཤིང་ཀླ་ཀློ་རྣམས་ལ་ལྷ་མིན་གྱི་</w:t>
        <w:br/>
        <w:t>གདན་བསྔགས་སོ། །ཡང་ཡིག་ལས་གཞན་ནི་ཐུན་མོང་བ་སྟེ་དེ་ནི་མི་སྒྲུབ་ཅིང་མི་འགོག་གོ། འདིར་ལྷ་མིན་ གྱི་གདན་</w:t>
        <w:br/>
        <w:t>ནི་སའི་ངོས་ལ་པུས་མོ་གཡོན་གྱི་སྟེང་དུ་པུས་མོ་གཡས་བརྐྱང་ཞིང་རྐང་པ་གཡོན་གྱི་སྟེང་དུ་རྐང་པ་གཡས་པའ ོ། །ཡང་</w:t>
        <w:br/>
        <w:t>ཡིག་ལས་འོག་ཏུ་སྟེ་རྐང་པ་གཡས་པའི་སྟེང་དུའོ། །རྐང་པའི་འཐིལ་དུ་ཡང་ཡང་ཡིག་ལས་རྒྱབ་ ཏུ་དཔྱི་བཞག་པའོ། །རྡོ་</w:t>
        <w:br/>
        <w:t xml:space="preserve">རྗེའི་གདན་ལ་སོགས་པ་ནི་འཆད་པར་འགྱུར་བ་ལས་བརྗོད་པར་བྱའོ། །སངས་རྒྱས་པ་དང་ལྷ་མིན་གྱི་བྱ་བ་ངེས་པའོ། </w:t>
        <w:br/>
        <w:t>།འབྱུང་པོ་རྣམས་ཀྱི་ལས་འདྲེན་མར་སྔར་གསུངས་པ་དེ་ཡང་འདིར་ཚིགས་སུ་ བཅད་པས་གསལ་བར་གསུངས་པ་འདི་</w:t>
        <w:br/>
        <w:t>ལྟ་སྟེ། འབྱུང་པོ་རྣམས་ཀྱི་ལས་ནི་འདྲེན་མར་རབ་ཏུ་འགྱུར་ཏེ་ཚིག་ཀྱང་འདྲེས་པ་ཤ་ཟ་དག་གིའོ། །ཆོས་ནི་འཚེ་མེད་འཚེ་</w:t>
        <w:br/>
        <w:t>ལྡན་བླ་མའི་ངེས་པའི་དབང་གི་སྲོག་གཅོད་ལ་སོགས་སྐྱོན་དག་ལ། མཆོད་སྦྱིན་ལ་སོགས་དོན་དུ་རབ་ཏུ་འཇུག་སོགས་</w:t>
        <w:br/>
        <w:t>པའི་སྒྲས་གཡུལ་གྱི་དོན་དུ་འཚེ་བ་ལ་རབ་ཏུ་འཇུག་གོ། དཀའ ་ཐུབ་ཀྱི་འབྲས་བུའི་དོན་དུ་ལྡོག་པ་སྟེ། མི་འཚེ་བ་ལ་རབ་</w:t>
        <w:br/>
        <w:t>ཏུ་འཇུག་པར་འགྱུར་ཏེ་མི་ཡི་བདག་པོ་རེས་འགའ ་དག་ནི་ ལྡོག་པ་འམ་ཞེས་པའོ། །བཟའ ་བ་བཏུང་བ་དག་ཀྱང་འདྲེས་པ་</w:t>
        <w:br/>
        <w:t>ཉི་ཟླའི་བགྲོད་པ་དག་ལས་ལམ་ནི་འདྲེན་མ་གཞན་དུའོ་ཞེས་པ་ནི། འབྱུང་པོ་རྣམས་ཀྱི་ལམ་ནི་ཐམས་ཅད་ཀུན་དུ་འདྲེས་</w:t>
        <w:br/>
        <w:t>པར་རིག་པར་བྱའོ། །འབྱུང་ པོ་རྣམས་ཀྱི་བྱ་བའི་ངེས་པའོ། །ད་ནི་འོད་ཟེར་ཞེས་པ་ལ་སོགས་པས་ལམ་བརྗོད་པར་འདོད་</w:t>
        <w:br/>
        <w:t>པ་གསུངས་ཏེ་འདིར་ལམ་ནི་རྣམ་པ་གསུམ་སྟེ་འོད་ཟེར་གྱི་ལམ་དང་དུ་བའི་ལམ་དང་རྣམ་པར་འདྲེས་པའི་ལམ་མོ། ། འདི་</w:t>
        <w:br/>
        <w:t>དག་ལས་འོད་ཟེར་ལམ་ནི་ཉི་མའི་སྣང་བ་དཀར་པོ་ཉིན་མོ་བགྲོད་པ་བྱང་སྟེ་ཉིན་མོ་འཕེལ་བའི་མཚན་ཉིད་དང་ལོ་ཕྱེད་ནི་</w:t>
        <w:br/>
        <w:t xml:space="preserve">ཕྱི་རོལ་དུ་སྟེ། ནང་དུ་ཆུ་སྲིན་ལ་སོགས་པ་དུས་སྦྱོར་དྲུག་གི་བདག་ཉིད་ཅན་ཏེ་ཤར་བ་ནས་ནུབ་པ་ཞེས་ </w:t>
        <w:br/>
        <w:t>108-2-61b</w:t>
        <w:br/>
        <w:t>བྱ་བའི་མིང་ཅན་ནོ། །དུ་བའི་ལམ་ནི་ཟླ་བའི་སྣང་བ་མཚན་མོ་དག་དང་དཀར་མིན་བགྲོད་པ་འདི་ནི་ལྷོ་སྟེ། དུ་བའི་ལམ་དག་</w:t>
        <w:br/>
        <w:t>ལ་ཀར་ཀ་ཊ་ལ་སོགས་པ་ལྷོར་བགྲོད་པའི་ཟླ་བ་དྲུག་སྟེ་གང་དུ་མཚན་མོ་འཕེལ་བ་དེ་ལྷོར་ བགྲོད་པའོ། །ནུབ་པར་གྱུར་པ་</w:t>
        <w:br/>
        <w:t>ནས་ཤར་བའི་བར་ནི་ངེས་པའོ། །འདིར་འོད་ཟེར་ལྷ་རྣམས་མཐོ་རིས་སུ་སྟེ་མཐོ་རིས་སུ་འགྲོ་བའི་ལམ་མོ། །དཀར་མིན་</w:t>
        <w:br/>
        <w:t>བགྲོད་པ་ལྷ་མིན་རྣམས་ཀྱི་ཀླུ་ཡི་འཇིག་ རྟེན་དུ་འགྲོ་བའི་དུ་བའི་ལམ་མོ། །ཀུན་དུ་འདྲེས་པ་ཉིན་མོ་དང་མཚན་མོའ ི་ཆོས་</w:t>
        <w:br/>
        <w:t xml:space="preserve">ཅན་ནི་མི་ཡི་འཇིག་རྟེན་དུ་འགྲོ་བ་ལ་སྟེ། ཡི་དགས་དང་དུད་འགྲོ་དང་མི་རྣམས་བསྐྱེད་པ་ལ་རབ་ཏུ་གསལ་བར་བྱས་སོ། </w:t>
        <w:br/>
        <w:t>།ཞེས་པ་ ནི་ལམ་གྱི་ངེས་པ་སྟེ། སྐྱེ་བ་སྔ་མའི་བག་ཆགས་ཀྱིས་བསྐྱེད་པའི་སྙིང་སྟོབས་དང་མུན་པ་དང་རྡུལ་གྱི་ཡོན་ཏན་</w:t>
        <w:br/>
        <w:t>གྱི་རང་བཞིན་གྱིས་སོ། །ད་ནི་གང་ཞིག་གང་གི་དབུས་སུ་ཞེས་པ་ལ་སོགས་པས་སངས་རྒྱས་པའི་ཉན་ ཐོས་དང་ལྷ་མིན་</w:t>
        <w:br/>
        <w:t>དང་འབྱུང་པོའི་ལས་ལ་དགའ་བའི་སེམས་ཅན་རྣམས་ཀྱི་བག་ཆགས་འཛིན་པ་གསུངས་ཏེ་འཁོར་བ་འདིར་སྐྱེ་བའི་ལས་ཀྱི་</w:t>
        <w:br/>
        <w:t>བག་ཆགས་ཀྱི་སྟོབས་ཀྱིས་ལྷ་དང་ལྷ་མིན་དང་འབྱུང་པོའ ི་བྱ་བ་ལ་རྗེས་སུ་ཆགས་པ་གང་ཞིག་ གང་གི་དབུས་སུ་རབ་ཏུ་</w:t>
        <w:br/>
        <w:t>ཞུགས་པར་གྱུར་ཏེ། བརྟུལ་ཞུགས་ངེས་པ་ལ་དགའ ་ལས་ཀྱི་ཞགས་པས་ངེས་བཅིངས་པ་ཞེས་པ་ཆོས་དེའི་བྱ་བ་རྣམས་</w:t>
        <w:br/>
        <w:t>ཀྱིས་བཅིངས་པའོ། །དེ་ཡི་དབུས་སུ་རང་རང་བསམ་པས་མི་བདག་ནི་བོད་པ་སྟེ། དེ་ཡི་རིགས་ཏེ་ལྷ་དང་ལྷ་མིན་དང་</w:t>
        <w:br/>
        <w:t>འབྱུང་པོའི་རིགས་སུ་དེ་ཡི་འཛིན་པ་དག་གིས་ཞེས་པ་ནི་དེ་ཡི་དངོས་པོའ ི་འཛིན་པ་སྟེ། དེ་ཡིས་ལྷ་དང་ལྷ་མིན་དང་འབྱུང་</w:t>
        <w:br/>
        <w:t xml:space="preserve">པོའི་རིགས་སུ་སྐྱེ་བར་འགྱུར་རོ། །སྙིང་སྟོབས་དང་མུན་པ་དང་རྡུལ་ གྱི་ངར་འཛིན་གྱིས་ཏེ་སྔར་བརྗོད་པའི་ཆོ་གས་སོ། </w:t>
        <w:br/>
        <w:t>།ཇི་སྲིད་སེམས་ཀྱི་རང་བཞིན་དག་ནི་རྣམ་གསུམ་སྲིད་པའི་དབང་གིས་ཞེས་པ་ནི་འདོད་པ་དང་གཟུགས་དང་གཟུགས་</w:t>
        <w:br/>
        <w:t xml:space="preserve">མེད་པའི་སྲིད་པའི་བག་ཆགས་ཀྱི་དབང་གིས་ཏེ་ཚོར་བ་བདེ་བ་དང་སྡུག་ </w:t>
        <w:br/>
        <w:t>108-2-62a</w:t>
      </w:r>
    </w:p>
    <w:p>
      <w:r>
        <w:br w:type="page"/>
      </w:r>
    </w:p>
    <w:p>
      <w:pPr/>
      <w:r>
        <w:t>བསྔལ་འཁོར་བ་པར་གྱུར་པ་དེ་སྲིད་དུ་འཁོར་བ་སྡུག་བསྔལ་གྱི་མཚན་ཉིད་དུ་སེམས་ཀྱང་འཁྱམ་སྟེ་མི་ཡི་བདག་པོ་འཐོ་</w:t>
        <w:br/>
        <w:t>རིས་མི་ཡུལ་དག་དང་འོག་ཏུ་ཡང་ཞེས་པ་ལྷ་དང་མི་དང་དམྱལ་བ་ལ་སོགས་པ་འགྲོ་བ་དྲུག་པོ་ རྣམས་སུ་ཀུན་གཞིའི་</w:t>
        <w:br/>
        <w:t>རྣམ་པར་ཤེས་པ་འཁྱམ་མོ་ཞེས་པ་སྟེ་བག་ཆགས་འཛིན་པའི་ངེས་པའོ། །དེའི་ཕྱིར་བག་ཆགས་རྣམ་པ་གསུམ་ལས་འདས་</w:t>
        <w:br/>
        <w:t>པ་ནི་འཁོར་བའི་ཕ་རོལ་མཐར་སོན་པ། བྱ་བ་བྱས་པ་སྐམ་སར་ གནས་པ། ཡེ་ཤེས་ཀྱི་སྐུ་བཅོམ་ལྡན་འདས་ཡང་དག་</w:t>
        <w:br/>
        <w:t>པར་རྫོགས་པའི་སངས་རྒྱས་ལྷ་དང་ལྷ་མ་ཡིན་དང་ཀླུ་ལ་སོགས་པ་རྣམས་ཀྱིས་ཞབས་ཀྱི་པད་མ་ལ་ཕྱག་བྱས་པ་དུས་ཀྱི་</w:t>
        <w:br/>
        <w:t>འཁོར་ལོའོ་ཞེས་པ་ནི་བག་ཆགས་སྤངས་པའི་ངེས་ པའོ། །ད་ནི་ཀ་སོགས་ཞེས་པ་ལ་སོགས་པས་མངལ་དུ་གསལ་བྱེད་</w:t>
        <w:br/>
        <w:t>དང་དབྱངས་ཀྱང་སྐྱེ་བར་འགྱུར་བ་ཇི་ལྟ་བ་དེ་བཞིན་དུ་འཆི་བའི་མཚན་ཉིད་གསུངས་ཏེ་འདིར་མངལ་འཛིན་པའི་དུས་སུ་</w:t>
        <w:br/>
        <w:t>རྡུལ་ནི་གསལ་བྱེད་སུམ་བཅུའི་བདག་ཉིད་དང་ ཁུ་བ་ནི་དབྱངས་སུམ་བཅུའི་བདག་ཉིད་དེ་འདི་དག་ཀུན་གཞིའི་རྣམ་པར་</w:t>
        <w:br/>
        <w:t>ཤེས་པས་བྱིན་གྱིས་བརླབས་པ་ནི་ཡང་དག་པར་སྦྱོར་རོ། །འདིར་མངལ་དུ་སྐྱེ་བའི་ཕྱོགས་དང་པོ་ལ་ཀ་ཡིག་ལ་སོགས་</w:t>
        <w:br/>
        <w:t>པའི་གསལ་བྱེད་སུམ་བཅུ་པོ་རྣམས་དབྱངས་ ཐུང་ངུས་བྱིན་གྱིས་བརླབས་པ་དང་། ཕྱོགས་ཕྱི་མ་ལ་དབྱངས་རིང་པོས་</w:t>
        <w:br/>
        <w:t>བྱིན་གྱིས་བརླབས་པ་སྟེ་གསལ་བྱེད་ཀྱི་ཕྱོགས་གཉིས་པོ་འདི་ནི་འཆི་བ་ལ་རབ་ཏུ་གསལ་བར་འགྱུར་རོ། །དེ་བཞིན་དུ་</w:t>
        <w:br/>
        <w:t>དཀར་པོའི་ཕྱོགས་ལ་ཁུ་བའི་ ནམ་མཁའི་ཁམས་རྡུལ་ལ་རབ་ཏུ་འཇུག་སྟེ། ནག་པོའ ི་ཕྱོགས་ལ་སའི་ཁམས་རབ་ཏུ་འཇུག་</w:t>
        <w:br/>
        <w:t xml:space="preserve">གོ། དེ་བཞིན་དུ་འབྱུང་བ་དང་མི་འབྱུང་བ་དག་ལ་རྡུལ་གྱི་ས་དང་ནམ་མཁའི་ཁམས་དག་ཁུ་བའི་ཁམས་ལ་རབ་ཏུ་འཇུག་ </w:t>
        <w:br/>
        <w:t>གོ། དེ་བཞིན་དུ་ཟླ་བ་གཉིས་པའི་ཕྱོགས་དང་པོ་ལ་ཨི་ཡིག་གིས་བྱིན་གྱིས་བརླབས་པའི་གསལ་བྱེད་རྣམས་ཏེ་རྡུལ་ལ་</w:t>
        <w:br/>
        <w:t xml:space="preserve">རླུང་གི་ཁམས་རབ་ཏུ་འཇུག་གོ། ཕྱོགས་ཕྱི་མ་ལ་ཨུ་ཡིག་གིས་བྱིན་གྱིས་བརླབས་པ་རྣམས་ཏེ་ཆུའི་ </w:t>
        <w:br/>
        <w:t>108-2-62b</w:t>
        <w:br/>
        <w:t>ཁམས་འཇུག་གོ། གསུམ་པའི་ཕྱོགས་དང་པོ་ལ་མེའི་ཁམས་འཇུག་པའི་སླད་དུ་རི་ཡིག་གིས་བྱིན་གྱིས་བརླབས་པ་རྣམས་</w:t>
        <w:br/>
        <w:t>སོ། །ཕྱོགས་ཕྱི་མ་ལ་མེའི་ཁམས་འཇུག་པའི་སླད་དུ་རཱི་ཡིག་གིས་བྱིན་གྱིས་བརླབས་པ་རྣམས་སོ། །ཟླ་བ་བཞི་ པའི་</w:t>
        <w:br/>
        <w:t>ཕྱོགས་དང་པོ་ལ་ཆུའི་ཁམས་འཇུག་པའི་སླད་དུ་ཨུ་ཡིག་གིས་བྱིན་གྱིས་བརླབས་པ་རྣམས་སོ། །ཕྱོགས་ཕྱི་མ་ལ་རླུང་</w:t>
        <w:br/>
        <w:t xml:space="preserve">གི་ཁམས་འཇུག་པའི་སླད་དུ་ཨཱི་ཡིག་གིས་བྱིན་གྱིས་བརླབས་པ་རྣམས་སོ། །ཟླ་བ་ལྔ་པའི་ཕྱོགས་དང་པོ་ལ་སའི་ཁམས་ </w:t>
        <w:br/>
        <w:t>འཇུག་པའི་སླད་དུ་ལི་ཡིག་གིས་བྱིན་གྱིས་བརླབས་པ་རྣམས་སོ། །ཕྱོགས་ཕྱི་མ་ལ་ནམ་མཁའི་ཁམས་འཇུག་པའི་སླད་</w:t>
        <w:br/>
        <w:t>དུ་ཨ་ཡིག་རིང་པོས་བྱིན་གྱིས་བརླབས་པ་རྣམས་ཏེ། སྐྱད་པ་དང་སྡུད་པའི་དབྱེ་བས་ནམ་མཁའ ་ལ་སོགས་ པ་དང་ས་ལ་</w:t>
        <w:br/>
        <w:t>སོགས་པ་ཁུ་བ་དང་རྡུལ་དག་ཕན་ཚུན་དུ་འཇུག་གོ། དེ་ནས་དབང་པོ་དང་ལས་ཀྱི་དབང་པོ་བྱིན་གྱིས་བརླབས་པའི་སླད་</w:t>
        <w:br/>
        <w:t>དུ་ཡོན་ཏན་དང་འཕེལ་བ་དང་ཧ་ལ་སོགས་པ་ཐུང་ངུ་དང་རིང་པོ་རྣམས་གསལ་བྱེད་རྣམས་ལ་འཇུག་པར་བྱེད་ དེ། ཟླ་བ་</w:t>
        <w:br/>
        <w:t>དྲུག་པའི་ཕྱོགས་དང་པོའི་ཕྱེད་ལ་ཨ། ཕྱོགས་དང་པོའ ི་ཕྱེད་ཕྱི་མ་ལ་ཧ། ཕྱོགས་ཕྱི་མའི་ཕྱེད་ལ་ཨཱལ། ཕྱོགས་ཕྱི་མའི་ཕྱེད་</w:t>
        <w:br/>
        <w:t>ཕྱི་མ་ལ་ལཱ། དེ་བཞིན་དུ་བདུན་པ་ལ་ཨེ་ཡ་ཨཽ་ཝཱ། བརྒྱད་པ་ལ་ཨར་ར་ཨཱར་རཱ། དགུ་པ་ལ་ཨོ་ཝ་ཨཻ་ཡཱ། བཅུ་པ་ལ་ཨལ་</w:t>
        <w:br/>
        <w:t>ལ་ཨཱ་ཧཱ་ཞེས་པ་གསལ་བྱེད་སུམ་བཅུ་པོ་རྣམས་ལ་འཇུག་གོ། མངལ་གྱི་ཟླ་བའི་རྗེས་ལ་ཟླ་བ་བཅུས་ཕུང་པོ་དང་ཁམས་</w:t>
        <w:br/>
        <w:t>དང་སྐྱེ་མཆེད་ལ་སོགས་པ་རྣམས་འགྲུབ་བོ། །ཁུ་བ་ དང་རྡུལ་ཡང་དག་པར་སྦྱོར་བས་ཕུང་པོ་དང་ཁམས་དང་སྐྱེ་མཆེད་</w:t>
        <w:br/>
        <w:t>ལ་སོགས་པ་རྣམས་སྤྲོ་སྟེ་སྐྱེད་པ་དང་སྡུད་པའི་རིམ་པས་སོ། །དེ་བཞིན་དུ་ཟླ་བ་བཅུ་གཅིག་པ་ལ་ཐིག་ལེས་བྱིན་གྱིས་</w:t>
        <w:br/>
        <w:t>བརླབས་པ་སུམ་བཅུ་དང་། ཟླ་བ་བཅུ་གཉིས་པ་ལ་རྣམ་པར་བཅད་པས་བྱིན་གྱིས་བརླབས་པ་རྣམས་སུ་འགྱུར་རོ། །དེ་</w:t>
        <w:br/>
        <w:t xml:space="preserve">ནས་ཟླ་བའི་ཁམས་ཁུ་བའི་ཁམས་ཀྱི་རྩ་དང་རྐང་དང་རུས་པ་རྣམས་སྐྱེད་པ་ཡོངས་སུ་ཆད་ཏེ་ ཤེས་རབ་ཀྱི་ལོ་བཅུ་ </w:t>
        <w:br/>
        <w:t>108-2-63a</w:t>
        <w:br/>
        <w:t>གཉིས་དང་ཐབས་ཀྱི་ལོ་བཅུ་དྲུག་ལ་ཉི་མ་རྡུལ་འཕེལ་བར་བྱེད་དོ། །དེ་ནས་ཡེ་ཤེས་ཀྱི་ཁམས་སྨིན་ཏེ། ཤེས་རབ་ཀྱི་རྡུལ་</w:t>
        <w:br/>
        <w:t>སྨིན་ཞིང་ཐབས་ཀྱི་ཁུ་བ་སྨིན་ནོ། །དེ་ནས་སྔ་མ་བཞིན་དུ་ཤེས་རབ་ཀྱི་ གཞན་ལོ་བཅུ་གཉིས་དང་ཐབས་ཀྱི་གཞན་ལོ་བཅུ་</w:t>
        <w:br/>
        <w:t>དྲུག་ཏུ་སའི་ཁམས་སྨིན་ནོ། །འཚམས་འདི་ནས་སྙིང་སྟོབས་ཀྱི་ཆ་དབུ་མར་འགྱུར་རོ། །སླར་ཡང་ཤེས་རབ་ཀྱི་གཞན་ལོ་</w:t>
        <w:br/>
        <w:t>བཅྭ་བརྒྱད་དུ་ཆུའི་ཁམས་སྨིན་ཏེ། ཐབས་ ཀྱི་ཕྱེད་དང་བཅས་པའི་ཉིན་ཞག་ཉི་ཤུ ་རྩ་གཉིས་དང་། ཟླ་བ་གཅིག་ལྷག་པའི་ལོ་</w:t>
        <w:br/>
        <w:t xml:space="preserve">བཅུ་དྲུག་ཏུ་སྔ་མ་བཞིན་དུ་ཆུའི་ཁམས་སྨིན་ནོ། །ཤེས་རབ་ཀྱི་མེ་སྨིན་པ་ནི་སྔ་མ་བཞིན་ཏེ་ཐབས་ཀྱི་ཡང་སྔ་མ་བཞིན་ནོ། </w:t>
        <w:br/>
        <w:t>།དེ་བཞིན་དུ་རླུང་ གི་ཁམས་སྨིན་པ་དང་ནམ་མཁའི་ཁམས་སྨིན་པ་སྟེ་སྙིང་སྟོབས་དང་རྡུལ་དང་མུན་པའི་དབྱེ་བས་ལོ་དགུ་</w:t>
        <w:br/>
        <w:t>བཅུ་རྩ་དྲུག་དང་ཕྱེད་དང་བཅས་པའི་ཟླ་བ་བཅུས་ཁམས་ཐམས་ཅད་སྨིན་ནོ། །དེ་ནས་དབུ་མའི་རྩ་ལོ་དང་ཕྱོགས་དང་ཉིན་</w:t>
        <w:br/>
        <w:t>ཞག་ གི་ཚད་གསལ་བྱེད་སུམ་བཅུའི་ཚད་དེ་ཉིན་ཞག་གི་ཚོགས་ལྔ་བཅུ་རྩ་ལྔ་ལྷག་པའི་བརྒྱ་ཕྲག་བཅུ་གཅིག་གིས་དུས་</w:t>
      </w:r>
    </w:p>
    <w:p>
      <w:r>
        <w:br w:type="page"/>
      </w:r>
    </w:p>
    <w:p>
      <w:pPr/>
      <w:r>
        <w:t>རབ་ཏུ་རྒྱུ་སྟེ་ཟ་བར་བྱེད་དོ། །ཀ་སོགས་སྡེ་རྣམས་དབྱངས་དང་བཅས་པ་སྔར་བརྗོད་པ་དག་ཀྱང་ཡོན་ཏན་གྱིས་ བསྒྱུར་</w:t>
        <w:br/>
        <w:t>བ་ཉིན་ཞག་སྟོང་བརྒྱད་བཅུར་གྱུར་པ་དང་གང་ཡང་ཕྱོགས་གསུམ་དག་གི་དབྱངས་ཐུང་ངུ་དང་རིང་པོ་དང་ཤིན་དུ་རིང་</w:t>
        <w:br/>
        <w:t>པོ་བཞི་བཅུ་རྩ་ལྔ་དང་། ངེས་པར་སུམ་བཅུའི་གསལ་བྱེད་དེ་དག་རྣམས་ལ་རྣམ་གསུམ་བགྲོད་ པའི་དབང་གིས་ཞེས་པ་</w:t>
        <w:br/>
        <w:t>གཡོན་དང་གཡས་དང་དབུ་མའི་བགྲོད་པའི་དབང་གིས་འཆི་བ་རྒྱུའོ། །དེ་བཞིན་དུ་བཀྲ་ཤིས་ལ་སོགས་པ་གཟའ ་ལྔའི་རྐང་</w:t>
        <w:br/>
        <w:t>པ་སུམ་བཅུ་རྩ་བཞི་ལྷག་པའི་བརྒྱ་ཕྲག་བཅུ་གཅིག་སྔར་བརྗོད་པ་ རྣམས་དང་ཉི་མ་རི་བོང་ཅན་གྱི་རྐང་པ་རོ་དང་དུས་དང་</w:t>
        <w:br/>
        <w:t>རི་བོང་ཅན་ཏེ་རྐང་པ་བཅུ་གཅིག་གི་བདག་ཉིད་དང་། སྒྲ་གཅན་མཇུག་རིངས་རྐང་པ་སྟེ་སྒྲ་གཅན་གྱི་རྐང་པ་ནི་ཕྱེད་དང་</w:t>
        <w:br/>
        <w:t xml:space="preserve">བཅས་པའི་བདུན་གྱི་བདག་ཉིད་དེ་ཟླ་བ་ཡོངསུ་བཅད་པའི་ </w:t>
        <w:br/>
        <w:t>108-2-63b</w:t>
        <w:br/>
        <w:t>བདག་ཉིད་དོ། །མཇུག་རིངས་འཆར་བའི་རྐང་པ་ནི་ཉིན་ཞག་སོ་སོར་ཆུ་ཚོད་གཉིས་ཀྱི་བདག་ཉིད་ཏེ་རྐང་པ་ཆུ་ཚོད་ཀྱི་</w:t>
        <w:br/>
        <w:t>བདག་ཉིད་འདི་དག་ནི་ལོ་གསུམ་དང་ཕྱོགས་གསུམ་དང་གསལ་བྱེད་སུམ་བཅུའི་ཉིན་ཞག་གི་གྲངས་ཏེ་ འདི་དག་ཉིད་ལ་</w:t>
        <w:br/>
        <w:t>འཆི་བ་རྒྱུའོ། །དེ་བཞིན་དུ་སུམ་བཅུ་རྩ་གཉིས་ལོ་དང་ཕྱོགས་ཀྱང་ཡོན་ཏན་གྱིས་བསྒྱུར་བ་ཟླ་བ་ཉི་མ་མེ་ཡིས་ཕྱེ་བའོ་ཞེས་</w:t>
        <w:br/>
        <w:t>པ་ནི་སྙིང་སྟོབས་དང་རྡུལ་དང་མུན་པས་ཕྱེ་བ་སྟེ་ལོ་དགུ་བཅུ་རྩ་དྲུག་དང་གཞན་ ཕྱེད་དང་བཅས་པའི་ཟླ་བ་བཅུའི་ཕྱོགས་</w:t>
        <w:br/>
        <w:t>རྣམས་སོ། །གཡོན་དང་གཡས་ཀྱི་རྩའི་ཕྱོགས་ལོ་བརྒྱའི་ཕྱོགས་རྣམས་ཀྱི་ནང་ནས་ལོ་གསུམ་གྱི་ནི་ཕྱོགས་རྣམས་དག་སྟེ་</w:t>
        <w:br/>
        <w:t>བདུན་བཅུ་རྩ་གཉིས་དང་། རི་བོང་ཅན་གྱི་ ཡོན་ཏན་ཏེ་ཕྱོགས་གསུམ་དང་དུས་ཀྱི་མེ་ཡི་ཕྱོགས་གཉིས་དག་སྟེ། དེ་ལྟར་</w:t>
        <w:br/>
        <w:t>ཕྱོགས་བདུན་བཅུ་རྩ་བདུན་ལོ་བརྒྱ་ལས་ནི་སྟེ་ལོ་བརྒྱའི་ཕྱོགས་ཀྱི་ཕུང་པོ་བརྒྱ་ཕྲག་ཉི་ ཤུ ་རྩ་བཞིའི་གྲངས་ལས་དམན་པར་</w:t>
        <w:br/>
        <w:t>གྱུར་ པའོ། །ལྷག་མའི་ཕྱོགས་ནི་ཉི་ཟླ་དག་གི་སྟེ་གཡས་དང་གཡོན་གྱིའོ། །འཇིག་རྟེན་མིག་དང་མེ་མིག་གྲངས་ཞེས་པ་</w:t>
        <w:br/>
        <w:t>ཉི་ཤུ ་རྩ་གསུམ་ལྷག་པའི་བརྒྱ་ཕྲག་ཉི་ཤུ ་རྩ་གསུམ་མོ། །དེ་བཞིན་དུ་ཉིན་མཚན་དུས་ རྣམས་གཙོ་བོ་དག་གིས་དམན་པ་</w:t>
        <w:br/>
        <w:t>མཐའ་དག་སྟེ་ལོ་བརྒྱའི་སྟོང་ཕྲག་སུམ་བཅུ་རྩ་དྲུག་གོ། གཙོ་བོས་དམན་པ་ནི་ལོ་གསུམ་དང་ཕྱོགས་གསུམ་དང་གསལ་</w:t>
        <w:br/>
        <w:t>བྱེད་གྱི་ཟླ་བས་དམན་པ་སྟེ་གཡོན་དང་གཡས་ལ་འཆི་བས་ཟོས་པའོ། ། གསལ་བྱེད་ལ་སོགས་སྡེ་པ་དབྱངས་རྣམས་དག་</w:t>
        <w:br/>
        <w:t>ནི་ཉི་མ་ཟླ་བའི་བགྲོད་པའི་དབང་གིས་འཆི་བས་ཟོས་ཏེ་འཆི་ལྟས་ནས་བརྩམས་ནས་དབུ་མའི་དུས་སུ་ཟོས་སོ། །དེ་བཞིན་</w:t>
        <w:br/>
        <w:t>དུ་ཕྱེད་བཅས་འཁོར་ལོའི་ཆུ་ཚོད་ཕྱེད་བཅས་འཁོར་ལོ་ནི་ ཁྱིམ་བཅྭ་བརྒྱད་ཀྱི་གྲངས་ཏེ་སུམ་བཅུ་རྩ་ལྔ་ལྷག་པའི་བརྒྱས་</w:t>
        <w:br/>
        <w:t>བསྒྱུར་བ་སུམ་བཅུ་ལྷག་པའི་བརྒྱ་ཕྲག་ཉི་ཤུ ་རྩ་བཞི་ནི་ཆུ་ཚོད་ཀྱི་གྲངས་སོ། །རི་བོང་ཅན་གྱི་རྐང་པ་ནི་རིམ་པ་དང་རིམ་པ་</w:t>
        <w:br/>
        <w:t xml:space="preserve">མ་ཡིན་པ་ཡི་དབྱེ་བས་འབྱུང་དང་འབྱུང་བ་མདའ ་ </w:t>
        <w:br/>
        <w:t>108-2-64a</w:t>
        <w:br/>
        <w:t>དང་རིག་བྱེད་ལ་སོགས་པ་བརྒྱའི་གྲངས་ཏེ་དེ་དག་དང་བྲལ་བ་ནི་རི་བོང་ཅན་གྱི་རྐང་པ་དང་བྲལ་བའ ོ། །གཟའི་ཆུ་ཚོད་ནི་</w:t>
        <w:br/>
        <w:t>བདུན་ཏེ་དེས་དམན་པ་མཐའ་དག་ནི་ཉི་ཤུ ་རྩ་གསུམ་ལྷག་པའི་བརྒྱ་ཕྲག་ཉི་ཤུ ་རྩ་གསུམ་གྱི་ གྲངས་སོ། །ཤེས་རབ་ཐབས་</w:t>
        <w:br/>
        <w:t xml:space="preserve">ཀྱི་རབ་ཏུ་དབྱེ་བ་དག་གིས་ཏེ་སྡུད་པ་དང་སྐྱེད་པའི་དབྱེ་བས་ཉིན་མཚན་དུས་ཀྱིས་དེ་དག་རྣམས་ཀྱང་འཆི་བས་ཟོས་སོ། </w:t>
        <w:br/>
        <w:t>།དེ་ལྟར་སྡེ་པ་དབྱངས་བཅས་དབྱངས་ཀྱི་ཚོགས་དང་བཅས་པ་གསལ་ བྱེད་རྣམས་ཉིད་དག་དང་རྐང་པ་ནི། དམན་དང་</w:t>
        <w:br/>
        <w:t>བར་མ་དུས་འཆི་ཟླ་བ་ཉི་མའི་འཆི་བ་དང་ནི་གསལ་བྱེད་ལྷག་པའི་ལྷ་ལའོ་ཞེས་པ་ནི་དམན་པ་ཟླ་བའི་འཆི་ལྟས་ཀྱི་འཆི་</w:t>
        <w:br/>
        <w:t>བ་དང་། བར་མ་ཉི་མའི་འཆི་ལྟས་ཀྱི་འཆི་བ་དང་། གསལ་བྱེད་ལྷག་པའི་ལྷ་དབུ་མའི་དུས་སུ་འཆི་བའི་འཆི་བ་ལ་སྟེ་སྔར་</w:t>
        <w:br/>
        <w:t>བརྗོད་པའི་ངེས་པའོ། །དེ་ནས་སུམ་བཅུ་གཉིས་དང་ཉིན་ཞག་གཅིག་ཀྱང་ཞེས་པ་ཉིན་ཞག་སུམ་བཅུ་རྩ་གསུམ་མོ། །རི་</w:t>
        <w:br/>
        <w:t>བོང་ཅན་བཅས་ཉི་ མའི་བགྲོད་ལ་སྟེ་གཡོན་པའི་བགྲོད་པ་དང་བཅས་པའི་གཡས་པའི་བགྲོད་པ་ལས་རྩ་ནི་གཅོད་པ་འདི་</w:t>
        <w:br/>
        <w:t>ཐུན་མོང་བའོ། །དུས་ཀྱི་འཆི་བ་ལ་ནི་སླར་ཡང་སྟེ་སུམ་བཅུ་མཚན་མོ་གསུམ་གྱིས་ཞེས་པ་ཉིན་ཞག་སུམ་བཅུ་རྩ་ གསུམ་</w:t>
        <w:br/>
        <w:t>གྱིས་རྡོ་རྗེ་དང་བཅས་ཏེ་ལུས་དང་ངག་དང་སེམས་དང་བཅས་པའི་ཕུང་པོ་ཁམས་དང་དབང་པོ་ལ་སོགས་འདོར་རོ། །དེ་</w:t>
        <w:br/>
        <w:t>ནས་དོར་ནས་ཟླ་བ་ཉི་མའི་རྩ་ལ་ལཱ་ནཱ་དང་ར་ས་ནཱ་དག་དང་དུང་ཅན་མ་ཨ་བ་དྷཱུ་ཏཱིར་སྲོག་ གི་རླུང་དག་ཉིན་གཅིག་རབ་</w:t>
        <w:br/>
        <w:t>འཇུག་སྟེ་ས་དང་ཆུ་དང་བསྲེག་ཟ་རླུང་དང་ནམ་མཁའི་ཁམས་ནི་རྣམ་པར་ཆད་པ་ཇི་སྲིད་ཉིད་དུའོ། །འདིར་འཆི་བའི་ཉིན་</w:t>
        <w:br/>
        <w:t>ཞག་ལ་དབུ་མར་སྲོག་རབ་ཏུ་ཞུགས་ཏེ་དུས་ཀྱི་རླུང་གིས་དམན་ པར་གྱུར་པ་ན་ལྟེ་བར་སའི་ཁམས་ཡོན་ཏན་ལྔའི་རང་</w:t>
        <w:br/>
        <w:t>བཞིན་འདོར་ཏེ་དེ་ནས་སའི་ཁམས་རྣམ་པར་ཆད་པར་འགྱུར་རོ། །སྙིང་ཁར་ཆུའི་ཁམས་ཡོན་ཏན་བཞིའི་རང་བཞིན་འདོར་</w:t>
        <w:br/>
        <w:t xml:space="preserve">ཏེ་ཆུའི་ཁམས་རྣམ་པར་ཆད་པར་འགྱུར་རོ། ། </w:t>
        <w:br/>
        <w:t>108-2-64b</w:t>
      </w:r>
    </w:p>
    <w:p>
      <w:r>
        <w:br w:type="page"/>
      </w:r>
    </w:p>
    <w:p>
      <w:pPr/>
      <w:r>
        <w:t>མགྲིན་པར་མེའི་ཁམས་ཡོན་ཏན་གསུམ་གྱི་རང་བཞིན་འདོར་ཏེ་དེ་ནས་མེའི་ཁམས་རྣམ་པར་ཆད་པར་འགྱུར་རོ། །དཔྲལ་</w:t>
        <w:br/>
        <w:t>བར་རླུང་གི་ཁམས་ཡོན་ཏན་གཉིས་ཀྱི་རང་བཞིན་འདོར་ཏེ་དེ་ནས་རླུང་གི་ཁམས་རྣམ་པར་ཆད་པར་ འགྱུར་རོ། །གཙུག་</w:t>
        <w:br/>
        <w:t>ཏོར་དུ་ནམ་མཁའི་ཁམས་ཡོན་ཏན་གཅིག་གི་རང་བཞིན་འདོར་ཏེ་དེ་ནས་སྟོང་པའི་ཁམས་རྣམ་པར་འཆད་དོ་ཞེས་པ་ནི་</w:t>
        <w:br/>
        <w:t>སྟེང་དུ་སྲོག་གི་ཁམས་ཡོངས་སུ་འདོར་བའོ། །འོག་ཏུ་ལྟེ་བར་ལུས་ཀྱི་ ཐིག་ལེའི་ཆོས་ཐུར་སེལ་འདོར་རོ། །དེ་ནས་སད་</w:t>
        <w:br/>
        <w:t>པའི་གནས་སྐབས་ཟད་པར་འགྱུར་རོ། །གསང་བར་ངག་གི་ཐིག་ལེའི་ཆོས་འདོར་ཏེ། དེ་ནས་རྨི་ལམ་གྱི་གནས་སྐབས་</w:t>
        <w:br/>
        <w:t>ཆད་པར་འགྱུར་རོ། །ནོར་ བུར་སེམས་ཀྱི་ཐིག་ལེའི་ཆོས་འདོར་ཏེ་དེ་ནས་ཤིན་ཏུ་གཉིད་ལོག་པའི་གནས་སྐབས་ཆད་པར་</w:t>
        <w:br/>
        <w:t xml:space="preserve">འགྱུར་རོ། །དེ་བཞིན་དུ་སྟེང་དུ་ཡང་རྡུལ་གྱི་ཁམས་ཀྱི་ཐིག་ལེ་རྣམས་སྲོག་གིས་འདོར་ཏེ་དེ་ནས་ལུས་དང་ངག་དང་སེམས་ </w:t>
        <w:br/>
        <w:t>ནི་རྣམ་པར་ཆད་པར་འགྱུར་རོ། །འཕོ་བའི་དུས་སུ་དྲུག་པ་ཡེ་ཤེས་ཀྱི་ཁམས་འདོར་རོ། །ཡན་ལག་ཐམས་ཅད་ལ་ཁུ་བ་</w:t>
        <w:br/>
        <w:t>འོག་ཏུ་འདོར་ཞིང་རྡུལ་སྟེང་དུ་འདོར་ཏེ་བཞི་པའི་གནས་སྐབས་རྣམ་པར་ཆད་པར་འགྱུར་ རོ། །དེ་ལྟར་མངལ་ནས་སྐྱེས་</w:t>
        <w:br/>
        <w:t>པ་རྣམས་འཆི་བའི་དུས་ངེས་པའོ། །བསྡུས་པའི་རྒྱུད་ཀྱི་རྒྱལ་པོ་དུས་ཀྱི་འཁོར་ལོའ ི་འགྲེལ་བཤད་རྩ་བའི་རྒྱུད་ཀྱི་རྗེས་སུ་</w:t>
        <w:br/>
        <w:t>འཇུག་པ་སྟོང་ཕྲག་བཅུ་གཉིས་པ་དྲི་མ་མེད་པའི་འོད་ལས་ འཇིག་རྟེན་ཀུན་རྫོབ་ཀྱི་སྐྱེ་བ་དང་འགག་པའི་རྒྱུར་གྱུར་པ་སྐད་</w:t>
        <w:br/>
        <w:t>ཅིག་གི་མཚན་ཉིད་དུས་ཀྱི་འཁོར་ལོ་ངེས་པའི་མདོར་བསྡུས་ཆེན་པོ་སྟེ་ལྔ་པའོ། ། ད་ནི་འཇིག་རྟེན་དང་འཇིག་རྟེན་ལས་</w:t>
        <w:br/>
        <w:t>འདས་པའི་དངོས་གྲུབ་གྱི་ རྒྱུར་ལུས་བསྲུང་བའི་མན་ངག་གསུངས་པ་དང་པོར་ཞེས་པ་ལ་སོགས་པ་སྟེ། འཁོར་བ་འདིར་</w:t>
        <w:br/>
        <w:t xml:space="preserve">སེམས་ཅན་རྣམས་ཀྱི་ལུས་ལ་སྲོག་དང་ཐུར་སེལ་སྡུད་པའི་རིམ་པས་འབྱུང་བར་འགྱུར་ཞིང་སྐྱེད་ </w:t>
        <w:br/>
        <w:t>108-2-65a</w:t>
        <w:br/>
        <w:t>པའི་རིམ་པས་རབ་ཏུ་འཇུག་པ་ཇི་ལྟ་བ་དེ་བཞིན་དུ་རྩ་བའི་རྒྱུད་ཀྱི་དབང་མདོར་བསྟན་པ་ལས་བཅོམ་ལྡན་འདས་ཀྱིས་</w:t>
        <w:br/>
        <w:t>གསུངས་པ། ལྟེ་བའི་པད་མ་སྙིང་མགྲིན་དང་། །དཔྲལ་བ་གཙུག་ཏོར་འདམ་སྐྱེས་ལ། ། ས་ཆུ་མེ་རླུང་སྟོང་པ་རྣམས། །སྡུད་</w:t>
        <w:br/>
        <w:t>པས་རབ་ཏུ་འབབ་པ་ནི། །འབྱུང་འགྱུར་དེ་ནི་འཇུག་པ་དག །སྐྱེད་པས་འཇུག་སྟེ་ས་ལའོ། །དེ་བཞིན་དུ་ཐུར་སེལ་གྱི་ནུས་</w:t>
        <w:br/>
        <w:t>པ་ནི། །ལྟེ་གསང་ནོར་བུའི་ཆུ་སྐྱེས་ལ། །ལུས་ངག་ སེམས་ནི་འབབ་པ་དག །འབྱུང་བ་དང་ནི་འཇུག་པ་སྟེ། །སྡུད་དང་སྐྱེད་</w:t>
        <w:br/>
        <w:t>པའི་རང་བཞིན་ཅན་ཞེས་སོ། །རྒྱུ་དེའི་ཕྱིར་དང་པོར་མཐའ ་དག་རྒྱལ་བའི་ལུས་ཏེ་ཕུང་པོ་ལྔ་ལ་སོགས་པའི་ལུས་ནི་དངོས་</w:t>
        <w:br/>
        <w:t>གྲུབ་རྒྱུ་རུ་སྔགས་པ་དག་གིས་ཡང་ དག་བསྲུང་བར་བྱ་སྟེ། ལུས་མེད་ན་ནི་དངོས་གྲུབ་མེད་ཅིང་སྐྱེ་བ་འདི་ལ་མཆོག་གི་</w:t>
        <w:br/>
        <w:t>བདེ་བ་སྟེ་ཟག་པ་མེད་པའི་བདེ་བ་ཐོབ་པར་འགྱུར་བ་འང་མེད། དེ་ཕྱིར་ལུས་ཀྱི་དོན་གྱི་རྒྱུར་ནི་སྟེ་ལུས་ཀྱི་དོན་ཞེས་པ་ནི་</w:t>
        <w:br/>
        <w:t>བྱང་ཆུབ་ཀྱི་སེམས་ ཏེ་དེ་བསྲུང་བའི་རྒྱུར་ནི་ཉིན་ཞག་སོ་སོའ ི་དུས་སུ་རྩ་ཡི་སྦྱོར་བ་བསྒོམ་པར་བྱ། ལ་ལ་ནཱ་དང་ར་ས་</w:t>
        <w:br/>
        <w:t>ནཱ་དག་གི་སྦྱོར་བ་ནི་རྩའི་སྦྱོར་བ་སྟེ་སྲོག་གི་རླུང་དབུ་མར་བསྒོམ་པར་བྱའོ། །བཤང་བ་དང་གཅི་བའི་རྩ་ཡི་སྦྱོར་བ་ཐུར་</w:t>
        <w:br/>
        <w:t>སེལ་ ནི་དུང་ཅན་མར་རོ། །ཉིན་དང་མཚན་མོའ ི་དུས་སུ་དུས་སྦྱོར་བཅུ་གཉིས་སུ་རྩའི་སྦྱོར་བ་འདི་བསྒོམ་པར་བྱའོ། །འདི་</w:t>
        <w:br/>
        <w:t>བསྒོམས་པས་ལུས་འགྲུབ་སྟེ་ལུས་གྲུབ་པར་གྱུར་ན་གཞན་པའི་དངོས་གྲུབ་འཇིག་རྟེན་པ་མངག་གཞུག་ ཉིད་དུ་ རབ་ཏུ་</w:t>
        <w:br/>
        <w:t>འགྱུར་རོ་ཞེས་པ་སྟེ་འཇིག་རྟེན་པའི་དངོས་གྲུབ་བསྒྲུབ་པའི་ངེས་པའོ། །ད་ནི་སྟོང་པ་ཞེས་པ་ལ་སོགས་པས་འཇིག་རྟེན་</w:t>
        <w:br/>
        <w:t>ལས་འདས་པའི་དངོས་གྲུབ་བསྒྲུབ་པའི་ལམ་གསུངས་ཏེ་འདིར་སྟོང་པ་ལ་ནི་དུ་བ་སོགས་ལམ་ བླ་མའི་ངེས་པའི་དབང་</w:t>
        <w:br/>
        <w:t>གིས་ཞེས་པ་འཆད་པར་འགྱུར་བའི་རིམ་པས་གཟུགས་བརྙན་འཚམས་སུ་བསྒོམ་པར་བྱ། །གཟུགས་བརྙན་ནི་རྣམ་པ་</w:t>
        <w:br/>
        <w:t xml:space="preserve">ཐམས་ཅད་པའི་གཟུགས་བརྙན་ཏེ་དེའི་མཐར་ཐུག་པར་བསམ་མོ། ། </w:t>
        <w:br/>
        <w:t>108-2-65b</w:t>
        <w:br/>
        <w:t>འཚམས་དེ་ནས་རྩ་ཡི་འཁོར་ལོ་རྣམས་སུ་སྲོག་དང་ཐུར་སེལ་རླུང་ནི་བརྟན་པ་དག་ཀྱང་བྱེད་པ་སྟེ་ལྟེ་བའི་འཁོར་ལོ་ལ་</w:t>
        <w:br/>
        <w:t>རྣལ་འབྱོར་པས་སོ། །ཕྱི་ནས་ཟླ་བ་ངེས་པར་འགོག་པ་ནི་གཟའ ་བཞིན་ཞེས་པ་སྒྲ་གཅན་བཞིན་དུ་བྱེད་ཏེ་ བྱང་ཆུབ་སེམས་</w:t>
        <w:br/>
        <w:t>ནི་རྣལ་འབྱོར་པ་ཡིས་སོ། །སྲོག་དང་ཐུར་སེལ་དག་ཕན་ཚུན་ཡང་དག་པར་སྦྱོར་བ་ནི་རྣལ་འབྱོར་ཏེ་དེ་གང་ལ་ཡོད་པ་</w:t>
        <w:br/>
        <w:t>ནི་རྣལ་འབྱོར་པའོ། །བྱང་ཆུབ་སེམས་ནི་འཕོ་བའི་སྐད་ཅིག་གོ། འགོག་པ་ནི་ཉེ་བར་ཞི་ བ་སྟེ་རྒྱུ་མཐུན་པ་ལ་སོགས་པ་</w:t>
        <w:br/>
        <w:t>འགྱུར་བ་མེད་པར་བྱེད་དོ། །དེ་ནས་གང་ཞིག་ཅུང་ཟད་འདོད་པ་དག་ཅེས་པ་ནི་རྒྱུ་མཐུན་པ་དེ་ལས་རྣམ་པར་སྨིན་པ་དང་</w:t>
        <w:br/>
        <w:t>སྐྱེས་བུ་བྱེད་པ་དང་དྲི་མ་མེད་པ་གང་ཅུང་ཟད་བརྗོད་པར་བྱ་བ་མ་ཡིན་པ་འདོད་པ་ དེ་ནི་ཉིན་ཞག་འགའ་ཡིས་སྐྱེ་བ་འདི་</w:t>
        <w:br/>
        <w:t>ལ་ཐོབ་པར་འགྱུར། ཉིན་ཞག་འགའ་ནི་ལོ་གསུམ་དང་ཕྱོགས་གསུམ་གྱི་དུས་ཀྱི་འཁོར་ལོའ ི་ཉིན་ཞག་རྣམས་ཏེ་དེ་དག་གིས་</w:t>
        <w:br/>
        <w:t>སོ། །སྟོང་པ་ལ་སོགས་པའི་རྣམ་པར་ཐར་པས་སྦྱངས་ པའི་ཕུང་པོ་འདི་དག་གིས་ཕྱག་རྒྱ་ཆེན་པོའ ི་དངོས་གྲུབ་ཐོབ་པར་</w:t>
        <w:br/>
        <w:t>འགྱུར་རོ། །ཕྱག་རྒྱ་ཆེན་པོའ ི་དངོས་གྲུབ་བསྒྲུབ་པའི་ལམ་གྱི་ངེས་པའོ། །ད་ནི་ཉི་མ་ཞེས་པ་ལ་སོགས་པས་དུས་མ་ཡིན་</w:t>
      </w:r>
    </w:p>
    <w:p>
      <w:r>
        <w:br w:type="page"/>
      </w:r>
    </w:p>
    <w:p>
      <w:pPr/>
      <w:r>
        <w:t>པའི་འཆི་བ་སླུ་བ་གསུངས་ཏེ་འདིར་གང་ གི་ཚེ་རྣལ་འབྱོར་པས་དུས་མ་ཡིན་པའི་འཆི་བའི་མཚན་ཉིད་མཐོང་བ་དེའི་ཚེ་ཉི་</w:t>
        <w:br/>
        <w:t>མ་ཟླ་བ་འགོག་པ་ནི་གཡོན་པ་དང་གཡས་པའི་རྩ་འགོག་པའོ། །མཉམ་དང་མི་མཉམ་བགྲོད་པ་ལ་སྟེ་ཞེས་པ་ནི་སྡུད་པ་དང་</w:t>
        <w:br/>
        <w:t>སྐྱེད་པའི་བགྲོད་པ་ ལའོ། །དབུ་མ་མེ་ལ་ཞེས་པ་ནི་སྒྲ་གཅན་དུས་མེ་དབུ་མའི་རྩ་ལ་རབ་ཏུ་ཞུགས་པར་བྱའོ། །སྲོག་དང་</w:t>
        <w:br/>
        <w:t xml:space="preserve">ཐུར་སེལ་གཉིས་པོ་དག་ཀྱང་ཉིན་ཞག་དང་པོ་སོང་ན་སྟེ་དབུ་མ་རབ་ཏུ་འབབ་པ་ཉིན་ཞག་གཅིག་སོང་བར་གྱུར་ན། རྣལ་ </w:t>
        <w:br/>
        <w:t>འབྱོར་པ་རྣམས་ཀྱི་དུས་མིན་འཆི་བ་སླུ་བར་འགྱུར་རོ། །སྲོག་གིས་གང་བར་བྱས་ནས་ཏེ་དཀྱིལ་འཁོར་ལྔ་འབབ་པ་དབུ་</w:t>
        <w:br/>
        <w:t xml:space="preserve">མའི་སྦྱོར་བའི་སྲོག་གིས་ལག་པ་དང་བཅས་རྐང་པའི་མཐེ་བོའ ི་ཚིགས་དང་སེན་མོའ ི་མཐར་གང་བར་བྱས་ནས་ </w:t>
        <w:br/>
        <w:t>108-2-66a</w:t>
        <w:br/>
        <w:t>གཙུག་ཏོར་ལ་སོགས་པའི་འཁོར་ལོ་དྲུག་ལ་སངས་རྒྱས་ལྷ་མོ་འཇིགས་མེད་ལག་པའི་པད་མ་རྣལ་འབྱོར་པས་ནི་བསྒོམ་</w:t>
        <w:br/>
        <w:t>པར་བྱ་སྟེ་འཆད་པར་འགྱུར་བའི་རིམ་པས་སོ། །དུས་མ་ཡིན་པར་འཆི་བ་སླུ་བའི་ངེས་པའོ། ། ད་ནི་ཐུར་སེལ་ཞེས་པ་ལ་</w:t>
        <w:br/>
        <w:t>སོགས་པས་རླུང་ནད་ལ་སོགས་པ་ཞི་བར་བྱེད་པ་གསུངས་ཏེ་འདིར་ལུས་ལ་ལྟེ་བ་དང་གསང་བ་ན་སྔར་བརྗོད་པ་རླུང་</w:t>
        <w:br/>
        <w:t>གི་སྐྱོན་བྱེད་པའི་རྩ་བརྒྱད་བཅུ་སྟེ་དེ་དག་ཁམས་མཉམ་པ་བྱེད་པའི་སླད་དུ་ཐུར་སེལ་བསྐུམ་ན་འདོད་ པ་ཞེས་པ་བདེ་བ་</w:t>
        <w:br/>
        <w:t>བྱེད་པར་འགྱུར་ཏེ་སྔགས་པ་རྣམས་ཀྱིས་རླུང་གི་ནད་གཟིར་བ་ལ་སོགས་པ་མ་ལུས་དག་ལའོ། །དེ་བཞིན་དུ་དཔྲལ་བ་</w:t>
        <w:br/>
        <w:t>དང་གཙུག་ཏོར་ལ་བད་ཀན་གྱི་སྐྱོན་བྱེད་པའི་རྩ་ཉི་ཤུ ་སྟེ་དེ་དག་ཁམས་མཉམ་པ་ཉིད་བྱེད་པའི་སླད་དུ་ སྲོག་རྩོལ་འདོད་</w:t>
        <w:br/>
        <w:t xml:space="preserve">པར་འགྱུར་རོ། །བད་ཀན་ལ་འགྱུར་ཞེས་པ་ནི་བད་ཀན་གྱི་ནད་སྐྱེས་པར་གྱུར་པ་ན་རྣལ་འབྱོར་པས་སྲོག་དགག་པར་བྱའོ། </w:t>
        <w:br/>
        <w:t>།སླར་ཡང་དེ་དག་གཏོང་བ་མཁྲིས་པ་དག་གི་སྐྱོན་ལའོ་ཞེས་པ་ནི་མཁྲིས་པའི་ཉེས་པ་སྐྱེས་ པར་གྱུར་པ་ན་སྲོག་དང་ཐུར་</w:t>
        <w:br/>
        <w:t>སེལ་དེ་དག་ཕྱི་རོལ་དུ་གཏང་བར་བྱ་སྟེ་འཆད་པར་འགྱུར་བའི་རིམ་པས་ཕྱི་རོལ་གྱི་རླུང་ཤཱི་ཏ་ཅེས་པས་བཟུང་ནས་ལྕེ་</w:t>
        <w:br/>
        <w:t>ཆུང་ལ་ལྕེ་བཀོད་ཅིང་སྡ ཱུ་ཀ་ལ་སོགས་པའི་བདུད་རྩི་བཏུང་བར་བྱ་སྟེ་མཁྲིས་པའི་ནད་མཐའ་དག་ ལའོ། །རྩ་ནི་མགྲིན་པ་</w:t>
        <w:br/>
        <w:t>དང་སྙིང་ཁ་ལ་མཁྲིས་པའི་སྐྱོན་བྱེད་པ་བཞི་བཅུ་སྟེ་དེ་དག་ཁམས་མཉམ་པ་ཉིད་བྱེད་པའི་སླད་དུ་སྦྱོར་བ་དེ་བྱའོ། །སྟེང་</w:t>
        <w:br/>
        <w:t>དང་འོག་ནི་ཡང་དག་འགོག་པ་བདེ་བ་བྱེད་པར་འགྱུར་ཏེ་འདུས་པ་དག་དང་རིམས་ལ་ཡང་ ཞེས་པ་ནི་འདིར་གསང་བ་ལ་</w:t>
        <w:br/>
        <w:t>འདུས་པ་བྱེད་པའི་རྩ་བཅུ་སྟེ་དེ་དག་ཁམས་མཉམ་པ་ཉིད་བྱེད་པའི་སླད་དུ་སྟེང་དང་འོག་སྲོག་དང་ཐུར་སེལ་དག་འགོག་པ་</w:t>
        <w:br/>
        <w:t>འདོད་དེ་རིམས་ལ་ཡང་འདོད་དོ། །རྒྱུ་ཅིའི་ཕྱིར་ཞེ་ན་གང་ཞིག་ལྟེ་བའི་སྟེང་དུ་སྲོག་གི་ རླུང་འབབ་པ་དེ་ལས་མཐའ ་དག་</w:t>
        <w:br/>
        <w:t>ནད་འཕྲོག་སྟེ། ལྟེ་བའི་རྩ་བར་ཐུར་སེལ་འབབ་པས་ལྟེ་བའི་འོག་ཏུ་ནད་མཐའ ་དག་འཕྲོག་སྟེ་གཞན་པ་དག་ཀྱང་ངོ་ཞེས་</w:t>
        <w:br/>
        <w:t xml:space="preserve">པའོ། །རླུང་ལ་སོགས་པའི་ནད་ཉེ་བར་ཞི་བའི་ངེས་པའོ། ། </w:t>
        <w:br/>
        <w:t>108-2-66b</w:t>
        <w:br/>
        <w:t>ད་ནི་བསྐུམ་སྟེ་ཞེས་པ་ལ་སོགས་པས་ལྟོ་བའི་ནད་ཉེ་བར་ཞི་བའི་ཆོ་གའི་མན་ངག་གསུངས་ཏེ། འདིར་གང་གི་ཚེ་ལྟོ་བར་</w:t>
        <w:br/>
        <w:t>དམུ་ཆུ་ལ་སོགས་པར་གྱུར་ན་དེའི་ཚེ་བསྐུམ་སྟེ་ཐུར་སེལ་རླུང་ནི་འོག་ཏུ་རྣམ་པ་གསུམ་གྱིས་ལམ་ དུ་བགྲོད་པ་དག་ཅེས་</w:t>
        <w:br/>
        <w:t>པ་བཤང་བ་དང་གཅི་བ་དང་ཁུ་བའི་ལམ་དུ་བགྲོད་པ་དག་དང་། སྲོག་ཉིད་སྟེང་ནས་ཀྱང་བསྐུམ་པར་བྱ་སྟེ་ཟླ་བ་དང་ཉི་མ་</w:t>
        <w:br/>
        <w:t>དང་མེའི་ལམ་དུ་བགྲོད་པའོ། །ཇི་སྲིད་དེ་དག་ཡང་དག་ཕྲད་ཏེ་མེ་ནི་ ཞེས་པ་ལྟེ་བའི་མེ་སྟོབས་དང་ལྡན་ཞིང་ལུས་ཀུན་ལ་</w:t>
        <w:br/>
        <w:t>ནི་ཁྱབ་པར་འགྱུར་བ་འདི་ནི་དམུ་ཆུ་སྐྲན་དང་གཞང་འབྲུམ་ནད་རྣམས་དག་ཀྱང་སྟེ་ཆུའི་ལྟོ་བ་ལ་སོགས་པ་རྣམས་ཟླ་བའི་</w:t>
        <w:br/>
        <w:t xml:space="preserve">སྦྱོར་བས་འཇོམས་པ་སྟེ་དབུགས་ལུད་དང་ནི་ གློ་དང་རྣམ་པ་གསུམ་གྱི་དུག་བརྟན་པ་དང་གཡོ་བ་དང་བཅོས་མ་དང་། </w:t>
        <w:br/>
        <w:t>མིག་གི་ནད་ལ་སོགས་པ་སྟེ་མགོ་བོའ ི་ནད་ཀྱང་འཇོམས་སོ། །ལྟོ་བའི་ནད་ཉེ་བར་ཞི་བའི་ངེས་པའོ། །ད་ནི་འཆན་ཁུང་ཞེས་</w:t>
        <w:br/>
        <w:t>པ་ ལ་སོགས་པས་འཆི་ལྟས་བསླུ་བའི་སླད་དུ་རྩ་འཆིང་བའི་བཅིང་བ་གསུངས་ཏེ་འདིར་གང་གི་ཚེ་རྣལ་འབྱོར་པས་དབུ་</w:t>
        <w:br/>
        <w:t>མར་ཉིན་མཚན་དུ་སྲོག་གནས་པར་མ་ནུས་ན་དེའི་ཚེ་བརྗོད་པའི་བཅིང་བ་འདིས་གཡོན་པའི་འཆི་ལྟས་ལ་ གཡས་པར་</w:t>
        <w:br/>
        <w:t>སྲོག་རྒྱུ་བར་བྱེད་ཅིང་གཡས་པའི་འཆི་ལྟས་ལ་གཡོན་པ་རྒྱུ་བར་བྱེད་པ་ཟླ་བ་ཕྱེད་དང་ཟླ་བ་གཅིག་གི་བར་དུའ ོ། །མཆན་</w:t>
        <w:br/>
        <w:t>ཁུང་གཡས་ནས་གཡས་མིན་ལས་ནི་ནུ་མ་དག་ཀྱང་སྟོབས་ལྡན་མནན་ཏེ་སྲོག་ ནི་བཀག་པ་ལས། །ནུ་མ་གཡས་པ་</w:t>
        <w:br/>
        <w:t>མནན་པས་གཡོན་པའི་རྩར་འབབ་ཅིང་མཆན་ཁུང་གཡོན་ནས་མནན་པས་གཡས་པའི་རྩར་འབབ་བོ། །དེ་ལྟར་ཟླ་བ་ཕྱེད་</w:t>
        <w:br/>
        <w:t>ཀྱིས་ཀྱང་ནི་འཆི་སྟེར་འཆི་ལྟས་འཕྲོག་སྟེ་རྣལ་ འབྱོར་ལྡན་པའི་རྣལ་འབྱོར་པ་ཡིས་སོ་ཞེས་པ་ལ་རྣལ་འབྱོར་ནི་དགང་བ་</w:t>
        <w:br/>
        <w:t>དང་དབྱུང་བ་དག་གཅིག་པ་བུམ་པ་ཅན་ཏེ་དེ་དང་ལྡན་པ་ནི་རྣལ་འབྱོར་ལྡན་པའོ། །འཕྲོག་པ་ནི་སེལ་བར་བྱེད་དོ། །ཞེས་</w:t>
        <w:br/>
        <w:t xml:space="preserve">པ་སྟེ་དུས་མ་ཡིན་པའི་འཆི་བ་བསླུ་ </w:t>
        <w:br/>
        <w:t>108-2-67a</w:t>
      </w:r>
    </w:p>
    <w:p>
      <w:r>
        <w:br w:type="page"/>
      </w:r>
    </w:p>
    <w:p>
      <w:pPr/>
      <w:r>
        <w:t>བའི་ངེས་པའོ། །ད་ནི་རྒྱབ་ཀྱི་ཟུག་རྔུ་འཇོམས་པར་བྱེད་པ་གསུངས་པ་རྡོ་རྗེ་དཀྱིལ་དཀྲུང་དུ་གནས་རྐང་པ་ཞེས་པ་སྟེ་རྡོ་</w:t>
        <w:br/>
        <w:t>རྗེ་དཀྱིལ་དཀྲུང་ནི་བརླ་གཡས་པའི་སྟེང་དུ་རྐང་པ་གཡོན་པ་དང་བརླ་གཡོན་པའི་སྟེང་དུ་རྐང་པ་གཡས་ པ་སྟེ་རྐང་པ་དེ་</w:t>
        <w:br/>
        <w:t>དག་རྒྱབ་ཏུ་གནས་པའི་དཔུང་པ་རྡོ་རྗེ་བཅིངས་པའི་ལག་པ་གཡོན་གྱིས་རྐང་པ་གཡོན་པ་བཟུང་ཞིང་གཡས་ཀྱིས་རྐང་</w:t>
        <w:br/>
        <w:t>པ་གཡས་པའོ། །རྐང་པ་དེ་དག་བཟུང་བ་ལག་པའི་པད་མོ་དག་ནི་རྒྱབ་ཀྱི་ཟུག་རྔུ་འཇོམས་ པར་བྱེད་དོ། །སྟེང་དུ་རྐང་པ་</w:t>
        <w:br/>
        <w:t>དག་དང་འོག་ཏུ་མགོ་བོ་ལུས་ལ་བད་ཀན་ནད་རྣམས་མཐའ་དག་འཕྲོག་པར་བྱེད་དོ་ཞེས་པའོ། །སྲོག་འགོག་པ་ལས་ཉིན་</w:t>
        <w:br/>
        <w:t>ཞག་འགའ་ཞིག་གིས་ནི་རབ་འཁྲུ་གཅི་བའི་ནད་དག་ངེས་པར་འཇོམས་པར་ བྱེད། ཐོ་རངས་མིང་མེད་དག་གིས་ཆུ་དང་</w:t>
        <w:br/>
        <w:t>བྲལ་བའི་ཁར་ནི་སྟེ་མ་བཀྲུས་པར་སོ་ཡི་ཕྲེང་བ་དག་ལ་རབ་ཏུ་བདར་བ་ནི་མིག་རྣམས་དག་གི་མིག་སྨན་དུ་འགྱུར་ཏེ་མིག་</w:t>
        <w:br/>
        <w:t>གི་ནད་འཕྲོག་པར་འགྱུར་རོ། །ཐོ་རངས་ཆུ་ཡིས་གཏོར་བ་དག་ཀྱང་ མིགི་ནད་འཕྲོག་པར་འགྱུར་རོ། །གན་རྐྱལ་ཉལ་ནས་</w:t>
        <w:br/>
        <w:t>ལྟེ་བ་ལག་པ་གཡོན་པས་བཟུང་བ་གང་ཡིན་པ་དེ་ནི་ལག་པའི་པད་མས་བཟུང་བ་དག་ནི་མ་ཞུ་བ་ཡི་ཟུག་རྔུ་འཇོམས་པ་</w:t>
        <w:br/>
        <w:t>སྟེ་སྲོག་རྩོལ་དང་བཅས་པས་སོ། །འབྲས་ རྣམས་བྱུང་བ་ལ་ནི་སྟེ་འབྲས་དང་སྐྲངས་འབུར་ལ་སོགས་པ་བྱུང་བའི་དུས་སུ་</w:t>
        <w:br/>
        <w:t>མར་དང་བཅས་པའི་ཚྭ་དང་གོས་ཀྱིས་བཅིངས་པ་ཡིས་བདུགས་ན་འཕེལ་བ་འཇོམས་པར་བྱེད་པ་ ཉིད་དེ། དེ་ནས་ཨརྐའི་</w:t>
        <w:br/>
        <w:t>འོ་མ་བྱུགས་པས་ཀྱང་ ངོ་སྟེ་འབྲས་ལ་སོགས་པ་འབྱུང་བ་ལའོ་ཞེས་པ་སྟེ་ངེས་པའོ། །འགའ ་ཞིག་ཚེ་ན་སོ་སྲིན་ཟུག་རྔུ་</w:t>
        <w:br/>
        <w:t>བཅས་གྱུར་ན་དེའི་ཚེ་སྟག་ལྡན་གྱི་ནི་ས་བོན་དུ་བ་སྦུབས་ལ་སོགས་པ་དག་གིས་བཟུང་ན་སྲིན་བུ་ལ་སོགས་པ་འཇོམས་</w:t>
        <w:br/>
        <w:t>ཏེ་ སྟག་ལྡན་ཞེས་པ་ཀན་ཌ་ཀཱ་རིའོ། །ནད་སྤྱི་ཉེ་བར་ཞི་བའི་ངེས་པའོ། །ད་ནི་ལོ་ཞེས་པ་ལ་སོགས་པས་མཛེ་ནད་ཉེ་བར་</w:t>
        <w:br/>
        <w:t xml:space="preserve">ཞི་བའི་སླད་དུ་ཆོ་ག་གསུངས་སོ། །འདི་ནི་རྣལ་འབྱོར་ཆེན་པོ་སྟེ་སྔོན་ཏུ་དུ་བ་ལ་སོགས་པའི་ </w:t>
        <w:br/>
        <w:t>108-2-67b</w:t>
        <w:br/>
        <w:t>མཚན་མ་དང་སྲོག་རྩོལ་གྱིས་མི་འགྱུར་བ་བདེ་བའི་སྐད་ཅིག་བསྒྲུབས་པའོ། །ཕྱག་རྒྱ་དང་རབ་ཏུ་འདུས་པ་ལ་བྱང་ཆུབ་</w:t>
        <w:br/>
        <w:t>ཀྱི་སེམས་ལྟུང་དུ་བཅུག་ནས་ཕྱག་རྒྱ་དང་སྦྱར་བས་ལྟུང་བའི་བྱང་ཆུབ་ཀྱི་སེམས་བདེ་བ་དང་བཅས་པ་དེ་ ཉིད་སྲོག་དང་</w:t>
        <w:br/>
        <w:t>ཐུར་སེལ་དག་གིས་འགོག་པ་ལས་ལོ་ཕྱེད་ཀྱིས་ནི་སྔགས་པ་རྣམས་ཀྱི་མཆོག་གི་ལུས་ལ་དཀར་བའི་མཛེ་འཕྲོག་དེ་ལས་</w:t>
        <w:br/>
        <w:t>གཞན་ལྟ་ཅི། གལ་ཏེ་མཛེ་མ་སེལ་ན་དེའི་ཚེ་ཕྱག་རྒྱ་ལོ་བཅུ་དྲུག་མ་བསྟེན་པར་བྱ་ སྟེ་རྣལ་འབྱོར་པས་ཉིན་ཞག་སོ་སོར་</w:t>
        <w:br/>
        <w:t>ཤའི་བཟའ་བ་དང་ཆང་གི་བཏུང་བ་དང་ཟླ་བ་དྲུག་གི་ནང་དུ་དེའི་སྐྱེ་གནས་སུ་བསྲུབས་པ་ལ་བྱང་ཆུབ་ཀྱི་སེམས་ལྟུང་བ་</w:t>
        <w:br/>
        <w:t>རྣམ་པར་བཟུང་བར་གྱུར་ན་མཛེའི་ནད་འཕྲོག་སྟེ་བུམ་པ་ཅན་གྱི་སྦྱོར་བས་སོ། ། དེ་བཞིན་གཤེགས་པའི་གསུང་འདི་ལ་ཐེ་</w:t>
        <w:br/>
        <w:t>ཙོམ་མེད་དོ། །མཛེ་འཕྲོག་པ་འབའ ་ཞིག་མ་ཡིན་ཏེ་གཞན་ཡང་བདུན་བཅུའི་ལོ་ཡི་རྒ་བ་སྐྲ་དཀར་བཅས་པ་དག་ཀྱང་ཕྱག་</w:t>
        <w:br/>
        <w:t>རྒྱ་དང་འདུས་པ་ལ་བྱང་ཆུབ་ཀྱི་སེམས་ལྟུང་བ་ལོ་ གཉིས་རབ་ཏུ་རྫོགས་ནས་ངེས་པར་འཕྲོག་གོ། སྦྱོར་བ་འདི་ཉིད་ཀྱིས་</w:t>
        <w:br/>
        <w:t>རྣལ་འབྱོར་པ་རྣམས་ཀྱིས་ཉིན་ཞག་འགའ་ཡིས་ཏེ། དུས་ཀྱི་འཁོར་ལོའ ི་ལོ་གསུམ་དང་ཕྱོགས་གསུམ་གྱི་ཉིན་ཞག་རྣམས་</w:t>
        <w:br/>
        <w:t>ཀྱིས་ལམ་ དང་སེམས་ནི་རབ་ཏུ་འགྲོགས་པ་དག་ལས་དེ་སྟེང་ཞེས་པ་རྒ་བ་རྣམ་པར་ཉམས་པའི་སྟེང་དུ་ཕྱག་རྒྱའི་དངོས་</w:t>
        <w:br/>
        <w:t>གྲུབ་ཏུ་འགྱུར་རོ། །མཛེ་ཉེ་བར་ཞི་བའི་ངེས་པའོ། །ད་ནི་སྲོག་རྩོལ་གྱི་ངེས་པ་གསུངས་ཏེ། འདིར་སྔགས་པས་ལུས་ལ་</w:t>
        <w:br/>
        <w:t>སྲོག་རྩོལ་བུམ་པ་ཅན་བྱ་སྟེ་སྙིང་ཁ་དེ་བཞིན་མགོ་བོ་དག་ནི་ཇི་སྲིད་མེ་ཡིས་གདུང་བར་འགྱུར་བ་སྟེ་སྙིང་ཁ་བསྲེགས་ཤིང་</w:t>
        <w:br/>
        <w:t>མགོ་བོ་ཡང་གདུང་བར་འགྱུར་བ་དེ་སྲིད་དུའོ། །དེ་ལས་སྟེང་ དུ་མི་བྱའོ་ཞེས་པ་ངེས་པའོ། །གལ་ཏེ་དེ་ལས་སྟེང་དག་ཏུ་ནི་</w:t>
        <w:br/>
        <w:t xml:space="preserve">བྱེད་ན་བཟང་པོའ ི་པད་མར་བརྒྱལ་བར་འགྱུར་ཏེ་ཞེས་པ་ལྟེ་བའི་པད་མར་སྲོག་རྒྱལ་བར་འགྱུར་རོ། །མ་བསྡམས་ </w:t>
        <w:br/>
        <w:t>108-2-68a</w:t>
        <w:br/>
        <w:t>པ་འམ་སྟོབས་དག་གིས་གཙུག་ཏོར་ཕུག་ཅིང་ཕུང་པོ་དག་དང་ཁམས་རྣམས་རྣམ་པར་སྤངས་ནས་འཆི་བ་ཉིད་དུ་འགྲོ་བར་</w:t>
        <w:br/>
        <w:t>འགྱུར་བ་གང་ཡིན་པ་དེའི་ཕྱིར་ཕྱག་རྒྱ་འགྲོགས་པ་རབ་ཉམས་སྐྱེས་བུ་རྣམས་ཀྱི་སྐྱེ་བ་ འདི་ཉིད་ལ་ནི་སྲོག་རྩོལ་བ་དེ་</w:t>
        <w:br/>
        <w:t>འབྲས་སྟེར་བ་མེད་དོ། །སྲོག་རྩོལ་གྱི་ངེས་པའོ། །ད་ནི་ཕྱག་རྒྱ་ཞེས་པ་ལ་སོགས་པས་རྣལ་འབྱོར་པ་རྣམས་ཀྱི་ཕྱག་རྒྱ་དང་</w:t>
        <w:br/>
        <w:t>མྱང་བ་དང་ཁ་ཟས་དང་རྒྱུ་བའི་ངེས་པ་གསུངས་ཏེ་འདིར་ བཅོམ་ལྡན་འདས་ཀྱིས་ཕྱག་རྒྱ་གསུངས་པ་ནི་བསྒོམ་པའི་དོན་</w:t>
        <w:br/>
        <w:t>དུ་རྣལ་འབྱོར་གྱི་ཕྱག་རྒྱ་གསུངས་པ་སྟེ། ཆགས་པ་ཟད་པའི་དོན་ཏེ་རྒྱུར་ཉིན་མཚན་དུ་བུད་མེད་དང་རོལ་བར་གསུངས་</w:t>
        <w:br/>
        <w:t>པ་ནི་མ་ཡིན་ནོ། །དེ་ བཞིན་དུ་ཆང་གི་བཏུང་བ་ནི་ཅུང་ཟད་ཁ་ཚིམ་པར་བྱེད་པ་སྟེ་བུམ་པ་ལ་སོགས་པ་བཞིན་དུ་མ་ཡིན་</w:t>
        <w:br/>
        <w:t>ཏེ་མྱོས་བྱེད་ནི་རྣལ་འབྱོར་གྱི་དབང་པོ་རྣམས་ལ་ཐར་བ་སྟེར་བར་བྱེད་པར་མི་འགྱུར་རོ། །དེ་བཞིན་དུ་ཁ་ ཟས་བྱེད་པ་ནི་</w:t>
        <w:br/>
        <w:t>འདིར་ཁ་ཟས་ཐམས་ཅད་བདེ་བའི་དོན་ཏེ་གང་ཅུང་ཟད་ཁ་ཟས་བྱེད་པ་དེ་ཐམས་ཅད་ཤིན་ཏུ་ཆུང་བ་བདེ་བར་འགྱུར་ཏེ་དེའི་</w:t>
        <w:br/>
        <w:t>ཕྱིར་ཉིན་ཞག་སོ་སོའི་དུས་སུ་མ་ཞུ་བའི་རྒྱུར་མི་བྱའོ་ཞེས་པ་ ནི་ཁ་ཟས་ཀྱི་ངེས་པའོ། །དཔལ་ལྡན་སྤྱོད་པ་སྟེ་རྣལ་འབྱོར་</w:t>
      </w:r>
    </w:p>
    <w:p>
      <w:r>
        <w:br w:type="page"/>
      </w:r>
    </w:p>
    <w:p>
      <w:pPr/>
      <w:r>
        <w:t>སྤྱོད་པ་དངོས་གྲུབ་རྒྱུར་ཞེས་པ་དངོས་གྲུབ་ཀྱི་རྒྱུར་ཏེ། དེའི་ཕྱིར་མཚན་མོ་དུར་ཁྲོད་གནས་དང་ཉེ་བའི་གནས་ལ་སོགས་</w:t>
        <w:br/>
        <w:t>པར་ འཁྱམ་པ་དག་རྩེད་མོའ ི་དོན་དུ་ནི་མ་ཡིན་ནོ་ཞེས་པའི་དོན་ཏེ་རྣལ་འབྱོར་གྱི་སྤྱོད་པའི་ངེས་པའོ། །ད་ནི་ཀུན་སྤངས་ཀྱི་</w:t>
        <w:br/>
        <w:t>རྣལ་འབྱོར་པའི་སྨན་གསུངས་ཏེ། འདིར་གང་གི་ཚེ་རྣལ་འབྱོར་པའི་ ཁ་ན་བར་གྱུར་ན་དེའི་ཚེ་མི་བསྐྱོད་པ་ཅུང་ཟད་དྲོ་བར་</w:t>
        <w:br/>
        <w:t>བྱས་ཏེ་ཁར་བཟུང་ན་ཁའི་ནད་ཞི་བར་བྱེད་པར་འགྱུར་རོ། །སོ་ཡི་ཟུག་རྔུ་ཉིད་ཀྱི་ཡང་ཞེས་པ་སྟེ་ཡང་ཡིག་ལས་སོ་སྲིན་</w:t>
        <w:br/>
        <w:t xml:space="preserve">གྱི་ཡང་ངོ་། །གང་གི་ཚེ་ </w:t>
        <w:br/>
        <w:t>108-2-68b</w:t>
        <w:br/>
        <w:t>མགོ་བོ་ན་བར་གྱུར་ན་དེའི་ཚེ་ཐོ་རངས་མི་བསྐྱོད་པ་རྔུབ་པ་བྱས་ན་རྣལ་འབྱོར་པ་རྣམས་ཀྱི་མགོ་ཡི་ནད་འཕྲོག་སྟེ་དེ་</w:t>
        <w:br/>
        <w:t>བཞིན་ཉིད་དུ་ཆུ་ནི་རྔུབས་པས་སོ། །གང་གི་ཚེ་རྣ་བ་ན་བར་གྱུར་པ་དེའི་ཚེ་གཅིན་དྲོ་བར་བྱས་པ་རྣ་བར་རབ་ཏུ་ བླུགས་</w:t>
        <w:br/>
        <w:t>པ་དང་། མིག་གི་ནད་ལ་གྲང་མོར་བྱས་པ་མིག་ཏུ་རབ་ཏུ་བླུགས་པས་གྲངས་བཞིན་དུ་གཉིས་ཀའི་ནད་འཕྲོག་སྟེ་གཅིན་</w:t>
        <w:br/>
        <w:t>ནི་དྲོ་དང་གྲང་མོ་ཞེས་སོ། །འབྱུང་པོས་གཟིར་ལ་ཞེས་པ་འབྱུང་པོ་ཡི་དགས་ལ་སོགས་ པས་བཟུང་བ་ལ་ཚ་བ་གསུམ་</w:t>
        <w:br/>
        <w:t>དང་བཅས་པའི་མི་བསྐྱོད་པ་རྔུབས་ན་བདེ་བ་སྟེར་ཏེ། ཟོས་པ་ཉིད་ལ་ཡང་ཞེས་པ་སྦྲུལ་གྱིས་ཟོས་པ་ཡང་བདེ་བ་སྟེར་བར་</w:t>
        <w:br/>
        <w:t>འགྱུར་རོ། །ཁའི་ནད་ལ་སོགས་པ་ཉེ་བར་ཞི་བའི་ངེས་པའོ། ། ད་ནི་བཤང་བ་ཞེས་པ་ལ་སོགས་པས་ཚེ་འཕེལ་བའི་དོན་དུ་</w:t>
        <w:br/>
        <w:t>བདུད་རྩི་ལྔའི་སྦྱོར་བ་གསུངས་ཏེ། འདིར་ཇི་ལྟར་ཕྱི་རོལ་དེ་བཞིན་དུ་ལུས་ཞེས་གསུངས་པའི་ཕྱིར་ཕྱི་རོལ་གྱི་རྫས་ལྔ་དང་</w:t>
        <w:br/>
        <w:t>ནང་གི་རྫས་ལྔ་གཅིག་ཏུ་བྱས་པ་ནི་ བདུད་རྩི་ལྔའི་སྦྱོར་བ་སྟེ། བདུད་རྩི་ལྔ་པོ་དེ་ཟོས་པས་རྣལ་འབྱོར་པ་རྣམས་ལ་ཚེ་སྟེར་</w:t>
        <w:br/>
        <w:t>བར་འགྱུར་རོ། །ཕྱི་རོལ་ཏུ་བཤང་བའི་སྒྲས་རྣམ་པར་སྣང་མཛད་སྟོབས་ལྡན་སྟོབས་ཀྱི་ཞག་ སྟེ་མུ་ཟིར་བརྗོད་དོ། །ནང་དུ་</w:t>
        <w:br/>
        <w:t>ནི་བཤང་བ་ཉིད་དེ་འདི་དག་ཆ་མཉམ་པའོ། །གཅིན་ནི་ཕྱི་རོལ་དུ་ཁྱབ་འཇུག་མི་བདག་སྟེ་བྷྲིཾ་ག་རཱ་ཛཱའི་ཁུ་བའོ། །ནང་དུ་</w:t>
        <w:br/>
        <w:t>ནི་གཅིན་ཉིད་དོ། ། ཁྲག་ནི་ཕྱི་རོལ་དུ་ལྷང་ཚེར་རོ། །ནང་དུ་ནི་བུད་མེད་ཀྱི་མེ་ཏོག་སྟེ་ཆ་མཉམ་པའོ། །ཁུ་བ་ནི་ཕྱི་རོལ་དུ་</w:t>
        <w:br/>
        <w:t>དངུལ་ཆུའོ། །ནང་དུ་ནི་ཁུ་བ་ཉིད་དེ་འདི་དག་ཆ་མཉམ་པའོ། །མི་ཡི་ཤ་ནི་ཕྱི་རོལ་དུ་ འབྲས་བུ་གསུམ་མོ། །ནང་དུ་ནི་རྐང་</w:t>
        <w:br/>
        <w:t>སྟེ་འདི་དག་ཀྱང་ཆ་མཉམ་པའོ། །དེ་ལྟར་བཤང་བ་ཆ་གཅིག་དང་ཤ་རྐང་པས་དམན་པའི་ཆ་དང་ཁྲག་ཆ་ཕྱེད་དང་ཁུ་བ་</w:t>
        <w:br/>
        <w:t xml:space="preserve">རྐང་པ་གཅིག་སྟེ། འདི་རྣམས་གཅིག་ </w:t>
        <w:br/>
        <w:t>108-2-69a</w:t>
        <w:br/>
        <w:t>ཏུ་བྱས་ནས་གཅིན་གྱིས་ལན་བདུན་གྱི་བར་དུ་བསྒོ་བར་བྱ་སྟེ་ཡང་དང་ཡང་དུ་ཉི་མ་ལ་བསྐམས་ནས་སོ། །དེ་ནས་ཉིན་</w:t>
        <w:br/>
        <w:t xml:space="preserve">ཞག་སོ་སོར་ཞོ་གཉིས་ཙམ་གྱི་མར་དང་སྦྲང་རྩི་དང་བཅས་པ་ཟོས་ན་ཟླ་བ་དྲུག་གི་ འཚམས་སུ་ཚེ་སྟེར་བར་འགྱུར་རོ། </w:t>
        <w:br/>
        <w:t>།ལོ་མ་དང་སྐྱུར་བ་དང་ཏིལ་མར་དང་ལན་ཚྭ་དང་བུད་མེད་དང་སྦྱོར་བ་སྤངས་པ་ལས་སོ་ཞེས་པ་ནི་བདུད་རྩི་ལྔའི་ངེས་</w:t>
        <w:br/>
        <w:t>པའོ། །ད་ནི་བསམ་གཏན་བཅས་པས་ཞེས་པ་ལ་སོགས་ པས་མེ་ཏོག་རྔུབ་པ་གསུངས་ཏེ། འདིར་བསམ་གཏན་ནི་དབུ་</w:t>
        <w:br/>
        <w:t>མར་སྲོག་རབ་ཏུ་གཞུག་པ་སྟེ་བསམ་གཏན་དེ་དང་བཅས་པ་ནི་བསམ་གཏན་བཅས་པའོ། །མེ་ཏོག་ནི་བུད་མེད་ཀྱི་རྡུལ་</w:t>
        <w:br/>
        <w:t>ལོ། །ཕྱི་རོལ་དུ་ནི་སྐྲའི་རྒྱལ་ པོ་བྷྲིཾ་ག་རཱ་ཛཱ་སྟེ་དེའི་ཁུ་བ་བུད་མེད་ཀྱི་མེ་ཏོག་དང་མཉམ་པའོ། །བསམ་གཏན་བཅས་པར་</w:t>
        <w:br/>
        <w:t xml:space="preserve">མེ་ཏོག་རྔུབས་ན་བསམ་གཏན་བཅས་པ་རྣམས་ཀྱི་སྐྲ་དཀར་དང་བཅས་རྒ་བ་དང་ནི་ལུས་སྐྱེས་རྣམས་ཀྱང་ཟླ་བ་དྲུག་གི་ </w:t>
        <w:br/>
        <w:t>འཚམས་སུ་འཕྲོག་སྟེ་རྔུབ་པའི་ངེས་པའོ། །ད་ནི་སྒྲོན་མ་ལྔ་གསུངས་ཏེ་བ་ལང་དང་ཁྱི་དང་སོ་ལྡན་དང་རྟ་དང་མི་རྣམས་ཀྱི་</w:t>
        <w:br/>
        <w:t>ཤ་སྦྲང་བུའི་སྐྱུགས་པ་དག་དང་བསྲེས་པ་སྟེ་སྦྲང་རྩི་དང་བསྲེས་པའི་སྒྲོན་མ་ལྔ་ཟོས་པས་མཐའ་དག་ ནད་ནི་འཕྲོག་པར་</w:t>
        <w:br/>
        <w:t>འགྱུར་རོ། །སྦྲང་བུའི་སྐྱུགས་པ་གཞན་ནི་སྦྲང་ཆང་སྟེ་དེ་དང་བཅས་པ་མཐའ ་དག་ནད་ནི་འཕྲོག་པར་འགྱུར་རོ་ཞེས་པའི་</w:t>
        <w:br/>
        <w:t>ངེས་པའོ། །བུད་མེད་མེ་ཏོག་ཁུ་བ་དག་དང་བསྲེས་པ་ནི་སྔར་བརྗོད་པའི་ཕྱི་དང་ ནང་གི་བདག་ཉིད་དེ། ལོ་གཅིག་ཟོས་</w:t>
        <w:br/>
        <w:t>ནས་རྒ་བ་ངེས་པར་སེལ་བར་བྱེད་དོ་ཞེས་པ་ནི་སྔར་བརྗོད་པའི་ངེས་པའོ། །ད་ནི་རླུང་ལ་སོགས་པ་ཉེ་བར་ཞི་བ་གསུངས་</w:t>
        <w:br/>
        <w:t>ཏེ་རླུང་འཇོམས་ལན་ཚྭ་སྐྱུར་བ་དག་ཏུ་རབ་ཏུ་འགྱུར་ཏེ་ མངར་དང་སྐ་བའི་རྫས་དག་ནི་མཁྲིས་པའི་དགྲའོ། །བད་ཀན་</w:t>
        <w:br/>
        <w:t>འཇོམས་པ་ཁ་བ་ཀུན་དང་ཚ་བ་གསུམ་དང་བཅས་པ་སྟེ་སྨན་རྣམས་སམ་ནི་ཁུ་བ་འམ་ཞེས་པ་ཟོས་པ་དང་འཐུངས་པས་</w:t>
        <w:br/>
        <w:t xml:space="preserve">སོ། །བད་ཀན་འཇོམས་པར་ཡི་ </w:t>
        <w:br/>
        <w:t>108-2-69b</w:t>
        <w:br/>
        <w:t>འོ་མ་ཚ་བ་གསུམ་བཅས་དག་སྟེ་མ་ཧེའི་འོ་མ་ཤ་ཀ་ར་དང་བཅས་པ་མཁྲིས་པའི་དགྲའོ། །རླུང་འཇོམས་དག་ཀྱང་རྔ་མོའ ི་</w:t>
        <w:br/>
        <w:t>འོ་མ་རྒྱམ་ཚྭ་དང་བཅས་པ་སྟེ་རྣམ་གསུམ་ནད་འཕྲོག་པ་ཡི་འོ་མ་གྲངས་བཞིན་དུ་རྒྱམ་ཚ་ལ་སོགས་པ་དང་ ལྡན་པ་ནི་</w:t>
        <w:br/>
        <w:t>རླུང་དང་མཁྲིས་པ་དང་བད་ཀན་འཇོམས་པའོ། །དེ་བཞིན་མར་ཞེས་པ་བའི་མར་ནི་རིམས་དང་བྲལ་བ་རྣམས་ཀྱི་རྣམ་པ་</w:t>
      </w:r>
    </w:p>
    <w:p>
      <w:r>
        <w:br w:type="page"/>
      </w:r>
    </w:p>
    <w:p>
      <w:pPr/>
      <w:r>
        <w:t>གསུམ་གྱི་ནད་ཞི་བར་བྱེད་དོ་ཞེས་པ་ངེས་པའོ། །ད་ནི་ཁ་ལ་སོགས་པའི་ནད་ཉེ་བར་ཞི་བའི་ དོན་དུ་བསྐོལ་བའི་ཏིལ་མར་</w:t>
        <w:br/>
        <w:t>ལ་སོགས་པ་གསུངས་པ་ཛཱ་ཏཱི་ཞེས་པ་ལ་སོགས་པ་སྟེ་འདིར་ཐམས་ཅད་དུ་ཆུ་ནི་རྫས་ཀྱི་བརྒྱད་འགྱུར་རོ། །ཛཱ་ཏཱིའི་འདབ་</w:t>
        <w:br/>
        <w:t>མའི་བརྒྱད་འགྱུར་གྱི་ཆུ་རྐང་པའི་ལྷག་མར་ཛཱ་ཏཱི་བསྐོལ་བའི་ཁུ་བའི་ ཆུ་ཅུང་ཟད་དྲོ་བས་ཁ་ནད་ཞི་བར་བྱེད་པར་འགྱུར་</w:t>
        <w:br/>
        <w:t>ཏེ་སོ་ཡི་ཟུག་རྔུ་ཉིད་ཀྱང་ངོ་། །ཏིལ་མར་ནི་ཏིལ་གྱི་ཏིལ་མར་རོ། །དངོས་པོའ ི་ཆུ་ནི་རའི་གཅིན་ཏེ་དེ་དང་མཉམ་པ་བསྐོལ་</w:t>
        <w:br/>
        <w:t>བའི་ཏིལ་མར་ལྷག་མ་ལ་ཚ་བ་གསུམ་དང་ལན་ཚ་ རྐང་པ་དང་བཅས་པའི་ཆ་ཤས་ཚོས་པའི་འཇུག་ཏུ་རབ་ཏུ་སྦྱིན་ཏེ། དེ་</w:t>
        <w:br/>
        <w:t>རྣ་བར་རབ་ཏུ་བླུགས་པས་རྣ་བ་ཡི་ནི་ནད་དག་འཇོམས་སོ། །དེ་བཞིན་དུ་མར་ནི་བ་ལང་གི་མར་ཏེ་འོ་མ་བརྒྱད་འགྱུར་དང་</w:t>
        <w:br/>
        <w:t>བསྐོལ་བའི་འཇུག་ཏུ་ཀླུ་ ནཱ་ག་གེ་སར་དང་དམར་པོ་གུར་གུམ་སྟེ་དེ་དག་རྐང་པའི་ཆ་ཤས་སྦྱིན་ནོ། །མར་འདི་རྔུབས་པས་</w:t>
        <w:br/>
        <w:t>སྣ་ཡི་ནད་དག་འཇོམས་པ་ཉིད་དོ། །དཀར་ཀོ་ཊཱི་སྟེ་བན་དྷཱ་ཀར་ཀོ་ཊཱི་དང་ལང་ག་ལི་དང་ཨིན་དྲཱི་ནི་ཨིན་དྲ་བ་རུ་ནཱི་སྟེ་ཏིག་</w:t>
        <w:br/>
        <w:t>ཏཱ་ དང་བོང་བུའི་ཆུ་དང་བཅས་པ་བྱུགས་པས་འབྲས་ཀྱི་ཕྲེང་བ་འཕྲོག་གོ་ཞེས་པ་སྟེ་ངེས་པའོ། །མདོར་བསྡུས་པ་སྟེ་རྒྱས་</w:t>
        <w:br/>
        <w:t>པར་གསོ་བའི་བསྟན་བཅོས་ལས་ཤེས་པར་བྱའོ། །ད་ནི་ལག་པ་ཞེས་པ་ལ་སོགས་པས་རྡོ་རྗེའི་ཚེར་ མ་ཉེ་བར་ཞི་བར་</w:t>
        <w:br/>
        <w:t>བྱེད་པ་གསུངས་ཏེ། འདིར་གང་གི་ཚེ་སྡིག་པའི་ནད་ཀྱི་ཉེ་བར་འཚེ་བ་བྱུང་ན་དེའི་ཚེ་དང་པོར་ཚ་བ་སྐྱེ་བར་འགྱུར་ཞིང་</w:t>
        <w:br/>
        <w:t xml:space="preserve">ལག་པ་དང་རྐང་པའི་ཚིགས་རྣམས་གདུང་བར་འགྱུར་ཏེ་མགོ་བོ་ཡང་གདུང་བར་འགྱུར་རོ། ། </w:t>
        <w:br/>
        <w:t>108-2-70a</w:t>
        <w:br/>
        <w:t>མཚན་ཉིད་འདི་ཤེས་ནས་ཏིང་ངེ་འཛིན་དམིགས་པར་བྱའོ། །དེ་ལ་འདི་ནི་ཆོ་ག་སྟེ་བུག་པ་མེད་པའི་ཁྱིམ་དུ་ཚ་བ་སྐྱེས་པ་</w:t>
        <w:br/>
        <w:t>རབ་ཏུ་ཞུགས་ནས་ལག་པ་གཉིས་པོ་དག་ནི་བརླའི་མཐར་ཐུག་པར་རབ་ཏུ་ འཕྱང་བར་བྱ་ཞིང་རྐང་པའི་པད་མ་མཉམ་པ་</w:t>
        <w:br/>
        <w:t>དག་བྱས་ཏེ་སྲོག་གི་རླུང་ནི་འགོག་པ་བུམ་པ་ཅན་བྱའོ། །ཇི་སྲིད་ལུས་ནི་ས་ལ་རབ་ཏུ་ལྟུང་བར་མ་གྱུར་པ་དེ་སྲིད་དུ་སྟེ་</w:t>
        <w:br/>
        <w:t>ཚ་བའི་ནད་ཀྱིས་ས་ལ་རབ་ཏུ་ལྟུང་བར་འགྱུར་རོ། ། དེ་ནས་མ་ལྟུང་བའི་བར་དུ་ཡང་དང་ཡང་དུ་སྲོག་རྩོལ་བྱའོ་ཞེས་པ་ནི་</w:t>
        <w:br/>
        <w:t>ངེས་པའོ། །ཇི་སྲིད་ཚ་བ་དག་ནི་གྲོལ་བར་ཡང་མ་གྱུར་པ་དེ་སྲིད་དུ་བྱ་སྟེ་ཚ་བ་གྲོལ་བར་གྱུར་ན་མི་བྱའོ་ཞེས་པ་ནི་ངེས་</w:t>
        <w:br/>
        <w:t>པའོ། །ཡང་དང་ཡང་དུ་ཏིང་ངེ་ འཛིན་ལ་གནས་པས་འཆི་བའི་འཇིགས་པ་བྱེད་པའི་ཚེར་མ་ཅན་ནི་ངེས་པར་འཇོམས་ཏེ་</w:t>
        <w:br/>
        <w:t>སྙིང་ཁའི་པད་མར་ཟླ་བའི་གཟུགས་ཅན་དྲི་མེད་རི་བོང་ཅན་མཚུངས་སྣ་ཚོགས་ཡུམ་ནི་བསྒོམས་པས་སོ་ཞེས་པ་ནི་སྲོག་</w:t>
        <w:br/>
        <w:t>རྩོལ་གྱིས་ ཟླ་བའི་དཀྱིལ་འཁོར་ལ་རྡོ་རྗེ་པད་མའི་གདན་ལ་བཞུགས་པ་ཞལ་གཅིག་པ་ཕྱག་གཉིས་པ་སྟེ་པད་མ་དང་</w:t>
        <w:br/>
        <w:t>མཆོག་སྦྱིན་གྱི་ཕྱག་གོ་ཞེས་པ་ནི་སྡིག་པའི་ནད་ཉེ་བར་ཞི་བའི་ངེས་པའོ། །ད་ནི་སྡིག་པའི་ནད་ཉེ་བར་ཞི་བའི་ དོན་དུ་སྨན་</w:t>
        <w:br/>
        <w:t>གསུངས་ཏེ་འདིར་གང་གི་ཚེ་སྡིག་པའི་ནད་ཀྱི་མཚན་མ་ཚ་བ་སྐྱེས་པ་དང་ལག་པ་དང་རྐང་པའི་ཚིགས་རྣམས་གདུང་བར་</w:t>
        <w:br/>
        <w:t>གྱུར་ན་དེའི་ཚེ་སྲན་ཆུང་བཏགས་ནས་ཆུ་གྲང་མོས་ཚ་བས་རྣམ་པར་བསྣུན་པའི་མི་རྣམས་ལ་ བྱིན་ན་ཚེར་མ་འཇོམས་</w:t>
        <w:br/>
        <w:t>པར་བྱེད་དོ། །དེ་བཞིན་དུ་ཚ་བའི་མཐར་ནི་ཞེས་པ་ཉིན་ཞག་གསུམ་པ་ལ་ཚེར་མ་འཐོན་པའི་དུས་སུ་སྡིག་པའི་ནད་ཀྱིས་ཤི་</w:t>
        <w:br/>
        <w:t>བའི་ཐོད་པ་སྟེ་མ་རྙེད་ན་ཇི་ལྟར་སྙེད་པ་བདར་ནས་མི་བསྐྱོད་པ་བསྲེས་པའི་ སྐྱེས་པའི་ཐོད་པ་སྐྱེས་པ་དང་། བུད་མེད་ཀྱི་</w:t>
        <w:br/>
        <w:t>ཐོད་པ་བུད་མེད་ཀྱིས་འཐུངས་ཤིང་མ་རྙེད་ན་ཇི་ལྟར་རྙེད་པ་འཐུངས་པས་འཇིགས་པར་བྱེད་པ་འམ་ཚེར་མ་ཅན་འཕྲོག་སྟེ་</w:t>
        <w:br/>
        <w:t xml:space="preserve">ཚ་བའི་མཐར་ཐོད་པ་ཇི་ལྟར་རྙེད་པས་སོ་ཞེས་པ་ནི་ </w:t>
        <w:br/>
        <w:t>108-2-70b</w:t>
        <w:br/>
        <w:t>ངེས་པའོ། །འདིར་སྲན་ཆུང་ལ་སོགས་པ་མངོན་པར་བསྔགས་པའི་སླད་དུ་སྔགས་སུ་འགྱུར་རོ། །དེ་ཡང་དང་པོར་ཨོཾ་ཡིག་</w:t>
        <w:br/>
        <w:t>སྟེ་སྔགས་ཀྱང་ཆུ་མེ་རླུང་རྣམས་དག་གི་སྔོན་དུ་ཨོཾ་ཡིག་ཅེས་པས་ཐོག་མར་ཨོཾ་ཡིག་གོ། ཆུ་ཞེས་པ་ ནི་པ་སྡེའི་ཡི་གེ་</w:t>
        <w:br/>
        <w:t>གཉིས་པ་ཆུའི་ཁམས་ཏེ་ཕའོ། །མེ་ཞེས་པ་འོག་ཏུ་རའོ། །སྟེང་དུ་ཨེ་ཡིག་ཏེ་ཆུ་མེ་རླུང་འདི་དག་རྣམས་གཅིག་པ་ཉིད་ནི་ཕྲེྃ་</w:t>
        <w:br/>
        <w:t>སྟེ་རྗེས་སུ་ང་རོ་ནམ་མཁའ་ཐམས་ཅད་ལ་ཁྱབ་པ་ཉིད་ཀྱི་ཕྱིར་རོ། །བཛྲ་སྔ་མ་ཀཎ་ཌ་ཀ་ རྣམས་ཀྱི་མིང་ངོ་། །དེ་ཉིད་ཀྱིས་</w:t>
        <w:br/>
        <w:t>ནི་བསྲུང་བ་བྱ་སྟེ་སྲན་ཆུང་ལ་སོགས་པ་ལ་ལན་བདུན་མངོན་པར་བསྔགས་པ་ཇི་ལྟ་བ་དེ་བཞིན་ཉིད་དུ་དེ་ཉིད་ཀྱིས་བསྲུང་</w:t>
        <w:br/>
        <w:t>བ་སྟེ་མགོ་མགྲིན་སྙིང་ཁ་ལྟེ་བ་གསང་བ་དང་སོགས་པའི་སྒྲས་གཙུག་ ཏོར་ཏེ་གནས་དྲུག་པོ་འདི་རྣམས་སུ་ཐུན་གསུམ་དུ་</w:t>
        <w:br/>
        <w:t>བསྲུང་བ་བྱའོ་ཞེས་པ་ནི་ངེས་པའོ། །འདིར་སྔགས་ནི་ཨོཾ་ཕྲེྃ་བྃ་ ཤྭ་མཱ་ཏཿབཛྲ་ཀཎ་ཌ་ཀཱན་ན་ཤ་ཡ་ནཱ་ཤ་ཡ་ཤཱན་ཏིྃ་ཀུ་རུ་ཀུ་</w:t>
        <w:br/>
        <w:t>རུ་སྭཱ་ཧཱ། གཞན་བསྲུང་བའི་དོན་དུ་ལྷ་སྦྱིན་གྱི་ཤཱན་ཏིྃ ཀུ་རུ་ ཀུ་རུ་སྭཱ་ཧཱ། །ཞེས་པ་ནི་ངེས་པའོ། །འདི་ནི་བཅོམ་ལྡན་འདས་</w:t>
        <w:br/>
        <w:t>མ་སྣ་ཚོགས་ཡུམ་གྱི་སྟེ་ཉེ་བར་འཚེ་བ་ཐམས་ཅད་ལས་བདག་དང་གཞན་བསྲུང་བ་ལ་དྲན་པར་བྱའོ་ཞེས་པ་ནི་བཅོམ་ལྡན་</w:t>
        <w:br/>
        <w:t>འདས་ཀྱི་ངེས་པའོ། །སྔགས་འདིས་ལན་ བདུན་མངོན་པར་བསྔགས་པའི་སྲན་ཆུང་ཆུ་གྲང་མོས་བཏགས་པ་བཏུང་བར་</w:t>
        <w:br/>
        <w:t>སྦྱིན་ཞིང་ཚ་བས་ཤི་བའི་ཐོད་པ་མི་བསྐྱོད་པས་བཏགས་པ་སྦྱིན་ནོ། །འབྱུང་པོས་ཟིན་པ་ལ་ཚ་བ་གསུམ་དང་བཅས་པ་མི་</w:t>
      </w:r>
    </w:p>
    <w:p>
      <w:r>
        <w:br w:type="page"/>
      </w:r>
    </w:p>
    <w:p>
      <w:pPr/>
      <w:r>
        <w:t>བསྐྱོད་པས་བཏགས་ནས་སྦྱིན་ ཏེ་སྡིག་པའི་ནད་ཉེ་བར་ཞི་བའི་ངེས་པའོ། །ད་ནི་མཉམ་པ་ཞེས་པ་ལ་སོགས་པས་ཉི་མའི་</w:t>
        <w:br/>
        <w:t>གདུང་བ་ཞི་བའི་ངེས་པ་མཛད་པ་དེ་འདིར་གང་གི་ཚེ་སོ་ཀ་ལམ་དུ་ཉི་མའི་འོད་ཟེར་གྱིས་བསྲེགས་པར་གྱུར་པ་དེའི་ཚེ་</w:t>
        <w:br/>
        <w:t>མཉམ་པ་དྷཱ་དྲི་ཞེས་པ་སྐྱུ་ རུ་རའི་འདབ་མའི་ཕྱེ་མ་དང་དྷཱ་ནྱ་པ་ཞེས་པ་ཀུ་སྟུྃ་བུ་རུ་སྟེ་དེ་དང་མཉམ་པའོ། །གཞན་ཡང་དེ་</w:t>
        <w:br/>
        <w:t xml:space="preserve">བཞིན་ཏི་ན་ཏཱི་རཱི་ཡི་འདབ་མའི་ཕྱེ་མ་ཞེས་པ་བན་དྷཱུ་ལིའི་འདབ་མའི་ཕྱེ་མ་མཉམ་པའ ོ། །དེ་ལྟར་ཐམས་ཅད་ཆ་མཉམ་པའོ། </w:t>
        <w:br/>
        <w:t xml:space="preserve">།དེ་ལྟར་ཐམས་ཅད་ </w:t>
        <w:br/>
        <w:t>108-2-71a</w:t>
        <w:br/>
        <w:t>ཆ་མཉམ་པར་བྱས་ནས་ཉི་ཟླ་རེག་པ་ཞེས་པ་ཉི་མ་དང་ཟླ་བའི་འོད་ཟེར་གྱིས་རེག་པའི་ཆུ་ནི་ངེས་པར་དྲི་མ་དང་བྲལ་བ་</w:t>
        <w:br/>
        <w:t>ཞེས་པ་ཉ་ལྕིབས་ལ་སོགས་པའི་དྲི་མ་དང་བྲལ་བ་རྐང་པའི་ལྷག་མར་བསྐོལ་བར་བྱ་ཞེས་པ་ནི་རྫས་ཀྱི་བརྒྱད་ འགྱུར་གྱི་</w:t>
        <w:br/>
        <w:t>ཆུ་བླུགས་པ་ནས་ཇི་སྲིད་ཁུ་བ་རྐང་པ་གཅིག་ཏུ་གྱུར་པ་དེ་སྲིད་དུ་རྫས་གསུམ་པོ་བསྐོལ་བར་བྱའ ོ། །བསྐོལ་བའི་ཡུལ་འདི་</w:t>
        <w:br/>
        <w:t>ལ་སྲང་གིས་ནི་ཚད་མ་ཡིན་ཏེ་ཐམས་ཅད་དུ་བྲེའི་ཚད་དོ་ཞེས་པ་ནི་ངེས་པའོ། །དེའི་ཁུ་བ་རྐང་པའི་ཆ་ཤས་ ཙམ་ཀ་ར་</w:t>
        <w:br/>
        <w:t>དང་བསྲེས་པ་གཞན་པའི་ཉིན་ཞག་ནས་བཏུང་སྟེ་དེ་ལྟར་རིམ་པ་འདི་ཡིས་ཞག་གསུམ་དུ་ཐོ་རངས་ཀྱི་དུས་སུའོ། །སོ་ཀ་</w:t>
        <w:br/>
        <w:t>ཉི་མའི་འོད་ཟེར་དག་གིས་བསྲེགས་པས་འཆི་སྟེར་འཕྲོག་སྟེ་ཁམས་བདུན་སོང་བ་དག་ཀྱང་ངོ་ཞེས་པ་སྤུ་དང་ལྤགས་ པ་</w:t>
        <w:br/>
        <w:t>ལ་སོགས་པ་སོང་བ་སྟེ་ཀྱང་ཡིག་གིས་གཞན་ཡང་ངོ་ཞེས་པ་སྟེ་ངེས་པའོ། །ད་ནི་གསེར་ལ་ཉི་མ་ཞེས་པ་ལ་སོགས་པས་</w:t>
        <w:br/>
        <w:t>བཅུད་ལེན་གཞན་གསུངས་ཏེ་འདིར་ལུས་ལ་ཕྱི་རོལ་གྱི་བཅུད་ལེན་དོན་དུ་གཉེར་བ་གང་སུ་ཞིག་གིས་གྲུབ་པའི་བཅུད་</w:t>
        <w:br/>
        <w:t>ལེན་ མེད་ན་བཅུད་ལེན་འབྲིང་པོ་འདི་བྱའོ། །འདིའི་ཆོ་ག་གསུངས་པ་ནི་གསེར་ལ་སྟེ་རྣམ་པར་དག་པའི་གསེར་ལ་ཉི་མ་</w:t>
        <w:br/>
        <w:t xml:space="preserve">ཞེས་པ་ཟངས་དང་ཁབ་ལེན་ལྕགས་དང་པ་ཌ་ལས་སྐྱེས་ཞེས་པ་ལྷང་ཚེར་གྱི་ལྕགས་དང་ལྕགས་ཞེས་པ་རྣོན་པོ་སྟེ་སོ་སོར་ </w:t>
        <w:br/>
        <w:t>མཉམ་པའི་ཆ་བཟུང་བ་འདི་དག་རྣམས་ཀྱི་ཆ་དང་གསེར་མཉམ་པའོ། །མཱ་ཀྵི་ཀ་ཡི་ཕྱེ་མ་རབ་ཏུ་བཏབ་པ་ཁ་ཕྱེ་བའི་གོང་</w:t>
        <w:br/>
        <w:t>བུར་རླུང་དྲག་པོས་སྦུད་པར་བྱ་སྟེ་ཇི་སྲིད་དུ་གསེར་གནས་པའོ། །དེ་ཉིད་ནི་ས་བོན་ཏེ་ས་བོན་དེ་ཕྱེད་ཀྱིས་ཞེས་ པ་གསེར་</w:t>
        <w:br/>
        <w:t>སྲང་གཉིས་ཀྱིས་དངུལ་གྱི་ཆུ་སྲང་བཞིའོ། །དྲི་མ་དག་དང་བྲལ་བ་ཞེས་པ་ནི་ལན་བདུན་གྱི་བར་དུ་སྦྱང་བར་བྱས་པས་ཏེ་</w:t>
        <w:br/>
        <w:t>བསྒོངས་པས་སྲང་ནི་དྲུག་ཏུ་བྱའོ། །དེ་ནས་བ་ཡི་དར་བ་མར་དང་བྲལ་བ་དྲག་པོའ ི་རྩེ་མོ་ཅན་གྱིས་ ཞེས་པ་མི་བཟད་པའི་</w:t>
        <w:br/>
        <w:t>མེས་བསད་ནས་བསད་པ་དེ་རས་ཀྱིས་བཙགས་ཏེ་སྙིགས་མ་དོར་ནས་ཤིན་ཏུ་དང་བའི་དངས་མ་གཟུང་བར་བྱའོ། །དངས་</w:t>
        <w:br/>
        <w:t xml:space="preserve">མ་དེ་ཉིད་ཁབ་ལེན་གྱི་སྣོད་དུ་གསེར་གྱི་གོང་བུ་དང་ལྷན་ཅིག་བསྐོལ་བར་བྱ་ </w:t>
        <w:br/>
        <w:t>108-2-71b</w:t>
        <w:br/>
        <w:t>སྟེ་ཇི་སྲིད་ཕྱེད་ཀྱི་ཚད་དུ་གྱུར་པའོ། །དེ་ནས་རབ་ཏུ་བླངས་ཏེ་དག་པའི་ཀ་ར་སྲང་བརྒྱད་ཅེས་པ་ལ་དེ་ནི་རྒྱལ་པོ་ལ་སོཌ་</w:t>
        <w:br/>
        <w:t>པ་མ་ཡིན་པ་རྣམས་ཀྱིས་ཟས་ཡོངས་སུ་འཇུ་བའི་དབང་གིས་དགུ་ལ་སོགས་པ་དང་ བདུན་ལ་སོགས་པ་ཡང་ངོ་། །ཕོ་བ་</w:t>
        <w:br/>
        <w:t>རིས་ཀྱི་ཕྱེ་མ་ཀ་རའི་དྲུག་བཅུ་རྩ་བཞི་ཆ་ཡང་དེ་ལ་བསྲེ་བར་བྱའོ། །དེ་ཉིད་ཐམས་ཅད་དུས་སུ་བཟའ ་བར་བྱ་སྟེ་ཁ་ཟས་</w:t>
        <w:br/>
        <w:t>རྣམ་སྤངས་བགྲོད་པ་ཇི་སྲིད་ཉིད་དུའོ། ། ཟླ་བ་དྲུག་གིས་ལྷ་ཡི་ལུས་ཏེ་སྐྲ་དཀར་གཉེར་མ་དང་བྲལ་བ་འདི་ཡིས་འཆི་མེད་</w:t>
        <w:br/>
        <w:t>ཉིད་དུ་འགྱུར། འདིར་བཏུང་བ་ལ་ཏཱམ་བཱུ་ལ་བཟའ་བ་བསྒྲུབ་སྟེ་ཏཱམ་བཱུ་ལའི་སྙིགས་མ་དོར་ནས་སོ། །དེ་ནི་ཐམས་ཅད་དུས་</w:t>
        <w:br/>
        <w:t>སུ་ བཟའ ་བར་བྱ་ཞེས་པ་ནི་དངས་མ་དེ་ཉིད་ཆོ་ག་དེས་བཟའ་བར་བྱ་སྟེ་གསེར་གྱི་གོང་བུས་རྣམ་པར་དམན་པ་ལོངས་</w:t>
        <w:br/>
        <w:t>སྤྱད་པར་བྱའོ། །འོན་ཀྱང་ཇི་སྲིད་གོང་བུ་ཡོད་པ་དེ་སྲིད་དེ་དང་ལྷན་ཅིག་ཏུ་སྟེ་ཕྱི་ནས་དེ་དང་བྲལ་བ་དུས་ ཐམས་ཅད་དུའོ་</w:t>
        <w:br/>
        <w:t>ཞེས་པ་ནི་བཅུད་ལེན་གྱི་ངེས་པའོ། །ད་ནི་སྔར་བརྗོད་ཅེས་པ་ལ་སོགས་པས་ཟན་ལ་སོགས་པ་ལ་ཉེ་བར་ལོངས་སྤྱོད་པའི་</w:t>
        <w:br/>
        <w:t>དོན་དུ་གསེར་ཕྱེད་ལྡན་གསུངས་ཏེ། སྔར་བརྗོད་ས་བོན་རྒྱལ་པོ་མཉམ་ པ་དག་སྟེ་གཞན་ཡང་དངུལ་ཆུ་ལ་ནི་བླུགས་པ་</w:t>
        <w:br/>
        <w:t xml:space="preserve">ཕྱེད་ཙམ་མོ། །ལན་ཚྭ་སྐྱུར་པོ་དག་གིས་མཉེས་ནས་རྣམ་པ་མང་པོའ ི་སྨན་གྱིས་ཇི་སྲིད་གཅིག་ཉིད་དུ་འགྱུར་བ་ཞེས་པའོ། </w:t>
        <w:br/>
        <w:t>།དེ་ནས་མཁྲིས་པ་སྐྱུར་པོས་མུ་ ཟི་སོགས་དང་ད་ར་ད་དང་ཤི་ལཱ་དག་ཀྱང་ཞེས་པ་ནི། འདིར་དངུལ་ཆུ་གནས་པའི་དོན་དུ་</w:t>
        <w:br/>
        <w:t>རྫས་རྣམ་པ་གསུམ་ནི་དངུལ་ཆུ་དང་མཚུངས་པ་སྟེ། དངུལ་ཆུ་དང་ལྷན་ཅིག་མཁྲིས་པ་དང་སྐྱུར་གྱིས་མཉེ་བར་བྱ་སྟེ། བ་</w:t>
        <w:br/>
        <w:t>ལང་གི་མཁྲིས་པ་འམ་ཉའི་འཁྲིས་པའོ། །འབྲས་བུ་སྐྱུར་མོ་ཇི་ལྟར་རྙེད་པ་བཱི་ཛ་པཱུ་ར་ལ་སོགས་པའོ། །མུ་ཟི་དང་ད་ར་ད་</w:t>
        <w:br/>
        <w:t xml:space="preserve">དང་ཤཱི་ལཱ་དང་ཏཱ་ལ་ཀཱ་དང་ཤ་ཤ་ཀ་དང་ཀྐ་ཀྵཱི་དང་ཀ་ཤི་ས་དང་ཏུད་ཐཱ་ཁ་དང་ཧཻ་མ་གི་རི་ཀཱ་སྟེ། </w:t>
        <w:br/>
        <w:t>108-2-72a</w:t>
        <w:br/>
        <w:t>མུ་ཟི་ལ་སོགས་པ་འདི་དག་ནི་ཉེ་བའི་དངུལ་ཆུ་གཉིས་ཏེ་དངུལ་ཆུ་ཆེན་པོ་གཅིག་དང་གསུམ་ནི་དངུལ་ཆུར་མཚུངས་</w:t>
        <w:br/>
        <w:t>པའོ། །དེ་ཡིས་དངུལ་གྱི་འདབ་མ་བྱུགས་པ་ཉིན་ཞག་གསུམ་ཐབ་ཀྱི་འོག་ ཏུ་བཞག་པ་ནི་གསེར་ཉིད་དུ་འགྱུར་ཏེ་ཐབ་ཀྱི་</w:t>
      </w:r>
    </w:p>
    <w:p>
      <w:r>
        <w:br w:type="page"/>
      </w:r>
    </w:p>
    <w:p>
      <w:pPr/>
      <w:r>
        <w:t>མེས་སྨིན་པ་དག་གོ། ཕྱེད་དང་ལྡན་པ་སྟེ་གསེར་གྱི་སོ་ཞེས་པ་སྟེ་གསེར་ཕྱེད་ཅན་གྱི་ངེས་པའོ། །ད་ནི་རྣོན་པོ་ཞེས་པ་ལ་</w:t>
        <w:br/>
        <w:t>སོགས་པས་མེ་ཏོག་བྱ་བ་གསུངས་སོ། །འདིར་མེ་ ཏོག་གི་སྒྲས་དྲམྨ་གཟུགས་ཅན་གྱི་རྫས་བརྗོད་ཏེ་རྣོན་པོ་དངུལ་གྱིས་</w:t>
        <w:br/>
        <w:t>བཀང་ཞིང་བརྡུངས་པའོ། །འདི་ནི་དེའི་འདབ་མ་དག་པ་སྟེ་རྣོན་པོ་དང་ནམ་མཁའ ་ལས་སྐྱེས་ཞེས་པ་ལྷང་ཚེར་དེ་ཉིད་དང་</w:t>
        <w:br/>
        <w:t>ཨ་ལ་ཞེས་པ་ཏཱ་ལ་ཀཱ་དང་ལན་ཚྭ་ ཞེས་པ་རྒྱམ་ཚ་དང་ཡ་བཀྵཱ་ར་དང་སར་ཛ་ར་ས་སྟེ་རྣོན་པོ་ལ་སོགས་པ་རིམ་པ་ཡིས་</w:t>
        <w:br/>
        <w:t>འཕེལ་བ་ཞེས་པ་ནི་ཆ་གཅིག་དང་གཉིས་དང་གསུམ་དང་བཞི་དང་ལྔ་དང་དྲུག་གི་བར་དུའོ། །དེ་དག་ཐམས་ཅད་གཅིག་ཏུ་</w:t>
        <w:br/>
        <w:t>བྱས་པ་ཉི་མ་སྟེ་ཟངས་ ཉིས་འགྱུར་དག་ལ་རོ་མཉམ་བྱེད་པས་དང་པོ་ཀོང་བུ་ཁ་བསྡམས་པར་བསྲེག་སྟེ། དེ་ནས་ཀོང་བུ་</w:t>
        <w:br/>
        <w:t>ཁ་ཕྱེ་བར་ཉི་མའི་ལྷག་མར་གྱུར་གྱི་བར་དུ་བསྲེག་པར་བྱའོ། །སླར་ཡང་ལན་ཚྭས་ཏེ་ཊྃ་ག་ནའི་ལན་ཚྭས་དག་པར་འགྱུར་</w:t>
        <w:br/>
        <w:t>རོ། ། དེ་བཞིན་པ་ལས་བྱུང་བ་ལ་སོགས་ཀྱིས་བྲན་འཇམ་པར་འགྱུར་ཞེས་པ་ལ་བ་ལས་བྱུང་བ་ནི་བའི་དར་བའོ། །སོགས་</w:t>
        <w:br/>
        <w:t>པས་ནི་ཨརྐའི་རྩ་བ་དང་བཛྲ་ཀ་ན་ཀའི་རྩ་བ་དང་ཨེ་རཎ་ཌེའི་རྩ་བ་དང་ཀྵཱི་ར་ཀ྅ཙུ་ཀཱའི་རྩ་བ་རྣམས་བཏགས་ ནས་ཞག་</w:t>
        <w:br/>
        <w:t>བདུན་གྱི་བར་དུ་མནན་པར་བྱའོ། །དེ་ནས་ཇི་སྲིད་མཉེན་པར་གྱུར་གྱི་བར་དུ་དར་བ་དེ་ལ་བཀྲུ་བར་བྱའོ། །དེ་ཉིད་དངུལ་</w:t>
        <w:br/>
        <w:t xml:space="preserve">ལ་སུམ་ཆ་བྱིན་ཞིང་བཀང་བ་འམ་བསྣུན་པ་དག་ཀྱང་དག་པའི་མེ་ཏོག་ཉིད་དུ་འགྱུར་ཏེ་མེ་ ཏོག་གི་འདབ་མའི་ངེས་པའོ། </w:t>
        <w:br/>
        <w:t>།ད་ནི་སངས་རྒྱས་དང་བྱང་ཆུབ་སེམས་དཔའ ་རྣམས་མཆོད་པའི་དོན་དུ་དྲི་དང་སྤོས་ལ་སོགས་པའི་ལེ་ཚེ་སྦྱར་བ་གསུངས་</w:t>
        <w:br/>
        <w:t xml:space="preserve">པ། ཨེ་ལ་ཞེས་པ་ལ་སོགས་པ་སྟེ། འདིར་དྲིའི་བསྟན་བཅོས་ </w:t>
        <w:br/>
        <w:t>108-2-72b</w:t>
        <w:br/>
        <w:t>ལས་གསུངས་པའི་ཆོ་གས་སྦྱངས་པའི་རྫས་རྣམས་རེ་མིག་ཉི་ ཤུ ་རྩ་ལྔའི་བདག་ཉིད་ཅན་གྱི་ལེ་ཚེ་སྦྱར་བ་ལ་དགོད་པར་བྱ་</w:t>
        <w:br/>
        <w:t>སྟེ། རེ་མིག་དང་པོ་ལ་ཨེ་ལའོ། །གཉིས་པ་ལ་ག་པུར་རོ། །གསུམ་པ་ལ་ཕྲེང་བ་ཞེས་པ་སྦྲི་ ཀའི་མེ་ཏོག་གོ། བཞི་པ་ལ་</w:t>
        <w:br/>
        <w:t>གཡོ་བ་ཞེས་པ་སི་ཧླ་ཀའི་ཕྱེ་མའོ། །ལྔ་པ་ལ་གྷ་ན་ཞེས་པ་གླ་སྒང་ངོ་། །དྲུག་པ་ལ་འབྲས་བུ་ཅན་ཏེ་པྲི་ཡང་ཀུའི་མེ་ཏོག་</w:t>
        <w:br/>
        <w:t>གོ། བདུན་པ་ལ་བྱ་རོག་སྟེ་ཨ་ག་རུ་ནག་པོའོ། །བརྒྱད་པ་ལ་རི་ སྐྱེས་ཏེ་ཤཻ་ལཻ་ཡའོ། །དགུ་པ་ལ་ཀཀྐོ་ལའོ། །བཅུ་པ་ལ་</w:t>
        <w:br/>
        <w:t>སིང་ཧ་མུ་ཏྲའོ། །བཅུ་གཅིག་པ་ལ་ཨུད་པལ་ཏེ་རུ་རྟའོ། །བཅུ་གཉིས་པ་ལ་འབྲས་བུ་སྟེ་ཛཱ་ཏི་ཕ་ལའོ། །བཅུ་གསུམ་པ་ལ་</w:t>
        <w:br/>
        <w:t>རི་དགས་སྐྱེས་ཏེ་གླ་རྩིའོ། ། བཅུ་བཞི་པ་ལ་དམར་པོ་སྟེ་གུར་གུམ་མོ། །བཅྭ་ལྔ་པ་ལ་དཻ་ཏྱ་སྟེ་མུ་རཱའོ། །བཅུ་དྲུག་པ་ལ་པཱུ་</w:t>
        <w:br/>
        <w:t>ཏི་སྟེ་པུ་ཏྲ་ཀ་ཤའོ། །བཅུ་བདུན་པ་ལ་ཀླུ་སྟེ་ནཱ་ག་གེ་སར་གྱི་མེ་ཏོག་གོ། བཅྭ་བརྒྱད་པ་ལ་བསིལ་བ་སྟེ་ཙན་དན་ནོ། ། བཅུ་</w:t>
        <w:br/>
        <w:t xml:space="preserve">དགུ་པ་ལ་ར་ཎ་སྟེ་ཨུ་ཤཱི་ར་ཀའོ། །ཉི་ ཤུ ་པ་ལ་འདབ་མ་སྟེ་ཏ་མཱ་ལའི་འདབ་མའོ། །ཉི་ ཤུ ་རྩ་གཅིག་པ་ལ་པ་ལ་སྟེ་མཱྃ་སིའོ། </w:t>
        <w:br/>
        <w:t>།ཉི་ཤུ ་རྩ་གཉིས་པ་ལ་ཆུ་སྟེ་པཱ་ལ་ཀའོ། །ཉི་ཤུ ་རྩ་གསུམ་པ་ལ་འཁྲི་ཤིང་ཞེས་པ་ འཁྲི་ཤིང་གླ་རྩིའོ། །ཉི་ཤུ ་རྩ་བཞི་པ་ལ་ནམ་</w:t>
        <w:br/>
        <w:t>མཁའ་སྟེ་བྷེ་རུཎ་ཌ་བིཥྚའོ། །ཉི་ ཤུ ་རྩ་ལྔ་པ་ལ་འཁྱོག་པོ་སྟེ་པིཎ་ཌི་ཏ་ཀ་རའི་མེ་ཏོག་གོ། དེ་ལྟར་འདི་དག་ནི་རྫས་རྣམས་</w:t>
        <w:br/>
        <w:t>ཏེ་ཇི་ལྟར་འདོད་པ་བཞིན་ལེ་ཚེ་སྦྱར་བ་ལས་བྱུང་བའི་ རྫས་ལྔ་པོ་འདི་དག་གིས་བཟང་པོའ ི་དྲི་མཛོད་ཅིག་ཅེས་པ་ནི་ངེས་</w:t>
        <w:br/>
        <w:t>པའོ། །རི་དགས་རི་བོང་ཅན་སོགས་ཞེས་པ་ནི་གླ་རྩི་དང་ག་པུར་དང་བཅས་པའི་བདུག་པ་དག་གིས་སྨིན་པར་བྱའོ། །མེ་</w:t>
        <w:br/>
        <w:t>ཏོག་དྲི་བཟང་པོ་རྣམས་ཀྱིས་བསྒོ་བར་ བར་བྱའོ། །ཆང་ལ་སོགས་པས་སོ་ཞེས་པ་ནི་ག་པུར་དང་གླ་རྩི་དང་ཛཱ་ཏི་ཕ་ལ་དང་</w:t>
        <w:br/>
        <w:t>བཅས་པ་འཆད་པར་འགྱུར་བའི་ཆང་ཐམས་ཅད་ཀྱིས་དབུགས་པར་བྱའོ་ཞེས་པ་ནི་རྫས་དགོད་པའི་ངེས་པའོ། །ད་ནི་ལེ་ཚེ་</w:t>
        <w:br/>
        <w:t xml:space="preserve">སྦྱར་བ་ལ་བཀོད་པའི་རྫས་ </w:t>
        <w:br/>
        <w:t>108-2-73a</w:t>
        <w:br/>
        <w:t>རྣམས་ཀྱིས་ཆ་གསུངས་པ་མིག་ཅེས་པ་ལ་སོགས་པ་སྟེ། འདིར་རེ་མིག་དང་པོ་ལ་བཀོད་པའི་རྫས་ནི་མིག་ཅེས་པ་ཆ་</w:t>
        <w:br/>
        <w:t>གཉིས་སོ། །གཉིས་པ་ལ་ཟླ་བ་ཞེས་པ་ཆ་གཅིག་གོ། གསུམ་པ་ལ་མེ་ཞེས་པ་གསུམ་མོ། ། བཞི་པ་ལ་རྒྱམ་མཚོ་ཞེས་</w:t>
        <w:br/>
        <w:t xml:space="preserve">པ་བཞིའོ། །ལྔ་པ་ལ་མདའ ་ཞེས་པ་ལྔའོ། །དྲུག་པ་ལ་ཡོན་ཏན་ཞེས་པ་གསུམ་མོ། །བདུན་པ་ལ་ཆུ་གཏེར་ཞེས་པ་བཞིའོ། </w:t>
        <w:br/>
        <w:t>།བརྒྱད་པ་ལ་མདའ་ཞེས་པ་ལྔའོ། །དགུ་པ་ལ་ལག་པ་ཞེས་པ་ གཉིས་སོ། །བཅུ་པ་ལ་ཟླ་བ་ཞེས་པ་གཅིག་གོ། བཅུ་གཅིག་</w:t>
        <w:br/>
        <w:t>པ་ལ་མདའ་ཞེས་པ་ལྔའོ། །བཅུ་གཉིས་པ་ལ་མིག་ཅེས་པ་གཉིས་སོ། །བཅུ་གསུམ་པ་ལ་ཟླ་བ་ཞེས་པ་གཅིག་གོ། བཅུ་བཞི་</w:t>
        <w:br/>
        <w:t>པ་ལ་མེ་ཞེས་པ་ གསུམ་མོ། །བཅྭ་ལྔ་པ་ལ་ཆུ་གཏེར་ཞེས་པ་བཞིའོ། །བཅུ་དྲུག་པ་ལ་ཟླ་བ་ཞེས་པ་གཅིག་གོ། བཅུ་བདུན་</w:t>
        <w:br/>
        <w:t>པ་ལ་དུས་ཞེས་པ་གསུམ་མོ། །བཅྭ་བརྒྱད་པ་ལ་དུས་ཞེས་པ་བཞིའོ། །བཅུ་དགུ་པ་ལ་མདའ ་ཞེས་པ་ལྔའོ། ། ཉི་ ཤུ ་པ་ལ་</w:t>
        <w:br/>
        <w:t>མིག་ཅེས་པ་གཉིས་སོ། །ཉི་ཤུ ་རྩ་གཅིག་པ་ལ་ཆུ་གཏེར་ཞེས་པ་བཞིའོ། །ཉི་ཤུ ་རྩ་གཉིས་པ་ལ་མདའ་ཞེས་པ་ལྔའོ། །ཉི་ཤུ ་</w:t>
        <w:br/>
        <w:t>རྩ་གསུམ་པ་ལ་མིག་ཅེས་པ་གཉིས་སོ། །ཉི་ ཤུ ་རྩ་བཞི་པ་ལ་ཟླ་བ་ཞེས་པ་གཅིག་ གོ། ཉི་ ཤུ ་རྩ་ལྔ་པ་ལ་འཇིག་རྟེན་ཞེས་</w:t>
        <w:br/>
        <w:t>པ་གསུམ་མོ། །དེ་ལྟར་བརྗོད་པའི་རིམ་པས་ཨེ་ལ་སོགས་པ་ཆ་ཤས་གྲངས་རྣམས་རིམ་པས་ཡོངས་སུ་བཀོད་པ་རེ་མིག་</w:t>
      </w:r>
    </w:p>
    <w:p>
      <w:r>
        <w:br w:type="page"/>
      </w:r>
    </w:p>
    <w:p>
      <w:pPr/>
      <w:r>
        <w:t>ལྔ་ལྔ་དག་ལ་སྟེ། རྫས་ལྔ་ནི་ལེ་ཚེར་སྦྱར་བའི་གྲོང་ཁྱེར་ལ་གནས་ཏེ་གྲོང་ ཁྱེར་ཞེས་པ་ནི་རེ་མིག་གོ། དག་པའི་རྫས་ཀྱི་ཆ་</w:t>
        <w:br/>
        <w:t>ཤས་ཉིན་ཞག་ཅེས་བྱ་ཞེས་པ་བཅྭ་ལྔའི་ཆ་ཤས་ཏེ། གཅིག་དང་གཉིས་དང་གསུམ་དང་བཞི་དང་ལྔ་དང་གཅིག་ཏུ་གྱུར་པ་</w:t>
        <w:br/>
        <w:t>དེ་དག་གིས་དྲིར་འགྱུར་རོ་ཞེས་པ་ནི་དྲིའི་ལེ་ཚེ་སྦྱར་བ་ལས་རྫས་ ཀྱི་ཆ་ཤས་ཀྱི་ངེས་པའོ། །ད་ནི་སྤོས་ཀྱི་ལེ་ཚེ་སྦྱར་བ་</w:t>
        <w:br/>
        <w:t>གསུངས་པ་ཛཱ་ཏི་ཞེས་པ་ལ་སོགས་པ་སྟེ་འདིར་སྔར་བཀོད་པའི་ལེ་ཚེ་སྦྱར་བའི་རྫས་རྣམས་ཀྱི་ནང་ནས་ཛཱ་ཏི་ལ་སོགས་</w:t>
        <w:br/>
        <w:t xml:space="preserve">པའི་རྫས་ལྔ་ཕྱུང་སྟེ་དེ་རྣམས་ཀྱི་གནས་སུ་རིམ་པ་གཞན་ </w:t>
        <w:br/>
        <w:t>108-2-73b</w:t>
        <w:br/>
        <w:t>ལྔ་སྦྱིན་པར་བྱའོ། །དེ་ལ་ཛཱ་ཏི་ཞེས་པ་ནི་ཛཱ་ཏི་ཕ་ལ་སྟེ། སོགས་པ་ལས་གཉིས་པ་ནི་ཨེ་ལའོ། །གསུམ་པ་ལ་ནི་ཁྲི་ཤིང་གླ་</w:t>
        <w:br/>
        <w:t>རྩིའོ། །བཞི་པ་ལ་ནི་འདབ་མ་སྟེ་ཏཱ་མཱ་ལའི་འདབ་མ་ལའོ། །ལྔ་པ་ནི་ཀ་ལ་ཤ་སྟེ་ཀ་ཀྐོ་ལའོ། ། འདི་རྣམས་ཀྱི་གྲོང་དུ་སྟེ་རེ་</w:t>
        <w:br/>
        <w:t>མིག་དུ་རིམ་པས་བཀོད་པར་བྱ་བ་ནི་ཛཱ་ཏི་ཕ་ལའི་རེ་མིག་ཏུ་རྒྱ་རྐྱེགས་སོ། །ཨེ་ལའི་རེ་མིག་ཏུ་སར་ཛཱ་ར་སའོ། །འཁྲི་ཤིང་</w:t>
        <w:br/>
        <w:t>གི་རེ་མིག་ཏུ་འོ་མ་ཤེས་པ་ཤྲཱི་བཱ་སའོ། །འདབ་མའི་རེ་མིག་ཏུ་བུ་ར་ཞེས་པ་གུ་ གུལ་ལོ། །ཀ་ཀྐོ་ལའི་རེ་མིག་ཏུ་སི་ཏ་ཞེས་</w:t>
        <w:br/>
        <w:t>པ་ཀུན་ཏུ་རུ་ཀའོ། །དེ་ལྟར་བདུག་པའི་བྱ་བ་རྣམས་ལ་བདུག་པ་ནི་རྫས་ལྔ་པོ་སྔར་བརྗོད་པའི་ཆ་ཤས་དག་གིས་བྱའོ་ཞེས་</w:t>
        <w:br/>
        <w:t xml:space="preserve">པ་སྟེ་ངེས་པའོ། །ག་པུར་ཀ་ར་དང་བཅས་པ་སྟེ་གང་དུ་ཀ་ར་དང་ ཡིན་པ་དེར་ཀ་ར་དང་ལྷན་ཅིག་སྦྲང་རྩི་སྦྱིན་པར་བྱའོ། </w:t>
        <w:br/>
        <w:t>།སེན་མོ་དག་ནི་མེ་ཡི་ཆ་ཤས་ཀྱིས་ལྷན་ཅིག་པ་སྟེ་དེ་ལྟར་ཆ་བཅྭ་བརྒྱད་ཀྱིས་ཡན་ལག་དྲུག་གི་སྤོས་སུ་འགྱུར་རོ། །ག་</w:t>
        <w:br/>
        <w:t>པུར་དང་ཀ་ར་དང་སྦྲང་རྩི་དང་གླ་རྩི་དང་བཅས་པའི་ ཡན་ལག་བཅུ་པ་ལ་སྟེ། བདུག་སྤོས་ཀྱི་ལེ་ཚེ་སྦྱར་བ་ལ་རྫས་ཀྱི་ངེས་</w:t>
        <w:br/>
        <w:t>པའོ། །ད་ནི་སྤོས་ཀྱི་རིང་བུ་གསུངས་པ་དེ་དག་ཅེས་པ་ལ་སོགས་པ་སྟེ་འདིར་བདུག་པའི་ལེ་ཚེ་སྦྱར་བ་ལས་གསུངས་པའི་</w:t>
        <w:br/>
        <w:t>སྤོས་ཀྱི་སྦྱོར་བ་སྦྲང་ རྩི་དང་བྲལ་བ་དྲི་ཡི་ཆུ་ཀ་ར་ཅུང་ཟད་བསྲེས་པ་དང་སྦྱར་བ་དེས་སྤོས་ཀྱི་རིང་བུ་ནཱ་ར་ཙའི་རྣམ་པ་བྱ་</w:t>
        <w:br/>
        <w:t>སྟེ། གོས་ལ་སོགས་པ་བདུག་པ་དང་དམ་པའི་ཆོས་དང་སྐུ་གཟུགས་ལ་སོགས་པའི་དོན་དུའོ་ཞེས་པ་སྟེ་ངེས་པའོ། ། ད་ནི་</w:t>
        <w:br/>
        <w:t>ཁྲུས་ཀྱི་ལེ་ཚེ་སྦྱར་བ་གསུངས་པ་ལྟེ་བ་དང་པོ་ཞེས་པ་ལ་སོགས་པ་སྟེ་འདིར་སྔར་བརྗོད་པའི་དྲིའི་ལེ་ཚེ་སྦྱར་བ་ལ་བགོད་</w:t>
        <w:br/>
        <w:t>པའི་རྫས་རྣམས་ཀྱི་ནང་ནས་ལྟེ་བ་ལ་སོགས་པའི་རྫས་ལྔ་ཕྱུང་སྟེ་དེ་དག་གི་རེ་མིག་རྣམས་ལ་ གྲངས་བཞིན་དུ་ཁྲུས་ཀྱི་ལེ་</w:t>
        <w:br/>
        <w:t>ཚེ་སྦྱར་བ་ལ་གཞན་དག་སྦྱིན་པར་བྱའོ། །དེ་ལ་ལྟེ་བའི་རེ་མིག་ལ་གྲན་ཐི་པརྞྞ་དགོད་པར་བྱའོ། །སིྃ་ཧ་མཱུ་ཏྲའི་རེ་མིག་ལ་</w:t>
        <w:br/>
        <w:t xml:space="preserve">སྟག་གི་སེན་མོའོ། །རི་བོང་ཅན་ནི་གྲོང་དུ་ཧ་རེ་ཎུའོ། །མཁའ་ཡི་ </w:t>
        <w:br/>
        <w:t>108-2-74a</w:t>
        <w:br/>
        <w:t xml:space="preserve">གྲོང་དུ་ཧ་ཏ་ཞེས་པ་ཀ་ཙོ་རི་ཀའོ། །གཞན་ཡང་དེ་བཞིན་ཏེ་ཇི་ལྟར་སྤོས་ཀྱི་བྱ་བ་ལ་དུང་ཞེས་པ་སེན་མོ་སྟེ་ཆ་གསུམ་མོ། </w:t>
        <w:br/>
        <w:t>།དེ་ལྟར་ཤུ ན་པ་དག་གི་ཆ་གསུམ་སྦྱིན་པར་བྱའོ། །ཁྲུས་ཀྱི་སྦྱོར་བ་ལ་ཁྲུས་ཀྱི་ རྫས་རྣམས་ཀྱི་ནང་ནས་དེ་ལྟར་ཆ་བཅོུ་</w:t>
        <w:br/>
        <w:t>བརྒྱད་ལ་རྫས་དྲུག་གིས་ཁྲུས་སུ་འགྱུར་རོ། །ཁྲུས་ཀྱི་ལེ་ཚེ་སྦྱར་བ་ལ་རྫས་ཀྱི་ངེས་པའོ། །ད་ནི་དྲིལ་ཕྱིས་ཀྱི་ལེ་ཚེ་སྦྱར་བ་</w:t>
        <w:br/>
        <w:t>གསུངས་ཏེ་འདིར་ཁྲུས་ཀྱི་ལེ་ཚེ་སྦྱར་བ་གསུངས་པའི་ རྫས་རྣམས་ནང་ནས་ ཤུ ན་པ་བཞིན་དུ་རྫས་ལྔ་པོ་རྣམས་ཆ་གསུམ་</w:t>
        <w:br/>
        <w:t>སྦྱིན་པར་བྱ་སྟེ་དྷཱ་ནྱ་ཞེས་པ་ཀུ་སྟུྃ་བུ་རུ་དང་མཱུ་ཪ  ཱི་ཞེས་པ་མ་རུ་བ་ཀ་དང་བརྒྱ་ཡིས་མཚན་དང་ཞེས་པ་མེ་ཏོག་བརྒྱ་པ་</w:t>
        <w:br/>
        <w:t>དང་ད་མ་ཞེས་པ་ད་མ་ཀ་དང་མ་དྷུ་རི་སྟེ་ ལྔ་པོ་འདི་རྣམས་ཆ་གསུམ་མོ། །དེ་ལྟར་ཆ་བཅྭ་བརྒྱད་ཀྱིས་དྲིལ་ཕྱིས་སུ་འགྱུར་</w:t>
        <w:br/>
        <w:t>ཏེ་དྲིལ་ཕྱིས་ཀྱི་རྫས་ཀྱི་ངེས་པའོ། །ད་ནི་སྨིན་པའི་ཏིལ་མར་གྱི་དོན་དུ་ཏིལ་མར་གྱི་རེ་མིག་སྦྱར་བ་གསུངས་པ་སྔར་ཞེས་</w:t>
        <w:br/>
        <w:t>པ་ལ་སོགས་ པ་སྟེ་འདིར་སྔར་བརྗོད་པའི་དྲིའི་ལེ་ཚེ་སྦྱར་བའི་རྫས་ཀྱི་ཚོགས་མ་བཟློག་པ་ཆུ་སྐྱེས་ཞེས་པ་སེན་མོ་སྟེ་</w:t>
        <w:br/>
        <w:t>ཆུ་སྐྱེས་བཞིན་དུ་ལུས་དང་ཞེས་པ་ཤུ ན་པ་དང་གྲན་ཐི་པརྞྞ་དག་ཀྱང་སྟེ་དེ་དག་ཆ་གསུམ་བྱིན་ནས་དྲིའི་ལེ་ཚེ་སྦྱར་ བའི་</w:t>
        <w:br/>
        <w:t>རྫས་ལྔ་དང་བཅས་པ། རྫས་བདུན་གྱི་ཆ་བཅྭ་བརྒྱད་ཀྱིས་འཆད་པར་འགྱུར་བའི་རིམ་པས་ཏིལ་མར་སྨིན་པར་བྱ་སྟེ་དྲི་སྣ་</w:t>
        <w:br/>
        <w:t>ཚོགས་ཀྱི་ཏིལ་མར་དུ་འགྱུར་རོ། །ཏིལ་མར་གྱི་ལེ་ཚེ་སྦྱར་བའི་རྫས་ངེས་པའོ། ། དེ་བཞིན་དུ་ཕྱེ་མ་ལ་སོགས་པ་སྟེ་ཕྱེ་མ་</w:t>
        <w:br/>
        <w:t>དག་གི་ཡུལ་ལ་གྲན་ཐི་དེ་བཞིན་ཞེས་པ་ནི་སེན་མོ་བཞིན་དུ་རྫས་ལྔ་པོ་རྣམས་ལ་གྲན་ཐི་པརྞྞ་ཀ་སྦྱིན་པར་བྱའ ོ། །ལུས་དང་</w:t>
        <w:br/>
        <w:t>ཧ་ཏ་བཏུང་བ་བསྒོ་བ་ལ་སྦྱིན་པར་བྱ་བར་ འགྱུར་ཏེ་ཁ་བསྒོ་བ་ལ་ཡང་ངོ་། །ཤུན་པ་པོ་ལ་གྲན་ཐི་དུང་ཞེས་པ་རྫས་བཞིའི་</w:t>
        <w:br/>
        <w:t>ཆ་གསུམ་ནི་འབྲས་བུའི་སྨིན་པ་དང་འདབ་མ་སྦྱར་བའི་སྨིན་པ་དང་དང་བའི་སྨིན་པ་དང་སོགས་པ་ལས་ཁྱོགས་ཀྱི་སྨིན་པ་</w:t>
        <w:br/>
        <w:t xml:space="preserve">འཆད་པར་ </w:t>
        <w:br/>
        <w:t>108-2-74b</w:t>
        <w:br/>
        <w:t>འགྱུར་བ་ལ་སྦྱིན་པར་བྱའོ། །དེ་ལྟར་བརྗོད་པའི་རིམ་པས་རབ་དབྱེ་སུམ་བཅུ་དག་གིས་དྲི་ལ་སོགས་པའི་སྦྱོར་བ་སུམ་བཅུ་</w:t>
        <w:br/>
        <w:t>ལེགས་སྤྲས་རྣམ་མང་དྲི་དང་སྤོས་ལ་སོགས་པའི་སྦྱོར་བ་དང་ཁྲུས་དང་དྲིལ་ཕྱིས་ལ་ སོགས་པ་རྣམས་དྲི་དོན་དུ་གཉེར་བ་</w:t>
      </w:r>
    </w:p>
    <w:p>
      <w:r>
        <w:br w:type="page"/>
      </w:r>
    </w:p>
    <w:p>
      <w:pPr/>
      <w:r>
        <w:t>རྣམས་ཀྱིས་བྱའོ། །རྫས་ཇི་ལྟར་གྱུར་པས་ཞེས་ན་རྣམ་པར་དག་ཅིང་འབྲས་བུ་སྦྱར་བས་སྨིན་དང་བསྒོས་པ་དང་ནི་ཕུག་པ་</w:t>
        <w:br/>
        <w:t>དག་གིས་འདོད་པར་གྱུར་པས་སོ་ཞེས་པ་སྟེ་རྫས་བསྡུ་བའི་ངེས་ པའོ། །ད་ནི་དྲི་བདུག་པས་སྨིན་པ་གསུངས་པ་དང་པོར་</w:t>
        <w:br/>
        <w:t>བརྒྱད་ཆ་ཞེས་པ་ལ་སོཌ་པའོ། །འདིར་དྲིའི་སྦྱོར་བ་ལ་འདབ་མ་རྣམ་པ་གསུམ་སྟེ་ཐ་མ་དང་འབྲིང་དང་མཆོག་གོ། དེ་ལ་ཐ་</w:t>
        <w:br/>
        <w:t>མ་ནི་གླ་སྒང་དང་ཤཻ་ལཻ་ཡ་དང་ཨཱུ་ཤཱི་ར་དང་ བཱ་ལ་ཀ་དང་ཀ་པིད་ཐ་དང་བིལ་བ་དང་མཱུ་ར་དང་མཱྃ་སི་ཞེས་པ་སྟེ་རྫས་འདི་</w:t>
        <w:br/>
        <w:t>དག་ནི་ཐ་མའོ། །འདི་དག་གི་དབང་གིས་ནི་འདབ་མའི་དབང་གིས་སོ། །དང་པོར་སྐ་བ་སྟེ་ཨ་རུ་རའི་ཕྱེ་མ་བུ་རམ་གྱིས་</w:t>
        <w:br/>
        <w:t>སྦྱར་བའི་བདུག་པར་འགྱུར་ཏེ་དེ་ འདབ་མའི་བརྒྱད་ཆས་དང་པོར་ཉིན་ཞག་གཅིག་བདུག་པར་བྱའོ། །དེ་ནས་ཉིན་ཞག་</w:t>
        <w:br/>
        <w:t>གཉིས་མེ་ཏོག་བསྒོ་བ་བྱས་ནས་ཉིན་ཞག་གསུམ་པ་ལ་འབྲིང་པོའ ི་འདབ་མ་བསྲེ་བར་བྱའོ། །དེ་ནས་དེའི་ཉིས་འགྱུར་དག་</w:t>
        <w:br/>
        <w:t>ནི་དྲག་པོའི་ སྤོས་ཞེས་པ་ནི་སྔ་མ་དང་ཕྱི་མ་དེའི་ཉིས་འགྱུར་དག་ནི་དྲག་པོའ ི་སྤོས་ཞེས་པ་སྟེ་རྒྱ་སྐྱེགས་དང་སར་ཛ་ར་ས་</w:t>
        <w:br/>
        <w:t xml:space="preserve">དང་ཤྲཱི་བཱ་ས་དང་གུ་གུལ་དང་ཀུན་དུ་རུ་ཀ་སྟེ་ལྔ་པོ་འདི་དག་བུ་རམ་གྱི་སྦྱར་བས་དྲག་པོའི་སྤོས་སུ་འགྱུར་རོ། །སྐ་བའི་ </w:t>
        <w:br/>
        <w:t>ཉིས་འགྱུར་སྦྱིན་པར་བྱ་སྟེ་འདབ་མའི་རྐང་པའི་ཆ་ཤས་སོ། །འདིར་འབྲིང་པོའ ི་འདབ་མ་ནི་མེ་ཏོག་གི་སྡེ་དང་ཙན་དན་དང་</w:t>
        <w:br/>
        <w:t>ཨ་ཀ་རུ་དང་འབྲས་བུའི་སྡེ་དང་སེན་མོ་དང་ཤུ ན་པའི་སྡེ་དང་ཁུ་བའི་སྡེ་དང་སྟེ་དེ་ལྟར་ཉིན་ཞག་གཉིས་ དྲག་པོའ ི་བདུག་</w:t>
        <w:br/>
        <w:t>པས་བདུག་པར་བྱ་སྟེ། གཅིག་གིས་བར་དུ་ཆོད་པའི་ཉིན་ཞག་གཉིས་ཏེ་མེ་ཏོག་གིས་སྒོ་བར་བྱའོ། །ཕྱི་ནས་རྫས་ཀྱི་ཚད་</w:t>
        <w:br/>
        <w:t xml:space="preserve">ཀྱི་བུ་རམ་དག་ཀྱང་བདུག་པ་དང་ལྷན་ཅིག་སོ་ཀ་ངེས་པར་བསྲེག་པར་བྱའོ། །དེ་ནས་སོ་ཀའི་ </w:t>
        <w:br/>
        <w:t>108-2-75a</w:t>
        <w:br/>
        <w:t>སྦྱོར་བ་དག་ལས་འཕེལ་ཏེ་དབྱར་རྫས་ཀྱི་ཉིས་འགྱུར་དང་རྒུན་སུམ་འགྱུར་སྦྱིན་པར་བྱའོ། །དེ་ནས་བུ་རམ་ཚིག་པར་གྱུར་</w:t>
        <w:br/>
        <w:t>པ་ན་དུང་ཞེས་པ་སེན་མོའ ི་རྐང་པའི་ཆ་ཤས་བུ་རམ་དང་ལྷན་ཅིག་སྔར་བརྗོད་པའི་ཆོ་གས་ཉིན་ ཞག་གཉིས་ངེས་པར་</w:t>
        <w:br/>
        <w:t>བསྲེག་པར་བྱའོ། །དེ་ནས་སྦྲང་རྩི་དང་དཀར་པོ་སྟེ་ཤ་ཀ་ར་དག་ཀྱང་རྫས་དང་མཉམ་པ་གོང་བུའི་བདུག་པ་དང་ལྷན་ཅིག་</w:t>
        <w:br/>
        <w:t>ངེས་པར་བསྲེག་སྟེ། བདུག་པ་ནི་ཁམ་བུའི་དང་པོ་དང་འཇུག་ཏུ་འབའ ་ཞིག་པ་ངེས་པར་ བསྲེག་གོ། དེ་བཞིན་དུ་བུ་རམ་</w:t>
        <w:br/>
        <w:t>ཡང་ཉིན་ཞག་སོ་སོར་ཁམ་བུ་གསུམ་བསྲེགས་ནས་ངལ་བསོ་བར་བྱའོ། །ཉིན་ཞག་སོ་སོར་རྫས་ཀྱི་བརྒྱད་ཆའི་སྤོས་ངེས་</w:t>
        <w:br/>
        <w:t>པར་བསྲེག་པར་བྱའོ། །རྣམ་པ་གཞན་དུ་སྨིན་པས་ནི་མ་སྨིན་པར་ འགྱུར་ཞིང་ལྷག་པས་དྲི་ཚིག་པར་འགྱུར་ཏེ་མ་སྨིན་ན་</w:t>
        <w:br/>
        <w:t>སྐྱུར་བར་འགྱུར་རོ་ཞེས་པ་སྟེ་ངེས་པའོ། །གོང་བུ་ཞེས་པ་ནི་གོང་བུའི་བདུག་པ་སྟེ་ལེ་ཚེ་སྦྱར་བ་ལས་བརྗོད་པའི་ག་པུར་</w:t>
        <w:br/>
        <w:t>དང་བཅས་ཤིང་དྲག་པོའི་རྫས་སྤངས་པ་རྫས་ལྔ་ སྦྲང་རྩི་དང་བུ་རམ་གྱིས་སྦྱར་བས་གོང་བུའི་བདུག་པ་སྟེ་དེ་ཉིད་དུང་གི་</w:t>
        <w:br/>
        <w:t>ཚད་དེ་ཞེས་པ་ནི་རྫས་ཀྱི་རྐང་པའི་ཆ་ཤས་ངེས་པར་བསྲེག་གོ། དེ་ལ་པཱུ་ཏྲ་ཀེ་ཤ་དང་ཛཱ་ཏི་ཕ་ལ་དང་ག་པཱུར་དང་ལྟེ་བ་དང་</w:t>
        <w:br/>
        <w:t xml:space="preserve">གཞན་ལེ་ཚེ་སྦྱར་བ་ལས་བརྗོད་པ་མཆོག་ གི་འདབ་མ་རེ་བྱིན་ནས་མ་ལ་ཡ་ནི་ཙནྡན་ནོ། །ཡང་བ་ཞེས་པ་ནི་ཨ་ཀ་རུའོ། </w:t>
        <w:br/>
        <w:t>།གཡོ་བ་ཞེས་པ་ནི་སི་ཧླ་ཀའོ། །ཟླ་བ་ཞེས་པ་ནི་ག་པུར་ཏེ་དེ་དང་ལྡན་པ་ནི་རྫས་གསུམ་མོ། །དེ་བཞིན་ནོ་ཞེས་པ་ནི་གོང་</w:t>
        <w:br/>
        <w:t>བུའི་བདུག་ པ་དང་མཚུངས་པར་སྦྲང་རྩི་དང་ཤ་ཀ་ར་དང་བཅས་པ་ངེས་པར་བསྲེག་པར་བྱའོ། །འདིར་བུ་རམ་ནི་གོང་བུའི་</w:t>
        <w:br/>
        <w:t>བུ་རམ་སྟེ་ཁུ་བ་སྔོན་དུ་འགྲོ་བ་ཅན་ནི་མ་ཡིན་ནོ་ཞེས་པ་ནི་ངེས་པའོ། །དེ་ནས་སྨིན་པའི་དྲི་ཤེས་ནས་ཏེ་སྨིན་པ་ མཉེས་པ་</w:t>
        <w:br/>
        <w:t>འདིའི་དྲིས་གལ་ཏེ་ལག་པའི་མཐིལ་དམར་པོར་གྱུར་ན་དེའི་ཚེ་ཡོངས་སུ་སྨིན་པའོ། །ཅི་སྟེ་མ་སྨིན་ན་ཇི་སྲིད་སྨིན་པར་མ་</w:t>
        <w:br/>
        <w:t xml:space="preserve">གྱུར་པ་དེ་སྲིད་དུ་དཀར་པོའི་བདུག་པ་བསྲེག་པར་མི་བྱའོ། །སྨིན་པའི་དྲི་འདི་ནི་མེ་ཏོག་བཟང་པོ་ </w:t>
        <w:br/>
        <w:t>108-2-75b</w:t>
        <w:br/>
        <w:t>ཙམ་པ་ཀ་ལ་སོགས་པ་དྲི་ཞིམ་པོ་རྣམས་ཀྱིས་ཉིན་ཞག་འགའ ་ཞིག་སྟེ་ཕྱོགས་ཀྱི་ཕྱེད་དམ་ཕྱོགས་གཅིག་གི་བར་དུ་བདུག་</w:t>
        <w:br/>
        <w:t>པའི་སྐྱོན་སྤོང་སྟེ་དེ་ནས་འདོད་པར་འགྱུར་རོ། །ཕྱི་ནས་འབུག་པ་བརྒྱ་ཡི་ཆ་ཤས་འབྲས་བུ་གསུམ་ ཞེས་པ་ནི་ཛཱ་ཏི་ཕ་</w:t>
        <w:br/>
        <w:t>ལ་དང་ཀ་ཀྐོ་ལ་དང་ཡང་ན་ཀ་ཀྐོ་ལའི་གནས་སུ་ཨེ་ལ་དང་འཁྲི་ཤིང་གླ་རྩིའོ། །ཟླ་བ་ཞེས་པ་ནི་ག་པུར་རོ། །མ་ད་ཞེས་པ་</w:t>
        <w:br/>
        <w:t>ནི་གླ་རྩི་སྟེ་འདི་དག་ཆ་མཉམ་པར་བྱས་ནས་བརྒྱ་ཡི་ཆ་ཤས་ཀྱི་དྲིས་འབུགས་པ་བྱའོ། ། ཆང་དང་བཅས་པས་ཞེས་པ་ནི་</w:t>
        <w:br/>
        <w:t>འཆད་པར་འགྱུར་བའི་མྱོས་པའི་ཆང་དང་ལྷན་ཅིག་འབུགས་པ་བརྒྱ་ཡི་ཆ་ཤས་སྦྱིན་པར་བྱའོ། །ཆང་ནི་འབུགས་པའི་རྒྱར་</w:t>
        <w:br/>
        <w:t>འགྱུར་རོ། །འབུག་པའི་ངེས་པའོ། །ད་ནི་དྲི་རྣམས་བསླང་བའི་དོན་ དུ་ཆང་གསུངས་པ་ཤི་གྲུ་ཞེས་པ་ལ་སོགས་པ་སྟེ་འདིར་</w:t>
        <w:br/>
        <w:t>དྲིའི་བསྟན་བཅོས་ལས་གསུངས་པའི་ཆོ་གས་རྒྱ་ཆེར་གང་དུ་ཆང་ལ་སོགས་པ་སྨིན་པ་ཅི་འདྲ་བ་དེ་ནི་དྲིའི་བསྟན་བཅོས་དེ་</w:t>
        <w:br/>
        <w:t>ཉིད་ལས་ཤེས་པར་བྱ་སྟེ་འདིར་ཡང་མདོར་བསྡུས་ པས་བརྗོད་དོ། །ཤི་གྲུའི་ཆུ་ཞེས་པ་ནི་ཤི་གྲུའི་ཁུ་བ་དང་ཚྭ་ག་མཱུ་ཏྲ་དང་</w:t>
        <w:br/>
        <w:t>མེ་ཏོག་བཅུད་དང་ཅེས་པ་སྦྲང་རྩི་སྟེ་དེ་དང་མཉམ་པ་ནི་ཚད་མཚུངས་པའོ། །མེ་ཏོག་ལས་སྐྱེས་མཐར་ཞེས་པ་ནི་སྦྲང་རྩིའི་</w:t>
        <w:br/>
        <w:t>མཐར་ཐུག་པར་མེས་ བསྐོལ་བར་བྱའོ། །དེ་ནས་བླངས་ཏེ་ནཱ་རི་ཀེ་ལ་སོགས་པར་བླུགས་ནས་སོ་བའི་ཕུང་པོའ ི་དབུས་སུ་</w:t>
      </w:r>
    </w:p>
    <w:p>
      <w:r>
        <w:br w:type="page"/>
      </w:r>
    </w:p>
    <w:p>
      <w:pPr/>
      <w:r>
        <w:t>ཟླ་བ་གཅིག་སྨིན་པར་འགྱུར་རོ། །རི་དགས་དང་མཉམ་ཆང་དང་ལྟེ་བ་འབིགས་པའོ་ཞེས་པ་ནི་མེས་སྨིན་པའི་ འཇུག་ཏུ་</w:t>
        <w:br/>
        <w:t>ལྟེ་བ་ཞེས་པ་གླ་རྩི་དང་མ་གསུངས་ཀྱང་ག་པུར་དང་འབྲས་བུ་གསུམ་སྟེ་དེས་རྒྱའི་ཆ་ཤས་འབུགས་པ་བྱིན་ནས་སོ་བ་དེ་</w:t>
        <w:br/>
        <w:t>ལ་གཞག་པར་བྱའོ། དེ་ནས་དྲིའི་དྲི་འབུགས་པ་ལྔར་བརྗོད་པ་བྱའོ་ཞེས་པ་ནི་ངེས་ པའོ། །དྲིའི་བསྟན་བཅོས་ཐམས་ཅད་</w:t>
        <w:br/>
        <w:t>ལས་བདུག་པ་སྨིན་པ་ལ་བདུག་པའི་འཁྲུལ་འཁོར་རྣམ་པ་གསུམ་ནི་མཉམ་པ་དང་ཌ་མ་རུའི་རྣམ་པ་དང་སྟེང་ཁམ་ཕོར་གྱི་</w:t>
        <w:br/>
        <w:t xml:space="preserve">དབྱིབས་ཅན་ཏེ་དབུས་སུ་སོར་མོ་དྲུག་པ་ནི་ཐ་མ་སྟེ་སྐ་བ་ </w:t>
        <w:br/>
        <w:t>108-2-76a</w:t>
        <w:br/>
        <w:t>དང་དྲག་པོའི་བདུག་པའི་དོན་དུའོ། །འབྲིང་པོ་ནི་སོར་མོ་བརྒྱད་པའི་དཔངས་ཏེ་སེན་མོ་དང་བུ་རམ་དང་གོང་བུའི་སྤོས་ཀྱི་</w:t>
        <w:br/>
        <w:t>དོན་དུའོ། །མཆོག་ནི་སོར་མོ་བཅུ་པ་སྟེ་བསིལ་བའི་སྤོས་ཀྱི་དོན་དུའོ། །འཁྲུལ་ འཁོར་འདིའི་འོག་ཏུ་བྱེ་མ་དང་བཅས་པའི་</w:t>
        <w:br/>
        <w:t>གྱོ་མོ་སྒྱེད་པུའི་སྟེང་དུ་བྱིན་ནས་ཚ་བའི་བྱེ་མ་ལ་བདུག་པ་འཛིན་པ་བྱིན་ཏེ་དེའི་སྟེང་དུ་འཁྲུལ་འཁོར་རོ། །འཁྲུལ་འཁོར་</w:t>
        <w:br/>
        <w:t>གྱི་སྟེང་དུ་དྲིའི་རྫས་སོར་ཕྱེད་ཀྱི་དཔངས་སུ་རབ་ཏུ་ བྱུགས་པའི་འཇིམ་པའི་ཐོད་པ་སྟེ་རྫས་ཤིན་ཏུ་ཆུད་པ་ལ་ནཱ་རི་ཀེ་ལ་</w:t>
        <w:br/>
        <w:t>བྱིན་ནས་བདུག་པ་ངེས་པར་བསྲེག་པར་བྱ་སྟེ། དབྱུག་གུ་གཅིག་དང་དབྱུག་གུ་ཕྱེད་དུ་བདུག་པའི་ཚད་ཤེས་ནས་སོ། །དེ་</w:t>
        <w:br/>
        <w:t>ནས་ཐོད་པ་བླངས་ཏེ་སྤང་ལེབ་ ཀྱི་སྟེང་དུ་གོས་བྱིན་ནས་གང་གིས་དུ་བ་མི་འགྲོ་བ་ཁ་འོག་ཏུ་ཕྱོགས་པར་གཞག་པར་</w:t>
        <w:br/>
        <w:t>བྱའོ། །སྨིན་པའི་དུས་སུ་ཡང་ཐོད་པ་དང་འཁྲུལ་འཁོར་གྱི་བར་དུ་གཤེར་བའི་གོས་ཀྱིས་བཀྲི་བར་བྱའོ་ཞེས་པ་ནི་བདུག་པ་</w:t>
        <w:br/>
        <w:t>སྨིན་པའི་ངེས་ པའོ། །འབྲས་བུས་སྨིན་པ་ནི་བཱི་ཛཱ་པཱུ་རའི་ནང་གི་འབྲས་བུ་ཕྱུང་ནས་ལྤགས་པ་ཡོངས་སུ་བསྒྱུར་བའི་ནང་</w:t>
        <w:br/>
        <w:t>དུ་དྲིའི་རྫས་རབ་ཏུ་གཞུག་པར་བྱའོ། །ཕྱི་རོལ་ཏུ་ཤིང་ ཤུ ན་གྱིས་དཀྲིས་ནས་འཇིམ་པས་སོར་གཅིག་གི་དཔངས་ སུ་བྱུག་</w:t>
        <w:br/>
        <w:t>པར་བྱའོ། །ཕྱི་ནས་བ་ལང་གི་ལྕི་བའི་མེས་ཁ་སྦྱོར་གྱི་སྦྱོར་བས་སྨིན་པར་བྱ་སྟེ་ཇི་སྲིད་བྱུག་པ་མེའི་མདོག་ཏུ་གྱུར་པའི་</w:t>
        <w:br/>
        <w:t>བར་དུའོ། །དེ་ལས་ལྷག་ན་དྲི་ཉམས་པར་འགྱུར་རོ། །དེ་ནས་མེ་ལས་ཕྱུང་སྟེ་བསིལ་བར་ གྱུར་པའི་དྲི་ནི་ལྟེ་བ་ལ་སོགས་</w:t>
        <w:br/>
        <w:t>པ་རྣམས་ཀྱིས་སྔར་བརྗོད་པའི་ཆོ་གས་དབུག་པར་བྱ་སྟེ་འབྲས་བུ་སྨིན་པའི་ངེས་པའོ། །འདབ་མ་སྦྱར་བའི་སྨིན་པ་ལ་ཡང་</w:t>
        <w:br/>
        <w:t xml:space="preserve">སྟེ་ཀེ་ཏ་ཀཱིའི་འདབ་མ་རྣམས་ཀྱིས་སྣོད་བྱས་ནས་ནང་དུ་དྲིའི་རྫས་གཞུག་པར་བྱ་སྟེ་ལྷག་མ་ནི་ འབྲས་བུ་སྨིན་པ་བཞིན་ནོ། </w:t>
        <w:br/>
        <w:t>།ངང་པའི་སྨིན་པ་ལ་གསེར་རམ་དངུལ་གྱི་བུམ་པའི་ནང་ལ་དྲིའི་རྫས་དཔངས་སོར་གཅིག་གིས་བྱུགས་པ་ཟངས་ཀྱི་སྣོད་</w:t>
        <w:br/>
        <w:t xml:space="preserve">དྲིའི་ཆུས་ཕྱེད་ཡོངས་སུ་བཀང་བ་ལ་རྐྱལ་བར་བྱེད་ཅིང་བསྐོལ་བ་ཉམས་སུ་མྱོང་བ་སྟེ་ངང་པ་བཞིན་ </w:t>
        <w:br/>
        <w:t>108-2-76b</w:t>
        <w:br/>
        <w:t xml:space="preserve">རྐྱལ་བར་བྱེད་པས་ངང་པའི་སྨིན་པ་ཞེས་པའོ། །དབུག་པ་ལ་སོགས་པ་ནི་སྔར་བཞིན་ནོ། །ངང་པའི་སྨིན་པའི་ངེས་པའོ། </w:t>
        <w:br/>
        <w:t>།ངང་པའི་སྨིན་པ་དང་ཞེས་བྱ་བ་གསུངས་པའི་ཕྱིར་ཁྱོགས་ཀྱི་སྨིན་པ་ལ་སོགས་པ་བརྗོད་པར་བྱ་སྟེ་འདིར་དྲིའི་ བསྟན་</w:t>
        <w:br/>
        <w:t>བཅོས་ལས་བརྗོད་པའི་རྫས་རྣམ་པ་དགུའི་ནང་ནས་དམན་པའི་འདབ་མ་རྣམས་དག་པའི་སླད་དུ་ལས་རྣམ་པ་བརྒྱད་དེ་</w:t>
        <w:br/>
        <w:t>བཀྲུ་བ་དང་དུགས་དང་མཉེ་བ་དང་བརྡུང་བ་དང་། སྤང་བ་དང་བདུག་པ་དང་བསྒོ་བ་དང་དབུག་པའོ། །དེ་ལ་ བཀྲུ་བ་ནི་རྩ་</w:t>
        <w:br/>
        <w:t xml:space="preserve">བ་མོས་སོ། །དུགས་ནི་ཁྱོགས་ཀྱི་སྨིན་པས་སོ། །མཉེ་བ་ནི་དྲིའི་ཆུས་སོ། །བརྡུང་བ་ནི་བུ་རམ་གྱི་ཆུ་ལ་སོགས་པས་སོ། </w:t>
        <w:br/>
        <w:t>།སྤང་བ་ནི་ཤི་གྲུ་དང་ཚཱ་ག་མཱུ་ཏྲ་ལ་སོགས་པས་སོ། །བདུག་པ་ནི་སྐ་བ་དང་དྲག་པོ་དག་གིས་ སོ། །བསྒོ་བ་ནི་ཀེ་ཏ་ཀཱི་</w:t>
        <w:br/>
        <w:t>ལ་སོགས་པའི་མེ་ཏོག་རྣམས་ཀྱིས་སོ། །དབུག་པ་ནི་ལྟེ་བ་ལ་སོགས་པའི་རྫས་རྣམས་ཀྱིས་སོ། །གླ་སྒང་ལ་སོགས་པ་ནི་</w:t>
        <w:br/>
        <w:t>དམན་པའི་འདབ་མ་རྣམས་དང་མེ་ཏོག་གི་ཚོགས་ལ་བཀྲུ་བ་དང་བསྲོ་བ་ལ་སོགས་ པ་བྱ་སྟེ་བརྡུང་བ་སྤངས་ནས་སོ། །དེ་</w:t>
        <w:br/>
        <w:t>བཞིན་དུ་ཤུ ན་པའི་ཚོགས་དང་འབྲིང་པོའ ི་འདབ་མ་རྣམས་དང་རྩ་བའི་ཚོགས་དང་ཤིང་གི་ཚོགས་དང་འདབ་མའི་ཚོགས་</w:t>
        <w:br/>
        <w:t>དང་འཚོ་བའི་ཚོགས་ལའོ། །སེན་མོ་ནི་བརྡུང་བའོ། །པཱུ་ཏྲ་ཀེ་ཤ་ནི་ སྦྱར་བའི་སྨིན་པའོ། །ལྷག་མ་ནི་མེ་ཏོག་གི་ཚོགས་</w:t>
        <w:br/>
        <w:t>བཞིན་ནོ། །འབྲས་བུའི་ཚོགས་དང་ཁུ་བའི་ཚོགས་དང་ཞུ་བའི་རྫས་ཀྱི་ཚོགས་ལ་ལས་ཅི་ཡང་མི་བྱའོ། །བརྗོད་པའི་རྫས་</w:t>
        <w:br/>
        <w:t>འདི་རྣམས་ཕྱེ་མར་བྱས་ནས་སྣོད་ཀྱི་ཁར་གོས་ཀྱི་སྟེང་ དུ་ཕྱེ་མ་སྦྱིན་ནོ། །སྣོད་དྲི་ཆུས་ཕྱེད་གང་བ་སྒྱེད་བུའི་སྟེང་དུ་བཞག་</w:t>
        <w:br/>
        <w:t>ནས་བླང་བའི་དུགས་ཀྱིས་དུགས་བྱ་སྟེ་ཇི་སྲིད་ཕྱེ་མ་རློན་པར་གྱུར་གྱི་བར་དུའོ། །དེ་ནས་བླངས་ཏེ་མཉེ་བ་ལ་སོགས་པ་</w:t>
        <w:br/>
        <w:t>བྱའོ། །དེ་བཞིན་དུ་པུ་ཏྲ་ཀེ་ཤའི་ཡང་ཁྱོགས་ཀྱི་ དུགས་དང་སེན་མོའ ི་དུགས་ཀྱི་གནས་སུ་བ་ལང་གི་ལྕི་བ་དང་འཇིམ་པས་</w:t>
        <w:br/>
        <w:t>བསྐོལ་བ་དང་རྡུང་བའོ། །སྐ་བའི་ཆུས་བྲན་པ་སྟེ་ལྷག་མ་ནི་སྔ་མ་བཞིན་ནོ། །སྨིན་པ་རྣམ་པ་ལྔའི་ངེས་པའོ། །ལྷག་མ་ནི་དྲི་</w:t>
        <w:br/>
        <w:t xml:space="preserve">དོན་དུ་གཉེར་བ་རྣམས་ཀྱིས་དྲིའི་བསྟན་བཅོས་ </w:t>
        <w:br/>
        <w:t>108-2-77a</w:t>
        <w:br/>
        <w:t>ལས་ཤེས་པར་བྱའོ། །ད་ནི་དྲི་ལ་སོགས་པ་རྣམས་ཀྱིས་གསང་བ་གསུངས་པ་གསང་བ་ཞེས་པ་ལ་སོགས་པ་སྟེ་འདིར་</w:t>
      </w:r>
    </w:p>
    <w:p>
      <w:r>
        <w:br w:type="page"/>
      </w:r>
    </w:p>
    <w:p>
      <w:pPr/>
      <w:r>
        <w:t>དྲི་ལ་སོགས་པ་རྣམས་བསིལ་བའི་སྤོས་ཀྱི་སྨིན་པའི་དུས་སུ་གསང་བ་ནི་དྲི་ལ་པཱུ་ཏི་སྦྱིན་པར་བྱའ ོ། ། རས་སེན་མོ་གཡོ་</w:t>
        <w:br/>
        <w:t>བ་ཞེས་པ་ནི་གསང་བ་སྟེ་འདིར་སྤོས་ཀྱིས་སྨིན་པ་ལ་སྐྱུར་བར་གྱུར་པའི་དྲི་རྣམས་ལ་སྤོས་སྦྱིན་པར་བྱ་སྟེ་སྤོས་ཀྱི་སྦྱོར་</w:t>
        <w:br/>
        <w:t>བ་བྱས་སོ། །སྤོས་ཀྱི་སྦྱོར་བ་ཞེས་པ་ནི་སྤོས་ཀྱིས་སྨིན་པའི་ཡུལ་ལ་གན་དྷ་ར་ས་དང་སེན་མོ་དང་སིཧླ་ཀ་བུ་རམ་ གྱིས་</w:t>
        <w:br/>
        <w:t>སྦྱངས་ནས་ཉིན་ཞག་གཅིག་གམ་ཉིན་ཞག་གཉིས་ཏེ་ཇི་སྲིད་སྐྱུར་བ་ཉིད་འདོར་བའོ། །དེ་ནས་གོང་བུ་ལ་སོགས་པ་སྦྱིན་</w:t>
        <w:br/>
        <w:t>པར་བྱའོ་ཞེས་པ་ནི་ངེས་པའོ། །ཅི་སྟེ་སྨིན་པ་དྲག་པོས་དྲི་ཚིག་པར་གྱུར་ན་མཚན་མོ་རི་བོང་མཚན་མོའ ི་འོད་ ཟེར་གྱིས་</w:t>
        <w:br/>
        <w:t>དྲི་ལ་རེག་པར་བྱའོ། །དེ་མེད་ན་ཇི་སྲིད་ཚིག་པའི་སྐྱོན་ཉེ་བར་ཞི་བར་གྱུར་གྱི་བར་དུ་ཆུའི་འགྲམ་དུ་གཞག་པར་བྱའོ། །དྲི་</w:t>
        <w:br/>
        <w:t>རྣམས་རྣམ་པར་ཉམས་པའི་རྒྱུ་བརྗོད་པར་བྱ་སྟེ་འདིར་མ་དག་པ་དང་དག་པའི་རྫས་རྣམས་གཅིག་པ་ཉིད་ནི་ རྣམ་པར་</w:t>
        <w:br/>
        <w:t>ཉམས་པའི་རྒྱུའོ། །དེ་བཞིན་དུ་འབྲུ་མར་དང་རླན་དང་བཅས་པའི་གནས་དང་སོགས་མ་དང་འགྱུར་བྱེད་ཀྱི་རྫས་དང་བཤང་</w:t>
        <w:br/>
        <w:t>གཅི་དང་བྱི་བས་རེག་པ་དང་ཤིན་ཏུ་དྲོ་བའི་གནས་སོ། །དེ་བཞིན་བསིལ་བ་ཞེས་པ་ཙན་དན་དང་དུ་རུ་ཀ་དང་ གུ་རུ་དང་</w:t>
        <w:br/>
        <w:t>རི་བོང་ཅན་ནི་གསང་བ་སྟེ་བུ་ཏྲ་ཀེའི་ཤའི་མཇུག་ཏུ་བསིལ་བ་ལ་སོགས་པའི་སྤོས་སྦྱིན་པར་བྱའོ་ཞེས་པ་སྟེ་སྨིན་པའི་</w:t>
        <w:br/>
        <w:t>མཐར་ངེས་པའོ། །བསྒོ་བའི་བྱ་བར་མེ་ཏོག་གསང་བ་སྟེ་ཇི་སྲིད་སྤོས་ཀྱི་སྐྱོན་ཉེ་བར་ཞི་བར་གྱུར་པའོ། ། འབུགས་པ་ལ་</w:t>
        <w:br/>
        <w:t>ཞེས་པ་ལ་འབུགས་པའི་ཡུལ་ལ་ག་པུར་དང་གླ་རྩི་དང་འབྲས་བུ་གསུམ་དང་མ་དའི་ཆང་ཞེས་པ་གླ་རྩིའི་ཆང་གསང་བ་སྟེ་</w:t>
        <w:br/>
        <w:t>ཇི་སྲིད་མེ་ཏོག་བསྒོ་བའི་སྐྱོན་ཉེ་བར་ཞི་བར་གྱུར་བར་རོ་ཞེས་པ་སྟེ་དྲིའི་སྦྱོར་བའི་ངེས་པའོ། ། ཡང་དག་ཁྲུས་སྦྱོར་ལ་ཞེས་</w:t>
        <w:br/>
        <w:t>པ་ནི་ཁྲུས་ཀྱི་ཡུལ་གདོན་མི་ཟ་བར་རོ། །གསང་བ་ཞེས་པ་ནི་སྦྱིན་པར་བྱ་སྟེ་ཁྲུས་ཀྱི་རྫས་ཀྱི་ཚོགས་ཀྱི་ནང་དུ་ ཤུ ན་པ་གྲན་</w:t>
        <w:br/>
        <w:t xml:space="preserve">ཐི་པརྞྞ་ནགས་སུ་རྒྱུ་བ་དང་བཅས་ཞེས་པ་ནི་པུ་ཏྲ་ཀེ་ཤ་དང་བཅས་པ་སྟེ་ཆ་གསུམ་ </w:t>
        <w:br/>
        <w:t>108-2-77b</w:t>
        <w:br/>
        <w:t>ཆ་བཅྭ་ལྔའི་དབུས་སུ་སྦྱིན་པར་བྱའོ་ཞེས་པ་ནི་ངེས་པའོ། །དྲིལ་ཕྱིས་ཀྱི་སྦྱོར་བ་ལ་གྲན་ཐི་པརྞྞ་སྦྱིན་པར་བྱ་སྟེ་ཆ་ནི་ཁྲུས་</w:t>
        <w:br/>
        <w:t>ལ་ཇི་ལྟ་བ་བཞིན་ནོ། །དྲིའི་ལེ་ཚེ་སྦྱར་བའི་ཆོ་ག་གསུངས་པའོ། །ད་ནི་ལྟེ་བའི་གཙོ་བོའ ི་དྲི་གསུངས་པ་ཆུ་ སྐྱེས་དག་པ་</w:t>
        <w:br/>
        <w:t>ཞེས་པ་ལ་སོགས་པ་སྟེ་འདིར་གང་གི་ཚེ་རྫས་གཅིག་གིས་དྲིའི་རྒྱལ་པོ་བྱ་བར་འདོད་ན་དེའི་ཚེ་ཆུ་སྐྱེས་དག་པ་ཞེས་པ་</w:t>
        <w:br/>
        <w:t>ནི་སེན་མོའོ། །དེ་ཉིད་ནི་སྤྱིར་རྣམ་པ་བཞི་སྟེ་གླང་པོ་ཆེའི་རྣ་བ་དང་རྟའི་རྨིག་པ་དང་ ཨུད་པ་ལའི་འདབ་མ་དང་བ་ད་རའི་</w:t>
        <w:br/>
        <w:t>འདབ་མའོ། །དེ་རྣམས་ལ་དྲིའི་སྦྱོར་བ་ལ་གླང་པོ་ཆེའི་རྣ་བ་དང་རྟའི་རྨིག་པ་སྦྱིན་པར་བྱའོ། །སྤོས་ཀྱི་སྦྱོར་བ་ལ་བ་ད་ར་</w:t>
        <w:br/>
        <w:t>དང་ཨུད་བ་ལའི་འདབ་མའོ། །འདིར་ཡང་བ་ད་རའི་ འདབ་མ་མཆོག་སྟེ་དེ་མེད་ན་ཨུད་པ་ལའི་འདབ་མ་ལ་སོགས་པ་</w:t>
        <w:br/>
        <w:t>གཟུང་བར་བྱའོ། །དག་པ་ནི་དྲིའི་བསྟན་བཅོས་ལས་བརྗོད་པའི་ཆོ་གས་བསྐོལ་བ་དང་བརྡུང་བ་དང་བུ་རམ་དང་སྐ་བའི་</w:t>
        <w:br/>
        <w:t>ཆུས་བྲན་པ་དང་ཕྱེ་མར་བྱས་པ་ དང་འབྲས་བུ་གསུམ་ལ་སོགས་པས་བྱུག་པ་དང་བསྒོས་པའི་ཕྱིར་དག་པའོ། །དེ་ཉིད་</w:t>
        <w:br/>
        <w:t>གཞན་པའི་རྫས་ཀྱིས་དམན་ཞིང་དངར་བ་དག་དང་ཞེས་པ་ནི་ཆང་སྟེ་དེ་དང་རྣམ་པར་བྲལ་བའ ོ། །དྲི་ཡི་ཆུ་ཡིས་བཏགས་</w:t>
        <w:br/>
        <w:t>ཞེས་པ་ནི་ འདིར་དྲི་ཡི་ཆུ་ཡི་དོན་དུ་ཤིན་ཏུ་དང་བའི་ཆུ་བླངས་ནས་ཨེ་ལ་དང་ ཤུ ན་པ་དང་མཱྃ་སི་དང་བཱ་ལ་ཀ་དང་ཙན་དན་</w:t>
        <w:br/>
        <w:t>རྣམས་ཞོ་གཉིས་ཐུམ་པོར་བཅིངས་ཏེ་ཆུ་བྲེ་བརྒྱད་ལ་བཞུག་པར་བྱའོ། །དེ་ནས་རྐང་པའི་ལྷག་མར་ བསྐོལ་བར་བྱ་སྟེ་ཇི་</w:t>
        <w:br/>
        <w:t>སྲིད་དྲིའི་ཆུར་གྱུར་པར་རོ། །དེས་དྲི་གཞན་ཡང་བརྟག་པར་བྱའོ་ཞེས་པ་ནི་ངེས་པའོ། །སྤོས་ཀྱིས་སྨིན་པ་ཞེས་པ་ནི་སེན་</w:t>
        <w:br/>
        <w:t>མོ་དག་པ་བཏགས་པ་དེ་ཉིད་བདུག་པས་སྨིན་པའི་ཆོ་གས་སྤོས་ ཀྱིས་སྨིན་པའོ། །སྐ་བ་དྲག་པོ་སྦྲང་རྩི་དང་བཅས་ལག་</w:t>
        <w:br/>
        <w:t>སྐྱེས་དག་གིས་ཁམ་བུ་རིམ་པས་འཕེལ་ཞེས་པ་ལ་སྦྲང་རྩི་དང་ཀ་ར་དང་བཅས་པ་སྐ་བའི་ཁམ་བུ་གཅིག་སྟེ་ཉིན་ཞག་དང་</w:t>
        <w:br/>
        <w:t xml:space="preserve">པོ་ལའོ། ཁམ་བུའི་ཐོག་མ་ཐ་མར་སྦྲང་ </w:t>
        <w:br/>
        <w:t>108-2-78a</w:t>
        <w:br/>
        <w:t xml:space="preserve">རྩི་དག་དང་དཀར་པོ་ངེས་པར་བསྲེག་སྟེ་དང་པོ་སྤོས་ལས་སོ་ཞེས་པའི་ངེས་པ་ལས་དང་པོར་སྦྲང་རྩི་དང་ཤ་ཀ་རའོ། </w:t>
        <w:br/>
        <w:t xml:space="preserve">།བར་དུ་སྐ་བའི་སྤོས་ཀྱི་ཁམ་བུ་སྦྱིན་པར་བྱའོ། །སླར་ཡང་ཁམ་བུའི་མཇུག་ཏུ་སྦྲང་རྩི་དང་ ཀ་ར་ངེས་པར་བསྲེག་པར་བྱའོ། </w:t>
        <w:br/>
        <w:t>།ཉིན་ཞག་གཉིས་པ་ལ་མེ་ཏོག་བསྒོ་བར་བྱའོ། །དེ་ལྟར་གཅིག་གིས་བར་དུ་ཆོད་པའོ། །དྲག་པོའ ི་སྤོས་ཀྱིས་ཁམ་བུ་གཉིས་</w:t>
        <w:br/>
        <w:t>ཉིན་ཞག་གཉིས་ལ་ངེས་པར་བསྲག་གོ། སེན་མོའ ི་ཁམ་བུ་ གསུམ་ཉིན་ཞག་གསུམ་གྱིསོ། །དེ་ནས་ཁམ་བུ་གཉིས་ནི་ཀ་ར་</w:t>
        <w:br/>
        <w:t>བསྲེས་པ་དག་སྟེ་ཞེས་པ་ནི་མ་ལ་ཡའི་ཁམ་བུ་གཉིས་ཉིན་ཞག་གཉིས་ལའོ། །གཡོ་བའི་གཅིག་སྟེ་ལྕགས་དང་ག་པུར་དག་</w:t>
        <w:br/>
        <w:t>གིས་ཡང་ངོ་། ཁམ་ བུའི་ཐོག་མ་དང་ཐ་མར་སྦྲང་རྩི་དང་ཤ་ཀ་ར་སྔར་བཞིན་ནོ། །དེ་ལྟར་གཅིག་གིས་བར་དུ་ཆོད་པས་ཉིན་</w:t>
        <w:br/>
        <w:t>ཞག་ཉི་ཤུ ་རྩ་བཞིའི་སྤོས་ཀྱིས་སྨིན་པར་འགྱུར་རོ། །དེ་ནས་ཉིན་ཞག་བཅུས་མེ་ཏོག་བཟང་པོ་རྣམས་ཀྱིས་བསྒོ་བར་ བྱས་</w:t>
        <w:br/>
        <w:t>ནས་དེ་ཇི་སྲིད་སྤོས་ཀྱི་སྐྱོན་ཉེ་བར་ཞི་བར་གྱུར་པའི་བར་དུའོ། །དྲི་ཡི་ཆུ་ཡིས་བསྲེས་པ་དག་ཅེས་པ་ནི་སྔར་གྱི་ཚོགས་</w:t>
      </w:r>
    </w:p>
    <w:p>
      <w:r>
        <w:br w:type="page"/>
      </w:r>
    </w:p>
    <w:p>
      <w:pPr/>
      <w:r>
        <w:t>ཉིན་ཞག་སོ་སོར་དྲིའི་ཆུས་བསྐོལ་བར་བྱའོ། །ཆུ་གྲང་མོ་སྦྱིན་པར་མི་བྱ་སྟེ་ཆུ་གྲང་མོས་ བསྐྱུར་བར་འགྱུར་རོ། །དྲི་ཡི་</w:t>
        <w:br/>
        <w:t>ཆུ་དེ་ཡིས་བསྲེས་པའི་དྲི་བྱས་ནས། འཇིམ་པའི་ཐོད་པ་འཛག་པ་མིན་པ་ཕྱི་རོལ་ནས་སྤྲ་ཚིལ་དང་གོས་ཀྱིས་བཅིངས་ཏེ་</w:t>
        <w:br/>
        <w:t>བརྟན་པར་ཁ་བཅད་ལ་དེ་ཉིད་ནི་གཞན་ཤིན་ཏུ་ཆེ་བའི་སྣོད་ཀྱི་རྫ་ མར་རོ། །ཡང་ན་ས་འོག་ཏུ་སྟེ་དེ་མེད་ནའོ། །སྣོད་དེར་</w:t>
        <w:br/>
        <w:t>བཅུག་ལ་སྟེང་ནས་བྱེ་མ་སྦྱིན་པར་བྱ་སྟེ་ཇི་སྲིད་སྣོད་ཀྱི་མགྲིན་པའི་མཐར་ཐུག་པ་གང་བར་གྱུར་གྱི་བར་དུའ ོ། །བྱེ་མས་</w:t>
        <w:br/>
        <w:t>གང་བའི་སྣོད་དེ་ལ་ཐུན་མོང་བའི་ཆུ་ཉི་ མས་དྲོས་པ་སྦྱིན་ནོ། །སྣོད་དེ་ཉིད་ཉི་མའི་འོད་ལ་ཟླ་བ་དྲུག་གི་བར་དུ་གཞག་པར་</w:t>
        <w:br/>
        <w:t>བྱའོ། །དེ་ལྟར་ཟླ་བ་དྲུག་གི་ཉེ་བར་སྦྱོར་བས་སྨིན་པར་འགྱུར་ཏེ་ཆུ་ལ་གནས་པ་ལྟེ་བའི་གཙོ་བོའ ི་དྲི་ཞེས་པ་ནི་དྲིའི་རྒྱལ་</w:t>
        <w:br/>
        <w:t xml:space="preserve">པོའི་ངེས་པའོ། ། </w:t>
        <w:br/>
        <w:t>108-2-78b</w:t>
        <w:br/>
        <w:t>ད་ནི་དྲིའི་ཏིལ་མར་གྱི་དོན་དང་མེ་ཏོག་གི་ཏིལ་མར་གྱི་སླད་དུ་ཏིལ་དག་པ་གསུངས་པ་ཏིལ་ཞེས་པ་ལ་སོགས་པ་སྟེ་འདིར་</w:t>
        <w:br/>
        <w:t>ཏིལ་ཡོངས་སུ་སྨིན་པ་སར་པ་རྣམས་ཡང་དག་པར་གཟུང་བར་བྱའོ། །འདབ་མ་བསྐོལ་བའི་ཆུ་དག་དང་ ཞེས་པ་ལ་འདབ་</w:t>
        <w:br/>
        <w:t xml:space="preserve">མ་ནི་ཨ་མྲའི་འདབ་མའོ། །དེ་བཞིན་དུ་ཛྃ་བུ་དང་ཀ་བིད་ཐ་དང་མ་དུ་ལུང་ག་དང་བིལ་བ་རྣམས་ཀྱི་སྟེ་ཤིང་ལྔའི་འདབ་མའོ། </w:t>
        <w:br/>
        <w:t>།དེ་དག་བསྐོལ་བའི་ཆུ་ནི་འདབ་མའི་ཆུ་སྟེ་དེས་མཉེས་ནས་ཏིལ་རྣམས་ཀྱི་སྦུན་ པ་བསལ་བ་ནི་དག་པ་དང་པོའོ། །དེ་ནས་</w:t>
        <w:br/>
        <w:t>དྲ་བའི་འཁྲུལ་འཁོར་གྱི་སྟེང་དུ་གོས་བྱིན་ནས་དེའི་སྟེང་དུ་ཏིལ་རྣམས་སྣོད་གཞན་གྱིས་བྱིབས་ནས་གདུག་པར་བྱ་སྟེ་དག་</w:t>
        <w:br/>
        <w:t>པ་གཉིས་སོ། །བྱུག་པ་ལ་སོགས་པ་རྣམས་ཀྱིས་ཞེས་པ་ནི་ འབྲས་བུ་གསུམ་དྲིའི་ཆུས་བཏགས་པའི་བྱུག་པ་སྦྱིན་པར་</w:t>
        <w:br/>
        <w:t>བྱའོ། །སོགས་པས་ནི་ཉི་མའི་འོད་ཀྱིས་བསྐམ་པར་བྱའོ། །དེ་ལྟར་ཏིལ་རྣམས་དག་བྱས་ནས་ཕྱི་ནས་ཛཱ་ཏི་ལ་སོགས་མེ་</w:t>
        <w:br/>
        <w:t>ཏོག་རྣམས་ཀྱིས་ཉིན་ཞག་འགའ་ཞིག་སྟེ་ཕྱོགས་ སམ་ཉིན་ཞག་བཅུར་བར་ཆད་མེད་པར་བསྒོ་བར་བྱའོ། །ཇི་སྲིད་བསྒོས་</w:t>
        <w:br/>
        <w:t>པ་རྣམས་བསྒོས་པའི་མེ་ཏོག་གི་དྲི་འཛིན་པའི་བར་དུ་སྟེ་དེ་ནི་འདོད་པ་བསྒོས་པ་ཡིན་ནོ། །དེ་ནས་ཏིལ་བཙིར་བའི་འཁྲུལ་</w:t>
        <w:br/>
        <w:t>འཁོར་གྱིས་ཏིལ་མར་བླངས་ནས་ མི་ཡི་བདག་པོ་ཞེས་པ་ནི་བོད་པའོ། །མཁས་པས་མཆིང་བུའི་སྣོད་དུ་གཞག་པར་བྱ་</w:t>
        <w:br/>
        <w:t>སྟེ་ཏིལ་མར་དེ་ནི་ཁྲུས་སམ་ཡན་ལག་བྱུག་པ་དག་ལ་མྱོས་བྱེད་མེ་ཏོག་ཏིལ་མར་ཉིད་ནི་སྨིན་པར་འགྱུར་ཞེས་པའོ། །ཅི་</w:t>
        <w:br/>
        <w:t>སྟེ་སྨིན་པའི་ཏིལ་མར་ བྱེད་པར་འདོད་ན་དེའི་ཚེ་ཏིལ་མར་དེ་ཉིད་དྲི་བཟང་པོའ ི་ཆུ་དང་མཉམ་པ་བསྐོལ་བར་བྱ་སྟེ་ཇི་སྲིད་</w:t>
        <w:br/>
        <w:t>ཏིལ་མར་གྱི་དབུ་བ་འདོར་གྱི་བར་དུའོ། །དེ་ནས་འབོགས་པའི་དུས་སུ་དྲིའི་རྫས་བརྒྱད་ཆའི་དྲིའི་ཆུས་བཏགས་པ་སྦྱིན་པར་</w:t>
        <w:br/>
        <w:t>བྱའོ། །ཕྱི་ནས་དབོག་ པར་བྱ་སྟེ་ཇི་སྲིད་གྲངས་པར་གྱུར་གྱི་བར་དུའོ། །དེ་ནས་གླ་རྩི་ལ་སོགས་པའི་འབུགས་པ་བྱིན་ནས་</w:t>
        <w:br/>
        <w:t>མཆིང་བུའི་སྣོད་དུ་བཞག་པར་བྱའོ། །དེ་ཉིད་མ་དའི་ཆང་རྐང་པའི་ཆ་ཤས་ཀྱིས་བསྲེས་ནས་རྒྱ་སྐྱེགས་ཀྱི་སྣོད་དུ་ཉི་མའི་</w:t>
        <w:br/>
        <w:t xml:space="preserve">འོད་ཀྱིས་ཞག་བདུན་ </w:t>
        <w:br/>
        <w:t>108-2-79a</w:t>
        <w:br/>
        <w:t>གདུངས་ན་གླ་རྩིའི་ཏིལ་མར་དུ་འགྱུར་རོ། །འོད་མའི་དོང་པར་སྨིན་པ་ནི་ཉི་མའི་སྨིན་པར་འགྱུར་ཏེ་དེ་ལྟར་བྱུག་པ་ལ་</w:t>
        <w:br/>
        <w:t>སོགས་པ་ནི་འོད་མའི་དོང་པར་སྨིན་ཞིང་ལྟེ་བ་ལ་སོགས་པས་ཕུག་པ་མཆོག་གི་བྱུག་པར་འགྱུར་རོ། །དེ་ལྟར་ ཆོ་ག་སྣ་</w:t>
        <w:br/>
        <w:t>ཚོགས་པ་དྲིའི་བསྟན་བཅོས་ལས་གསུངས་པའི་དྲི་ལ་སོགས་པའི་སྦྱོར་བ་བྱ་སྟེ་འདིར་ནི་བཅོམ་ལྡན་འདས་ཀྱིས་མདོར་</w:t>
        <w:br/>
        <w:t>བསྡུས་པ་གསུངས་སོ། །དྲིའི་རིགས་པ་ངེས་པའོ། །ད་ནི་སྦྲུམ་མ་རྣམས་བཙའ ་བའི་དོན་དུ་ཐམས་ཅད་སུམ་ བཅུ་རྩ་བཞིའི་</w:t>
        <w:br/>
        <w:t>འཁྲུལ་འཁོར་གསུངས་པ་ས་འཛིན་ཞེས་པ་ལ་སོགས་པ་སྟེ་འདིར་གང་གི་ཚེ་སྦྲུམ་མ་རྣམས་བཙའ ་བའི་དུས་ཕྱི་རོལ་གྱི་</w:t>
        <w:br/>
        <w:t>ཕོ་ཉ་མོའི་སྐྱོན་གྱིས་མངལ་རེངས་པར་གྱུར་ན་དེའི་ཚེ་འཁྲུལ་འཁོར་འདི་ཚད་ཀྱི་རྒྱབ་ཏུ་བྲི་བར་བྱ་སྟེ་ཚད་ ཅེས་པ་ནི་</w:t>
        <w:br/>
        <w:t>བྲེའོ། །དེའི་རྒྱབ་ཏུ་རེ་མིག་བཅུ་དྲུག་བྱས་ནས་རེ་མིག་དང་པོ་ལ་ས་འཛིན་ཏེ་བདུན་ནོ། །གཉིས་པ་ལ་ཉི་མ་སྟེ་བཅུ་གཉིས་</w:t>
        <w:br/>
        <w:t>སོ། །གསུམ་པ་ལ་ཟླ་བ་སྟེ་གཅིག་གོ། བཞི་པ་ལ་མ་ནུ་སྟེ་བཅུ་བཞིའོ། །ལྔ་པ་ལ་མིག་སྟེ་ གཉིས་སོ། །དྲུག་པ་ལ་འདོད་</w:t>
        <w:br/>
        <w:t>པ་སྟེ་བཅུ་གསུམ་མོ། །བདུན་པ་ལ་ནོར་ཏེ་བརྒྱད་དོ། །བརྒྱད་པ་ལ་དྲག་པོ་སྟེ་བཅུ་གཅིག་གོ། དགུ་པ་ལ་རྒྱལ་པོ་སྟེ་བཅུ་</w:t>
        <w:br/>
        <w:t>དྲུག་གོ། བཅུ་པ་ལ་མེ་ཞེས་པ་གསུམ་མོ། །བཅུ་གཅིག་པ་ལ་ཕྱོགས་ཞེས་པ་ བཅུའོ། །བཅུ་གཉིས་པ་ལ་འབྱུང་བ་ཞེས་</w:t>
        <w:br/>
        <w:t>པ་ལྔའོ། །བཅུ་གསུམ་པ་ལ་བུག་པ་ཞེས་པ་དགུའོ། །བཅུ་བཞི་པ་ལ་དྲུག་ཅེས་པ་དྲུག་གོ། བཅྭ་ལྔ་པ་ལ་ཚེས་ཞེས་པ་བཅྭ་</w:t>
        <w:br/>
        <w:t>ལྔའོ། །བཅུ་དྲུག་པ་ལ་ཆུ་གཏེར་དག་ཅེས་པ་ནི་བཞི་སྟེ་མཐ་ཡི་ རེ་མིག་བཅུ་དྲུག་པ་ལ་གཞག་པར་བྱའོ། །རེ་མིག་བཞི་པ་</w:t>
        <w:br/>
        <w:t xml:space="preserve">ལ་གནས་པ་ཡི་ཨྃ་ཀ་འདི་རྣམས་ཀྱི་གྲངས་གཅིག་ཏུ་བསྡུས་པ་ནི་ཆུ་ཡི་གཏེར་དང་རྩེ་མོ་ཅན་ཞེས་པ་སུམ་བཅུ་རྩ་བཞིའོ། </w:t>
        <w:br/>
        <w:t>།ཐམས་ཅད་དུ་དཔལ་ལྡན་འཁོར་ལོ་མཐའ་དག་ནི་ཚད་ཀྱི་ རྒྱབ་ཏུ་བྲིས་ནས་འཁྲུལ་འཁོར་འདིར་རབ་ཏུ་བཙའ ་བར་འགྱུར་</w:t>
        <w:br/>
        <w:t>བའི་དུས་སུ་སྦྲུམ་མ་རྣམས་ལ་བསྟན་པར་བྱ་ཞེས་པ་སྟེ་མངལ་འགྲོ་བའི་ངེས་པའོ། །ད་ནི་མངལ་ལ་སོགས་པ་བྱིས་པའི་</w:t>
      </w:r>
    </w:p>
    <w:p>
      <w:r>
        <w:br w:type="page"/>
      </w:r>
    </w:p>
    <w:p>
      <w:pPr/>
      <w:r>
        <w:t xml:space="preserve">རྒྱུད་གསུངས་པ་རྣལ་འབྱོར་མ་རྣམས་ཞེས་པ་ལ་ </w:t>
        <w:br/>
        <w:t>108-2-79b</w:t>
        <w:br/>
        <w:t>སོགས་པ་སྟེ། འདིར་ས་ཡི་སྟེང་དུ་རབ་གསལ་རྣལ་འབྱོར་མ་དྲུག་བཅུ་རྩ་བཞི་གང་ཡིན་པ་དེ་དག་ནི་བརྒྱད་པ་བརྒྱད་</w:t>
        <w:br/>
        <w:t>ཀྱི་མ་མོར་རབ་ཏུ་གྲགས་སོ། །དེ་དག་གི་ནང་ནས་མངལ་ཞེས་བྱ་བ་སུམ་འགྱུར་དགུ་ཞེས་པ་ནི་ཉི་ ཤུ ་རྩ་བདུན་ནོ། །ཉིན་</w:t>
        <w:br/>
        <w:t>ཞག་ ཅེས་བྱ་བཅུའོ། །བཅུ་གཅིག་པ་ཟླ་བ་ཞེས་བྱ་བའོ། །གཞན་ནི་ལྔ་པ་གསུམ་ཞེས་པ་བཅྭ་ལྔ་ནི་ལོ་ཞེས་བྱ་སྟེ་དྲུག་བཅུ་</w:t>
        <w:br/>
        <w:t xml:space="preserve">རྩ་གསུམ་པོ་དེ་དག་བྱིས་པ་འཛིན་སྟེ་མཐའ་དག་ས་ཡི་སྟེང་དུའོ། །མངལ་དུ་ཟུག་རྔུ་དང་ནི་རབ་ཏུ་བཙའ ་བའི་དུས་སུ་སྐྱེ་ </w:t>
        <w:br/>
        <w:t>གནས་ལ་ཡང་ཟུག་གཟེར་བྱེད་པ་ཉིད་ཅེས་པ་ནི་འདིར་མངལ་ཞེས་བྱ་བ་རྣམས་ཀྱི་ནང་ནས་བཅྭོ་ལྔ་ནི་མངལ་བཟུང་བའི་</w:t>
        <w:br/>
        <w:t>ཉིན་ཞག་ནས་བརྩམས་ཏེ་ཉིན་ཞག་བཅོ་ལྔའི་བར་དུ་མངལ་དུ་ཟུག་རྔུ་རབ་ཏུ་བྱེད་དོ། །དེ་ནས་དགུ་ནི་ཟླ་བ་དགུའི་བར་དུ་</w:t>
        <w:br/>
        <w:t>རབ་ཏུ་འགྲོ་ འོ། །རབ་ཏུ་བཙའ ་བའི་དུས་སུ་གཅིག་གོ། ནུ་མའི་འོ་མ་འཕྲོག་པ་གཉིས་ཏེ་མངལ་ཞེས་བྱ་བ་རྣམས་ཀྱི་ངེས་</w:t>
        <w:br/>
        <w:t>པའོ། །སྐྱེས་པ་རྣམས་ལ་བྱིས་པའི་རྒྱུད་དུ་འགྱུར་ཏེ་ཉིན་ཞག་དབང་དང་ཟླ་བ་ལོ་ཡི་རབ་དབྱེ་ལས་ཞེས་པ་ལ་འདིར་བྱིས་</w:t>
        <w:br/>
        <w:t>པའི་ རྒྱུད་ཅེས་པ་ནི་མ་མོས་གཟིར་བ་རྣམས་ཀྱི་བྱིས་པ་གསོ་བའོ། །དེ་ལ་ཉིན་ཞག་ཅེས་བྱ་བ་རྣམས་ལ་འཆད་པར་འགྱུར་</w:t>
        <w:br/>
        <w:t>བའི་གཏོར་མ་སྦྱིན་པར་བྱ་སྟེ་བྱིས་པ་སྐྱེས་པ་རྣམས་སྐྱེས་པའི་ཉིན་ཞག་ནས་བརྩམས་ཏེ་ཉིན་ཞག་དྲུག་བཅུའི་བར་དུ་རང་</w:t>
        <w:br/>
        <w:t>རང་གི་ཉིན་ཞག་ ལ་གཟིར་བར་བྱེད་པ་རྣམས་ལའོ། །ཟླ་བ་རེ་རེའི་དབང་གིས་བཅུ་གཅིག་པོ་རྣམས་ལ་ཟླ་བ་བཅུ་གཅིག་</w:t>
        <w:br/>
        <w:t>གི་བར་དུའོ། །དེ་ནས་བཅོ་ལྔ་པོ་རྣམས་ལ་ལོ་བཅོུ་ལྔའི་བར་དུའོ། །དེའི་སྟེང་དུ་བྱིས་པ་གཞོན་ནུ་ཉིད་མེད་དེ་ལོ་བཅུ་དྲུག་</w:t>
        <w:br/>
        <w:t>པ་ལ་ཁུ་བ་འཛག་པའི་ཕྱིར་རོ་ ཞེས་པ་ནི་ངེས་པའོ། །ད་ནི་མ་རུངས་པ་ལྔ་གསུངས་པ་མ་རུངས་ཞེས་པ་ལ་སོགས་པ་སྟེ་</w:t>
        <w:br/>
        <w:t>འདིར་སའི་སྟེང་དུ་དགའ ་བ་ལ་སོགས་པའི་ཚེས་ཀྱི་དབྱེ་བས་ཚེས་ལྔ་པོ་རྣམས་ཀྱི་འཚམས་སུ་གཞོན་ནུ་རྣམས་ཏེ་ནམ་</w:t>
        <w:br/>
        <w:t>མཁའ་ལ་སོགས་པའི་རང་བཞིན་ཡོན་ཏན་ དབང་གིས་ཚིགས་འཚམས་དག་ལ་ཡང་དག་གནས་སོ། །དེ་དག་རང་གི་ཚེས་</w:t>
        <w:br/>
        <w:t xml:space="preserve">ལ་འཇིགས་གྱུར་བྱིས་པ་འཛིན་པར་བྱེད་དེ་ཐམས་ཅད་ཐུན་མོང་གི་གཏོར་མས་བྱིས་པ་ངེས་པར་གཏོང་བར་མི་བྱེད་དོ། </w:t>
        <w:br/>
        <w:t xml:space="preserve">།རྒྱལ་པོ་ཞེས་པ་ནི་བོད་པའོ། །དེ་དག་ཞི་བའི་དོན་དུ་ </w:t>
        <w:br/>
        <w:t>108-2-80a</w:t>
        <w:br/>
        <w:t>འདིར་ནི་རྣམ་མང་དཀྱིལ་འཁོར་ཁྲུས་དང་སྦྱིན་སྲེག་གི་བྱ་བ་འཆད་པར་འགྱུར་བ་དག་ཏུ་རབ་ཏུ་འགྱུར་ཞེས་པ་ནི་མ་</w:t>
        <w:br/>
        <w:t>རུངས་པའི་ངེས་པའོ། །ད་ནི་མངལ་ཞེས་བྱ་བ་རྣམས་ཀྱིས་གཟིར་བའི་སྦྲུམ་མ་རྣམས་ཀྱི་དམན་གསུངས་པ་རུ་རྟ་ཞེས་</w:t>
        <w:br/>
        <w:t>པ་ ལ་སོགས་པ་སྟེ་འདིར་གང་གི་ཚེ་སྦྲུམ་མ་རྣམས་ཀྱི་མངལ་ན་བར་གྱུར་ན་དེའི་ཚེ་སྨན་ནི་རུ་རྟ་དང་ཨུ་ཤི་ར་དང་། ཀ་</w:t>
        <w:br/>
        <w:t>སེ་རུ་དང་རྟ་ཀ་རའི་རྩ་བ་དང་ཨུད་པ་ལའི་རྩ་བ་དང་པད་མ་གེ་སར་ཏེ་རྫས་འདི་དག་བསིལ་བའི་ཆུ་ཡོངས་སུ་དངས་པས་</w:t>
        <w:br/>
        <w:t>བཏགས་ཤིང་ རྡོ་རྗེ་ཡིས་ནི་བསྔགས་པ་དག་ཀྱང་ཞེས་པ་ལ། ཨོཾ་ཨཱཿཧཱུྃ་ཨ་མུ་ཀཱ་ཡཱ་གརྦྷ་ཤཱུ་ལྃ་ཧ་ར་ཧ་ར་སྭཱ་ཧཱ་ཞེས་པ་ནི་</w:t>
        <w:br/>
        <w:t>སྔགས་ཏེ་འདིས་མངོན་པར་བསྔགས་ནས་མངལ་གྱི་ཟུག་རྔུ་ལ་རབ་སྦྱིན་པ་ཞེས་པ་སྟེ་ངེས་པའ ོ། །དེ་བཞིན་དུ་མངལ་ནི་</w:t>
        <w:br/>
        <w:t>རེངས་ན་ན་ ཀུ་ལའི་སྤུ་བརྒྱད་དང་གཙུག་ཕུད་ཅན་གྱི་སྟེ་རྨ་བྱའི་མཇུག་མ་བཟུང་ནས་བསིལ་བའི་ཆུས་བཏགས་ཏེ་མངོན་</w:t>
        <w:br/>
        <w:t xml:space="preserve">པར་བསྔགས་ནས་སྔ་མ་བཞིན་དུ་སྦྱིན་པར་བྱའོ། །འོ་མ་ཕྲོགས་པ་རྣམས་འོ་མའི་ཤིང་གི་འོག་ཏུ་ཁྲུས་བྱའོ། །བའི་འོ་མས་ </w:t>
        <w:br/>
        <w:t>གང་བའི་ཁམ་ཕོར་བདུན་དང་འོ་མའི་ཟན་གྱི་གཏོར་མ་སྦྱིན་པར་བྱའོ་ཞེས་པ་ནི་མངལ་ཞེས་བྱ་བ་རྣམས་ཀྱི་ངེས་པའོ། །ད་</w:t>
        <w:br/>
        <w:t>ནི་འོ་མ་ཞེས་པ་ལ་སོགས་པས་ཉིན་ཞག་མ་རྣམས་ཀྱི་ཆོ་ག་གསུངས་ཏེ་འདིར་ཉིན་ཞག་བཅུའི་ནང་དུ་བཟུང་བའི་ བྱིས་པ་</w:t>
        <w:br/>
        <w:t>ཞི་བའི་དོན་དུ་འོ་མ་དང་མར་དང་ཐུག་པ་དང་ཟན་དང་ཞོ་དང་བུ་རམ་དང་བཅས་པའི་གཏོར་མ་ཉིན་ཞག་མ་རྣམས་དག་ལ་</w:t>
        <w:br/>
        <w:t xml:space="preserve">སྦྱིན་པར་བྱ་སྟེ་ཁྲུས་དང་སྤོས་ནི་འཆད་པར་འགྱུར་རོ། །ཉིན་ཞག་མ་རྣམས་ཀྱི་མཚན་མོ་གསུམ་དུ་གཏོར་མའི་ངེས་ པའོ། </w:t>
        <w:br/>
        <w:t>།ད་ནི་སྨན་པ་ཞེས་པ་ལ་སོགས་པས་ཟླ་བ་ཞེས་བྱ་བ་རྣམས་ཀྱི་ཆོ་ག་གསུངས་ཏེ་འདིར་ཞག་བཅུའི་རྗེས་ལ་ཟླ་བའོ། །དེ་</w:t>
        <w:br/>
        <w:t>ནས་ཟླ་བ་བཅུ་གཅིག་གི་བར་དུ་ཟླ་བར་སྐྱེས་པ་རྣམས་ཞི་བའི་དོན་དུ་མ་མོ་རྣམས་ལ་གཏོར་མ་སྦྱིན་ པར་བྱའོ། །སྨིན་པའི་</w:t>
        <w:br/>
        <w:t>ཟས་ལྔ་ཐ་དད་ཅེས་པ་ནི་མར་གྱི་སྨིན་པ་སྟེ་པཱུ་རི་ཀཱ་དང་གྷྲི་ཏ་པཱུ་ར་དང་སོ་མཱ་ལི་དང་སེ་བཱ་ལཱི་དང་བ་ཊ་ཀ་ཅེས་པ་སྟེ་ལྔ་ཐ་</w:t>
        <w:br/>
        <w:t xml:space="preserve">དད་པའོ། །ཟས་གཞན་ཞོ་དང་བུ་རམ་དང་བཅས་པ་པོ་ལི་ཀ་དང་མོ་ད་ཀ་ </w:t>
        <w:br/>
        <w:t>108-2-80b</w:t>
        <w:br/>
        <w:t>དག་ཀྱང་ངོ་། །དྲི་ཞེས་པ་ཙན་དན་དང་དྲི་བཟང་པོའ ི་མེ་ཏོག་དང་ཏིལ་གྱི་ཏིལ་མར་རམ་མར་གྱི་མེ་དང་བཀྲུ་བ་དག་ཀྱང་</w:t>
        <w:br/>
        <w:t>འདབ་མ་རྣམས་ཀྱིས་ཞེས་པ་ནི་ཨ་ཤྭད་ཐ་ལ་སོགས་པ་ཤིང་འོ་མ་ཅན་ལྔའི་འདབ་མ་རྣམས་ཀྱིས་ཏེ་ ཅུང་ཟད་བསྐོལ་བའི་</w:t>
        <w:br/>
        <w:t>ཆུ་དྲོ་བ་དང་བཅས་པས་བྱིས་པ་ལ་ཁྲུས་བྱ་སྟེ་ཞག་ལྔའི་བར་དུ་ཐམས་ཅད་བྱའོ། །ཁྲུས་ཀྱི་མཇུག་ཏུ་བྱིས་པ་ལ་བདུག་པ་</w:t>
      </w:r>
    </w:p>
    <w:p>
      <w:r>
        <w:br w:type="page"/>
      </w:r>
    </w:p>
    <w:p>
      <w:pPr/>
      <w:r>
        <w:t>སྦྱིན་པར་བྱ་སྟེ། བ་ལང་གི་སོ་དང་ལུག་གི་རྭ་དང་རི་དགས་ཀྱི་སྤུ་དང་མིའི་སེན་མོ་ དང་སྐྲ་དང་སྦྲུལ་གྱི་ ཤུ ན་པ་འདི་དག་</w:t>
        <w:br/>
        <w:t>གཅིག་ཏུ་བྱས་ནས་དྲག་པོའ ི་སོལ་བས་སྤོས་སོ། །ལྷའི་གཏོར་མ་ལ་ནི་སྔར་བརྗོད་པའི་དྲི་དང་སྤོས་ལ་སོགས་པ་སྦྱིན་</w:t>
        <w:br/>
        <w:t>པར་བྱའོ། །ཕྱོགས་བཞི་དང་གྲོང་གི་དབུས་སུའོ་ཞེས་པ་ངེས་ པ་སྟེ་བྱིས་པ་ཟླ་སྐྱེས་རྣམས་ནི་རྒྱས་པའི་དོན་དུ་མཐའ ་དག་</w:t>
        <w:br/>
        <w:t>བརྗོད་པ་རྣམས་ཀྱང་གཏོར་མ་དག་ལའོ། །ད་ནི་བཟའ་བ་ལྔ་ཞེས་པ་ལ་སོགས་པས་ལོ་ཅན་མ་རྣམས་ཀྱི་ཆོ་ག་གསུངས་ཏེ་</w:t>
        <w:br/>
        <w:t>འདིར་ཟླ་བ་བཅུའི་སྟེང་དུ་ཟླ་བ་ གཉིས་ནི་འདིར་ལོར་གཟུང་བར་བྱའོ། །དེ་ནས་ལོ་བཅོ་ལྔའི་བར་དུ་ལོར་སྐྱེས་པ་མ་མོས་</w:t>
        <w:br/>
        <w:t>གཟིར་བ་རྣམས་ཞི་བའི་དོན་དུ་ལོ་ཅན་མ་རྣམས་ལ་གཏོར་མ་སྦྱིན་པར་བྱའོ། །བཟའ ་བ་ལྔ་ཞེས་པ་ནི་ཡུང་བ་ལ་སོགས་</w:t>
        <w:br/>
        <w:t xml:space="preserve">པ་ རྣམས་ཀྱིས་ཟན་སེར་པོ་དང་དཀར་པོ་དང་དམར་པོ་དང་ནག་པོ་དང་ལྗང་ཁུར་བྱས་པ་སྟེ་འདི་དག་ནི་བཟའ ་བ་ལྔའོ། </w:t>
        <w:br/>
        <w:t>།བཅའ་བ་ལྔ་ཞེས་པ་སྨིན་པའི་ཟས་སྔར་བརྗོད་པའོ། །ཆུ་ལ་རྒྱུ་བ་ཉ་ཤ་དང་ཤ་དང་དྲི་ལ་སོགས་པ་ སྔར་བརྗོད་པ་དང་ཆང་</w:t>
        <w:br/>
        <w:t>དང་སྔར་བརྗོད་པའི་སྤོས་ལ་སོགས་པ་སྟེ་ཐམས་ཅད་སྨྱིག་མའི་སྣོད་དུ་བཞག་པ་ནས་མར་མེ་དང་བཅས་པའི་གཏོར་མས་</w:t>
        <w:br/>
        <w:t>ལན་གསུམ་བྱབ་པར་བྱའོ། །ཕྱོགས་ཞེས་པ་ཉིན་ཞག་བཅུར་ཕྱོགས་ བཅུའི་ཆར་ཏེ་དབང་པོ་ནས་དབང་ལྡན་གྱི་མཐར་ཐུག་</w:t>
        <w:br/>
        <w:t>པ་དང་འོག་དང་སྟེང་དུ་གཏོར་མ་སྟེ་གྲོང་གི་དབུས་དང་ལམ་གྱི་བཞི་མདོར་སྦྱིན་པར་བྱའོ། །བྱིས་པ་ལོར་ནི་སྐྱེས་པ་རྣམས་</w:t>
        <w:br/>
        <w:t xml:space="preserve">དག་རབ་ཏུ་གསལ་བར་ས་ལ་རྒྱས་པའི་སླད་ </w:t>
        <w:br/>
        <w:t>108-2-81a</w:t>
        <w:br/>
        <w:t>དུ་མི་ཡི་དབང་ཞེས་པ་ནི་བོད་པའོ། །ལོ་ཅན་མ་རྣམས་མཆོད་པའི་ངེས་པའོ། །དེ་ལྟར་མངལ་ནས་ལོ་ནི་ལྔ་པ་གསུམ་ཞེས་</w:t>
        <w:br/>
        <w:t>པ་ནི་ལོ་བཅྭ་ལྔའི་མཐར་ཐུག་པར་རྣལ་འབྱོར་མ་དྲུག་བཅུ་རྩ་གསུམ་པོ་ རྣམས་ངེས་པར་མཆོད་པར་བྱའོ། །གཞན་དུ་ན་</w:t>
        <w:br/>
        <w:t>བྱིས་པ་རྣམས་ཞི་བ་ལ་སོགས་པར་མི་འགྱུར་རོ་ཞེས་པ་ནི་རྣལ་འབྱོར་མ་རྣམས་མཆོད་པའི་ངེས་པའ ོ། །ད་ནི་མ་མོས་</w:t>
        <w:br/>
        <w:t>བཟུང་བ་རྣམས་ཀྱི་སྐྱོན་གྱི་མཚན་ཉིད་ གསུངས་པ་ཡན་ལག་ཅེས་པ་ལ་སོགས་པ་སྟེ་འདིར་གང་གི་ཚེ་བྱིས་པ་མ་མོས་</w:t>
        <w:br/>
        <w:t>བཟུང་བར་གྱུར་ན་དེའི་ཚེ་དེའི་ཡན་ལག་རྐྱོང་བར་འགྱུར་བ་དང་མིག་ན་བར་འགྱུར་བ་དང་ཁ་དང་ལག་པ་དག་དང་རྐང་པ་</w:t>
        <w:br/>
        <w:t>དག་ནི་ཁ་དང་ ལག་པ་རྐང་པ་སྟེ་སེར་པོ་ཉིད་དུ་ཡང་འགྱུར་བ་དང་གཅིན་ནི་ཁ་དོག་སེར་པོར་འགྱུར་བ་དང་ཚ་བ་སྐྱེ་བར་</w:t>
        <w:br/>
        <w:t>འགྱུར་བ་དང་། སྐྱུག་པར་འགྱུར་བ་དང་སྐམ་པ་དང་བརྒྱལ་བར་འགྱུར་བ་སྟེ་མ་མོའ ི་སྐྱོན་གྱི་མཚན་མ་འདི་དག་ རྣམས་</w:t>
        <w:br/>
        <w:t>ཤེས་པར་གྱུར་ནས་བྱིས་པ་དེ་དག་དང་ཡང་གི་སྒྲས་གདུག་པའི་གདོན་གྱིས་བཟུང་བ་རྣམས་ལ་དཀྱིལ་འཁོར་དང་སྦྱིན་</w:t>
        <w:br/>
        <w:t>སྲེག་ལ་སོགས་པ་བྱའོ། །རྣམ་པ་གཞན་དུ་གཏོར་མ་མ་བྱིན་ན་ནི་གཏོང་བར་མི་འགྱུར་ཏེ་ རང་བཞིན་ཡོན་ཏན་དབང་གིས་</w:t>
        <w:br/>
        <w:t>འབྱུང་བ་ལས་སྐྱེས་མ་མོ་སྔར་བརྗོད་པ་དག་གིས་ཞེས་པ་སྟེ་གསོ་བའི་མཚན་ཉིད་དོ། །ད་ནི་དྲུག་བཅུ་རྩ་བཞི་མ་རིགས་</w:t>
        <w:br/>
        <w:t>ལྡན་མས་བཟུང་བའི་འཆི་བའི་མཚན་ཉིད་གསུངས་པ་གང་གི་ཞེས་པ་ལ་ སོགས་པ་སྟེ་འདིར་དྲུག་བཅུ་རྩ་བཞི་མ་རིགས་</w:t>
        <w:br/>
        <w:t>ལྡན་མ་ནི་མངལ་དང་ཉིན་ཞག་དང་ཟླ་བ་དང་ལོའ ི་འཚམས་སུ་རྣལ་འབྱོར་མ་ཐམས་ཅད་ཀྱི་འཚམས་སོ་སོ་ལ་ཁྱབ་པར་</w:t>
        <w:br/>
        <w:t>བྱེད་པའི་ངོ་བོས་གནས་པའོ། །དེས་བཟུང་བའི་བྱིས་ པའི་ཡན་ལག་ཐམས་ཅད་དཀར་པོར་འགྱུར་བ་དང་འབྲུམ་པ་ཤིན་ཏུ་</w:t>
        <w:br/>
        <w:t xml:space="preserve">ཕྲ་མོ་ཉུངས་དཀར་དང་སྐྱེ་ཚེ་ཙམ་དུ་འགྱུར་བ་དང་། མགྲིན་པ་ལུས་དང་བཅས་པ་ </w:t>
        <w:br/>
        <w:t>108-2-81b</w:t>
        <w:br/>
        <w:t>འཁྱོག་པོར་འགྱུར་བ་དང་ཁ་འམ་གསང་བ་འམ་བཤང་ལམ་དག་ལས་ཁྲག་འཛག་པར་འགྱུར་བ་ཏེ་འདི་འདྲ་བའི་མཚན་</w:t>
        <w:br/>
        <w:t>ཉིད་མཐོང་ནས་ཡུལ་དེ་ལ་མཆོད་པ་བྱ་བ་མིན་ཏེ་གལ་ཏེ་བྱེད་ན་དེའི་ཚེ་སྔགས་པ་རྨོངས་པ་རྣམས་ཆགས་ པ་ལས་ཆུང་</w:t>
        <w:br/>
        <w:t>བ་ཉིད་དུ་འགྱུར་རོ། །ཅིའི་ཕྱིར་ཞེ་ན་གང་གི་ཕྱིར་དེ་ནི་འཆི་བར་འགྱུར་ཏེ་ངེས་པར་ལྷ་དང་མི་དང་ལག་འགྲོ་རྣམས་ཀྱིས་</w:t>
        <w:br/>
        <w:t>བསྲུང་བར་ནུས་པ་མིན་པའི་ཕྱིར་རོ། །འཆི་བའི་མཚན་མའི་ངེས་པའོ། །ད་ནི་དཀྱིལ་ འཁོར་ལ་མཆོད་པ་བྱས་པས་བདེ་</w:t>
        <w:br/>
        <w:t>བ་བྱེད་པ་གསུངས་པ་ཀླུ་ཞེས་པ་ལ་སོགས་པ་སྟེ་འདིར་ཀླུ་ལ་སོགས་པ་རྣམས་ཀྱིས་གཟིར་བ་རྣམས་ནི་ཀླུ་ལ་སོགས་པ་</w:t>
        <w:br/>
        <w:t>རྣམས་འཆད་པར་འགྱུར་བའི་དཀྱིལ་འཁོར་ལ་མཆོད་པར་ བྱས་པས་བདེ་བ་བྱེད་པར་འགྱུར་རོ། །འདི་དག་གིས་མཚན་</w:t>
        <w:br/>
        <w:t>ཉིད་དུ་མ་འབྱུང་པོའི་རྒྱུད་ལས་བརྗོད་པ་ཤེས་པར་བྱ་བ་དག་ནི་འདི་ཉིད་དུ་འཆད་པར་འགྱུར་བའི་ཕྱག་རྒྱ་བཅིང་པ་ལས་ཇི་</w:t>
        <w:br/>
        <w:t>སྙེད་ཅིག་གོ། ད་ནི་མ་རུངས་པ་རྣམས་ མཆོད་པའི་དོན་དུ་དཀྱིལ་འཁོར་དང་དཀྱིལ་འཁོར་གྱི་གནས་གསུངས་པ་མ་རུངས་</w:t>
        <w:br/>
        <w:t>པ་རྣམས་ཞེས་པ་ལ་སོགས་པ་སྟེ་འདིར་མ་རུངས་པ་རྣམས་མཆོད་པའི་དོན་དུ་དཀྱིལ་འཁོར་ནི་གྲོང་གི་ཕྱི་རོལ་དུ་འགྱུར་</w:t>
        <w:br/>
        <w:t>རོ། །དེ་ཉིད་དུ་ ཤིང་གཅིག་གི་གནས་དང་དུར་ཁྲོད་དང་ནི་ལྷ་མཆོག་ཁང་པ་དག་གམ་སྟེ་ལྷ་ཁང་སྟོང་པ་དང་ཆུ་བོ་འདུས་</w:t>
        <w:br/>
        <w:t>པ་རྣམས་སུའོ། །ཁྲུ་གང་དག་གམ་གཉིས་དང་བཞི་ཞེས་པ་ནི་འདིར་འབྱོར་པ་དང་རྗེས་སུ་འཚམ་པར་དཀྱིལ་ འཁོར་ཁྲུ་</w:t>
        <w:br/>
        <w:t>གཅིག་པ་འམ་ཁྲུ་གཉིས་པ་འམ་ཁྲུ་བཞི་པ་ནས་བརྩམས་ཏེ་ཁྲུ་སྟོང་པ་ཇི་སྲིད་པ་དེ་སྲིད་དུ་སློབ་དཔོན་གྱིས་བྲི་བར་བྱའོ།</w:t>
      </w:r>
    </w:p>
    <w:p>
      <w:r>
        <w:br w:type="page"/>
      </w:r>
    </w:p>
    <w:p>
      <w:pPr/>
      <w:r>
        <w:t>།དགུ་དང་བཅུ་གསུམ་མི་བདག་ཅེས་པ་ནི་འདིར་ལྷ་དགུ་རྣམས་ཀྱི་དཀྱིལ་འཁོར་གྱི་ ཚད་ནི་ཁྲུ་གཅིག་གོ། བཅུ་གསུམ་</w:t>
        <w:br/>
        <w:t>རྣམས་ཀྱི་ཁྲུ་གཉིས་སོ། །མི་བདག་ཅེས་པ་བཅུ་དྲུག་རྣམས་ཀྱི་ཁྲུ་བཞིའོ་ཞེས་པ་ནས་བརྩམས་ཏེ་ཉི་ ཤུ ་ལྷག་པའི་བརྒྱ་ཕྲག་</w:t>
        <w:br/>
        <w:t xml:space="preserve">བཅུ་དྲུག་རྣམས་ཀྱི་ཁྲུ་སྟོང་གི་མཐར་ཐུག་པར་བྲི་བར་བྱ་སྟེ་ </w:t>
        <w:br/>
        <w:t>108-2-82a</w:t>
        <w:br/>
        <w:t>འབྱོར་པས་སོ། །འདིར་དཀྱིལ་འཁོར་ཐམས་ཅད་ཀྱི་དབུས་སུ་རྩིབས་བརྒྱད་པའི་འཁོར་ལོ་འམ་པད་མར་འགྱུར་ཏེ་དཀྱིལ་</w:t>
        <w:br/>
        <w:t>འཁོར་གྱི་ཕྱེད་ཀྱི་ཆ་ཤས་སོ། །སྒོ་ནི་དཀྱིལ་འཁོར་གྱི་འཁོར་ལོའ ི་བརྒྱད་ཆའོ། ། སྒོ་ཡི་ཕྱེད་ཀྱིས་ཁ་ཁྱེར་དང་དོ་ཤལ་གྱི་</w:t>
        <w:br/>
        <w:t xml:space="preserve">སའོ། ཁ་ཁྱེར་གྱི་ཕྱེད་ཀྱིས་རྩིག་པའི་རེ་ཁཱ་ལྔ་དང་རིན་ཆེན་སྣམ་བུའོ། །སྒོའ ི་ཚད་ཀྱིས་སྒོ་ཁྱུད་དང་ལོགས་དང་འགྲམ་མོ། </w:t>
        <w:br/>
        <w:t>།རྟ་བབས་ནི་སྒོ་ལས་སུམ་འགྱུར་རོ་ཞེས་པ་སྟེ་དཀྱིལ་ འཁོར་གྱི་མཚན་ཉིད་ངེས་པའོ། །ད་ནི་ཞི་བའི་ཐབ་གསུངས་པ་ཟླུམ་</w:t>
        <w:br/>
        <w:t>པོ་ཞེས་པ་ལ་སོགས་པ་སྟེ་འདིར་འཆད་པར་འགྱུར་བའི་ཐབ་ཁུང་རྣམས་ཀྱི་ནང་ནས་ཞི་བ་ལ་ཟླུམ་པོའ ི་ཐབས་གཟུང་བར་</w:t>
        <w:br/>
        <w:t>བྱ་སྟེ་དེ་ཉིད་ཆ་གསུམ་ཞེས་པ་ནི་ རྒྱར་མཐོ་གཉིས་དང་ཟབས་སུ་མཐོ་གཅིག་གོ། པད་མ་དཀར་པོའ ི་རང་བཞིན་ཞེས་པ་ནི་</w:t>
        <w:br/>
        <w:t>སྙིང་པོའི་ནང་དུ་རྡུལ་ཚོན་དཀར་པོས་པད་མ་དང་ཁ་ཁྱེར་གྱི་སྟེང་དུ་པད་མའི་ཕྲེང་བ་དང་ཕྱི་རོལ་གྱི་འོག་ཏུ་པད་མའི་འདབ་</w:t>
        <w:br/>
        <w:t>མ་རྣམས་ཏེ་དེ་ ལྟར་དཀར་པོའ ི་ཚོན་རྣམས་དག་གིས་བཀང་བའོ། །དེ་ནས་པད་མ་དཀར་པོའ ི་ལྟེ་བ་དང་འདབ་མ་རྣམས་</w:t>
        <w:br/>
        <w:t xml:space="preserve">ལ་ཚོན་ལྔ་དག་གིས་ལྷ་རྣམས་ཀྱི་མཚན་མ་བྱ་སྟེ་རང་ཕྱོགས་རིགས་ཀྱི་དབང་གིས་ནི་དེ་བཞིན་གཤེགས་པ་ལྔའི་རིགས་ </w:t>
        <w:br/>
        <w:t>ཀྱི་དབང་གིས་སོ། །རྡོ་རྗེ་དབུས་དང་ཞེས་པ་ནི་འདིར་འཆད་པར་འགྱུར་བ་ལས་ལས་ཐམས་ཅད་ལ་རྡོ་རྗེ་འམ་ཞེས་</w:t>
        <w:br/>
        <w:t>གསུངས་པའི་ཕྱིར་རོ། །པད་མའི་ལྟེ་བ་ལ་རྡོ་རྗེ་སྔོན་པོ་སྟེ་རྣམ་པར་ཤེས་པའི་ཕུང་པོའོ། །ཤར་གྱི་འདབ་མ་ལ་རལ་གྲི་ནག་</w:t>
        <w:br/>
        <w:t>པོར་ འགྱུར་ཏེ་རིགས་ཀྱི་དབང་གིས་འདུ་བྱེད་དོ། །ལྷོར་རིན་ཆེན་དམར་པོ་སྟེ་ཚོར་བའོ། །གཡོན་ཏེ་བྱང་གི་འདབ་མ་ལ་</w:t>
        <w:br/>
        <w:t>པད་མ་དཀར་པོ་འདབ་མ་བརྒྱ་པ་སྟེ་འདུ་ཤེས་སོ། །ནུབ་ཏུ་འཁོར་ལོའ ི་མཚན་མ་སེར་པོ་སྟེ་གཟུགས་ཀྱི་ ཕུང་པོའོ། །མེའི་</w:t>
        <w:br/>
        <w:t>འདབ་མ་ལ་གྲི་གུག་ནག་པོ་སྟེ་རླུང་ངོ་། །པད་མའི་འདབ་མ་ལ་གནས་ལྷ་མིན་ཟུར་དུ་སྟེ་བདེན་བྲལ་དུ་ལྕགས་ཀྱུ་དམར་པོ་</w:t>
        <w:br/>
        <w:t xml:space="preserve">སྟེ་མེའོ། །རླུང་དུ་རྡོ་རྗེ་ཞགས་པ་སེར་པོ་སྟེ་སའོ། །དྲག་པོའི་འདབ་ </w:t>
        <w:br/>
        <w:t>108-2-82b</w:t>
        <w:br/>
        <w:t>མ་དག་ལ་སྟེ་དབང་ལྡན་དུ་རྩེ་གསུམ་དཀར་པོ་སྟེ་ཆུའི་ཁམས་སོ། །དབུས་ཀྱི་རྡོ་རྗེ་ནི་རྣམ་པར་ཤེས་པ་དང་ལྷན་གཅིག་</w:t>
        <w:br/>
        <w:t>ནམ་མཁའི་ཁམས་སོ། །ཤར་གྱི་སྒོར་རལ་གྲི་ནག་པོ་སྟེ་ཁྲོ་བོ་ཕྲག་དོག་རྡོ་རྗེའོ། །ལྷོའི་སྒོར་ རྡོ་རྗེ་དབྱུག་པ་དམར་པོ་སྟེ་</w:t>
        <w:br/>
        <w:t>ཁྲོ་བོ་འདོད་ཆགས་རྡོ་རྗེའོ། །ཆུ་རུ་སྟེ་ནུབ་ཀྱི་སྒོར་བེ་ཅོན་སེར་པོ་སྟེ་ཁྲོ་བོ་གཏི་མུག་རྡོ་རྗེའོ། །བྱང་གི་སྒོར་ཐོ་བ་དཀར་པོ་</w:t>
        <w:br/>
        <w:t>སྟེ་ཁྲོ་བོ་ང་རྒྱལ་རྡོ་རྗེའོ། །དབུས་སུ་རྡོ་རྗེ་སྔོན་པོ་ནི་ཁྲོ་བོའི་རྒྱལ་པོ་ ཞེ་སྡང་རྡོ་རྗེའོ། །སེམས་ཀྱི་ཞེས་པ་ལ་སོགས་པ་ནས་</w:t>
        <w:br/>
        <w:t>དོན་དུ་འདི་དག་མཛོད་ཅེས་པའི་མཐར་ཐུག་པ་ནི་གོ་སླའོ། །ད་ནི་གདོན་གྱིས་ཟིན་པ་རྣམས་ཀྱི་ཁྲུས་ཀྱི་ཆོ་ག་གསུངས་པ་</w:t>
        <w:br/>
        <w:t>བུམ་པ་ཞེས་པ་ལ་སོགས་པ་སྟེ་འདིར་དཀྱིལ་འཁོར་ གྱི་ཕྱོགས་རྣམས་སུ་བུམ་པ་བརྒྱད་ནི་འཆད་པར་འགྱུར་བའི་མཚན་</w:t>
        <w:br/>
        <w:t>ཉིད་དང་ལྡན་པ། རིན་ཆེན་དང་བཅས་སྟེ་རིན་པོ་ཆེ་ལྔ་དང་བཅས་པ་འཆད་པར་འགྱུར་བའི་སྨན་ལ་སོགས་པ་དང་ལྡན་</w:t>
        <w:br/>
        <w:t>པའོ། །འདབ་མ་ཞེས་པ་ནི་འོ་མའི་ཤིང་གི་ཡལ་ འདབ་བོ། །པད་མའི་ཁ་སྟེ་དེ་དག་གིས་སོ། །དེ་བཞིན་དུ་སོ་མ་བཏང་</w:t>
        <w:br/>
        <w:t>བའི་ཁམ་ཕོར་ནི་བདུན་གྱིས་ཞེས་པ་ནི་ཁམ་ཕོར་བདུན་གྱིས་སོ། །ཆུ་དང་བདུད་རྩི་ལྔ་ལ་སོགས་པས་ཞེས་པ་ནི་དེ་དག་</w:t>
        <w:br/>
        <w:t>དང་བཅས་པ་སྟེ་ཆུ་དང་འོ་མ་དང་ཞོ་དང་ མར་དང་སྦྲང་རྩི་དང་བུ་རམ་ཤིང་གི་ཁུ་བ་དང་དྲིའི་ཆུ་སྟེ་འདི་དག་གིས་གང་བའི་</w:t>
        <w:br/>
        <w:t>ཁམ་ཕོར་བདུན་གྱིས་རིམ་པ་བཞིན་དུ་བཀྲུ་བར་བྱའོ། །དེ་ནས་བུམ་པ་བརྒྱད་དང་རྒྱལ་བ་དང་རྣམ་པར་རྒྱལ་བའི་བུམ་པ་</w:t>
        <w:br/>
        <w:t>དག་གིས་ཏེ་སླར་ ཡང་གི་སྒྲ་ལས་སོ། །ཉུངས་དཀར་སོགས་ཀྱིས་ངེས་པར་བྱ་བ་ཅེས་པ་ནི་དང་པོར་བའི་རྣམ་ལྔའི་གོང་</w:t>
        <w:br/>
        <w:t>བུ་རྣམས་ཀྱིས་སོ། །དེ་ནས་འབར་བའི་རྩའི་ཐབ་རྣམས་དང་ཉུངས་དཀར་ལ་སོགས་པ་དང་ཟན་གྱི་གོང་བུ་རྣམས་ ཀྱིས་ཏེ་</w:t>
        <w:br/>
        <w:t>འདི་དག་གིས་བྱབ་པར་བྱའོ། །དེ་ནས་དྲི་ལ་སོགས་པ་རྣམས་ཀྱིས་མཆོད་པ་དང་དེ་བཞིན་དུ་དཀྱིལ་འཁོར་རབ་ཏུ་གནས་</w:t>
        <w:br/>
        <w:t xml:space="preserve">པ་བྱས་ནས་དཀྱིལ་འཁོར་དུ་གཞུག་པར་བྱའོ། །དེར་དབང་བསྐུར་བྱིན་ནས་ཏེ་དཀྱིལ་འཁོར་གྱི་བུམ་པའི་ཆུས་ </w:t>
        <w:br/>
        <w:t>108-2-83a</w:t>
        <w:br/>
        <w:t>ཆུ་ལ་སོགས་པའི་དབང་བསྐུར་བ་བྱིན་ནས་དེ་ནས་ཞི་བའི་བསྲེག་བྱ་སྦྱིན་སྲེག་བྱའོ། །འོ་མ་ཞེས་པ་ལ་སོགས་པ་ནི་གོ་</w:t>
        <w:br/>
        <w:t>སླའོ། །གཞན་གང་ཞིག་མ་བརྗོད་པ་དེ་ཐམས་ཅད་ནི་དབང་གི་ལེའུ་ལས་བརྗོད་པའི་ཆོ་གས་སློབ་ དཔོན་གྱིས་བྱའོ་ཞེས་</w:t>
        <w:br/>
        <w:t>པ་ནི་ངེས་པའོ། །བསྡུས་པའི་རྒྱུད་ཀྱི་རྒྱལ་པོ་དུས་ཀྱི་འཁོར་ལོའ ི་འགྲེལ་བཤད་རྩ་བའི་རྒྱུད་ཀྱི་རྗེས་སུ་འཇུག་པ་སྟོང་ཕྲག་</w:t>
        <w:br/>
        <w:t>བཅུ་གཉིས་པ་དྲི་མ་མེད་པའི་འོད་ལས་བཅུད་ལེན་ལ་སོགས་པ་དང་བྱིས་པའི་རྒྱུད་ ཀྱི་མདོར་བསྡུས་པ་ཆེན་པོ་སྟེ་དྲུག་</w:t>
      </w:r>
    </w:p>
    <w:p>
      <w:r>
        <w:br w:type="page"/>
      </w:r>
    </w:p>
    <w:p>
      <w:pPr/>
      <w:r>
        <w:t>པའོ།། །། དུས་ཀྱི་འཁོར་ལོ་བདེ་བ་ཆེ། །འགྲོ་བའི་མགོན་ལ་ཕྱག་འཚལ་ཏེ། །རང་གཞན་ལྟ་བ་དག་ལ་གཞུང་། །ཅུང་</w:t>
        <w:br/>
        <w:t>ཟད་གསུངས་པ་རྣམ་རྒྱས་བྱ། །ད་ནི་མཆོག་གི་དང་པོའ ི་སངས་རྒྱས་ ལས་འཇམ་དཔལ་གྱིས་བསྡུས་པ་རང་དང་གཞན་</w:t>
        <w:br/>
        <w:t>གྱི་ལྟ་བའི་འདོད་པའི་རྣམ་པར་གཞག་པ་གསུངས་པ་བདག་མེད་ཅེས་པ་ལ་སོགས་པ་སྟེ་འདིར་འཇིག་རྟེན་གྱི་ཀུན་རྫོབ་</w:t>
        <w:br/>
        <w:t>ཀྱིས་རྣམ་པར་དཔྱད་པ་འཇིག་རྟེན་གྱི་དངོས་གྲུབ་ཀྱི་སླད་དུ་ལྟ་བ་ ཐམས་ཅད་ཀྱི་གྲུབ་པའི་མཐའ ་མཚུངས་སོ། །འདི་ལྟ་</w:t>
        <w:br/>
        <w:t>སྟེ། དངོས་པོ་གང་དང་གང་གིས་ནི། །མི་རྣམས་ཡིད་ནི་ཡང་དག་སྦྱར། །དེས་དེའི་རང་བཞིན་ཉིད་འགྱུར་ཏེ། །སྣ་ཚོགས་</w:t>
        <w:br/>
        <w:t>གཟུགས་ཀྱི་ནོར་བུ་བཞིན། །ཞེས་པ་སྟེ་དངོས་པོའ ི་རྣམ་པར་བརྟག་པ་ མཚུངས་སོ། །དེ་བཞིན་དུ་ཁམས་དང་དབང་པོ་ལ་</w:t>
        <w:br/>
        <w:t>སོགས་པ་རྣམ་པར་དཔྱོད་པ་ཡང་མཚུངས་སོ། །ཐ་སྙད་ཅན་བྱེད་པ་པོ་དང་བྱེད་པ་ལ་སོགས་པ་ཡང་མཚུངས་ཏེ་སངས་</w:t>
        <w:br/>
        <w:t>རྒྱས་པ་དང་མུ་སྟེགས་པ་དག་ལ་བྱེ་བྲག་མེད་དོ། །སྟོང་པ་ཉིད་ཀྱི་དེ་ ཁོ་ན་ལ་ནི་བྱེ་བྲག་ཡོད་ཏེ་དེ་ཡང་བདག་མེད་ཅེས་པ་</w:t>
        <w:br/>
        <w:t>ལ་སོགས་པ་སྟེ། བདག་མེད་ནི་རྣམ་པ་གཉིས་ཏེ་གང་ཟག་གི་བདག་མེད་དང་ཆོས་ཀྱི་བདག་མེད་པའོ། །ལས་ཀྱི་རྣམ་པར་</w:t>
        <w:br/>
        <w:t>སྨིན་པ་ནི་རྣམ་པ་གསུམ་སྟེ་ལུས་དང་ངག་དང་ ཡིད་ཀྱིའོ། །སྲིད་པ་གསུམ་ཞེས་པ་ནི་འདོད་པ་དང་གཟུགས་དང་གཟུགས་</w:t>
        <w:br/>
        <w:t>མེད་པའོ། །དུས་ཀྱི་འགྲོ་བ་ཞེས་པ་ནི་དམྱལ་བ་དང་ཡི་དགས་དང་དུད་འགྲོ་དང་མི་དང་ལྷ་མ་ཡིན་དང་ལྷ་རྣམས་ཀྱི་འགྲོ་བ་</w:t>
        <w:br/>
        <w:t xml:space="preserve">སྟེ་འགྲོ་བ་དྲུག་གོ། ཡན་ལག་བཅུ་ </w:t>
        <w:br/>
        <w:t>108-2-83b</w:t>
        <w:br/>
        <w:t>གཉིས་རྟེན་ཅིང་འབྲེལ་བར་འབྱུང་བ་སྟེ་དེ་ལས་དངོས་སུ་ཡང་དག་འབྱུང་བ་ནི་འགྲོ་བ་དྲུག་པོ་རྣམས་སོ། །རིག་བྱེད་</w:t>
        <w:br/>
        <w:t>བདེན་པ་ཞེས་བྱ་བ་ནི་འཕགས་པའི་བདེན་པ་བཞི་སྟེ་སྡུག་བསྔལ་དང་ཀུན་འབྱུང་དང་ལམ་དང་འགོག་པའི་ མཚན་ཉིད་</w:t>
        <w:br/>
        <w:t>དོ། །གཉིས་ཀྱིས་བསྒྱུར་བའི་དགུ་ཞེས་པ་བཅྭ་བརྒྱད་ནི་མ་འདྲེས་པ་སངས་རྒྱས་ཆོས་རྣམས་ཏེ་འཆད་པར་འགྱུར་བ་ལས་</w:t>
        <w:br/>
        <w:t>བརྗོད་པར་བྱའོ། །ཕུང་པོ་ལྔ་ཞེས་པ་ནི་གཟུགས་ལ་སོགས་པའོ། །སྐུ་གསུམ་ཞེས་ པ་ནི་ཆོས་ཀྱི་སྐུ་ལ་སོགས་པའོ། །ལྷན་</w:t>
        <w:br/>
        <w:t>ཅིག་སྐྱེས་པའི་སྐུ་ནི་བཞི་པའོ། །དེ་བཞིན་ཉིད་དུ་བེམས་པོ་མ་ཡིན་སྟོང་པ་ཉིད་ནི་རྣམ་པ་ཐམས་ཅད་ཀྱི་མཆོག་དང་ལྡན་</w:t>
        <w:br/>
        <w:t>པ་པྲ་ཕབ་པ་ལྟ་བུའོ། །བདག་མེད་ལ་སོགས་པ་འདི་དག་གང་ དུ་ཞེས་པ་ཐེག་པ་གསུམ་དུ་སྟོན་པ་པོས་བརྗོད་པ་དེ་ནི་</w:t>
        <w:br/>
        <w:t xml:space="preserve">རབ་ཏུ་གསལ་ཞིང་ངེས་པར་རྡོ་རྗེ་ཅན་གྱི་བསྟན་པ་སྟེ་སངས་རྒྱས་པའི་ལྟ་བའི་དབང་གིས་སེམས་ཅན་གྱི་བསམ་པས་སོ། </w:t>
        <w:br/>
        <w:t>།ཞེས་པ་ནི་དེ་བཞིན་གཤེགས་པའི་ངེས་པའོ། ། ད་ནི་ཚངས་པ་དང་ཁྱབ་འཇུག་གི་འདོད་པ་གསུངས་པ་གང་དུ་ཞེས་པ་ལ་</w:t>
        <w:br/>
        <w:t>སོགས་པ་སྟེ་འདིར་གཞུང་གང་དུ་རིག་བྱེད་རང་བྱུང་སྟེ་མ་བྱས་པ་ནམ་མཁའ ་ལྟ་བུ་དང་ཁ་དང་ལག་པ་རྐང་པ་སོགས་ཀྱང་</w:t>
        <w:br/>
        <w:t>སྐྱེ་བོའི་སྐྱེ་གནས་ཏེ་ཞེས་པ་ཚངས་པའི་ ཁ་ནི་བྲམ་ཟེའི་སྐྱེ་གནས་དང་། ལག་པ་རྒྱལ་རིགས་ཀྱི་སྐྱེ་གནས་དང་། སོགས་</w:t>
        <w:br/>
        <w:t>པའི་སྒྲས་བརླ་གཉིས་ནི་རྗེ་རིགས་སྐྱེ་གནས་དང་། རྐང་པ་དག་ནི་དམངས་རིགས་ཀྱི་སྐྱེ་གནས་དང་། ཨ་ ཤྭ་མེ་དྷ་དག་</w:t>
        <w:br/>
        <w:t>ལས་གཞན་པ་མཆོག་གི་ ཆོས་མེད་ཅེས་པ་ནི་འདིར་མཐོ་རིས་སྒྲུབ་པར་བྱེད་པ་ལ་ཨ་ཤྭ་མེ་དྷའི་མཆོད་སྦྱིན་ལས་གཞན་</w:t>
        <w:br/>
        <w:t>པ་མཆོག་གི་ཆོས་ཡོད་པ་མ་ཡིན་ནོ་ཞེས་པ་དེ་ནི་ཚངས་པའི་བསྟན་པར་འགྱུར་རོ་ཞེས་པ་ལ་སོགས་པ་ནི་ཚངས་པའི་</w:t>
        <w:br/>
        <w:t>འདོད་པ་ངེས་པའོ། ། འདིར་དེའི་ནང་དུ་འདུས་པ་ཀླུའི་ཆོས་ཁྱབ་འཇུག་གི་འདོད་པ་ནི་འདི་ལྟ་སྟེ། བྱེད་པ་པོ་ཡོད་པ་དང་</w:t>
        <w:br/>
        <w:t>བདག་ཡོད་པ་དང་དགེ་བ་དང་མི་དགེ་བའི་ལས་ཡོད་པ་དང་དུས་ཡོད་པ་དང་ས་ལ་སོགས་པའི་རང་བཞིན་ཡོད་པ་དང་</w:t>
        <w:br/>
        <w:t xml:space="preserve">སྙིང་སྟོབས་ལ་སོགས་པའི་ཡོན་ཏན་ཡོད་པ་དང་ </w:t>
        <w:br/>
        <w:t>108-2-84a</w:t>
        <w:br/>
        <w:t xml:space="preserve">སྟོང་པ་ཉིད་ནི་ཉམས་པའི་ཆོས་ཉིད་ཡོད་དེ་གཅིག་ཏུ་གྱུར་པ་ལ་སོགས་པས་མི་མཐོང་བའི་ཕྱིར་རོ་ཞེས་བརྗོད་པ་དང་། </w:t>
        <w:br/>
        <w:t>བྱེད་པོ་དགེ་བ་དང་མི་དགེ་བས་བྱས་པའི་འབྲས་བུ་སྟེར་བར་བྱེད་པའི་རྒྱུ་ཡོད་དོ་ཞེས་ པ་ནི་རབ་ཏུ་གསལ་ཞིང་ངེས་པར་</w:t>
        <w:br/>
        <w:t>བསྟན་ཏེ་དུས་ཀྱི་འཁོར་ལོ་འདིར་ཁྱབ་འཇུག་དག་གིའོ་ཞེས་པ་ནི་ཁྱབ་འཇུག་པའི་འདོད་པའི་ངེས་པའོ། །ད་ནི་དབང་ཕྱུག་</w:t>
        <w:br/>
        <w:t>གི་འདོད་པ་གསུངས་པ་ལམ་དྲུག་ཅེས་པ་ལ་སོགས་པ་སྟེ་འདིར་སྔར་ བརྗོད་པའི་ཁྱབ་འཇུག་གི་འདོད་པ་དང་ལྷན་ཅིག་</w:t>
        <w:br/>
        <w:t>ལམ་དྲུག་ལ་སོགས་པའོ། །ཅིའི་ཕྱིར་ཞེ་ན། ལྷ་གསུམ་པོ་ནི་གཟུགས་གཅིག་སྟེ། ཚངས་པ་ཁྱབ་འཇུག་དབང་ཕྱུག་ཆེ་ཞེས་</w:t>
        <w:br/>
        <w:t>པའི་ངེས་ཚིག་ལས་སོ། །བྱེད་པ་པོ་དང་བདག་དང་ལས་ དང་དུས་དང་རང་བཞིན་དང་ཡོན་ཏན་དང་སྟོང་པ་ཉིད་ཞིག་པའི་</w:t>
        <w:br/>
        <w:t>ཆོས་ནི་མྱ་ངན་ལས་འདས་པ་སྟེ་མཐའི་གནས་སྐབས་ལས་སོ། །འདི་དག་དང་ལྷན་ཅིག་ལམ་དྲུག་ལ་སོགས་པ་རྣམས་</w:t>
        <w:br/>
        <w:t>རིག་པར་བྱའོ་ཞེས་པ་ནི་ངེས་པའོ། །འདིར་ལུས་ལ་ལམ་ དྲུག་རྣམས་ཞེས་པ་ནི་ཡུལ་དྲུག་པོ་རྣམས་ལ་འཇུག་པར་བྱེད་</w:t>
        <w:br/>
        <w:t>པའོ། །དེ་ཉིད་ལྔ་དང་ཞེས་པ་ནི་ནམ་མཁའ་ལ་སོགས་པའི་ཁམས་ཀྱི་ཚོགས་སོ། །མཆོག་གི་གོ་འཕང་ཞེས་པ་ནི་དྲུག་པ་ཡེ་</w:t>
        <w:br/>
        <w:t>ཤེས་ཀྱི་ཁམས་སོ། །མ་ལུས་པ་ཞེས་ པ་ནི་ཁམས་ཐམས་ཅད་གཅིག་ཏུ་འདྲེས་པར་གྱུར་པའོ། །ཡང་ཡིག་ལས་གཞན་ནོ།</w:t>
      </w:r>
    </w:p>
    <w:p>
      <w:r>
        <w:br w:type="page"/>
      </w:r>
    </w:p>
    <w:p>
      <w:pPr/>
      <w:r>
        <w:t>།སྔགས་ཀྱི་ལུས་ཞེས་པ་ནི་ཨཱ་ལི་ཀཱ་ལིའི་བདག་ཉིད་ཅན་ཏེ་སྔགས་ཀྱི་དེ་ཉིད་དོ། །རིག་ཅེས་པ་ནི་དགའ ་བ་ལ་སོགས་པའི་</w:t>
        <w:br/>
        <w:t>འདོད་པའི་དེ་ཁོ་ན་ཉིད་དོ། ། བདག་ཅེས་པ་ནི་བདག་གི་དེ་ཁོ་ན་ཉིད་རྟག་པའོ། །དམ་པའི་ཞི་བ་ཉིད་ཅེས་པ་ནི་ཞི་བའི་དེ་</w:t>
        <w:br/>
        <w:t>ཉིད་དེ་ཐམས་ཅད་དུ་ཁྱབ་པའོ། །གཟུགས་སྤངས་པ་དེའི་རྣམ་གསུམ་གནས་ན་གནས་པ་ནི་གོང་བུ་ལ་གནས་པ་དང་ཚིག་</w:t>
        <w:br/>
        <w:t>ལ་གནས་པ་དང་ གཟུགས་ལ་གནས་པ་སྟེ་ལུས་དང་ངག་དང་སེམས་ཀྱི་རྣམ་པར་རྟོག་པའི་ཆོས་ཅན་ནོ། །རྣམ་གསུམ་</w:t>
        <w:br/>
        <w:t>གནས་ན་གནས་པ་དེའི་སྦྱོར་དང་ཞེས་པ་ནི་སྐྱེ་བའི་དུས་སུ་ལམ་དྲུག་ལ་སོགས་པ་འདི་དག་རྣམས་སྦྱོར་བ་སྟེ་འདུས་པ་</w:t>
        <w:br/>
        <w:t xml:space="preserve">དང་། འཆི་བའི་དུས་སུ་ </w:t>
        <w:br/>
        <w:t>108-2-84b</w:t>
        <w:br/>
        <w:t>གཏོང་བའི་དངོས་ཏེ་དེ་རྣམས་རྣམ་པར་འབྲེལ་ལོ་ཞེས་པའི་དོན་ཏོ། །ཐིག་ལེའི་དབྱེ་བ་ཞི་བ་ཉིད་དང་ཞེས་པ་ནི་འདིར་ཁུ་བ་</w:t>
        <w:br/>
        <w:t>ཐིག་ལེའི་དབྱེ་བ་སྟེ་འཛག་པའི་བདེ་བའི་གནས་སྐབས་ཀྱི་མཚན་ཉིད་དེ་ཉིད་ཞི་བ་ཉིད་དོ། །མཐའ་དག་ལུས་ལ་ གནས་པ་</w:t>
        <w:br/>
        <w:t>ཞེས་པ་ནི་རྒྱུ་བ་དང་མི་རྒྱུ་བ་ལ་ཁྱབ་པའོ། །བཅུ་གཉིས་མདུད་པའི་དབྱེ་བ་སྟེ་ཞེས་པ་ནི་འདིར་སྲོག་ཆགས་རྣམས་ཀྱི་ལུས་</w:t>
        <w:br/>
        <w:t>ལ་གནས་པའི་ཁྱིམ་བཅུ་གཉིས་པོ་རྣམས་མདུད་པའི་སྒྲས་གསུངས་ཏེ་ཁྱིམ་བཅུ་གཉིས་པོ་འདི་རྣམས་ ཀྱི་དབྱེ་བ་ནི་ལོ་དང་</w:t>
        <w:br/>
        <w:t>བགྲོད་པ་དང་དུས་གསུམ་དང་དུས་བཞི་དང་དུས་དྲུག་དང་། ཟླ་བ་དང་ཕྱོགས་དང་ཉིན་ཞག་དང་ཆུ་ཚོད་དང་ཆུ་སྲང་དང་</w:t>
        <w:br/>
        <w:t>དབུགས་ཏེ་འདི་ཐམས་ཅད་གྲུབ་པའི་མཐའ་གང་དུ་རབ་ཏུ་གྱུར་པ་དེ་ནི་ངེས་པར་ཞི་བ་པ་ཡི་བསྟན་པའོ་ ཞེས་པ་ནི་ཞི་བ་</w:t>
        <w:br/>
        <w:t>པའི་འདོད་པ་ངེས་པའོ། །ད་ནི་འཇིག་རྟེན་རྒྱང་ཕན་པའི་འདོད་པ་གསུངས་པ་དབང་ཕྱུག་ཅེས་པ་ལ་སོགས་པ་སྟེ་འདིར་</w:t>
        <w:br/>
        <w:t>ལུས་ཅན་རྣམས་ལ་དབང་ཕྱུག་མེད་པ་དང་བྱེད་པ་པོ་མེད་པ་དང་ལས་ཀྱི་རྣམ་པར་སྨིན་པ་དག་ཀྱང་མེད་པ་དང་ ཡོན་ཏན་</w:t>
        <w:br/>
        <w:t>ཡུལ་རྣམས་ཞེས་པ་ནི་ཡོན་ཏན་སྙིང་སྟོབས་ལ་སོགས་པ་དང་ཡུལ་དྲི་ལ་སོགས་པའོ། །འབྱུང་བའི་ཚོགས་ཞེས་པ་ནི་ས་</w:t>
        <w:br/>
        <w:t xml:space="preserve">ལ་སོགས་པ་སྟེ་དེ་དག་ལོངས་སྤྱོད་པའོ། །འབྱུང་བའི་ཚོགས་དེ་མེད་པ་ན་སྟེ་ཤི་བའི་མཐར་ལས་ཀྱི་འབྲས་ བུ་མེད་དོ། </w:t>
        <w:br/>
        <w:t>།ཨ་རུ་ར་དང་བུ་རམ་ལ་སོགས་པ་ཡང་དག་པར་སྦྱོར་བ་ལས་ཆང་གི་ནུས་པ་བཞིན་འབྱུང་བ་རྣམས་ཡང་དག་པར་སྦྱོར་</w:t>
        <w:br/>
        <w:t>བའི་ནུས་པ་སྟེ་དེ་མེད་པ་ན་འཇིག་རྟེན་ཕ་རོལ་གྱི་ལུས་འགའ ་ཡང་ཡོད་པ་མ་ཡིན་ནོ་ཞེས་པ་ནི་གསལ་ བར་ལྷ་ཡི་བླ་མ་</w:t>
        <w:br/>
        <w:t>ཕུར་བུའི་བསྟན་པར་རིག་པར་བྱའོ། །འཇིག་རྟེན་རྒྱང་ཕན་པའི་འདོད་པ་ངེས་པའོ། །ད་ནི་ཀླ་ཀློ་སྟག་གཟིགས་རྣམས་ཀྱི་</w:t>
        <w:br/>
        <w:t>འདོད་པ་གསུངས་པ་བྱེད་པོ་ཞེས་པ་ལ་སོགས་པ་སྟེ་འདིར་བྱེད་པོ་རཧྨ་ཎས་རྒྱུ་བ་གཡོ་བ་དང་ མི་རྒྱུ་བ་བརྟན་པའི་དངོས་</w:t>
        <w:br/>
        <w:t>པོ་མཐའ་དག་བསྐྱེད་ཅིང་སྟག་གཟིག་རྣམས་ཀྱི་ཞེས་པ་ཀླ་ཀློ་གོས་དཀར་པོ་ཅན་རྣམས་ཀྱི་ཐར་པ་དག་གི་རྒྱུ་རཧྨ་ཎ་དེ་</w:t>
        <w:br/>
        <w:t xml:space="preserve">མཉེས་པ་ལས་ངེས་པར་མི་རྣམས་མཐོ་རིས་དང་། མ་མཉེས་པ་ལས་དམྱལ་བར་ </w:t>
        <w:br/>
        <w:t>108-2-85a</w:t>
        <w:br/>
        <w:t>འགྱུར་རོ་ཞེས་པ་དེ་ནི་རཧྨ་ཎ་ཡི་བསྟན་པ་སྟེ་བྱ་བ་ནི་སྔར་བརྗོད་པའོ། །སྟག་གཟིགས་གི་འདོད་པ་ངེས་པའོ། །ད་ནི་ཟད་</w:t>
        <w:br/>
        <w:t>བྱེད་པ་རྣམས་ཀྱི་འདོད་པ་གསུངས་པ་དུས་གསུམ་ཞེས་པ་ལ་སོགས་པ་སྟེ་འདིར་ཟད་ བྱེད་པའི་གྲུབ་པའི་མཐའ ་སྨྲ་བ་ལ་</w:t>
        <w:br/>
        <w:t>རྫས་དང་རྣམ་གྲངས་དག་གིས་རྟག་པ་དང་མི་རྟག་པའི་ཐ་སྙད་དུ་འགྱུར་རོ། །དེ་ལ་དུས་གསུམ་ཉིད་དང་ཞེས་པ་ནི་འདས་</w:t>
        <w:br/>
        <w:t>པ་དང་མ་འོངས་པ་དང་ད་ལྟར་བྱུང་བའོ། །རྫས་ནི་དྲུག་སྟེ་ཞེས་པ་ནི་སྲོག་དང་ གང་ཟག་དང་དུས་དང་ནམ་མཁའ ་དང་</w:t>
        <w:br/>
        <w:t>བསོད་ནམས་དང་སྡིག་པའོ། །འདི་དག་གི་ནང་ནས་སྲོག་དང་དུས་དང་ནམ་མཁའ ་ནི་རྟག་པའོ། །ཚིག་དགུས་བསྒྲུབས་</w:t>
        <w:br/>
        <w:t>དང་ཞེས་པ་ནི་སྲོག་དང་སྲོག་མ་ཡིན་པ་དང་ཟག་པ་དང་སྡོམ་པ་དང་སྤངས་པ་ དང་བཅིངས་པ་དང་ཐར་པ་དང་འགྲོ་བ་དང་</w:t>
        <w:br/>
        <w:t>འོང་བའོ། །སྲོག་ནི་དྲུག་གི་ལུས་ལ་ཆ་ཤས་སོ་ཞེས་པ་ནི་སའི་ལུས་ལ་ཆ་ཤས་དང་ཆུའི་ལུས་ལ་ཆ་ཤས་དང་མེའི་ལུས་ལ་</w:t>
        <w:br/>
        <w:t>ཆ་ཤས་དང་རླུང་གི་ལུས་ལ་ཆ་ཤས་དང་ནགས་ཀྱི་བདག་པོའི་ལུས་ ལ་ཆ་ཤས་དང་འབྲུའི་ལུས་ལ་ཆ་ཤས་སོ་ཞེས་པ་སྟེ་</w:t>
        <w:br/>
        <w:t>ལུས་དྲུག་ལ་སྲོག་རྣམས་ཀྱི་ཆ་ཤས་སོ། །གཞན་ནི་ཡོད་པའི་ལུས་ལྔ་ཞེས་པ་ནི་ཁ་ཟས་ཅན་གྱི་ལུས་དང་འོད་ཀྱི་ལུས་དང་</w:t>
        <w:br/>
        <w:t>རང་བཞིན་ཅན་གྱི་ལུས་དང་བརྫུས་སྐྱེས་ཀྱི་ལུས་དང་ མཐའི་ལུས་སོ་ཞེས་པ་ནི་སྲོག་རྣམས་ཀྱིའོ། །བརྟུལ་ཞུགས་སྡོམ་</w:t>
        <w:br/>
        <w:t>པ་འགྲོ་དང་ཡེ་ཤེས་སྤྱོད་པ་དག་གི་དབྱེ་བ་རྣམས་ཞེས་པ་ལ་ཟད་བྱེད་པ་རྣམས་ཀྱི་བརྟུལ་ཞུགས་ནི་ལྔ་སྟེ། དང་པོ་འཚེ་བ་</w:t>
        <w:br/>
        <w:t>མེད་པ་དང་གཉིས་པ་བདེན་པར་སྨྲ་བ་དང་ གསུམ་པ་བྱིན་པ་ལེན་པ་དང་བཞི་པ་ཚངས་པར་སྤྱོད་པ་དང་ལྔ་པ་ཡོངས་སུ་</w:t>
        <w:br/>
        <w:t>བཟུང་བ་ཐམས་ཅད་ཡོངས་སུ་གཏོང་བའོ། །སྡོམ་པ་ནི་ལྔ་སྟེ། སྤྱོད་ལམ་གྱི་སྡོམ་པ་དང་། སྐད་ཀྱི་སྡོམ་པ་དང་ཡོངས་སུ་</w:t>
        <w:br/>
        <w:t>ཚོལ་བའི་སྡོམ་ པ་དང་བླངས་པ་མི་འདོར་བའི་སྡོམ་པ་དང་ཉེ་བར་རབ་ཏུ་གནས་པའི་སྡོམ་པའོ། །འགྲོ་བའི་དབྱེ་བ་ནི་ལྔ་</w:t>
        <w:br/>
        <w:t xml:space="preserve">སྟེ། དམྱལ་བ་དང་དུད་འགྲོ་དང་མི་དང་ལྷ་དང་ཐར་པའི་འགྲོ་བའོ། །ཡེ་ཤེས་ཀྱི་དབྱེ་བ་ནི་ལྔ་སྟེ། </w:t>
        <w:br/>
        <w:t>108-2-85b</w:t>
      </w:r>
    </w:p>
    <w:p>
      <w:r>
        <w:br w:type="page"/>
      </w:r>
    </w:p>
    <w:p>
      <w:pPr/>
      <w:r>
        <w:t xml:space="preserve">བློ་གྲོས་དང་ཐོས་པ་དང་འཚམས་དང་ཡིད་ཀྱི་ཡོངས་སུ་ཚོལ་བ་དང་མོའི་ཡེ་ཤེས་སོ། །སྤྱོད་པའི་དབྱེ་བ་ནི་བཅུ་གསུམ་སྟེ། </w:t>
        <w:br/>
        <w:t>བརྟུལ་ཞུགས་ཀྱི་དབྱེ་བ་ལྔ་དང་སྡོམ་པའི་དབྱེ་བ་ལྔ་དང་ལུས་ཀྱི་གསང་བ་དང་ངག་ གི་གསང་བ་དང་སེམས་ཀྱི་གསང་</w:t>
        <w:br/>
        <w:t>བའོ་ཞེས་པ་འདི་དག་ནི་མཆོད་འོས་པ་རྣམས་ཀྱིས་ཐར་པའི་དོན་དུ་རབ་ཏུ་བརྗོད་དོ། །སྲོག་ནི་ལུས་ཀྱི་ཚད་ཏེ་དཔག་ཏུ་</w:t>
        <w:br/>
        <w:t>མེད་པའི་སྲིད་པ་དག་གིས་རྟག་པའི་སྲོག་གིས་ཐར་པའོ། ། གྲུབ་པའི་མཐའ ་གང་དུ་ཐར་པའི་ཚད་ནི་འཇིག་རྟེན་གསུམ་གྱི་</w:t>
        <w:br/>
        <w:t>སྟེང་དུ་གདུགས་ཀྱི་རྣམ་པ་དཔག་ཚད་འབུམ་ཕྲག་བཞི་བཅུ་རྩ་ལྔ་པར་ངེས་པར་བརྗོད་པ་དེ་ནི་རྒྱལ་བ་རྣམས་ཀྱི་བསྟན་</w:t>
        <w:br/>
        <w:t>པའོ་ཞེས་པ་ནི་ཟད་བྱེད་པའི་འདོད་པའི་ ངེས་པའོ། །ད་ནི་མུ་སྟེགས་པ་རྣམས་ཀྱི་འདོད་པ་རིགས་པས་རྣམ་པར་དཔྱད་</w:t>
        <w:br/>
        <w:t>ནས་སུན་དབྱུང་བར་གསུངས་པ་རིག་བྱེད་ཅེས་པ་ལ་སོགས་པ་སྟེ་འདིར་རིགས་པས་རྣམ་པར་དཔྱད་ན་རིག་བྱེད་ནི་རང་</w:t>
        <w:br/>
        <w:t>བྱུང་མ་ཡིན་ནོ། ། དེ་ཅིའི་ཕྱིར་ཞེ་ན། སྨྲས་པ། རིག་བྱེད་ཀྱི་སྒྲས་དོན་རྗོད་པར་བྱེད་པ་ཉིད་ཀྱི་ཕྱིར་རོ། །འདི་སྒྲ་གང་ཞིག་</w:t>
        <w:br/>
        <w:t>དོན་གྱི་རྗོད་བྱེད་ཡིན་པ་དེ་ནི་མགྲིན་པ་དང་རྐན་ལ་སོགས་པའི་རྩོལ་བས་བསྐྱེད་པ་གང་ཡིན་པ་དེའི་ཕྱིར་རང་བྱུང་ མ་</w:t>
        <w:br/>
        <w:t>ཡིན་པ་འགྲུབ་བོ། །ཅི་སྟེ་འདི་ནི་རིག་བྱེད་ཀྱི་སྒྲ་མ་ཡིན་ཏེ་གཞན་ཉིད་དོ། །འདི་ནི་རྣ་བའི་བུག་པའི་ནང་དུ་སྒྲའི་དོན་ཐམས་</w:t>
        <w:br/>
        <w:t>ཅད་དང་གཅིག་ཏུ་འདྲེས་པར་གྱུར་ཅིང་རྟག་པ་དེའི་མངོན་པར་གསལ་བར་བྱེད་པའོ་ཞེས་འགྲུབ་ བོ་ཞེ་ན། དེའི་ཕྱིར་སྨྲས་</w:t>
        <w:br/>
        <w:t xml:space="preserve">པ། འདིར་གལ་ཏེ་རིག་བྱེད་སྒྲའི་དོན་ཐམས་ཅད་དང་གཅིག་ཏུ་འདྲེས་པར་གྱུར་པ་ཉིད་ཀྱིས་གནས་ཤིང་རྟག་པ་ཡིན་ན། </w:t>
        <w:br/>
        <w:t>དེའི་ཚེ་བུམ་པ་ཞེས་བརྗོད་པར་གྱུར་པ་ན་རྣ་བའི་བུག་པའི་ནང་དུ་ཅ་ཅོར་རྟོགས་ པར་བྱ་བར་འགྱུར་ཏེ་དེ་ལྟར་ཡང་མ་ཡིན་</w:t>
        <w:br/>
        <w:t>ནོ། །དེའི་ཕྱིར་རྟག་པའི་སྒྲ་གཞན་ཁྱབ་པར་བྱེད་པ་ཡོད་པའི་དམ་བཅའ ་བ་འདི་ནི་དོན་མེད་པའོ། །དོན་ནི་ཐ་དད་མིན་ན་</w:t>
        <w:br/>
        <w:t xml:space="preserve">གལ་ཏེ་སྒྲ་དང་དོན་དག་གཅིག་ཉིད་ཡིན་པ་དེ་ལྟ་ན་མེའི་སྒྲ་བརྗོད་ </w:t>
        <w:br/>
        <w:t>108-2-86a</w:t>
        <w:br/>
        <w:t>པ་དག་གིས་རང་གི་ཁ་ཅིས་མི་སྲེག །དེའི་ཕྱིར་རིག་བྱེད་ནི་རྟག་པ་ཉིད་མ་ཡིན་ཞིང་དོན་དང་ལྷན་ཅིག་གཅིག་ཉིད་མ་ཡིན་</w:t>
        <w:br/>
        <w:t>ནོ་ཞེས་གྲུབ་སྟེ་གཞན་པ་ཅི། འདིར་གང་གི་ཚེ་ཀླ་ཀློ་རྣམས་ཀྱིས་རིག་བྱེད་ཀྱི་ཆོས་ བསྒྲིབས་པར་གྱུར་པ་ན་རིག་བྱེད་</w:t>
        <w:br/>
        <w:t>མེད་པར་གྱུར་པ་དེའི་ཚེ་ཚངས་པའི་གདོང་བཞི་དག་གིས་སྔོན་ནི་རིག་བྱེད་སྒྲ་དག་གིས་ཀྱང་དོན་ནི་རབ་ཏུ་གསལ་བར་</w:t>
        <w:br/>
        <w:t>བྱས་ཏེ་དབང་པོ་ཕྱུགས་སུ་གྱུར་ཞེས་པ་ལ་སོགས་པའི་ཀློག་གིས་སོ་ཞེས་ ཟེར་བ་ཐོས་སོ། །དེའི་ཕྱིར་དོན་གཞན་དང་</w:t>
        <w:br/>
        <w:t>རིག་བྱེད་གཞན་ཞེས་གྲུབ་བོ། །དེའི་ཕྱིར་སྟོན་པ་པོ་ཚངས་པ་ཡོད་དེ་རིག་པའི་ཡུལ་དང་མ་འོངས་དོན་དང་འདས་པ་དག་</w:t>
        <w:br/>
        <w:t>ལ་སྟོན་པ་པོ་གྲུབ་སྟེ་གྱུར་ཞེས་པའི་ཀློག་ལས་སོ། ཁས་ཀློག་པ་ལས་ བྱས་པར་གྲུབ་བོ། །དེའི་ཕྱིར་རིག་བྱེད་ནམ་མཁའ ་</w:t>
        <w:br/>
        <w:t>མཚུངས་མིན་འདིར་ནི་གནས་ཀྱི་དབྱེ་བ་དག་ལས་ཁ་ཡིས་རབ་བརྗོད་བྱས་པའོ་ཞེས་པ་ནི་ངེས་པའོ། །རིགས་པས་གཉིས་</w:t>
        <w:br/>
        <w:t>སྐྱེས་ཁ་ཡིས་ཀླགས་པ་ཉི་ཚེ་བ་སྟེ་ཀུན་དུ་འགྲོ་བ་གཞན་རྣམས་ ཀློག་པའོ། །གང་ཕྱིར་དམངས་ལ་སོགས་པའི་རིགས་ནི་</w:t>
        <w:br/>
        <w:t>ཀུན་འགྲོ་མིན་པའི་རིག་བྱེད་འདི་དག་ཀློག་དང་འགྲོ་བ་མིན། །དེ་ཕྱིར་ཤེས་རབ་མཁས་པར་གྱུར་པའི་མི་རྣམས་དག་ལ་</w:t>
        <w:br/>
        <w:t>རིག་བྱེད་དག་ནི་ཚད་མར་མི་འགྱུར་རོ་ཞེས་པ་ནི་མདོར་བསྡུས་ པས་རིག་བྱེད་བྱས་པར་འགྲུབ་པ་སྟེ་རྒྱ་ཆེར་ཚད་མའི་</w:t>
        <w:br/>
        <w:t>བསྟན་བཅོས་ལས་ཤེས་པར་བྱའོ་ཞེས་བྱ་བ་འཇམ་དཔལ་གྱི་ངེས་པའོ། །ད་ནི་བྲམ་ཟེ་ལ་སོགས་པ་རྣམས་ཀྱི་སྐྱེ་གནས་</w:t>
        <w:br/>
        <w:t>སྔར་བརྗོད་པ་སུན་དབྱུང་བ་བརྗོད་པར་བྱ་སྟེ་འདིར་ ཚངས་པའི་ཁ་ནི་བྲམ་ཟེ་རྣམས་ཀྱི་སྐྱེ་གནས་ཏེ་དེ་ལས་སྐྱེ་བའི་ཕྱིར་</w:t>
        <w:br/>
        <w:t>རོ་ཞེས་གྲག་གོ། དེ་བཞིན་དུ་དཔུང་པ་ནི་རྒྱལ་རིགས་རྣམས་ཀྱི་སྐྱེ་གནས་སོ། །སོགས་པའི་སྒྲས་བརླ་གཉིས་ནི་རྗེ་རིགས་</w:t>
        <w:br/>
        <w:t>རྣམས་ཀྱི་སྐྱེ་གནས་སོ། ། རྐང་པ་གཉིས་ནི་དམངས་རིགས་རྣམས་ཀྱི་སྐྱེ་གནས་ཏེ་དེ་ལྟར་རིགས་བཞིའོ། །རིགས་བཞི་</w:t>
        <w:br/>
        <w:t>པོ་འདི་དག་གི་མཐའ་ནི་རིགས་ལྔ་པ་སྟེ། གདོལ་པ་དེ་དག་རྣམས་ཀྱི་སྐྱེ་གནས་གང་ཡིན་ནི་རེ་ཤིག་བྲམ་ཟེ་རྣམས་ཀྱིས་མི་</w:t>
        <w:br/>
        <w:t xml:space="preserve">ཤེས་སོ་ཞེས་པ་ </w:t>
        <w:br/>
        <w:t>108-2-86b</w:t>
        <w:br/>
        <w:t>ལས་གཞིན་པ་ཅི། འདིར་ཚངས་པའི་ཁ་ལས་བྲམ་ཟེ་རྣམས་སྐྱེས་པ་ནི་བདེན་པར་གྲག་གོ། དེའི་ཕྱིར་བདག་གིས་དྲི་བར་</w:t>
        <w:br/>
        <w:t>བྱའོ། །བྲམ་ཟེ་མོ་རྣམས་ཀྱང་དེ་ལས་སྐྱེས་པར་གྱུར་ཏམ་ཅི། གལ་ཏེ་གྱུར་ན་དེའི་ཚེ་སྲིང་མོར་འགྱུར་ཏེ་སྐྱེ་གནས་ གཅིག་</w:t>
        <w:br/>
        <w:t>ལས་སྐྱེས་པ་ཉིད་ཀྱི་ཕྱིར་རོ། །དེ་བཞིན་དུ་རྒྱལ་རིགས་ལ་སོགས་པ་རྣམས་ཀྱང་ངོ་། །དེའི་ཕྱིར་སྲིང་མོ་དང་ལྷན་ཅིག་</w:t>
        <w:br/>
        <w:t>བག་མ་ཇི་ལྟར་བྱེད། ཅི་ཏེ་བྱེད་ན་དེའི་ཚེ་ཀླ་ཀློའ ི་ཆོས་ལ་ཞུགས་སོ། །ཀླ་ཀློའ ི་ཆོས་ལ་ཞུགས་ན་རིགས་ ཉམས་ཏེ་རིགས་</w:t>
        <w:br/>
        <w:t>ཉམས་པ་ལས་དམྱལ་བར་འགྱུར་རོ། །ཞེས་པ་ནི་རིགས་པའོ། །གཞན་ཡང་རྣམ་པར་དཔྱད་པར་བྱ་སྟེ་འདིར་གལ་ཏེ་སྐྱེ་</w:t>
        <w:br/>
        <w:t>དགུ་རྣམས་གཅིག་གིས་བསྐྱེད་པ་ཡིན་ན་དེའི་ཚེ་རིགས་བཞིར་ཇི་ལྟར་འགྱུར། དཔེར་ན་ཕ་གཅིག་ གི་བུ་བཞི་བཞིན་ཏེ་དེ་</w:t>
        <w:br/>
        <w:t>དག་ནི་རིགས་སོ་སོ་སོ་སོ་མ་ཡིན་ནོ། །དེ་བཞིན་དུ་རིགས་རྣམས་ཀྱང་ངོ་། །ཅི་སྟེ་ཚངས་པའི་ཁ་ལ་སོགས་པའི་དབྱེ་བས་</w:t>
      </w:r>
    </w:p>
    <w:p>
      <w:r>
        <w:br w:type="page"/>
      </w:r>
    </w:p>
    <w:p>
      <w:pPr/>
      <w:r>
        <w:t>ཐ་དད་ན། དེའི་ཚེ་དེ་ཉིད་རིགས་པས་མི་འཐད་དེ་ཇི་ལྟར་ཨུ་དུམ་བཱ་རའི་འབྲས་བུ་རྩ་བ་དང་རྐེད་པ་ དང་རྩེ་མོ་ལས་སྐྱེས་</w:t>
        <w:br/>
        <w:t>པ་རྣམས་ཐ་དད་མེད་པ་དེ་བཞིན་དུ་སྐྱེ་དགུ་རྣམས་ཀྱང་ངོ་། །གཞན་ཡང་དཀར་པོ་དང་དམར་པོ་དང་སེར་པོ་དང་ནག་པོའ ི་</w:t>
        <w:br/>
        <w:t>ཁ་དོག་གི་དབྱེ་བས་ཐ་དད་པ་ནི་མ་མཐོང་ངོ་། །དེ་བཞིན་དུ་ཁམས་དང་དབང་པོ་དང་བདེ་བ་དང་སྡུག་ བསྔལ་དང་རིགས་</w:t>
        <w:br/>
        <w:t>པ་དང་ལུང་ལ་སོགས་པའི་དབྱེ་བ་མ་མཐོང་བ་གང་ཡིན་པ་དེའི་ཕྱིར་རིགས་ངེས་པ་མེད་པའ ོ་ཞེས་གྲུབ་བོ། །དེ་བཞིན་དུ་</w:t>
        <w:br/>
        <w:t>ཨ་ ཤྭ་མེ་དྷ་ལ་སོགས་པའི་མཆོད་སྦྱིན་གྱི་འབྲས་བུ་ཤུ ་ཀས་སུན་ཕྱུང་བ་འདི་ལྟ་སྟེ། མཆོད་སྡོང་ བཅད་ཅིང་ཕྱུགས་བསད་</w:t>
        <w:br/>
        <w:t>དེ། །ཁྲག་འདམ་བྱས་ནས་མཐོ་རིས་སུ། །གལ་ཏེ་འགྲོ་བ་དེ་ལྟ་ན། །དམྱལ་བར་གང་གིས་འགྲོ་བར་འགྱུར་ཞེས་པ་ ཤུ ་ཀའི་</w:t>
        <w:br/>
        <w:t>ཚིག་ཏུ་རབ་ཏུ་གྲགས་སོ། །དེའི་ཕྱིར་རིག་བྱེད་རང་བྱུང་མ་ཡིན་ཞིང་ཁ་ལ་སོགས་པ་སྐྱེ་ བོའ ི་སྐྱེ་གནས་དང་ཨ་ཤྭ་མེ་དྷ་</w:t>
        <w:br/>
        <w:t>ལས་གཞན་པ་མཆོག་གི་ཆོས་མེད་པ་མ་ཡིན་ཏེ་ཚངས་པའི་འདོད་པ་ཐམས་ཅད་རྣམ་པར་དཔྱད་ན་དོན་མེད་པའི་རབ་ཏུ་</w:t>
        <w:br/>
        <w:t xml:space="preserve">སྨྲ་བའོ། །ཁྱབ་འཇུག་པའི་འདོད་པ་ནི་དབང་ཕྱུག་དང་ལྷན་ཅིག་སུན་དབྱུང་བར་བྱའོ། ། </w:t>
        <w:br/>
        <w:t>108-2-87a</w:t>
        <w:br/>
        <w:t>ད་ནི་དབང་ཕྱུག་གི་འདོད་པ་སུན་དབྱུང་བ་གསུངས་པ་གལ་ཏེ་ཞེས་པ་ལ་སོགས་པ་སྟེ་འདིར་གལ་ཏེ་ཐམས་ཅད་བྱེད་པོ་</w:t>
        <w:br/>
        <w:t xml:space="preserve">དབང་ཕྱུག་ཡོད་པར་གྱུར་ན་དེའི་ཚེ་ལོངས་སྤྱོད་པ་པོ་ཡང་གཞན་མ་ཡིན་ཏེ་ཇི་ལྟར་གཞན་གྱིས་ཁུར་བ་ཟོས་པས་གཞན་ </w:t>
        <w:br/>
        <w:t>སྐོམ་པས་འཆི་བར་འགྱུར། དེ་ལྟར་ཡང་མ་ཡིན་ནོ། །གང་གིས་བྱེད་པ་དེ་ནི་བྱེད་པ་པོ་སྟེ་གང་བྱ་བ་དེ་ནི་ལས་སོ། །ལས་</w:t>
        <w:br/>
        <w:t>བྱས་པ་དེའི་འབྲས་བུ་ལོངས་སྤྱོད་པ་པོ་ནི་ལས་བྱེད་པ་པོའོ། །ལས་མེད་ན་བྱེད་པ་པོ་མི་འགྲུབ་སྟེ་དཔེར་ན་ བུམ་པ་བྱེད་</w:t>
        <w:br/>
        <w:t>པའི་ཕྱིར་བུམ་པ་མཁན་ནོ། །དེ་བཞིན་དུ་གང་གིས་ལས་བྱེད་པ་དེ་ནི་བྱེད་པ་པོ་ཞེས་རིགས་སོ། །སྨྲས་པ། དབང་ཕྱུག་རང་</w:t>
        <w:br/>
        <w:t>དབང་དུ་ལས་ཀྱི་བྱེད་པ་པོ་མིན་ཏེ་རབ་ཏུ་སྦྱོར་བ་པོ་ཡིན་ནོ་ཞེ་ན། སྨྲས་པ། འདིར་གལ་ཏེ་ལས་བྱེད་པ་ པོ་མ་ཡིན་ན་དེའི་</w:t>
        <w:br/>
        <w:t>ཚེ་ཀུན་ནས་ཐམས་ཅད་བྱེད་པ་པོ་ཞེས་པ་དོན་མེད་པར་འགྱུར་རོ། །འདིར་གལ་ཏེ་བྱེད་པ་པོ་བསྐུལ་བར་གྱུར་པ་ན་ལས་</w:t>
        <w:br/>
        <w:t>བྱེད་ན་དེའི་ཚེ་བྱེད་པ་པོའ ི་གཞན་དབང་ཉིད་དོ། །གང་གི་གཞན་དབང་ཉིད་དུ་གྱུར་པ་དེས་འགལ་བའི་ལས་ བྱས་པར་གྱུར་</w:t>
        <w:br/>
        <w:t xml:space="preserve">ན་རབ་ཏུ་སྦྱོར་བ་པོས་ཇི་ལྟར་ཚར་གཅོད་པར་བྱེད། རང་དབང་ཉིད་མེད་པར་རང་དབང་ཉིད་དུ་དབང་ཕྱུག་གིས་ཁྱབ་པའོ། </w:t>
        <w:br/>
        <w:t>།དེ་ལྟར་བྱེད་པ་པོར་སྨྲ་བ་རྣམས་ལ་ལས་ཀྱི་འབྲས་བུ་མེད་པར་གྲུབ་སྟེ་དེ་ལྟར་ཡང་མ་ཡིན་ནོ། །དེའི་ ཕྱིར་དགེ་དང་མི་</w:t>
        <w:br/>
        <w:t>དགེའི་འབྲས་སྟེར་བྱེད་པོ་དབང་ཕྱུག་འགའ ་ཡང་མེད་དེ་སྲོག་ཆགས་ལས་ནི་དོར་ནས་སོ་ཞེས་པ་སྟེ་བྱེད་པ་པོ་མེད་པར་</w:t>
        <w:br/>
        <w:t>རང་གི་ལས་ཀྱི་འབྲས་བུ་ལ་ཉེ་བར་ལོངས་སྤྱོད་པ་གྲུབ་བོ། །ད་ནི་རང་དབང་གི་བྱེད་པོ་གཞན་ ལ་ལྟོས་པ་ཉིད་དུ་གསུངས་</w:t>
        <w:br/>
        <w:t>པས་ཞེས་པ་ལ་སོགས་པ་སྟེ་འདིར་ནི་གལ་ཏེ་མཁའ ་ལ་སྟེ་ནམ་མཁའ་ལ་ས་ལ་སོགས་པའི་རྡུལ་ཕྲན་རྣམས་བྱེད་པོའ ི་དང་</w:t>
        <w:br/>
        <w:t>པོར་ཡོད་པ་མིན་ནོ། །དེའི་ཚེ་རྫས་དག་མེད་པ་ལ་ནི་སྣ་ཚོགས་མི་བྱེད་ཏེ་ཡུལ་དང་ རྣམ་པར་བྲལ་བ་ཆ་མེད་པ་ལ་ཐམས་</w:t>
        <w:br/>
        <w:t>ཅད་བྱེད་པོ་ཇི་ལྟར་ཡོད། ཡུལ་དང་རྣམ་པར་བྲལ་བ་བྱེད་པོ་འདི་ཡི་སྒྲུབ་བྱེད་ཀྱི་ཚད་མ་མངོན་སུམ་དང་ལྐོག་ཏུ་གྱུར་པ་</w:t>
        <w:br/>
        <w:t xml:space="preserve">མེད་པ་གང་ཡིན་པ་དེའི་ཕྱིར་རྫས་ཡང་དག་པར་སྦྱོར་བ་ཉིད་ལས་རྒྱུ་བ་དང་མི་ </w:t>
        <w:br/>
        <w:t>108-2-87b</w:t>
        <w:br/>
        <w:t>རྒྱུ་བ་དང་སྣ་ཚོགས་ཐམས་ཅད་དུ་འགྱུར་གྱི། བྱེད་པ་པོའི་འདོད་པས་མ་ཡིན་ལས་ཀྱི་གཟུགས་ཞེས་པ་ནི་རིགས་པ་སྟེ་བྱེད་</w:t>
        <w:br/>
        <w:t>པ་པོའི་འདོད་པ་དགག་པའོ། །ད་ནི་རྟེན་ཅིང་འབྲེལ་བར་འབྱུང་བ་གསུངས་པ་ཡང་དག་སྦྱོར་བ་ལས་ཞེས་ པ་ལ་སོགས་པ་</w:t>
        <w:br/>
        <w:t>སྟེ་འདིར་དངོས་པོ་ཐམས་ཅད་ཀྱི་ཡང་དག་པར་སྦྱོར་བ་ལས་འབྱུང་བ་ནི་འདི་ཐོབ་ནས་འདི་འབྱུང་བར་འགྱུར་བ་སྟེ། ཡང་</w:t>
        <w:br/>
        <w:t>དག་སྦྱོར་བ་ལས་ཞེས་པ་ནི་ཟླ་བའི་འོད་ཟེར་དང་ཡང་དག་པར་སྦྱོར་བ་ལས་ཆུ་ཤེལ་ལས་ཆུར་ འགྱུར་རོ། །ཀྱང་ཡིག་</w:t>
        <w:br/>
        <w:t>གིས་མེ་ཤེལ་ལས་མེར་འགྱུར་རོ། །མེ་ལོང་ལས་དངོས་པོ་དང་ཡང་དག་པར་སྦྱོར་བ་ལས་དངོས་པོའ ི་གཟུགས་བརྙན་དུ་</w:t>
        <w:br/>
        <w:t>འགྱུར་རོ། །གཞན་གྱིས་སྐྱུར་བ་ཟོས་པའི་ཡང་དག་པར་སྦྱོར་བ་ལས་གཞན་གྱི་ལྕེ་ འཛག་པར་འགྱུར་ཏེ་སྐྱུར་བའི་རྒྱུ་ལས་</w:t>
        <w:br/>
        <w:t>སོ། །ཁྲོན་པ་ལ་སོགས་པ་རང་གི་སྒྲའི་ཡང་དག་པར་སྦྱོར་བ་ལས་སྒྲ་བརྙན་དུ་འགྱུར་རོ། །དག་པའི་ས་བོན་ལས་ས་དང་ཆུ་</w:t>
        <w:br/>
        <w:t>ལ་སོགས་པའི་ཡང་དག་པར་སྦྱོར་བ་ལས་མྱུ་གུར་འགྱུར་རོ། ། ཁབ་ལེན་ལས་ཞེས་པ་ནི་ཁབ་ལེན་གྱི་རྡོའ ི་ཡང་དག་པར་</w:t>
        <w:br/>
        <w:t xml:space="preserve">སྦྱོར་བ་ལས་ལྕགས་ཀྱི་ཐུར་མ་གཡོ་བར་འགྱུར་རོ། །འདོད་པས་དངོས་པོ་འདི་དག་ལ་དངོས་པོར་འགྱུར་བ་ཅི་ཡང་མིན་ནོ། </w:t>
        <w:br/>
        <w:t>།འོ་ན་ཅི་ཞེ་ན། དངོས་པོ་རྣམས་ཀྱི་ ནུས་པ་སྟེ་འདི་ནི་སྲིད་པ་གསུམ་གྱི་གནས་སུ་སུ་ཞིག་གིས་ཀྱང་སྤྲུལ་པ་མིན་ནོ་ཞེས་</w:t>
        <w:br/>
        <w:t>པ་སྟེ་རྟེན་ཅིང་འབྲེལ་པར་འབྱུང་བ་གྲུབ་པའོ། །འདིར་སྨྲས་པ། གང་གི་ཕྱིར་རྒྱུ་མེད་ན་འབྲས་བུར་མི་འགྱུར་བ་དེའི་ཕྱིར་</w:t>
        <w:br/>
        <w:t>རྒྱུ་ཡོད་དོ། ། དེས་ན་དབང་ཕྱུག་ལ་སོགས་པ་གྲུབ་བོ་ཞེ་ན། སྨྲས་པ་འདིར་རྒྱུ་ལས་འབྲས་བུར་འགྱུར་བ་གང་ཡིན་པ་དེ་ཅི་</w:t>
        <w:br/>
        <w:t>འབྲས་བུ་ཡོད་པ་འམ་མེད་པ་ཡིན། རྒྱུ་ལ་ཡོད་པ་ནི་འབྲས་བུར་མི་འགྱུར་རོ། །བུམ་པ་ཡོད་པའི་ས་ལ་སོགས་ པ་ནི་རྒྱུར་</w:t>
      </w:r>
    </w:p>
    <w:p>
      <w:r>
        <w:br w:type="page"/>
      </w:r>
    </w:p>
    <w:p>
      <w:pPr/>
      <w:r>
        <w:t>འགྱུར་བར་མི་འགྱུར་ཏེ་ཡོད་པའི་ཕྱིར་རོ། །མེད་པ་ནི་འབྲས་བུར་མི་འགྱུར་ཏེ་མེད་པའི་ཕྱིར་རུས་སྦལ་གྱི་སྤུ་བཞིན་ནོ། །དེ་</w:t>
        <w:br/>
        <w:t xml:space="preserve">བཞིན་དུ་སྣམ་བུའི་སྣལ་མ་ལ་སོགས་པ་རྣམས་རྒྱུར་གྱུར་པར་མི་འགྱུར་རོ། །གཉིས་ཀའི་བདག་ </w:t>
        <w:br/>
        <w:t>108-2-88a</w:t>
        <w:br/>
        <w:t>ཉིད་ནི་འབྲས་བུར་མི་འགྱུར་ཏེ་ཕན་ཚུན་འགལ་བའི་ཕྱིར་རོ། །གང་ཡོད་པ་དེ་ནི་མེད་པ་མ་ཡིན་ཞིང་གང་མེད་པ་དེ་ནི་</w:t>
        <w:br/>
        <w:t>ཡོད་པ་མ་ཡིན་ཏེ་འགལ་བའི་ཕྱིར་རོ། །དེའི་ཕྱིར་རྒྱུ་ལས་འབྲས་བུ་ཡོད་པ་དང་འབྲས་བུ་མེད་ པ་དང་འབྲས་བུ་ཡོད་པ་</w:t>
        <w:br/>
        <w:t>དང་མེད་པར་མི་འགྱུར་རོ་ཞེས་གྲུབ་བོ། །སྨྲས་པ། འདིར་རྒྱུ་བཀག་པས་འབྲས་བུ་ཡང་བཀག་པར་འགྱུར་རོ། །གཉིས་ཀ་</w:t>
        <w:br/>
        <w:t>བཀག་པའི་ཕྱིར་ཐམས་ཅད་མེད་པར་གྲུབ་བོ་ཞེས་ན། སྨྲས་པ། འདིར་ཐམས་ཅད་མེད་པ་མ་ཡིན་ཏེ་གཞན་ལ་ལྟོས་པའི་</w:t>
        <w:br/>
        <w:t>ཕྱིར་རོ། །འདིར་རྒྱུ་ལ་རྒྱུ་ཉིད་གང་ཡིན་པ་དེ་ནི་འབྲས་བུ་ལ་ལྟོས་ནས་ཡོངས་སུ་བརྟགས་པ་སྟེ་འབྲས་བུ་ཡང་རྒྱུ་ལ་ལྟོས་</w:t>
        <w:br/>
        <w:t>ནས་སོ། །དེ་ལྟར་གཞན་ལ་ལྟོས་པའི་ཕྱིར་གཉིས་ཀ་ ཡང་རྒྱུ་ཉིད་དུ་ཐལ་བར་འགྱུར་རོ། །གཉིས་ཀ་རྒྱུ་ཡིན་པ་ཉིད་ཀྱི་ཕྱིར་</w:t>
        <w:br/>
        <w:t>འབྲས་བུ་མེད་དེ་དེ་མེད་ན་རྒྱུ་མེད་དོ། །རྒྱུ་ནི་འབྲས་བུ་ལ་ལྟོས་པའི་ཕྱིར་ངེས་པ་མེད་པ་ཉིད་དུ་ཐལ་བར་འགྱུར་ཏེ་ངེས་པ་</w:t>
        <w:br/>
        <w:t>མེད་པ་ཉིད་ཡིན་པ་དེའི་ཕྱིར་རྒྱུ་མ་ཡིན་པ་ཉིད་ དུ་ཐལ་བར་འགྱུར་རོ། །དེའི་ཕྱིར་དབང་ཕྱུག་ལ་སོགས་པའི་རྒྱུ་ཐམས་ཅད་</w:t>
        <w:br/>
        <w:t>ངེས་པ་མེད་པ་ཉིད་དང་རྒྱུ་མ་ཡིན་པ་ཉིད་དུ་གྲུབ་བོ། །སྨྲས་པ་རྒྱུ་དང་འབྲས་བུ་ནི་ལྟོས་པ་ཅན་གྲུབ་པ་མ་ཡིན་ཏེ་རྒྱུ་གང་</w:t>
        <w:br/>
        <w:t>ཡིན་པ་དེ་ཉིད་རྒྱུ་ཉིད་དང་འབྲས་ བུ་གང་ཡིན་པ་དེ་ཉིད་ནི་འབྲས་བུ་ཉིད་དུ་གྲུབ་བོ་ཞེ་ན། སྨྲས་པ། འདིར་ཁྱོད་ཀྱི་འདོད་</w:t>
        <w:br/>
        <w:t>པ་ལས་གྲུབ་ཅིང་བདག་གི་ལས་མ་ཡིན་པ་ནི་ཤིན་ཏུ་མི་བཟད་པའོ། །གལ་ཏེ་ཁྱོད་ཀྱི་འདོད་པ་ལས་གྲུབ་ན་དེའི་ཚེ་བདག་</w:t>
        <w:br/>
        <w:t xml:space="preserve">གི་ཡང་འདོད་པ་ལས་ ཁྱོད་ཀྱི་ཡོད་པ་གང་ཡིན་པ་དེ་ནི་བདག་གི་མེད་པར་གྲུབ་སྟེ་རིག་པ་རྣམ་པར་སྤངས་པའི་ཕྱིར་རོ། </w:t>
        <w:br/>
        <w:t>།སྨྲས་པ། ཡིད་ཆེས་ལུང་ལས་དམ་ཚིག་འདི། །དམ་ཚིག་མ་གྲུབ་དམ་ཚིག་ཅེས་ བརྗོད་པ་དག་ནི་མི་འཐོབ་སྟེ། །བསྟན་</w:t>
        <w:br/>
        <w:t>བཅོས་རིག་པ་རྣམས་ཀྱིས་གསུངས་ཞེས་དང་། འགའ ་ཞིག་གི་ཚེ་རིགས་པ་བརྗོད་པ་སྨྲས་པ། འདིར་ཉེ་བར་ལེན་པའི་རྒྱུ་</w:t>
        <w:br/>
        <w:t xml:space="preserve">ལས་ཐམས་ཅད་འབྱུང་བ་མེད་པའི་ཕྱིར་ནུས་པའི་རྒྱུ་ </w:t>
        <w:br/>
        <w:t>108-2-88b</w:t>
        <w:br/>
        <w:t>ནུས་པ་ཅན་ལས་འབྲས་བུ་ཡོད་པ་གྲུབ་བོ་ཞེ་ན། སྨྲས་པ། འདིར་ཁྱེད་ཀྱི་གཏན་ཚིགས་ནི་དོན་མེད་དོ། །ཇི་ལྟར་གལ་ཏེ་</w:t>
        <w:br/>
        <w:t>ཁྱོད་ཀྱི་ཕྱོགས་སྒྲུབ་པར་བྱེད་པའི་མཚན་ཉིད་ཐོབ་པ་དེའི་ཚེ་བདག་གི་ཕྱོགས་ཀྱང་སྒྲུབ་པར་འགྱུར་ཞིང་། ཅི་སྟེ་ཁྱོད་ཀྱི་</w:t>
        <w:br/>
        <w:t>ཕྱོགས་སུན་འབྱིན་པའི་མཚན་ཉིད་ཐོབ་པ་དེའི་ཚེ་བདག་གི་ཕྱོགས་ཀྱང་སུན་འབྱིན་པར་འགྱུར་ཏེ། དཔེར་ན་མེ་འདི་ནི་</w:t>
        <w:br/>
        <w:t>གཉིས་ཀ་བསྲེག་པར་བྱེད་ཀྱི་གཅིག་མ་ཡིན་པ་བཞིན་ནོ། །འདིར་དཔེར་ན་སྒྲ་སྨྲ་བ་པོ་རྣམས་ ཀྱིས་དམ་བཅའ ་བ་ནི་སྒྲ་</w:t>
        <w:br/>
        <w:t>རྟག་པའོ། །གཏན་ཚིགས་གང་ཞེ་ན། ལུས་ཅན་མ་ཡིན་པའི་ཕྱིར་རོ། །དཔེའ ་གང་ཞེ་ན་ནམ་མཁའ་བཞིན་ནོ། །གང་གི་ཕྱིར་</w:t>
        <w:br/>
        <w:t xml:space="preserve">ཇི་ལྟར་ནམ་མཁའ་ལུས་ཅན་མ་ཡིན་པ་ཉིད་ཀྱིས་རྟག་པ་དེ་བཞིན་དུ་ སྒྲ་ཡང་ཡིན་ནོ། །དེའི་ཕྱིར་སྒྲ་རྟག་པར་གྲུབ་བོ་ཞེ་ན། </w:t>
        <w:br/>
        <w:t>སྨྲས་པ། འདི་ནི་དམ་བཅའ ་བ་མ་ཡིན་ཏེ། གཞན་ཡང་སྨྲ་བར་འགྱུར་བ་སྒྲ་མི་རྟག་གོ། གཏན་ཚིགས་གང་ཞེ་ན་བྱས་པའི་</w:t>
        <w:br/>
        <w:t>ཕྱིར་རོ། །དཔེ་གང་ཞེ་ན་བུམ་པ་བཞིན་ནོ། ། གང་གི་ཕྱིར་ཇི་ལྟར་བུམ་པ་ས་དང་དབྱིག་གུ་དང་འཁོར་ལོ་དང་སྐུད་པ་དང་</w:t>
        <w:br/>
        <w:t>སྐྱེས་བུའི་རྩོལ་བས་བྱས་པ་དེ་བཞིན་དུ་སྒྲ་ཡང་མགྲིན་པ་དང་རྐན་ལ་སོགས་པའི་རྩོལ་བས་བསྐྱེད་པ་དེའི་ཕྱིར་སྒྲ་མི་རྟག་</w:t>
        <w:br/>
        <w:t>པར་གྲུབ་བོ། །དེས་ན་ཟོལ་གྱི་གཏན་ ཚིགས་ཙམ་ལས་འབྲས་བུ་འགྲུབ་པར་མི་འགྱུར་རོ། །གང་གིས་ཇི་ལྟ་བ་དེ་བཞིན་དུ་</w:t>
        <w:br/>
        <w:t>བརྗོད་པ་དེ་ནི་ཚད་མར་འགྱུར་གྱི་ཟོལ་གྱི་གཏན་ཚིགས་ལས་ནི་མ་ཡིན་ནོ། །དེ་ལྟར་གཏན་ཚིགས་དོན་མེད་དོ། །གཞན་</w:t>
        <w:br/>
        <w:t>ཡང་བསྒྲུབ་བྱ་ རྣམས་ཀྱིས་དམ་བཅའ ་བ་དང་འགལ་བས་གཏན་ཚིགས་ནི་སྒྲུབ་བྱེད་དུ་མི་འགྱུར་རོ། །འདིར་གང་གི་དུས་</w:t>
        <w:br/>
        <w:t>ན་དམ་བཅའ་བ་ཡོད་པ་དེའི་དུས་ན་གཏན་ཚིགས་མེད་དོ། །གང་གི་དུས་ན་གཏན་ཚིགས་ཡོད་པ་དེའི་དུས་ན་དམ་བཅའ ་</w:t>
        <w:br/>
        <w:t xml:space="preserve">མེད་དོ། ། དེས་ན་དམ་བཅའ ་མེད་པའི་གཏན་ཚིགས་འདི་གང་གི་ཡིན་ཏེ། ཅིག་ཅར་བའི་ཆོས་ཅན་མ་ཡིན་པའི་ཕྱིར་རོ། </w:t>
        <w:br/>
        <w:t xml:space="preserve">།གང་གི་དུས་ན་པྲ་ཡིག་ཡོད་པ་དེའི་དུས་ན་ཏི་ཡིག་དང་ཛྙཱ་ཡིག་མེད་དོ། །དེ་བཞིན་དུ་པ་ཡིག་དང་ར་ཡིག་དང་ཨ་ཡིག་ </w:t>
        <w:br/>
        <w:t>108-2-89a</w:t>
        <w:br/>
        <w:t>སྟེ་པྲ་ཡིག་གི་ཇི་ལྟ་བ་བཞིན་དུ་ཡི་གེ་ཡི་གེའི་འོ། །མ་སྐྱེས་པ་འམ་ཤི་བའི་བུས་བྱ་བ་བྱེད་པར་མི་ནུས་ཏེ་དེ་བཞིན་དུ་</w:t>
        <w:br/>
        <w:t>གཏན་ཚིགས་ཀྱིས་ཀྱང་ངོ་། །དེའི་ཕྱིར་རྒྱུ་ལ་བརྟེན་ནས་འབྲས་བུར་མི་འགྱུར་ཏེ་རྒྱུ་མེད་ པ་ལས་གྲུབ་བའི་ཕྱིར་རོ། །རྒྱུ་</w:t>
        <w:br/>
        <w:t>མེད་པ་ལས་ཞེས་པ་ནི་རྒྱུ་དང་བྱེད་པ་ཞེས་པ་དོན་གཞན་མ་ཡིན་ནོ། །དེ་ལྟར་རྒྱུ་ལས་འབྲས་བུར་མི་འགྱུར་ཏེ་རྒྱུ་མེད་པ་</w:t>
        <w:br/>
        <w:t>ལས་ཀྱང་འབྲས་བུར་མི་འགྱུར་རོ། །དེའི་ཕྱིར་འབྲས་བུ་ནི་རང་ ལས་མ་ཡིན་གཞན་ལས་མ་ཡིན་གཉིས་ཀ་ལས་མ་ཡིན་</w:t>
        <w:br/>
        <w:t>རྒྱུ་མེད་པ་ཅན་ཡང་མ་ཡིན་ནོ་ཞེས་གྲུབ་སྟེ་བྱེད་པ་པོ་དང་བྱེད་པ་རྟག་པ་སུན་དབྱུང་བའ ོ། །ད་ནི་བདག་སུན་དབྱུང་བ་</w:t>
      </w:r>
    </w:p>
    <w:p>
      <w:r>
        <w:br w:type="page"/>
      </w:r>
    </w:p>
    <w:p>
      <w:pPr/>
      <w:r>
        <w:t>གསུངས་པ་གལ་ཏེ་ཞེས་པ་ལ་སོགས་པ་སྟེ་འདིར་ གལ་ཏེ་བདག་ནི་ཀུན་དུ་འགྲོ་ན་གཉེན་དང་བྲལ་བའི་སྡུག་བསྔལ་ཇི་</w:t>
        <w:br/>
        <w:t>ལྟར་ཉམས་སུ་མྱོང་བར་འགྱུར་ཞེས་པ་ནི། འདིར་གལ་ཏེ་བདག་ཐམས་ཅད་དུ་འགྲོ་བ་དེ་གཅིག་པུར་གྱུར་ན་དེ་ལས་གཉེན་</w:t>
        <w:br/>
        <w:t>དང་བྲལ་བའི་སྡུག་བསྔལ་དུ་མི་འགྱུར་ ཞིང་། སེམས་ཅན་གཅིག་གི་སྡུག་བསྔལ་གྱིས་སེམས་ཅན་ཐམས་ཅད་སྡུག་བསྔལ་</w:t>
        <w:br/>
        <w:t>བར་འགྱུར་ཏེ་བདག་ཐམས་ཅད་དུ་འགྲོ་བ་ཡིན་པའི་ཕྱིར་རོ། །ཅི་སྟེ་བདག་དུ་མ་ཡིན་ན་དེའི་ཚེ་བདག་དུ་མ་རྣམས་ཐམས་</w:t>
        <w:br/>
        <w:t>ཅད་དུ་འགྲོ་བ་ཉིད་ མེད་དོ། །གལ་ཏེ་འདི་ནི་རྟག་པར་གྱུར་ན་འདོད་པའི་མདའ་ཡིས་བསྣུན་པའི་གནས་སྐབས་ཉིད་དུ་ཅིས་</w:t>
        <w:br/>
        <w:t>རབ་འགྱུར་ཞེས་པ་ནི་འདིར་རྟག་པ་གང་ཡིན་པ་དེ་ལ་གནས་སྐབས་གཞན་མེད་དེ་རྣམ་པར་འགྱུར་བ་དང་བྲལ་བའི་ཕྱིར་</w:t>
        <w:br/>
        <w:t>རོ། ། དེའི་ཕྱིར་འདོད་པའི་མདའ་ཡིས་བསྣུན་པས་འདོད་པའི་གནས་སྐབས་རྣམ་པ་བཅུ་པོ་འདིར་ཇི་ལྟར་འགྱུར། དེའི་ཕྱིར་</w:t>
        <w:br/>
        <w:t>བདག་ནི་མི་རྟག་པར་རྟོགས་པར་བྱ་སྟེ་རྣམ་འགྱུར་དང་ཡང་དག་པར་ལྡན་པའི་ཕྱིར་རོ། །གལ་ཏེ་བྱ་བ་དང་ བཅས་པར་</w:t>
        <w:br/>
        <w:t>གྱུར་ན་གཉིད་ལོག་དུས་སུ་འདི་ནི་རྨོངས་པ་ཉིད་དུ་ཅི་ལྟར་འགྲོ་ཞེས་པ་ནི་འདིར་སད་པའི་དུས་སུ་སད་པའི་གནས་སྐབས་</w:t>
        <w:br/>
        <w:t xml:space="preserve">ཀྱི་མཚན་ཉིད་ཀྱི་བྱ་བ་དང་བཅས་ཤིང་། དང་ཡིག་ལས་རྟག་པ་ཡང་ཡིན་ན་དེའི་ཚེ་གཉིད་ </w:t>
        <w:br/>
        <w:t>108-2-89b</w:t>
        <w:br/>
        <w:t>ལོག་པའི་དུས་སུ་བྱ་བ་དང་བྲལ་བ་རྨོངས་པ་ཉིད་དུ་ཇི་ལྟར་འགྲོ། །དེ་ལྟར་ངེས་པར་མཐའ ་གཅིག་ཏུ་རྣམ་པར་དཔྱད་ན་</w:t>
        <w:br/>
        <w:t>བདག་འདི་ནི་ཀུན་ཏུ་འགྲོ་བར་འགྱུར་བ་མ་ཡིན་ཞིང་ཁྱབ་བདག་གཙོ་བོ་རྟག་པ་ཡང་མ་ཡིན་ལ་བྱ་བ་དང་བཅས་པ་ ཡང་</w:t>
        <w:br/>
        <w:t>མ་ཡིན་ནོ་ཞེས་གྲུབ་བོ། །ད་ནི་སངས་རྒྱས་བཅོམ་ལྡན་འདས་ཀྱི་གསུང་རབ་གསུངས་པ་བདག་མེད་ཅེས་པ་ལ་སོགས་</w:t>
        <w:br/>
        <w:t>པ་སྟེ་འདིར་རྟེན་ཅིང་འབྲེལ་པར་འབྱུང་བའི་ཆོས་རྣམས་ནི་འགོག་པ་ལས་སྐྱེ་བ་དང་སྐྱེ་བ་ལས་འགོག་པའ ོ། ། དེ་ལྟར་</w:t>
        <w:br/>
        <w:t>འགོག་པའི་ཆོས་རྣམས་ལ་བདག་མེད་ཏེ་བདག་གི་བ་མེད་པའི་ཕྱིར་རོ། །སྐྱེ་བའི་ཆོས་རྣམས་འབྱུང་བ་ཡོད་དེ་སླར་ཡང་</w:t>
        <w:br/>
        <w:t>སྐྱེ་བ་འཛིན་པར་བྱེད་པའི་ཕྱིར་རོ། །འདི་དག་ནི་ཁ་ཐོན་ལ་སོགས་པའི་དཔེས་གྲུབ་སྟེ་འཆད་པར་ འགྱུར་བ་ལས་བརྗོད་</w:t>
        <w:br/>
        <w:t>པར་བྱའོ། །དགེ་དང་མི་དགེའི་འབྲས་བུ་ཡོད་དེ་ཞེས་པ་ནི་སྐྱེ་བའི་ཆོས་རྣམས་ལ་དགེ་བ་དང་མི་དགེ་བའི་འབྲས་བུ་ཡོད་</w:t>
        <w:br/>
        <w:t>པའོ། །འགོག་པའི་ཆོས་རྣམས་ལ་མེད་པས་ན་བྱེད་པ་པོ་ཡིས་རྣམ་ པར་དམན་ཏེ་བྱེད་པ་པོ་དང་བྲལ་བའོ་ཞེས་པའི་དོན་</w:t>
        <w:br/>
        <w:t>ཏོ། །འགོག་པའི་ཆོས་ཀྱི་ཚོགས་འགྲོ་བ་པོ་མེད་དོ། །མ་ལུས་པ་ནི་མཐའ ་དག་གོ། ཐར་པའི་སླད་དུ་འགྲོ་བ་ཡོད་དེ་གཞན་</w:t>
        <w:br/>
        <w:t>དག་སྟེ་གཞན་ནི་དེའི་རང་བཞིན་ཞེས་པ་ལ་སོགས་ པ་གསུངས་པའི་ཕྱིར་རོ། །འཆིང་བ་ཡོད་དེ་བཅིངས་པ་མེད་ཞེས་པ་</w:t>
        <w:br/>
        <w:t>ནི་འདིར་སྐྱེ་བའི་ཆོས་རྣམས་ལ་འཆིང་བ་ཡོད་དོ། །འགོག་པའི་ཆོས་རྣམས་ལ་བཅིངས་པ་མེད་དོ། །དངོས་པོ་དངོས་མེད་</w:t>
        <w:br/>
        <w:t>དག་ཀྱང་ཡོད་དེ་སྐད་ཅིག་རྣམ་བྲལ་རང་ བཞིན་མེད་པ་དག་གི་སྲིད་པ་ཡོད་ཅེས་པ་ནི་འདིར་དངོས་པོ་དང་དངོས་པོ་མེད་</w:t>
        <w:br/>
        <w:t>པ་གཅིག་ཏུ་འདྲེས་པར་གྱུར་པ་རང་བཞིན་མེད་ཅིང་རྫས་ཀྱི་རྣམ་པར་རྟོག་པ་དང་བྲལ་བ་པྲ་ཕབ་པ་དང་མཚུངས་པ་སྐད་</w:t>
        <w:br/>
        <w:t>ཅིག་རྣམ་བྲལ་ཏེ་སྐྱེ་བ་དང་འཇིག་པ་དང་བྲལ་ བའི་དངོས་པོ་ནི་སངས་རྒྱས་རྣམས་ཀྱི་ཆོས་ཀྱི་འཁོར་ལོ་བསྐོར་བའི་དོན་</w:t>
        <w:br/>
        <w:t>དུ་ཡོད་དོ། །འདི་དག་བདག་གི་སྟེ་གདོན་ཐམས་ཅད་ལས་རྣམ་པར་གྲོལ་བའི་ཚིག་གང་ཡིན་པ་དེ་ནི་ལྷ་དང་གདེངས་ཅན་</w:t>
        <w:br/>
        <w:t xml:space="preserve">རྣམས་ཀྱི་གདོན་བཅས་ཚིག་གིས་འཇོམས་ </w:t>
        <w:br/>
        <w:t>108-2-90a</w:t>
        <w:br/>
        <w:t>མི་འགྱུར་འདིར་དཔེར་ན་གདོན་གྱིས་བཟུང་བའི་གྱད་ཀྱིས་གདོན་ལས་གྲོལ་བའི་གྱད་གཞོམ་པར་མི་ནུས་སོ། །དེ་བཞིན་</w:t>
        <w:br/>
        <w:t>དུ་རྣམ་པར་རྟོག་པའི་གདོན་གྱིས་བཟུང་བས་རྣམ་པར་རྟོག་པའི་གདོན་ལས་གྲོལ་བ་ གཞོམ་པར་མི་ནུས་སོ། །བདག་མེད་</w:t>
        <w:br/>
        <w:t>པ་ལ་སོགས་པ་གྲུབ་པའོ། །འདི་ནི་མདོར་བསྡུས་པས་གསུངས་པ་སྟེ་རྒྱས་པར་ལུང་རྒྱ་ཆེན་པོ་ལས་ཤེས་པར་བྱའོ་ཞེས་པ་</w:t>
        <w:br/>
        <w:t>ནི་ངེས་པའོ། །ད་ནི་བྱེ་བྲག་སྨྲ་བ་དང་མདོ་སྡེ་པ་དང་རྣལ་ འབྱོར་སྤྱོད་པའི་འདོད་པ་སུན་དབྱུང་བ་གསུངས་པ་གང་ཞིག་དེ་</w:t>
        <w:br/>
        <w:t>ཉིད་ཅེས་པ་ལ་སོགས་པ་སྟེ་འདིར་མུ་སྟེགས་སངས་རྒྱས་པ་གང་དག་ཕྱོགས་ཡོངས་སུ་འཛིན་ཏོ། །རང་གི་ཕྱོགས་འཛིན་</w:t>
        <w:br/>
        <w:t>པ་དེས་གཞན་གྱི་ཕྱོགས་འཛིན་པར་ བྱེད་པར་འགྱུར་ཏེ་བྱིས་པའི་བློ་ཅན་དེ་དག་རྣམས་ཀྱིས་དེའི་ཆོས་ཀྱིས་སམ་དེའི་</w:t>
        <w:br/>
        <w:t>ཆོས་མི་མཐུན་པས་སོ། །འདིར་བྱེ་བྲག་སྨྲ་བ་གང་ཞིག་དེ་ཉིད་གང་ཟག་ཅེས་བྱ་ལུས་ལ་གནས་པར་སྨྲ་བ་དེ་ནི་རང་བཞིན་</w:t>
        <w:br/>
        <w:t>དག་གིས་ཉམས་ཞེས་པ་ནི་འདིར་ གལ་ཏེ་གང་ཟག་གི་ནང་དུ་འདུས་པ་སྐྱེ་བའི་ཆ་ཤས་ཅན་གྱི་གང་ཟག་ཡོད་ན་དེའི་ཚེ་</w:t>
        <w:br/>
        <w:t>རང་བཞིན་བརྗོད་པར་བྱའོ། །ཅི་ཤེས་པའི་རང་བཞིན་ནམ་མི་ཤེས་པའི་རང་བཞིན་ཡིན། གལ་ཏེ་ཤེས་པའི་རང་བཞིན་ཡིན་</w:t>
        <w:br/>
        <w:t xml:space="preserve">པ་ དེ་ལྟ་ན་མི་རྟག་སྟེ་འདིར་བུམ་པའི་ཤེས་པ་འགག་པ་ན་སྣམ་བུའི་ཤེས་པ་འབྱུང་བར་འགྱུར་རོ། །དེའི་ཕྱིར་མི་རྟག་གོ། </w:t>
        <w:br/>
        <w:t>ཅི་སྟེ་མི་ཤེས་པའི་རང་བཞིན་ཡིན་ན་དེའི་ཚེ་མི་ཤེས་པ་ལ་བདེ་བ་དང་སྡུག་བསྔལ་ལ་སོགས་ པ་རིག་པ་མེད་དོ། །དེས་</w:t>
        <w:br/>
        <w:t>ན་བྱེ་བྲག་སྨྲ་བ་དེ་ནི་དེའི་རང་བཞིན་རྣམ་པར་དཔྱད་ན་ཉམས་སོ། །འདིར་ཁུར་ཁུར་བའི་གང་ཟག་ཡོད་དེ་རྟག་པར་ཡང་</w:t>
      </w:r>
    </w:p>
    <w:p>
      <w:r>
        <w:br w:type="page"/>
      </w:r>
    </w:p>
    <w:p>
      <w:pPr/>
      <w:r>
        <w:t>བདག་མི་སྨྲ་ཞིང་མི་རྟག་པར་ཡང་བདག་གིས་མི་སྨྲའོ་ཞེས་པ་བཅོམ་ལྡན་ འདས་ཀྱི་གསུང་གང་ཡིན་པ་དེ་ནི་ཡེ་ཤེས་ཀྱི་</w:t>
        <w:br/>
        <w:t xml:space="preserve">ལེའུ་ལས་རྒྱ་ཆེར་བརྗོད་པར་བྱའོ། །ཀུན་རྫོབ་དག་གིས་དོན་ནི་སྨྲ་བ་པོ་ཡང་དོན་དམ་མ་རིག་མེད་པ་དག་ཏུ་འདོད་པའོ། </w:t>
        <w:br/>
        <w:t xml:space="preserve">།འདིར་ཀུན་རྫོབ་ཀྱིས་སྔོན་པོ་ལ་སོགས་པའི་ </w:t>
        <w:br/>
        <w:t>108-2-90b</w:t>
        <w:br/>
        <w:t>དོན་འཛིན་པའི་དོན་སྨྲ་བ་པོ་ནི་ཉམས་སོ་ཇི་ལྟར་ཞེ་ན་དོན་དམ་པ་ཡེ་ཤེས་ཀྱི་སྐུ་མ་རིག་སྟེ་མོ་བཤམ་གྱི་བུ་བཞིན་དུ་མེད་</w:t>
        <w:br/>
        <w:t xml:space="preserve">པ་དག་ཏུ་འདོད་པས་སོ། །དེ་བཞིན་དུ་སྨྲས་པ། ནམ་མཁའ ་དང་ནི་འགོག་པ་གཉིས། །འདུས་མ་ བྱས་གསུམ་རྟག་པ་སྟེ། </w:t>
        <w:br/>
        <w:t>།འདུས་བྱས་ཐམས་ཅད་སྐད་ཅིག་མ། །བདག་གིས་སྟོང་ཞིང་བྱེད་པོ་མེད། །དབང་སྐྱེས་བློ་ནི་རྣམ་མེད་ཀྱིས། །ཕྲ་རབ་</w:t>
        <w:br/>
        <w:t>བསགས་པ་དངོས་སུ་རིག ཁ་ཆེའི་གཞུང་གི་ཆུ་གཏེར་ གྱི། །བྱེ་བྲག་སྨྲ་བའི་གཞུང་འདོད་འགྱུར། །ཤེས་པ་རྣམས་བཅས་</w:t>
        <w:br/>
        <w:t xml:space="preserve">སྐྱེད་བྱེད་ནི། །དབང་པོའ ི་སྤྱོད་ཡུལ་སྣང་བ་མིན། །ནམ་མཁའ ་མོ་བཤམ་བུ་དང་མཚུངས། །འགོག་པ་དག་ནི་ནམ་མཁའ ་ </w:t>
        <w:br/>
        <w:t xml:space="preserve">བཞིན། །འདུ་བྱེད་བེམས་པོ་ཡོད་མ་ཡིན། །དུས་གསུམ་རྗེས་འགྲོ་དག་ཀྱང་མེད། །ཐོགས་པ་མེད་པའི་གཟུགས་ཡོད་མིན། </w:t>
        <w:br/>
        <w:t>།ཞེས་པ་མདོ་སྡེ་པ་ཡིས་རིག །ཅེས་སོ། །དེས་ན་ཐོགས་ པ་མེད་པའི་གཟུགས་དུས་གསུམ་རིག་པར་བྱེད་པ་པོ་གལ་ཏེ་</w:t>
        <w:br/>
        <w:t>མར་མེ་རྣལ་བ་དང་མཚུངས་པ་ཡིན་ན་དེའི་ཚེ་ཐོགས་པ་མེད་པའི་གཟུགས་མེད་པའི་ཕྱིར་ཐམས་ཅད་མཁྱེན་པར་མི་འགྱུར་</w:t>
        <w:br/>
        <w:t>རོ། །སྐུ་བཞི་མ་གཏོགས་ པ་ཉི་ཚེ་བའི་སྐུས་སངས་རྒྱས་ཉིད་དུ་མི་འགྱུར་རོ། །འདིར་ཐོགས་པ་མེད་པའི་སྐུ་དང་བྲལ་བའི་</w:t>
        <w:br/>
        <w:t xml:space="preserve">སངས་རྒྱས་ནི་རྣམ་པ་ཐམས་ཅད་པའི་རྫུ་འཕྲུལ་སྟོན་པར་མི་འགྱུར་རོ། །ཐམས་ཅད་ཀྱི་སྐད་ཀྱི་གསུང་དུ་མི་ འགྱུར་རོ། </w:t>
        <w:br/>
        <w:t>།གཞན་གྱི་སེམས་མཁྱེན་པར་ཡང་མི་འགྱུར་རོ། །ལྷའི་མིག་ལ་སོགས་པ་ཐམས་ཅད་དང་འབྲས་བུ་མེད་པར་འགྱུར་རོ་</w:t>
        <w:br/>
        <w:t>ཞེས་པ་ནི་མདོ་སྡེ་པའི་འཛིན་པའི་སྐྱོན་ནོ། །ད་ནི་རྣལ་འབྱོར་སྤྱོད་པ་རྣམས་ ཀྱི་འཛིན་པའི་སྐྱོན་གསུངས་པ། སྲིད་གསུམ་</w:t>
        <w:br/>
        <w:t>མཐའ་དག་རྣམ་པར་ཤེས་པ་ཉིད་དུ་སྨྲ་བ་པོ་ཡང་རྣམ་པར་ཤེས་པ་འདོད་པར་བྱེད་ཅེས་པ་སྟེ། སྨྲས་པ། ཡན་ལག་ཅན་ཞེས་</w:t>
        <w:br/>
        <w:t xml:space="preserve">བྱ་བ་མེད། །ཕྲ་རབ་རྡུལ་རྣམས་ </w:t>
        <w:br/>
        <w:t>108-2-91a</w:t>
        <w:br/>
        <w:t xml:space="preserve">ཡོད་པ་མིན། །རྨི་ལམ་ཉམས་སུ་མྱོང་བ་བཞིན། །དམིགས་པ་མེད་པར་རབ་ཏུ་སྣང་། །གཟུང་དང་འཛིན་པ་རྣམ་གྲོལ་བའི། </w:t>
        <w:br/>
        <w:t>།རྣམ་པར་ཤེས་པ་དོན་དམ་ཡོད། །ཅེས་པ་རྣལ་འབྱོར་སྤྱོད་ པའི་གཞུང་། །རྒྱ་མཚོའི་ཕ་རོལ་ཕྱིན་རྣམས་སྒྲོགས། །དེའི་</w:t>
        <w:br/>
        <w:t>ཕྱིར་གཅིག་དང་དུ་མའི་རང་བཞིན་གྱིས་རྣམ་པར་ཤེས་པ་རྣམ་པར་དཔྱད་པས་བྲལ་བའི་ཕྱིར་རྣམ་པར་ཤེས་པར་སྨྲ་བ་པོ་</w:t>
        <w:br/>
        <w:t>ཉམས་སོ། །འདིར་ཁམས་གསུམ་ པ་ནི་རྣམ་པར་ཤེས་པ་ཙམ་མོ། །གལ་ཏེ་རྣམ་པར་ཤེས་པ་ལས་གཞན་ཕྱི་རོལ་གྱི་དངོས་</w:t>
        <w:br/>
        <w:t>པོའི་རང་གཟུགས་མེད་ན་དེའི་ཚེ་འཛིན་པ་མིག་གི་རྣམ་པར་ཤེས་པ་ལ་ཕྱི་རོལ་གྱི་གཟུགས་ཇི་ལྟར་གཟུང་བའི་རང་བཞིན་</w:t>
        <w:br/>
        <w:t>གྱིས་རབ་ ཏུ་སྣང་། སྨྲས་པ། མ་རིག་པའི་བག་ཆགས་ཀྱི་དབང་གིས་སོ་ཞེ་ན། སྨྲས་པ། ཅི་མ་རིག་པ་འདི་ཁམས་གསུམ་</w:t>
        <w:br/>
        <w:t>པའི་མཚན་ཉིད་ཅན་མ་ཡིན་ནམ། གལ་ཏེ་མ་རིག་པ་ཁམས་གསུམ་པའི་མཚན་ཉིད་ཅན་མ་ཡིན་ན། དེའི་ཚེ་འཁོར་བ་ལས་</w:t>
        <w:br/>
        <w:t>འདས་པའི་མཚན་ཉིད་དུ་འགྱུར་རོ། །དེ་ལྟར་ན་འདི་ཤེས་རབ་ཀྱི་ཕ་རོལ་ཏུ་ཕྱིན་པ་སྟེ། དེ་ལྟར་ཡང་མ་ཡིན་ནོ། །དེའི་ཕྱིར་</w:t>
        <w:br/>
        <w:t>མ་རིག་པ་འདི་ནི་འཁོར་བའི་བག་ཆགས་སོ། །འཁོར་བ་ལ་ཡང་སྲིད་ པ་གསུམ་གྱི་མཚན་ཉིད་དེ་སྲིད་པ་གསུམ་ནི་ཁམས་</w:t>
        <w:br/>
        <w:t>གསུམ་མོ། །དེ་ཡང་རྣམ་པར་ཤེས་པ་ཙམ་སྟེ། དེ་ལྟར་མ་རིག་པ་རྣམ་པར་ཤེས་པ་ཙམ་དང་། རྣམ་པར་ཤེས་པ་ཙམ་དེའི་</w:t>
        <w:br/>
        <w:t>བདག་ཉིད་ཡིན་ན། དེའི་བདག་ཉིད་ ཡིན་པའི་ཕྱིར་མ་རིག་པ་དང་བྲལ་བ་མེད་དེ་རྣམ་པར་ཤེས་པ་ནི་མ་རིག་པ་ཙམ་ཡིན་</w:t>
        <w:br/>
        <w:t>པའི་ཕྱིར་རོ། །ཅི་སྟེ་ཁམས་གསུམ་པ་རྣམ་པར་ཤེས་པ་ཙམ་མ་ཡིན་ན་དེའི་ཚེ་དམ་བཅའ ་བ་ཉམས་ཏེ་ཁམས་གསུམ་པ་</w:t>
        <w:br/>
        <w:t>ཙམ་དུ་མ་གྲུབ་བོ། ། ད་ནི་སྐད་ཅིག་འཇིག་པ་དང་སྐྱེ་བའི་སྐྱོན་གསུངས་པ་འདི་ནི་ཆོས་རྣམས་སྐད་ཅིག་མ་གཅིག་ལ་</w:t>
        <w:br/>
        <w:t>འཇིག་པ་དང་སྐྱེ་བར་འགྱུར་བ་གང་ཡིན་པ་དེ་ཅི་གནས་པ་མེད་པར་རམ། གལ་ཏེ་གནས་པ་མེད་པར་འཇིག་པ་དང་སྐྱེ་</w:t>
        <w:br/>
        <w:t xml:space="preserve">བར་འགྱུར་ན་དེའི་ཚེ་ </w:t>
        <w:br/>
        <w:t>108-2-91b</w:t>
        <w:br/>
        <w:t xml:space="preserve">རི་བོང་གི་རྭ་ལ་ཡང་འགྱུར་རོ། །ཅི་སྟེ་སྐྱེས་པ་ལས་གནས་ཤིང་གནས་པ་ལས་འཇིག་སྟེ་ཞིག་པ་ལས་སྐྱེ་བ་དེ་ལྟར་ན། </w:t>
        <w:br/>
        <w:t>གནས་པ་དང་འཇིག་པ་དང་སྐྱེ་བ་རྣམས་གཅིག་ཉིད་མེད་ཏེ་མཚན་ཉིད་ཐ་དད་པས་རྟོགས་པར་བྱའོ། ། འདིར་གང་གི་</w:t>
        <w:br/>
        <w:t>དུས་ན་གནས་པ་ཡོད་པ་དེའི་དུས་ན་སྐྱེ་བ་དང་འཇིག་པ་མེད་དོ། །གང་གི་དུས་ན་འཇིག་པ་ཡོད་པ་དེའི་དུས་ན་སྐྱེ་བ་དང་</w:t>
        <w:br/>
        <w:t>གནས་པ་མེད་དོ། །གང་གི་དུས་ན་སྐྱེ་བ་ཡོད་པ་དེའི་དུས་ན་གནས་པ་དང་འཇིག་པ་མེད་དོ། །དུས་ཞེས་པ་ ནི་སྐད་ཅིག་</w:t>
        <w:br/>
        <w:t>གོ། གལ་ཏེ་དུས་གཅིག་ལ་ཡིན་ན་སྐྱེ་བ་དང་རྒ་བ་དང་འཆི་བ་རྣམས་གཅིག་པ་ཉིད་དོ་ཞེས་པ་ལས་གཞན་པ་ཅི། འདིར་</w:t>
      </w:r>
    </w:p>
    <w:p>
      <w:r>
        <w:br w:type="page"/>
      </w:r>
    </w:p>
    <w:p>
      <w:pPr/>
      <w:r>
        <w:t>གང་དུ་སྐད་ཅིག་གཅིག་ལ་ཆོས་ཀྱི་སྐྱེ་བ་དང་འཇིག་པ་དེ་ཅི། ཆོས་སྔ་མ་འགགས་པ་ལས་སམ་ འོན་ཏེ་མ་འགགས་པའི་</w:t>
        <w:br/>
        <w:t>ཆོས་ལས་ཆོས་ཕྱི་མ་སྐྱེ། གལ་ཏེ་འགགས་པའི་ཆོས་ཅན་ལས་སྐྱེ་ན་དེའི་ཚེ་འགགས་པའི་མར་མེ་ལས་མར་མེ་གཞན་</w:t>
        <w:br/>
        <w:t xml:space="preserve">སྐྱེའོ། །ཅི་སྟེ་མ་འགགས་པ་ལས་སྐྱེ་ན་དེའི་ཚེ་མ་འགགས་པའི་མར་མེ་ལས་ མར་མེ་སྐྱེ་བ་བཞིན་དུ་དེ་ལས་གཞན་སྐྱེའོ། </w:t>
        <w:br/>
        <w:t>།དེ་ལྟར་སྐྱེས་པ་ལས་སྐྱེ་བས་ན་མར་མེའི་ཕྲེང་བ་བཞིན་དུ་རྣམ་པར་ཤེས་པའི་ཕྲེང་བར་འགྱུར་རོ། །དེའི་ཕྱིར་རྣམ་པར་</w:t>
        <w:br/>
        <w:t>ཤེས་པ་སྔ་མ་མ་འགགས་པ་ལས་གཞན་སྐྱེ་བ་བརྗོད་པར་མི་ ནུས་ཏེ་འགགས་པ་ལས་ཀྱང་ངོ་། །འདྲེས་པ་ལས་ཀྱང་མ་</w:t>
        <w:br/>
        <w:t>ཡིན་ཏེ་དེ་དག་ཕན་ཚུན་འགལ་བས་གཅིག་པ་ཉིད་མེད་དོ། །དེའི་ཕྱིར་དབུ་མ་པས་སྨྲས་པ། རྣམ་པར་ཤེས་པ་དོན་དམ་</w:t>
        <w:br/>
        <w:t>ཡོད། །དེ་ཡང་མཁས་རྣམས་མི་འདོད་དེ། ། གཅིག་དང་དུ་མའི་རང་བཞིན་དང་། །བྲལ་བས་ནམ་མཁའི་པདྨ་བཞིན། །ཡོད་</w:t>
        <w:br/>
        <w:t>མིན་མེད་མིན་ཡོད་མེད་མིན། །གཉིས་ཀའི་བདག་ཉིད་མིན་པ་འང་མིན། །མཐའ་བཞི་རྣམ་པར་གྲོལ་བ་ཡི། །དེ་ཉིད་དབུ་མ་</w:t>
        <w:br/>
        <w:t>པ་ཡིས་རིག་ ཅེས་སོ། །གང་ཞིག་ཕྱོགས་ཉམས་དེ་ནི་མ་ཉམས་པར་འགྱུར་རོ། །དེ་གང་ཞེ་ན། གང་ཞིག་སྙིང་རྗེ་སྟོང་ཉིད་</w:t>
        <w:br/>
        <w:t xml:space="preserve">གཉིས་སུ་མེད་པ་སྨྲ་བོ་སྟེ་འདིར་གང་གི་སྙིང་རྗེ་དམིགས་པ་མེད་ཅིང་རྣམ་པར་རྟོག་པ་དང་བྲལ་བ་དང་སྟོང་པ་ཉིད་རྣམ་པ་ </w:t>
        <w:br/>
        <w:t>108-2-92a</w:t>
        <w:br/>
        <w:t>ཐམས་ཅད་ཀྱི་མཆོག་དང་ལྡན་པ་དུས་གསུམ་ཡོངས་སུ་ཤེས་པའི་སླད་དུ་དུས་གསུམ་དུ་འཇུག་པའོ་ཞེས་པ་ནི་སངས་</w:t>
        <w:br/>
        <w:t>རྒྱས་པའི་གྲུབ་པའི་མཐའ་ངེས་པའོ། །ད་ནི་སྔ་མའི་ལས་ཉེ་བར་ལོངས་སྤྱོད་པ་དང་ད་ལྟར་ གྱི་ལ་སོགས་པ་ལ་དགག་པ་</w:t>
        <w:br/>
        <w:t>གསུངས་པ་སྐྱེ་བོ་ཞེས་པ་ལ་སོགས་པ་སྟེ་འདིར་གང་དག་གི་འདོད་པ་ལས་སྔར་བྱས་པའི་ལས་རྣམས་སྐྱེ་བོ་ལོངས་སྤྱོད་</w:t>
        <w:br/>
        <w:t>ཅིང་སྐྱེ་བ་འདི་ལ་བྱས་པ་རྣམས་ནི་སྐྱེ་བ་གཞན་ལའོ་ཞེས་སོ། ། གལ་ཏེ་དེ་ལྟ་ཡིན་ན་དེའི་ཚེ་ལས་ནི་འཇིག་པར་མི་འགྱུར་</w:t>
        <w:br/>
        <w:t>ཏེ་མི་རྣམས་སྐྱེ་དང་སྐྱེ་བ་གཞན་དག་གི་ལས་ཀྱི་འབྲས་བུ་ཉེ་བར་ལོངས་སྤྱོད་པའི་ཕྱིར་རོ། །དེ་ལྟར་ན་དཔག་མེད་སྲིད་</w:t>
        <w:br/>
        <w:t>པ་དག་གིས་འཁོར་བ་ལས་ནི་འབྱུང་བར་ འགྱུར་བ་མེད་ཅིང་ཐར་པར་འཇུག་པ་མེད་པ་ཉིད་དུ་འགྱུར་རོ། །འདི་དག་སྟག་</w:t>
        <w:br/>
        <w:t>གཟིག་རྣམས་ཀྱང་ངེས་པར་འདོད་པར་འགྱུར་ཏེ་འོན་ཀྱང་གཞན་པའི་རིགས་ཀྱིས་རབ་ཏུ་དམན་པའོ་ཞེས་པ་ལ་ཀླ་ཀློ་སྟག་</w:t>
        <w:br/>
        <w:t>གཟིག་རྣམས་ ཀྱི་འདོད་པ་ནི་མི་ཤི་བ་དག་མཐོ་རིས་སམ་དམྱལ་བར་མིའི་ལུས་འདིས་བདེ་བ་འམ་སྡུག་བསྔལ་ལོངས་</w:t>
        <w:br/>
        <w:t>སྤྱོད་ཏེ་རཧྨ་ནའི་ངེས་པས་སོ་ཞེས་པའོ། །དེའི་ཕྱིར་གཞན་པའི་རིགས་ཀྱིས་རབ་ཏུ་དམན་པའོ་ཞེས་པ་སྟེ་ངེས་ པའོ། །ད་</w:t>
        <w:br/>
        <w:t>ནི་ཚུ་རོལ་མཛེས་པའི་འདོད་པ་སུན་དབྱུང་བ་གསུངས་པ་གལ་ཏེ་འབྱུང་བ་ཞེས་པ་ལ་སོགས་པ་སྟེ་འདིར་གལ་ཏེ་སྔར་</w:t>
        <w:br/>
        <w:t>བརྗོད་པ་ས་ལ་སོགས་པའི་འབྱུང་བ་རྣམས་གཅིག་ཏུ་གྱུར་པས་ཨ་རུ་ར་དང་བུ་རམ་དང་ དྷཱ་ཏ་ཀཱི་ཡང་དག་པར་སྦྱོར་བ་</w:t>
        <w:br/>
        <w:t>ལས་ཆང་གི་ནུས་པ་བཞིན་དུ་མི་རྣམས་ཀྱི་དབང་པོ་དང་བཅས་པའི་སེམས་འགྲུབ་ན་དེའི་ཚེ་ས་ལ་སོགས་པ་གཅིག་ཏུ་</w:t>
        <w:br/>
        <w:t>གྱུར་པའི་ཤིང་རྣམས་ལ་འབྱུང་བ་ཡང་དག་པར་སྦྱོར་བ་ལས་དབང་པོ་དང་ བཅས་པའི་སེམས་སུ་ཅིའི་ཕྱིར་མི་འགྱུར། ཅི་</w:t>
        <w:br/>
        <w:t>སྟེ་བརྟན་པ་འདི་རྣམས་ལ་སྐྱེ་བོའི་ནུས་པ་མེད་དོ་ཞེ་ན། དེའི་ཚེ་འབྱུང་བ་ཡང་དག་པར་སྦྱོར་བའི་ནུས་པ་ཞེས་པ་མཆོག་ཏུ་</w:t>
        <w:br/>
        <w:t xml:space="preserve">རྫུན་ནོ། །དེའི་ཕྱིར་ཚུལ་རོལ་མཛེས་པའི་ཚིག་ </w:t>
        <w:br/>
        <w:t>108-2-92b</w:t>
        <w:br/>
        <w:t>འདི་དག་ནི་མི་རྣམས་དག་ལ་བདེ་བའི་འབྲས་བུ་སྟེར་མིན་ལམ་ཉམས་སོ་ཞེས་པ་སྟེ་འཇིག་རྟེན་རྒྱང་འཕན་པ་སུན་དབྱུང་</w:t>
        <w:br/>
        <w:t>བའི་ངེས་པའོ། །ད་ནི་ཟད་བྱེད་པའི་འདོད་པ་སུན་དབྱུང་བ་གསུངས་པ་སྲོག་ཅེས་པ་ལ་སོགས་པ་སྟེ་ འདིར་གལ་ཏེ་ཟད་</w:t>
        <w:br/>
        <w:t>བྱེད་པའི་གྲུབ་པའི་མཐའ་ལས་སྲོག་ནི་རྟག་པ་སྟེ་དེ་ཡང་ལུས་ཀྱི་ཚད་དོ་ཞེས་གྲུབ་བོ་ཞེ་ན། དེའི་ཚེ་ལུས་ཀྱི་ཆ་ཤས་</w:t>
        <w:br/>
        <w:t>ལག་པ་དང་རྐང་པ་ལ་སོགས་པ་བཅད་པར་གྱུར་ན་ཉམས་པར་འགྱུར་རམ་ཅི། བཅད་པའི་ལུས་ཀྱི་ཆ་ཤས་མེད་པའི་ཕྱིར་</w:t>
        <w:br/>
        <w:t>རོ། །རྟག་པ་དག་ནི་ལུས་ཀྱི་མཐུ་ལས་ཕྲ་མོ་བཟུང་བ་ལས་ཕྲ་མོར་འགྱུར་ཞིང་ལུས་སྡོམ་པོ་བཟུང་བ་ལས་སྦོམ་པོར་ཡང་</w:t>
        <w:br/>
        <w:t>ནི་རབ་ཏུ་འགྱུར་རམ་ཅི་ཞེས་པའོ། །འདིར་གང་ཞིག་ རྟག་པ་དེ་ནི་རྣམ་པར་འགྱུར་བ་ཅན་མ་ཡིན་ལ་གང་ཞིག་རྣམ་པར་</w:t>
        <w:br/>
        <w:t>འགྱུར་བ་ཅན་དེ་ནི་རྟག་པ་མ་ཡིན་ནོ་ཞེ་ན་སྨྲས་པ། རྫས་དང་རྣམ་གྲངས་དག་ལ་རྟག་པ་དང་མི་རྟག་པ་ཞེས་བརྗོད་པར་</w:t>
        <w:br/>
        <w:t>འགྱུར། སྨྲས་པ། ཇི་ལྟར་གསེར་དང་ རྣ་རྒྱན་དག་རྟག་པ་དང་མི་རྟག་པ་དེ་བཞིན་དུ་རྫས་དང་རྣམ་གྲངས་དག་ལ་སྲོག་</w:t>
        <w:br/>
        <w:t xml:space="preserve">གི་རྫས་རྟག་པ་དང་རྣམ་པར་འགྱུར་བ་མི་རྟག་པ་ཞེས་ཀྱང་བརྗོད་པར་འགྱུར་རོ། །དེ་བཞིན་དུ་གྲུབ་པའི་མཐའ་སྨྲས་པ། </w:t>
        <w:br/>
        <w:t>ལ་ལར་སྲོག་ནི་སྟོབས་ལྡན་ཞིང་ ལ་ལར་ལས་ནི་སྟོབས་ལྡན་འགྱུར། །དེ་ལྟར་སྲོག་དང་ལས་དག་ལ། ཁོ་ན་ནི་སྔོན་དུ་</w:t>
        <w:br/>
        <w:t>བཅིངས་པའོ་ཞེས་པ་སྟེ། ཚིགས་སུ་བཅད་པ་འདིའི་དོན་སྨྲས་པ་ནི་ལ་ལར་ཞེས་པ་ཐར་པའི་ཡུལ་ལ་སྲོག་ནི་སྟོབས་དང་</w:t>
        <w:br/>
        <w:t>ལྡན་ཏེ་ཡེ་ཤེས་འབའ་ཞིག་གི་ སྟོབས་ཀྱིས་སོ། །ལ་ལར་ཏེ་འགྲོ་བ་བཞིའི་འཁོར་བའི་ཡུལ་ལ་ལས་སྟོབས་དང་ལྡན་ཏེ་མི་</w:t>
        <w:br/>
        <w:t>ཤེས་པའི་སྟོབས་ཀྱིས་སོ། །དེ་ལྟར་སྲོག་དང་ལས་དག་ལ་ཡང་ཁོ་ན་ནི་སྔོན་ཐོག་མ་མེད་པའི་དུས་སུ་བཅིངས་པའོ་ཞེས་</w:t>
      </w:r>
    </w:p>
    <w:p>
      <w:r>
        <w:br w:type="page"/>
      </w:r>
    </w:p>
    <w:p>
      <w:pPr/>
      <w:r>
        <w:t>གྲུབ་གོ་དེ་ལྟར་རྫས་སྐྱེ་བ་དང་འཇིག་ པའི་བདག་ཉིད་ནི་རང་གི་ཡོན་ཏན་དང་ལྡན་པའི་ཕྱིར་ཏེ་རྣམ་པ་གཞན་དུ་གྲུབ་པ་</w:t>
        <w:br/>
        <w:t>མེད་དོ་ཞེས་པ་ནི་གྲུབ་པའི་མཐའོ་ཞེ་ན། སྨྲས་པ། རྫས་དང་རྣམ་གྲངས་དག་གཅིག་ཉིད་དམ་གཞན་ཉིད། འདིར་གལ་ཏེ་</w:t>
        <w:br/>
        <w:t xml:space="preserve">གཅིག་ཉིད་ཡིན་ན་དེའི་ཚེ་རྫས་དང་རྣམ་གྲངས་དག་ལ་དབྱེ་བ་མེད་དོ། ། </w:t>
        <w:br/>
        <w:t>108-2-93a</w:t>
        <w:br/>
        <w:t>ཅི་སྟེ་གཞན་ཉིད་ཡིན་ན་དེའི་ཚེ་རྫས་མེད་པར་རྣམ་གྲངས་སུ་འགྱུར་ཏེ་སྐུད་པ་མེད་པའི་སྣམ་བུ་མཐོང་བར་འགྱུར་བ་དེ་</w:t>
        <w:br/>
        <w:t>ལྟར་ཡང་མ་ཡིན་ནོ། །དེ་བཞིན་དུ་རིགས་དང་གསལ་བ་དག་ལ་ཡང་རྟག་པ་དང་མི་རྟག་པ་ཡང་ དག་པར་སྦྱོར་བའི་སྐྱོན་</w:t>
        <w:br/>
        <w:t>ནོ། །འདིར་རྟག་པ་དང་མི་རྟག་པ་དག་གཅིག་པ་ཉིད་ནི་མེད་དེ་ཕན་ཚུན་འགལ་བའི་ཕྱིར་ཏེ་མི་འདྲ་བ་དང་འདྲ་བ་དག་</w:t>
        <w:br/>
        <w:t>བཞིན་ནོ། །དེ་བཞིན་དུ་འཁོར་བའི་ལས་ལས་གྲོལ་བ་གང་ཞིག་འཇིག་རྟེན་སྟེང་ ན་གནས་པ་བདེ་བ་དག་གི་གནས་སུ་</w:t>
        <w:br/>
        <w:t>འགྲོ་ཞེས་པ་སྟེ་འདིར་ཟད་བྱེད་པའི་གྲུབ་པའི་མཐའ་ལས་སྲིད་པ་གསུམ་ནི་གཅིག་ཉིད་དེ་གཉིས་སུ་མེད་དོ། །དེས་ན་སྲིད་</w:t>
        <w:br/>
        <w:t>པ་གསུམ་པོ་འདི་ནི་ཐོག་མ་དང་ཐ་མ་མེད་ཅིང་སྐྱེ་བ་དང་འཇིགས་པ་ དང་བྲལ་བ་ཐམས་ཅད་རྡོ་རྗེའི་རང་བཞིན་ཏེ་ནམ་</w:t>
        <w:br/>
        <w:t>ཡང་འཇིག་པར་མི་འགྱུར་རོ། །གལ་ཏེ་སྲིད་པ་འདི་འཇིག་པར་འགྱུར་ན་དེའི་ཚེ་གཞན་སྲིད་པ་གསུམ་མེད་པའི་ཕྱིར་སྲོག་</w:t>
        <w:br/>
        <w:t>ཆགས་ཐམས་ཅད་གང་དུ་གནས་པར་འགྱུར། རྒྱུ་དེས་ ན་འདི་ནི་རྟག་པ་སྟེ་སྲོག་ཀྱང་རྟག་པའོ། །འཁོར་བ་ལས་གྲོལ་བར་</w:t>
        <w:br/>
        <w:t>གྱུར་ན་ཐར་པ་དཔག་ཚད་འབུམ་ཕྲག་བཞི་བཅུ་རྩ་ལྔ་པ་བདེ་བའི་གནས་གང་ཟག་དང་བྲལ་བར་འགྲོའོ་ཞེས་པ་གྲུབ་བོ་ཞེ་</w:t>
        <w:br/>
        <w:t>ན། སྨྲས་པ། འདིར་ འཇིག་རྟེན་གསུམ་ཕྲ་རབ་དག་གིས་བསྐྱེད་པ་ཡིན་གྱི་ཕྲ་རབ་མེད་པར་མ་ཡིན་ལ། ཡང་ཡིག་ལས་ཐར་</w:t>
        <w:br/>
        <w:t xml:space="preserve">བ་ཡང་ངོ་། །དེ་ལྟ་ན་ཇི་ལྟར་རྟག་པར་འགྱུར་ཏེ་གང་ཞིག་ཕྲ་རབ་དག་གིས་བཀོད་པ་ནི་རྟག་ཏུ་ཞེས་པ་དུས་ཀུན་ཏུ་རྟག་པ་ </w:t>
        <w:br/>
        <w:t>སྟེ་བརྟན་པར་ཡང་མི་འགྱུར་ཏེ་སྡུད་པའི་དུས་ཀྱི་དབང་གིས་འཇིག་པར་འགྱུར་རོ། །དེ་འཇིག་པ་ལས་གྲུབ་པ་རྣམས་ཀྱང་</w:t>
        <w:br/>
        <w:t>འཇིག་པ་འབྱུང་བར་མི་འགྱུར་རོ་ཞེས་པ་གྲུབ་པ་ནི་རིགས་པ་ལས་ཏེ་གཞན་པ་ཅི། འདིར་སྔར་བརྗོད་པའི་ སྲོག་གི་ལུས་</w:t>
        <w:br/>
        <w:t>ཀྱི་ཆ་ཤས་དྲུག་པོ་རྣམས་ཀྱི་ནང་ནས་ནགས་ཀྱི་བདག་པོ་རྣམས་ཀྱི་སྲོག་སྟེ། ཅི་ནགས་ཀྱི་བདག་པོ་སོ་སོ་ལུས་གཅིག་གི་</w:t>
        <w:br/>
        <w:t xml:space="preserve">བདེ་བ་འམ་སྡུག་བསྔལ་ལས་ཀྱི་དབང་གིས་ཉམས་སུ་མྱོང་བར་འགྱུར་རམ། ཅི་སྟེ་དུ་མས་ཡིན། སྨྲས་པ། </w:t>
        <w:br/>
        <w:t>108-2-93b</w:t>
        <w:br/>
        <w:t>སྲོག་གཅིག་གིས་གང་ཟག་གཅིག་འཛིན་ཏེ། གང་གི་མཐུས་ནགས་ཀྱི་བདག་པོ་རྣམས་དང་འབྲུལ་སོགས་པ་རྣམས་ལ་</w:t>
        <w:br/>
        <w:t>སྲོག་ཅེས་པའི་མིང་ངོ་། །གལ་ཏེ་སྲོག་མེད་ན་དེའི་ཚེ་རྐང་འཐུང་ཞེས་པ་ཇི་ལྟར་གྲུབ། སྲོག་ མེད་པའི་ཤིང་སྐམ་ལ་སོགས་</w:t>
        <w:br/>
        <w:t>པ་རྣམས་ནི་ཆུ་འཐུངས་ནས་མེ་ཏོག་ལ་སོགས་པ་དུས་སུ་བྱེད་པར་མི་འགྱུར་རོ་ཞེས་གྲུབ་བོ་ཞེ་ན་སྨྲས་པ་འདིར་གལ་ཏེ་</w:t>
        <w:br/>
        <w:t>གང་ཟག་སོ་སོ་ལ་སྲོག་སོ་སོ་རེ་རེ་ཡོད་ན་དེའི་ཚེ་བུར་ཤིང་གི་ དབྱིག་པ་དུམ་བུ་དུམ་བུར་བྱས་པ་ལས་དུམ་བུ་དུ་མར་</w:t>
        <w:br/>
        <w:t>འགྱུར་ཏེ་དེ་དག་གི་ནང་ནས་དུམ་བུ་གཅིག་ནི་རྟག་ཏུ་སྲོག་དང་བཅས་པ་སྟེ་ལས་ཀྱི་དབང་གི་སྐུྃས་ནས་རབ་ཏུ་ཞུགས་</w:t>
        <w:br/>
        <w:t>པས་སོ། །འགའ ་ཞིག་ནི་དེས་ཡོངས་སུ་བཏང་ བའོ། །རིགས་པས་རྣམ་པར་དཔྱད་ན་དེ་ལྟར་ཡང་མི་འཐད་དེ་ཅིའི་ཕྱིར་</w:t>
        <w:br/>
        <w:t>ཞེ་ན། གང་གི་ཕྱིར་སླར་ཡང་དེ་དག་ས་ལ་བཙུགས་ནས་དུམ་བུ་སོ་སོ་ལ་མྱུ་གུ་ལ་སོགས་པ་མཐོང་བ་དེའི་ཕྱིར་ནགས་</w:t>
        <w:br/>
        <w:t>ཀྱི་བདག་པོ་རྣམས་ཀྱི་མྱུ་ གུ་ལ་སོགས་པ་རྣམས་ཀྱི་ནུས་པ་ནི་དངོས་པོའ ི་རང་བཞིནོ་ཞེས་གྲུབ་པོ་ཞེས་པ་ནི་ཟད་བྱེད་པ་</w:t>
        <w:br/>
        <w:t>སུན་དབྱུང་བའི་ངེས་པའོ། །རྒྱ་ཆེ་དུ་མར་ཚད་མའི་བསྟན་བཅོས་དུ་མ་དང་དབུ་མ་པས་མུ་སྟེགས་པ་རྣམས་ཀྱི་གྲུབ་པའི་</w:t>
        <w:br/>
        <w:t>མཐའ་སུན་ དབྱུང་བར་བྱ་སྟེ། གང་ཞིག་ཀུན་རྫོབ་བམ་དོན་དམ་པ་སངས་རྒྱས་ཀྱི་གསུངས་དང་མཚུངས་པ་དེ་ནི་སུན་</w:t>
        <w:br/>
        <w:t xml:space="preserve">དབྱུང་བར་མི་བྱའོ་ཞེས་པ་ནི་དུས་ཀྱི་འཁོར་ལོ་དང་པོའ ི་སངས་རྒྱས་བཅོམ་ལྡན་འདས་ཀྱི་ངེས་པའོ། །ཞེས་པ་ལ་སོགས་ </w:t>
        <w:br/>
        <w:t>ཡེ་ཤེས་སླད་དུ་དུས་ཀྱིས་འཁོར་ལོས་ས་ལ་བསྟན་པར་རབ་ཏུ་གསལ་མཛད་པ། །འཇམ་དང་སྲ་དང་གཞན་པའི་བག་</w:t>
        <w:br/>
        <w:t>ཆགས་སྟོབས་ཀྱིས་སྐྱེས་བུ་རྣམས་ཀྱི་སེམས་ཀྱི་རྗེས་སུ་འབྲང་བ་སྟེ། །སེམས་ནི་ངེས་པར་ དངོས་པོའི་ཚོན་གྱིས་ཉེ་བར་</w:t>
        <w:br/>
        <w:t>གཞག་པ་དག་ལས་ཤེས་བཞིན་ཚོན་ལྡན་ཉིད་འགྱུར་བ། །གང་ཡིན་དེ་ཕྱིར་རང་གཞན་རིགས་སུ་གྱུར་པའི་ཆོས་ནི་འགའ ་</w:t>
        <w:br/>
        <w:t xml:space="preserve">ཡང་རྣལ་འབྱོར་པ་ཡིས་སུན་མི་དབྱུང་། ། </w:t>
        <w:br/>
        <w:t>108-2-94a</w:t>
        <w:br/>
        <w:t>ཆོས་ནི་སེམས་ཅན་ཕན་པ་ཡུལ་དང་རྣམ་པར་བྲལ་བ་དག་སྟེ་ཆོས་མིན་དག་ཀྱང་གནོད་པའ ོ། །འཚེ་བའི་རིག་བྱེད་ཚད་མ་</w:t>
        <w:br/>
        <w:t>ཅན་ནི་བདེ་བའི་འབྲས་བུ་མི་སྟེར་དུས་ཀུན་དུ་ནི་སྡུག་བསྔལ་སྟེར། །དམ་པའི་ བྱམས་ལྡན་རྨོངས་པའི་ཚིག་ལས་མཆོག་</w:t>
        <w:br/>
        <w:t>གི་བདེ་བ་བྱེད་ཅིང་སེམས་ཅན་དེ་ལ་རྗེས་སུ་ཆགས། །དེ་ཕྱིར་སེམས་ཅན་དོན་ནི་གཅིག་པུ་དག་དང་མི་བདག་ཡིད་ཀྱིས་</w:t>
        <w:br/>
        <w:t>རང་བཞིན་མེད་པ་བསྒོམ་པར་བགྱིས། །ལྷ་མིའི་ བླ་མ་ང་ནི་མཐོ་རིས་འཇིག་རྟེན་དག་ཏུ་དབང་པོ་ས་སྟེང་དུ་ནི་འཁོར་ལོས་</w:t>
      </w:r>
    </w:p>
    <w:p>
      <w:r>
        <w:br w:type="page"/>
      </w:r>
    </w:p>
    <w:p>
      <w:pPr/>
      <w:r>
        <w:t>སྒྱུར། །ས་འོག་དག་ཏུ་ཀླུའི་རྒྱལ་པོ་གདེངས་ཅན་རིགས་ཀྱིས་བཏུད་དང་ཀུན་དུ་འགྲོ་དང་མཆོག་པ་སྟེ། །ཡེ་ཤེས་སངས་</w:t>
        <w:br/>
        <w:t>རྒྱས་ཐུབ་དབང་འགྱུར་མེད་མཆོག་ དང་ཁྱབ་བདག་རྣལ་འབྱོར་རྣམས་ཀྱི་རྡོ་རྗེ་རྣལ་འབྱོར་དང་། །རིགས་བྱེད་ཨོཾ་གྱི་ཡི་གེ་</w:t>
        <w:br/>
        <w:t>གཙང་མ་དག་སྟེ་རྒྱལ་པོ་ཀུན་གྱིས་བདག་ལ་སྐྱབས་སུ་སོང་ཞེས་པ་ནི་སྐྱབས་ཀྱི་ངེས་པའོ། །ད་ནི་ཉི་མའི་ཤིང་རྟས་ཕྱག་</w:t>
        <w:br/>
        <w:t>བྱས་པ། །ཁྱོད་ནི་མ་ དང་ཁྱོད་ནི་ཕ་སྟེ་ཁྱོད་ནི་འགྲོ་བའི་བླ་མ་ཁྱོད་ནི་གཉེན་དང་གྲོགས་བཟང་ཡང་། །ཁྱོད་ནི་མགོན་པོ་</w:t>
        <w:br/>
        <w:t>ཁྱོད་ནི་བྱེད་པོ་ཕན་དང་སྡིག་འཕྲོག་ཁྱོད་ནི་གོ་འཕང་ཕུན་སུམ་ཚོགས་པ་ཡང་། །ཁྱོད་ནི་འབའ ་ཞིག་གནས་དང་ཁྱོད་ནི་</w:t>
        <w:br/>
        <w:t>ཡོན་ཏན་མཆོག་གི་ གནས་ཏེ་སྐྱོན་རྣམས་བཅོམ་པ་ཁྱོད་ཉིད་དོ། །ཁྱོད་ནི་དམན་པ་རྣམས་ཀྱི་མགོན་དང་ཡིད་བཞིན་ནོར་</w:t>
        <w:br/>
        <w:t>བུ་རྒྱལ་བའི་དབང་པོ་ཁྱོད་ལ་བདག་སྐྱབས་མཆི། །ཞེས་ཏེ་ཉི་མའི་ཤིང་རྟས་བླ་མའི་ཕྱག་གིས་བཅོམ་ལྡན་འདས་འཇམ་</w:t>
        <w:br/>
        <w:t>དཔལ་ ལ་བསྟོད་ནས་ཞབས་གཉིས་པོ་སྤྱི་བོར་བྱས་ཏེ་སླར་ཡང་རང་གི་སྟན་ལ་འཁོད་དོ། །བསྡུས་པའི་རྒྱུད་ཀྱི་རྒྱལ་པོ་</w:t>
        <w:br/>
        <w:t xml:space="preserve">དུས་ཀྱི་འཁོར་ལོའ ི་འགྲེལ་བཤད་རྩ་བའི་རྒྱུད་ཀྱི་རྗེས་སུ་འཇུག་པ་སྟོང་ཕྲག་བཅུ་གཉིས་པ་དྲི་མ་མེད་པའི་འོད་ལས་རང་ </w:t>
        <w:br/>
        <w:t>དང་གཞན་གྱི་ལྟ་བ་རིགས་པས་རྣམ་པར་དཔྱད་པའི་མདོར་བསྡུས་ཆེན་པོ་སྟེ་བདུན་པའོ།། །།ནང་གི་ལེའུ་ཡི་འགྲེལ་བཤད་</w:t>
        <w:br/>
        <w:t xml:space="preserve">རྫོགས་སྷོ།། །། </w:t>
        <w:br/>
        <w:t>108-3-1a</w:t>
        <w:br/>
        <w:t xml:space="preserve">༼ཨཱུ༽ ༄༅། །དུས་འཁོར་འགྲེལ་ཆེན་དྲི་མེད་འོད་བཞུགས་སོ། ། (黃) 黃黃黃黃黃黃黃黃黃黃 </w:t>
        <w:br/>
        <w:t>108-3-1b</w:t>
        <w:br/>
        <w:t>དཔལ་དུས་ཀྱི་འཁོར་ལོ་ལ་ཕྱག་འཚལ་ལོ། །བསོད་ནམས་ཡེ་ཤེས་ཀྱིས་སྤྲུལ་བཅོམ་ལྡན་འདས་ནི་གདུལ་དཀའི་སེམས་</w:t>
        <w:br/>
        <w:t>ཅན་རྣམས་ཀྱིས་རྟག་ཏུ་ནི། །འཇིགས་བྱེད་འཇིགས་སུ་རུང་བའི་གཟུགས་ དང་སྐྱེ་བོ་མཁས་པ་རྣམས་ཀྱིས་དྲེགས་དང་</w:t>
        <w:br/>
        <w:t>བྲལ་བར་མཐོང་། །གང་ཞིག་ཁོ་ནའི་གསུང་ནི་སེམས་ཅན་རྣམས་ཀྱི་མོས་པའི་སེམས་ཀྱི་དབང་གིས་ཀུན་གྱི་སྒྲ། །གཞན་</w:t>
        <w:br/>
        <w:t>གྱི་རྣ་བར་སོན་པས་དམ་པའི་ལམ་ནི་ཡང་དག་སྟོན་པར་མཛད་ པ་དེ་ལ་འདུད། །རྣམ་པ་ཀུན་གྱི་མཆོག་ལྡན་པའི། །སྐུ་ནི་</w:t>
        <w:br/>
        <w:t>མོས་པ་སྣ་ཚོགས་ལས། །རང་རང་བསམ་པས་སེམས་ཅན་གྱིས། །མཐོང་བ་སྤྲུལ་པའི་མཚན་ཉིད་དོ། །གང་ཞིག་སེམས་</w:t>
        <w:br/>
        <w:t>ཅན་ཀུན་གྱི་སྒྲས། །རྫུ་འཕྲུལ་ བདག་ཉིད་རབ་གསལ་བྱེད། །སེམས་ཅན་བསམ་པའི་དབང་གིས་འདི། །ལོངས་སྤྱོད་རྫོགས་</w:t>
        <w:br/>
        <w:t>སྐུའི་མཚན་ཉིད་དོ། །མི་རྟག་པ་མིན་རྟག་པ་འང་མིན། །གཅིག་མིན་དུ་མའི་མཚན་ཉིད་མིན། །དངོས་མིན་དངོས་པོ་མེད་པ་</w:t>
        <w:br/>
        <w:t xml:space="preserve">འང་ མིན། །འདི་ནི་རྟེན་བྲལ་ཆོས་སྐུའོ། །སྟོང་ཉིད་སྙིང་རྗེ་དབྱེར་མེད་ཅིང་། །ཆགས་དང་ཆགས་བྲལ་རྣམ་པར་སྤངས། </w:t>
        <w:br/>
        <w:t>།ཤེས་རབ་མ་ཡིན་ཐབས་ཀྱང་མིན། །འདི་ནི་ངོ་བོ་ཉིད་སྐུ་གཞན། །དུས་ཀྱི་འཁོར་ལོ་ཞེས་ གྲགས་པ། །སྐུ་བཞིའི་བདག་</w:t>
        <w:br/>
        <w:t>ཉིད་ཞི་བ་ལ། །དངོས་པོ་ཀུན་གྱིས་ཕྱག་འཚལ་ཏེ། །སྒྲུབ་ཐབས་ལེའུའི་རྒྱ་ཆེར་འགྲེལ། །འཇམ་པའི་དཔལ་གྱིས་བསྐུལ་</w:t>
        <w:br/>
        <w:t>གྱུར་པས། །འཇིག་རྟེན་དབང་པོ་ཆུ་སྐྱེས་འཛིན། །སྤྲུལ་པའི་སྐུར་ནི་ གྱུར་པ་བདག །པད་མ་དཀར་པོས་བྲི་བར་བྱ། །འདིར་</w:t>
        <w:br/>
        <w:t>དཔལ་ལྡན་ཀ་ལཱ་པའི་གྲོང་གི་ལྷོ་མ་ལ་ཡའི་སྐྱེད་མོས་ཚལ་གྱི་དཔལ་དུས་ཀྱི་འཁོར་ལོའ ི་དཀྱིལ་འཁོར་གྱི་ཁང་པའི་ཤར་</w:t>
        <w:br/>
        <w:t>སྒོའི་མཐར་རིན་པོ་ཆེའི་སྒོ་ཁྱམས་ན་སེང་གེའི་ཁྲི་ལ་ བཞུགས་པ་བཅོམ་ལྡན་འདས་འཇམ་དཔལ་གྱི་སྤྲུལ་པའི་སྐུ་མིའི་</w:t>
        <w:br/>
        <w:t>དབང་པོ་གྲགས་པ་ལ་ཉི་མའི་ཤིང་རྟས་གསོལ་བ་བཏབ་པར་གྱུར་པས་མཆོག་གི་དང་པོའ ི་སངས་རྒྱས་ལས་སྒྲུབ་ཐབས་ཀྱི་</w:t>
        <w:br/>
        <w:t xml:space="preserve">ལེའུར་ཟླ་བ་བཟང་པོས་གསོལ་བ་བཏབ་པ་དང་། </w:t>
        <w:br/>
        <w:t>108-3-2a</w:t>
        <w:br/>
        <w:t>སངས་རྒྱས་བཅོམ་ལྡན་འདས་ཀྱི་ལན་གྱི་གསུང་ཚིགས་སུ་བཅད་པ་དང་པོས་འཁོར་ཆེན་པོ་ལ་རབ་ཏུ་བསྟན་པར་གྱུར་པ་</w:t>
        <w:br/>
        <w:t>རྒྱལ་བ་སྐྱེད་མཛད་བདག་གིས་དབང་བསྐུར་བདུན་པོ་རྣམས་དང་བུམ་པ་དང་ནི་གསང་བའི་དབང་བསྐུར་དང་། ། ཤེས་</w:t>
        <w:br/>
        <w:t>རབ་ཡེ་ཤེས་དབང་བསྐུར་སྲིད་པའི་འཇིགས་པ་འཇོམས་པ་རྣལ་འབྱོར་རྣམས་ཀྱིས་བགྲོད་བྱ་བཞི་པ་ཐོབ། །སླར་ཡང་རྒྱལ་</w:t>
        <w:br/>
        <w:t>བ་མཆོག་དང་བཅས་པ་སྣ་ཚོགས་གཙོ་བོའ ི་སྒྲུབ་ཐབས་ཡང་དག་པར་ནི་བདག་ཞུའོ། །ཟླ་བ་བཟང་པོའ ི་ཚིགས་ གསན་</w:t>
        <w:br/>
        <w:t>ནས་ནི་རྒྱལ་བའི་བདག་པོས་རྡོ་རྗེ་ཅན་དག་གི་ཡང་བསྒྲུབ་ཐབས་གསུངས་ཞེས་པ་སྟེ་འདིར་ཚིགས་སུ་བཅད་པའི་རྐང་པ་</w:t>
        <w:br/>
        <w:t>གསུམ་གྱིས་སྒྲུབ་ཐབས་ཀྱི་ལེའུ་བསྟན་པའི་སླད་དུ་ཟླ་བ་བཟང་པོས་གསོལ་བ་བཏབ་པའོ། །དེ་ནས་རྐང་པ་བཞི་པ་ནས་</w:t>
        <w:br/>
        <w:t>བརྩམས་ ཏེ་ཇི་སྲིད་ལེའུ་ཡོངས་སུ་རྫོགས་པ་དེ་སྲིད་ནི་བཅོམ་ལྡན་འདས་ཀྱི་ལན་གྱི་གསུང་ངོ་། །ད་ནི་ཟླ་བ་བཟང་པོའ ི་</w:t>
        <w:br/>
        <w:t>ཚིག་གསན་ནས་ནི་རྒྱལ་བའི་བདག་པོ་བཅོམ་ལྡན་འདས་ཤཱཀྱ་ཐུབ་པ་དུས་ཀྱི་འཁོར་ལོའ ི་ཏིང་ངེ་འཛིན་ལ་སྙོམས་པར་</w:t>
        <w:br/>
        <w:t>ཞུགས་པས་རྡོ་རྗེ་ཅན་བཅོམ་ ལྡན་འདས་དཔལ་དུས་ཀྱི་འཁོར་ལོའི་སྒྲུབ་ཐབས་གསུངས་ཏེ་ཡང་ཡིག་གིས་མི་བསྐྱོད་པ་</w:t>
        <w:br/>
        <w:t>ལ་སོགས་པ་དེ་བཞིན་གཤེགས་པ་རྣམས་དང་རྡོ་རྗེ་དབྱིངས་ཀྱི་དབང་ཕྱུག་མ་ལ་སོགས་པ་ལྷ་མོ་རྣམས་དང་ཕྱག་ན་རྡོ་རྗེ་</w:t>
      </w:r>
    </w:p>
    <w:p>
      <w:r>
        <w:br w:type="page"/>
      </w:r>
    </w:p>
    <w:p>
      <w:pPr/>
      <w:r>
        <w:t>ལ་སོགས་པ་བྱང་ཆུབ་སེམས་དཔའ ་རྣམས་ དང་སྒྲ་རྡོ་རྗེ་མ་ལ་སོགས་པ་ཡུལ་གྱི་ལྷ་མོ་རྣམས་དང་གཙུག་ཏོར་ལ་སོགས་</w:t>
        <w:br/>
        <w:t>པ་ཁྲོ་བོའ ི་རྒྱལ་པོ་ཆེན་པོ་རྣམས་དང་ཤིན་དུ་སྔོན་མོ་ལ་སོགས་པ་ཁྲོ་བོའ ི་ལྷ་མོ་རྣམས་དང་ཙ་ར་ཙི་ཀཱ་ལ་སོགས་པ་མ་མོ་</w:t>
        <w:br/>
        <w:t>རྣམས་དང་ཁྱབ་འཇུག་ལ་སོགས་པ་ལྷ་རྣམས་དང་རྒྱལ་བ་ལ་ སོགས་པ་ཀླུའི་རྒྱལ་པོ་རྣམས་དང་ཁྱི་གདོང་མ་ལ་སོགས་</w:t>
        <w:br/>
        <w:t>པ་རབ་གཏུམ་མ་རྣམས་དང་གཞན་རྣམས་ཀྱི་ཡང་སོ་སོའ ི་སྒྲུབ་ཐབས་རྒྱལ་བའི་བདག་པོས་གསུངས་ཏེ་གཟུགས་ཀྱི་སྒོམ་</w:t>
        <w:br/>
        <w:t>པས་འོག་མིན་གྱི་སྲིད་པའི་མཐར་ཐུག་པ་འཇིག་རྟེན་པའི་དངོས་གྲུབ་སྒྲུབ་པའི་ཆེད་ དུའོ་ཞེས་པ་ནི་བཅོམ་ལྡན་འདས་ཀྱི་</w:t>
        <w:br/>
        <w:t>ངེས་པའོ། །ད་ནི་དུས་རྣམ་པར་དག་པས་བཅོམ་ལྡན་འདས་ཀྱི་གཟུགས་བརྟགས་པ་མདོར་བསྟན་པ་གསུངས་པ་ཟླ་བའི་སྐུ་</w:t>
        <w:br/>
        <w:t xml:space="preserve">ཞེས་པ་ལ་སོགས་པ་སྟེ་འདིར་དང་པོའ ི་སངས་རྒྱས་ལས་བཅོམ་ལྡན་འདས་ཀྱིས་གསུངས་པ། </w:t>
        <w:br/>
        <w:t>108-3-2b</w:t>
        <w:br/>
        <w:t>ཉིན་མོ་ཉི་མ་རྡུལ་རྡོ་རྗེ། །བསམ་པའི་དབྱེ་བས་མཚན་མོ་ཟླ། །ཁུ་བ་པད་མ་དེ་དག་གཅིག །དུས་ཀྱི་འཁོར་ལོ་བདེ་ཆེན་པོ་</w:t>
        <w:br/>
        <w:t xml:space="preserve">ཞེས་པ་དང་། དེ་བཞིན་དུ་རྒྱུད་གཞན་དང་གཞན་དག་ལས་ཀྱང་བཅོམ་ལྡན་འདས་ཀྱིས་སྤྱིར་གསུངས་པ། ཉིན་མོ་བཅོམ་ </w:t>
        <w:br/>
        <w:t>ལྡན་རྡོ་རྗེ་ཅན། །མཚན་མོ་ཤེས་རབ་རབ་ཏུ་གྲགས། །ཇི་ལྟར་ཉི་མ་དྲག་པོ་དང་། །དེ་བཞིན་ཟླ་བ་ཨུ་མར་འདོད་ཅེས་</w:t>
        <w:br/>
        <w:t>པའོ། །དེ་ལྟར་ཉི་མ་དང་ཟླ་བ་དང་ཉིན་མོ་དང་མཚན་མོའ ི་དབྱེ་བས་ཉིན་མཚན་ནི་དུས་ཞེས་གསུངས་ཏེ་དེའི་འཁོར་ལོ་ནི་</w:t>
        <w:br/>
        <w:t>དབུགས་དྲུག་བརྒྱ་ ལྷག་པའི་སྟོང་ཕྲག་ཉི་ ཤུ ་རྩ་གཅིག་གི་བདག་ཉིད་དང་རྟེན་འབྲེལ་ཡན་ལག་བཅུ་གཉིས་ཀྱི་མཚན་ཉིད་</w:t>
        <w:br/>
        <w:t>ཁྱིམ་གྱི་འཁོར་ལོ་སྟེ་སེམས་ཅན་ཐམས་ཅད་ཀྱི་སྐྱེ་བ་དང་འཇིག་པའི་རྒྱུར་གྱུར་པ་འཇིག་རྟེན་ཀུན་རྫོབ་ཀྱིས་སོ། །དེ་བཞིན་</w:t>
        <w:br/>
        <w:t xml:space="preserve">དུ་ཡང་གསུངས་པ། དུས་ ཀྱིས་འབྱུང་པོ་རྣམས་སྒྲོ་ཞིང་། །དུས་ཀྱིས་རྟག་ཏུ་སྡུད་པར་བྱེད། །དུས་ནི་བཅོམ་ལྡན་རྡོ་རྗེ་ཅན། </w:t>
        <w:br/>
        <w:t>།ཉིན་མཚན་རང་བཞིན་ཅན་ཡིན་ནོ་ཞེས་པའོ། །དེ་ལྟར་དུས་ཀྱི་འཁོར་ལོ་འདིའི་སྒྲུབ་ཐབས་ནི་སྐྱེ་བ་དང་འཇིག་པ་རྣམ་</w:t>
        <w:br/>
        <w:t>པར་ཉམས་པའི་དོན་དུ་ རྣལ་འབྱོར་པ་རྣམས་ཀྱིས་འཆད་པར་འགྱུར་བའི་རིམ་པས་བྱའོ། །གཟུགས་བརྟགས་པའི་ངེས་</w:t>
        <w:br/>
        <w:t>པ་ནི་ཟླ་བའི་སྐུ་ཞེས་པ་ལ་སོགས་པ་སྟེ་དུས་སྦྱོར་བཅུ་གཉིས་ཀྱི་བདག་ཉིད་ཀྱི་ཉིན་མཚན་ནི་སྐུ་གཅིག་གོ། དེའི་དུས་སྦྱོར་</w:t>
        <w:br/>
        <w:t>དྲུག་དྲུག་གི་བདག་ཉིད་ནི་གཡོན་དང་གཡས་པའི་ཞབས་ ཏེ་ཟུང་གི་ཞབས་ཞེས་སོ་དུས་སྦྱོར་བཞི་བཞིའི་བདག་ཉིད་ནི་</w:t>
        <w:br/>
        <w:t>གཡོན་དང་གཡས་དང་དབུས་ཀྱི་མགྲིན་པ་སྟེ་མེ་ཡི་མགྲིན་པ་ཞེས་པ་མགྲིན་པ་གསུམ་མོ། །དེ་བཞིན་དུ་དུས་སྦྱོར་གསུམ་</w:t>
        <w:br/>
        <w:t>གསུམ་གྱི་བདག་ཉིད་ནི་ཤར་དང་ལྷོ་དང་ནུབ་དང་བྱང་གི་ཞལ་བཞི་སྟེ་ཆུ་གཏེར་ཞེས་པ་ཞལ་བཞིའོ། །སྣ་ཚོགས་མདོག་ནི་</w:t>
        <w:br/>
        <w:t>འཆད་པར་འགྱུར་ རོ། །དེ་བཞིན་དུ་དུས་སྦྱོར་གཉིས་གཉིས་ཀྱི་བདག་ཉིད་ནི་གཡོན་དང་གཡས་སུ་ཡང་ཤར་དང་ནུབ་དང་</w:t>
        <w:br/>
        <w:t>དབུས་ཀྱི་ཕྲག་པ་སྟེ་ཕྲག་པ་དྲུག་ཅེས་སོ། །དེ་བཞིན་དུ་ཟླ་བ་སོ་སོའ ི་བདག་ཉིད་ནི་དཔུངས་པ་རྣམས་ཏེ་དཔུང་པ་དེ་རྣམས་</w:t>
        <w:br/>
        <w:t>ཀྱིས་ཉི་མའི་དཔུང་པ་ཞེས་སོ། ། དུས་སྦྱོར་ཕྱེད་པ་སོ་སོར་ཕྱོགས་ཀྱི་དབྱེ་བས་ཕྱག་ཉི་ཤུ ་རྩ་བཞི་སྟེ་རྒྱལ་བའི་ཕྱག་གི་པད་</w:t>
        <w:br/>
        <w:t>མ་ཞེས་སོ། །དེ་བཞིན་དུ་དབུགས་དྲུག་བཅུ་དྲུག་བཅུའི་བདག་ཉིད་དང་ཉིན་ཞག་སོ་སོའ ི་དབྱེ་བས་སོར་མོའ ི་ཚིགས་སུམ་</w:t>
        <w:br/>
        <w:t xml:space="preserve">བརྒྱ་དྲུག་བཅུ་སྟེ་ཕྱག་རེ་རེ་ལ་སོར་མོ་ལྔ་ལྔའོ། ། </w:t>
        <w:br/>
        <w:t>108-3-3a</w:t>
        <w:br/>
        <w:t>ཚིགས་གསུམ་གྱི་དབྱེ་བས་ཚིགས་བཅྭ་ལྔ་སྟེ་ཕྱག་ཉི་ཤུ ་རྩ་བཞི་པོ་རྣམས་ལ་སུམ་བརྒྱ་དྲུག་བཅུར་འགྱུར་རོ། །དེ་ལྟར་སྟོང་</w:t>
        <w:br/>
        <w:t>པ་དྲུག་དང་མེ་ཡི་ཚིགས་ཞེས་སོ། །ཞབས་དག་གིས་ནི་ཟླ་བ་ཉི་མ་བསྲེག་ཟའི་དཀྱིལ་འཁོར་རྣམས་ལ་བདུད་ དང་དྲག་</w:t>
        <w:br/>
        <w:t>པོ་ཞེས་པ་ཕུང་པོ་དང་ཉོན་མོངས་པ་དང་འཆི་བདག་དང་ལྷའི་བུ་ནི་བདུད་དོ། །འདོད་ཆགས་དང་ཞེ་སྡང་དང་གཏི་མུག་</w:t>
        <w:br/>
        <w:t>དང་ང་རྒྱལ་གྱི་བདག་ཉིད་ནི་དྲག་པོ་སྟེ་སྐྲག་བཞིན་པ་དུས་ཀྱི་འཁོར་ལོ་གང་གིས་རོལ་པས་མནན་ཅིང་སྲིད་མེད་སྲིད་པ་</w:t>
        <w:br/>
        <w:t>མཉམ་པ་ ནི་སྒྲིབ་པ་མེད་པས་མྱ་ངན་ལས་འདས་པ་དང་འཁོར་བ་གཅིག་ཏུ་འདྲེས་པར་གྱུར་པ་སྟེ་དེ་ལྟར་དུས་ཀྱི་འཁོར་</w:t>
        <w:br/>
        <w:t>ལོ་གཅིག་པུ་དེ་ནི་བསྒྲུབ་པར་བྱའོ་ཞེས་པ་བཅོམ་ལྡན་འདས་ཀྱི་ངེས་པའོ། །ད་ནི་འདི་བསྒྲུབ་པའི་དོན་དུ་གནས་རྣམས་</w:t>
        <w:br/>
        <w:t>གསུངས་པ་སྐྱེད་མོས་ཚལ་ ཞེས་པ་ལ་སོགས་པ་སྟེ་འདིར་འཇིག་རྟེན་པའི་ལས་བསྒྲུབ་པའི་རྗེས་སུ་མཐུན་པས་གནས་སུ་</w:t>
        <w:br/>
        <w:t>འགྱུར་རོ། །སྐྱེད་མོས་ཚལ་དུ་དབང་དང་དགུག་པའི་དོན་དུ་སྔགས་པས་བསྒྲུབ་པར་བྱའོ། །རི་བོར་རེངས་པ་དང་རྨོངས་</w:t>
        <w:br/>
        <w:t>པ་དང་ཕུར་བུས་གདབ་པའི་དོན་དུའོ། ། རྒྱལ་བ་མཆོག་གི་གནས་ཏེ་བྱིན་བརླབས་དང་བཅས་པའི་མཆོད་རྟེན་ཆེན་པོར་</w:t>
        <w:br/>
        <w:t>དངོས་གྲུབ་ཆེན་པོ་བརྒྱད་ཀྱི་དོན་དུའོ། །ལྷ་ཡི་གནས་སྟོང་པར་བསྐྲད་པ་དང་དབྱེ་བའི་དོན་དུའོ། །དང་གི་ཡི་གེས་རྒྱ་མཚོ་</w:t>
        <w:br/>
        <w:t>ཆེན་པོའི་ངོགས་སུ་ཡང་ངོ་། །གྲུབ་པའི་གནས་སུ་ ལས་ཀྱི་ཕྱག་རྒྱའི་དངོས་གྲུབ་ཀྱི་དོན་དུའོ། །དུར་ཁྲོད་དུ་བསད་པའི་དོན་</w:t>
        <w:br/>
        <w:t>དུའོ། །མཚོ་དང་བཟང་པོའ ི་གནས་སུ་ཞི་བ་དང་རྒྱས་པའི་དོན་དུའོ། །སྦས་པའི་ས་ཞེས་པ་ཕུག་གི་གནས་སམ་སའི་ཁང་</w:t>
        <w:br/>
        <w:t>པར་འཇིག་རྟེན་གསུམ་གྱི་རྒྱལ་སྲིད་ བསྒྲུབ་པའི་དོན་དུའོ། །ད་ལྟར་ལས་ཀྱི་རྗེས་སུ་མཐུན་པས་ཡུལ་གང་དུ་སེམས་ནི་</w:t>
      </w:r>
    </w:p>
    <w:p>
      <w:r>
        <w:br w:type="page"/>
      </w:r>
    </w:p>
    <w:p>
      <w:pPr/>
      <w:r>
        <w:t>རབ་ཏུ་ཚིམ་པར་འགྱུར་བ་དེར་ནི་བསྒྲུབ་པར་བྱའོ་མི་ཡི་བདག་པོ་ཀྱེ་ཞེས་པའོ། །དེ་བཞིན་དུ་ཡང་གསུངས་པ། གང་ན་ས་</w:t>
        <w:br/>
        <w:t>སྐྱོང་ཆོས་ལྡན་ཞིང་། །གང་ཞིག་ ཁོ་ནར་སྐྱེ་དགུ་རྣམས། །བདེར་གནས་ས་འཛིན་རྩོད་མེད་པ། །དེར་ནི་རྣལ་འབྱོར་བརྩམ་</w:t>
        <w:br/>
        <w:t>པར་བྱ་ཞེས་པའོ། །ངེས་པར་འཇམ་པའི་མལ་ཆ་དག་དང་གང་ན་ལ་ཉེ་བར་འདུག་ནས་སྔར་བརྗོད་བསྲུང་བ་བྱས་ནས་ནི་</w:t>
        <w:br/>
        <w:t xml:space="preserve">ཞེས་པ་ནི་དབང་གི་ </w:t>
        <w:br/>
        <w:t>108-3-3b</w:t>
        <w:br/>
        <w:t>ལེའུ་ལས་གསུངས་པའི་བསྲུང་བ་བྱས་ནས་ཞེས་པ་སྟེ་གནས་ཀྱི་ངེས་པའོ། །ད་ནི་ཁ་དག་པ་ལ་སོགས་པ་གསུངས་པ་དང་</w:t>
        <w:br/>
        <w:t>པོར་ཞེས་པ་ལ་སོགས་པ་སྟེ་འདིར་རྣལ་འབྱོར་པས་སྔར་གསུངས་པའི་བསྲུང་བ་དང་བདུད་བསྐྲད་པ་བྱས་ཏེ་དེ་ནས་ སྒྲུབ་</w:t>
        <w:br/>
        <w:t>ཐབས་ཀྱི་ལེའུ་ལས་གསུངས་པའི་ཆོ་གས་བདག་ཉིད་སྐད་ཅིག་གིས་ལྷའི་གཟུགས་ཀྱི་རྣམ་པར་བྱས་ནས་རང་གི་སྙིང་ཁར་</w:t>
        <w:br/>
        <w:t>པཾ་ཡིག་ཡོངས་སུ་གྱུར་པ་ལས་པད་མ་དམར་པོ་འདབ་མ་བརྒྱད་པའོ། །དེའི་སྟེང་དུ་ལྟེ་བ་ལ་ཨཾ་ཡིག་ཡོངས་སུ་ གྱུར་པ་</w:t>
        <w:br/>
        <w:t>ལས་ཟླ་བའི་དཀྱིལ་འཁོར་རོ། །དེའི་དབུས་སུ་དེ་ཉིད་ཅེས་པ་ཀུན་རྫོབ་ཏུ་ཧུཾ་ཡིག་ལས་སྐྱེས་པ་རྡོ་རྗེ་རྩེ་ལྔ་པའོ། །དེའི་འོད་</w:t>
        <w:br/>
        <w:t>ཟེར་སྣ་ཚོགས་རྣམས་ཏེ་ཁ་དོག་ལྔ་རྣམས་རྣལ་འབྱོར་པས་བསྒོམ་པར་བྱའོ། །སྔོན་དུ་ཁ་ལ་སོགས་པ་དག་ པར་བྱས་ནས་</w:t>
        <w:br/>
        <w:t>ཏེ་བདུད་རྩི་ལྔའི་རིལ་བུ་ཁར་བཅུག་པས་ཁ་དག་པར་འགྱུར་རོ། །དེ་བཞིན་དུ་སྔར་གསུངས་པའི་མཆོག་གི་ཕྱག་རྒྱས་མགོ་</w:t>
        <w:br/>
        <w:t xml:space="preserve">བོ་ནས་བརྩམས་ཏེ་ཇི་སྲིད་རྐང་པའི་མཐའ་དེ་སྲིད་དུ་བདག་ཉིད་ལ་ཡང་དག་པར་རེག་པར་བྱ་སྟེ་དེ་ལྟར་ན་ལུས་དག་ པའོ། </w:t>
        <w:br/>
        <w:t>།དེ་ལྟར་ཁ་ལ་སོགས་པ་དག་པར་བྱས་ནས་དེ་ནས་ཟླ་བའི་དཀྱིལ་འཁོར་ལ་རྡོ་རྗེའི་འོད་ཟེར་གྱིས་ནམ་མཁའི་འཐིལ་དུ་དེ་</w:t>
        <w:br/>
        <w:t xml:space="preserve">བཞིན་གཤེགས་པ་རྣམས་རབ་ཏུ་རྟོགས་པར་བྱས་ཏེ་སྤྲོས་པའི་རྒྱལ་བ་དེ་རྣམས་ལ་མཆོད་པའི་དོན་དུ་འོད་ཟེར་དེ་རྣམས་ </w:t>
        <w:br/>
        <w:t>ཀྱང་བཀུག་ནས་རང་གི་སྙིང་ཁར་ཟླ་བའི་རྡོ་རྗེ་ལ་རབ་ཏུ་ཞུགས་པར་བསྒོམ་པར་བྱའོ། །དེ་ནས་ཟླ་བའི་དཀྱིལ་འཁོར་ལ་</w:t>
        <w:br/>
        <w:t xml:space="preserve">མཆོད་པའི་ལྷ་མོ་བཅུ་གཉིས་པོ་རྣམས་ཀྱི་ས་བོན་ཡི་གེའི་གོང་བུ་རྣམས་བསམ་པར་བྱ་སྟེ། ཀྑྒྒྷ ཀྑྒྒ   </w:t>
        <w:br/>
        <w:t>་ཙྖྫྫ ྙ</w:t>
        <w:br/>
        <w:t>་ཙྪྫྫྷྙཱ་ཊྛྜྜྷྞ་ཊྛྜྜྷྞཱ་པྥྦྦྷྨ་པྥྦྦྷྨཱ་ ཏྠྡྡྷྣ་ཏྠྡྡྷྣཱ་</w:t>
        <w:br/>
        <w:t>ས黃ྤྵྴ</w:t>
        <w:br/>
        <w:t>黃ྐ་ས黃ྤྵྴ</w:t>
        <w:br/>
        <w:t>黃ྐཱ་ཞེས་པ་ས་བོན་གྱི་ཡི་གེ་འདི་རྣམས་ལས་གྲུབ་པ་ནི་གྲངས་བཞིན་དུ་རོལ་མོ་མ་དང་གར་མ་དང་དྲི་མ་དང་</w:t>
        <w:br/>
        <w:t>ཕྲེང་བ་མ་དང་བདུག་སྤོས་མ་དང་མར་མེ་མ་དང་ལྷ་བཤོས་མ་དང་མ་ཉམས་མ་དང་སྒེག་མོ་དང་བཞད་མ་དང་གླུ་མ་དང་</w:t>
        <w:br/>
        <w:t>། འདོད་མ་སྟེ་དེ་དག་ལ་སོགས་པ་རྣམས་ཀྱིས་དེ་བཞིན་གཤེགས་པ་རྣམས་ལ་དབང་གི་ལེའུ་ལས་གསུངས་པའི་ཆོ་གས་</w:t>
        <w:br/>
        <w:t xml:space="preserve">མཆོད་པ་བྱས་ནས། དེ་ནས་འཆད་པར་འགྱུར་བའི་རིམ་པས་སྡིག་པ་རྣམ་པ་མང་པོ་བསགས་པ་དག་ནི་དང་པོར་བཤགས་ </w:t>
        <w:br/>
        <w:t>108-3-4a</w:t>
        <w:br/>
        <w:t>པར་བྱས་ཏེ་དེ་ནས་སྒྲུབ་པ་པོ་ཡིས་ལུས་དང་ངག་དང་སེམས་རྣམས་དག་པ་ཡིས་ནི་གསུམ་ལ་སྐྱབས་སུ་འགྲོ་བ་བྱ་ཞེས་</w:t>
        <w:br/>
        <w:t>པ་ནི་ངེས་པའོ། །ད་ནི་སྡིག་པ་བཤགས་པའི་མཇུག་ཐོགས་སུ་བསོད་ནམས་ལ་རྗེས་སུ་ཡིད་རང་བར་ བྱ་སྟེ། རྫོགས་</w:t>
        <w:br/>
        <w:t>སངས་རྒྱས་དང་བྱང་ཆུབ་སེམས་དཔའ ་རྣམས་དང་འཕགས་པའི་ཚོགས་ཀྱིས་རྣམ་མང་དགེ་བ་གང་མཛད་པ། །དེ་རྣམས་</w:t>
        <w:br/>
        <w:t>མཐའ་དག་ལ་ནི་སྡིག་པ་རྣམ་བྲལ་བྱང་ཆུབ་སྤྱོད་ལ་རྗེས་སུ་གནས་པའི་སྔགས་པ་རྗེས་ཡིད་ རང་། །དེ་ནས་གསུམ་ལ་</w:t>
        <w:br/>
        <w:t>སྐྱབས་སུ་འགྲོ་སྟེ་སངས་རྒྱས་ཆོས་དང་དགེ་འདུན་སྲིད་པའི་འཇིགས་འཕྲོག་ལ་ཡང་བྱང་ཆུབ་བར་དུ་བདག་ནི་སྐྱབས་སུ་</w:t>
        <w:br/>
        <w:t>མཆིས། །དེ་ལྟར་གསུམ་ལ་སྐྱབས་སུ་སོང་སྟེ་བདག་ཉིད་ཀྱི་དངོས་པོ་དབུལ་བ་བྱས་ནས་དེ་ནས་ སེམས་ཅན་གྱི་དོན་གྱི་</w:t>
        <w:br/>
        <w:t>སླད་དུ་སྨོན་ལམ་བྱ་སྟེ། རྫོགས་སངས་རྒྱས་སུ་བདག་གྱུར་ཅིག་ཅེས་འདིར་ནི་སྨོན་ལམ་སེམས་ཅན་དོན་གྱི་སླད་དུ་བདག་</w:t>
        <w:br/>
        <w:t>བགྱིད་དོ་ཞེས་པའོ། །དེ་ལྟར་ཕྱག་འཚལ་བ་དང་མཆོད་པ་དང་སྡིག་པ་བཤགས་པ་དང་བསོད་ནམས་ ལ་རྗེས་སུ་ཡིད་</w:t>
        <w:br/>
        <w:t>རང་བ་དང་དེ་བཞིན་གཤེགས་པ་རྣམས་ལ་བསྐུལ་བ་དད་གསོལ་བ་གདབ་པ་དང་བསོད་ནམས་ཡོངས་སུ་བསྔོ་བ་སྟེ་དེ་</w:t>
        <w:br/>
        <w:t>ལྟར་མཆོད་པ་རྣམ་པ་བདུན་བྱའོ། །དེ་ནས་རྩ་བ་གསུམ་དྲན་པར་བྱ་སྟེ་བྱང་ཆུབ་ཏུ་སེམས་བསྐྱེད་པ་དང་ བསམ་པ་རྣམ་</w:t>
        <w:br/>
        <w:t>པར་དག་པ་དང་བདག་ཏུ་འཛིན་པ་དང་བདག་གིར་འཛིན་པ་ཡོངས་སུ་སྤོང་བའོ། །དེ་ནས་བསོད་ནམས་དང་ཡེ་ཤེས་དང་</w:t>
        <w:br/>
        <w:t>ཚུལ་ཁྲིམས་ཀྱི་ཚོགས་ཀྱི་དོན་དུ་ཕ་རོལ་དུ་ཕྱིན་པ་བཅུ་བསམ་པར་བྱ་སྟེ་སྦྱིན་པའི་ཕ་རོལ་དུ་ཕྱིན་པ་དང་ དེ་བཞིན་དུ་ཚུལ་</w:t>
        <w:br/>
        <w:t>ཁྲིམས་དང་བཟོད་པ་དང་བརྩོན་འགྲུས་དང་བསམ་གཏན་དང་ཤེས་རབ་དང་ཐབས་དང་སྨོན་ལམ་དང་སྟོབས་དང་ཡེ་ཤེས་</w:t>
        <w:br/>
        <w:t>ཀྱི་ཕ་རོལ་ཏུ་ཕྱིན་པ་རྣམ་པར་བསམ་པར་བྱའོ། །དེ་ནས་ཚངས་པའི་གནས་རྣམས་དྲན་པར་བྱ་སྟེ་ བྱམས་པ་དང་སྙིང་རྗེ་</w:t>
        <w:br/>
        <w:t>དང་དགའ་བ་དང་བཏང་སྙོམས་སོ། །དེ་ནས་བསྡུ་བའི་དངོས་པོ་བཞི་བསམ་པར་བྱ་སྟེ་སྦྱིན་པ་དང་སྙན་པར་སྨྲ་བ་དང་དོན་</w:t>
        <w:br/>
        <w:t xml:space="preserve">སྤྱོད་པ་དང་དོན་མཐུན་པའོ། །དེ་ནས་མི་དགེ་བ་བཅུ་ཡོངས་སུ་སྤང་བ་བསྒོམ་པར་བྱ་སྟེ་སྲོག་ </w:t>
        <w:br/>
        <w:t>108-3-4b</w:t>
        <w:br/>
        <w:t>གཅོད་པ་དང་མ་བྱིན་པར་ལེན་པ་དང་འདོད་པ་ལོག་པར་གཡེམ་པ་དང་བརྫུན་དུ་སྨྲ་བ་དང་ཚིག་རྩུབ་དང་ཕྲ་མ་དང་ཚིག་</w:t>
      </w:r>
    </w:p>
    <w:p>
      <w:r>
        <w:br w:type="page"/>
      </w:r>
    </w:p>
    <w:p>
      <w:pPr/>
      <w:r>
        <w:t>འཁྱལ་པ་དང་བརྣབ་སེམས་དང་གནོད་སེམས་དང་ལོག་ལྟའོ། །དེ་བཞིན་དུ་འགྱོད་པ་དང་རྨུགས་པ་དང་གཉིད་དང་རྒོད་</w:t>
        <w:br/>
        <w:t>པ་དང་ ཐེ་ཚོམ་སྟེ་སྒྲིབ་པ་ལྔ་ཡོངས་སུ་སྤང་བར་བྱའོ། །དེ་བཞིན་དུ་འདོད་ཆགས་དང་ཞེ་སྡང་དང་གཏི་མུག་དང་ང་རྒྱལ་ཏེ་</w:t>
        <w:br/>
        <w:t>ཉོན་མོངས་པ་རྣམས་ཡོངས་སུ་སྤང་བར་བྱའོ། །དེ་བཞིན་དུ་འདོད་པའི་ཟག་པ་དང་སྲིད་པའི་ཟག་པ་དང་མ་རིག་པའི་ཟག་</w:t>
        <w:br/>
        <w:t>པ་དང་ལྟ་ བའི་ཟག་པ་སྤང་བར་བྱའོ། །དེ་ནས་རྣམ་པར་ཐར་པ་བཞི་བསྒོམ་པར་བྱ་སྟེ། སྟོང་པ་ཉིད་དང་མཚན་མ་མེད་པ་</w:t>
        <w:br/>
        <w:t>དང་སྨོན་པ་མེད་པ་དང་མངོན་པར་འདུས་མ་བྱས་པ་བསྒོམ་པར་བྱའོ། །རྒྱུ་བ་དང་མི་རྒྱུ་བ་དང་བཅས་པའི་ཁམས་གསུམ་</w:t>
        <w:br/>
        <w:t xml:space="preserve">པོ་ཚིགས་ སུ་བཅད་པ་འདིས་རྣམ་པར་དཔྱད་པར་བྱ་སྟེ། དངོས་པོ་མེད་ལ་བསྒོམ་པ་མེད། །སྒོམ་པ་སྒོམ་པ་ཉིད་མ་ཡིན། </w:t>
        <w:br/>
        <w:t xml:space="preserve">།དེ་ལྟར་དངོས་པོ་དངོས་མིན་པས། །སྒོམ་པ་དམིགས་སུ་མེད་པའོ་ཞེས་པའོ། །འདིའི་དོན་ནི་འཆད་པར་འགྱུར་བ་ལས་ </w:t>
        <w:br/>
        <w:t>བརྗོད་པར་བྱའོ། །ད་ནི་སྟོང་པ་ཞེས་པ་ལ་སོགས་པས་ཡང་སྲིད་པ་གཟུང་བའི་སླད་དུ་སྟོང་པ་ཉིད་ཀྱི་མཚན་ཉིད་གསུངས་</w:t>
        <w:br/>
        <w:t>ཏེ་སྟོང་པ་དངོས་པོའ ི་ངོ་བོའི་རང་བཞིན་འགྲོ་བ་མཐའ ་དག་འདི་ནི་དངོས་པོ་དག་གིས་རྣམ་པར་དམན་པ་གང་ཡིན་པའི་</w:t>
        <w:br/>
        <w:t>སྟོང་པ་ ཆེན་པོ་དེ་ལས་ཀྱང་སངས་རྒྱས་བྱང་ཆུབ་མེད་ཅིང་གཞན་ཕན་སྙིང་རྗེ་དག་ཀྱང་མེད་དོ། །དེ་བཞིན་དུ་འགྲོ་བ་ལ་</w:t>
        <w:br/>
        <w:t>ཕན་པའི་ཕྱིར་སངས་རྒྱས་སུ་བྱའོ་ཞེས་པ་མཚན་མའི་དམ་བཅའ ་མེད་པ་སྟེ་མཐའ་དག་དེ་ལྟར་ཤེས་ནས་སངས་རྒྱས་ཉིད་</w:t>
        <w:br/>
        <w:t>ཀྱི་སླད་དུ་ དེ་ལྟ་ན་ཡང་མི་ཡི་བདག་པོ་སྐུ་གསུང་ཐུགས་ཀྱི་རྡོ་རྗེ་ནི། །དཔག་མེད་ཡོན་ཏན་དཀྱིལ་འཁོར་དབང་པོ་དཀྱིལ་</w:t>
        <w:br/>
        <w:t>འཁོར་ལ་ནི་བྱང་ཆུབ་སེམས་དཔའ ་རྣམས་ཀྱིས་བསྒོམ་པར་བྱ་ཞེས་པ་སྟེ་འཇིག་རྟེན་པའི་འབྲས་བུ་བསྒྲུབ་པ་དང་སེམས་</w:t>
        <w:br/>
        <w:t>ཅན་ ཐམས་ཅད་ལ་ཡང་དག་པར་བསྟན་པའི་སླད་དུ་སྐུ་གསུང་ཐུགས་ཀྱི་དཀྱིལ་འཁོར་ལ་གཙོ་བོ་སྐུ་གསུང་ཐུགས་ཀྱི་རྡོ་</w:t>
        <w:br/>
        <w:t xml:space="preserve">རྗེ་བསྒོམ་པར་བྱའོ་ཞེས་པ་ནི་བཅོམ་ལྡན་འདས་ཀྱི་ངེས་པའོ། །ད་ནི་འཇིག་རྟེན་ལས་འདས་པའི་ཕུང་པོ་གཟུང་བ་དང་ </w:t>
        <w:br/>
        <w:t>108-3-5a</w:t>
        <w:br/>
        <w:t>འཁོར་བ་པའི་ཕུང་པོ་ཡོངས་སུ་སྤང་བའི་སླད་དུ་ཏིང་ངེ་འཛིན་གསུངས་པ་ཆུ་ཡིས་ཞེས་པ་ལ་སོགས་པ་སྟེ་མི་ཡི་འཇིག་</w:t>
        <w:br/>
        <w:t>རྟེན་འདིར་མངལ་ནས་སྐྱེས་པ་རྣམས་འཆི་བའི་དུས་སུ་ཆུ་ཡིས་མེ་རྣམ་པར་ཉམས་པར་བྱེད་དོ། །དེའི་ཕྱིར་ཏིང་ངེ་ འཛིན་</w:t>
        <w:br/>
        <w:t>དེ་ཉིད་ཀྱིས་ཆུ་ཡིས་མེ་ནི་རྣམ་པར་ཉམས་པ་དང་པོར་འདིར་ནི་ལུས་ཀྱི་དབུས་སུ་སྡོམ་བརྩོན་རྣམས་ཀྱིས་བྱ། ཕྱི་ནས་མེ་</w:t>
        <w:br/>
        <w:t xml:space="preserve">མེད་པའི་ཕྱིར་འཛིན་མ་དག་ནི་སྲ་བ་ཉིད་སྤངས་ཏེ་ལན་ཚྭ་བཞིན་དུ་ཞུ་བར་གྱུར་ནས་ཆུར་འགྱུར་ཏེ་ཆུ་ཡི་དབུས་སུ་རབ་ཏུ་ </w:t>
        <w:br/>
        <w:t>ཞུགས་སོ། །དེ་ནས་རླུང་ནི་ཆུ་དེ་རྣམས་མཐའ་དག་བསྐམས་ནས་ནམ་མཁའ་ལ་མི་སྣང་བར་འགྱུར་རོ། །དེ་ལྟར་ཁམས་ཀྱི་</w:t>
        <w:br/>
        <w:t>ཚོགས་མྱུར་དུ་རྣམ་པར་ཉམས་ཏེ་དེ་ནས་སེམས་ནི་མེ་དང་མུན་པའི་མཐའ་སྟེ། ནམ་མཁའི་ཁམས་རྣམ་པ་ ཐམས་ཅད་པའི་</w:t>
        <w:br/>
        <w:t>གཟུགས་ཡུལ་དང་རྣམ་པར་བྲལ་བ་དབུས་ཀྱི་ས་ལ་ཀུན་གཞིའི་རྣམ་པར་ཤེས་པ་གཞག་པར་བྱའོ། །དེ་ནས་སྔགས་འདི་</w:t>
        <w:br/>
        <w:t>བརྗོད་པར་བྱ་སྟེ། ཨོཾ་ཤཱུ་ནྱ་ཏཱ་ཛྙཱ་ན་བཛྲ་སྭ་བྷཱ་བ་ཨཱད་མ་ཀོ་ཧཾ། ཨོཾ་ཨ་ནི་མི་ཏ་ཏ་ཛྙཱ་ན་བཛྲ་སྭ་བྷཱ་བ་ ཨཱད་མ་ཀོ་ཧཾ། ཨོཾ་ཨ་</w:t>
        <w:br/>
        <w:t>པྲ་ཎི་ཧི་ཏ་ཛྙཱ་ན་བཛྲ་སྭ་བྷཱ་བ་ཨཱད་མ་ཀོ་ཧཾ། ཨོཾ་ཨ་ན་བྷི་སཾ་སྐཱ་ར་ཛྙཱ་ན་བཛྲ་སྭ་བྷཱ་བ་ཨཱད་མ་ཀོ་ཧཾ་ཞེས་པ་བརྗོད་ནས་ཁམས་</w:t>
        <w:br/>
        <w:t>གསུམ་པོ་རྡུལ་ཕྲ་རབ་ཀྱི་ཆོས་ཉིད་ལས་འདས་པའི་སྟོང་པ་ཉིད་རྣམ་པར་བསྒོམ་པར་བྱའོ། ། ཞེས་པ་ནི་དེ་བཞིན་གཤེགས་</w:t>
        <w:br/>
        <w:t>པའི་ངེས་པའོ། །བསྡུས་པའི་རྒྱུད་ཀྱི་རྒྱལ་པོ་དུས་ཀྱི་འཁོར་ལོའ ི་རྒྱས་འགྲེལ་རྩ་བའི་རྒྱུད་ཀྱི་རྗེས་སུ་འཇུག་པ་སྟོང་ཕྲག་</w:t>
        <w:br/>
        <w:t>བཅུ་གཉིས་པ་དྲི་མ་མེད་པའི་འོད་ལས་གནས་བསྲུང་བ་དང་སྡིག་པ་བཤགས་པ་ལ་སོགས་པའི་ མདོར་བསྡུས་ཆེན་པོ་སྟེ་</w:t>
        <w:br/>
        <w:t>དང་པོའོ།། །། ད་ནི་སྨོན་ལམ་ཡོངས་སུ་རྫོགས་པར་བྱ་བ་དང་ཆོས་ཀྱི་འཁོར་ལོ་བསྐོར་བའི་དོན་དུ་མངལ་དུ་འཇུག་པའི་</w:t>
        <w:br/>
        <w:t>ཚུལ་གྱིས་སྐྱེད་པའི་རིམ་པས་བཅོམ་ལྡན་འདས་ཀྱི་སྒྲུབ་ཐབས་གསུངས་ པ་སྟོང་པ་ཞེས་པ་ལ་སོགས་པ་སྟེ་འདིར་ཕྱི་དང་</w:t>
        <w:br/>
        <w:t>ནང་དུ་སྐྱེད་པའི་མཚན་མ་ནི་ནམ་མཁའི་ཁམས་མཐའ་ཡས་པ་དང་ཤེས་རབ་ཀྱི་ཆོས་འབྱུང་གྲུ་གསུམ་མོ། །ཕྱི་རོལ་དུ་མི་</w:t>
        <w:br/>
        <w:t xml:space="preserve">ཡུལ་ལ་རྡོ་རྗེའི་རང་བཞིན་རྩིབས་བཅུ་ཟླུམ་པོ་སྟེ་ནང་དུ་མའི་ལུས་སོ། ། </w:t>
        <w:br/>
        <w:t>108-3-5b</w:t>
        <w:br/>
        <w:t>དེ་ལ་ཕྱི་རོལ་དུ་ཡྃ་ཡིག་ཡོངས་སུ་གྱུར་པ་ལས་རླུང་གི་དཀྱིལ་འཁོར་ནག་པོ་དབུས་སུ་གཞུའི་རྣམ་པ་ཐད་དཀར་དཔག་</w:t>
        <w:br/>
        <w:t>ཚད་འབུམ་ཕྲག་བཞི་པ་འོག་དང་སྟེང་དུ་ཧུྃ་ཡིག་ཡོངས་སུ་གྱུར་པའི་སྣ་ཚོགས་རྡོ་རྗེ་གཉིས་དང་བཅས་པ་རྒྱལ་ མཚན་</w:t>
        <w:br/>
        <w:t>གྱིས་མཚན་པའོ། །དེའི་སྟེང་དུ་རྃ་ཡིག་ཡོངས་སུ་གྱུར་པ་ལས་མེའི་དཀྱིལ་འཁོར་དམར་པོ་གྲུ་གསུམ་རྒྱར་དཔག་ཚད་</w:t>
        <w:br/>
        <w:t>འབུམ་ཕྲག་གསུམ་པ་འོག་དང་སྟེང་དུ་ཧུྃ་ཡིག་ཡོངས་སུ་གྱུར་པའི་སྣ་ཚོགས་རྡོ་རྗེ་གཉིས་དང་བཅས་པའི་བཀྲ་ཤིས་ ཀྱིས་</w:t>
        <w:br/>
        <w:t>མཚན་པའོ། །དེའི་སྟེང་དུ་ཝཾ་ཡིག་ཡོངས་སུ་གྱུར་པ་ལས་ཆུའི་དཀྱིལ་འཁོར་དཀར་པོ་ཟླུམ་པོ་དཔག་ཚད་འབུམ་ཕྲག་</w:t>
        <w:br/>
        <w:t>གཉིས་པ་སྟེང་དང་འོག་ཏུ་ཧཱུྃ་ཡིག་ཡོངས་སུ་གྱུར་པའི་སྣ་ཚོགས་རྡོ་རྗེ་གཉིས་དང་བཅས་པ་པད་མས་མཚན་པའོ། ། དེའི་</w:t>
        <w:br/>
        <w:t>སྟེང་དུ་ལཾ་ཡིག་ཡོངས་སུ་གྱུར་པ་ལས་སའི་དཀྱིལ་འཁོར་ཁ་དོག་སེར་པོ་གྲུ་བཞི་པ་དཔག་ཚད་འབུམ་ཡོད་པ་འོག་དང་</w:t>
      </w:r>
    </w:p>
    <w:p>
      <w:r>
        <w:br w:type="page"/>
      </w:r>
    </w:p>
    <w:p>
      <w:pPr/>
      <w:r>
        <w:t>སྟེང་དུ་ཧཱུྃ་ཡིག་ཡོངས་སུ་གྱུར་པའི་སྣ་ཚོགས་རྡོ་རྗེ་གཉིས་དང་བཅས་པ་རྡོ་རྗེས་མཚན་པའོ། །དེའི་སྟེང་དུ་མྃ་ཡིག་ ཡོངས་</w:t>
        <w:br/>
        <w:t>སུ་གྱུར་པ་ལས་ལྷུན་པོ་ཆེན་པོ་རྡོ་རྗེའི་རང་བཞིན་འོག་གི་རྒྱར་སྟོང་ཕྲག་བཅུ་དྲུག་དང་སྟེང་ལ་སྟོང་ཕྲག་ལྔ་བཅུ་པའོ། །དེའི་</w:t>
        <w:br/>
        <w:t>དབུས་སུ་ཀྵྃ་ཡིག་ཡོངས་སུ་གྱུར་པ་ལས་ལྷུན་པོའ ི་ཚད་ཕྱེད་ཀྱིས་སྣ་ཚོགས་ཆུ་སྐྱེས་སོ། །དེའི་སུམ་ཆ་ནི་ལྟེ་བའོ། ། དེའི་</w:t>
        <w:br/>
        <w:t>སྟེང་དུ་ཧྃ་ཡིག་ཡོངས་སུ་གྱུར་པ་ལས་ཟླ་བའི་དཀྱིལ་འཁོར་ལྟེ་བ་དང་མཉམ་པའོ། །དེའི་སྟེང་དུ་རྣམ་པར་བཅད་པ་ཡོངས་</w:t>
        <w:br/>
        <w:t xml:space="preserve">སུ་གྱུར་པ་ལས་ཉི་མའི་དཀྱིལ་འཁོར་རོ། །དེའི་སྟེང་དུ་ཐིག་ལེ་ཡོངས་སུ་གྱུར་པ་ལས་མེ་ཞེས་པ་སྒྲ་གཅན་གྱི་དཀྱིལ་ </w:t>
        <w:br/>
        <w:t>འཁོར་ཁ་དོག་འཐོན་མཐིང་སྟེ་དེ་ལྟར་མཐའ་དག་གཅིག་ཏུ་འདྲེས་པར་གྱུར་པ་ནི་ཧྐྵྨླྺྼྻྃ་ཞེས་པ་ས་བོན་གྱི་ཡི་གེར་རྣམ་པར་</w:t>
        <w:br/>
        <w:t>བསྒོམ་པར་བྱ་སྟེ་དེ་ལས་འཇིག་རྟེན་གྱི་ཁམས་གྲུབ་པར་བསམ་པར་བྱའོ་ཞེས་པ་ནི་ཕྱི་རོལ་ཏུའོ། །ནང་དུ་ནི་སྔར་གསུངས་</w:t>
        <w:br/>
        <w:t>པའི་རྣམ་པས་ མའི་ལུས་ལ་དཔྲལ་བར་རླུང་གི་དཀྱིལ་འཁོར་དང་མགྲིན་པར་མེའི་དཀྱིལ་འཁོར་དང་སྙིང་ཁར་ཆུའི་དཀྱིལ་</w:t>
        <w:br/>
        <w:t>འཁོར་དང་ལྟེ་བར་སའི་དཀྱིལ་འཁོར་དང་ལྟེ་བ་ནས་གསང་བའི་པད་མའི་མཐར་ཐུག་པ་ལྷུན་པོ་ཆེན་པོའོ། །གསང་བའི་</w:t>
        <w:br/>
        <w:t xml:space="preserve">པད་མ་ནི་བཅོམ་ </w:t>
        <w:br/>
        <w:t>108-3-6a</w:t>
        <w:br/>
        <w:t>ལྡན་འདས་ཀྱི་པད་མ་བཞིན་ནོ། །བཤང་བ་དང་གཅི་བ་དང་ཁུ་བ་འབབ་པའི་རྩ་གསུམ་ནི་ཟླ་བ་དང་ཉི་མ་དང་སྒྲ་གཅན་གྱི་</w:t>
        <w:br/>
        <w:t>དཀྱིལ་འཁོར་ཏེ་གསང་བའི་པད་མའི་ལྟེ་བར་དེ་རྣམས་འདུས་པའོ། །དེ་བཞིན་དུ་དེའི་སྟེང་དུ་ཁང་པ་བརྩེགས་ པ་ཀུན་ནས་</w:t>
        <w:br/>
        <w:t>དྲི་མེད་འོད་ཟེར་འཕྲོ་བ་འམ་རྡོ་རྗེ་ལས་སྐྱེས་ཏེ་ཧཱུྃ་ཡིག་ལས་སྐྱེས་པའི་རྡོ་རྗེ་གུར་ནི་ཡུམ་གྱི་སྐྱེ་གནས་སུ་སྟེ་རྡོ་རྗེ་དང་</w:t>
        <w:br/>
        <w:t>བཅས་པད་མ་ཞེས་པའི་ཤེས་པར་བྱེད་པ་ལས་སོ། །དེ་ཉིད་ཀྱིས་ན་ཡང་ན་རྡོ་རྗེའི་རང་བཞིན་གྱི་གུར་རོ། །དེའི་དབུས་སུ་</w:t>
        <w:br/>
        <w:t>རྡོ་རྗེའི་ ས་ལ་བྷྲུྃ་ཡིག་ཡོངས་སུ་གྱུར་པའམ་ཨོཾ་ཡིག་ཡོངས་སུ་གྱུར་པ་ལས་ནོར་བུའི་ཚོགས་ཀྱི་དཀྱིལ་འཁོར་འོད་ཟེར་</w:t>
        <w:br/>
        <w:t>རྣམ་པར་འཕྲོ་བ་སྟེ་ཨོཾ་ཡིག་ཡེ་ཤེས་ལས་སྐྱེས་རྒྱལ་བ་མཆོག་གི་པད་མ་ཟླ་བ་དང་ནི་ཉི་མ་དག་གི་གདན་ཞེས་པ་སའི་</w:t>
        <w:br/>
        <w:t>དཀྱིལ་འཁོར་ གྱི་མཐར་ཐུག་པར་ཐུགས་ཀྱི་དཀྱིལ་འཁོར་རོ། །དེའི་ཕྱི་རོལ་དུ་ནི་གསུང་གི་དཀྱིལ་འཁོར་རྒྱ་མཚོའི་དཀྱིལ་</w:t>
        <w:br/>
        <w:t>འཁོར་གྱི་མཐར་ཐུག་པ་སྟེ་ནོར་གྱི་པད་མ་ཞེས་པ་པད་མ་བརྒྱད་པོ་འདི་ནི་ཟླ་བ་ཉི་མས་རྣམ་པར་དམན་པའོ། །དེ་ཉིད་ཀྱི་</w:t>
        <w:br/>
        <w:t>ཕྱི་རོལ་དུ་སྐུའི་དཀྱིལ་ འཁོར་རླུང་གི་དཀྱིལ་འཁོར་གྱི་མཐར་ཐུག་པ་སྟེ་ཉིན་མོར་བྱེད་པའི་པད་མ་ཞེས་པ་པད་མ་བཅུ་</w:t>
        <w:br/>
        <w:t>གཉིས་ཟླ་བ་ཉི་མས་རྣམ་པར་དམན་པ་དང་དེ་བཞིན་དུ་སྒོ་བཞིར་ཤིང་རྟ་རྣམས་སོ། །དེ་ལྟར་སྐུའི་དཀྱིལ་འཁོར་ནི་ཞེང་དུ་</w:t>
        <w:br/>
        <w:t>དཔག་ཚད་བཞི་འབུམ་མོ། །དེའི་ཕྱེད་ནི་ གསུང་གི་དཀྱིལ་འཁོར་དང་དེའི་ཡང་ཕྱེད་ནི་ཐུགས་ཀྱི་དཀྱིལ་འཁོར་དང་དེའི་</w:t>
        <w:br/>
        <w:t>ཡང་ཕྱེད་ནི་བདེ་བ་ཆེན་པོའ ི་འཁོར་ལོ་དང་དེའི་ཡང་ཕྱེད་ནི་བཅོམ་ལྡན་འདས་ཀྱི་པད་མའོ། །པད་མའི་སུམ་ཆ་ནི་ལྟེ་བ་སྟེ་</w:t>
        <w:br/>
        <w:t>དེ་བཞིན་དུ་ཟླ་བ་དང་ཉི་མ་དང་སྒྲ་གཅན་གྱི་དཀྱིལ་འཁོར་ རྣམས་སོ། །དེ་བཞིན་དུ་ནང་དུ་ནི་སྙིང་ཁ་ནས་འོག་དང་སྟེང་དུ་</w:t>
        <w:br/>
        <w:t>གསང་བའི་པད་མ་དང་སྤྱི་བོ་ཇི་སྲིད་པར་རོ། །ཡང་ན་སྙིང་ཁ་ནས་དཔུང་བ་དང་ཉེ་བའི་དཔུང་བ་དང་སེན་མོའ ི་མཐའ་ཇི་</w:t>
        <w:br/>
        <w:t>སྲིད་པར་ཏེ་མའི་ལུས་ལ་རྣམ་པར་བརྟགས་པ་བསྒོམ་པའི་ཕྱིར་རོ་ ཞེས་པ་ནི་ངེས་པའོ། །དེ་ལྟར་དཀྱིལ་འཁོར་རེ་རེ་ལ་སྒོ་</w:t>
        <w:br/>
        <w:t>བཞི་བཞི་སྟེ་དེ་ལྟར་སྒོ་བཅུ་གཉིས་རྣམས་ནི་ཉི་མའི་སྒོ་རྣམས་སུ་སྟེ་རྒྱལ་པོ་ཞེས་པ་བོད་པའོ། །ནོར་བུ་དང་གསེར་གྱི་རང་</w:t>
        <w:br/>
        <w:t xml:space="preserve">བཞིན་རྟ་བབས་རྣམས་དང་སྐུའི་དཀྱིལ་འཁོར་གྱི་ཕྱི་རོལ་དུ་དུར་ཁྲོད་ </w:t>
        <w:br/>
        <w:t>108-3-6b</w:t>
        <w:br/>
        <w:t>བརྒྱད་དང་སྙིང་པོར་བརྒྱད་གཉིས་ཀ་བ་རྣམས་ཏེ་ཆ་བཅུ་དྲུག་གི་དབྱེ་བས་ཀ་བ་བཅུ་དྲུག་གོ། རྡོ་རྗེའི་རང་བཞིན་ནི་བྱང་</w:t>
        <w:br/>
        <w:t>ཆུབ་སེམས་ཀྱི་རང་བཞིན་ནོ། །རྒྱལ་བའི་ཤིན་དུ་ལོངས་སྤྱོད་རྫོགས་པའི་འཁོར་ལོའོ། །འདི་ལ་ལུས་ཀྱི་ཁམས་རྣམས་</w:t>
        <w:br/>
        <w:t>ཀྱི་ རྣམ་པར་དག་པ་ནི་ཡེ་ཤེས་ཀྱི་ལེའུ་ལས་བརྗོད་པར་བྱའོ། །འདིར་རྩ་བའི་རྒྱུད་ཀྱི་རྗེས་སུ་འབྲངས་ནས་ཆོས་ཀྱི་ཕུང་</w:t>
        <w:br/>
        <w:t xml:space="preserve">པོ་རྣམ་པར་དག་པ་བརྗོད་པར་བྱ་སྟེ་འདིར་བཅོམ་ལྡན་འདས་ཀྱིས་གསུངས་པ། སངས་རྒྱས་ཆོས་དང་དགེ་འདུན་ ཆེས། </w:t>
        <w:br/>
        <w:t>།ཐུགས་གསུང་སྐུ་ཡི་དཀྱིལ་འཁོར་རོ། །ཚངས་པའི་གནས་བཞི་རྣམས་ཀྱིས་ནི། །རྡོ་རྗེའི་ཐིག་ནི་བཞི་པོ་སྟེ། །དྲན་པ་ཉེར་</w:t>
        <w:br/>
        <w:t>གཞག་བཞི་རྣམས་ཀྱིས། །ཀུན་ནས་གྲུ་བཞི་པ་ཉིད་དོ། །ཡན་ལག་བཅུ་གཉིས་འགགས་ པ་ཡིས། །སྒོ་ནི་བཅུ་གཉིས་</w:t>
        <w:br/>
        <w:t>པོ་རྣམས་ཏེ། །དེ་བཞིན་ས་ནི་བཅུ་གཉིས་ཀྱིས། །རྟ་བབས་རྣམས་ནི་མཛེས་པ་རྣམས། །འཕགས་ལམ་ཡན་ལག་བརྒྱད་</w:t>
        <w:br/>
        <w:t>རྣམས་ཀྱིས། །ཕྱོགས་བརྒྱད་དུ་ནི་དུར་ཁྲོད་རྣམས། །སྟོང་ཉིད་བཅུ་དྲུག་ཀ་ པ་རྣམས། །ཁམས་རྣམས་ཀྱིས་ཀྱང་ཁང་</w:t>
        <w:br/>
        <w:t>པ་བརྩེགས། །རྣམ་ཐར་བརྒྱད་ཀྱིས་སྒོ་ཁྱུད་རྣམས། །གཟུགས་ཅན་ཡོན་ཏན་བརྒྱད་རྣམས་ཀྱིས། །འགྲམ་རྣམས་དང་ནི་</w:t>
        <w:br/>
        <w:t>ལོགས་རྣམས་ཉིད། །ཐུགས་གསུང་སྐུ་ཡི་དབྱེ་བས་སོ། ། ཚུལ་ཁྲིམས་ལ་སོགས་ཕུང་པོ་ལྔས། །ཁ་དོག་ལྔ་ནི་རྣམ་པར་</w:t>
        <w:br/>
        <w:t>དག །ཐེག་པ་གསུམ་གྱིས་ར་བ་གསུམ། །དད་པའི་དབང་པོ་སོགས་ཀྱིས་ལྔ། །དད་སོགས་སྟོབས་རྣམས་དག་གིས་ལྔ།</w:t>
      </w:r>
    </w:p>
    <w:p>
      <w:r>
        <w:br w:type="page"/>
      </w:r>
    </w:p>
    <w:p>
      <w:pPr/>
      <w:r>
        <w:t>།ཐུགས་གསུང་སྐུ་ཡི་དཀྱིལ་ འཁོར་ལའོ། །ཏིང་ངེ་འཛིན་དང་གཟུངས་རྣམས་ཀྱིས། །དཀྱིལ་འཁོར་གསུམ་ལ་སྟེགས་བུ་</w:t>
        <w:br/>
        <w:t xml:space="preserve">སྟེ། །ཕ་རོལ་ཕྱིན་བཅུ་རྫོགས་པ་ཡིས། །རིན་ཆེན་སྣམ་བུ་རྣམ་པར་བཀྲ། །མ་འདྲེས་ཆོས་ནི་བཅྭོ་བརྒྱད་ཀྱི། །དོ་ཤལ་དོ་ </w:t>
        <w:br/>
        <w:t xml:space="preserve">ཤལ་ཕྱེད་པ་རྣམས། །དབང་རྣམས་ཀྱིས་ཀྱང་བ་ཀུ་ལཱི། །དགེ་བས་ཀྲ་མ་ཤཱིར་ཥ ་འོ། །སྟོང་ཉིད་ལ་སོགས་རྣམ་ཐར་གྱིས། </w:t>
        <w:br/>
        <w:t xml:space="preserve">།དྲིལ་བུའི་སྒྲས་ནི་གང་བ་སྟེ། །རྫུ་འཕྲུལ་རྐང་པས་རྒྱལ་མཚན་གཏམས། །སྤོང་བས་མེ་ལོང་ </w:t>
        <w:br/>
        <w:t>108-3-7a</w:t>
        <w:br/>
        <w:t>རབ་ཏུ་འབར། །བྱང་ཆུབ་ཡན་ལག་རྔ་ཡབ་གཡོ། །ཡན་ལག་དགུ་ཡིས་ཕྲེང་བས་བརྒྱན། །བསྡུ་བ་བཞི་པོ་རྣམས་ཀྱིས་</w:t>
        <w:br/>
        <w:t>ནི། །ཟུར་དུ་སྣ་ཚོགས་རྡོ་རྗེས་བརྒྱན། །བདེན་བཞིས་རིན་པོ་ཆེ་རྣམས་ཀྱིས། ། སྒོ་དང་སྒོ་ཁྱུད་མཚམས་སུ་སྤྲས། །མངོན་</w:t>
        <w:br/>
        <w:t>ཤེས་ལྔ་ཡིས་རྟག་ཏུ་ནི། །ཁོར་ཡུག་ཆེན་པོ་ལྔ་ཡིས་བསྐོར། །རྣམ་པ་ཀུན་མཁྱེན་བྱང་ཆུབ་པས། །རྡོ་རྗེ་ཕྲེང་བས་ལེགས་</w:t>
        <w:br/>
        <w:t>པར་བསྐོར། །བདེ་བ་གཅིག་པུའི་ཁོར་ཡུག་གིས། ། དེ་བཞིན་ཡེ་ཤེས་རྡོ་རྗེ་འབར། །ཐབས་དང་ཤེས་རབ་ཆ་ཡིས་ནི། །ཟླ་</w:t>
        <w:br/>
        <w:t xml:space="preserve">བ་ཉི་མ་རྟག་ཏུ་ཤར། །ཐུགས་གསུང་སྐུ་དང་དག་པ་ཡིས། །ཆོས་ཀྱི་འཁོར་ལོ་བུམ་པ་ཆེ། །རྔ་བོ་ཆེ་དང་བྱང་ཆུབ་ཤིང་། </w:t>
        <w:br/>
        <w:t>།དེ་བཞིན་ཡིད་ བཞིན་ནོར་བུ་སོགས། །འདི་ནི་དཔལ་ལྡན་དུས་འཁོར་གྱི། །དཀྱིལ་འཁོར་ཆོས་ཀྱི་དབྱིངས་ཉིད་དོ། །ཕུན་</w:t>
        <w:br/>
        <w:t>ཚོགས་ཀུན་བྱེད་བསྒོམས་ནས་ནི། །དེ་ནས་ཨ་སོགས་ཀ་སོགས་དགོད་ཅེས་པ་སྟེ་བཅོམ་ལྡན་འདས་མངལ་དུ་ འཇུག་</w:t>
        <w:br/>
        <w:t>པའི་དུས་སུ་མངལ་སྦྱང་བའི་ཆོ་གའོ། ༑ །ད་ནི་ཟླ་བ་ཞེས་པ་ལ་སོགས་པས་ཕྱི་རོལ་དུ་ལྷ་རྫོགས་པ་དང་ནང་དུ་མངལ་</w:t>
        <w:br/>
        <w:t>རྫོགས་པ་གསུངས་ཏེ་འདིར་དཀྱིལ་འཁོར་གྱི་ལྟེ་བའི་སྟེང་གི་ཟླ་བ་དང་ཉི་མ་དང་སྒྲ་གཅན་གྱི་དཀྱིལ་འཁོར་ གྱི་སྟེང་དུ་ཟླ་</w:t>
        <w:br/>
        <w:t>བའི་དཀྱིལ་འཁོར་ལ་ཨ་སོགས་དབྱངས་སུམ་བཅུ་དང་ཐིག་ལེ་དང་རྣམ་པར་བཅད་པ་སྟེ་སུམ་བཅུ་རྩ་གཉིས་པོ་རྣམས་</w:t>
        <w:br/>
        <w:t>མཚན་སུམ་བཅུ་རྩ་གཉིས་ཀྱི་དོན་དུ་གཡོན་དང་གཡས་སུ་བསྐོར་བས་དགོད་པར་བྱའོ། །དེ་ལ་ཨ་ཨི་རྀ་ཨུ་ལྀ་ཞེས་པ་</w:t>
        <w:br/>
        <w:t>ནི་ དང་པོའ ི་ཆ་ལྔའོ་དེ་ནས་ཡོན་ཏན་གྱི་དབྱེ་བས་ཨ་ཨེ་ཨར་ཨོ་ཨལ་ཞེས་པ་ནི་གཉིས་པའི་ཆ་ལྔའོ་དེ་ནས་ཡ་ཎར་བསྒྱུར་</w:t>
        <w:br/>
        <w:t>བས་ཧ་ཡ་ར་ཝ་ལ་ཞེས་པ་ནི་གསུམ་པའི་ཆ་ལྔའོ་ཆ་བཅྭ་ལྔའི་མཐར་ཐིག་ལེ་ཨཾ་ཞེས་པ་སྟེ་བཅུ་དྲུག་ནི་གཡོན་སྐོར་གྱིས་</w:t>
        <w:br/>
        <w:t>སོ། །དེ་ནས་ གཡས་སྐོར་གྱིས་ནག་པོའ ི་ཚེས་གཅིག་ལ་སོགས་པའི་ཆ་རྣམས་དགོད་པར་བྱ་སྟེ་ལཱ་ཝཱ་རཱ་ཡཱ་ཧཱ་ཨཱལ་ཨཽ་</w:t>
        <w:br/>
        <w:t>ཨཱར་ཨཻ་ཨཱ་ལཱྀ་ཨཱུ་རཱྀ་ཨཱི་ཨཱ་ཞེས་པ་སྟེ་བཅྭ་ལྔ་པ་གནམ་སྟོང་གི་མཐར་རྣམ་པར་བཅད་པ་ཨཿཞེས་པ་སྟེ་དབྱངས་བཅུ་དྲུག་</w:t>
        <w:br/>
        <w:t xml:space="preserve">གོ། འདི་རྣམས་ནི་སྐྱེས་བུ་ཆེན་པོའ ི་ </w:t>
        <w:br/>
        <w:t>108-3-7b</w:t>
        <w:br/>
        <w:t>མཚན་སུམ་བཅུ་རྩ་གཉིས་པོ་རྣམས་ཏེ་ཟླ་བའི་ཡན་ལག་དང་མངལ་འཛིན་པའི་ཁུ་བའི་ཁམས་ལའ ོ། །དེ་ནས་ཉི་མའི་དཀྱིལ་</w:t>
        <w:br/>
        <w:t>འཁོར་ལ་ཀ་སོགས་གསལ་བྱེད་གཅིག་གི་བདག་ཉིད་བཞི་བཅུ་དང་བརྩེགས་པ་བཞི་བཅུ་རྣམས་ཏེ་དེ་ལ་ཧ་ཡ་ར་ཝ་ལ་</w:t>
        <w:br/>
        <w:t>དང་བཅས་པའི་སྡེ་པ་ དྲུག་པོ་རྣམས་ནི་སུམ་བཅུ་རྩ་ལྔར་འགྱུར་རོ། །དེ་བཞིན་དུ་ལན་གཉིས་བརྗོད་པའི་དབང་གིས་ལ་ཝ་</w:t>
        <w:br/>
        <w:t xml:space="preserve">ཡ་ཌ་ཌྷ་རྣམས་གཟུང་བར་བྱ་སྟེ་ལླ་ཝ་ཡ་ཌ་ཌ། ལླ་ཝ་ཪྼ་ཡ་ཧ། ས་ཉྤྙྤ་ཥ་ཤ་ྈྐྈྐ། ཏྟ་ཐྠ་དྡ་དྷྡྷནྣ། པྤ་ཕྥ་བྦ་བམྨ། ཊ་ཋ་ཌ་ཌཎྞ། </w:t>
        <w:br/>
        <w:t>ཙྩ་ཚྪ་ཛྫ་ཛྷྫྷཉྙ། ཀྐ་ཁྑ་ག་གྷྒྷ་ངྔ་། ཞེས་པ་བཞི་བཅུ་སྟེ་གཡས་སྐོར་དུ་ས་ལ་སོགས་པའི་དབྱེ་བས་བརྩེགས་པ་རྣམས་སོ། །དེ་</w:t>
        <w:br/>
        <w:t>ནས་གཡོན་སྐོར་གྱིས་ང་གྷ་ག་ཁ་ཀ །ཉ་ཛྷ་ཛ་ཚ་ཙ། ཎ་ཌྷ་ཌ་ཋ་ཊ། མ་བྷ་བ་ཕ་པ། ན་དྷ་ད་ཐ་ཏ། ྈྐ་ཤ་ཥ ་ྉྤ་ས། ཧ་ཡ་ར་ཝ་</w:t>
        <w:br/>
        <w:t>ལ་ཌྷ་ཌ་ཡ་ཝ་ལ་ཞེས་པ་གསལ་བྱེད་ གཅིག་གི་བདག་ཉིད་བཞི་བཅུའོ། །དེ་ལྟར་ཉི་མ་དང་མངལ་འཛིན་པའི་རྡུལ་ལ་དཔེ་</w:t>
        <w:br/>
        <w:t>བྱད་བརྒྱད་བཅུ་རྣམས་སོ་ཞེས་པ་ནི་ངེས་པའོ། །དེ་ལྟར་ཟླ་བ་ཉི་མ་ལ་ཡང་ཨ་སོགས་ཀ་སོགས་རྡོ་རྗེ་དང་བཅས་ཞེས་པ་</w:t>
        <w:br/>
        <w:t>ནི་དེ་དག་ལས་འོག་ཏུ་ཉི་མའོ། །ཉི་མའི་སྟེང་དུ་ཟླ་ བའོ། །ཟླ་བའི་དབུས་སུ་ཧུྃ་ཡིག་ཟླ་བའི་མཚན་མ་ལྟ་བུའོ། །དེ་བཞིན་དུ་</w:t>
        <w:br/>
        <w:t>རྡུལ་གྱི་སྟེང་དུ་ཁུ་བའོ། །ཁུ་བའི་དབུས་སུ་ཀུན་གཞིའི་རྣམ་པར་ཤེས་པ་དྲི་ཟའི་སེམས་ཅན་ནོ། །དེ་ནས་མེ་ལོང་ལ་སོགས་</w:t>
        <w:br/>
        <w:t>ལྔ་རྣམས་ཀྱིས་ཞེས་པ་ནི་དེ་ལ་ཟླ་བ་དང་ཁུ་བ་དབྱངས་ དང་ལྡན་པ་ནི་མེ་ལོང་ལྟ་བུའི་ཡེ་ཤེས་ཏེ་གཟུགས་ཀྱི་ཕུང་པོ་སྐྱེད་</w:t>
        <w:br/>
        <w:t>པར་བྱེད་པ་རྣམ་པར་སྣང་མཛད་དོ། །ཉི་མ་དང་རྡུལ་གསལ་བྱེད་དང་ལྡན་པ་ནི་མཉམ་པ་ཉིད་ཀྱི་ཡེ་ཤེས་ཏེ་ཚོར་བའི་ཕུང་</w:t>
        <w:br/>
        <w:t>པོ་སྐྱེད་པར་བྱེད་པ་རིན་ཆེན་འབྱུང་ལྡན་ནོ། །དྲི་ཟའི་སེམས་ཅན་ཧཱུྃ་ཡིག་ དང་ལྡན་པ་ནི་སོ་སོར་རྟོག་པའི་ཡེ་ཤེས་ཏེ་འདུ་</w:t>
        <w:br/>
        <w:t>ཤེས་ཀྱི་ཕུང་པོ་སྐྱེད་པར་བྱེད་པ་སྣང་བ་མཐའ་ཡས་སོ། །དེ་རྣམས་གཅིག་པ་ཉིད་དང་སྲོག་གི་རླུང་ཧི་ཡིག་དང་ལྡན་པ་ནི་</w:t>
        <w:br/>
        <w:t>བྱ་བ་གྲུབ་པའི་ཡེ་ཤེས་ཏེ་འདུ་བྱེད་ཀྱི་ཕུང་པོ་སྐྱེད་པར་བྱེད་པ་དོན་ཡོད་གྲུབ་པའོ། །དེ་ནས་ ཡན་ལག་ཐམས་ཅད་ཀྱི་ཆ་</w:t>
        <w:br/>
        <w:t>ཤས་ཡོངས་སུ་རྫོགས་པ་དང་རྣམ་པར་ཤེས་པ་ཧྃ་ཡིག་དང་ལྡན་པ་ནི་ཆོས་ཀྱི་དབྱིངས་ཤིན་དུ་རྣམ་པར་དག་པའི་ཡེ་ཤེས་</w:t>
        <w:br/>
        <w:t xml:space="preserve">ཏེ་རྣམ་པར་ཤེས་པའི་ཕུང་པོ་སྐྱེད་པར་བྱེད་པ་མི་བསྐྱོད་པ་སྟེ་ཕྱི་དང་ནང་དུ་ཡེ་ཤེས་ལྔའི་བདག་ཉིད་དོ། །འདི་ </w:t>
        <w:br/>
        <w:t>108-3-8a</w:t>
      </w:r>
    </w:p>
    <w:p>
      <w:r>
        <w:br w:type="page"/>
      </w:r>
    </w:p>
    <w:p>
      <w:pPr/>
      <w:r>
        <w:t>རྣམས་གཅིག་ཏུ་འདྲེས་པར་གྱུར་པ་ནི་ས་བོན་ཏེ་དབྱངས་རྣམས་ཀྱི་ཐིག་ལེ་དང་གསལ་བྱེད་རྣམས་ཀྱི་རྣམ་པར་བཅད་པ་</w:t>
        <w:br/>
        <w:t>དང་རྣམ་པར་ཤེས་པ་གཞོམ་དུ་མེད་པ་དང་སྲོག་གི་ཨ་ཡིག་གོ། དེ་ལྟར་གསུངས་པའི་རིམ་པས་བཅོམ་ལྡན་འདས་ འོད་</w:t>
        <w:br/>
        <w:t>ཟེར་ལྔ་རྣམས་འགྱེད་པར་བྱེད་ཅིང་དྲི་མ་མེད་པའི་འོད་འཕྲོ་དུས་ཀྱི་འཁོར་ལོ་བསྒོམ་པར་བྱ་ཞེས་པ་སྟེ་ཕྱི་རོལ་དང་མངལ་</w:t>
        <w:br/>
        <w:t>དུ་སྐུ་རྫོགས་པའི་ངེས་པའོ། །ད་ནི་ལྷའི་སྐུ་ལ་དུས་ཀྱི་ཆ་ཡིས་དབྱིབས་གསུངས་པ་རྡོ་རྗེ་ཞེས་པ་ལ་སོགས་པ་སྟེ་འདིར་</w:t>
        <w:br/>
        <w:t>ལྷ་རྣམས་ སྐྱེ་བའི་དུས་སུ་རྒྱན་ཐམས་ཅད་དང་བཅས་པར་སྐྱེ་སྟེ་དེ་རྣམས་ཀྱང་ལུས་ཀྱི་ཆ་ཤས་སྣ་ཚོགས་དང་ཁ་དོག་</w:t>
        <w:br/>
        <w:t>སྣ་ཚོགས་དང་དབྱིབས་སྣ་ཚོགས་ཉིད་དུ་སྐྱེའོ། །དེའི་ཕྱིར་རྡོ་རྗེའི་རྒྱན་དང་ལྡན་པའི་སྐུ་དང་རྒྱལ་བའི་ཕྱག་གི་པད་མ་ནི་</w:t>
        <w:br/>
        <w:t>ཕྱག་ཉི་ཤུ ་རྩ་བཞིའོ་ ཉི་མ་ཞེས་པ་དཔུང་པ་བཅུ་གཉིས་སོ། །དུས་ཀྱི་ཞལ་ནི་ཞལ་བཞིའོ། །མགྲིན་པ་གསུམ་དང་སྤྱན་བཅུ་</w:t>
        <w:br/>
        <w:t>གཉིས་ཏེ་རྣམ་པར་རྒྱས་པའི་ཞལ་ཡང་མཆེ་བ་ཕྱེད་ནི་གཙིགས་པའོ་ཞེས་པའོ། །ནང་དུ་ལུས་རྫོགས་པ་ལ་རྣམ་པར་ཤེས་</w:t>
        <w:br/>
        <w:t>པ་ལུས་ཀྱི་ བདག་པོའ ི་མཚན་ཉིད་ནི་དཀྱིལ་འཁོར་ལ་པད་མའི་ལྟེ་བར་དང་རང་གི་ལུས་མཐར་གྱིས་འབྱུང་བ་ནི་དཀྱིལ་</w:t>
        <w:br/>
        <w:t>འཁོར་གྱི་རྣམ་པས་ལྷ་རྣམས་རྣམ་པར་དགོད་པ་གསུངས་པ་དཔལ་ལྡན་ཨོཾ་ཡིག་ལས་སྐྱེས་རྒྱལ་བའི་བདག་པོའ ི་པད་མར་</w:t>
        <w:br/>
        <w:t>ཞེས་པ་སྙིང་ པོའ ི་པད་མར་ཟླ་བ་ཉི་མ་མེ་ཡི་སྟེང་དུ་ནི་ཞེས་པ་ལ་ལ་ནཱ་དང་ར་ས་ནཱ་དང་ཨ་བ་དྷཱུ་ཏཱིའི་སྟེང་དུ་དྲག་པོ་ལུས་</w:t>
        <w:br/>
        <w:t>མེད་གཉིས་ཀྱི་ཞེས་པ་བདུད་དང་ཉོན་མོངས་པའི་ཕྱོགས་ཏེ་གཡོན་དང་གཡས་པར་རབ་ཏུ་འབབ་པ་དག་གི་སྙིང་ཁར་རྒྱལ་</w:t>
        <w:br/>
        <w:t>བའི་དབང་པོ་ ཤིན་ཏུ་རོལ་པའི་ཞབས་ནི་གཡས་བརྐྱང་སྟབས་ཞེས་པའོ། །དེ་ལ་བདུད་ནི་འདོད་པའི་ལྷ་ཁ་དོག་དམར་</w:t>
        <w:br/>
        <w:t>པོ་གདོང་གཅིག་པ་ལག་པ་བཞི་པ་ལག་ན་མེ་ཏོག་གི་མདའ ་ལྔ་དང་གཞུ་དང་ཞགས་པ་དང་ལྕགས་ཀྱུ་འཛིན་པ་སྟེ་ཞབས་</w:t>
        <w:br/>
        <w:t>གཡས་པ་ཁ་དོག་ དམར་པོའ ི་འོག་ཏུའོ། །དེ་བཞིན་དུ་དྲག་པོ་དཀར་པོ་མིག་གསུམ་པ་གདོང་གཅིག་པ་ལག་པ་བཞི་པ་རྩེ་</w:t>
        <w:br/>
        <w:t>གསུམ་དང་ཌ་མ་རུ་དང་ཐོད་པ་དང་ཁ་ཊྭཱྃ་ག་འཛིན་པ་སྟེ་ཞབས་གཡོན་པ་དཀར་པོའ ི་འོག་ཏུའོ། །འདི་ལྟར་སྐུ་མདོག་སྔོན་</w:t>
        <w:br/>
        <w:t xml:space="preserve">པོ་སྟེ་དེ་ </w:t>
        <w:br/>
        <w:t>108-3-8b</w:t>
        <w:br/>
        <w:t>བཞིན་དུ་དབུས་ཀྱི་མགྲིན་པ་འཐོན་འཐིང་དང་གཡས་པ་ཉི་མ་དང་མཚུངས་པ་དམར་པོ་དང་གཡས་མིན་ཏེ་གཡོན་པ་ནི་ཟླ་</w:t>
        <w:br/>
        <w:t>བའི་མདོག་ཅན་དཀར་པོ་སྟེ་དེ་ལྟར་མགྲིན་པ་གསུམ་མོ། །སྔར་གསུངས་པའི་རྣམ་པས་ཤར་གྱི་ཞལ་ནི་ནག་པོ་ མཆེ་བ་</w:t>
        <w:br/>
        <w:t>གཙིགས་པ་དྲག་པོ་དང་གཡས་པ་ནི་ཆགས་པ་དང་བཅས་པ་དམར་པོ་དང་གཡོན་པ་ནི་རབ་ཏུ་ཞི་བ་དཀར་པོ་དང་ནུབ་ནི་</w:t>
        <w:br/>
        <w:t>ཏིང་ངེ་འཛིན་ལ་གནས་པ་སེར་པོའོ། །རལ་པའི་ཅོད་པན་ལ་སྣ་ཚོགས་རྡོ་རྗེ་དང་ཟླ་བ་ཕྱེད་པ་དང་རྡོ་རྗེ་སེམས་ དཔའི་དབུ་</w:t>
        <w:br/>
        <w:t>རྒྱན་ཅན་རྡོ་རྗེ་ནོར་བུ་དང་རྡོ་རྗེ་རྣ་རྒྱན་དང་རྡོ་རྗེ་མགུལ་རྒྱན་དང་རྡོ་རྗེ་གདུ་བུ་དང་རྡོ་རྗེ་སྐ་རགས་དང་རྡོ་རྗེ་རྐང་གདུབ་</w:t>
        <w:br/>
        <w:t>དང་རྡོ་རྗེ་དར་དཔྱངས་དང་རྡོ་རྗེ་ཕྲེང་བ་དང་སྟག་གི་ལྤགས་པའི་གོས་འཛིན་པའོ། །དེ་བཞིན་དུ་གཡས་ཀྱི་ཕྲག་པ་དང་</w:t>
        <w:br/>
        <w:t>པོ་ འཐོན་འཐིང་དང་གཉིས་པ་དམར་པོ་དང་གསུམ་པ་དཀར་པོ་སྟེ་དེ་བཞིན་དུ་གཡོན་དུ་ཡང་ངོ་། །དེ་བཞིན་དུ་གཡས་</w:t>
        <w:br/>
        <w:t>དང་གཡོན་དུ་ཡང་དཔུང་པ་གཉིས་འཐོན་འཐིང་དང་གཉིས་དམར་པོ་དང་གཉིས་དཀར་པོའོ། །དེ་བཞིན་དུ་གཡས་དང་</w:t>
        <w:br/>
        <w:t>གཡོན་ དུ་ཡང་ཕྱག་བཞི་ནག་པོ་དང་བཞི་དམར་པོ་དང་བཞི་དཀར་པོ་སྟེ་དེ་རྣམས་ཀྱང་འཆད་པར་འགྱུར་བའི་མཚོན་ཆ་</w:t>
        <w:br/>
        <w:t>དང་བཅས་པའོ། །དེ་བཞིན་དུ་ཕྱག་རེ་རེ་ལ་སོར་མོ་ལྔ་སྟེ་མཐེ་བོ་སེར་པོ་དང་འཛུབ་མོ་དཀར་པོ་དང་གུང་མོ་དམར་པོ་དང་</w:t>
        <w:br/>
        <w:t>མིང་མེད་ ནག་པོ་དང་མཐེ་ཆུང་ལྗང་གུའོ། །དེ་རྣམས་རེ་རེ་ལ་ཚིགས་གསུམ་སྟེ་ཕྱག་གི་མཐིལ་ནས་སོར་མོ་ཐམས་ཅད་ཀྱི་</w:t>
        <w:br/>
        <w:t>ཚིགས་ཀྱི་ཕྲེང་བ་དང་པོ་ནག་པོ་དང་གཉིས་པ་དམར་པོ་དང་གསུམ་པ་དཀར་པོའོ། །དེ་ལྟར་ཕྱག་གི་པད་མ་རི་བོང་ཅན་</w:t>
        <w:br/>
        <w:t>སོ་སོ་ལ་ ཁ་དོག་ལྔ་སྟེ་དེ་དག་སོར་གདུབ་རྣམས་ཀྱིས་འཕྲོ་བའོ། །དེ་ལྟར་མ་རིག་པ་དང་འདུ་བྱེད་དང་རྣམ་པར་ཤེས་པ་</w:t>
        <w:br/>
        <w:t>རྣམས་རབ་ཏུ་ཞུགས་པའི་ངེས་པ་སྟེ་མངལ་གྱི་ཟླ་བ་གསུམ་པ་དང་གནས་སྐབས་དང་པོའོ། །ད་ནི་ནག་ཅེས་པ་ལ་སོགས་</w:t>
        <w:br/>
        <w:t>པས་ མཚོན་ཆའི་ཚོགས་གསུངས་ཏེ་ནག་པོའ ི་ཕྱག་གི་འཐིལ་བཞི་ལ་དང་པོར་རྡོ་རྗེ་དང་གཉིས་པར་རལ་གྲི་དང་གསུམ་</w:t>
        <w:br/>
        <w:t>པར་རྩེ་གསུམ་དང་བཞི་པར་གྲི་གུག་གོ། དེ་བཞིན་དུ་དམར་པོའ ི་ཕྱག་གི་འཐིལ་བཞི་ལ་དང་པོར་མེ་ཡི་མདའ་དང་གཉིས་</w:t>
        <w:br/>
        <w:t xml:space="preserve">པར་རྡོ་རྗེ་ </w:t>
        <w:br/>
        <w:t>108-3-9a</w:t>
        <w:br/>
        <w:t>ལྕགས་ཀྱུ་དང་གསུམ་པར་སྒྲ་དང་བཅས་པའི་ཌ་མ་རུ་དང་བཞི་པར་ཐོ་བའོ། །གསུམ་པ་དཀར་པོའ ི་ཕྱག་གི་འཐིལ་བཞི་ལ་</w:t>
        <w:br/>
        <w:t>དང་པོའི་ཕྱག་གི་འཐིལ་དུ་འཁོར་ལོ་དང་གཉིས་པར་མདུང་དང་གསུམ་པར་དབྱུག་པ་ དང་བཞི་པར་དགྲ་སྟའོ་ཞེས་པ་ནི་</w:t>
        <w:br/>
        <w:t>གཡས་པའི་མཚོན་ཆའི་ཚོགས་ཏེ་རྡོ་རྗེ་ཅན་གྱི་ཉི་མའི་ཕྱག་གི་པད་མ་གཡས་ལའོ་ཞེས་སོ། །ད་ནི་གཡོན་པའི་ནག་པོའ ི་</w:t>
        <w:br/>
        <w:t>ཕྱག་གི་འཐིལ་བཞི་ལ་མཚན་མ་གསུངས་ཏེ་དང་པོར་རྡོ་རྗེ་དྲིལ་བུ་དང་གཉིས་ པར་ཕུབ་དང་གསུམ་པར་ཁ་ཊཱྃ་ག་རྣམ་</w:t>
      </w:r>
    </w:p>
    <w:p>
      <w:r>
        <w:br w:type="page"/>
      </w:r>
    </w:p>
    <w:p>
      <w:pPr/>
      <w:r>
        <w:t>པར་རྒྱས་པའི་ཁ་ཅན་དང་བཞི་པར་ཁྲག་གིས་གང་བའི་ཐོད་པའོ། །དེ་བཞིན་དུ་དམར་པོའ ི་ཕྱག་གི་འཐིལ་བཞི་ལ་དང་པོར་</w:t>
        <w:br/>
        <w:t>གཞུ་དང་གཉིས་པར་ཞགས་པ་དང་གསུམ་པར་ནོར་བུ་རིན་ཆེན་དང་བཉི་པར་ པད་མ་དཀར་པོའོ། །དེ་བཞིན་དུ་དཀར་</w:t>
        <w:br/>
        <w:t>པོའི་ཕྱག་གི་འཐིལ་བཞི་ལ་དང་པོའི་ཕྱག་གི་འཐིལ་དུ་ཆུན། རྒྱུ་བ་ཞེས་པ་དུང་དང་གཉིས་པར་མེ་ལོང་དང་གསུམ་པར་རྡོ་</w:t>
        <w:br/>
        <w:t>རྗེ་ལྕགས་སྒྲོག་དང་བཞི་པར་ཚངས་པའི་མགོ་བོ་ཞེས་པ་འདི་ལྟར་རིག་བྱེད་ གདོང་ལྡན་ཚངས་པའི་མགོ་བོ་གང་ཡིན་པ་</w:t>
        <w:br/>
        <w:t>པད་མས་བརྒྱན་པ་སྟེ་སྤྲས་པ་རྒྱལ་བའི་གཡོན་པའི་ཕྱག་ནའོ་ཞེས་སོ། །དེར་བདུད་དང་དྲག་པོ་ལ་ཡང་དག་པར་ཉེ་བ་ན་</w:t>
        <w:br/>
        <w:t>བདུད་དང་དྲག་པོ་དག་གི་རང་གི་ལྷ་མོ་དག་ནི་ཞབས་ཀྱི་འཐིལ་ལ་འཛིན་ཅིང་ གདོང་ནི་དམན་པ་དག་ཏུ་བྱེད་དེ་བདུད་ཀྱི་</w:t>
        <w:br/>
        <w:t>དགའ་མ་དང་དྲག་པོའི་ཨུ་མའོ། །མི་བསྐྱོད་པ་རབ་ཏུ་ཞུགས་པའོ། །ད་ནི་སྣ་ཚོགས་ཡུམ་གྱི་མཚན་ཉིད་གསུངས་པ་གསེར་</w:t>
        <w:br/>
        <w:t>མདོག་ཅེས་པ་ལ་སོགས་པ་སྟེ་དེ་ལ་རོ་མཉམ་པ་གཅིག་ལས་ཟླ་བ་དང་ཁུ་བའི་ རང་བཞིན་གྱིས་བཅོམ་ལྡན་འདས་སྐྱེད་</w:t>
        <w:br/>
        <w:t>ཅིང་ཉི་མ་དང་རྡུལ་གྱི་རང་བཞིན་གྱིས་ལྷ་མོ་སྐྱེད་དོ། །དེ་ལ་དཀར་པོ་དང་ནག་པོའ ི་ཆོས་ཅན་ནི་ཟླ་བ་སྟེ་དམར་པོ་དང་</w:t>
        <w:br/>
        <w:t>སེར་པོའི་ཆོས་ཅན་ནི་ཉི་མའོ། །དེས་ན་གསེར་མདོག་གོ། རིག་བྱེད་ཞལ་ལྡན་ནི་ཞལ་ བཞིའོ། །ནོར་གྱི་ཕྱག་གི་པད་མ་</w:t>
        <w:br/>
        <w:t>ནི་ཕྱག་བརྒྱད་དེ་མདུན་ནས་འཁྱུད་པ་དག་ནི་སྣ་ཚོགས་ཡུམ་མོ། །དེའི་གཡས་ཀྱི་ཕྱག་དང་པོ་ན་གྲི་གུག་དང་གཉིས་པ་ན་</w:t>
        <w:br/>
        <w:t xml:space="preserve">ལྕགས་ཀྱུ་དང་གསུམ་པ་ན་སྒྲ་དང་བཅས་པའི་ཌ་མ་རུ་དང་བཞི་པ་ན་བགྲང་ཕྲེང་ངོ་། ། </w:t>
        <w:br/>
        <w:t>108-3-9b</w:t>
        <w:br/>
        <w:t>གཡོན་གྱི་ཕྱག་དང་པོ་ན་ཐོད་པ་དང་གཉིས་པ་ན་ཞགས་པ་དང་གསུམ་པ་ན་འདབ་མ་བརྒྱ་པའི་པད་མ་དཀར་པོ་དང་</w:t>
        <w:br/>
        <w:t>བཞི་པ་ན་མཆོག་གི་རིན་ཆེན་དེ་བཞིན་ཉིད་དུའོ། །དེ་བཞིན་དུ་བཅོམ་ལྡན་འདས་ནི་གཡས་བརྐྱང་སྟེ་སྣ་ཚོགས་ཡུམ་ནི་</w:t>
        <w:br/>
        <w:t>གཡོན་ བརྐྱང་ངོ་། །ཉི་མའི་སྤྱན་ནི་སྤྱན་བཅུ་གཉིས་སོ། །རྒྱལ་བའི་བདག་པོའ ི་ཅོད་པན་ནི་རྡོ་རྗེ་སེམས་དཔའི་ཅོད་པན་</w:t>
        <w:br/>
        <w:t>ཅན་ནོ། །ཕྱག་རྒྱ་ལྔ་པོ་རྣམས་ཀྱི་རྒྱ་ཡིས་བཏབ་པ་སྙོམས་པར་ཞུགས་པས་གནས་པའོ། །ཡེ་ཤེས་ཀྱི་ཕ་རོལ་དུ་ཕྱིན་ པ་</w:t>
        <w:br/>
        <w:t>ནི་སྣ་ཚོགས་ཡུམ་དེའི་ནང་དུ་འདུས་ཤིང་ཕ་རོལ་དུ་ཕྱིན་པ་གཞན་སྦྱིན་པ་ལ་སོགས་པ་རྣམས་ཏེ་ཕ་རོལ་དུ་ཕྱིན་པ་བརྒྱད་</w:t>
        <w:br/>
        <w:t>ནི་འདབ་མ་རྣམས་ལ་ལྷ་མོ་བརྒྱད་དེ་དེ་རྣམས་ནོར་གྱི་ཕྱག་གི་པད་མ་ནི་ཕྱག་བརྒྱད་དོ། །རིག་བྱེད་ཞལ་ནི་ཞལ་བཞིའོ་</w:t>
        <w:br/>
        <w:t>ལོ་ ཉི་མའི་སྤྱན་ནི་སྤྱན་བཅུ་གཉིས་སོ། །དེ་དག་རྣམས་ཀྱི་ནང་ནས་བཞི་ནི་ཀླུ་ཡི་རྔ་ཡབ་འཛིན་ཏེ་ཕྱག་བརྒྱད་ཀྱིས་རྔ་ཡབ་</w:t>
        <w:br/>
        <w:t>བརྒྱད་འཛིན་པའོ། །ཟུར་བཞིར་རྒྱལ་བའི་ཞལ་གྱི་དབྱེ་བས་སོ་ཞེས་པ་ནི་མེར་ནག་མོ་དང་བདེན་བྲལ་དུ་དམར་མོ་དང་རླུང་</w:t>
        <w:br/>
        <w:t>དུ་ སེར་མོ་དང་དབང་ལྡན་དུ་དཀར་མོའོ། །དེ་བཞིན་དུ་དེ་རྣམས་ཀྱི་རྒྱབ་དུ་དབང་ལྡན་དུ་ཆོས་ཀྱི་དུང་དཀར་པོ་དང་བདེན་</w:t>
        <w:br/>
        <w:t>བྲལ་དུ་ཆོས་ཀྱི་གཎ་ཌཱི་དམར་པོ་དང་མེར་ཡིད་བཞིན་གྱི་ནོར་བུ་ནག་པོ་དང་རླུང་དུ་དཔག་བསམ་གྱི་ ཤིང་སེར་པོའོ། ། དེ་</w:t>
        <w:br/>
        <w:t>བཞིན་དུ་ཤར་གྱི་འདབ་མ་ལ་ནག་མོ་དང་ལྷོར་དམར་མོ་དང་བྱང་དུ་དཀར་མོ་དང་ནུབ་ཏུ་སེར་མོ་འབར་མའོ། །ཕྱོགས་</w:t>
        <w:br/>
        <w:t>བཞིའི་དབྱེ་བས་བཅོམ་ལྡན་འདས་ཀྱི་ཞལ་གྱི་དབྱེ་བ་ཇི་ལྟ་བ་དེ་བཞིན་དུ་ལྷ་མོ་རྣམས་ཀྱི་སྟེ་སྣ་ཚོགས་ཡུམ་གྱི་ དང་པོའི་</w:t>
        <w:br/>
        <w:t>ཞལ་གསེར་གྱི་མདོག་དང་གཡས་པ་དཀར་པོ་དང་གཡོན་པ་དམར་པོ་དང་རྒྱབ་འཐོན་འཐིང་སྟེ་དེ་བཞིན་དུ་ལྷ་མོ་སེར་མོ་</w:t>
        <w:br/>
        <w:t>རྣམས་ཀྱིའོ། །དཀར་མོ་རྣམས་ཀྱི་མདུན་དཀར་པོ་དང་གཡས་ནག་པོ་དང་རྒྱབ་དམར་པོ་དང་གཡོན་སེར་ པོའོ། །དམར་</w:t>
        <w:br/>
        <w:t>མོ་རྣམས་ཀྱི་དང་པོ་དམར་པོ་དང་གཡས་སེར་པོ་དང་གཡོན་འཐོན་འཐིང་དང་རྒྱབ་དཀར་པོའོ། །ནག་མོ་རྣམས་ཀྱི་མདུན་</w:t>
        <w:br/>
        <w:t xml:space="preserve">ནག་པོ་དང་གཡས་དམར་པོ་དང་གཡོན་དཀར་པོ་དང་རྒྱབ་སེར་པོའོ། །སྙིང་པོའ ི་ </w:t>
        <w:br/>
        <w:t>108-3-10a</w:t>
        <w:br/>
        <w:t>པད་མའི་ལྷ་མོ་རྣམས་ཀྱི་རྒྱན་དང་ཕྱག་རྒྱ་ལྔ་པོ་རྣམས་ནི་བཅོམ་ལྡན་འདས་མའི་ཇི་ལྟ་བ་དེ་བཞིན་དུ་ཤེས་པར་བྱའོ་ཞེས་</w:t>
        <w:br/>
        <w:t>པ་ངེས་པའོ། །ད་ནི་ནག་མོ་འབར་མ་ལ་སོགས་པ་རྣམས་ཀྱི་གཡས་དང་གཡོན་གྱི་ཕྱག་གི་མཚན་མ་ རྣམས་གསུངས་</w:t>
        <w:br/>
        <w:t>པ་ནག་མོ་ཞེས་པ་ལ་སོགས་པ་སྡེ་ནག་མོ་ཡི་ནི་དང་པོའ ི་ཕྱག་གི་འཐིལ་ན་སྤོས་ཀྱི་སྣོད་དང་གཉིས་པ་དག་ན་བསིལ་བའི་</w:t>
        <w:br/>
        <w:t>སྣོད་དེ་ཙན་དན་གྱི་སྣོད་དང་དམར་པོ་སྦྱར་བ་གུར་གུམ་ཀྱི་སྣོད་ནི་གསུམ་པ་ནའོ། །མྱོས་བྱེད་དང་བཅས་ རི་བོང་འཛིན་</w:t>
        <w:br/>
        <w:t>པ་ཞེས་པ་གླ་རྩི་དང་བཅས་པའི་ག་པུར་གྱི་སྣོད་ནི་བཞི་པ་ན་སྟེ་གཡས་ཀྱི་ཕྱག་རྣམས་ནའ ོ། །གཡོན་པའི་དང་པོ་ན་དྲིལ་</w:t>
        <w:br/>
        <w:t>བུ་དང་གཉིས་པ་ན་པད་མ་དང་གསུམ་པ་ན་ལྷའི་ཤིང་གི་མེ་ཏོག་དང་བཞི་པ་ན་མེ་ཏོག་སྣ་ཚོགས་ཀྱི་ཕྲེང་བ་རིམ་ པས་</w:t>
        <w:br/>
        <w:t>སོ་ཞེས་པ་སྟེ་ཤར་གྱི་འདབ་མ་ལའོ། །དམར་མོ་འབར་མའི་གཡས་ཀྱི་ཕྱག་དང་པོ་ན་མར་མེ་དང་གཉིས་པ་ན་དོ་ཤལ་དང་</w:t>
        <w:br/>
        <w:t xml:space="preserve">གསུམ་པ་ན་ཅོད་པན་དང་བཞི་པ་ན་གདུ་བུའོ། །དེ་བཞིན་དུ་གཡོན་པའི་ཕྱག་དང་པོ་ན་གོས་དང་གཉིས་པ་ན་སྐ་རགས་ </w:t>
        <w:br/>
        <w:t>དང་གསུམ་པ་ན་རིན་པོ་ཆེའི་རྣ་རྒྱན་དང་བཞི་པ་ན་རྐང་གདུབ་བོ། །དེ་བཞིན་དུ་སེར་མོ་འབར་མའི་གཡས་ཀྱི་དང་པོ་</w:t>
        <w:br/>
        <w:t>ན་དུང་དང་གཉིས་པ་ན་གླིང་བུ་དང་གསུམ་པ་ན་ནོར་བུ་དང་བཞི་པ་ན་ཌ་མ་རུའོ། །གཡོན་གྱི་དང་པོ་ན་རྒྱུད་མངས་དང་</w:t>
      </w:r>
    </w:p>
    <w:p>
      <w:r>
        <w:br w:type="page"/>
      </w:r>
    </w:p>
    <w:p>
      <w:pPr/>
      <w:r>
        <w:t>གཉིས་པ་ན་རྔ་དང་ གསུམ་པ་ན་སྒྲ་སྒྲོགས་པའི་འཁར་རྔ་དང་བཞི་པ་ན་ཟངས་དུང་ངོ་། །དེ་བཞིན་དུ་དཀར་མོ་འབར་མའི་</w:t>
        <w:br/>
        <w:t>དང་པོ་ན་འོ་མའི་སྣོད་དང་གཉིས་པ་ན་ཆུའི་སྣོད་དང་གསུམ་པ་ན་མཆོག་གི་སྨན་དང་བཞི་པ་ན་ཆང་གི་སྣོད་དོ། །གཡོན་</w:t>
        <w:br/>
        <w:t>གྱི་དང་པོ་ན་བདུད་རྩིའི་ སྣོད་དང་གཉིས་པ་ན་གྲུབ་པའི་རོའ ི་སྣོད་དང་གསུམ་པ་ན་བདུད་རྩིའི་འབྲས་བུ་དང་བཞི་པ་ན་ཟས་</w:t>
        <w:br/>
        <w:t>ཀྱི་སྣོད་དེ་དཀར་མོ་ཡིའོ། །རང་གི་ཕྱག་རྒྱ་དང་བཅས་པ་སྟེ་རྡོ་རྗེ་སེམས་དཔའ་རྫོགས་པའོ། །ད་ནི་མིང་དང་གཟུགས་ལ་</w:t>
        <w:br/>
        <w:t>སོགས་ པ་སྐྱེད་པའི་སླད་དུ་འདོད་ཆགས་ཆེན་པོས་གདུལ་བར་བྱ་བའི་སེམས་ཅན་གྱི་འཇིག་རྟེན་དང་པོའ ི་སངས་རྒྱས་</w:t>
        <w:br/>
        <w:t>བསྟན་པར་བྱ་བའི་སྣོད་དུ་མངོན་པར་གཟིགས་ནས་ཤིན་དུ་དགའ ་བའི་སྒྲས་རང་གི་ལུས་ལ་མི་བསྐྱོད་པ་ལ་སོགས་པའི་</w:t>
        <w:br/>
        <w:t xml:space="preserve">རྒྱལ་བའི་ཚོགས་རྣམས་དང་ནམ་མཁའ་ལ་ </w:t>
        <w:br/>
        <w:t>108-3-10b</w:t>
        <w:br/>
        <w:t>སོགས་པའི་ཁམས་ཀྱི་ཚོགས་རྣམས་ཏེ་སྐྱེས་བུ་དང་རིག་མ་དང་མིག་ལ་སོགས་པ་དང་། གཟུགས་ལ་སོགས་པ་ཡུལ་</w:t>
        <w:br/>
        <w:t>གྱི་རང་བཞིན་གྱིས་ལྷའི་རང་གི་ངོ་བོར་གྱུར་པ་རྣམས་གཞུག་པར་བྱ་སྟེ་སླར་ཡང་དེ་རྣམས་རང་གི་ལུས་ལས་སྤྲོས་ནས་</w:t>
        <w:br/>
        <w:t>སྣ་ཚོགས་ཡུམ་གྱི་ནང་ དུ་ཇི་ལྟ་བ་བཞིན་དུ་བསྒོམ་པར་བྱའོ། །དེ་ནས་དེ་བཞིན་ཉིད་དུ་སྤྲོས་ནས་སླར་ཡང་ཁམས་དང་</w:t>
        <w:br/>
        <w:t>བཅས་པའི་དེ་བཞིན་གཤེགས་པ་རྣམས་དཀྱིལ་འཁོར་གྱི་འཁོར་ལོའ ི་རྣམ་པས་རང་གི་ལུས་ལ་གཞུག་པར་བྱ་སྟེ་ཞུ་བ་ཟླ་</w:t>
        <w:br/>
        <w:t>བར་གྱུར་ པ་རྣམས་རང་གི་རྡོ་རྗེ་ནས་སྤྲོས་ཏེ་རང་གི་རིག་མའི་པད་མར་དེ་རྣམས་ཡོངས་སུ་གྱུར་པ་ལས་ལྷ་དང་ལྷ་མོའི་</w:t>
        <w:br/>
        <w:t xml:space="preserve">ཚོགས་ཀྱི་དཀྱིལ་འཁོར་རྟེན་དང་བརྟེན་པའི་མཚན་ཉིད་ཅན་ནོ། །མི་བསྐྱོད་པ་ལྷག་པའི་བདག་པོར་བསྒོམས་ནས་དང་པོར་ </w:t>
        <w:br/>
        <w:t>བཅོམ་ལྡན་འདས་ཀྱི་སྐུ་ལ་གཞུག་པར་བྱའོ། །དེ་ནས་ཕྱོགས་ཀྱི་པད་མར་ཆུ་གཏེར་སངས་རྒྱས་བཞི་རྣམས་ནི་ངེས་པར་</w:t>
        <w:br/>
        <w:t>སྤྱན་དགུ་པ་མེའི་ཞལ་ཞེས་པ་ཞལ་གསུམ་པ་དུས་ཀྱི་ཕྱག་ཅེས་པ་ཕྱག་དྲུག་པ་རྣམས་སྤྲོ་བར་བྱའ ོ། །དེ་ལ་ཤར་ གྱི་པད་</w:t>
        <w:br/>
        <w:t>མར་ཉི་མའི་སྟེང་དུ་དོན་ཡོད་གྲུབ་པ་ནག་པོ་སྟེ་གཡས་སྐོར་གྱིས་ནག་པོ་དང་དམར་པོ་དང་དཀར་པོའི་ཞལ་ཅན་ནོ། །ལྷོར་</w:t>
        <w:br/>
        <w:t>རིན་ཆེན་འབྱུང་ལྡན་ཁ་དོག་དམར་པོ་སྟེ་གཡས་སྐོར་གྱིས་དམར་པོ་དང་དཀར་པོ་དང་ནག་པོའ ི་ཞལ་ཅན་ནོ། ། བྱང་དུ་</w:t>
        <w:br/>
        <w:t>སྣང་བ་མཐའ་ཡས་དཀར་པོ་སྟེ་གཡས་སྐོར་གྱིས་དཀར་པོ་དང་ནག་པོ་དང་དམར་པོའ ི་ཞལ་ཅན་ནོ། །ནུབ་ཏུ་རྣམ་པར་སྣང་</w:t>
        <w:br/>
        <w:t>མཛད་སེར་པོ་སྟེ་གཡས་སྐོར་གྱིས་སེར་པོ་དང་དཀར་པོ་དང་ནག་པོའ ི་ཞལ་ཅན་ནོ། །དེ་ལྟར་བཞི་ནི་ཉི་མའི་ དཀྱིལ་འཁོར་</w:t>
        <w:br/>
        <w:t xml:space="preserve">ལ་སྟེ་ཉིན་མོ་བཅོམ་ལྡན་འདས་རྡོ་རྗེ་ཅན་ཞེས་པའི་ཤེས་པར་བྱེད་པ་ལས་སོ། །མེར་སྒྲོལ་མ་དོན་ཡོད་གྲུབ་པ་ལྟ་བུའོ། </w:t>
        <w:br/>
        <w:t>།བདེན་བྲལ་དུ་གོས་དཀར་མོ་རིན་ཆེན་འབྱུང་ལྡན་ལྟ་བུའོ། །དབང་ལྡན་དུ་མཱ་མ་ཀཱི་སྣང་ བ་མཐའ ་ཡས་ལྟ་བུའོ། །རླུང་དུ་</w:t>
        <w:br/>
        <w:t>སྤྱན་མ་རྣམ་པར་སྣང་མཛད་ལྟ་བུའོ། །དེ་ལྟར་བཞི་ནི་ཟླ་བའི་དཀྱིལ་འཁོར་ལ་སྟེ་མཚན་མོ་ཤེས་རབ་རབ་ཏུ་གྲགས་ཞེས་</w:t>
        <w:br/>
        <w:t xml:space="preserve">པའི་ཤེས་པར་བྱེད་པ་ལས་སོ། །སླར་ཡང་ལྷ་དང་ལྷ་མོ་དེ་དག་ </w:t>
        <w:br/>
        <w:t>108-3-11a</w:t>
        <w:br/>
        <w:t>གི་བར་གྱི་མཚམས་བརྒྱད་དུ་བདུད་རྩིའི་བུམ་པ་བརྒྱད་དོ། །དེ་ལྟར་ལྷ་དང་ལྷ་མོ་ནག་དང་དམར་དང་སེར་བ་དང་ནི་རི་</w:t>
        <w:br/>
        <w:t>བོང་འཛིན་པ་ལྟ་བུར་དཀར་བ་སྟེ་ཞེས་སོ། །ཤར་གྱི་སྒོར་ཁྲོ་བོ་ཤིན་དུ་སྟོབས་ཏེ་ཁ་དོག་དང་ཞལ་ དང་ཕྱག་ནི་དོན་ཡོད་</w:t>
        <w:br/>
        <w:t xml:space="preserve">གྲུབ་པ་ལྟ་བུ་ནག་པོའོ། །ལྷོའ ི་སྒོར་རྨུགས་བྱེད་དེ་ཁ་དོག་དང་ཞལ་དང་ཕྱག་ནི་རིན་ཆེན་འབྱུང་ལྡན་ལྟ་བུ་དམར་པོའོ། </w:t>
        <w:br/>
        <w:t>།ནུབ་ཀྱི་སྒོར་རེངས་བྱེད་དེ་ཁ་དོག་དང་ཞལ་དང་ཕྱག་ནི་རྣམ་པར་སྣང་མཛད་ལྟ་བུ་སེར་པོའ ོ། ། བྱང་དུ་ཁེངས་བྱེད་དེ་</w:t>
        <w:br/>
        <w:t>ཁ་དོག་དང་ཞལ་དང་ཕྱག་ནི་སྣང་བ་མཐའ་ཡས་ལྟ་བུ་དཀར་པོའོ། །སྟེང་དུ་གཙུག་ཏོར་ཏེ་ཁ་དོག་དང་ཞལ་དང་ཕྱག་ནི་མི་</w:t>
        <w:br/>
        <w:t>བསྐྱོད་པ་ལྟ་བུ་ལྗང་ཁུའོ། །འོན་ཀྱང་ཁྲོ་བོ་འདི་རྣམས་གཡས་བརྐྱང་པ་སྟེ་ཁྲོ་བོའི་ལྷ་མོ་རྣམས་ ནི་གཡོན་བརྐྱང་ངོ་། །ཟླ་བ་</w:t>
        <w:br/>
        <w:t>བཞི་པ་ལ་མིང་དང་གཟུགས་སྐྱེ་བའི་དུས་སུ་གཟུགས་འབྱུང་བ་ཆེན་པོ་བཞིའི་བདག་ཉིད་དང་རླུང་དང་མེ་དང་ས་དང་ཆུའི་</w:t>
        <w:br/>
        <w:t>ཁམས་ཀྱི་བདག་ཉིད་དེ་དེས་ན་ཁམས་དང་ཕུང་པོ་དང་ཁྲོ་བོ་རྣམས་སྤྲོ་བའོ། །དེ་ནས་ ཟླ་བ་ལྔ་པ་ལ་སྐྱེ་མཆེད་དྲུག་སྐྱེ་བའི་</w:t>
        <w:br/>
        <w:t>དུས་སུ་ནམ་མཁའི་སྙིང་པོ་ལ་སོགས་པ་སྤྲོ་བར་བྱ་སྟེ་མཁའ ་སྙིང་ལ་སོགས་ཞེས་པ་ནི་འདིར་རླུང་ལས་སྐྱེས་པ་སྣ་ནི་ནམ་</w:t>
        <w:br/>
        <w:t xml:space="preserve">མཁའི་སྙིང་པོ་དབྱིབས་ལ་སོགས་པ་དོན་ཡོད་གྲུབ་པ་ལྟ་བུ་སྟེ་ཤར་གྱི་ སྒོའ ི་གཡས་སུ་ར་བའི་རྩིག་པ་ལ་སྟེ་ཕྱོགས་སུའོ། </w:t>
        <w:br/>
        <w:t>།ཕྱོགས་བྲལ་དུ་གནས་ནི་མེའི་ཟུར་དུ་རླུང་ལས་སྐྱེས་པ་རེག་བྱ་རྡོ་རྗེ་མ་སྟེ་དབྱིབས་ལ་སོགས་པ་སྒྲོལ་མ་ལྟ་བུའོ། །དེ་</w:t>
        <w:br/>
        <w:t xml:space="preserve">བཞིན་དུ་ལྷོའི་སྒོའི་གཡས་སུ་མེ་ལས་སྐྱེས་པ་མིག་ནི་སའི་ སྙིང་པོ་སྟེ་དབྱིབས་ལ་སོགས་པ་རིན་ཆེན་འབྱུང་ལྡན་ལྟ་བུའོ། </w:t>
        <w:br/>
        <w:t>།དེ་བཞིན་དུ་བདེན་བྲལ་གྱི་ཟུར་དུ་མེའི་ཁམས་ལས་སྐྱེས་པ་རོ་རྡོ་རྗེ་མ་ནི་གོས་དཀར་མོ་ལྟ་བུའོ། །ནུབ་ཀྱི་སྒོའ ི་གཡས་</w:t>
        <w:br/>
        <w:t>སུ་ས་ལས་སྐྱེས་པ་ལུས་ཀྱི་དབང་པོ་ནི་སྒྲིབ་པ་ ཐམས་ཅད་རྣམ་པར་སེལ་བ་སྟེ་རྣམ་པར་སྣང་མཛད་ལྟ་བུའོ། །དེ་བཞིན་</w:t>
        <w:br/>
        <w:t>དུ་རླུང་གི་ཟུར་དུ་སའི་ཁམས་ལས་སྐྱེས་པ་དྲི་རྡོ་རྗེ་མ་ནི་སྤྱན་མ་ལྟ་བུའོ། །བྱང་གི་སྒོའ ི་གཡས་སུ་ཆུ་ལས་སྐྱེས་པ་ལྕེ་ནི་</w:t>
      </w:r>
    </w:p>
    <w:p>
      <w:r>
        <w:br w:type="page"/>
      </w:r>
    </w:p>
    <w:p>
      <w:pPr/>
      <w:r>
        <w:t xml:space="preserve">འཇིག་རྟེན་དབང་ཕྱུག་སྟེ་སྣང་བ་མཐའ་ </w:t>
        <w:br/>
        <w:t>108-3-11b</w:t>
        <w:br/>
        <w:t>ཡས་ལྟ་བུའོ། །དབང་ལྡན་དུ་ཆུ་ལས་སྐྱེས་པ་གཟུགས་རྡོ་རྗེ་མ་ནི་མཱ་མ་ཀཱི་ལྟ་བུའོ། །འོག་ཏུ་ཡེ་ཤེས་ཀྱི་ཁམས་ལས་སྐྱེས་</w:t>
        <w:br/>
        <w:t>པ་ཡིད་ནི་ཀུན་ཏུ་བཟང་པོ་ཁ་དོག་སྔོན་པོ་ཞལ་གསུམ་པ་ཕྱག་དྲུག་པ་ཁ་དོག་དུས་ཀྱི་འཁོར་ལོ་ལྟ་བུ་སྟེ་ ཤར་གྱི་སྒོའི་</w:t>
        <w:br/>
        <w:t>གཡོན་དུ་ར་བའི་རྩིག་པ་ལའོ། །དེ་བཞིན་དུ་ཡེ་ཤེས་ཀྱི་ཁམས་ལས་སྐྱེས་པ་སྒྲ་རྡོ་རྗེ་མ་ནི་ཀུན་དུ་བཟང་པོ་ལྟ་བུ་སྟེ་བྱང་</w:t>
        <w:br/>
        <w:t>གི་སྒོའི་གཡོན་དུའོ། །སྟེང་དུ་ནམ་མཁའི་ཁམས་ལས་སྐྱེས་པ་རྣ་བ་ནི་ཕྱག་ན་རྡོ་རྗེ་ལྗང་ཁུ་ མི་བསྐྱོད་པ་ལྟ་བུ་སྟེ་ལྷོའི་སྒོའི་</w:t>
        <w:br/>
        <w:t>གཡོན་དུའོ། །དེ་བཞིན་དུ་ནམ་མཁའི་ཁམས་ལས་སྐྱེས་པ་ཆོས་ཀྱི་ཁམས་ཀྱི་རྡོ་རྗེ་མ་ནི་ཕྱག་ན་རྡོ་རྗེ་ལྟ་བུ་སྟེ་ནུབ་ཀྱི་སྒོའི་</w:t>
        <w:br/>
        <w:t>གཡོན་དུའོ། །དེ་ལྟར་ཟླ་བ་ལྔ་པ་ལ་སྐྱེ་མཆེད་དྲུག་དང་དྲུག་པ་ལ་རེག་པ་ ཞེས་པའི་ཤེས་པར་བྱེད་པ་ལས་རེག་བྱ་ལ་</w:t>
        <w:br/>
        <w:t>སོགས་པའི་ཡུལ་རྣམས་ཏེ་དེ་ལྟར་སྐྱེ་མཆེད་བཅུ་གཉིས་སྤྲོ་བའོ། །སྐུ་རྡོ་རྗེའི་གནས་སྐབས་གཉིས་པའོ། །འདིར་ཤར་དང་</w:t>
        <w:br/>
        <w:t>བྱང་དང་སྟེང་ན་གནས་པའི་ལྷ་དང་ལྷ་མོ་ནག་པོ་དང་དཀར་པོ་རྣམས་ ནི་ཟླ་བའི་དཀྱིལ་འཁོར་ལ་དགོད་པར་བྱ་སྟེ་ནམ་</w:t>
        <w:br/>
        <w:t>མཁའ་དང་རླུང་དང་ཆུའི་ཁམས་རྣམས་ཁུ་བའི་ཆོས་ཅན་ཉིད་ཀྱི་ཕྱིར་རོ། །ཡང་ན་ཕྱོགས་བྲལ་དུ་གནས་པ་ཟུར་གྱི་ལྷ་མོ་</w:t>
        <w:br/>
        <w:t>རྣམས་ཟླ་བ་ལ་སྟེ་མཚན་མོ་ཤེས་རབ་རབ་ཏུ་གྲགས་ཞེས་གསུངས་ པའི་ཕྱིར་རོ། །དེ་བཞིན་དུ་ལྷོ་དང་ནུབ་དང་འོག་ན་</w:t>
        <w:br/>
        <w:t>གནས་པའི་ལྷ་དང་ལྷ་མོ་དམར་བ་དང་སེར་བ་རྣམས་ནི་ཉི་མའི་དཀྱིལ་འཁོར་ལ་སྟེ་ཡེ་ཤེས་དང་མེ་དང་སའི་ཁམས་རྣམས་</w:t>
        <w:br/>
        <w:t>རྡུལ་གྱི་ཆོས་ཅན་ཉིད་ཀྱི་ཕྱིར་རོ། །ཡང་ན་ཕྱོགས་ན་ གནས་པའི་ལྷ་རྣམས་ཉི་མ་ལ་སྟེ་ཉིན་མོ་བཅོམ་ལྡན་འདས་རྡོ་རྗེ་ཅན་</w:t>
        <w:br/>
        <w:t>ཞེས་གསུངས་པའི་ཕྱིར་རོ། །དེ་ལྟར་གང་ཞིག་བཅོམ་ལྡན་འདས་ལ་མངོན་དུ་ཕྱོགས་པ་དེ་ནི་གཙོ་བོ་སྟེ་ཕྱོགས་རྣམས་</w:t>
        <w:br/>
        <w:t>སུའོ། །བཅོམ་ལྡན་འདས་ལ་མངོན་དུ་ ཕྱོགས་པའི་ལྷ་མོ་ནི་གཙོ་མོ་སྟེ་ཕྱོགས་བྲལ་རྣམས་སུའོ། །གཞན་དུ་ཕྱོགས་པ་ནི་</w:t>
        <w:br/>
        <w:t>གཙོ་བོ་མ་ཡིན་པའོ། །དེའི་ཕྱིར་ཤེས་རབ་ཕང་བར་ཐབས་ནི་གཙོ་བོ་མ་ཡིན་པ་སྟེ་པད་མ་དང་ཟླ་བ་ལ་ཟུར་གྱི་ཆར་ཕྱོགས་</w:t>
        <w:br/>
        <w:t xml:space="preserve">བྲལ་རྣམས་སུའོ། ། </w:t>
        <w:br/>
        <w:t>108-3-12a</w:t>
        <w:br/>
        <w:t xml:space="preserve">དེ་བཞིན་དུ་ཐབས་ཀྱི་ལྷ་རྣམས་ཀྱི་ཕང་པར་ཡང་ལྷ་མོ་གཙོ་མོ་མ་ཡིན་པ་སྟེ་ཉི་མའི་དཀྱིལ་འཁོར་ལ་ཕྱོགས་རྣམས་སུའོ། </w:t>
        <w:br/>
        <w:t>།གཉིས་པོ་དག་ནི་རང་གི་ཕྱག་གི་ཆུ་སྐྱེས་འཆད་པར་འགྱུར་བའི་རང་རང་ མཚན་མས་མཚན་པ་དག་གིས་ཕུན་ཚུན་</w:t>
        <w:br/>
        <w:t>འཁྱུད། །མཚན་མ་གང་ཞིག་གང་གི་གཡས་ཀྱི་དང་པོའ ི་ཕྱག་འཐིལ་ན་དེ་དེ་ཡི་ཕྱག་རྒྱ་ཆུ་སྐྱེས་དམན། ཆུ་སྐྱེས་ཀྱི་མཚན་</w:t>
        <w:br/>
        <w:t>མ་དང་རིན་པོ་ཆེ་དང་རལ་གྲི་ནི་གཡོན་དང་གཡས་ སུ་ཡང་ཐུན་མོང་ངོ་། །དེ་ལྟར་ཤར་དང་ནུབ་དང་གཡོན་དང་གཡས་</w:t>
        <w:br/>
        <w:t>དང་འོག་དང་སྟེང་དུ་ཤེས་རབ་ཐབས་ཀྱིས་འཁོར་ལོ་མཆོག་གི་བདེ་བར་གནས་པའི་རྡོ་རྗེའི་འདུག་སྟངས་དག་གིས་</w:t>
        <w:br/>
        <w:t xml:space="preserve">བཞུགས་པ་ནི་ཐབས་འདྲེན་པ་སྟེ་པད་ མའི་འདུག་སྟངས་ཀྱིས་བཞུགས་པ་ནི་ལྷ་མོའ ི་ཚོགས་འདྲེན་མའོ་ཞེས་པ་ངེས་པའོ། </w:t>
        <w:br/>
        <w:t>།ད་ནི་ནག་པོ་རྣམས་ཀྱི་ཞེས་པ་ལ་སོགས་པས་མཚན་མ་རྣམས་གསུངས་ཏེ་འདིར་རིགས་དྲུག་གི་ཕུང་པོ་རྣམ་པར་དག་</w:t>
        <w:br/>
        <w:t>པས་མཚན་མ་དྲུག་ རྣམས་སོ། །དེ་ལ་འདུ་བྱེད་ཀྱི་རིགས་ལས་སྐྱེས་པ་དོན་ཡོད་གྲུབ་པ་དང་སྒྲོལ་མ་དང་ཤིན་དུ་སྟོབས་</w:t>
        <w:br/>
        <w:t xml:space="preserve">དང་ནམ་མཁའི་སྙིང་པོ་དང་རེག་བྱ་རྡོ་རྗེ་མ་སྟེ་ནག་པོ་རྣམས་ཀྱི་གཡས་ཀྱི་ཕྱག་དང་པོ་ན་རལ་གྲི་དང་གཉིས་པ་ན་གྲི་གུག་ </w:t>
        <w:br/>
        <w:t>དང་གསུམ་པ་ན་རྩེ་གསུམ་མོ། །གཡོན་གྱི་དང་པོ་ན་ཕུབ་དང་གཉིས་པ་ན་ཐོད་པ་དང་གསུམ་པའི་ཕྱག་གི་འཐིལ་ན་ཁ་ཊྭཱྃ་</w:t>
        <w:br/>
        <w:t>ག་དཀར་པོའོ། །དེ་བཞིན་དུ་ཚོར་བའི་རིགས་ལས་སྐྱེས་པ་རིན་ཆེན་འབྱུང་ལྡན་དང་གོས་དཀར་ མོ་དང་རྨུགས་བྱེད་དང་</w:t>
        <w:br/>
        <w:t>སའི་སྙིང་པོ་དང་རོ་རྡོ་རྗེ་མ་སྟེ་དམར་པོ་རྣམས་ཀྱི་གཡས་ཀྱི་ཕྱག་དང་པོ་ན་མེའི་མདའ་དང་གཉིས་པ་ན་རྡོ་རྗེ་ལྕགས་ཀྱུ་</w:t>
        <w:br/>
        <w:t>དང་གསུམ་པ་ན་སྒྲ་དང་བཅས་པའི་ཌ་མ་རུ་སྟེ་རིམ་པ་ཡིས་སོ། །གཡོན་གྱི་དང་པོ་ན་ གཞུ་དང་གཉིས་པ་ན་རྡོ་རྗེ་ཞགས་</w:t>
        <w:br/>
        <w:t>པ་དང་གསུམ་པ་ན་དྲི་མེད་འཕྲོ་བའི་ནོར་བུ་རིན་པོ་ཆེ་རྩེ་མོ་དགུ་པའོ། །དེ་བཞིན་དུ་གཟུགས་ཀྱི་རིགས་ལས་སྐྱེས་པ་རྣམ་</w:t>
        <w:br/>
        <w:t xml:space="preserve">པར་སྣང་མཛད་དང་སྤྱན་མ་དང་རེངས་བྱེད་དང་སྒྲིབ་པ་ཐམས་ཅད་རྣམ་པར་ </w:t>
        <w:br/>
        <w:t>108-3-12b</w:t>
        <w:br/>
        <w:t>སེལ་བ་དང་དྲི་རྡོ་རྗེ་མ་སྟེ་སེར་པོ་རྣམས་ཀྱི་གཡས་ཀྱི་ཕྱག་དང་པོ་ན་འཁོར་ལོ་དང་གཉིས་པ་ན་དབྱུག་པ་དང་གསུམ་པ་</w:t>
        <w:br/>
        <w:t>ན་འཇིགས་བྱེད་རྡོ་རྗེའོ། །གཡོན་གྱི་དང་པོ་ན་དུང་དང་གཉིས་པ་ན་རྡོ་རྗེ་ལྕགས་སྒྲོག་དང་གསུམ་པ་ན་སྒྲ་དང་ བཅས་</w:t>
        <w:br/>
        <w:t>པའི་རྡོ་རྗེ་དྲིལ་བུའོ། །དེ་བཞིན་དུ་འདུ་ཤེས་ཀྱི་རིགས་ལས་སྐྱེས་པ་སྣང་བ་མཐའ་ཡས་དང་མཱ་མ་ཀཱི་དང་པད་མ་མཐར་བྱེད་</w:t>
        <w:br/>
        <w:t>དང་འཇིག་རྟེན་དབང་ཕྱུག་དང་གཟུགས་རྡོ་རྗེ་མ་སྟེ་དཀར་པོ་རྣམས་ཀྱི་གཡས་ ཀྱི་ཕྱག་དང་པོ་ན་ཐོ་བ་དང་གཉིས་པ་ན་</w:t>
        <w:br/>
        <w:t>མདུང་དང་གསུམ་པ་ན་རྩེ་གསུམ་མོ། །གཡོན་པའི་དང་པོ་ན་པད་མ་དཀར་པོ་འདབ་མ་བརྒྱ་པ་དང་གཉིས་པ་ན་མེ་ལོང་</w:t>
      </w:r>
    </w:p>
    <w:p>
      <w:r>
        <w:br w:type="page"/>
      </w:r>
    </w:p>
    <w:p>
      <w:pPr/>
      <w:r>
        <w:t>དང་གསུམ་པ་ན་བགྲང་ཕྲེང་ངོ་། །དེ་བཞིན་དུ་རྣམ་ པར་ཤེས་པའི་རིགས་ལས་སྐྱེས་པ་མི་བསྐྱོད་པ་དང་རྡོ་རྗེ་དབྱིངས་ཀྱི་</w:t>
        <w:br/>
        <w:t>དབང་ཕྱུག་མ་དང་གཙུག་ཏོར་དང་ཕྱག་ན་རྡོ་རྗེ་དང་ཆོས་ཀྱི་ཁམས་ཀྱི་རྡོ་རྗེ་མ་སྟེ་ལྗང་ཁུ་རྣམས་ཀྱི་གཡས་ཀྱི་དང་པོ་ན་རྡོ་</w:t>
        <w:br/>
        <w:t>རྗེ་དང་གཉིས་པ་ན་གྲི་གུག་དང་ གསུམ་པ་ན་དགྲ་སྟའོ། །གཡོན་གྱི་དང་པོ་ན་དྲིལ་བུ་དང་གཉིས་པ་ན་ཐོད་པ་དང་གསུམ་</w:t>
        <w:br/>
        <w:t>པ་ན་ཚངས་པའི་མགོ་བོའོ། །དེ་བཞིན་དུ་ཡེ་ཤེས་ཀྱི་རིགས་ལས་སྐྱེས་པ་རྡོ་རྗེ་སེམས་དཔའ ་དང་སྣ་ཚོགས་ཡུམ་དང་</w:t>
        <w:br/>
        <w:t>གནོད་མཛེས་ རྒྱལ་པོ་དང་ཀུན་དུ་བཟང་པོ་དང་སྒྲ་རྡོ་རྗེ་མ་སྟེ་སྔོན་པོ་རྣམས་ཀྱི་ཡང་ངོ་། །མཚན་མའི་ངེས་པའོ། །ཡང་</w:t>
        <w:br/>
        <w:t>ན་སྒྲོལ་མ་དང་ཀུན་དུ་བཟང་པོའི་ཁ་ཊྭཱྃ་གའི་གནས་དང་ཚངས་པའི་མགོ་བོའ ི་གནས་སུ་ཨུད་པ་ལའོ། ། གང་གི་ཚེ་དུ་བ་ལ་</w:t>
        <w:br/>
        <w:t>སོགས་ལྷ་མོ་བརྒྱད་པོ་དང་བུམ་པ་བརྒྱད་དང་ཆོས་ཀྱི་དུང་ལ་སོགས་པ་རེས་འགའ ་དོར་ནས་རྒྱལ་བའི་བདག་པོའ ི་པད་མ་</w:t>
        <w:br/>
        <w:t>དག་ལ་དཔལ་ལྡན་འཁོར་ལོ་སྟེ་ཐུགས་ཀྱི་དཀྱིལ་འཁོར་ནི་སྙིང་པོའི་དབུས་སུ་ མི་ཡི་བདག་པོ་ཉི་ ཤུ ་རྩ་ལྔའི་བདག་ཉིད་དུ་</w:t>
        <w:br/>
        <w:t>ཡང་འགྱུར་ཏེ་དེའི་ཚེ་བཅོམ་ལྡན་འདས་ཉེ་བར་བསྐོར་བ་ཡང་དཔལ་འདུས་པ་ལྟ་བུར་འགྱུར་རོ། །འདི་ལ་སྐྱོན་མེད་དེ་རིས་</w:t>
        <w:br/>
        <w:t xml:space="preserve">མེད་པ་ཉིད་ཀྱི་ཕྱིར་རོ། །དེ་ལྟར་སྒྲུབ་པ་པོ་རྣམས་ཀྱིས་ </w:t>
        <w:br/>
        <w:t>108-3-13a</w:t>
        <w:br/>
        <w:t>རང་གི་སེམས་ཀྱི་ནུས་པ་ཤེས་ནས་བཅོམ་ལྡན་འདས་འདི་ཡང་རྣལ་འབྱོར་པ་རྣམས་དག་གིས་བསྒོམ་པར་བྱའོ། །དབང་</w:t>
        <w:br/>
        <w:t>གི་དོན་དུ་ཡང་ན་དཀྱིལ་འཁོར་རིགས་ཀྱི་དབང་གིས་ཕྱི་ཡི་འཁོར་ ལོས་རབ་ཏུ་དམན་པར་འགྱུར་རོ། །འདིར་ལྷན་ཅིག་</w:t>
        <w:br/>
        <w:t>སྐྱེས་པའི་བདེ་བ་རྡོ་རྗེ་སེམས་དཔའ་ཁུ་བ་མངལ་དུ་ཞུགས་པ་ནི་ཟླ་བ་དང་པོ་ལ་མ་རིག་པ་དང་གཉིས་པ་ལ་འདུ་བྱེད་དང་</w:t>
        <w:br/>
        <w:t>གསུམ་པ་ལ་རྣམ་པར་ཤེས་པ་དང་བཞི་པ་ལ་མིང་དང་ གཟུགས་སོ། །གཟུགས་དང་འབྲེལ་པ་སྐྱེ་མཆེད་དྲུག་དང་རེག་པ་</w:t>
        <w:br/>
        <w:t>ལ་སོགས་པ་ནི་ཟླ་བ་དྲུག་པ་ཇི་སྲིད་བར་ཏེ་རིགས་ཀྱི་དབང་གིས་སོ་ཞེས་པ་བཅོམ་ལྡན་འདས་ཀྱི་ངེས་པའ ོ། །དེ་བཞིན་དུ་</w:t>
        <w:br/>
        <w:t>སྙིང་ཁར་ཐུགས་ཀྱི་དཀྱིལ་འཁོར་ ཁམས་ལྔ་ལྔའི་བདག་ཉིད་དོ། །དེ་ནས་ཟླ་བ་བདུན་པ་ལ་ཚོར་བ་སྐྱེ་བའི་དུས་སུ་གནས་</w:t>
        <w:br/>
        <w:t>སྐབས་གསུམ་པ་ནི་གསུང་གི་དཀྱིལ་འཁོར་ལ་རྩའི་ལྷ་མོ་རྣམས་སྤྲོ་བ་སྟེ་དེ་ལ་གསུང་གི་དཀྱིལ་འཁོར་ནི་མགྲིན་པ་ནས་</w:t>
        <w:br/>
        <w:t>སྤྲུལ་པའི་འཁོར་ལོའི་མཐར་ཐུག་པ་ གྲུ་བཞིར་གཟུང་བར་བྱའོ། །སྤྲུལ་པའི་འཁོར་ལོ་དེ་ལ་རྩ་རྣམ་པ་བཞི་སྟེ་སྙིང་པོའ ི་ཟླུམ་</w:t>
        <w:br/>
        <w:t>སྐོར་དང་པོ་ལ་བཞི་དང་གཉིས་པ་ལ་བརྒྱད་དང་གསུམ་པ་ལ་བཅུ་གཉིས་ཏེ་ཐུགས་དང་གསུང་དང་སྐུའི་རང་བཞིན་གྱིས་</w:t>
        <w:br/>
        <w:t>སོ། །དེ་ནས་ཟླུམ་སྐོར་བཞི་པ་ལ་རྡོ་རྗེ་གསུམ་ཐུན་ མོང་གི་རྩ་དྲུག་བཅུ་རྩ་བཞི་སྟེ་དེ་ལ་དྲུག་བཅུ་ནི་དཀྱིལ་འཁོར་འབབ་</w:t>
        <w:br/>
        <w:t>པ་ཡིན་ལ་བཞི་ནི་སྟོང་པའོ། །དེ་བཞིན་དུ་མགྲིན་པར་སུམ་བཅུ་ནི་ཡུད་ཙམ་འབབ་པ་སྟེ་གཉིས་ནི་སྟོང་པའོ། །དེ་ལྟར་སྤྲུལ་</w:t>
        <w:br/>
        <w:t>པའི་འཁོར་ལོ་ནས་གསུང་གི་རྩ་ཐུན་ཚོད་བརྒྱད་ཀྱི་དབྱེ་བ་འབབ་ པ་ཟླུམ་སྐོར་གཉིས་པ་ལ་གནས་པ་རྣམས་དྲུག་བཅུ་རྩ་</w:t>
        <w:br/>
        <w:t>བཞི་པོ་རྣམས་དང་ལྷན་ཅིག་ཏུ་མགྲིན་པའི་བར་དུ་སྤྲོ་བར་བྱའོ་ཞེས་པ་ནི་ངེས་པའོ། །ད་ནི་ཕྱི་རོལ་ཞེས་པ་ལ་སོགས་པས་</w:t>
        <w:br/>
        <w:t>གསུང་གི་དཀྱིལ་འཁོར་གྱི་ལྷ་སྤྲོ་བ་གསུངས་པ་འདིར་ཐུགས་ཀྱི་དཀྱིལ་འཁོར་གྱི་ ཕྱི་རོལ་ནི་གསུང་གི་དཀྱིལ་འཁོར་ཏེ་ཕྱི་</w:t>
        <w:br/>
        <w:t>རོལ་དེར་ནི་བརྒྱད་པ་བརྒྱད་ཀྱིས་པད་འདབ་བརྒྱད་པ་རྣམས་ལ་ཕྱོགས་བརྒྱད་ཀྱི་ལྷ་མོ་རྣམས་དང་ལྷན་ཅིག་ཏུ་ཙར་ཙི་ཀཱ་</w:t>
        <w:br/>
        <w:t xml:space="preserve">སོགས་རྣལ་འབྱོར་མ་རྣམས་ཟླ་བ་ཉི་མ་དང་བྲལ་ཞིང་རང་རང་གི་བཞོན་པ་ལ་གནས་པ་རིག་བྱེད་ཕྱག་ </w:t>
        <w:br/>
        <w:t>108-3-13b</w:t>
        <w:br/>
        <w:t xml:space="preserve">ཅེས་པ་ཕྱག་བཞི་དང་སྤྱན་གསུམ་མ་གདོང་སྣ་ཚོགས་པའོ། །དེ་ལ་ཤར་གྱི་པད་མར་ཙར་ཙི་ཀཱ་ཞལ་གཅིག་མ་ནག་མོའོ། </w:t>
        <w:br/>
        <w:t xml:space="preserve">།མེར་ནི་མཁའ་འགྲོའི་བདག་པོས་འགྲོ་མ་ཁྱབ་འཇུག་མའོ། །ཕག་མོ་དང་གདོང་དྲུག་མ་ནི་ཁ་དོག་དམར་མོ་སྟེ་གཤིན་རྗེ་ </w:t>
        <w:br/>
        <w:t>དང་བདེན་བྲལ་དུའོ། །ཆུར་དབང་མོ་སེར་མོའོ། །རླུང་དུ་ཆུ་གཏེར་གདོང་མ་སྟེ་ཚངས་མ་སེར་མོའོ། །བྱང་དུ་དྲག་མོ་དཀར་</w:t>
        <w:br/>
        <w:t>མོ་ཞལ་གཅིག་མའོ། །དབང་ལྡན་དུ་དཔལ་མོ་དཀར་མོའོ། །དེ་ལྟར་ལྟེ་བ་ལ་གནས་པའི་གཙོ་མོའ ི་ཁ་དོག་དང་ དབྱིབས་</w:t>
        <w:br/>
        <w:t>ཇི་ལྟ་བ་དེ་བཞིན་དུ་དེ་རྣམས་ཀྱི་འདབ་མ་ལ་གནས་པའི་ལྷ་མོ་རྣམས་སོ། །དེ་ལྟར་བརྒྱད་པ་བརྒྱད་ཀྱི་རྣལ་འབྱོར་མ་གང་</w:t>
        <w:br/>
        <w:t>པད་མའི་འདབ་མ་ལ་གནས་གཙོ་མོའ ི་ཁ་དོག་ཞལ་རྣམས་སོ། །ད་ནི་ཤར་ལ་སོགས་པར་ཞེས་པ་ལ་སོགས་པས་ ཙར་ཙི་</w:t>
        <w:br/>
        <w:t>ཀཱ་ལ་སོགས་པ་རྣམས་ཀྱི་གཡས་ཀྱི་ཕྱག་གཉིས་ལ་མཚན་མ་རྣམས་རིམ་པ་བཞིན་དུ་གསུངས་ཏེ་འདིར་ཤར་དུ་ཙར་ཙི་</w:t>
        <w:br/>
        <w:t>ཀཱའི་ཕྱག་དང་པོ་ན་གྲི་གུག་དང་གཉིས་པ་ན་རྩེ་གསུམ་མོ། །ཁྱབ་འཇུག་མའི་འཁོར་ལོ་དང་བེ་ཅོན་ནོ། །ཕག་མོའ ི་དབྱུག་པ་</w:t>
        <w:br/>
        <w:t>དང་ རལ་གྲིའོ། །གཞོན་ནུ་མའི་ཤ་ཀ་ཏི་དང་ལྕགས་ཀྱུའོ། །དབང་མོའ ི་རྡོ་རྗེ་དང་མདའོ། །ཚངས་མའི་པད་མ་དང་ཚངས་</w:t>
        <w:br/>
        <w:t>པའི་དབྱུག་པའོ། །དྲག་མོའ ི་རྩེ་གསུམ་དང་ཌ་མ་རུའོ། །དཔལ་ཆེན་མོའ ི་པད་མ་དང་བགྲང་ཕྲེང་ངོ་ཞེས་པ་སྟེ་གཡས་ཀྱི་</w:t>
        <w:br/>
        <w:t>ཕྱག་གཉིས་ ལའོ། །དེ་བཞིན་དུ་འདབ་མའི་ལྷ་མོ་རྣམས་ཀྱི་ཡང་ངོ་། །དེ་ནས་གཡོན་གྱི་ཕྱག་གཉིས་ལ་ཤར་ལ་སོགས་པ་</w:t>
        <w:br/>
        <w:t>རིམ་པ་བཞིན་དུ་སྟེ་ཙར་ཙི་ཀཱའི་གཡོན་གྱི་ཕྱག་དང་པོ་ན་ཐོད་པ་དང་གཉིས་པ་ན་ཁ་ཊྭཱྃ་གའོ། །ཁྱབ་འཇུག་མའི་པད་མ་དང་</w:t>
      </w:r>
    </w:p>
    <w:p>
      <w:r>
        <w:br w:type="page"/>
      </w:r>
    </w:p>
    <w:p>
      <w:pPr/>
      <w:r>
        <w:t xml:space="preserve">དུང་ངོ་། །ཕག་མོའི་ ལྕགས་སྒྲོག་དང་ཕུབ་བོ། །གཞོན་ནུ་མའི་རིན་པོ་ཆེ་དང་ཞགས་པའོ། །དབང་མོའ ི་དྲིལ་བུ་དང་གཞུའོ། </w:t>
        <w:br/>
        <w:t>།ཚངས་མའི་སྤྱི་བླུགས་དང་སྣོད་དོ། །དྲག་མོའ ི་ཁ་ཊྭཱྃ་ག་དང་སྦྲུལ་ལོ། །དཔལ་ཆེན་མོའ ི་པད་མ་དང་རིན་པོ་ཆེ་ཉིད་དོ། །དེ་</w:t>
        <w:br/>
        <w:t>བཞིན་དུ་པད་མ་ ནོར་འདབ་ལ་ནི་བརྒྱད་པ་བརྒྱད་ཀྱི་རྣལ་འབྱོར་མའི་ཕྱག་གི་མཚོན་ཆ་དེ་བཞིན་ནོ་སྟེ་གཙོ་མོའ ི་ཇི་ལྟ་</w:t>
        <w:br/>
        <w:t>བ་དེ་བཞིན་ནོ་ཞེས་པ་ངེས་པའོ། །ད་ནི་དེ་རྣམས་ཀྱི་མིང་དུ་འགྱུར་ཏེ་དེ་ལ་ཙར་ཙི་ཀཱ་ལ་སོགས་པའི་པད་མའི་འདབ་མ་</w:t>
        <w:br/>
        <w:t xml:space="preserve">རྣམས་ལ་ཤར་ལ་སོགས་པ་ </w:t>
        <w:br/>
        <w:t>108-3-14a</w:t>
        <w:br/>
        <w:t>གཡས་སྐོར་གྱིས་ཙར་ཙི་ཀཱ་ལ་སོགས་པ་རྣམས་ཀྱི་འདབ་མའི་ལྷ་མོ་རྣམས་རིག་པར་བྱའོ། །དེ་ལ་འདབ་མ་དང་པོ་ལ་</w:t>
        <w:br/>
        <w:t>འཇིགས་མ་སྟེ་གཉིས་པ་ལ་སོགས་པ་ལ་དྲག་མོ་དང་དུས་ཀྱི་མཆེ་བ་མ་དང་མེ་འབར་གདོང་མ་དང་རླུང་གི་ཤུ གས་ མ་དང་</w:t>
        <w:br/>
        <w:t>རབ་གཏུམ་མ་དང་དྲག་སྤྱན་མ་དང་སྣང་ཆེན་མ་སྟེ་ཙར་ཙི་ཀཱའི་ནོར་འདབ་པད་མ་ལ་རང་གི་ཕྱོགས་རྣམས་སུའོ། །ཁྱབ་</w:t>
        <w:br/>
        <w:t>འཇུག་མའི་འདབ་མ་དང་པོ་ལ་སོགས་པ་ལ་གཡང་མོ་དང་སྒྱུ་མ་དང་གྲགས་མ་དང་དཔལ་མོ་དང་རྣམ་པར་རྒྱལ་མ་དང་</w:t>
        <w:br/>
        <w:t>དཔལ་ལྡན་རྒྱལ་མ་དང་ དཔལ་ལྡན་རྒྱལ་བྱེད་མ་དང་བརྒྱད་པ་དཔལ་ལྡན་འཁོར་ལོ་ཅན་མ་སྟེ་ནོར་འདབ་པད་མ་ལ་ནི་</w:t>
        <w:br/>
        <w:t>ཁྱབ་འཇུག་མའི་ཕྱོགས་ཀྱི་ཆར་ཞེས་པ་མེར་རོ། །དེ་ནས་ཕག་མོའ ི་འདབ་མ་དང་པོ་ལ་སོགས་པ་ལ་ཀེང་རུས་མ་དང་དུས་</w:t>
        <w:br/>
        <w:t>མཚན་མ་དང་། རབ་ཏུ་ཁྲོས་པའི་གདོང་མ་དང་དུས་ཀྱི་ལྕེ་དང་གཙིགས་མ་དང་ནག་མོ་དང་འཇིག་རུང་མ་དང་གཟུགས་</w:t>
        <w:br/>
        <w:t>ངན་མ་རྣམས་ནོར་བདག་པད་མ་ལ་སྟེ་ཕག་མོའ ི་འདབ་མའི་ལྷ་མོའོ་ཞེས་པ་ལྷོར་རོ། །དེ་བཞིན་དུ་གཞོན་ནུ་མའི་མདུན་ གྱི་</w:t>
        <w:br/>
        <w:t>འདབ་མ་ལ་སོགས་པ་ལ་པད་མ་དང་ལུས་མེད་མ་དང་གཞོན་ནུ་མ་དང་རི་དགས་བདག་པོས་འགྲོ་མ་དང་རིན་ཆེན་ཕྲེང་</w:t>
        <w:br/>
        <w:t>བ་མ་དང་མིག་བཟང་མ་དང་རུ་ལ་མ་དང་བཟང་མོ་སྟེ་གང་ན་གཙོ་མོ་མཆོག་གི་རྨ་བྱས་འགྲོ་མའི་ཆུ་སྐྱེས་འདབ་མ་ལའོ་</w:t>
        <w:br/>
        <w:t>རྒྱལ་པོ་ཀྱེ་ཞེས་པ་ སྟེ་བདེན་བྲལ་དུའོ། །དེ་བཞིན་དུ་དབང་མོའ ི་མདུན་གྱི་འདབ་མ་ལ་སོགས་པ་ལ་རྡོ་རྗེ་འོད་དང་རྡོ་རྗེ་</w:t>
        <w:br/>
        <w:t>ལུས་དང་གསེར་ལྡན་མ་དང་ཨཱུར་བ་སཱི་དང་བཀྲ་བའི་རི་མོ་དང་རམ་བྷཱ་དང་ཟུག་རྔུ་མེད་དང་ཤིན་དུ་སྒྲོལ་མ་སྟེ་པད་མ་ནོར་</w:t>
        <w:br/>
        <w:t>འདབ་རྡོ་རྗེ་ལག་མ་ལྷག་པའི་ལྷ་ཅན་ལ་ལོ་ ཞེས་པ་ནུབ་ཏུའོ། །དེ་ནས་ཚངས་མའི་མདུན་གྱི་འདབ་མ་ལ་སོགས་པ་ལ་ས་</w:t>
        <w:br/>
        <w:t>བཱི་ཏྲཱི་དང་པད་མའི་སྤྱན་མ་དང་ཆུ་སྐྱེས་ཅན་མ་དང་བློ་གྲོས་མ་དང་ངག་གི་དབང་ཕྱུག་མ་དང་གཱ་ཡ་ཏྲཱི་དང་གློག་མ་དང་དྲན་</w:t>
        <w:br/>
        <w:t>མ་རྣམས་ཀྱང་པད་མ་རིགས་བྱེད་གདོང་མ་ལྷག་པའི་ལྷ་ཅན་ལའོ་ཞེས་པ་ རླུང་དུའོ། །དེ་ནས་དྲག་མོའ ི་མདུན་གྱི་འདབ་མ་</w:t>
        <w:br/>
        <w:t>ལ་སོགས་པ་ལ་གཽ་རཱི་དང་གཾ་གཱ་དང་རྟག་མ་དང་མྱུར་མ་དང་ཏོ་ཏ་ལཱ་དག་མཚོན་བྱེད་མ་དང་དམར་སེར་མ་དང་ནག་མོ་སྟེ་</w:t>
        <w:br/>
        <w:t xml:space="preserve">དེ་བཞིན་གང་ན་དྲག་མོ་གཙོ་མོའི་པད་མ་ནོར་གྱི་འདབ་མ་ལའོ་ཞེས་པ་བྱང་དུའོ། །དེ་ནས་དཔལ་མོའ ི་ </w:t>
        <w:br/>
        <w:t>108-3-14b</w:t>
        <w:br/>
        <w:t>མདུན་གྱི་འདབ་མ་ལ་སོགས་པ་ལ་དཔལ་ལྡན་དཀར་མོ་དང་ཟླ་བའི་རི་མོ་དང་རི་བོང་འཛིན་པའི་གདོང་མ་དང་ངང་པའི་</w:t>
        <w:br/>
        <w:t>མདོག་མ་དང་འཛིན་མ་དང་པད་མའི་དབང་མོ་དང་སྐར་མིག་མ་དང་དྲི་མེད་རི་བོང་འཛིན་མ་སྟེ་དབང་ལྡན་པད་མ་དག་ལ་</w:t>
        <w:br/>
        <w:t>མཚན་མར་བཅས་པའོ། ། དེ་ལྟར་གསུང་གི་དཀྱིལ་འཁོར་གྱི་གཙོ་མོ་ཙར་ཙི་ཀཱ་ལ་སོགས་པ་རྣམས་ཀྱི་པད་མའི་འདབ་</w:t>
        <w:br/>
        <w:t>མ་རྣམས་ལ་རྣལ་འབྱོར་མ་དྲུག་བཅུ་རྩ་བཞི་པོ་རྣམས་ཏེ་ཚོར་བའི་ཡན་ལག་ལའོ། །སྲེད་པའི་ཡན་ལག་ལ་སྐུ་རྡོ་རྗེ་ཐམས་</w:t>
        <w:br/>
        <w:t>ཅད་རྫོགས་པ་སྟེ་སྐུ་རྫོགས་པ་ ལ་དཔྲལ་བ་ནས་གསང་བའི་པད་མའི་མཐར་གྲུ་བཞིར་རིག་པར་བྱའོ། །དེ་ལ་ལག་པ་དང་</w:t>
        <w:br/>
        <w:t>རྐང་པའི་ལས་ཀྱི་འཁོར་ལོ་དང་བྱ་བའི་འཁོར་ལོའ ི་ཚིགས་བཅུ་གཉིས་ལ་འདབ་མ་ཉི་ཤུ ་རྩ་བརྒྱད་པའི་པད་མ་བཅུ་གཉིས་</w:t>
        <w:br/>
        <w:t>པོ་གང་ཡིན་པ་དེ་རྣམས་ནི་ཟླ་ བ་བརྒྱད་པ་ལ་རྩ་དང་ལྷའི་གཟུགས་ཀྱིས་སྤྲོ་བར་བྱའོ། །དེ་ཡི་ཕྱི་རོལ་ཉི་མའི་པད་མ་ལ་</w:t>
        <w:br/>
        <w:t>ཞེས་པ་ནི་དེའི་ཕྱི་རོལ་དུ་སྐུའི་དཀྱིལ་འཁོར་གྱི་པད་མ་བཅུ་གཉིས་པོ་རྣམས་ལ་ཤར་གྱི་སྒོའ ི་གཡས་ཀྱི་ཆ་ལ་སོགས་པར་</w:t>
        <w:br/>
        <w:t>ར་བའི་རྩིག་པ་ལ་ནམ་མཁའི་སྙིང་པོ་ ལ་སོགས་པ་བཞིན་དུ་བདེན་བྲལ་ལ་སོགས་པ་རྣམ་གྲངས་བཞིན་དུ་གསུངས་ཏེ་ལྷ་</w:t>
        <w:br/>
        <w:t xml:space="preserve">མིན་བདེན་བྲལ་ཏེ་ཤར་གྱི་སྒོའ ི་གཡས་སུའོ། །གཡོ་བ་ཞེས་པ་རླུང་སྟེ་མེར་རོ། །གཤིན་རྗེ་ཞེས་པ་ལྷོའི་སྒོའི་གཡོན་དུའོ། </w:t>
        <w:br/>
        <w:t>།གཡས་སུ་མེ་དང་བདེན་བྲལ་དུ་གདོང་དྲུག་གོ ། ནུབ་ཀྱི་སྒོའ ི་གཡོན་དུ་གནོད་སྦྱིན་དང་གཡས་སུ་བརྒྱ་བྱིན་དང་རླུང་དུ་</w:t>
        <w:br/>
        <w:t>ཚངས་པའོ། །བྱང་གི་སྒོའ ི་གཡོན་དུ་དྲག་པོ་དང་གཡས་སུ་རྒྱ་མཚོ་དང་དབང་ལྡན་དུ་ཚོགས་ཀྱི་བདག་པོའོ། །ཤར་གྱི་</w:t>
        <w:br/>
        <w:t>སྒོའི་གཡོན་དུ་ཁྱབ་འཇུག་སྟེ་ཐམས་ཅད་ཕྱག་བཞི་པའོ། །བཅུ་གཉིས་ པོ་འདི་རྣམས་ཀྱི་གཡས་ཀྱི་ཕྱག་གཉིས་ལ་རིམ་པ་</w:t>
        <w:br/>
        <w:t>བཞིན་མཚན་མ་རྣམས་སུ་འགྱུར་ཏེ་བདེན་བྲལ་གྱི་དང་པོ་ན་རལ་གྲི་དང་གཉིས་པ་ན་གྲི་གུག་གོ། རླུང་གི་དང་པོ་ན་ལྗོན་</w:t>
        <w:br/>
        <w:t>ཤིང་དབང་པོ་སྟེ་དཔག་བསམ་གྱི་ཤིང་དང་གཉིས་པ་ན་ཡོངས་འདུའི་མེ་ཏོག་གོ ། གཤིན་རྗེའི་དང་པོ་ན་དབྱུག་པ་དང་</w:t>
        <w:br/>
        <w:t>གཉིས་པ་ན་རལ་གྲིའོ། །མེའི་དང་པོ་ན་ཤ་ཀ་ཏི་དང་གཉིས་པ་ན་དབྱུག་པའོ། །གདོང་དྲུག་གི་དང་པོ་ན་ཤ་ཀ་ཏི་དང་གཉིས་</w:t>
      </w:r>
    </w:p>
    <w:p>
      <w:r>
        <w:br w:type="page"/>
      </w:r>
    </w:p>
    <w:p>
      <w:pPr/>
      <w:r>
        <w:t xml:space="preserve">པ་ན་མདུང་ངོ་། །ནོར་སྦྱིན་གྱི་དང་པོ་ན་ནོར་བུ་རིན་པོ་ཆེ་དང་གཉིས་པ་ན་བེ་ཅོན་ནོ། །དབང་ </w:t>
        <w:br/>
        <w:t>108-3-15a</w:t>
        <w:br/>
        <w:t>པོའི་དང་པོ་ན་རྡོ་རྗེ་དང་གཉིས་པ་ན་མེའི་མདའོ། །ཚངས་པའི་དང་པོ་ན་ཁབ་དང་གཉིས་པ་ན་བགྲང་ཕྲེང་ངོ་། །དྲག་པོའི་</w:t>
        <w:br/>
        <w:t>དང་པོ་ན་རྩེ་གསུམ་དང་གཉིས་པ་ན་མདའོ། །ཆུ་ལྷའི་དང་པོ་ན་ཞགས་པ་དང་གཉིས་པ་ན་རིན་པོ་ཆེའོ། ། ལོག་འདྲེན་</w:t>
        <w:br/>
        <w:t>གྱི་དང་པོ་ན་དགྲ་སྟ་དང་གཉིས་པ་ན་རྡོ་རྗེའོ། །ཁྱབ་འཇུག་གི་དང་པོ་ན་འཁོར་ལོ་དང་གཉིས་པ་ན་དབྱུག་ཐོའོ། །དེ་ནས་</w:t>
        <w:br/>
        <w:t>གཡོན་དུ་བདེན་བྲལ་གྱི་ཕྱག་དང་པོ་ན་ཕུབ་དང་གཉིས་པ་ན་ཐོད་པའོ། །རླུང་གི་དང་པོ་ན་ཨིན་དྲ་ནཱི་ལ་དང་གཉིས་པ་ ན་</w:t>
        <w:br/>
        <w:t>ཨུད་པ་ལ་སྔོན་པོའོ། །གཤིན་རྗེའི་དང་པོ་ན་ལྕགས་སྒྲོགས་དང་གཉིས་པ་ན་ཞགས་པའོ། །མེའི་དང་པོ་ན་པད་མ་དང་</w:t>
        <w:br/>
        <w:t>གཉིས་པ་ན་རིལ་བ་སྤྱི་བླུགས་སོ། །གདོང་དྲུག་པའི་དང་པོ་ན་རིན་པོ་ཆེ་དང་གཉིས་པ་ན་མེ་ལོང་ངོ་། །གནོད་སྦྱིན་གྱི་དང་</w:t>
        <w:br/>
        <w:t>པོ་ན་ནེ་ལེ་དང་ གཉིས་པ་ན་པད་མའོ། །དབང་པོའ ི་དང་པོ་ན་དྲིལ་བུ་དང་གཉིས་པ་ན་གཞུའོ། །ཚངས་པའི་དང་པོ་ན་པད་</w:t>
        <w:br/>
        <w:t>མ་དང་གཉིས་པ་ན་སྤྱི་བླུགས་སོ། །དྲག་པོའ ི་དང་པོ་ན་སྦྲུལ་དང་བཅས་པའི་ཁ་ཊྭཱྃ་ག་དང་གཉིས་པ་ན་གཞུའོ། །རྒྱ་མཚོའི་</w:t>
        <w:br/>
        <w:t>དང་པོ་ན་སྦྲུལ་གྱི་ ཞགས་པ་དང་གཉིས་པ་ན་ཟླ་བ་ཆུ་ཤེལ་གྱི་ནོར་བུ་རིན་པོ་ཆེའོ། །ལོག་འདྲེན་གྱི་དང་པོ་ན་ཞགས་པ་</w:t>
        <w:br/>
        <w:t>དང་གཉིས་པ་ན་རིན་པོ་ཆེའོ། །ནོར་ལྷའི་དང་པོ་ན་པད་མ་དང་གཉིས་པ་ན་སྐྱེ་བ་ལྔ་པའི་དུང་སྟེ་ཐམས་ཅད་ཀྱི་ཕྱག་གཡོན་</w:t>
        <w:br/>
        <w:t>པ་གཉིས་ལ་རིམ་པ་བཞིན་ དུ་མཚན་མ་རྣམས་སོ། །བདེན་བྲལ་ལ་སོགས་པ་པད་མའི་ལྟེ་བ་ལ་གནས་པ་དེ་རྣམས་ཀྱི་</w:t>
        <w:br/>
        <w:t>པད་མའི་འདབ་མ་ནི་འདབ་མ་ཉི་ ཤུ ་རྩ་བརྒྱད་དེ་གཡས་སྐོར་གྱིས་འདབ་མའི་ཟླུམ་སྐོར་གསུམ་ལས་ཟླུམ་སྐོར་དང་པོ་ལ་</w:t>
        <w:br/>
        <w:t>འདབ་མ་བཞི་དང་ གཉིས་པ་ལ་བརྒྱད་དང་གསུམ་པ་ལ་བཅུ་དྲུག་གོ། དེ་ལྟར་འདབ་མ་ཉི་ ཤུ ་རྩ་བརྒྱད་པོ་རྣམས་ལ་ནག་པ་</w:t>
        <w:br/>
        <w:t>ལ་སོགས་པའི་ཟླ་བའི་ཚེས་རྣམས་ཏེ་དཀར་པོ་དང་ནག་པོའ ི་ཕྱོགས་རྣམས་ཀྱི་ཉ་དང་གནམ་སྟོང་གི་གཙོ་བོ་ཉིད་ཀྱི་ལྟེ་བ་</w:t>
        <w:br/>
        <w:t>ལ་གནས་སོ། ། དེ་ལྟར་ནག་པའི་ཟླ་བའི་ཚེས་རྣམས་བདེན་བྲལ་གྱི་པད་མའི་འདབ་མ་ལའོ། །ས་གའི་ཟླ་བའི་ཚེས་རྣམས་</w:t>
        <w:br/>
        <w:t xml:space="preserve">རླུང་གི་ལའོ། །སྣྲོན་གྱི་ཟླ་བའི་ཚེས་རྣམས་མེའི་ལའོ། །ཆུ་སྟོད་ཀྱི་ཟླ་བའི་ཚེས་རྣམས་གདོང་དྲུག་གི་ལའོ། །གྲོ་བཞིན་གྱི་ཟླ་ </w:t>
        <w:br/>
        <w:t>108-3-15b</w:t>
        <w:br/>
        <w:t>བའི་ཚེས་རྣམས་རྒྱ་མཚོའི་ལའོ། །ཁྲུམས་སྟོད་ཀྱི་ཟླ་བའི་ཚེས་རྣམས་ལོག་འདྲེན་གྱི་ལའོ། །ཐ་སྐར་གྱི་ཟླ་བའི་ཚེས་རྣམས་</w:t>
        <w:br/>
        <w:t>དབང་པོའི་ལའོ། །སྨིན་དྲུག་གི་ཟླ་བའི་ཚེས་རྣམས་ཚངས་པའི་ལའོ། །མགོའ ི་ཟླ་བའི་ཚེས་རྣམས་དྲག་ པོའ ི་ལའོ། །རྒྱལ་</w:t>
        <w:br/>
        <w:t>གྱི་ཟླ་བའི་ཚེས་རྣམས་གནོད་སྦྱིན་གྱི་ལའོ། །མཆུའི་ཟླ་བའི་ཚེས་རྣམས་ཁྱབ་འཇུག་གི་ལའོ། །དབོའ ི་ཟླ་བའི་ཚེས་རྣམས་</w:t>
        <w:br/>
        <w:t>གཤིན་རྗེའི་ལའོ། །ལྷ་མོ་རྣམས་ཀྱི་ཁ་དོག་དང་མཚོན་ཆ་དང་དབྱིབས་ནི་དེ་བཞིན་ནོ། ། དེ་ལྟར་པད་མའི་འདབ་མ་རྣམས་</w:t>
        <w:br/>
        <w:t>ལ་ནག་པ་སོགས་ཀྱི་ནོར་ལག་ཚེས་རྣམས་དང་ནི་ལྟེ་བར་རྫོགས་པ་གཉིས། མཆོག་གི་ཟླ་བའི་ཆ་རྣམས་ཐམས་ཅད་སྟོང་</w:t>
        <w:br/>
        <w:t>པ་དུས་དང་འཇིག་རྟེན་ཞེས་པ་སུམ་བརྒྱ་དྲུག་བཅུ་སྟེ་དེ་རྣམས་ལོ་ཡི་སྦྱོར་ བས་རིག་པར་བྱའོ། །འཆད་པར་འགྱུར་བའི་</w:t>
        <w:br/>
        <w:t>ས་བོན་དང་པོར་གྱུར་པ་རྡོ་རྗེའི་མཐའ་ཅན་ནི་འདི་རྣམས་ཀྱི་མིང་དུ་འགྱུར་རོ་ཞེས་པ་ངེས་པའོ། །ད་ནི་ལག་པ་དང་རྐང་</w:t>
        <w:br/>
        <w:t>པའི་འཐིལ་དང་གཙུག་ཏོར་དང་བཤང་ལམ་གྱི་རྩ་སྤྲོ་བའི་དག་པས་ སྒོར་ནི་ལྷ་མོ་ཤིང་རྟ་ལ་གནས་འོད་ཟེར་ཅན་ལ་སོགས་</w:t>
        <w:br/>
        <w:t>པ་ཞལ་གཅིག་ཕྱག་བཞི་མ་རྣམས་ཏེ་འདི་རྣམས་ནི་གཞན་གྱི་གནས་སུ་འགྲོ་བའི་ཕྱིར་གཙོ་མོ་མ་ཡིན་པ་ ཉིད་དོ། །དབྱུག་</w:t>
        <w:br/>
        <w:t>པ་སྔོན་པོ་ལ་སོགས་པ་རྣམས་ནི་རང་གི་གནས་ཀྱི་ཕྱིར་གཙོ་བོ་ཉིད་དོ། ། དེའི་ཕྱིར་རྡོ་རྗེ་ལྕགས་སྒྲོག་མ་ལ་སོགས་པ་འདི་</w:t>
        <w:br/>
        <w:t>རྣམས་མངོན་དུ་ཕྱོགས་པའི་གནས་སུ་འགྲོ་བ་ནི་ཤར་ལ་སོགས་པའི་རིགས་སོ། །རིགས་ཀྱི་དབང་དེས་ན་ལྕགས་སྒྲོག་</w:t>
        <w:br/>
        <w:t>མའི་གཡས་ཀྱི་ཕྱག་དང་པོ་ན་རལ་གྲི་དང་གཉིས་པ་ན་རྡོ་རྗེ་སྟེ་དོན་ཡོད་གྲུབ་ པའི་རིགས་ཀྱི་དབང་གིས་སོ། །དེ་བཞིན་</w:t>
        <w:br/>
        <w:t>དུ་རིན་ཆེན་རིགས་ཀྱི་དབང་གིས་ཁྲོ་གཉེར་ཅན་གྱི་ཕྱག་དང་པོ་ན་མདའ་དང་གཉིས་པ་ན་ལྕགས་ཀྱུ་དང་བཅས་པའོ། །རྣམ་</w:t>
        <w:br/>
        <w:t xml:space="preserve">པར་སྣང་མཛད་ཀྱི་རིགས་ཀྱི་དབང་གིས་འོད་ཟེར་ཅན་གྱི་གཡས་ཀྱི་ཕྱག་དང་པོ་ན་ འཁོར་ལོ་དང་གཉིས་པ་ན་དབྱུག་པའོ། </w:t>
        <w:br/>
        <w:t>།རང་བཞིན་ཡོན་ཏན་དབང་གིས་ཞེས་པ་པད་མའི་རིགས་ཀྱི་དབང་གིས་ཙུན་དཱའི་ཕྱག་དང་པོ་ན་ཐོ་བ་དང་གཉིས་པ་ན་</w:t>
        <w:br/>
        <w:t xml:space="preserve">མདུང་ངོ་། །ཡེ་ཤེས་ཀྱི་རིགས་ཀྱི་དབང་གིས་ཤིན་དུ་སྔོན་མོའི་དང་པོ་ན་ </w:t>
        <w:br/>
        <w:t>108-3-16a</w:t>
        <w:br/>
        <w:t>གྲི་གུག་དང་གཉིས་པ་ན་རྡོ་རྗེའོ། །ནམ་མཁའི་རིགས་ཀྱི་དབང་གིས་དག་སྤྱན་མའི་དང་པོ་ན་དགྲ་སྟ་དང་གཉིས་པ་ན་རྩེ་</w:t>
        <w:br/>
        <w:t>གསུམ་མོ། །དེ་བཞིན་དུ་ལྕགས་སྒྲོག་མའི་གཡོན་གྱི་ཕྱག་ན་ཕུབ་དང་སྦྲུལ་ལོ། །ཁྲོ་གཉེར་ ཅན་གྱི་དང་པོ་ན་གཞུ་དང་</w:t>
        <w:br/>
        <w:t>གཉིས་པ་ན་ཞགས་པའོ། །འོད་ཟེར་ཅན་གྱི་དུང་དང་རིན་ཆེན་ནོ། །ཙུན་དཱའི་པད་མ་དང་མེ་ལོང་ངོ་། །ཤིན་དུ་སྔོན་མོའ ི་</w:t>
        <w:br/>
        <w:t>ཐོད་པ་དང་དྲིལ་བུའོ། །དྲག་སྤྱན་མའི་སྦྲུལ་གྱི་ཞགས་པ་དང་ཁ་ཊྭཱྃ་གའོ། །དེ་བཞིན་དུ་ ཤར་དང་ལྷོ་དང་ནུབ་དང་བྱང་གི་</w:t>
      </w:r>
    </w:p>
    <w:p>
      <w:r>
        <w:br w:type="page"/>
      </w:r>
    </w:p>
    <w:p>
      <w:pPr/>
      <w:r>
        <w:t>སྒོར་གནས་པ་དབྱུག་པ་སྔོན་པོ་དང་འདོད་པའི་རྒྱལ་པོ་དང་སྟོབས་པོ་ཆེ་དང་མི་གཡོ་བའི་འ ོ་ཞེས་པ་ནི་ངེས་པའོ། །དེ་</w:t>
        <w:br/>
        <w:t>ནས་ཟླ་བ་དགུ་པ་ལེན་པ་ལ་བྱ་བའི་འཁོར་ལོའ ི་སོར་མོ་ཉི་ཤུ འི་རྩ་རྣམ་པར་དག་པས་ཀླུ་བཅུ་དང་རབ་ གཏུམ་མ་བཅུ་སྤྲོ་</w:t>
        <w:br/>
        <w:t>བར་བྱ་སྟེ་སྐུའི་དཀྱིལ་འཁོར་གྱི་ཕྱི་རོལ་དུ་རྟ་བབས་བཞིའི་ཀ་བ་བརྒྱད་ཀྱི་འོག་ཏུ་ཀླུ་བརྒྱད་དང་འོག་དང་སྟེང་དུ་རྒྱལ་བ་</w:t>
        <w:br/>
        <w:t xml:space="preserve">དང་རྣམ་པར་རྒྱལ་བ་དག་གོ། ཐམས་ཅད་ཕྱག་བཞི་པ་སྟེ་གཡས་ཀྱི་དང་པོ་ན་བདུད་རྩིའི་བུམ་པ་དང་གཉིས་པ་ན་ རྡོ་རྗེའོ། </w:t>
        <w:br/>
        <w:t>།གཡོན་གྱི་དང་པོ་ན་པད་མ་དང་གཉིས་པ་ན་རིན་པོ་ཆེའོ། །དེའི་ཕྱིར་བུམ་པ་རྡོ་རྗེའི་ཕྱག་དང་པད་མ་ནོར་བུ་དག་གི་ཕྱག་</w:t>
        <w:br/>
        <w:t>རླུང་ལ་སོགས་པའི་དཀྱིལ་འཁོར་ལ་ནི་ཞེས་པ་སྟེ་ཤར་གྱི་རླུང་གི་དཀྱིལ་འཁོར་གཉིས་ལ་པད་མ་དང་སྟོབས་ཀྱི་རྒྱུ་དག་</w:t>
        <w:br/>
        <w:t>གོ ། ལྷོར་མེའི་དཀྱིལ་འཁོར་ལ་ནོར་རྒྱས་ཀྱི་བུ་དང་དུང་སྐྱོང་ངོ་། །ནུབ་ཏུ་སའི་དཀྱིལ་འཁོར་ལ་འཇོག་པོ་དང་པད་མ་ཆེན་</w:t>
        <w:br/>
        <w:t>པོའོ། །བྱང་དུ་ཆུའི་དཀྱིལ་འཁོར་ལ་མཐའ་ཡས་དང་རིགས་ལྡན་ནོ། །ནམ་མཁའ་ལ་རྒྱལ་བའོ། །ཡེ་ཤེས་ལ་རྣམ་ པར་རྒྱལ་</w:t>
        <w:br/>
        <w:t>བའོ་ཞེས་པ་སྟེ་རྐང་པའི་སོར་མོ་བཅུའོ། །དེ་ནས་ལག་པའི་སོར་མོ་རྣམ་པར་དག་པས་ཤར་དུ་ཁྱི་གདོང་མ་དང་ལྷོར་ཕག་</w:t>
        <w:br/>
        <w:t xml:space="preserve">གདོང་མ་དང་ནུབ་ཏུ་ལྕེ་སྤྱང་གདོང་མ་དང་བྱང་དུ་སྟག་གདོང་མ་སྟེ་རླུང་དང་མེའི་ཁོར་ཡུག་གི་དབུས་སུ་དུར་ཁྲོད་ཆེན་པོ་ </w:t>
        <w:br/>
        <w:t>ལ་ཞལ་གཅིག་ཕྱག་གཉིས་མ་ཕྱག་ན་གྲི་གུག་དང་ཐོད་པ་ཅན་ནོ། །དེ་བཞིན་དུ་མེར་བྱ་རོག་གདོང་མ་དང་བདེན་བྲལ་དུ་བྱ་</w:t>
        <w:br/>
        <w:t>རྒོད་གདོང་མ་དང་རླུང་དུ་མཁའ་ལྡིང་གདོང་མ་དང་དབང་ལྡན་དུ་འུག་གདོང་མ་དང་ས་འོག་ཏུ་རྡོ་རྗེའི་མིག་དང་ནམ་མཁར་</w:t>
        <w:br/>
        <w:t xml:space="preserve">སྔོན་ </w:t>
        <w:br/>
        <w:t>108-3-16b</w:t>
        <w:br/>
        <w:t xml:space="preserve">མོ་སྟེ་འདི་རྣམས་ཐམས་ཅད་ཕྱག་ན་གྲི་གུག་དང་ཐོད་པ་ཅན་གཅེར་བུ་ཕྱག་རྒྱ་ལྔས་བརྒྱན་པ་མགོའ ི་ཕྲེང་བ་འཕྱང་བའོ། </w:t>
        <w:br/>
        <w:t xml:space="preserve">།དེ་བཞིན་དུ་བ་སྤུ་དང་སྐྲ་རྣམ་པར་དག་པས་ཕྱེད་དང་བཅས་པ་བྱེ་བ་ཕྲག་གསུམ་གྱི་འབྱུང་པོའ ི་སྐྱེ་གནས་གཡོ་བའི་ </w:t>
        <w:br/>
        <w:t>མཐར་ཞེས་པ་རླུང་གི་དཀྱིལ་འཁོར་གྱི་མཐར་ཏེ་ལྤགས་པའི་མཐར་བ་སྤུ་རྣམས་སོ། །ཞེས་བསྔགས་པས་ཕྱི་རོལ་དུ་སྤྲོ་བར་</w:t>
        <w:br/>
        <w:t xml:space="preserve">བྱ་སྟེ་དེ་ལྟར་ཟླ་བ་དགུའི་མཐར་ལུས་དང་ལྷའི་ཚོགས་རྫོགས་པའོ། །ད་ནི་ཡི་དགས་དམར་དང་ཞེས་པ་ལ་སོགས་པས་ཙཱ་ </w:t>
        <w:br/>
        <w:t>མུཎ་ཌཱ་ལ་སོགས་པ་རྣམས་ཀྱི་པད་མར་གདན་རྣམས་གསུངས་ཏེ་འདིར་ཤར་གྱི་པད་མའི་ལྟེ་བ་ལ་ཙཱ་མུཎ་ཌཱའི་གདན་ཡི་</w:t>
        <w:br/>
        <w:t>དགས་ཆེན་པོ་དམར་པོའོ། །ལྟེ་བ་དང་འདབ་མ་བརྒྱད་ཙཱ་མུཎ་ཌཱ་ལ་སོགས་པའི་ལྷ་མོ་རྣམས་སོ། །དེ་བཞིན་དུ་ཁྱབ་འཇུག་</w:t>
        <w:br/>
        <w:t>མའི་ མཁའ ་ལྡིང་དང་ཕག་མོའི་མ་ཧེ་དང་གཞོན་ནུ་མའི་རྨ་བྱ་དང་དབང་མོའ ི་གླང་པོ་དང་ཚངས་མའི་ངང་པ་དང་དྲག་མོའི་</w:t>
        <w:br/>
        <w:t>ཁྱུ་མཆོག་དང་དཔལ་ཆེན་མོའི་སེང་གེ་ནི་རིམ་པས་གདན་ཏེ་ཕྱོགས་དང་ཕྱོགས་བྲལ་གྱི་པད་མ་རྣམས་སུའོ། །ལྷ་མིན་ལ་</w:t>
        <w:br/>
        <w:t>སོགས་རྣམས་ ཀྱི་དེ་བཞིན་ཞེས་གསུངས་པའི་ཕྱིར་བདེན་བྲལ་གྱི་པད་མར་གདན་ནི་ཡི་དགས་དམར་པོའོ། །ཁྱབ་འཇུག་</w:t>
        <w:br/>
        <w:t>གི་མཁའ་ལྡིང་དང་གཤིན་རྗེའི་མ་ཧེ་དང་གཞོན་ནུའི་རྨ་བྱ་དང་དབང་པོའི་གླང་པོ་དང་ཚངས་པའི་ངང་པ་དང་དྲག་པོའ ི་ཁྱུ་</w:t>
        <w:br/>
        <w:t>མཆོག་གོ་ཞེས་པ་ ནི་བདེན་བྲལ་ལ་སོགས་པ་རྣམས་ཀྱི་ངེས་པའོ། །དེ་བཞིན་དུ་ནོར་བདག་རྩེ་མོ་ཅན་དང་ཆུ་གཏེར་རླུང་</w:t>
        <w:br/>
        <w:t>དང་ཚོགས་ཀྱི་ནི་ཞེས་པ་ལྔ་པོ་རྣམས་ཀྱི་གྲངས་བཞིན་དུ་སྟེ་ནོར་བདག་གི་གླང་པོ་ཆེ་དང་མེའི་ལུག་དང་རྒྱ་མཚོའི་ཆུ་སྲིན་</w:t>
        <w:br/>
        <w:t>དང་རླུང་གི་རི་དགས་ དང་ཚོགས་ཀྱི་བདག་པོའ ི་བྱི་བའོ། །དེ་བཞིན་དུ་བྱ་རོག་གདོང་མའི་འཁོར་ལོའ ི་འོག་ཏུ་བྷེ་རུཎ་ཌ་</w:t>
        <w:br/>
        <w:t>དང་བྱ་རྒོད་གདོང་མའི་ཁྲུང་ཁྲུང་དང་མཁའ་ལྡིང་གདོང་མའི་མིག་སྔོན་དང་འུག་གདོང་མའི་བྱ་མ་བྱི་སྟེ་ཟུར་དུའོ། །དེ་བཞིན་</w:t>
        <w:br/>
        <w:t>དུ་ཕྱོགས་རྣམས་ སུ་ཁྱི་གདོང་མའི་འཁོར་ལོའ ི་འོག་ཏུ་བསེ་དང་ཕག་གདོང་མའི་དོམ་དང་ལྕེ་སྤྱང་གདོང་མའི་སེང་གེ་དང་</w:t>
        <w:br/>
        <w:t>སྟག་གདོང་མའི་འབྲིའོ་ཞེས་པ་ཁྱི་གདོང་མ་ལ་སོགས་པ་ཡི་སྟེ་ཕྱོགས་རྣམས་སུའོ། །རྡོ་རྗེའི་མིག་མའི་རྐང་པ་བརྒྱད་པ་ས་</w:t>
        <w:br/>
        <w:t xml:space="preserve">འོག་ཤིང་རྟ་ </w:t>
        <w:br/>
        <w:t>108-3-17a</w:t>
        <w:br/>
        <w:t>ལ་གནས་པའོ། །མཁའ ་ལ་སྔོན་མོའི་ཤིང་རྟ་ཡི་མཁར་བགྲོད་ཁྲོ་བ་དང་བཅས་ཁ་དོག་ལྔ་པ་ལུས་རྒྱས་མིག་གསུམ་ལྡན་པ་</w:t>
        <w:br/>
        <w:t>ཨ་ནི་ལ་ཞེས་པའོ། །དེ་བཞིན་དུ་ཤར་གྱི་སྒོར་འོད་ཟེར་ཅན་གྱི་ཤིང་རྟ་ལ་ཕག་བདུན་ དང་ལྷོར་ཙུན་དཱའི་ཤིང་རྟ་ལ་རྟ་བདུན་</w:t>
        <w:br/>
        <w:t>དང་ནུབ་ཏུ་ལྕགས་སྒྲོག་མའི་ཤིང་རྟ་ལ་གླང་པོ་བདུན་དང་བྱང་དུ་ཁྲོ་གཉེར་ཅན་གྱི་ཤིང་རྟ་ལ་སེང་གེ་བདུན་ནོ། །དེ་བཞིན་</w:t>
        <w:br/>
        <w:t>དུ་དེ་ནས་སྙིང་ཁའི་རྩ་བཅུའི་རང་བཞིན་གྱིས་ཐུགས་ཀྱི་དཀྱིལ་འཁོར་གྱི་སྒོ་བཞིའི་ གཡས་དང་གཡོན་གྱི་སྟེགས་བུ་ལ་</w:t>
        <w:br/>
        <w:t>མཆོད་པའི་ལྷ་མོ་སྤྲོ་བར་བྱ་སྟེ་ཤར་ཏུ་དྲི་མ་དང་ཕྲེང་བ་མ་དང་ལྷོར་བདུག་སྤོས་མ་དང་མར་མེ་མ་དང་ནུབ་ཏུ་སྒེག་མོ་དང་</w:t>
        <w:br/>
        <w:t>བཞད་མ་དང་བྱང་དུ་རོལ་མོ་མ་དང་གར་མཁན་མ་དང་ནམ་མཁར་གླུ་མ་དང་འདོད་མ་དང་འོག་ཏུ་ བཤང་བ་དང་གཅི་བའི་</w:t>
        <w:br/>
        <w:t>རྩའི་རང་བཞིན་གྱིས་ལྷ་བཤོས་མ་དང་བདུད་རྩིའི་འབྲས་བུ་མའོ། །རྡུལ་ཚོན་གྱི་དཀྱིལ་འཁོར་ལ་མཁའ ་དང་འོག་ན་གནས་</w:t>
        <w:br/>
        <w:t>པའི་ལྷ་མོ་གང་སུ་ཡང་རུང་བ་དེ་རྣམས་ནི་ཤར་དང་ནུབ་ཀྱི་རྟ་བབས་ཀྱིས་འོག་ཏུ་བལྟ་བར་བྱ་སྟེ་ ཕྱོགས་སྐྱོང་ལ་སོགས་</w:t>
      </w:r>
    </w:p>
    <w:p>
      <w:r>
        <w:br w:type="page"/>
      </w:r>
    </w:p>
    <w:p>
      <w:pPr/>
      <w:r>
        <w:t>པ་རྣམས་བསྒོམ་པ་ནི་ཇི་ལྟར་གསུངས་པའི་གནས་ཉིད་དུའོ། །སྒོའ ི་གཡོན་གྱི་ཀུན་དུ་བཟང་པོ་ལ་སོགས་པ་བཞི་ཡང་དེ་</w:t>
        <w:br/>
        <w:t>བཞིན་ནོ་ཞེས་པ་ངེས་པའོ། །དེ་ལྟར་མཆོད་པའི་ལྷ་མོ་རྣམས་ཇི་ལྟ་བ་དེ་བཞིན་དུ་མཐའ ་གཡས་ པའི་གཟུངས་མ་རྣམས་</w:t>
        <w:br/>
        <w:t>ནི་སྣམ་བུ་ལ་སྟེ་སྟེགས་བུ་ལའོ། །དེ་བཞིན་དུ་གདེངས་ཅན་རིགས་དང་བཅས་པའི་ཕྱིར་འདོད་མ་རྣམས་སྐུའི་དཀྱིལ་འཁོར་</w:t>
        <w:br/>
        <w:t>གྱི་ཕྱི་རོལ་དུ་སྟེགས་བུ་ལའོ། །དེའི་ཕྱིར་གསུང་གི་དཀྱིལ་འཁོར་གྱི་སྟེགས་བུ་ལ་འདོད་མ་ རྣམས་སོ། །དེ་ལ་ཤར་དུ་སྒྲོལ་</w:t>
        <w:br/>
        <w:t>མ་ལས་སྐྱེས་པ་དབྱེ་བར་འདོད་མ་དང་ལྷོར་གོས་དཀར་མོ་ལས་སྐྱེས་པ་བསྐྱོད་པར་འདོད་མ་དང་བྱང་དུ་མཱ་མ་ཀཱི་ལས་</w:t>
        <w:br/>
        <w:t>སྐྱེས་པ་རྒྱས་པར་འདོད་མ་དང་ནུབ་ཏུ་སྤྱན་མ་ལས་སྐྱེས་པ་རེངས་པར་འདོད་མ་སྟེ་དེ་ལྟར་ལྷ་ མོ་སྒྲོལ་མ་ལ་སོགས་དག་</w:t>
        <w:br/>
        <w:t>པ་ཡིས་སོ། །རྡོ་རྗེ་དབྱིངས་ཀྱི་དབང་ཕྱུག་མ་ལས་སྐྱེས་པ་ནི་སྲིད་གསུམ་སྐྱེད་མ་གསོད་པར་འདོད་མའོ། །སྣ་ཚོགས་</w:t>
        <w:br/>
        <w:t xml:space="preserve">ཡུལ་ལས་སྐྱེས་པ་ནི་སྐྱེད་པར་འདོད་མའོ། །དེ་བཞིན་དུ་སྒྲ་ལས་སྐྱེས་པ་ </w:t>
        <w:br/>
        <w:t>108-3-17b</w:t>
        <w:br/>
        <w:t>རོལ་མོ་འདོད་མ་དང་གཟུགས་ལས་སྐྱེས་པ་རྒྱན་འདོད་མ་དང་རོ་ལས་སྐྱེས་པ་ཟས་འདོད་མ་དང་དྲི་ལས་སྐྱེས་པ་དྲི་</w:t>
        <w:br/>
        <w:t>འདོད་མ་དང་རེག་བྱ་ལས་སྐྱེས་པ་གོས་འདོད་མ་དང་ཆོས་ཀྱི་ཁམས་ལས་སྐྱེས་པ་འཁྲིག་པ་འདོད་མ་སྟེ་ཤར་ལ་སོགས་</w:t>
        <w:br/>
        <w:t>པའི་སྟེགས་ བུ་རྣམས་ལ་རིགས་ཀྱི་དབྱེ་བས་སོ། །ཙཱ་མུཎ་ཌཱ་ལས་སྐྱེས་པ་ལུས་ལ་འཕྲུག་པར་འདོད་མ་དང་ཁྱབ་འཇུག་</w:t>
        <w:br/>
        <w:t>མ་ལས་སྐྱེས་པ་ཁ་ན་གནས་པའི་མཆིལ་མ་འདོར་བར་འདོད་མ་དང་འཕག་མོ་ལས་སྐྱེས་པ་ལུས་ཀྱི་དྲི་མ་འདོད་མ་དང་</w:t>
        <w:br/>
        <w:t>གཞོན་ནུ་མ་ལས་ སྐྱེས་པ་གར་འདོད་མ་དང་དྲག་མོ་ལས་སྐྱེས་པ་སྟན་འདོད་མ་དང་ཚངས་མ་ལས་སྐྱེས་པ་ཆུ་ལ་རྐྱལ་</w:t>
        <w:br/>
        <w:t>བར་འདོད་མ་དང་དབང་པོ་ལས་སྐྱེས་པ་མལ་སྟན་ལ་སྙེས་པར་འདོད་མ་དང་དཔལ་མོ་ལས་སྐྱེས་པ་རྒྱལ་སྲིད་འདོད་མ་</w:t>
        <w:br/>
        <w:t>སྟེ་ཙཱ་མུཎ་ཌཱ་ལ་སོགས་པ་ བརྒྱད་ཀྱི་བྱ་བ་རྣམས་སོ། །དེ་བཞིན་ས་ལ་ཁྲོ་སྐྱེས་རྣམས་ཀྱི་འདོད་མ་སྟེ་འདིར་ཤིན་དུ་སྔོན་</w:t>
        <w:br/>
        <w:t>མོ་ལས་སྐྱེས་པ་ཀུན་དུ་གདུང་བ་འདོད་མ་དང་རེངས་བྱེད་མ་ལས་སྐྱེས་པ་གཉེན་པ་འདོད་མ་དང་ང་རྒྱལ་མ་ལས་སྐྱེས་</w:t>
        <w:br/>
        <w:t>པ་འཇམ་པར་སྨྲ་བ་འདོད་མ་དང་རྨུགས་ བྱེད་མ་ལས་སྐྱེས་པ་སྐེམས་འདོད་མ་དང་ཤིན་དུ་སྟོབས་མ་ལས་སྐྱེས་པ་སྐྲོད་</w:t>
        <w:br/>
        <w:t>འདོད་མ་དང་དེ་བཞིན་དུ་རྡོ་རྗེ་ལྕགས་སྒྲོག་མ་ལས་སྐྱེས་པ་རེག་བྱ་འདོད་མ་དང་ཁྲོ་གཉེར་ཅན་ལས་སྐྱེས་པ་དགུག་འདོད་</w:t>
        <w:br/>
        <w:t>མ་དང་ཙུན་ཌཱ་ལས་སྐྱེས་པ་འཆིང་འདོད་མ་དང་འོད་ཟེར་ཅན་ ལས་སྐྱེས་པ་ཕུར་བུས་འདེབས་པར་འདོད་མ་དང་དྲག་སྤྱན་</w:t>
        <w:br/>
        <w:t>མ་ལས་སྐྱེས་པ་རྒྱུག་པར་འདོད་མའོ། །དེ་བཞིན་དུ་ལྷ་མིན་རིགས་ལས་སྐྱེས་པ་རྣམས་ཀྱི་འདོད་མ་རྣམས་ནི་ཁྱི་གདོང་མ་</w:t>
        <w:br/>
        <w:t>ལས་སྐྱེས་པ་ཡན་ལག་ཐམས་ཅད་བསྐྱོད་པར་འདོད་མ་དང་ཕག་ གདོང་མ་ལས་སྐྱེས་པ་བཤང་གཅི་ཟག་པར་འདོད་མ་</w:t>
        <w:br/>
        <w:t>དང་ལྕེ་སྤྱང་གདོང་མ་ལས་སྐྱེས་པ་སེམས་ཅན་རྣམས་ལ་སླུ་བར་འདོད་མ་དང་སྟག་གདོང་མ་ལས་སྐྱེས་པ་རྩོད་པ་མང་པོ་</w:t>
        <w:br/>
        <w:t>འདོད་མ་དང་བྱ་རོག་གདོང་མ་ལས་སྐྱེས་པ་ལྷག་མ་ཟ་བར་འདོད་མ་དང་བྱ་རྒོད་ གདོང་མ་ལས་སྐྱེས་པ་གཡུལ་འདོད་མ་</w:t>
        <w:br/>
        <w:t>དང་མཁའ་ལྡིང་གདོང་མ་ལས་སྐྱེས་པ་སྦྲུལ་འཆིང་བར་འདོད་མ་དང་འུག་གདོང་མ་ལས་སྐྱེས་པ་བྱིས་པ་ཁྲོ་བར་འདོད་མ་</w:t>
        <w:br/>
        <w:t xml:space="preserve">སྟེ་འདོད་མ་སུམ་བཅུ་རྩ་བདུན་རྣམས་ནི་གསུང་གི་དཀྱིལ་འཁོར་ལ་རང་གི་རིགས་ཀྱི་དབྱེ་བས་ </w:t>
        <w:br/>
        <w:t>108-3-18a</w:t>
        <w:br/>
        <w:t>རང་རང་གི་ཕྱོགས་རྣམས་སུའོ། །དེ་བཞིན་དུ་སུམ་བཅུ་རྩ་བདུན་ཕྱིར་འདོད་མ་རྣམས་ཞེས་པ་འདོད་མ་རྣམས་ལས་བཟློག་</w:t>
        <w:br/>
        <w:t>པ་ནི་ཕྱིར་འདོད་མ་ཞེས་བརྗོད་ཏེ་དེ་རྣམས་སྐུའི་དཀྱིལ་འཁོར་གྱི་སྟེགས་བུ་ལ་རང་གི་རིགས་ཀྱི་དབང་ གིས་རང་རང་གི་</w:t>
        <w:br/>
        <w:t>ཕྱོགས་རྣམས་སུའོ་ཞེས་པ་ནི་ཐམས་ཅད་དུ་ངེས་པའོ། །དེ་ལྟར་ཕྱི་ཡི་དཀྱིལ་འཁོར་གྱི་ཕྱི་རོལ་གྱི་སྣམ་བུ་ལ་གཞན་ཡང་</w:t>
        <w:br/>
        <w:t>ཉིན་ཞག་སོ་སོའི་དུས་སུ་གང་ཞིག་ཅུང་ཟད་སེམས་ཅན་གྱི་བྱ་བ་འདོད་པ་དེ་ཐམས་ཅད་འདིར་ཁམས་ཀྱི་དབང་ གིས་རྣལ་</w:t>
        <w:br/>
        <w:t>འབྱོར་མ་ཡི་བྱ་བའོ་ཞེས་པ་ནི་ངེས་པའོ། །ད་ནི་རྟག་པ་དང་མི་རྟག་པ་གསུངས་པ་ཞེས་པ་དེ་ལྟར་ཞེས་པ་ལ་སོགས་པ་སྟེ་</w:t>
        <w:br/>
        <w:t>ཞེས་པ་དེ་ལྟར་སྐྱེ་བའི་ཟླ་བ་བདུན་པ་ལ་སོགས་པ་རྣམས་ཀྱིས་ཕྱི་རོལ་དུ་རྡོ་རྗེ་ཅན་གྱིས་སྲིད་པ་གསུམ་པོ་མཐའ་ དག་</w:t>
        <w:br/>
        <w:t>རྣམས་ཀྱང་ཞེས་པ་ཕུང་པོ་དང་ཁམས་དང་སྐྱེ་མཆེད་ལ་སོགས་པ་དཀྱིལ་འཁོར་གྱི་རྣམ་པར་གསུངས་ཏེ་བྱིས་པའི་སྐྱེ་</w:t>
        <w:br/>
        <w:t>བོ་རྣམས་ཀྱི་སེམས་བརྟན་པར་བྱ་བའི་དོན་དུའོ། །འདིར་ཕྱི་འཇིག་རྟེན་གྱི་ཁམས་དང་ནང་ལུས་དང་གཞན་བརྟགས་པའི་</w:t>
        <w:br/>
        <w:t>དཀྱིལ་འཁོར་ ལ་སྤྲོ་བ་དང་བསྡུ་བ་ནི་སྤྲོ་དང་བསྡུ་བ་དག་ལ་དངོས་པོའ ི་སྐྱེ་བ་ཡང་དག་གནས་ཞེས་པ་ལ་འདིར་དངོས་པོ་</w:t>
        <w:br/>
        <w:t>ནི་རྡུལ་ཕྲ་རབ་ཀྱི་རྫས་ས་དང་ཆུ་དང་མེ་དང་རླུང་སྟེ་འབྱུང་བ་བཞི་པོ་རྣམས་དང་ནམ་མཁའི་ཁམས་ནི་ཟླ་བ་དང་རྗེས་སུ་</w:t>
        <w:br/>
        <w:t>ང་རོ་འམ་ཁུ་བ་འམ་དེ་བཞིན་དུ་རྡུལ་ ལམ་ཐིག་ལེ་གཉིས་དང་ཉི་མ་ཡང་ནམ་མཁའི་ཁམས་དང་དེ་བཞིན་དུ་སྒྲ་གཅན་རྣམ་</w:t>
        <w:br/>
        <w:t>པར་ཤེས་པའི་ཁམས་ཏེ་དེ་ལྟར་ཁམས་དྲུག་གི་བདག་ཉིད་ཅན་སྐྱེས་བུ་ཆེན་པོའ ི་གང་ཟག་ནི་དངོས་པོའི་སྐྱེ་བའོ། །དངོས་</w:t>
        <w:br/>
        <w:t>པོའི་སྐྱེ་བ་དེའི་འབྱུང་བ་ནི་སྤྲོ་བའོ། ། ཉམས་པ་ནི་སྡུད་པ་སྟེ་དེ་གཉིས་ལས་འབྱུང་བ་ལས་སྐྱེས་པ་རྣམས་ཡང་དག་པར་</w:t>
      </w:r>
    </w:p>
    <w:p>
      <w:r>
        <w:br w:type="page"/>
      </w:r>
    </w:p>
    <w:p>
      <w:pPr/>
      <w:r>
        <w:t>གནས་སོ། །དེ་ལྟར་སའི་སྐྱེ་བ་ནི་ལྗོན་ཤིང་ལ་སོགས་པ་བརྟན་པ་རྣམས་དང་ཆུའི་སྐྱེ་བ་ནི་དྲོད་གཤེར་ལས་སྐྱེས་པ་རྣམས་</w:t>
        <w:br/>
        <w:t>དང་མེའི་སྐྱེ་བ་ནི་མངལ་སྐྱེས་རྣམས་དང་ རླུང་གི་སྐྱེ་བ་ནི་སྒོང་སྐྱེས་རྣམས་དང་ཟླ་བའི་སྐྱེ་བ་ནི་ཀླུ་དང་ལྷ་མ་ཡིན་རྣམས་</w:t>
        <w:br/>
        <w:t>དང་ཉི་མའི་སྐྱེ་བ་ནི་འབྱུང་པོ་དང་ལྷ་རྣམས་དང་སྒྲ་གཅན་གྱི་སྐྱེ་བ་ནི་གཟུགས་མེད་རྣམས་དང་དུས་མེའི་སྐྱེ་བ་ནི་དམྱལ་བ་</w:t>
        <w:br/>
        <w:t xml:space="preserve">རྣམས་སོ། །དེ་ལྟར་སྐྱེ་བ་རྣམ་པ་བརྒྱད་ནི་དངོས་པོའ ི་ </w:t>
        <w:br/>
        <w:t>108-3-18b</w:t>
        <w:br/>
        <w:t>རང་བཞིན་ཅན་ཏེ་དངོས་པོའ ི་སྐྱེ་བའོ། །དེ་ལ་རྟག་པ་མཁའ ་ཡི་རྡོ་རྗེ་ཞེས་པ་ལ་འདིར་མཁའ་ཞེས་པ་ནི་དགུ་པ་ནམ་མཁའི་</w:t>
        <w:br/>
        <w:t xml:space="preserve">རྡུལ་ཕྲ་རབ་ཀྱི་རྫས་དང་བྲལ་བ་མི་ཆོད་པ་སྟེ་གཅད་དུ་མེད་པ་དང་དབྱེར་མེད་པ་ཉིད་ཀྱི་ཕྱིར་དང་རྫས་མེད་པའི་ཕྱིར་ </w:t>
        <w:br/>
        <w:t>མཁའ་ཡི་རྡོ་རྗེ་ནམ་མཁའི་ཁམས་ནི་རྟག་པ་སྟེ་ནམ་མཁའི་ཁམས་དེ་ཐམས་ཅད་ན་གནས་པ་ཉིད་ཀྱི་ཕྱིར་རྣམ་གསུམ་སྲིད་</w:t>
        <w:br/>
        <w:t xml:space="preserve">པ་ལ་གནས་ཀྱང་མི་རྟག་པ་ཉིད་དུ་འགྱུར་བ་མ་ཡིན་ནོ། །སྔར་བརྗོད་པའི་འབྱུང་པོའ ི་ཚོགས་ནི་རྟག་པ་མིན་པར་འགྱུར་ </w:t>
        <w:br/>
        <w:t>ཏེ་མི་ཡི་བདག་པོ་མིག་འཕྲུལ་ཇི་བཞིན་ཉིད་དུ་བརྟགས་ན་མེད་པ་ཞེས་པའི་རིགས་པ་ལས་སོ། །དེ་ལྟར་རྣམ་པར་དཔྱད་</w:t>
        <w:br/>
        <w:t>ཀྱང་རྟག་པ་སྟོང་པ་ཆེན་པོ་མཐོང་ཞིང་མི་རྟག་པ་རྡུལ་ཕྲ་རབ་ཕྲད་པ་དང་འབྲལ་བ་ཡང་མཐོང་སྟེ་གཉི་ག་སངས་རྒྱས་ཉིད་</w:t>
        <w:br/>
        <w:t>ཀྱི་ སྒྲུབ་ཐབས་སུ་མི་འགྱུར་རོ། །དེ་ལྟ་ན་ཡང་བླུན་པོའ ི་བློ་ཅན་བྱིས་པ་རྣམས་གཞུག་པ་དང་སེམས་ནི་དག་པའི་དོན་སླད་</w:t>
        <w:br/>
        <w:t xml:space="preserve">དུ་ཀྱེ་མིའི་བདག་པོ་ཟླ་བ་བཟང་པོ་ཁྱོད་ཀྱིས་སྒྲུབ་ཐབས་དག་ནི་བརྗོད་པར་བྱ་སྟེ་དོན་དམ་པར་ནི་རྟག་པ་དང་མི་རྟག་པའི་ </w:t>
        <w:br/>
        <w:t>དངོས་པོ་སྙིང་པོར་གྱུར་པ་འགའ་ཡང་འདིར་ནི་བསྒྲུབ་པར་བྱ་བ་མེད་དོ། །དེའི་ཕྱིར་སངས་རྒྱས་ཉིད་ཀྱི་སླད་དུ་གང་ཞིག་</w:t>
        <w:br/>
        <w:t>བསྒྲུབ་པར་བྱ་བ་སྒྲུབ་པ་དེ་ཉིད་ནི་ཞེས་པ་ངེས་པ་སྟེ་འདིར་གང་ཞིག་བརྟགས་པའི་སྒྲུབ་ཐབས་དེ་ནི་འཁྲུལ་པ་ཞེས་པ་རྡོ་</w:t>
        <w:br/>
        <w:t>རྗེ་ ཅན་གྱི་སྒྲུབ་ཐབས་མཐའ་དག་གང་ཡིན་པའོ། །དེ་ཕྱིར་རྒྱལ་པོ་རང་སེམས་དྲི་མ་རྣམ་པར་བྲལ་བ་སྟེ་བརྟགས་པ་དང་</w:t>
        <w:br/>
        <w:t>བྲལ་བ་དག་ནི་དཀྱིལ་འཁོར་གྱི་དབང་པོར་བྱའོ་ཞེས་པ་ངེས་པའོ། །ད་ནི་དཔལ་ལྡན་ཞེས་པ་ལ་སོགས་པས་རྟེན་དང་རྟེན་</w:t>
        <w:br/>
        <w:t>པ་ གསུངས་ཏེ་སྐུ་གསུང་ཐུགས་ཀྱི་དཀྱིལ་འཁོར་ལ་དཔལ་ལྡན་རྡོ་རྗེ་ཅན་གཙོ་བོ་ནི་ཐུགས་རྡོ་རྗེར་འགྱུར་ཏེ་མི་བདག་སྐུ་</w:t>
        <w:br/>
        <w:t xml:space="preserve">གསུང་ཐུགས་ཀྱི་མཚན་ཉིད་ཀྱི་དཀྱིལ་འཁོར་ནི་སྐུ་ཡི་རྡོ་རྗེའོ། །ལྷ་རྣམས་འཁོར་ལོ་ཨ་ལི་ཀ་ལིའི་རིགས་སྐྱེས་གསུང་གི་ </w:t>
        <w:br/>
        <w:t>རྡོ་རྗེ་ཟླ་བ་ཉི་མའི་སྟེང་དུའོ། །དེ་ལྟར་གསུང་དང་སྐུའི་དཀྱིལ་འཁོར་ལ་ཡང་ལྷའི་ཚོགས་ནི་གསུང་རྡོ་རྗེའོ། །དེ་ལྟར་སྐུའི་</w:t>
        <w:br/>
        <w:t xml:space="preserve">རྣམ་པས་ཐུགས་རྣམ་པ་གསུམ་དང་དཀྱིལ་འཁོར་གྱི་རྣམ་པས་སྐུ་རྣམ་པ་གསུམ་དང་སོ་སོར་བརྗོད་པས་གསུང་ཡང་ </w:t>
        <w:br/>
        <w:t>108-3-19a</w:t>
        <w:br/>
        <w:t>རྣམ་པ་གསུམ་མོ་ཞེས་པ་ནི་ཐམས་ཅད་དུ་ངེས་པའོ། །འདིར་པད་མ་རྣམས་ཀྱི་རྩ་བ་དང་སྡོང་བུ་ནི་ཨ་ཡིག་ལས་བྱུང་</w:t>
        <w:br/>
        <w:t>བའོ། །འདབ་མ་རྣམས་དང་གེ་སར་རྣམས་ནི་ཨུ་ཡིག་ལས་ཡང་དག་པར་བྱུང་བའོ། །དབུས་ཀྱི་ལྟེ་ བ་དང་ཟླ་བའི་གདན་</w:t>
        <w:br/>
        <w:t>ནི་མ་ཡིག་ལས་སོ། །ཉི་མའི་གདན་ནི་ཡང་ན་ར་ཡིག་ལས་སོ། །དེ་ལྟར་ཨོཾ་ཡིག་པྲ་ཎ་བ་ནི་སྙིང་པོར་གསུངས་ཏེ་པད་</w:t>
        <w:br/>
        <w:t>མའོ། །མངལ་ནས་སྐྱེས་པ་རྣམས་ཀྱི་སྐྱེ་བ་འདི་ལ་དང་པོ་ལྷའི་སྐུའི་དབྱིབས་རྫོགས་པའོ་ཞེས་པ་སྟེ་ ངེས་པའོ། །དེ་ལྟར་</w:t>
        <w:br/>
        <w:t>ཡེ་ཤེས་ལྔའི་བདག་ཉིད་བཅོམ་ལྡན་འདས་དུས་ཀྱི་འཁོར་ལོ་རྡོ་རྗེ་སེམས་དཔས་དབུ་བརྒྱན་པ་ཤིན་དུ་རྣམ་པར་དག་པའི་</w:t>
        <w:br/>
        <w:t>ཆོས་ཀྱི་དབྱིངས་ཀྱི་བདག་ཉིད་ཅན་བསྒོམས་ཏེ་དེ་ནས་འགྲོ་བ་དྲུག་ན་གནས་པའི་སེམས་ཅན་ཐམས་ཅད་བཀུག་ ནས་</w:t>
        <w:br/>
        <w:t>དཀྱིལ་འཁོར་དེ་ཉིད་དུ་བཅུག་པར་བསྒོམ་པར་བྱའོ། །རྣམ་པར་སྣང་མཛད་ལ་སོགས་པའི་དེ་བཞིན་གཤེགས་པ་ཁམས་</w:t>
        <w:br/>
        <w:t>དང་བཅས་པ་རྣམས་རང་གི་སྙིང་ཁར་བཅུག་ནས་བྱང་ཆུབ་ཀྱི་སེམས་སུ་ཞུ་བར་གྱུར་པ་རྣམས་རང་གི་གསང་བའི་རྡོ་རྗེ་</w:t>
        <w:br/>
        <w:t>ནས་ སྤྲོས་ཏེ་བྱང་ཆུབ་ཀྱི་སེམས་དེས་སེམས་ཅན་དེ་རྣམས་ཐམས་ཅད་ལ་དབང་བསྐུར་བར་བསྒོམ་པར་བྱའོ། །དེ་ནས་</w:t>
        <w:br/>
        <w:t>བྱང་ཆུབ་ཀྱི་སེམས་ཀྱི་འོད་ཟེར་གྱིས་རེག་པའི་སེམས་ཅན་དེ་རྣམས་ཐམས་ཅད་ཞལ་གསུམ་པ་དང་ཞལ་སྣ་ཚོགས་པ་</w:t>
        <w:br/>
        <w:t>དང་ ཁ་དོག་སྣ་ཚོགས་པའི་ལྷའི་རང་བཞིན་ཤེས་རབ་དང་ཐབས་ཀྱི་བདག་ཉིད་ཅན་མཆོག་གི་དགའ ་བའི་བདེ་བས་གང་</w:t>
        <w:br/>
        <w:t>བར་བསྒོམ་པར་བྱའོ། །དེ་ནས་དེ་རྣམས་ཀྱི་རང་གི་ལུས་དཀྱིལ་འཁོར་གྱི་འཁོར་ལོའ ི་རང་བཞིན་དུ་གྱུར་པར་སྐད་ཅིག་</w:t>
        <w:br/>
        <w:t>གིས་བལྟ་བར་ བྱའོ། །དེ་ལ་སྔགས་ཀྱི་ས་བོན་རྣམས་ནི་གསལ་བྱེད་སྣ་ཚོགས་བརྩེགས་པ་དབྱངས་དང་བཅས་པ་རྣམས་</w:t>
        <w:br/>
        <w:t>སོ། །འདིར་གསལ་བྱེད་ཐམས་ཅད་ཀྱི་ཚོགས་ནི་ཀྵ་ཡིག་སྟེ་ཤེས་པར་བྱེད་པ་དེས་གང་གི་མིང་གི་གསལ་བྱེད་དང་པོ་གང་</w:t>
        <w:br/>
        <w:t xml:space="preserve">ཡིན་པ་དེ་ས་དེས་ ཐམས་ཅད་བྱའོ། །འདིར་ཀྵ་ཀྵི་ཀྵ ྼྀ་ཞེས་པ་ནི་རྣམ་པར་ཤེས་པ་ལ་སོགས་པ་དེ་བཞིན་གཤེགས་པ་ལྔའོ། </w:t>
        <w:br/>
        <w:t>།དེ་བཞིན་དུ་ཀྵཱ་ཀྵཱི་ཀྵྼཱྀ་ཀྵཱུ་ཀྵླཱྀ་ཞེས་པ་ནི་ནམ་མཁའ་ལ་སོགས་པ་ཁམས་ལྔའོ། །དེ་བཞིན་དུ་ཀྵ་ཀྵེ་ཀྵར་ཀྵོ་ཀྵལ་ཀྵཾ་ཞེས་པ་ནི་</w:t>
        <w:br/>
        <w:t xml:space="preserve">རྣ་བ་ལ་སོགས་པ་ </w:t>
        <w:br/>
        <w:t>108-3-19b</w:t>
      </w:r>
    </w:p>
    <w:p>
      <w:r>
        <w:br w:type="page"/>
      </w:r>
    </w:p>
    <w:p>
      <w:pPr/>
      <w:r>
        <w:t>བྱང་ཆུབ་སེམས་དཔའ་དྲུག་གོ། དེ་བཞིན་དུ་ཀྵཱ་ཀྵཻ་ཀྵཱར་ཀྵཽ་ཀྵཱལ་ཀྵཿཞེས་པ་ནི་ཡུལ་དྲུག་གོ། ཀྵ ྷ་ཀྵླ་ཀྵྲ་ཀྵ ྺ་ཀྵླ་ཞེས་པ་ནི་ལས་</w:t>
        <w:br/>
        <w:t>ཀྱི་དབང་པོ་ལྔའོ། །དེ་བཞིན་དུ་ཁྲོ་མོ་རྣམས་ནི་ཀྵ ྷཱ་ཀྵ ྻཱ་ཀྵྼཱ ་ཀྵ ྺཱ་ཀྵླཱ་ཞེས་པ་ནི་ལས་ཀྱི་དབང་པོའ ི་ཡུལ་ལྔའོ། །དེ་ལྟར་ཕུང་པོ་ ལྔ་</w:t>
        <w:br/>
        <w:t>དང་ཁམས་ལྔ་དང་སྐྱེ་མཆེད་བཅུ་གཉིས་དང་ལས་ཀྱི་དབང་པོ་ལྔ་དང་ལས་ཀྱི་དབང་པོའ ི་ཡུལ་ལྔ་སྟེ་དེ་ལྟར་སྐྱེས་བུ་ཆེན་</w:t>
        <w:br/>
        <w:t>པོའི་མཚན་སུམ་བཅུ་རྩ་གཉིས་སུ་གྱུར་པའི་དཀྱིལ་འཁོར་གྱི་འཁོར་ལོའ ི་རྣམ་པར་སེམས་ཅན་ཐམས་ཅད་སྐད་ཅིག་གིས་</w:t>
        <w:br/>
        <w:t>བསྒོམ་པར་བྱའོ། ། ཡང་ན་རྒྱས་པར་ཏེ་ལྷ་མོའ ི་གསང་བར་ས་བོན་སོ་སོ་རེ་རེས་དེ་རྣམས་སོ་སོར་རྫོགས་པར་བྱས་ནས་</w:t>
        <w:br/>
        <w:t>སྤྲོ་བར་བྱའོ། །དེ་བཞིན་དུ་བཅོམ་ལྡན་འདས་ཀྱིས་རྩ་བའི་རྒྱུད་ལས་གསུངས་པ། སངས་རྒྱས་ཞིང་ན་སེམས་ཅན་གང་</w:t>
        <w:br/>
        <w:t>། །སྐུ་གསུམ་དམ་ཚིག་ བདུད་རྩི་ཡིས། །བསྐྱེད་ཅིང་རྡོ་རྗེ་དཔལ་གྱིས་རེག །ཐམས་ཅད་དེར་ནི་དེ་བཞིན་གཤེགས། །རྡོ་</w:t>
        <w:br/>
        <w:t>རྗེ་གསུམ་གྱི་ཡེ་ཤེས་ཐོབ། །འདིར་ནི་རྫོགས་སངས་རྒྱས་གྱུར་པར། །བསྒོམས་ཏེ་དེ་ནས་དེ་དག་རྣམས། །རང་རང་ཞིང་</w:t>
        <w:br/>
        <w:t>དུ་རབ་ ཏུ་གཞུག་ཅེས་པའོ། །སེམས་ཅན་རྣམས་ལ་བརྩེ་བའི་དོན་དུ་དབང་བསྐུར་སྦྱིན་པའོ་ཞེས་པ་ངེས་པའོ། །ད་ནི་ཟླ་</w:t>
        <w:br/>
        <w:t>བ་བཅུ་པ་སྲིད་པའི་ཡན་ལག་ལ་སྲོག་སྤྲོ་བ་དང་གསུང་གི་རྡོ་རྗེ་བསྐྱེད་པའི་སླད་དུ་བཙའ་བ་གསུངས་ཏེ་ཕྱི་རོལ་དུ་ ཡང་</w:t>
        <w:br/>
        <w:t>སྐྱེད་པ་གཉིས་པའོ། །དེ་ལ་ལྟེ་བ་དང་གཙུག་ཏོར་དུ་ཡང་ཧོཿཡིག་སྟེ་འདི་གཉིས་ཀྱི་དབུས་སུ་ཆུད་པའི་དཔྲལ་བར་སྐུ་རྡོ་རྗེ་</w:t>
        <w:br/>
        <w:t>ཨོཾ་མགྲིན་པར་གསུང་རྡོ་རྗེ་ཨཱཿསྙིང་ཁར་ཐུགས་རྡོ་རྗེ་ཧུཾ་ཞེས་པ་ཡི་གེ་གསུམ་པོ་འདི་ནི་སྐུ་གསུང་ཐུགས་ཀྱི་མཚན་ ཉིད་</w:t>
        <w:br/>
        <w:t>རྩ་གསུམ་སྐྱེད་པར་བྱེད་པའོ། །ལྟེ་བར་ཧོཿཡིག་ཡེ་ཤེས་ཀྱི་འོད་ཟེར་གྱིས་ཞུ་བ་བདེ་མཉམ་པད་མ་ལ་ནི་སྐུ་གསུང་ཐུགས་</w:t>
        <w:br/>
        <w:t>ཀྱི་རྡོ་རྗེ་སྟེ་དེ་ནི་ཤེས་རབ་ཆགས་པས་ཞུ་བ་ཁྱབ་བདག་རྡོ་རྗེ་ཅན་ཡང་ཞེས་པ་ཡང་ཡིག་གིས་ཤེས་རབ་དང་ལྷན་ཅིག་</w:t>
        <w:br/>
        <w:t>རི་ བོང་འཛིན་པ་བཞིན་དུ་རྣམ་པར་བལྟས་ནས་ནང་དུ་དཀྱིལ་འཁོར་ལྔ་འབབ་པའི་དོན་དང་ཕྱི་རོལ་གྱི་ཡུལ་ཐམས་ཅད་ཉེ་</w:t>
        <w:br/>
        <w:t>བར་ལོངས་སྤྱོད་པའི་དོན་དང་ཕྱི་རོལ་དུ་ལྷ་རྫོགས་པ་ན་འགྲོ་བ་མཐའ ་དག་གི་དོན་བྱེད་པའི་སླད་དུ་བྱམས་པ་དང་སྙིང་རྗེ་</w:t>
        <w:br/>
        <w:t xml:space="preserve">དང་དགའ་བ་དང་བཏང་ </w:t>
        <w:br/>
        <w:t>108-3-20a</w:t>
        <w:br/>
        <w:t xml:space="preserve">སྙོམས་ཀྱི་རང་བཞིན་ཅན་སྒྲོལ་མ་དང་མཱ་མ་ཀཱི་དང་གོས་དཀར་མོ་དང་སྤྱན་མ་སྟེ་ལྷ་མོ་རྣམས་ཀྱིས་གླུ་དག་མཛད་པ། </w:t>
        <w:br/>
        <w:t>བཅོམ་ལྡན་ཁྱོད་ནི་སེམས་ཅན་ཀུན་ལ་ཕན་པར་མཛད་པ་པོ། །བདག་ཅག་བསྲུངས་ཤིག་ལྷ་མིའི་བླ་ མ་རྡོ་རྗེ་ལྡན་པ་འདོད་</w:t>
        <w:br/>
        <w:t>པ་དོན་གཉེར་རྣམས་ལ་འདོད་པ་མཛོད་ཅེས་པ་སྟེ་བྱམས་པའི་རང་བཞིན་སྒྲོལ་མས་ཐུགས་རྡོ་རྗེ་དང་སྙིང་རྗེའི་རང་བཞིན་</w:t>
        <w:br/>
        <w:t>མཱ་མ་ཀཱིས་སྐུ་རྡོ་རྗེ་དང་དགའ་བའི་རང་བཞིན་གོས་དཀར་མོས་གསུང་རྡོ་རྗེ་དང་བཏང་སྙོམས་ཀྱི་རང་ བཞིན་སྤྱན་མས་ཡེ་</w:t>
        <w:br/>
        <w:t>ཤེས་རྡོ་རྗེ་སྐུལ་བར་བྱེད་དོ། །དེ་ལྟར་ཐུགས་དང་སྐུ་དང་གསུང་ཡེ་ཤེས་ཀྱི་བདག་ཉིད་ཅན་བཅོམ་ལྡན་འདས་རྡོ་རྗེ་ཅན་</w:t>
        <w:br/>
        <w:t>དེས་དེ་རྣམས་ཀྱི་གླུ་དག་གསན་ནས་འདོད་པ་དང་གཟུགས་དང་གཟུགས་མེད་པའི་མཚན་ཉིད་སྲིད་པ་ གསུམ་པོ་མཐའ ་</w:t>
        <w:br/>
        <w:t>དག་རྣམས་ཀྱང་མིག་འཕྲུལ་ལྟ་བུར་གཟིགས་ནས་ཟླ་བ་ཞུ་བ་དེ་ལ་ཧུྃ་ཡིག་ཁ་དོག་སྔོན་པོ་དྲི་མ་མེད་པའི་འོད་ཟེར་འཕྲོ་བ་</w:t>
        <w:br/>
        <w:t>བལྟས་ཏེ་དེ་ཡོངས་སུ་གྱུར་པ་ལས་རྡོ་རྗེའོ། །དེ་ལས་སྤྲོས་པ་ཞེས་པ་ནི་རྣལ་འབྱོར་པ་བདག་ ཉིད་བཅོམ་ལྡན་འདས་རྡོ་</w:t>
        <w:br/>
        <w:t>རྗེའི་རྒྱན་དང་ལྡན་ཞིང་རྒྱལ་བའི་བདག་པོའི་ཅོད་པན་ཅན་ཤེས་རབ་ཀྱིས་འཁྱུད་པར་གྱུར་པ་ཡང་རྫོགས་པའོ། །སྔར་བཞིན་</w:t>
        <w:br/>
        <w:t>དུ་སླར་ཡང་ཤེས་རབ་ཐབས་ཀྱི་བདག་ཉིད་ཐུགས་དང་གསུང་དང་སྐུའི་ཆོས་ཀྱིས་ དཀྱིལ་འཁོར་རབ་ཏུ་སྤྲོ་བར་བྱ་སྟེ་སྐྱེས་</w:t>
        <w:br/>
        <w:t>པའི་བྱིས་པ་རབ་ཏུ་སད་པ་ངུ་བར་བྱེད་པའི་ཕྱིར་རོ། །འདིར་སྔགས་ཀྱི་ཚུལ་ལ་མངལ་ནས་སྐྱེས་པ་སྐྱེ་བའི་རིམ་པས་ཟླ་བ་</w:t>
        <w:br/>
        <w:t>དགུས་བྱིས་པའི་ལུས་རྫོགས་ཤིང་རྣམ་པ་ལྔས་མངོན་པར་རྫོགས་ པར་བྱང་ཆུབ་པའི་མཚན་ཉིད་ནི་ལྷ་རྣམས་ཀྱི་སྐུ་རྫོགས་</w:t>
        <w:br/>
        <w:t>པ་སྟེ་བསྙེན་པའི་ཡན་ལག་དང་པོའོ། །འདིར་ལྷའི་ང་རྒྱལ་གྱི་སླད་དུ་སྔགས་ཀྱི་ཚིག་ནི་ཨོཾ་སུ་བིད་ཤུ ད་དྷ་དྷརྨྨ་དྷཱ་ཏུ་སྭ་བྷཱ་བ་</w:t>
        <w:br/>
        <w:t>ཨཱད་མ་ཀོ་ཧཾ་ཞེས་བརྗོད་དེ་དེ་ནས་གསུང་རྡོ་རྗེ་བསྐྱེད་པའི་ སླད་དུ་རྣལ་འབྱོར་པས་བསྙེན་པའི་ཡན་ལག་གཉིས་པ་བསྒོམ་</w:t>
        <w:br/>
        <w:t>པར་བྱའོ། །བསྡུས་པའི་རྒྱུད་ཀྱི་རྒྱལ་པོ་དུས་ཀྱི་འཁོར་ལོའ ི་རྒྱས་འགྲེལ་རྩ་བའི་རྒྱུད་ཀྱི་རྗེས་སུ་འཇུག་པ་སྟོང་ཕྲག་བཅུ་</w:t>
        <w:br/>
        <w:t xml:space="preserve">གཉིས་པ་དྲི་མ་མེད་པའི་འོད་ལས་བསྐྱེད་པའི་རིམ་པས་ </w:t>
        <w:br/>
        <w:t>108-3-20b</w:t>
        <w:br/>
        <w:t>སྐུ་རྫོགས་པའི་མདོར་བསྡུས་ཆེན་པོ་སྟེ་གཉིས་པའོ།། །། འདིར་ནི་སྲོག་གི་ཀུན་སྤྱོད་དག་ལས་གསུང་གི་རྡོ་རྗེ་དཀྱིལ་</w:t>
        <w:br/>
        <w:t>འཁོར་བཅུའི་བདག་ཉིད་ཏེ། །སྟོང་པ་ལ་སོགས་དབྱེ་བ་དབྱངས་ཀྱི་རང་བཞིན་ཅན་ལས་རྟག་ཏུ་གནས་ལྔ་ལ་ གནས་ཤིང་</w:t>
        <w:br/>
        <w:t>། །སྲིད་པའི་འཇིགས་ལས་སེམས་ཅན་རྣམས་ཀྱི་ལྷག་པར་མོས་པས་དམ་པའི་ལམ་ནི་སྟོན་བྱེད་པ། །འདི་ཡི་སྐྱེད་པ་</w:t>
        <w:br/>
        <w:t>འཇམ་པའི་དཔལ་གྱིས་གསུངས་པ་རྒྱས་འགྲེལ་གྱིས་ནི་རྣམ་པར་རྒྱས་པར་བྱ། །ཧོཿཡིག་ཅེས་པ་ལ་སོགས་ པ་ནི་འདིར་</w:t>
        <w:br/>
        <w:t>མིའི་འཇིག་རྟེན་དུ་མངལ་ནས་སྐྱེས་པ་རྣམས་ཀྱི་སྲོག་གི་རླུང་བསྐྱེད་པའི་སླད་དུ་རང་གི་དཀྱིལ་འཁོར་འབབ་པ་ས་ལ་</w:t>
      </w:r>
    </w:p>
    <w:p>
      <w:r>
        <w:br w:type="page"/>
      </w:r>
    </w:p>
    <w:p>
      <w:pPr/>
      <w:r>
        <w:t>སོགས་པའི་ཁམས་རྣམས་ཀྱིས་རྨི་ལམ་གྱི་གནས་སྐབས་སུ་ཞུགས་པའི་རྣམ་པར་ཤེས་པ་ལ་སད་པའི་གནས་ སྐབས་ཀྱི་</w:t>
        <w:br/>
        <w:t xml:space="preserve">དོན་དུ་སྐུལ་བར་བྱེད་པ་ཇི་ལྟ་བ་དེ་བཞིན་དུ་སེམས་ཅན་དོན་གྱི་སླད་དུ་སྤྱན་མ་ལ་སོགས་པའི་ལྷ་མོ་རྣམས་རིག་པར་བྱའོ། </w:t>
        <w:br/>
        <w:t>།འདིར་ལྷ་ལ་ལྟེ་བ་དང་གཙུག་ཏོར་གྱི་ཨ་བ་དྷཱུ་ཏཱིའི་ལམ་དུ་ཧོ་ཡིག་ཐོག་མ་ཐ་མར་བཀོད་དེ་དེ་ནས་དཔྲལ་བར་སྐུ་རྡོ་ རྗེ་ཨོཾ་</w:t>
        <w:br/>
        <w:t>དང་མགྲིན་པར་གསུང་རྡོ་རྗེ་ཨཱཿདང་སྙིང་ཁར་ཐུགས་རྡོ་རྗེ་ཧུྃ་སྟེ་དེ་ལྟར་སྐུ་གསུང་ཐུགས་ལས་ཡང་དག་པར་བྱུང་བ་ཟླ་བ་</w:t>
        <w:br/>
        <w:t>དང་ཉི་མ་དང་སྒྲ་གཅན་གྱི་མཚན་ཉིད་དོ། །དུས་ཀྱི་མེས་འོག་དང་སྟེང་ནས་ཤེས་རབ་ཀྱི་འོད་ཟེར་གྱིས་ཞུ་བ་སྟེ་ཤེས་རབ་</w:t>
        <w:br/>
        <w:t>ཆགས་པས་ ཞུ་བ་ཞེས་པ་ལ་ཤེས་རབ་ནི་གཏུམ་མོ་སྟེ་དེས་ཞུ་བའོ། །འདིར་བསྐུལ་བ་རྣམ་པ་གཉིས་ཏེ་གཅིག་ནི་སྲོག་</w:t>
        <w:br/>
        <w:t>རྫོགས་པའི་སླད་དུ་ཡིན་ལ་གཉིས་པ་ནི་ལོ་བཅུ་དྲུག་གི་མཐར་བདེ་བ་རྫོགས་པའི་སླད་དུའོ། །དེས་ན་རྡོ་རྗེ་ཅན་ཡང་རི་བོང་</w:t>
        <w:br/>
        <w:t>འཛིན་པ་ ཞུ་བ་བཞིན་བལྟས་ནས་ཡང་ཡིག་གིས་ཤེས་རབ་ཀྱང་སྟེ་ཤེས་རབ་དང་བཅས་པའི་ཐུགས་དང་ཡེ་ཤེས་རྡོ་རྗེ་ཨ་</w:t>
        <w:br/>
        <w:t>བ་དྷཱུ་ཏཱི་དང་དུང་ཅན་མ་ལ་རྟེན་པའོ། །ལྷ་མོ་རྣམས་ཀྱིས་གླུ་དག་མཛད་དེ་བཅོམ་ལྡན་ཁྱོད་ནི་སེམས་ཅན་ཀུན་ལ་ཕན་པར་</w:t>
        <w:br/>
        <w:t>མཛད་པ་པོ། ། བདག་ཅག་སྲུངས་ཤིག་ལྷ་མིའི་བླ་མ་རྡོ་རྗེ་ལྡན་པ་འདོད་པ་དོན་གཉེར་རྣམས་ལ་འདོད་པ་མཛོད། །འདིར་</w:t>
        <w:br/>
        <w:t>བྱམས་པ་དང་སྙིང་རྗེ་དང་དགའ་བ་དང་བཏང་སྙོམས་ཀྱི་རང་བཞིན་ཅན་སྒྲོལ་མ་དང་མཱ་མ་ཀཱི་དང་གོས་དཀར་མོ་དང་སྤྱན་</w:t>
        <w:br/>
        <w:t xml:space="preserve">མ་སྟེ་ལྷ་མོ་རྣམས་ཀྱིས་ </w:t>
        <w:br/>
        <w:t>108-3-21a</w:t>
        <w:br/>
        <w:t>བྱིས་པ་རྣམས་ལ་དཀྱིལ་འཁོར་འབབ་པའི་དོན་དང་བཅོམ་ལྡན་འདས་ལ་འགྲོ་བའི་དོན་གྱི་སླད་དུ་སྐུལ་བར་བྱེད་དོ། །ལྷ་</w:t>
        <w:br/>
        <w:t>མོའི་རྡོ་རྗེའི་གླུས་བསྐུལ་བའི་ངེས་པའོ། །དེ་བཞིན་དུ་རྩ་བའི་རྒྱུད་ལས། སྤྱན་མ་བདག་ནི་འགྲོ་ བའི་ཡུམ། རྣལ་འབྱོར་པ་</w:t>
        <w:br/>
        <w:t>ཡི་རྒྱུ་མཐུན་གནས། །བདག་གི་དཀྱིལ་འཁོར་རང་བཞིན་གྱིས། །དུས་འཁོར་བཞེངས་ལ་བདག་འདོད་མཛོད། །མཱ་མ་ཀཱི་</w:t>
        <w:br/>
        <w:t>བདག་སྲིང་མོ་སྟེ། །རྣལ་འབྱོར་པ་ཡི་རྣམ་སྨིན་གནས། །བདག་གི་དཀྱིལ་འཁོར་ རང་བཞིན་གྱིས། །དུས་འཁོར་བཞེངས་</w:t>
        <w:br/>
        <w:t>ལ་བདག་འདོད་མཛོད། །གོས་དཀར་མོ་བདག་བུ་མོ་སྟེ། །རྣལ་འབྱོར་པ་ཡི་སྐྱེས་བུར་གནས། །བདག་གི་དཀྱིལ་འཁོར་</w:t>
        <w:br/>
        <w:t>རང་བཞིན་གྱིས། །དུས་འཁོར་བཞེངས་ལ་བདག་འདོད་མཛོད། ། སྒྲོལ་མ་བདག་ནི་ཚ་མོ་སྟེ། །རྣལ་འབྱོར་པ་ཡི་དྲི་བྲལ་</w:t>
        <w:br/>
        <w:t>གནས། །བདག་གི་དཀྱིལ་འཁོར་རང་བཞིན་གྱིས། །དུས་འཁོར་བཞེངས་ལ་བདག་འདོད་མཛོད། །སྟོང་པའི་དཀྱིལ་འཁོར་</w:t>
        <w:br/>
        <w:t>ཉམས་མྱོང་ནས། །སྐུ་གསུང་ཐུགས་ཀྱི་དཀྱིལ་འཁོར་ ནི། །འགྲོ་བ་གདོན་པའི་བསམ་པ་ཡིས། །འགྲོ་བའི་མགོན་པོ་སྤྲོ་</w:t>
        <w:br/>
        <w:t>བར་མཛོད། །ཅེས་པ་སྟེ་དེ་ལྟར་བདེ་མཉམ་འབྲས་བུ་སྟེར་བ་ལྟེ་བ་དང་གསང་བ་ལ་སོགས་པའི་པདྨ་ལ་བྱིས་པ་རྣམས་ཀྱི་</w:t>
        <w:br/>
        <w:t>རྣམ་པར་ཤེས་པ་བརྒྱལ་བར་གྱུར་པ་སད་ པར་བྱེད་པ་བཞིན་དུ་ལྷའི་སྐུ་གནས་སོ་ཞེས་པ་ནི་ངེས་པའི་དོན་ཏོ། །ད་ནི་རྡོ་རྗེ་</w:t>
        <w:br/>
        <w:t>ཅན་དེས་གླུ་ཞེས་པ་ལ་སོགས་པས་ལྷ་བཞེངས་པ་གསུངས་ཏེ་འདིར་སྟོང་པ་ཉིད་ལ་རབ་ཏུ་ཞུགས་པའི་བཅོམ་ལྡན་འདས་</w:t>
        <w:br/>
        <w:t>གླུ་རྣམས་ཀྱིས་རབ་ཏུ་སད་པར་གྱུར་པ་ན་འགྲོ་ བ་མཐའ ་དག་སྒྱུ་མ་ལྟ་བུར་གཟིགས་ནས་སེམས་ཅན་གྱི་དོན་གྱི་སླད་དུ་</w:t>
        <w:br/>
        <w:t>སླར་ཡང་སྐྱེད་པ་མཛད་དེ་དྲི་མ་མེད་པའི་འོད་ཟེར་འཕྲོ་བ་རང་གི་མཚན་མ་ཡིག་ཡོངས་སུ་གྱུར་པའི་རྡོ་རྗེ་རྩེ་ལྔ་པ་སྤྲོས་</w:t>
        <w:br/>
        <w:t>བྱས་ནས་དེས་རྡོ་རྗེའི་རྒྱན་དང་ལྡན་ཞིང་རྒྱལ་ བའི་བདག་པོའི་ཅོད་པན་ཞེས་པ་མི་བསྐྱོད་པའི་ཅོད་པན་ཅན་ནོ། །ཤེས་</w:t>
        <w:br/>
        <w:t>རབ་ཀྱིས་ནི་འཁྱུད་པར་གྱུར་པ་ཞེས་པ་ནི་སྟོང་པའི་དཀྱིལ་འཁོར་འབབ་པ་རྡོ་རྗེ་དབྱིངས་ཀྱི་དབང་ཕྱུག་མ་སྣ་ཚོགས་ཡུམ་</w:t>
        <w:br/>
        <w:t xml:space="preserve">གྱིས་ཏེ་དེའི་སྙིང་གར་བྱིས་པ་རྣམས་ཀྱི་ </w:t>
        <w:br/>
        <w:t>108-3-21b</w:t>
        <w:br/>
        <w:t>བཞིན་ནོ། །རྒྱལ་པོ་ཞེས་པ་བོད་པ་སྟེ་ཤེས་རབ་ཐབས་ཀྱིས་ནི་ཤེས་རབ་དང་ཐབས་སྙོམས་པར་ཞུགས་པས་དཀྱིལ་འཁོར་</w:t>
        <w:br/>
        <w:t xml:space="preserve">ལྔའི་རང་བཞིན་གྱིས་སངས་རྒྱས་ནམ་མཁར་གནས་པ་རྣམས་ཕུང་པོ་ཁམས་དང་སྐྱེ་མཆེད་ལ་སོགས་པའི་རང་བཞིན་ </w:t>
        <w:br/>
        <w:t>གྱིས་དམ་ཚིག་གི་དཀྱིལ་འཁོར་གྱི་དོན་དུ་རང་གི་ལུས་ལ་བཅུག་སྟེ་ཤེས་རབ་ཀྱི་པད་མར་སྔགས་ཀྱི་རང་བཞིན་ཡི་གེ་སོ་</w:t>
        <w:br/>
        <w:t>སོ་རྣམས་སོ། །དེ་ནས་པད་མ་ལས་སྔོན་བཞིན་དུ་ཞལ་དང་ཕྱག་དང་མཚན་མ་དང་དབྱིབས་ཀྱི་མཚན་ཉིད་ཅན་རྣམས་ཡེ་</w:t>
        <w:br/>
        <w:t>ཤེས་ དང་ཐུགས་དང་གསུང་དང་སྐུའི་དཀྱིལ་འཁོར་རྣམས་ལ་སྤྲོ་བར་བྱའོ། །དེ་ལྟར་དཀྱིལ་འཁོར་རབ་དུ་སྤྲོ་བ་དག་ཀྱང་</w:t>
        <w:br/>
        <w:t xml:space="preserve">ངོ་། །ཀྱང་ཡིག་གིས་སྔོན་བཞིན་ཞེས་པའོ། །བྱིས་པ་མངལ་ནས་འབྱུང་བའི་དུས་སུ་སྲོག་ལ་སོགས་པའི་རླུང་བཅུ་སྐྱེའོ། </w:t>
        <w:br/>
        <w:t>སློབ་མ་རྣམས་དཀྱིལ་འཁོར་དུ་འཇུག་པའི་དུས་སུ་མེ་ཏོག་འཐོར་རོ། །གཅེར་བུ་མངལ་གྱི་ཁྲུ་མའི་གོས་འཛིན་པ་བྱིས་པ་</w:t>
        <w:br/>
        <w:t xml:space="preserve">ཞེས་པའི་རྣམ་པར་དག་པས་ལྷའི་དམ་ཚིག་གི་དཀྱིལ་འཁོར་རྫོགས་པའོ། །དེ་ནས་དབང་པོ་རབ་ཏུ་སད་པ་ནི་ཡེ་ཤེས་ </w:t>
        <w:br/>
        <w:t>སེམས་དཔའ་གཞུག་པ་སྟེ་བྱིས་པ་ལ་ཇི་ལྟ་བ་དེ་བཞིན་དུ་ལྷ་ལ་རྣམ་པ་ཉི་ ཤུ ས་རྫོགས་པར་བྱང་ཆུབ་པའི་མཚན་ཉིད་རྣལ་</w:t>
        <w:br/>
        <w:t>འབྱོར་པ་རྣམ་ཀྱིས་བསྒོམ་པར་བྱའོ། །དེ་ལྟར་རྣམ་པ་ལྔས་མངོན་པར་རྫོགས་པར་བྱང་ཆུབ་པས་སྐུ་ རྫོགས་པ་ནི་བསྙེན་</w:t>
      </w:r>
    </w:p>
    <w:p>
      <w:r>
        <w:br w:type="page"/>
      </w:r>
    </w:p>
    <w:p>
      <w:pPr/>
      <w:r>
        <w:t>པའི་ཡན་ལག་སྟེ། རྣམ་པ་ཉི་ཤུ ས་རྫོགས་པར་བྱང་ཆུབ་པས་གསུང་རྫོགས་པ་ནི་ཉེ་བའི་སྒྲུབ་པའོ། །དེ་ལྟར་སྐྱེད་པའི་རིམ་</w:t>
        <w:br/>
        <w:t>པ་རྣམ་པ་གཉིས་ཏེ་གཅིག་ནི་མངལ་ནས་སྐྱེས་པ་དང་གཉིས་པ་སྒོ་ང་ལས་སྐྱེས་ པའོ། །གང་སྒོང་ང་ལས་སྐྱེས་པ་དེ་ནི་</w:t>
        <w:br/>
        <w:t>འཇིག་རྟེན་གྱི་ཁམས་སྐྱེད་པ་སྟེ་ཚངས་པའི་སྒོ་ང་ཞེས་པའི་ཚིག་གི་ཕྱིར་རོ། །གང་མངལ་ནས་སྐྱེས་པ་དེ་ནི་མི་རྣམས་སྐྱེད་</w:t>
        <w:br/>
        <w:t>པའོ། །གང་སྐད་ཅིག་གིས་གང་ཡིན་པ་དེ་ནི་སེམས་ཅན་རྣམས་རྫུས་ སྐྱེས་ལས་སྐྱེད་པའོ། །དེ་ནི་སྐྱེད་པའི་རིམ་པ་གཅིག་</w:t>
        <w:br/>
        <w:t>སྟེ་སྐད་ཅིག་གི་རྣམ་པ་སེམས་ཅན་གྱི་བསམ་པས་བཅོམ་ལྡན་འདས་ཀྱིས་གསུངས་སོ། །རྫོགས་པའི་རིམ་པ་ནི་རྟོག་པ་</w:t>
        <w:br/>
        <w:t xml:space="preserve">དང་བྲལ་བ་སྟེ། ནམ་མཁའ་ལས་བྱུང་རང་བྱུང་བ། ། </w:t>
        <w:br/>
        <w:t>108-3-22a</w:t>
        <w:br/>
        <w:t>ཤེས་རབ་ཡེ་ཤེས་མེ་བོ་ཆེ། །འོད་ཆེན་རྣམ་པར་སྣང་བར་བྱེད། །ཡེ་ཤེས་སྣང་བ་ལམ་མེ་བ། །ཞེས་པ་ལ་སོགས་པ་རྣམ་</w:t>
        <w:br/>
        <w:t>པ་ལྔས་མངོན་པར་རྫོགས་པར་བྱང་ཆུབ་པས་རྟོགས་པར་བྱའོ། །ད་ནི་འོད་ ཟེར་སྔོན་པོ་ཞེས་པ་ལ་སོགས་པས་ཡེ་ཤེས་</w:t>
        <w:br/>
        <w:t>ཀྱི་འཁོར་ལོ་དགུག་པ་གསུངས་ཏེ་འདིར་བྱིས་པ་སྐྱེས་པའི་དབུ་མའི་སྲོག་འབྱུང་བ་ནི་འོད་ཟེར་སྔོན་པོ་སྟེ་དེའི་འབྱུང་བས་</w:t>
        <w:br/>
        <w:t>དབང་པོ་རྣམས་རབ་ཏུ་སད་ཅིང་ཕྱི་རོལ་གྱི་ཡུལ་རྣམས་ལ་རྣམ་ པར་ཤེས་པ་དྲུག་པོ་རྣམས་འཇུག་པ་ནི་ནང་དུའོ། །དེའི་</w:t>
        <w:br/>
        <w:t>ཕྱིར་ཕྱི་རོལ་གྱི་ལྷ་རྫོགས་པ་ལ་དབུ་མའི་སྲོག་རྣམ་པར་དག་པས་རྡོ་རྗེ་ཤུ གས་འོད་ཟེར་སྔོན་པོ་འཇིགས་པའི་སྐུ་རབ་ཏུ་</w:t>
        <w:br/>
        <w:t>བཞད་པའི་ཞལ་མཆེ་བ་ཕྱེད་གཙིགས་པ་ སྒྲ་དྲག་པོ་སྒྲོགས་པ་སྤྱན་བཅུ་གཉིས་པ། །གཉིས་ལྷག་རྒྱལ་བའི་ཕྱག་སྟེ་ཕྱག་ཉི་</w:t>
        <w:br/>
        <w:t>ཤུ་རྩ་དྲུག་པ་ཞལ་བཞི་པ་ཞབས་གཉིས་པ་ཤེས་རབ་དང་ཐབས་ལས་རབ་ཏུ་བྱུང་བ་གཙོ་བོ་བཞིན་དུ་མཚོན་ཆ་རྣམས་དང་</w:t>
        <w:br/>
        <w:t>བཅས་པ་གླང་པོ་ཆེའི་ ལྤགས་པའི་གོས་འཛིན་པ་ཕྱག་རྒྱ་ལྔས་རྣམ་པར་བརྒྱན་པ་མི་བསྐྱོད་པས་དབུ་བརྒྱན་པ་ཐོད་པ་དང་</w:t>
        <w:br/>
        <w:t>མགོ་བོའི་ཕྲེང་བ་འཛིན་པ་སྦྲུལ་གྱིས་བརྒྱན་པ་ཧུྃ་ཡིག་རྡོ་རྗེའི་སྤྲུལ་པ་རྐང་པ་བརྒྱད་པའི་ཤིང་རྟ་དག་ལ་གནས་ཞེས་པ་སྒྲ་</w:t>
        <w:br/>
        <w:t>དང་རེག་བྱ་དང་རོ་ དང་གཟུགས་དང་དྲི་དང་སྙིང་སྟོབས་དང་རྡུལ་དང་མུན་པའི་ཡོན་ཏན་ལ་གནས་པ་རྒྱལ་བའི་དགྲ་ནི་</w:t>
        <w:br/>
        <w:t>འཇོམས་པར་བྱེད་པ་སྟེ་བདུད་དང་ཉོན་མོངས་པ་འཇོམས་པར་བྱེད་པའི་རྡོ་རྗེ་ཤུ གས་དེ་ནི་ཡེ་ཤེས་འཁོར་ལོའི་སླད་དུ་ཞེས་</w:t>
        <w:br/>
        <w:t>པ་ཡུལ་ ལྔའི་ཤེས་པ་འཇུག་པའི་སླད་དུ་བསྐུལ་བར་བྱ་སྟེ་ཀུན་གཞིའི་རྣམ་པར་ཤེས་པ་ལས་འཇུག་པའི་རྣམ་པར་ཤེས་</w:t>
        <w:br/>
        <w:t>པའོ། །དེ་ནས་ལྟེ་བའི་པད་མ་ལས་ཕྱི་རོལ་དུ་འབྱུང་བའི་སྲོག་གིས་ཕྱི་རོལ་གྱི་དངོས་པོ་རྣམས་བཀུག་ནས་ སླར་ཡང་ལྡོག་</w:t>
        <w:br/>
        <w:t>གོ། དེའི་ཕྱིར་རྣམ་པར་དག་པས་དྲི་མེད་འོད་ཟེར་འཕྲོ་བ་ཡེ་ཤེས་འཁོར་ལོའ ི་དབང་ཕྱུག་ངེས་པར་ལྟེ་བར་རྡོ་རྗེ་ལྕགས་</w:t>
        <w:br/>
        <w:t xml:space="preserve">ཀྱུས་བསྣུན་བྱས་ཤིང་། ཕྱག་ཉི་ཤུ ་རྩ་བཞི་པོ་རྣམས་རང་གི་རྡོ་རྗེ་སྦྲུལ་གྱི་ཞགས་པ་དག་གིས་ </w:t>
        <w:br/>
        <w:t>108-3-22b</w:t>
        <w:br/>
        <w:t>བཅིངས་ནས་རང་གི་མཚོན་ཆ་རྣམས་ཀྱིས་འཇིགས་པར་བྱས་ཏེ། དེ་ལྟར་ཡེ་ཤེས་ཀྱི་འཁོར་ལོ་བསྒྲུབ་བྱར་བྱས་ཤིང་</w:t>
        <w:br/>
        <w:t>དངོས་པོའི་མཚན་ཉིད་སྣ་ཚོགས་པའི་འཁོར་ལོ་མཐའ་དག་བསྐྱོད་པར་བྱས་ནས་སླར་ཡང་རང་གི་གནས་སུ་འགྲོ་ འོ། །དེ་</w:t>
        <w:br/>
        <w:t>ནས་གཞུག་པ་ནི་ཀུན་གཞི་རྣམ་པར་ཤེས་པ་དང་མིག་གི་དབང་པོ་ལས་སྐྱེས་པ་མིག་གི་རྣམ་པར་ཤེས་པ་རྨུགས་བྱེད་</w:t>
        <w:br/>
        <w:t>ཀྱིས་བྱེད་དོ། །བཅིང་བ་ནི་ལུས་ཀྱི་དབང་པོ་ལས་སྐྱེས་པ་ལུས་ཀྱི་རྣམ་པར་ཤེས་པ་རེངས་བྱེད་ཀྱིས་ བྱེད་དོ། །མཉེས་</w:t>
        <w:br/>
        <w:t>པ་ནི་ལྕེའི་དབང་པོ་ལས་སྐྱེས་པ་ལྕེའི་རྣམ་པར་ཤེས་པ་ཁེངས་བྱེད་ཀྱིས་བྱེད་དོ། །རོ་མཉམ་པར་བྱེད་པ་ནི་སྣའི་དབང་པོ་</w:t>
        <w:br/>
        <w:t>ལས་སྐྱེས་པ་སྣའི་རྣམ་པར་ཤེས་པ་ཤིན་དུ་སྟོབས་ཀྱིས་བྱེད་དོ། །དེ་ལྟར་ན་རྣམ་པ་ལྔ་ནི་ ཛཿ ཡིག་གིས་དགུག་པ་དང་ཧཱུྃ་</w:t>
        <w:br/>
        <w:t>ཡིག་གིས་གཞུག་པ་དང་ཝྃ་ཡིག་གིས་བཅིང་བ་དང་ཧོཿ ཡིག་གིས་མཉེས་པ་དང་ཧཱི་ཡིག་གིས་རོ་མཉམ་པར་བྱས་ཏེ་རྡོ་</w:t>
        <w:br/>
        <w:t>རྗེ་ལྕགས་ཀྱུ་དང་རྡོ་རྗེ་དང་རྡོ་རྗེ་ཞགས་པ་དང་རྡོ་རྗེ་དྲིལ་བུ་དང་རྡོ་རྗེ་དབྱུག་པས་སོ། །དེ་ལྟར་ཡེ་ཤེས་ ཀྱི་འཁོར་ལོ་ཡང་</w:t>
        <w:br/>
        <w:t xml:space="preserve">དག་པར་མཆོད་དེ་སྔར་བཞིན་དམ་ཚིག་གི་འཁོར་ལོ་ལ་རོ་མཉམ་པ་ཉིད་དུ་གྱུར་པ་བསྒོམ་པར་བྱའོ་ཞེས་པ་ནི་ངེས་པའོ། </w:t>
        <w:br/>
        <w:t>།ད་ནི་སྐྱེད་པའི་ཞེས་པ་སོགས་པས་སྐྱེད་པའི་རིམ་པས་གནས་སོ་སོར་ཡེ་ཤེས་ཀྱི་ལྷ་རྣམས་ དམ་ཚིག་གི་ལྷ་རྣམས་དང་</w:t>
        <w:br/>
        <w:t>ལྷན་ཅིག་ཏུ་གཅིག་པ་ཉིད་གསུངས་ཏེ་འདིར་སྐྱེད་པའི་རྣལ་འབྱོར་གྱི་སྐྱེད་པའི་རིམ་པ་དག་ལ་རྣམ་པར་ཤེས་པ་ན་ནམ་</w:t>
        <w:br/>
        <w:t>མཁའ་དང་བཅས་ཞེས་པ་རྡོ་རྗེ་དབྱིངས་ཀྱི་དབང་ཕྱུག་མ་དང་ལྷན་ཅིག་ཏུ་སྙིང་པོའི་པད་མར་ཞེས་པ་ བདེ་བ་ཆེན་པོ་ལ་</w:t>
        <w:br/>
        <w:t>མེའི་སྟེང་དུ་སྟེ་ཟླ་བ་དང་ཉི་མ་དང་སྒྲ་གཅན་ནམ་དུས་མེའི་དཀྱིལ་འཁོར་གྱི་སྟེང་དུ་དམ་ཚིག་སེམས་དཔའ ་དང་ཡེ་ཤེས་</w:t>
        <w:br/>
        <w:t>སེམས་དཔའ་རོ་མཉམ་པ་ཉིད་དུ་འགྱུར་རོ། །དེ་བཞིན་དུ་ཤར་གྱི་འདབ་མ་ལ་ནག་མོ་འབར་མ་རོ་མཉམ་ པའོ། །མཆོག་གི་</w:t>
        <w:br/>
        <w:t>པད་འདབ་ལ་ནི་ལྷོར་དམར་མོ་འབར་མ་དང་བྱང་དུ་དཀར་མོ་འབར་མ་དང་ནུབ་ཏུ་སེར་མོ་འབར་མར་འགྱུར་ཏེ་རིགས་ཀྱི་</w:t>
        <w:br/>
        <w:t xml:space="preserve">དབང་གིས་ཞེས་པ་ཡེ་ཤེས་ཀྱི་ཞལ་གྱི་དབང་གིས་སོ། །དེ་བཞིན་དུ་མེར་དུ་བ་མ་དང་བདེན་བྲལ་དུ་ </w:t>
        <w:br/>
        <w:t>108-3-23a</w:t>
      </w:r>
    </w:p>
    <w:p>
      <w:r>
        <w:br w:type="page"/>
      </w:r>
    </w:p>
    <w:p>
      <w:pPr/>
      <w:r>
        <w:t>སྨིགས་རྒྱུ་མ་དང་དབང་ལྡན་དུ་མཁའ་སྣང་མ་དང་རླུང་དུ་མར་མེ་མ་རོ་མཉམ་པའོ། །དེ་བཞིན་དུ་མེའི་ཟུར་དུ་ཡིད་བཞིན་</w:t>
        <w:br/>
        <w:t>གྱི་ནོར་བུ་དང་བདེན་བྲལ་དུ་ཆོས་ཀྱི་གཎྜཱི་དང་དབང་ལྡན་དུ་ཆོས་ཀྱི་དུང་དང་རླུང་དུ་དཔག་བསམ་གྱི་ཤིང་སྟེ་རྡོ་རྗེ་ཕྲེང་བ་</w:t>
        <w:br/>
        <w:t>དང་པད་མའི་འདབ་ མ་དག་གི་བར་དུ་ཟུར་གྱི་ཆ་ལའོ། །དེ་བཞིན་དུ་ཤར་གྱི་པད་མའི་གདན་གྱི་ལྟེ་བར་ཉི་མ་ལ་འདུ་བྱེད་</w:t>
        <w:br/>
        <w:t>དང་ས་གཉིས་པོ་དམ་ཚིག་སེམས་དཔའ་དག་དང་ལྷན་ཅིག་རོ་མཉམ་པའོ། །ལྷོར་ཚོར་བ་དང་ཆུའི་ཁམས་དང་བྱང་དུ་འདུ་</w:t>
        <w:br/>
        <w:t xml:space="preserve">ཤེས་དང་མེའི་ ཁམས་དང་ནུབ་དུ་རླུང་དང་བཅས་པའི་གཟུགས་རོ་མཉམ་པར་འགྱུར་རོ། །འདིར་ཐབས་རྣམས་གཙོ་བོའོ། </w:t>
        <w:br/>
        <w:t xml:space="preserve">།དེ་བཞིན་དུ་མེའི་ཕྱོགས་སུ་རླུང་དང་གཟུགས་དག་རོ་མཉམ་པར་འགྱུར་རོ། །བདེན་བྲལ་དུ་མེའི་ཁམས་དང་འདུ་ཤེས་དང་ </w:t>
        <w:br/>
        <w:t>དབང་ལྡན་དུ་ཆུའི་ཁམས་དང་ཚོར་བ་དང་རླུང་དུ་སའི་ཁམས་དང་འདུ་བྱེད་དང་རོ་མཉམ་པ་སྟེ་ཟུར་དུ་ལྷ་མོ་རྣམས་གཙོ་</w:t>
        <w:br/>
        <w:t>མོའོ། །དེ་བཞིན་དུ་ལྷ་མོ་སངས་རྒྱས་པར་རྣམས་སུ་ནི་ལེ་ཚེ་བརྒྱད་ཀྱི་གནས་སུ་བདུད་རྩིའི་རོའ ི་བུམ་པ་རྣམས་ རོ་མཉམ་</w:t>
        <w:br/>
        <w:t>པར་འགྱུར་རོ་ཞེས་པ་ངེས་པ་སྟེ་དེ་བཞིན་གཤེགས་པའི་འཕར་མ་ལའོ། །དེ་ནས་བྱང་ཆུབ་སེམས་དཔའི་འཕར་མའི་ཤར་</w:t>
        <w:br/>
        <w:t>གྱི་པད་མ་ལ་སྣ་དང་དྲི་རོ་མཉམ་པའོ། །ལྷོར་མིག་དང་ཡུལ་གཟུགས་དང་བྱང་དུ་ལྕེ་དང་རོ་དང་ ཆུར་ལུས་ཀྱི་དབང་པོ་དང་</w:t>
        <w:br/>
        <w:t>རེག་བྱ་དང་ནམ་མཁར་རྣ་བ་དང་སྒྲ་དག་སྟེ་ལྷོ་ཡི་སྒོ་ཡི་གཡོན་དུའོ། །ས་འོག་ཏུ་ནི་ངེས་པར་ཡིད་དང་ཆོས་ཀྱི་ཁམས་སུ་</w:t>
        <w:br/>
        <w:t>འགྱུར་ཏེ་ཤར་གྱི་སྒོ་ཡི་གཡོན་དུའོ། །དེ་ལྟར་དང་པོར་ཐབས་ནི་དྲུག་པོ་དག་ ཀྱང་དེ་བཞིན་གཤེགས་པའི་རིགས་ཀྱི་དབང་</w:t>
        <w:br/>
        <w:t>གིས་དཀྱིལ་འཁོར་གྱི་ལྷག་པའི་ལྷ་རུ་འགྱུར་རོ། །ཕྱི་ནས་ཤེས་རབ་ལ་སོགས་དྲུག་ཅེས་པ་ནི་ཆོས་ཀྱི་ཁམས་ལ་སོགས་པ་</w:t>
        <w:br/>
        <w:t>སྟེ་འདིར་མེར་རེག་བྱ་རྡོ་རྗེ་མ་དང་ལུས་ཀྱི་དབང་པོའོ། ། བདེན་བྲལ་དུ་རོ་རྡོ་རྗེ་མ་དང་ལྕེའོ། །དབང་ལྡན་དུ་གཟུགས་རྡོ་རྗེ་</w:t>
        <w:br/>
        <w:t>མ་དང་མིག་གོ། རླུང་དུ་དྲི་རྡོ་རྗེ་མ་དང་སྣའོ། །ས་འོག་ཏུ་སྒྲ་རྡོ་རྗེ་མ་དང་རྣ་བ་སྟེ་བྱང་གི་སྒོའི་གཡོན་དུའོ། །ནམ་མཁའ་ལ་</w:t>
        <w:br/>
        <w:t xml:space="preserve">ཆོས་ཀྱི་ཁམས་དང་ཡིད་ཏེ་ནུབ་ </w:t>
        <w:br/>
        <w:t>108-3-23b</w:t>
        <w:br/>
        <w:t>ཀྱི་སྒོའི་གཡོན་དུ་རང་རང་གི་པད་མའི་གདན་ལ་ཟླ་བའི་སྟེང་དུ་ཡེ་ཤེས་སེམས་དཔའ་དང་རོ་མཉམ་དུ་བྱེད་པའོ། །དེ་ལྟར་</w:t>
        <w:br/>
        <w:t>སྐྱེ་མཆེད་བཅུ་གཉིས་པོ་རྣམས་ནི་བྱང་ཆུབ་སེམས་དཔའི་འཕར་མ་ལའོ། །ད་ནི་ཁྲོ་བོའ ི་རྒྱལ་པོ་ རྣམས་ཀྱི་རོ་མཉམ་པ་</w:t>
        <w:br/>
        <w:t>ཉིད་གསུངས་ཏེ་ཤར་གྱི་སྒོར་ནི་རབ་གཏུམ་རལ་གྲི་འཛིན་པ་ཤིན་དུ་སྟོབས་ཏེ་དེ་ཡི་ཕྱག་རྒྱ་རེངས་བྱེད་མའོ། །ལྷོའ ི་སྒོར་</w:t>
        <w:br/>
        <w:t>རྨུགས་བྱེད་དང་ཕྱག་རྒྱ་ང་རྒྱལ་མའོ། །བྱང་གི་སྒོར་ཁེངས་བྱེད་དང་ཕྱག་རྒྱ་ རྨུགས་བྱེད་མའོ། །ནུབ་ཀྱི་སྒོར་རེངས་བྱེད་</w:t>
        <w:br/>
        <w:t>དང་དེའི་ཕྱག་རྒྱ་མཐའ་ཡས་བརྩོན་འགྲུས་མར་འགྱུར་ཏེ་སྒོ་ཡི་དབུས་ན་གནས་པའི་པད་མ་ལ་རོ་མཉམ་པའོ། །ཐུགས་ཀྱི་</w:t>
        <w:br/>
        <w:t xml:space="preserve">དཀྱིལ་འཁོར་ལ་རོ་མཉམ་པར་བྱེད་པ་སྟེ་སྐྱེ་བ་ ཅན་གྱི་ལྟེ་བའི་འཁོར་ལོ་དང་སྙིང་ཁའི་པད་མ་ལའོ་ཞེས་པ་ནི་ངེས་པའོ། </w:t>
        <w:br/>
        <w:t>།དེ་བཞིན་དུ་ཁྲོ་བོའ ི་ཞར་ལས་བྱུང་བ་ཕྱི་རོལ་དུ་སྐུའི་དཀྱིལ་འཁོར་གྱི་སྒོ་སྐྱོང་སྟེ་ཤར་དུ་དབྱུག་པ་སྔོན་པོ་དང་འོད་ཟེར་</w:t>
        <w:br/>
        <w:t>ཅན་རོ་མཉམ་པའོ། ། ལྷོར་འདོད་པ་དང་ཙུན་དཱ་ཤིང་རྟ་ལ་གནས་པའོ། །བྱང་དུ་མི་གཡོ་བ་དང་ཁྲོ་གཉེར་ཅན་མའོ། །ནུབ་</w:t>
        <w:br/>
        <w:t>ཏུ་བརྩོན་འགྲུས་མཐའ་ཡས་ཏེ་སྟོབས་པོ་ཆེ་དང་ལྕགས་སྒྲོག་མ་རོ་མཉམ་པའོ། །ས་འོག་ཏུ་གནོད་ མཛེས་རྒྱལ་པོ་དང་དྲག་</w:t>
        <w:br/>
        <w:t>སྤྱན་མའོ། །སྟེང་དུ་གཙུག་ཏོར་དང་ཤིན་དུ་སྔོན་མོའོ། །རྡུལ་ཚོན་གྱི་དཀྱིལ་འཁོར་ལ་ཤར་གྱི་སྒོའ ི་སྟེང་དུ་གཙུག་ཏོར་དང་</w:t>
        <w:br/>
        <w:t xml:space="preserve">ནུབ་ཏུ་གནོད་མཛེས་ཏེ་གཉིས་པོ་དག་གི་ཤིང་རྟ་ཡང་ངོ་ཞེས་པ་ངེས་ པའོ། །བསྒོམ་པ་ལ་ནི་འོག་དང་སྟེང་དུ་ཤིང་རྟའོ། </w:t>
        <w:br/>
        <w:t>།སྙིང་པོའི་དཀྱིལ་འཁོར་ལ་ཁ་དང་དབང་པོ་དང་བཤང་ལམ་དང་གཙུག་ཏོར་ནི་སྒོ་རྣམས་ཏེ་དབང་པོ་ཞེས་པ་ནི་གཅི་བ་དང་</w:t>
        <w:br/>
        <w:t>ཁུ་བའི་སྒོའོ། །ཕྱི་རོལ་དུ་སྐུའི་དཀྱིལ་ འཁོར་ལ་སྣ་དང་མིག་དང་ལྕེ་དང་ལུས་དང་རྣ་བ་རྣམས་ཏེ་བྱིས་པའི་ལུས་ལ་ཇི་ལྟ་</w:t>
        <w:br/>
        <w:t>བ་དེ་བཞིན་དུ་དཀྱིལ་འཁོར་ལའོ་ཞེས་པ་ངེས་པའོ། །དེ་བཞིན་དུ་གནས་ལྔ་ནས་བརྗོད་པའི་དབང་གིས་གསུང་གི་དཀྱིལ་</w:t>
        <w:br/>
        <w:t xml:space="preserve">འཁོར་གྱི་སྒོ་ལྔ་ </w:t>
        <w:br/>
        <w:t>108-3-24a</w:t>
        <w:br/>
        <w:t>སྟེ་དེ་ལྟར་འོག་དང་སྟེང་དུ་སྟོང་པའི་སྒོ་གསུམ་པོ་ཁུ་བའི་སྒོ་དང་ལུས་དང་མགྲིན་པའི་གནས་ཀྱི་མཚན་ཉིད་སྤངས་ནས་</w:t>
        <w:br/>
        <w:t>དཀྱིལ་འཁོར་གསུམ་པོ་རྣམས་ལ་སྒོ་བཅུ་གཉིས་སོ། །དེ་ལྟར་ཉི་མའི་དུས་སྦྱོར་གྱི་ དབྱེ་བས་སྒོ་བཅུ་གཉིས་དང་ཟླ་</w:t>
        <w:br/>
        <w:t xml:space="preserve">བའི་ཆའི་དབྱེ་བས་བཅྭ་ལྔ་སྟེ་སེམས་ཅན་ཐམས་ཅད་ཀྱི་སྐུ་དང་གསུང་དང་ཐུགས་ཀྱི་ཆོས་ཀྱིས་སོ་ཞེས་པ་ནི་ངེས་པའོ། </w:t>
        <w:br/>
        <w:t>།འདིར་གསུང་གི་དཀྱིལ་འཁོར་ལ་སོགས་པ་རོ་མཉམ་པ་ཉིད་དང་ གཡོན་བརྐྱང་ལ་སོགས་པའི་སྟབས་རྣམས་ནི་གོ་སླ་</w:t>
        <w:br/>
        <w:t>སྟེ། གསུང་ལས་སྐྱེས་པའི་དཀྱིལ་འཁོར་དུ་ནི་ཞེས་པ་ནས་བརྩམས་ཏེ་རྡོ་རྗེ་གར་གྱི་སླད་དུའོ་ཞེས་པའི་མཐར་ཐུགས་པ་</w:t>
        <w:br/>
        <w:t>ཚིགས་སུ་བཅད་པ་ཕྱེད་དང་བཅས་པ་དགུ་ནི་གོ་སླ་ འོ། །ད་ནི་ཅོད་པན་ཞེས་པ་ལ་སོགས་པས་ལྷ་རྣམས་ཀྱི་རིགས་ཀྱི་</w:t>
        <w:br/>
        <w:t>རྒྱས་གདབ་པ་གསུངས་པ་འདིར་མཆོག་གི་དང་པོའ ི་སངས་རྒྱས་ཀྱི་དཀྱིལ་འཁོར་དུ་ཅོད་པན་དག་ལ་ཕན་ཚུན་རྡོ་རྗེ་ཡི་ནི་</w:t>
      </w:r>
    </w:p>
    <w:p>
      <w:r>
        <w:br w:type="page"/>
      </w:r>
    </w:p>
    <w:p>
      <w:pPr/>
      <w:r>
        <w:t>རྡོ་རྗེར་འགྱུར་ཏེ་དེ་ཅིའི་ཕྱིར་ ཞེ་ན་ཡེ་ཤེས་དང་རྣམ་པར་ཤེས་པ་ཕན་ཚུན་ཡང་དག་པར་སྦྱོར་བའི་ཕྱིར་རོ། །དེ་བས་ན་ཡེ་</w:t>
        <w:br/>
        <w:t>ཤེས་ཀྱིས་རྣམ་པར་ཤེས་པ་དང་རྣམ་པར་ཤེས་པས་ཡེ་ཤེས་ལ་སྟེ་གཉིས་གའི་སྤྱི་བོ་ལ་ཐུགས་རྡོ་རྗེ་ཆོས་གོས་དང་གཙུག་</w:t>
        <w:br/>
        <w:t xml:space="preserve">ཏོར་ འཛིན་པ་རྡོ་རྗེ་སྐྱིལ་དཀྲུང་གིས་གནས་པ་ས་ལ་རེག་པའི་ཕྱག་རྒྱས་དེ་བཞིན་གཤེགས་པའི་དབུགས་དབྱུང་བས་སོ། </w:t>
        <w:br/>
        <w:t>།ངོ་བོ་ཉིད་ཀྱི་རིགས་ལ་ནི་རིགས་ལྔས་རྒྱས་གདབ་པ་བཀག་སྟེ་སངས་རྒྱས་རྣམས་ཀྱི་སྐྱེད་པར་བྱེད་པ་པོ་ཡིན་ པའི་ཕྱིར་</w:t>
        <w:br/>
        <w:t>རོ། །ཡང་ན་ཡེ་ཤེས་དང་རྣམ་པར་ཤེས་པའི་ཆོས་ཀྱིས་སངས་རྒྱས་ལྔའི་བདག་ཉིད་ཀྱི་ཅོད་པན་ནི་རེས་འགའ ་ནའོ་ཞེས་</w:t>
        <w:br/>
        <w:t>པ་ངེས་པའོ། །གཟུགས་ཀྱི་སྟེང་དུ་མི་བསྐྱོད་པ་སྟེ་སྐུའི་རྣམ་པ་ཐུགས་ཀྱིས་ ཞེས་གསུངས་པའི་ཕྱིར་རོ། །གསལ་བར་པད་</w:t>
        <w:br/>
        <w:t>མ་འཛིན་པའི་རྣམ་པར་སྣང་མཛད་ཉིད་དུ་འགྱུར་ཏེ་ལུས་ཀྱིས་གསུང་སོ་སོར་བརྗོད་པས་ཞེས་གསུངས་པའི་ཕྱིར་རོ། །རིན་</w:t>
        <w:br/>
        <w:t xml:space="preserve">ཆེན་དབང་པོའི་ཆུ་སྐྱེས་འཛིན་ཏེ་རྡུལ་གྱི་ཆོས་ </w:t>
        <w:br/>
        <w:t>108-3-24b</w:t>
        <w:br/>
        <w:t xml:space="preserve">ཅན་ཉིད་ཀྱི་ཕྱིར་རོ། །དོན་ཡོད་གྲུབ་པའི་ཅོད་པན་ལ་ནི་རབ་མཆོག་ནོར་བུའི་ཕྱག་སྟེ་ཁྲག་ལས་ཤ་འབྱུང་བའི་ཕྱིར་རོ། </w:t>
        <w:br/>
        <w:t>།དྲུག་ནི་རལ་པའི་ཅོད་པན་ཏུ་འགྱུར་ཏེ་ཡོན་ཏན་དབང་གིས་ཞེས་པ་ལ་ཡོན་ཏན་ནི་མུ་ སྟེགས་པ་རྣམས་གཞུག་པར་བྱ་</w:t>
        <w:br/>
        <w:t>བའི་སླད་དུ་དབང་ཕྱུག་གི་ཞལ་རྣམ་པར་དག་པས་ཞལ་དྲུག་གམ་ཚངས་པའི་མཚན་ཉིད་ལྔའི་ཞལ་ལྔ་ནི་རལ་པའི་ཅོད་པན་</w:t>
        <w:br/>
        <w:t>འཛིན་པའོ། །འདིར་དེ་མ་ཐག་པ་སྟེ་རྣམ་པར་སྣང་མཛད་དང་ གཡོན་གྱི་ལྷ་སྟེ་སྣང་བ་མཐའ ་ཡས་དང་མི་འཇིགས་པ་སྟེ་</w:t>
        <w:br/>
        <w:t>རིན་ཆེན་འབྱུང་ལྡན་དང་དེའི་སྐྱེས་བུ་སྟེ་དོན་ཡོད་གྲུབ་པ་དང་དབང་ལྡན་ཏེ་མི་བསྐྱོད་པ་དང་དུས་ཀྱི་མེ་སྟེ་རྡོ་རྗེ་སེམས་</w:t>
        <w:br/>
        <w:t>དཔའ་རྣམས་ནི་ས་དང་ཆུ་དང་མེ་དང་རླུང་ དང་ནམ་མཁའ ་དང་ཡེ་ཤེས་ཀྱི་རང་བཞིན་ཐ་མལ་པའི་ཕུང་པོ་རྣམས་ཏེ་དག་</w:t>
        <w:br/>
        <w:t>པའི་ཕུང་པོ་གཙུག་ཏོར་དང་ཆོས་གོས་འཛིན་པ་རྣམས་ཀྱིས་རྒྱས་བཏབ་པའོ། །དེ་ལྟར་དྲུག་ནི་རལ་པའི་ཅོད་པན་ཅན་</w:t>
        <w:br/>
        <w:t>ཞེས་བྱའོ།། ལྷག་མའི་འཁོར་ལོའ ི་ལྷ་དང་ལྷ་མོ་རྣམས་ཀྱི་ཅོད་པན་ནི་རིན་པོ་ཆེ་སྣ་ཚོགས་པའི་རང་བཞིན་དང་རང་རང་གི་</w:t>
        <w:br/>
        <w:t>རིགས་ཀྱིས་རྒྱས་བཏབ་པ་སྟེ་འཆད་པར་འགྱུར་བ་ལས་གང་ཞིག་གང་གིས་བསྐྱེད་པ་དེ་ནི་དེས་རྒྱས་ གདབ་བོ། །ད་ནི་</w:t>
        <w:br/>
        <w:t>འཁོར་ལོ་ལ་སོགས་པའི་མཚན་མ་རྣམས་ཀྱི་རབ་ཏུ་སྐྱེ་བ་གསུངས་པ་ས་ལས་ཞེས་པ་ལ་སོགས་པ་སྟེ་འདིར་སའི་ས་བོན་</w:t>
        <w:br/>
        <w:t>ལྀ་ཡིག་ལས་འཁོར་ལོ་རབ་ཏུ་སྐྱེའོ། །ཆུ་ལས་ཏེ་ཨུ་ཡིག་ལས་ པད་མ་དང་མེ་ལས་ཏེ་རྀ་ཡིག་ལས་ནོར་བུ་དང་རླུང་ལས་</w:t>
        <w:br/>
        <w:t>ཏེ་ཨི་ཡིག་ལས་རལ་གྲི་དང་སྟོང་པ་ལས་ཏེ་ཨ་ཡིག་ལས་རྡོ་རྗེ་དང་ཡེ་ཤེས་ལས་ཏེ་ཨྃ་ཡིག་ལས་གྲི་གུག་ཏུ་འགྱུར་ཞེས་</w:t>
        <w:br/>
        <w:t>པ་བྱ་བ་དང་འབྲེལ་ལོ། །དེ་བཞིན་ དུ་ལཱྀ་ཡིག་ལས་གོས་སུ་འགྱུར་རོ། །ཨཱུ་ཡིག་ལས་བདུད་རྩིའི་སྣོད་དང་རཱྀ་ཡིག་ལས་མེ་</w:t>
        <w:br/>
        <w:t xml:space="preserve">ལོང་དང་ཨཱི་ཡིག་ལས་དྲི་དང་ཨཱ་ཡིག་ལས་རྒྱུད་མངས་དང་རྣམ་པར་བཅད་པ་ཅན་ཨཿ ཡིག་ལས་ཆོས་འབྱུང་སྟེ་ས་ </w:t>
        <w:br/>
        <w:t>108-3-25a</w:t>
        <w:br/>
        <w:t>ལ་སོགས་པའི་ཡོན་ཏན་གྱི་དབྱེ་བས་མཚན་མ་རྣམས་སོ། །དེ་བཞིན་དུ་ཨལ་ཡིག་ལས་ཕུབ་དང་ཨོ་ཡིག་ལས་མདུང་དང་</w:t>
        <w:br/>
        <w:t>ཨར་ཡིག་ལས་མདའ་དང་ཨེ་ཡིག་ལས་དགྲ་སྟ་དང་ཨ་ཡིག་ལས་ ཌ་མ་རུ་སྟེ་ཡོན་ཏན་གྱི་དབྱེ་བས་མཚན་མ་ལྔའོ། །དེ་</w:t>
        <w:br/>
        <w:t>བཞིན་དུ་ཨཱལ་ཡིག་ལས་དབྱུག་པ་དང་ཨཽ་ཡིག་ལས་ཞགས་པ་དང་ཨཱར་ཡིག་ལས་ལྕགས་ཀྱུ་དང་ཨཻ་ཡིག་ལས་ཐོ་བ་དང་</w:t>
        <w:br/>
        <w:t>ཨཱ་ཡིག་ལས་རྩེ་གསུམ་སྟེ་ འཕེལ་བའི་དབྱངས་ཀྱིས་མཚན་མ་ལྔའོ། །དེ་བཞིན་དུ་ལ་ཡིག་ལས་གཞུ་དང་ཝེ་ཡིག་ལས་</w:t>
        <w:br/>
        <w:t>ཨུད་པལ་དང་ར་ཡིག་ལས་མགོ་བོ་དང་ཡ་ཡིག་ལས་ཁ་ཊྭཱྃ་ག་དང་ཧ་ཡིག་ལས་དྲིལ་བུའོ། །དེ་བཞིན་དུ་ལཱ་ཡིག་ ལས་</w:t>
        <w:br/>
        <w:t>ལྕགས་སྒྲོག་དང་ཝཱ་ཡིག་ལས་དུང་དང་རཱ་ཡིག་ལས་ཐོད་པ་དང་ཡཱ་ཡིག་ལས་སྟག་གི་ལྤགས་པ་དང་ཧཱ་ཡིག་ལས་གླང་</w:t>
        <w:br/>
        <w:t xml:space="preserve">པོ་ཆེའི་ལྤགས་པ་སྟེ་ཡ་ཎར་འགྱུར་བ་རིང་པོ་རྣམས་ཀྱིས་སོ། །མཚན་མ་སུམ་བཅུ་རྩ་ གཉིས་ཀྱི་དབྱངས་ཀྱི་ངེས་པའོ། </w:t>
        <w:br/>
        <w:t>།འདིར་ནི་ལྷག་མ་ཉེ་བའི་མཚན་མ་ས་དང་ཆུ་དང་སྲེག་ཟ་རླུང་དང་ནམ་མཁའ ་ལས་སྐྱེས་པ་དེ་རྣམས་རང་བཞིན་ཡོན་</w:t>
        <w:br/>
        <w:t>ཏན་དབང་གིས་ཤེས་པར་བྱ་བ་ཉིད་དེ་ལྷ་དང་ལྷ་མོ་རྣམས་ཀྱི་ འོ་ཞེས་པ་ཙར་ཙི་ཀཱ་ལ་སོགས་པ་ཐམས་ཅད་ཀྱི་མཚན་མ་</w:t>
        <w:br/>
        <w:t>རྣམས་རླུང་ལ་སོགས་པའི་དབྱེ་བས་རིག་པར་བྱའོ། །འདིར་གསུངས་པ་གང་ཞིག་ལྀ་ལ་སོགས་པ་ས་དང་ཆུ་དང་སྲེག་ཟ་</w:t>
        <w:br/>
        <w:t>རླུང་དང་ནམ་མཁའ་ལས་སྐྱེས་ ཐུང་ངུ་དང་། རིང་པོའི་རབ་དབྱེས་རིམ་པར་ཡོངས་བཀོད་སུམ་བཅུའི་དབྱངས་ནི་ངེས་པར་</w:t>
        <w:br/>
        <w:t xml:space="preserve">པད་མ་ལ་གནས་ཟླ་བ་དང་། །ཉི་མའི་གདན་ལ་གནས་པ་འཁོར་ལོ་ལ་སོགས་མཚན་མ་དེ་རྣམས་མཐའ ་དག་རྣམས་ཀྱི་ </w:t>
        <w:br/>
        <w:t>རང་གི་སྔགས། །གང་ཞིག་ཁོ་ནར་མཚན་མ་དྲུག་པར་གྱུར་པ་དེར་ནི་ཡོན་ཏན་དབང་གིས་གཞོམ་དུ་མེད་པར་འགྱུར། དེ་</w:t>
        <w:br/>
        <w:t xml:space="preserve">ལྟར་ས་བོན་གྱིས་མཚན་མ་བསྐྱེད་པ་དང་མཚན་མས་ལྷ་སྐྱེད་པ་ནི་རྣལ་འབྱོར་པས་ཐམས་ </w:t>
        <w:br/>
        <w:t>108-3-25b</w:t>
        <w:br/>
        <w:t>ཅད་དུ་རྟོགས་པར་བྱའོ་ཞེས་པ་རྒྱུད་ཀྱི་ངེས་པའོ། །ད་ནི་ནཱ་ད་ཞེས་པ་ལ་སོགས་པས་རྡོ་རྗེ་སེམས་དཔའ ་ལ་སོགས་པ་</w:t>
      </w:r>
    </w:p>
    <w:p>
      <w:r>
        <w:br w:type="page"/>
      </w:r>
    </w:p>
    <w:p>
      <w:pPr/>
      <w:r>
        <w:t>རྣམས་ཀྱི་སྐྱེ་བའི་ས་བོན་གྱི་ཡི་གེ་གསུངས་ཏེ་ནཱ་ད་ནི་གཞོམ་དུ་མེད་ པའོ། །དཔལ་ལྡན་རྡོ་རྗེ་སེམས་དཔའ་ནི་ཡེ་ཤེས་ཀྱི་</w:t>
        <w:br/>
        <w:t>ཕུང་པོའོ། །དེ་ལྟར་ཐམས་ཅད་དུ་མིང་དང་མིང་ཅན་གྱི་འབྲེལ་པ་སྟེ་འདི་ལྟར་ཨ་ནི་མི་བསྐྱོད་པ་དང་ཨི་ནི་དོན་ཡོད་གྲུབ་པ་</w:t>
        <w:br/>
        <w:t>དང་རྀ་ནི་རིན་ཆེན་འབྱུང་ལྡན་དང་ ཨུ་ནི་སྣང་བ་མཐའ ་ཡས་དང་ལྀ་ནི་རྣམ་པར་སྣང་མཛད་དང་ལྡྀ་ནི་སྤྱན་མ་དང་ཨཱུ་ནི་མཱ་</w:t>
        <w:br/>
        <w:t>མ་ཀཱི་དང་རཱྀ་ནི་གོས་དཀར་མོ་མ་དང་ཨཱི་ནི་སྒྲོལ་མ་དང་ཨཱ་ནི་རྡོ་རྗེ་དབྱིངས་ཀྱི་དབང་ཕྱུག་མ་དང་གཞོམ་དུ་མེད་པ་ཞེས་</w:t>
        <w:br/>
        <w:t>པ་ནི་དཔལ་ ལྡན་ཡུམ་སྟེ་ཤེས་རབ་ཀྱི་ཕ་རོལ་དུ་ཕྱིན་མའོ། །དེ་ལྟར་ལུས་དང་བསམ་པའི་དབྱེ་བས་ཐུང་ངུ་དང་རིང་པོའ ི་</w:t>
        <w:br/>
        <w:t>དབྱངས་རྣམས་ཀྱི་སྐྱེ་བའོ། །དེ་བཞིན་དུ་མཆོག་གི་རྒྱལ་བའི་བདག་པོ་ཡེ་ཤེས་ཀྱི་ཕུང་པོ་དང་སྣ་ ཚོགས་ཡུམ་ཡེ་ཤེས་ཀྱི་</w:t>
        <w:br/>
        <w:t>ཁམས་ནི་ཕན་ཚུན་ལུས་དང་བསམ་པའོ། །རྣམ་པར་ཤེས་པ་དང་ནམ་མཁའི་ཁམས་སོ། །འདུ་བྱེད་དང་སའི་ཁམས་དང་</w:t>
        <w:br/>
        <w:t>ཚོར་བ་དང་ཆུའི་ཁམས་དང་འདུ་ཤེས་དང་མེའི་ཁམས་དང་ གཟུགས་དང་རླུང་གི་ཁམས་སོ། །དེ་བཞིན་དུ་ཨཾ་ཡིག་ནི་ཀུན་</w:t>
        <w:br/>
        <w:t>དུ་བཟང་པོ་དང་ཨ་ཡིག་ནི་ཕྱག་ན་རྡོ་རྗེ་དང་ཨེ་ནི་ནམ་མཁའི་སྙིང་པོ་དང་ཨར་ནི་སའི་སྙིང་པོ་དང་ཨོ་ནི་འཇིག་རྟེན་དབང་</w:t>
        <w:br/>
        <w:t>ཕྱུག་དང་ཨལ་ནི་སྒྲིབ་པ་ཐམས་ ཅད་རྣམ་པར་སེལ་བའོ། །དེ་བཞིན་དུ་ཨཱ་ནི་ཆོས་ཀྱི་ཁམས་དང་ཨཱཿ ནི་སྒྲ་རྡོ་རྗེ་མ་དང་</w:t>
        <w:br/>
        <w:t>ཨཻ་ནི་རེག་བྱ་རྡོ་རྗེ་མ་དང་ཨཱར་ནི་རོ་རྡོ་རྗེ་མ་དང་ཨཽ་ནི་གཟུགས་རྡོ་རྗེ་མ་དང་ཨཱལ་ནི་དྲི་རྡོ་རྗེ་མའོ། །ཀུན་དུ་བཟང་པོ་དང་</w:t>
        <w:br/>
        <w:t>ཆོས་ཀྱི་ ཁམས་ནི་ཕན་ཚུན་དུ་ལུས་དང་བསམ་པའོ། །ཕྱག་ན་རྡོ་རྗེ་དང་སྒྲ་ཡི་རྡོ་རྗེ་མ་ཟུང་སྟེ་ལུས་དང་བསམ་པའོ། །ནམ་</w:t>
        <w:br/>
        <w:t xml:space="preserve">མཁའི་སྙིང་པོ་དང་དྲི་རྡོ་རྗེ་མའོ། །འཇིག་རྟེན་དབང་ཕྱུག་དང་རོ་རྡོ་རྗེ་མའོ། །ས་ཡི་སྙིང་པོ་ </w:t>
        <w:br/>
        <w:t>108-3-26a</w:t>
        <w:br/>
        <w:t>དང་གཟུགས་རྡོ་རྗེ་མའོ། །སྒྲིབ་པ་ཐམས་ཅད་རྣམ་པར་སེལ་བ་དང་རེག་བྱ་རྡོ་རྗེ་མའོ། །དེ་ལྟར་རིགས་ནི་དྲུག་པོ་ངེས་</w:t>
        <w:br/>
        <w:t>པར་རང་བཞིན་ཡོན་ཏན་དབང་གིས་ཡང་དག་པར་ནི་རྣལ་འབྱོར་པས་ རིག་པར་བྱ་ཞེས་པ་ནི་ངེས་པའོ། །ད་ནི་ཧཾ་ཞེས་</w:t>
        <w:br/>
        <w:t>པ་ལ་སོགས་པ་ཁྲོ་བོ་རྣམས་ཀྱི་རིགས་ལྔའི་ས་བོན་གསུངས་པ་འདིར་ཧཾ་ཡིག་ནི་གཙུག་ཏོར་འཁོར་ལོས་སྒྱུར་བར་འགྱུར་</w:t>
        <w:br/>
        <w:t>ཏེ་ལུས་ཀྱི་དབང་གིས་ཞེས་པ་ལུས་ཀྱི་དབྱེ་ བ་ལས་སོ། །དེ་ལྟར་གཞན་རྣམས་ཀྱང་ངོ་། །ཧཿནི་ཤིན་དུ་སྔོན་མོའོ། །ཧ་</w:t>
        <w:br/>
        <w:t>ནི་གནོད་མཛེས་དང་ཧཱ་ནི་དྲག་སྤྱན་མའོ། །ཡཾ་ནི་ཤིན་དུ་སྟོབས་དང་ལཱཿནི་རེངས་བྱེད་མའོ། །རཾ་ནི་རྨུགས་བྱེད་དང་ཝཱཿནི་</w:t>
        <w:br/>
        <w:t xml:space="preserve">ང་རྒྱལ་ མའོ། །ཝཾ་ནི་ཁེངས་བྱེད་དང་རཱཿནི་རྨུགས་བྱེད་མའོ། །ལཾ་ནི་རེངས་བྱེད་དང་ཡཱཿནི་ཤིན་དུ་བརྩོན་འགྲུས་མའོ། </w:t>
        <w:br/>
        <w:t xml:space="preserve">།དེ་བཞིན་དུ་ཡ་ཝ་ར་ལ་ནི་གྲངས་བཞིན་དུ་དབྱུག་པ་སྔོན་པོ་དང་མི་གཡོ་བ་དང་འདོད་པ་དང་སྟོབས་པོ་ཆེར་ འགྱུར་རོ། </w:t>
        <w:br/>
        <w:t>།ལུས་ཀྱི་དབང་གིས་ལྷ་མོ་རྣམས་ཀྱི་རིང་པོ་སྟེ་གླང་པོ་ཆེའི་ཤིང་རྟ་ལ་ཡཱ་ནི་རྡོ་རྗེ་ལྕགས་སྒྲོག་མ་དང་རྟའི་ཤིང་རྟ་ལ་ཝཱ་ནི་</w:t>
        <w:br/>
        <w:t>ཙུན་དཱ་དང་སེང་གེའི་ཤིང་རྟ་ལ་རཱ་ནི་ཁྲོ་གཉེར་ཅན་མ་དང་ཕག་གི་ཤིང་རྟ་ལ་ལཱ་ནི་ འོད་ཟེར་ཅན་མའོ། །དེ་བཞིན་དུ་དབྱུག་</w:t>
        <w:br/>
        <w:t>སྔོན་དང་འོད་ཟེར་ཅན་ནི་ཟུང་སྟེ་ཕན་ཚུན་ལུས་དང་བསམ་པའོ། །མི་གཡོ་བ་དང་ཁྲོ་གཉེར་ཅན་མའོ། །ཤིན་དུ་སྟོབས་དང་</w:t>
        <w:br/>
        <w:t>རྡོ་རྗེ་ལྕགས་སྒྲོག་མའོ། །འདོད་པའི་རྒྱལ་པོ་དང་ ཙུན་དཱ་ནི་ཟུང་སྟེ་དཀྱིལ་འཁོར་ལ་ནི་བདེ་བ་དམ་པའི་དོན་དུའོ་ཞེས་པ་ནི་</w:t>
        <w:br/>
        <w:t>གཞན་གྱི་རིགས་ལ་འཁྱུད་པས་སོ། །དེ་བཞིན་དུ་ནུས་མའི་ས་བོན་རྣམས་ཏེ་ནུས་མ་ནི་དུ་བ་ལ་སོགས་པ་མཚན་མའི་རྣལ་</w:t>
        <w:br/>
        <w:t>འབྱོར་མ་རྣམས་ སོ། །དེ་ལ་ཨ་ཡིག་དག་དང་ཨཾ་དང་རྣམ་པར་བཅད་པ་ནི་ཨ་ཨཱ་ཨཾ་ཨཿསྟེ་རིམ་པ་བཞིན་དུ་ནག་མོ་འབར་</w:t>
        <w:br/>
        <w:t xml:space="preserve">མ་དང་སེར་མོ་འབར་མ་དང་དཀར་མོ་འབར་མ་དང་དམར་མོ་འབར་མའོ། །དེ་བཞིན་དུ་ཧཾ་དང་ཧཿདང་ </w:t>
        <w:br/>
        <w:t>108-3-26b</w:t>
        <w:br/>
        <w:t>ཧ་ཧཱ་སྟེ་ཧཾ་ནི་མཁའ ་གསལ་མ་དང་ཧཿནི་སྨིག་རྒྱུ་མ་དང་ཧ་ནི་དུ་བ་མ་དང་ཧཱ་ནི་མར་མེ་མ་སྟེ་དེ་ལྟར་ཡི་གེ་བརྒྱད་ལས་</w:t>
        <w:br/>
        <w:t>སྐྱེས་པ་ནུས་མ་བརྒྱད་དོ། །བུམ་པ་རྣམས་ལ་དེ་བཞིན་ཧ་ཡིག་རླུང་དང་མེ་དང་ཆུ་དང་ ས་ཡི་དབྱངས་ཀྱིས་ཕྱེ་བར་འགྱུར་</w:t>
        <w:br/>
        <w:t>ཞེས་པ་ནི་ཤར་གྱི་བུམ་པ་དག་ལ་ཧི་ཧླི་དང་ལྷོའ ི་བུམ་པ་དག་ལ་ཧྼྀ་ཧྼ ཱྀ་དང་བྱང་གི་བུམ་པ་དག་ལ་ཧུ་ཧཱུ་དང་ནུབ་ཀྱི་བུམ་པ་</w:t>
        <w:br/>
        <w:t>དག་ལ་ཧླྀ་ཧླ ཱྀ་སྟེ་རླུང་ལ་སོགས་པའི་དབྱེ་བའོ། ། དེ་བཞིན་དུ་ཨོཾ་ཡིག་ནི་ཆོས་ཀྱི་དུང་དང་ཧུཾ་ནི་ཡིད་བཞིན་གྱི་ནོར་བུ་དང་</w:t>
        <w:br/>
        <w:t>ཧ་ནི་དཔག་བསམ་གྱི་ཤིང་དང་ཨཱཿནི་ཆོས་ཀྱི་གཎ་ཌཱི་སྟེ་ཐུགས་ཀྱི་དཀྱིལ་འཁོར་གྱི་ལྷའི་ས་བོན་གྱི་ཡི་གེའོ། །ད་ནི་གསུང་</w:t>
        <w:br/>
        <w:t>གི་དཀྱིལ་ འཁོར་ལ་ཙར་ཙི་ཀཱ་ལ་སོགས་པའི་ས་བོན་གྱི་ཡི་གེ་རྣམས་གསུངས་ཏེ་ཧ་ཡིག་ནི་ཙཱ་མུཎ་ཌཱའོ། །ཧཾ་ནི་དབང་</w:t>
        <w:br/>
        <w:t>ཕྱུག་ཆེན་མོ་དང་ཧཿནི་ཕག་མོ་དང་ཧཱ་ནི་དབང་མོ་དང་ཀྵ་ནི་ཁྱབ་འཇུག་མ་དང་ཀྵཱ་ནི་ཚངས་མ་དང་ཀྴཾ་ ནི་དཔལ་ཆེན་མོ་</w:t>
        <w:br/>
        <w:t>དང་ཀྵཿནི་གཞོན་ནུ་མ་སྟེ་གཙོ་མོ་རྣམས་ཀྱི་ས་བོན་ནོ། །དེ་བཞིན་དུ་འདབ་མའི་ལྷ་མོ་རྣམས་ཀྱི་ནི་རིམ་པ་བཞིན་དུ་ཤར་</w:t>
        <w:br/>
        <w:t>ལ་སོགས་པ་ཕྱོགས་བརྒྱད་ཀྱི་རྒྱབ་ཀྱི་པད་མའི་འདབ་མ་རྣམས་ ལ་ཧཱི་ཧྼ  ཱྀ་ཧཱུ་ཧླ ཱྀ་ཀྵཱི་ཀྵྼཱྀ་ཀྵཱུ་ཀྵླཱྀའོ། །ཐུང་ངུའི་དབྱངས་རྣམས་</w:t>
        <w:br/>
        <w:t>མདུན་དུའོ་ཞེས་པ་འདབ་མ་བརྒྱད་པོ་རྣམས་ལ་ཧི་ཧྼྀ་ཧུ་ཧླྀ་ཀྵི་ ཀྵ ྼྀ་ཀྵུ་ཀྵླྀ་ཞེས་པ་སྟེ་ཤར་གྱི་པད་མའི་འདབ་མ་དག་དང་ལྷོའ ི་</w:t>
        <w:br/>
        <w:t>དག་དང་བྱང་གི་དག་དང་ནུབ་ཀྱི་ དག་དང་མེའི་དག་དང་བདེན་བྲལ་གྱི་དག་དང་དབང་ལྡན་གྱི་དག་དང་རླུང་གི་དག་ལའོ།</w:t>
      </w:r>
    </w:p>
    <w:p>
      <w:r>
        <w:br w:type="page"/>
      </w:r>
    </w:p>
    <w:p>
      <w:pPr/>
      <w:r>
        <w:t xml:space="preserve">།ལྷག་མའི་འདབ་མ་དྲུག་པོ་རྣམས་ལ་ནི་འདབ་མ་དྲུག་ལ་ཡ་སོགས་དབྱངས་དྲུག་གིས་ཕྱེ་ཐུང་ངུ་རིང་པོ་རྣམས་ནི་རིམ་ </w:t>
        <w:br/>
        <w:t>པར་ཡོངས་བཀོད་པ་ཞེས་པ་སྟེ་ཕྱོགས་དང་ཕྱོགས་བྲལ་གྱི་པད་མའི་འདབ་མ་རྣམས་ལའོ། །དེ་ལ་ཙཱ་མུཎ་ཌཱའི་པད་མའི་</w:t>
        <w:br/>
        <w:t xml:space="preserve">འདབ་མ་ལ་མདུན་དུ་ཧི་ཡིག་སྔར་བཀོད་པ་སྟེ་དེ་ནས་གཡས་སྐོར་གྱིས་འདབ་མ་ </w:t>
        <w:br/>
        <w:t>108-3-27a</w:t>
        <w:br/>
        <w:t>གཉིས་པ་ལ་ཡ་དང་གསུམ་པ་ལ་ཡི་དང་བཞི་པ་ལ་ཡྼྀ་དང་ལྔ་པ་ལ་སྔར་བཀོད་པའི་ཧཱི་དང་དྲུག་པ་ལ་ཡུ་དང་བདུན་པ་ལ་</w:t>
        <w:br/>
        <w:t>ཡླྀ་དང་བརྒྱད་པ་ལ་ཡཾ་ངོ་། །དེ་བཞིན་དུ་ཁྱབ་འཇུག་མའི་ཀྵི་ཡཱ་ཡཱི་ ཡྼ ཱྀ་ཀྵཱི་ཡཱུ་ཡླ ཱྀ་ཡཿའོ། །དེ་བཞིན་དུ་ཕག་མོའ ི་མདུན་གྱི་</w:t>
        <w:br/>
        <w:t>འདབ་མ་ལ་ཧྼྀ་སྟེ་དེ་ནས་ར་རྀ་ཪྼྀ་ཧྼ ཱྀ་རུ་རླྀ་རཾ་ངོ་། །གཞོན་ནུ་མའི་ཀྵ ྼྀ་རཱ་རཱི་ཪྼཱྀ་ཀྵྼཱྀ་རཱུ་ཪླཱྀ་རཿའོ། །དྲག་མོའ ི་ཧུ་ཝ་ཝི་ཝྼྀ་ཧཱུ་ཝུ་ཝླྀ་</w:t>
        <w:br/>
        <w:t>ཝཾ་ངོ་། །དེ་བཞིན་དུ་དཔལ་ ཆེན་མོའ ི་ཀྵུ་ཝཱ་ཝཱི་ཝྡཱྀ་ཀྵཱུ་ཝཱུ་ཝླཱི་ཝཿའོ། །དབང་མོའི་ཧླི་ལ་ལི་ལྼི་ཧླ ཱྀ་ལུ་ལླྀ་ལཾ་ངོ་། །ཚངས་མའི་ཀྵླྀ་</w:t>
        <w:br/>
        <w:t>ལཱ་ལཱི་ལྼ ཱྀ་ཀྵླྀ་ལཱུ་ལླཱྀ་ལཿའོ། །དེ་ལྟར་ཧི་ཀྵི་ལ་སོགས་ལ་མཐའ་ཐམས་ཅད་ནོར་ནི་གདེངས་ཅན་གྱིས་བསྒྱུར་ཞེས་པ་བརྒྱད་ ལ་</w:t>
        <w:br/>
        <w:t>བརྒྱད་ཀྱིས་བསྒྱུར་བ་འཇིགས་མ་ལ་སོགས་པ་ལྷ་མོ་རྣམས་ཀྱི་འདབ་མ་ལ་གོ་རིམ་བཞིན་དུའོ་ཞེས་པ་ངེས་པ་སྟེ་ཕྱོགས་</w:t>
        <w:br/>
        <w:t>རྣམས་སུ་ཧི་ལ་སོགས་པའོ། །ཀྵི་ལ་སོགས་པ་ནི་ཕྱོགས་བྲལ་གྱི་པད་མའི་དང་པོ་རྣམས་ ལའོ། །འདིར་རིགས་ཀྱི་དབང་</w:t>
        <w:br/>
        <w:t>གིས་མངོན་ཕྱོགས་ཙཱ་མུཎ་ཌཱ་ལ་སོགས་པའི་ཐབས་སུ་འགྱུར་ཏེ་སྔགས་ཀྱི་དབྱེ་བས་སོ་ཞེས་པ་ནི་འདིར་ཙཱ་མུཎ་ཌཱ་དང་</w:t>
        <w:br/>
        <w:t>ཁྱབ་འཇུག་མ་ནི་འདུ་བྱེད་ཀྱི་རིགས་ཅན་མའོ། ། དེ་དག་ལ་མངོན་དུ་ཕྱོགས་པ་གཟུགས་ཀྱི་རིགས་ཅན་ནི་ཐབས་ཏེ་སྔགས་</w:t>
        <w:br/>
        <w:t>ཀྱི་དབྱེ་བས་ཞེས་པ་ལྀ་ཡིག་གི་རིགས་ཅན་ཉིད་དོ། །ཕག་མོ་དང་གཞོན་ནུ་མ་ནི་ཚོར་བའི་རིགས་ཅན་མའོ། །དེ་དག་ལ་</w:t>
        <w:br/>
        <w:t>མངོན་ དུ་ཕྱོགས་པ་འདུ་ཤེས་ཀྱི་རིགས་ཅན་ནི་ཐབས་ཏེ་ཨུ་ཡིག་ལས་སྐྱེས་པའོ། །དབང་མོ་དང་ཚངས་མ་ནི་གཟུགས་ཀྱི་</w:t>
        <w:br/>
        <w:t>རིགས་ཅན་མའོ། །དེ་དག་ལ་མངོན་དུ་ཕྱོགས་པ་འདུ་བྱེད་ཀྱི་རིགས་ཅན་ནི་ཐབས་ཏེ་ ཨི་ཡིག་ལས་སྐྱེས་པའོ། །དྲག་མོ་</w:t>
        <w:br/>
        <w:t>དང་དཔལ་ཆེན་མོ་ནི་འདུ་ཤེས་ཀྱི་རིགས་ཅན་མའོ། །དེ་དག་ལ་མངོན་དུ་ཕྱོགས་པ་ཚོར་བའི་རིགས་ཅན་ནི་ཐབས་ཏེ་རྀ་</w:t>
        <w:br/>
        <w:t xml:space="preserve">ཡིག་ལས་སྐྱེས་པའོ། །དེ་ལྟར་གསུང་ </w:t>
        <w:br/>
        <w:t>108-3-27b</w:t>
        <w:br/>
        <w:t>གི་དཀྱིལ་འཁོར་ལ་རིགས་བཞིའི་རྣམ་པར་གཞག་པའོ། །ད་ནི་སྐུའི་དཀྱིལ་འཁོར་ལ་བརྒྱ་བྱིན་ལ་སོགས་པ་རྣམས་ཀྱི་</w:t>
        <w:br/>
        <w:t>ས་བོན་གསུངས་ཏེ་ཏཾ་ནི་བརྒྱ་བྱིན་དང་ནཿནི་ཚངས་པ་དང་པཾ་ནི་རྒྱ་མཚོ་དང་མཿནི་ཚོགས་ ཀྱི་དབང་པོ་དང་ཊཾ་ནི་མེ་དང་</w:t>
        <w:br/>
        <w:t>ཎཿནི་གཞོན་ནུ་དང་ཙཾ་ནི་སྲིན་པོའ ི་དབང་པོ་དང་ཉཿནི་རླུང་དང་ཀཾ་ནི་ཁྱབ་འཇུག་དང་ངཿནི་གཤིན་རྗེ་དང་སཾ་ནི་དྲག་པོ་</w:t>
        <w:br/>
        <w:t>དང་ྈྐཿནི་གནོད་སྦྱིན་ནོ། །དེ་ལྟར་ཙ་ལ་སོགས་པ་སྡེ་པ་དྲུག་པོ་ རྣམས་ནི་ཐུང་ངུ་དང་རིང་པོའ ི་དབྱེ་བས་ནག་པའི་ཟླ་བ་</w:t>
        <w:br/>
        <w:t>ལ་སོགས་པ་རྣམས་ཀྱི་གནམ་སྟོང་གི་ས་བོན་ཏེ་ཙཾ་ཉཿ། ཞེས་པ་ལ་སོགས་པས་ནག་པ་ཟླ་བའི་གནམ་སྟོང་དང་ས་གའི་</w:t>
        <w:br/>
        <w:t>ཟླ་བའི་གནམ་སྟོང་ལ་ གཟུང་བར་བྱའོ། །དེ་བཞིན་དུ་ཙ་ལ་སོགས་སྡེ་པ་དབྱངས་དང་བཅས་པ་རྣམས་ནི་ལྷ་ཡི་པད་མའི་</w:t>
        <w:br/>
        <w:t>འདབ་མར་ལྷ་མོ་རྣམས་ཀྱིར་འགྱུར། ནག་པའི་ཟླ་བ་སོགས་ཀྱི་ཚེས་རྣམས་དུས་ཀྱི་ངེས་པའི་དབང་གིས་སྟོང་ པ་དྲུག་དང་</w:t>
        <w:br/>
        <w:t>མེ་ཡི་གྲངས་ཞེས་པ་སུམ་བརྒྱ་དྲུག་བཅུའི་གྲངས་ཏེ་ལོ་ཡི་ཚེས་རྣམས་སོ། །འདིར་ནག་པ་ཟླ་བའི་ལྷ་མོ་རྣམས་ནི་དང་པོའ ི་</w:t>
        <w:br/>
        <w:t>ཟླུམ་སྐོར་གྱི་འདབ་མ་བཅུ་བཞི་པོ་རྣམས་ལའོ། །དེ་ལ་དང་པོའ ི་འདབ་ མ་ལ་ཉ་རྡོ་རྗེ་མ་དང་གཉིས་པ་ལ་ཉི་རྡོ་རྗེ་མ་དང་དེ་</w:t>
        <w:br/>
        <w:t>བཞིན་དུ་ཉྼི་རྡོ་རྗེ་མ་དང་ཉུ་རྡོ་རྗེ་མ་དང་ཉླི་རྡོ་རྗེ་མ་དང་ཉཾ་རྡོ་རྗེ་མ་དང་དེ་བཞིན་དུ་ཛྷ་རྡོ་རྗེ་མ་དང་ཛྷི་རྡོ་རྗེ་མ་དང་ཛྷྼྀ་རྡོ་རྗེ་མ་</w:t>
        <w:br/>
        <w:t>དང་ཛྷུ་རྡོ་རྗེ་མ་དང་ཛྷླྀ་རྡོ་རྗེ་མ་དང་ཛྷཾ་ རྡོ་རྗེ་མ་དང་ཛ་རྡོ་རྗེ་མ་དང་ཛི་རྡོ་རྗེ་མ་སྟེ་ལྷ་མོ་བཅུ་བཞི་པོ་རྣམས་ནི་བདེན་བྲལ་གྱི་</w:t>
        <w:br/>
        <w:t>པད་མའི་འདབ་མ་རྣམས་ལའོ། །ཛྲྀ་རྡོ་རྗེ་མ་ནི་མངོན་དུ་ཕྱོགས་པའི་ཤེས་རབ་སྟེ་ཉའི་ཆོས་ཅན་ཉིད་ཀྱི་ཕྱིར་རོ། ། དེ་བཞིན་</w:t>
        <w:br/>
        <w:t>དུ་གཉིས་པའི་ཟླུམ་སྐོར་ལ་ནག་པོའ ི་ཚེས་གཅིག་ལ་སོགས་པ་སྟེ་དང་པོའ ི་འདབ་མ་ལ་ཛུ་རྡོ་རྗེ་མའོ། །དེ་བཞིན་དུ་ཛླི་རྡོ་རྗེ་</w:t>
        <w:br/>
        <w:t xml:space="preserve">མ་དང་ཛཾ་རྡོ་རྗེ་མ་དང་ཚ་རྡོ་རྗེ་མ་དང་ཚི་རྡོ་རྗེ་མ་དང་ཚྼི་རྡོ་རྗེ་མ་དང་ཚུ་རྡོ་རྗེ་ </w:t>
        <w:br/>
        <w:t>108-3-28a</w:t>
        <w:br/>
        <w:t>མ་དང་ཚླིྀ་རྡོ་རྗེ་མ་དང་ཚཾ་རྡོ་རྗེ་མ་དང་ཙ་རྡོ་རྗེ་མ་དང་ཙི་རྡོ་རྗེ་མ་དང་ཙྼྀ་རྡོ་རྗེ་མ་དང་ཙུ་རྡོ་རྗེ་མ་དང་ཙླྀ་རྡོ་རྗེ་མའོ། །ཙཾ་རྡོ་</w:t>
        <w:br/>
        <w:t>རྗེ་ནི་གནམ་སྟོང་གི་ས་བོན་ཏེ་འདིར་བསྐྱེད་པའི་རིམ་པས་སོ། །ཉཿཞེས་པ་ལུགས་ལས་བཟློག་ པས་སྐྱེད་པའི་རིམ་པས་</w:t>
        <w:br/>
        <w:t xml:space="preserve">ཏེ་རླུང་གི་འདབ་མ་ལ་ཙ་རྡོ་རྗེ་མའོ། །དེ་བཞིན་དུ་སྔགས་ཐམས་ཅད་རྡོ་རྗེའི་མཐའ་ཅན་ཏེ་ཙཱི་ཙྼ ཱྀ་ཙཱུ་ཙླི་ཙཿ ཚཱ་ཚཱི་ཚྼ ཱྀ་ཚཱུ་ཚླ ཱྀ་ཚཿ </w:t>
        <w:br/>
        <w:t>ཛཱ་ཛཱི་སྟེ་ཛྼ ཱྀ་ཉའི་གནས་སུ་སྔར་བཞིན་ནོ། །གཉིས་པའི་ ཟླུམ་སྐོར་ལ་ནག་པོའ ི་ཚེས་གཅིག་ལ་སོགས་པ་སྟེ་ཛཱུ་ཛླ ཱྀ་ཛཿ ཛྷཱ་ཛྷཱི་</w:t>
        <w:br/>
        <w:t>ཛྷྼཱྀ་ཛྷཱུ་ཛྷླཱྀ་ཛྷཿ། ཉཱ་ཉཱི་ཉྼཱྀ་ཉཱུ་ཉླཱྀ་འོ། །ཉཿཞེས་པ་ནི་གནམ་སྟོང་གི་ས་བོན་ཏེ་རླུང་གི་ལྟེ་བ་ལའོ། །དེ་བཞིན་དུ་ན་གྱི་ཟླ་བ་དང་ ཆུ་</w:t>
        <w:br/>
        <w:t>སྟོང་ཀྱི་ཟླ་བ་དག་ལ་ཊ་སྡེའོ། །གྲོ་བཞིན་གྱི་ཟླ་བ་དང་ཁྲུམས་སྟོད་ཀྱི་ཟླ་བ་དག་ལ་པ་སྡེའོ། །ཐ་སྐར་གྱི་ཟླ་བ་དང་སྨིན་དྲུག་</w:t>
      </w:r>
    </w:p>
    <w:p>
      <w:r>
        <w:br w:type="page"/>
      </w:r>
    </w:p>
    <w:p>
      <w:pPr/>
      <w:r>
        <w:t xml:space="preserve">གི་ཟླ་བ་དག་ལ་ཏ་སྡེའོ། །མགོའ ི་ཟླ་བ་དང་རྒྱལ་གྱི་ཟླ་བ་དག་ལ་ས་ སྡེའོ། །མཆུའི་ཟླ་བ་དང་དབོའ ི་ཟླ་བ་དག་ལ་ཀ་སྡེའོ། </w:t>
        <w:br/>
        <w:t>།དེ་ལྟར་ལོའི་ཚེས་ཀྱི་ལྷ་རྣམས་ཀྱི་ས་བོན་གྱི་ངེས་པའོ། །ད་ནི་དེ་ཉིད་ལ་གནས་ཧ་ཡིག་ཅེས་པ་ལ་སོགས་པས་ཀླུའི་རྒྱལ་</w:t>
        <w:br/>
        <w:t>པོ་རྣམས་ཀྱི་ས་བོན་ གསུངས་པ་འདིར་དེ་ཉིད་ནི་ཡ་ར་ལ་ཝ་སྟེ་དེ་རྣམས་ལ་གནས་པ་ནི་དེ་ཉིད་ལ་གནས་པའོ། །རླུང་</w:t>
        <w:br/>
        <w:t>གི་དཀྱིལ་འཁོར་ལ་སྟོབས་ཀྱི་རྒྱུ་དང་པད་མ་དག་གི་ཧྻ་ཧྻཱ་འོ། །སའི་དཀྱིལ་འཁོར་ལ་འཇོག་པོ་དང་པད་མ་ ཆེན་པོ་དག་</w:t>
        <w:br/>
        <w:t>གི་གྲངས་བཞིན་དུ་ཧླ་ཧླ ཱ་འོ། །མེའི་དཀྱིལ་འཁོར་ལ་ནོར་རྒྱས་ཀྱི་བུ་དང་དུང་སྐྱོང་དག་གི་ཧྼ་ཧྼ ཱ་འོ། །ཆུའི་དཀྱིལ་འཁོར་ལ་</w:t>
        <w:br/>
        <w:t>མཐའ་ཡས་དང་རིགས་ལྡན་དག་གི་ཧྺ་ཧྺ ཱ་འོ། །དེ་ལྟར་རླུང་མེ་ཆུ་ དང་ས་རྣམས་ཀྱི་དཀྱིལ་འཁོར་རྣམས་ལ་ཤར་ལ་སོགས་</w:t>
        <w:br/>
        <w:t>པའི་ཀླུ་རྣམས་ཀྱི་ཞེས་སོ། །ད་ནི་ཁྱི་གདོང་མ་ལ་སོགས་པ་རྣམས་ཀྱི་ས་བོན་གསུངས་ཏེ་བརྩེགས་པ་ཞེས་པ་ནི་ཡི་གེ་སོ་</w:t>
        <w:br/>
        <w:t xml:space="preserve">སོར་ཡི་གེ་ལྔའི་བདག་ཉིད་ </w:t>
        <w:br/>
        <w:t>108-3-28b</w:t>
        <w:br/>
        <w:t>བརྩེགས་པའོ། །སྡེ་བདུན་བརྩེགས་པ་ལ་གནས་དེ་རྣམས་ཀཱ་ཡ་ར་ཝ་ལར་ལྡན་པ་ནི་བརྒྱད་དེ་དུར་ཁྲོད་བརྒྱད་དུ་ལྷ་མིན་</w:t>
        <w:br/>
        <w:t>མོ་རྣམས་ཀྱིའོ། །དེ་ལ་ཕྱོགས་སུ་ཤར་གྱི་དུར་ཁྲོད་ལ་ཀྑྒྒྷ་དང་ལྷོར་ཀྵ ྻྼྺླ</w:t>
        <w:br/>
        <w:t>་དང་ནུབ་ཏུ་ཐྐ ྴྵྛྶ</w:t>
        <w:br/>
        <w:t>་དང་བྱང་དུ་ཧྻ ྼྺྵ</w:t>
        <w:br/>
        <w:t>་ དང་མཚམས་སུ་མེར་</w:t>
        <w:br/>
        <w:t>ཉ  ྫྖྩ</w:t>
        <w:br/>
        <w:t>་དང་བདེན་བྲལ་དུ་ཎ  ྜྛྚ</w:t>
        <w:br/>
        <w:t>་དང་རླུང་དུ་ན  ྡྠྟ</w:t>
        <w:br/>
        <w:t>་དང་དབང་ལྡན་དུ་མ  ྦྥྤ</w:t>
        <w:br/>
        <w:t>་འོ། །དེ་ལྟར་ཐམས་ཅད་དུ་ཤེས་རབ་ཐབས་ཀྱི་ལུས་དང་བསམ་</w:t>
        <w:br/>
        <w:t>པས་རིགས་ཀྱི་དབང་ལས་འདིར་ནི་གང་ཞིག་ དབུས་སུ་མངོན་ཕྱོགས་འགྱུར་ཏེ་རྣལ་འབྱོར་པས་གཙོ་བོ་དང་ཉེ་བའི་གཙོ་</w:t>
        <w:br/>
        <w:t>བོའི་དབྱེ་བས་རྟོགས་པར་བྱའོ་ཞེས་པ་ནི་རྒྱུད་ཀྱི་ངེས་པའོ། །ད་ནི་བསྐྱེད་ བྱ་སྐྱེད་བྱེད་ལ་སོགས་པའི་འབྲེལ་པ་དཔལ་</w:t>
        <w:br/>
        <w:t>ལྡན་རྡོ་རྗེ་ཅན་དང་ཀུན་བཟང་ཞེས་པ་ལ་སོགས་པ་ཚིགས་སུ་བཅད་པ་ཕྱེད་དང་བཅས་པའི་དགུ་ནི་གོ་སླ་སྟེ་སྣ་ཚོགས་</w:t>
        <w:br/>
        <w:t>ཡུམ་གྱི་ལྷག་མའོ་ཞེས་པའི་མཐར་ཐུག་པ་རིགས་ དང་རིགས་ཅན་དག་གི་འབྲེལ་པའོ། །ད་ནི་སྐུ་བཞི་རྣམ་པར་དག་པས་</w:t>
        <w:br/>
        <w:t>དག་པ་གསུངས་པ་ལྷ་མོ་ཞེས་པ་ལ་སོགས་པ་སྟེ་འདིར་ནང་གི་ལེའུ་ལས་མངལ་ནས་སྐྱེས་པའི་བྱིས་པའི་གནས་སྐབས་</w:t>
        <w:br/>
        <w:t>རྣམ་པ་བཞིའི་དབྱེ་བས་ མངལ་དང་ཕྱི་རོལ་དུ་སྐུ་བཞིར་གསུངས་པ་ཇི་ལྟ་བ་དེ་བཞིན་དུ་ལྷ་བསྒོམ་པ་ལ་རྣལ་འབྱོར་པས་</w:t>
        <w:br/>
        <w:t>རྣམ་པར་སྦྱང་བར་བྱའོ། །དེ་ལ་ལྷ་མོ་ནི་དུ་བ་མ་དང་སྨིག་རྒྱུ་མ་དང་མཁའ ་སྣང་མ་དང་མར་མེ་མ་དང་སེར་མོ་འབར་ མ་</w:t>
        <w:br/>
        <w:t>དང་དཀར་མོ་འབར་མ་དང་དམར་མོ་འབར་མ་དང་ནག་མོ་འབར་མ་དང་ཆ་དང་ཐིག་ལེའི་གཟུགས་ཅན་མ་སྟེ་བདེ་བ་ཆེན་</w:t>
        <w:br/>
        <w:t>པོའི་འཁོར་ལོའི་བདེ་བ་ཆེན་པོའ ི་པད་མའི་འདབ་མ་རྣམས་ལའོ། །འཕར་མ་གཉིས་ པ་ལ་སངས་རྒྱས་རིག་མ་ཞེས་པ་སྟེ་</w:t>
        <w:br/>
        <w:t>འདིར་སངས་རྒྱས་ནི་དོན་ཡོད་གྲུབ་པ་དང་རིན་ཆེན་འབྱུང་ལྡན་དང་སྣང་བ་མཐའ་ཡས་དང་རྣམ་པར་སྣང་མཛད་དོ། །རིག་</w:t>
        <w:br/>
        <w:t xml:space="preserve">མ་ནི་སྒྲོལ་མ་དང་གོས་དཀར་མོ་དང་མཱ་མ་ </w:t>
        <w:br/>
        <w:t>108-3-29a</w:t>
        <w:br/>
        <w:t>ཀཱི་དང་སྤྱན་མའོ། །ཤིང་དང་བཅས་ཤིང་བུམ་པ་དང་བཅས་ཞེས་པ་ལ་ཤིང་ནི་དཔག་བསམ་གྱི་ཤིང་སྟེ་དེ་བཞིན་དུ་ཡིད་</w:t>
        <w:br/>
        <w:t>བཞིན་གྱི་ནོར་བུ་དང་ཆོས་ཀྱི་གཎ་ཌཱི་དང་ཆོས་ཀྱི་དུང་ངོ་། །བུམ་པ་ ནི་རྡུལ་དང་ཁུ་བ་དག་གིས་སྐུ་དང་གསུང་དང་ཐུགས་</w:t>
        <w:br/>
        <w:t>དང་ཡེ་ཤེས་ཀྱི་ཐིག་ལེའི་དབྱེ་བས་བཤང་བ་དང་གཅི་བ་དང་ཁྲག་དང་རྐང་གི་བུམ་པ་བརྒྱད་དོ། །རྒྱལ་བའི་དཀྱིལ་འཁོར་</w:t>
        <w:br/>
        <w:t>གྱི་བདག་པོ་ཡི་ནི་དག་པའི་སྐུའོ། ། དེ་ནས་ཕྱི་རོལ་གྱི་འཕར་མ་ལ་ཐུགས་ཀྱི་དཀྱིལ་འཁོར་གྱི་སྒོ་རྣམས་སུ་ཁྲོ་བོའ ི་དབང་</w:t>
        <w:br/>
        <w:t xml:space="preserve">པོ་ནི་བགེགས་མཐར་བྱེད་དང་ཤེས་རབ་མཐར་བྱེད་དང་པད་མ་མཐར་བྱེད་དང་གཤིན་རྗེ་མཐར་བྱེད་དང་གཙུག་ཏོར་རོ། </w:t>
        <w:br/>
        <w:t>། བྱང་ཆུབ་སེམས་དཔའ ་ནི་ཕྱག་ན་རྡོ་རྗེ་དང་ནམ་མཁའི་སྙིང་པོ་དང་སའི་སྙིང་པོ་དང་འཇིག་རྟེན་དབང་ཕྱུག་དང་རྣམ་པར་</w:t>
        <w:br/>
        <w:t>སེལ་བ་དང་ཀུན་དུ་བཟང་པོའོ། །ངེས་པར་རོ་ཡི་རྡོ་རྗེ་མ་ཞེས་པ་ནི་སྒྲ་རྡོ་རྗེ་མ་དང་ རེག་བྱ་རྡོ་རྗེ་མ་དང་གཟུགས་རྡོ་རྗེ་</w:t>
        <w:br/>
        <w:t>མ་དང་རོ་རྡོ་རྗེ་མ་དང་དྲི་རྡོ་རྗེ་མ་དང་ཆོས་ཀྱི་ཁམས་ཀྱི་རྡོ་རྗེ་མ་སྟེ། འདི་རྣམས་ནི་ཆོས་ཀྱི་སྐུ་དེ་ཉིད་དོ། །དེ་ནས་གསུང་</w:t>
        <w:br/>
        <w:t xml:space="preserve">གི་དཀྱིལ་འཁོར་ལ་རྣལ་འབྱོར་མ་རྣམས་ ལོངས་སྤྱོད་སྐུ་སྟེ་ཙ་ར་ཙི་ཀཱ་ལ་སོགས་པ་འདབ་མའི་ལྷ་མོ་དང་ལྷན་ཅིག་པའོ། </w:t>
        <w:br/>
        <w:t>།དེ་ནས་སྐུའི་དཀྱིལ་འཁོར་ལ་རབ་མཆོག་ཤིང་རྟ་ལ་གནས་འོད་ཟེར་ཅན་ལ་སོགས་པ་དང་ལྷ་ནི་ཉི་མར་རབ་གྲགས་ པ་</w:t>
        <w:br/>
        <w:t>བདེན་བྲལ་ལ་སོགས་པ་བཅུ་གཉིས་དང་སྟོབས་ཀྱི་རྒྱུ་ལ་སོགས་པ་ཀླུ་ནི་བརྒྱད་པོ་རྣམས་དང་ཁྱི་གདོང་མ་ལ་སོགས་པ་</w:t>
        <w:br/>
        <w:t>རབ་གཏུམ་མ་རྣམས་ཏེ་ལྷ་ལ་སོགས་པ་འདི་རྣམས་འཁོར་དང་བཅས་པ་ཞེས་ པ་པད་མའི་འདབ་མའི་ལྷ་དང་བཅས་པ་ནི་</w:t>
        <w:br/>
        <w:t>སངས་རྒྱས་ཀྱི་སྤྲུལ་པའི་སྐུའོ། །དེ་བཞིན་སླར་ཡང་རྒྱལ་བའི་སྐུ་ནི་དབྱེ་བ་གཉིས་སུ་འགྱུར་ཏེ་ཕྱི་རོལ་དག་དང་ནས་ནང་</w:t>
        <w:br/>
        <w:t xml:space="preserve">ལ་ཡང་། མངལ་ནས་སྐྱེས་ </w:t>
        <w:br/>
        <w:t>108-3-29b</w:t>
        <w:br/>
        <w:t>པ་ཇི་ལྟ་བ་འདི་དེ་བཞིན་ཁོ་ན་དཀྱིལ་འཁོར་ལ་ནི་ངེས་པར་རབ་ཏུ་འགྱུར་ཞེས་པ་ནི་འདིར་མངལ་དུ་བྱིས་པའི་རྣམ་པར་</w:t>
      </w:r>
    </w:p>
    <w:p>
      <w:r>
        <w:br w:type="page"/>
      </w:r>
    </w:p>
    <w:p>
      <w:pPr/>
      <w:r>
        <w:t>ཤེས་པ་དང་ཡེ་ཤེས་དང་ཁུ་བ་དང་རྡུལ་མངལ་དུ་དག་པའི་སྐུ་ཡིན་པ་ཇི་ལྟ་བ་དེ་བཞིན་དུ་སྟོན་ པ་བཅོམ་ལྡན་འདས་དང་</w:t>
        <w:br/>
        <w:t>ལྷ་མོ་དུ་བ་མ་ལ་སོགས་པ་དང་སོགས་པའི་སྒྲས་ཆོས་ཀྱི་དུང་ལ་སོགས་པ་དང་བུམ་པ་བརྒྱད་དེ་འདི་རྣམས་ནི་དཀྱིལ་</w:t>
        <w:br/>
        <w:t>འཁོར་གྱི་སྙིང་པོར་ལྷན་ཅིག་སྐྱེས་པའི་སྐུའོ། །དེ་ནས་ བྱིས་པའི་ཕུང་པོ་དང་ཁམས་འབྱུང་བ་ཆོས་ཀྱི་སྐུ་ཡིན་པ་ཇི་ལྟ་བ་</w:t>
        <w:br/>
        <w:t>དེ་བཞིན་དུ་དཀྱིལ་འཁོར་ལ་སངས་རྒྱས་ལ་སོགས་པའོ། །དེ་ནས་བྱིས་པའི་སྐྱེ་མཆེད་འབྱུང་བ་ལོངས་སྤྱོད་རྫོགས་པའི་</w:t>
        <w:br/>
        <w:t>སྐུ་ཡིན་ པ་ཇི་ལྟ་བ་དེ་བཞིན་དུ་དཀྱིལ་འཁོར་ལ་ཡང་ངེས་པར་སྒྲ་རྡོ་རྗེ་མ་ལ་སོགས་པའོ། །དེ་ནས་བྱིས་པའི་ལག་པ་དང་</w:t>
        <w:br/>
        <w:t>རྐང་པ་ལ་སོགས་པ་དང་སྐྲ་ལ་སོགས་པ་འབྱུང་བ་དང་བཙའ ་བའི་དུས་སྤྲུལ་པའི་སྐུ་ ཡིན་པ་ཇི་ལྟ་བ་དེ་བཞིན་དུ་གཤིན་རྗེ་</w:t>
        <w:br/>
        <w:t>མཐར་བྱེད་ལ་སོགས་པ་ཁྲོ་བོ་བཞི་སྟེ་རིགས་ཀྱི་དབང་གིས་དཀྱིལ་འཁོར་གྱི་ནི་སྙིང་པོར་ཡང་དག་གནས་ཞེས་པ་ཐུགས་</w:t>
        <w:br/>
        <w:t>ཀྱི་དཀྱིལ་འཁོར་ལ་ཐུགས་ཀྱི་རིགས་ཀྱི་དབང་གིས་ཏེ་ མངལ་དུ་རྣམ་པ་བཞིའི་ངེས་པའོ། །ད་ནི་ཕྱི་རོལ་དུ་རྣམ་པ་བཞི་</w:t>
        <w:br/>
        <w:t>གསུངས་པ་ཕྱི་རོལ་ཞེས་པ་ལ་སོགས་པ་སྟེ་འདིར་བྱིས་པ་སྐྱེས་པའི་ལྟེ་བ་ནས་སྲོག་འབྱུང་བ་ལྷན་ཅིག་སྐྱེས་པའི་སྐུ་ཡིན་</w:t>
        <w:br/>
        <w:t>པ་ཇི་ལྟ་བ་དེ་བཞིན་དུ་ ཕྱི་རོལ་དུ་གསུང་གི་དཀྱིལ་འཁོར་ལ་ཙཱ་མུཎ་ཌཱ་ལ་སོགས་པ་ལྷ་མོ་བརྒྱད་པོ་འཁོར་དང་བཅས་པ་</w:t>
        <w:br/>
        <w:t xml:space="preserve">ཞེས་པ་ལྷ་མོ་དྲུག་བཅུ་རྩ་བཞི་དང་བཅས་པའོ། །འདིར་བྱིས་པའི་ལག་པ་དང་རྐང་པ་ལ་སོགས་པ་བསྐུམ་པ་དང་ཚིག་མི་ </w:t>
        <w:br/>
        <w:t xml:space="preserve">གསལ་བ་ཆོས་ཀྱི་སྐུ་ཡིན་པ་ཇི་ལྟ་བ་དེ་བཞིན་དུ་ལྷ་བཅུ་གཉིས་ཏེ་སོགས་པའི་སྒྲས་ཤིང་རྟ་ལ་གནས་པའི་ལྷ་མོ་དྲུག་གོ། </w:t>
        <w:br/>
        <w:t xml:space="preserve">འདིར་བྱིས་པའི་སོ་སྐྱེས་པ་དང་ཚིག་གསལ་བར་གྱུར་པ་ན་ལོངས་སྤྱོད་རྫོགས་པའི་སྐུ་ཡིན་པ་ཇི་ལྟ་བ་དེ་བཞིན་དུ་ </w:t>
        <w:br/>
        <w:t>108-3-30a</w:t>
        <w:br/>
        <w:t>དཀྱིལ་འཁོར་ལ་མཐའ་དག་གདེངས་ཅན་རིགས་སོ། །འདིར་བྱིས་པའི་སོ་ལྷུང་སྟེ་སླར་ཡང་སྐྱེས་པ་ནས་འཆི་བའི་བར་</w:t>
        <w:br/>
        <w:t>དུ་སྤྲུལ་པའི་སྐུ་ཡིན་པ་ཇི་ལྟ་བ་དེ་བཞིན་དུ་དཀྱིལ་འཁོར་ལ་གཏུམ་མོ་ཁྱི་གདོང་མ་ལ་སོགས་པ་འཁོར་དང་བཅས་ སྟེ་</w:t>
        <w:br/>
        <w:t>འབྱུང་པོ་བྱེ་བ་ཕྲག་ཕྱེད་དང་བཅས་པའི་གསུམ་དང་བཅས་པ་ནི་སྤྲུལ་པའི་སྐུར་འགྱུར་མི་ཡི་བདག་པོ་སེམས་ཅན་ཀུན་</w:t>
        <w:br/>
        <w:t>གྱི་དོན་གྱི་སླད་དུའོ་ཞེས་པ་ཕྱི་རོལ་དུ་སྐུ་བཞི་རྣམ་པར་དག་པའི་ངེས་པའོ། །ད་ནི་སྐུ་བཞི་དང་རྡོ་རྗེ་བཞི་ཕན་ཚུན་དུ་སྦྱོར་</w:t>
        <w:br/>
        <w:t>བ་ གསུངས་པ་སྐུ་པ་ཡི་ཞེས་པ་ལ་སོགས་པ་སྟེ་འདིར་བྱིས་པའི་གཟུགས་རྫོགས་པའི་སླད་དུ་ལྷན་ཅིག་སྐྱེས་པའི་སྐུ་དང་</w:t>
        <w:br/>
        <w:t>འབྱུང་བ་བཞིའི་བདག་ཉིད་ཀྱི་སྐུ་ཡི་རྡོ་རྗེ་ཐུང་དུ་འགྱུར་བ་ཇི་ལྟ་བ་དེ་བཞིན་དུ་དཀྱིལ་འཁོར་ལ་ཡང་ངོ་། །དེ་བཞིན་དུ་བྱིས་</w:t>
        <w:br/>
        <w:t>པའི་བརྗོད་ པའི་དོན་དུ་གསུང་རྡོ་རྗེ་དང་ཆོས་ཀྱི་སྐུ་ཟུང་དུ་འགྱུར་བ་ཇི་ལྟ་བ་དེ་བཞིན་དུ་ཆོས་སྟོན་པའི་དོན་དུ་དཀྱིལ་</w:t>
        <w:br/>
        <w:t>འཁོར་ལ་ཡང་ངོ་། །འདིར་བྱིས་པའི་བྱང་ཆུབ་སེམས་དང་ལོངས་སྤྱོད་རྫོགས་པའི་སྐུ་སེམས་ཅན་ཀུན་གྱི་དོན་བྱེད་པ་པོ་</w:t>
        <w:br/>
        <w:t xml:space="preserve">ཟུང་ཡིན་པ་ཇི་ལྟ་ བ་དེ་བཞིན་དུ་དཀྱིལ་འཁོར་ལ་ཡང་ངོ་། །འདིར་བྱིས་པའི་ཡེ་ཤེས་ཞེས་པ་ནི་འཕོ་བའི་དུས་སུ་བདེ་བའོ། </w:t>
        <w:br/>
        <w:t>།སྤྲུལ་པའི་སྐུ་ཞེས་པ་ནི་ལོ་བཅུ་དྲུག་གི་མཚམས་སུ་ཁམས་ཡོངས་སུ་རྫོགས་པ་ཉིད་དོ། །ཟུང་དུ་འགྱུར་ཏེ་སྲོག་ཆགས་</w:t>
        <w:br/>
        <w:t>རྣམས་ལ་ ཐར་པ་སྟེར་བ་ཉིད་དོ་ཞེས་པ་ལ་ཐར་པ་ནི་འདིར་བྱང་ཆུབ་ཀྱི་སེམས་ཀྱི་ཐིག་ལེ་རྣམས་འཕོ་བའི་སྐད་ཅིག་སྟེ་</w:t>
        <w:br/>
        <w:t>དེ་སྟེར་བའི་ཕྱིར་ཐར་པ་སྟེར་བའོ། །སྲོག་ཆགས་རྣམས་ཀྱི་ཡེ་ཤེས་དང་སྤྲུལ་པའི་སྐུའི་མཚན་ཉིད་ཟུང་ཡིན་པ་ཇི་ལྟ་བ་དེ་</w:t>
        <w:br/>
        <w:t>བཞིན་དུ་ དེའི་ཆོས་མི་མཐུན་པས་རྒྱུ་དང་འབྲས་བུའི་ཡན་ལག་བཅུ་གཉིས་འགགས་པ་ནི་ཐར་པ་སྟེར་བའོ་ཞེས་པ་སངས་</w:t>
        <w:br/>
        <w:t>རྒྱས་ཀྱི་ངེས་པའོ། །སླར་ཡང་སྐུ་བཞི་དང་རྡོ་རྗེ་བཞི་པོ་རྣམས་ཀྱི་ཤེས་རབ་ཐབས་ཀྱི་ལུས་དང་བསམ་པ་མཉམ་ པ་དང་</w:t>
        <w:br/>
        <w:t>མི་མཉམ་རིགས་ཞེས་པ་ལ་མཉམ་པའི་རིགས་ནི་རྡུལ་ལས་བྱུང་བའི་ཁམས་ཀྱི་རིགས་དང་མི་མཉམ་པའི་རིགས་ནི་ཁུ་བ་</w:t>
        <w:br/>
        <w:t xml:space="preserve">ལས་བྱུང་བའི་ཁམས་ཀྱི་རིགས་ཏེ་ཉི་ཟླ་ཀ་སོགས་ཨ་སོགས་དང་རྣམ་གསུམ་སྲིད་པ་ལ་ </w:t>
        <w:br/>
        <w:t>108-3-30b</w:t>
        <w:br/>
        <w:t>གནས་ཡེ་ཤེས་ཀྱི་དབྱེ་བ་དགའ ་བ་ལ་སོགས་པ་དང་རྣམ་ཤེས་ཀྱི་དབྱེ་བ་སྐྱེ་མཆེད་བཅུ་གཉིས་ཀྱི་དབྱེ་བ་དག་གིས་རྣལ་</w:t>
        <w:br/>
        <w:t>འབྱོར་པ་ཡིས་མཐའ་དག་རིག་པར་བྱ་སྟེ་ནང་གི་ལེའུ་ལས་བྱིས་པ་ལ་ཇི་ལྟ་བ་དེ་བཞིན་དུ་ལྷའི་ སྒྲུབ་ཐབས་ཀྱི་སྐྱེད་པའི་</w:t>
        <w:br/>
        <w:t>རིམ་པ་ལའོ། །དེ་ལྟར་ལྷའི་གཟུགས་རྫོགས་པའོ། །ད་ནི་སྐུ་དང་གསུང་དང་ཐུགས་ཀྱིས་བྱིན་གྱིས་བརླབ་པ་གསུངས་པ་</w:t>
        <w:br/>
        <w:t>རྡོ་རྗེ་ཞེས་པ་ལ་སོགས་པ་སྟེ་འདིར་བྱིས་པ་སྐྱེས་ པའི་ལུས་དང་ངག་དང་སེམས་བྱིན་གྱིས་བརླབ་པ་སད་པ་དང་རྨི་ལམ་</w:t>
        <w:br/>
        <w:t>དང་ཤིན་དུ་གཉིད་ལོག་པའི་མཚན་ཉིད་དུ་འགྱུར་བ་ཇི་ལྟ་བ་དེ་བཞིན་དུ་དཔྲལ་བ་དང་མགྲིན་པ་དང་སྙིང་ཁ་དང་ལྟེ་བ་དང་</w:t>
        <w:br/>
        <w:t>གསང་བ་ དང་གཙུག་ཏོར་ལ་ཨོཾ་ཨཱཿ་ཧུཾ་ཧོ་སྭཱ་ཧཱ་སྟེ་འདི་རྣམས་ཀྱིས་བྱིན་གྱིས་བརླབས་པའི་ཡན་ལག་ནི་བྱིས་པ་མས་འཁྲུ་</w:t>
        <w:br/>
        <w:t>བར་བྱེད་པ་ཇི་ལྟ་བ་དེ་བཞིན་དུ་རབ་མཆོག་རྒྱལ་བའི་བདག་པོའ ི་ལྷ་མོ་རྣམས་ཀྱིས་ ཞེས་པ་རྣལ་འབྱོར་མ་རྣམས་ཀྱིས་</w:t>
        <w:br/>
        <w:t>བཀྲུ་བར་བྱའོ། །འདིར་བྱིན་གྱིས་བརླབ་པ་ནི་དཔྲལ་བར་ཨ་ཡིག་ཡོངས་སུ་གྱུར་པ་ལས་ཟླ་བའི་དཀྱིལ་འཁོར་རོ། །དེའི་</w:t>
        <w:br/>
        <w:t>སྟེང་དུ་ཨོཾ་ཡིག་ཡོངས་སུ་གྱུར་པ་ ལས་འཁོར་ལོ་རྩིབས་བརྒྱད་པའོ། །དེ་ཡོངས་སུ་གྱུར་པ་ལས་སྐུ་རྡོ་རྗེ་ཁ་དོག་དཀར་</w:t>
      </w:r>
    </w:p>
    <w:p>
      <w:r>
        <w:br w:type="page"/>
      </w:r>
    </w:p>
    <w:p>
      <w:pPr/>
      <w:r>
        <w:t>པོ་ཞལ་གསུམ་པ་རྩ་བ་དཀར་པོ་གཡོན་དམར་པོ་གཡས་ནག་པོ་ཕྱག་དྲུག་པ་གཡས་པ་ན་འཁོར་ལོ་དང་རྡོ་རྗེ་དང་པད་མ་</w:t>
        <w:br/>
        <w:t>འཛིན་ པ་གཡོན་ན་རལ་གྲི་དང་དྲིལ་བུ་དང་ནོར་བུ་འཛིན་པ་ཤེས་རབ་དང་བཅས་པ་རྫོགས་པར་བྱ་སྟེ་དེ་ནས་དཔྲལ་བ་</w:t>
        <w:br/>
        <w:t>ལས་སྤྲོས་ནས་དེས་ནམ་མཁའི་ཁམས་ཀུན་ནས་ཡོངས་སུ་གང་བར་བསྒོམ་པར་བྱའོ། །སྐུ་རྡོ་རྗེས་ གདུལ་བར་བྱ་བའི་</w:t>
        <w:br/>
        <w:t>སེམས་ཅན་རྣམས་ལ་ཆོས་བསྟན་པ་མཛད་ནས་སླར་ལོག་སྟེ་བདག་ཉིད་ཀྱི་མདུན་དུ་ཡང་དག་པར་བཀོད་ལ་སྐུའི་རྡོ་རྗེ་</w:t>
        <w:br/>
        <w:t xml:space="preserve">འཛིན་པ་བདག་ལ་དབང་བསྐུར་དུ་གསོལ་ཞེས་དབང་བསྐུར་བར་གསོལ་བ་གདབ་ </w:t>
        <w:br/>
        <w:t>108-3-31a</w:t>
        <w:br/>
        <w:t xml:space="preserve">པར་བྱ་སྟེ་དེ་ནས་སྐུའི་རིགས་ཀྱི་ལྷ་མོ་རྣམས་ཀྱིས་བདུད་རྩིའི་བུམ་པས་མངོན་པར་དབང་བསྐུར་བར་བསྒོམ་པར་བྱའོ། </w:t>
        <w:br/>
        <w:t>།དེ་ནས་དབང་བསྐུར་བར་གྱུར་པ་ལ་བྱིན་གྱིས་བརླབ་པར་བྱ་སྟེ་དཔྲལ་བར་ཟླ་བའི་དཀྱིལ་འཁོར་ ལ་སྐུ་རྡོ་རྗེ་རབ་ཏུ་</w:t>
        <w:br/>
        <w:t>བཅུག་ནས་འདི་བརྗོད་པར་བྱའོ། །དཔལ་ལྡན་སྐུའི་རྡོ་རྗེ་འཛིན། །རྡོ་རྗེ་མི་ཕྱེད་གསུམ་བསྒོམས་པས། །སྐུ་ཡི་རྡོ་རྗེ་ཅན་གྱི་</w:t>
        <w:br/>
        <w:t>ནི། །བྱིན་བརླབས་གནས་སུ་དེང་བདག་མཛོད། །ཕྱོགས་བཅུར་གཞུགས་པའི་ སངས་རྒྱས་རྣམས། །རྡོ་རྗེ་མི་ཕྱེད་གསུམ་</w:t>
        <w:br/>
        <w:t xml:space="preserve">བསྒོམས་པས། །སྐུ་ཡི་རྡོ་རྗེ་ཅན་གྱི་ནི། །བྱིན་བརླབས་གནས་སུ་དེང་བདག་མཛོད། །ཅེས་པ་སྟེ་སྐུ་བྱིན་གྱིས་བརླབ་པའོ། </w:t>
        <w:br/>
        <w:t>།དེ་བཞིན་དུ་མགྲིན་པར་ར་ཡིག་ཡོངས་སུ་གྱུར་པ་ ལས་ཉི་མའི་དཀྱིལ་འཁོར་རོ། །དེའི་སྟེང་དུ་ཨཱཿ ཡིག་ཡོངས་སུ་གྱུར་པ་</w:t>
        <w:br/>
        <w:t>ལས་པད་མ་དམར་པོ་འདབ་མ་བརྒྱད་པའོ། །དེ་ཡོངས་སུ་གྱུར་པ་ལས་གསུང་རྡོ་རྗེ་ཤེས་རབ་དང་བཅས་པ་དམར་པོ་ཞལ་</w:t>
        <w:br/>
        <w:t>དམར་པོ་དང་དཀར་པོ་དང་ནག་པོ་ གཡས་ན་པད་མ་དང་རྡོ་རྗེ་དང་འཁོར་ལོ་འཛིན་པ་གཡོན་ན་ནོར་བུ་དང་དྲིལ་བུ་དང་</w:t>
        <w:br/>
        <w:t>རལ་གྲི་འཛིན་པ་སྤྲོས་ཏེ་དེས་ནམ་མཁའི་ཁམས་ཡོངས་སུ་གང་བར་བསྒོམ་པར་བྱའོ། །གསུང་རྡོ་རྗེ་གདུལ་བར་བྱ་བའི་</w:t>
        <w:br/>
        <w:t>སེམས་ཅན་རྣམས་ལ་ཆོས་ བསྟན་པ་མཛད་ནས་སླར་ཡང་བདག་ཉིད་ཀྱི་མདུན་དུ་ཡང་དག་པར་བཀོད་ལ་གསུང་གི་རྡོ་</w:t>
        <w:br/>
        <w:t>རྗེ་ཅན་གྱིས་བདག་ལ་དབང་བསྐུར་དུ་གསོལ་ཞེས་དབང་བསྐུར་བར་གསོལ་བ་གདབ་པར་བྱ་སྟེ་དེ་ནས་གསུང་གི་རིགས་</w:t>
        <w:br/>
        <w:t>ཀྱི་ལྷ་མོ་རྣམས་ཀྱིས་ བདུད་རྩིའི་བུམ་པས་བདག་ཉིད་ལ་དབང་བསྐུར་བར་བསྒོམ་པར་བྱའོ། །དེ་ནས་གསུང་བྱིན་གྱིས་</w:t>
        <w:br/>
        <w:t>བརླབ་པར་བྱ་སྟེ་གསུང་རྡོ་རྗེ་ཉི་མའི་དཀྱིལ་འཁོར་ལ་རྣམ་པར་བཀོད་ནས་འདི་བརྗོད་པར་བྱའོ། །དཔལ་ལྡན་གསུང་གི་རྡོ་</w:t>
        <w:br/>
        <w:t xml:space="preserve">རྗེ་འཛིན། ། རྡོ་རྗེ་མི་ཕྱེད་གསུམ་བསྒོམས་པས། །གསུང་གི་རྡོ་རྗེ་ཅན་གྱི་ནི། །བྱིན་བརླབས་གནས་སུ་དེང་བདག་མཛོད། </w:t>
        <w:br/>
        <w:t xml:space="preserve">།ཕྱོགས་བཅུར་བཞུགས་པའི་སངས་རྒྱས་རྣམས། །རྡོ་རྗེ་མི་ཕྱེད་གསུམ་བསྒོམས་པས། །གསུང་གི་རྡོ་རྗེ་ཅན་གྱི་ནི། ། </w:t>
        <w:br/>
        <w:t>108-3-31b</w:t>
        <w:br/>
        <w:t>བྱིན་བརླབས་གནས་སུ་དེང་བདག་མཛོད། །ཅེས་པ་སྟེ་གསུང་བྱིན་གྱིས་བརླབ་པའོ། །ཐུགས་བྱིན་གྱིས་བརླབ་པ་ནི་སྙིང་</w:t>
        <w:br/>
        <w:t>ཁར་ཐིག་ལེ་ཡོངས་སུ་གྱུར་པ་ལས་སྒྲ་གཅན་གྱི་དཀྱིལ་འཁོར་ཁ་དོག་འཐོན་འཐིང་རྣམ་པར་བསྒོམ་པར་བྱ་ འོ། །དེའི་སྟེང་</w:t>
        <w:br/>
        <w:t>དུ་ཧུཾ་ཡིག་ཡོངས་སུ་གྱུར་པ་ལས་རྡོ་རྗེ་རྩེ་ལྔ་པའོ། །དེ་ཡོངས་སུ་གྱུར་པ་ལས་ཐུགས་རྡོ་རྗེ་ཤེས་རབ་དང་བཅས་པ་ནག་པོ་</w:t>
        <w:br/>
        <w:t>ཞལ་ནག་པོ་དང་དམར་པོ་དང་དཀར་པོ་གཡས་ན་རྡོ་རྗེ་དང་འཁོར་ལོ་དང་པད་མ་འཛིན་པ་གཡོན་ ན་དྲིལ་བུ་དང་རལ་གྲི་</w:t>
        <w:br/>
        <w:t>དང་ནོར་བུ་འཛིན་པ་སྤྲོས་ཏེ་དེས་ནམ་མཁའི་ཁམས་ཡོངས་སུ་གང་བར་བསྒོམ་པར་བྱའོ། །ཐུགས་རྡོ་རྗེས་གདུལ་བར་བྱ་</w:t>
        <w:br/>
        <w:t>བའི་སེམས་ཅན་རྣམས་ལ་ཆོས་བསྟན་པ་མཛད་ནས་སླར་ལོག་སྟེ་བདག་ཉིད་ཀྱི་མདུན་དུ་ ཡང་དག་པར་བཀོད་ལ་ཐུགས་</w:t>
        <w:br/>
        <w:t>རྡོ་རྗེ་ཅན་གྱིས་བདག་ལ་དབང་བསྐུར་དུ་གསོལ་ཞེས་དབང་བསྐུར་བར་གསོལ་བ་གདབ་པར་བྱ་སྟེ་དེ་ནས་ཐུགས་རྡོ་རྗེའི་</w:t>
        <w:br/>
        <w:t>རིགས་ཀྱི་ལྷ་མོ་རྣམས་ཀྱིས་བདག་ཉིད་ལ་དབང་བསྐུར་བར་བསྒོམས་ནས་བྱིན་གྱིས་ བརླབ་པར་བྱ་སྟེ་ཐུགས་རྡོ་རྗེ་སྒྲ་</w:t>
        <w:br/>
        <w:t>གཅན་གྱི་དཀྱིལ་འཁོར་ལ་བཀོད་ནས་འདི་བརྗོད་པར་བྱའོ། །དཔལ་ལྡན་ཐུགས་ཀྱི་རྡོ་རྗེ་འཛིན། །རྡོ་རྗེ་མི་ཕྱེད་གསུམ་</w:t>
        <w:br/>
        <w:t>བསྒོམས་པས། །ཐུགས་ཀྱི་རྡོ་རྗེ་ཅན་གྱི་ནི། །བྱིན་བརླབས་གནས་སུ་དེང་བདག་མཛོད། །ཕྱོགས་ བཅུར་བཞུགས་པའི་</w:t>
        <w:br/>
        <w:t>སངས་རྒྱས་རྣམས། །རྡོ་རྗེ་མི་ཕྱེད་གསུམ་བསྒོམས་པས། །ཐུགས་ཀྱི་རྡོ་རྗེ་ཅན་གྱི་ནི། །བྱིན་བརླབས་གནས་སུ་དེང་བདག་</w:t>
        <w:br/>
        <w:t>མཛོད་ཅེས་པའོ། །དེ་ལྟར་ཐུགས་བྱིན་གྱིས་བརླབ་པ་བྱས་ཏེ་དེ་ནས་གཅིག་པ་ཉིད་ཀྱིས། ཨོཾ་སརྦ་ཏ་ཐཱ་ག་ཏ་ཀཱ་ ཡ་ཝཱ་ཀ་</w:t>
        <w:br/>
        <w:t>ཙི་ཏ་ཏ་སྭ་བྷཱ་བ་ཨཱད་མ་ཀོ་ཧཾ་ཞེས་པའི་ང་རྒྱལ་རྣལ་འབྱོར་པས་གཟུང་བར་བྱའོ་ཞེས་པ་ངེས་པའོ། །དེ་བཞིན་དུ་ཤེས་རབ་</w:t>
        <w:br/>
        <w:t>ཀྱི་ལྟེ་བར་ཧོ་ཡིག་གིས་སོ། །གསང་བར་སྭཱ་ཡིག་གིས་སོ། །གཙུག་ཏོར་ལ་ཧཱ་ཡིག་གིས་སོ། །ཁུ་བའི་ཆོས་ལས་ཐབས་</w:t>
        <w:br/>
        <w:t>རིགས་གསུམ་ དང་རྡུལ་དང་ཁུ་བའི་ཆོས་ལས་ཤེས་རབ་རིགས་དྲུག་གོ། གསོལ་བ་གདབ་པ་གཞན་ནི་དབང་གི་ལེའུ་ལས་</w:t>
        <w:br/>
        <w:t>གསུངས་པའི་ཚོགས་བྱའོ། །དེར་མ་གསུངས་པ་གང་ཡིན་པ་དེ་ཐམས་ཅད་ཆོ་ག་འདིས་བྱའོ་ཞེས་པ་ནི་ངེས་པའོ། །ད་ནི་</w:t>
        <w:br/>
        <w:t xml:space="preserve">སྟོང་པ་ལ་སོགས་པའི་ང་རྒྱལ་ </w:t>
        <w:br/>
        <w:t>108-3-32a</w:t>
      </w:r>
    </w:p>
    <w:p>
      <w:r>
        <w:br w:type="page"/>
      </w:r>
    </w:p>
    <w:p>
      <w:pPr/>
      <w:r>
        <w:t>གྱི་གནས་རྣམས་གསུངས་པ་སྟོང་པ་ཞེས་པ་ལ་སོགས་པ་སྟེ་འདིར་སེམས་ཅན་ཐམས་ཅད་ཤི་བའི་མཐར་ཤི་བའི་མཐའི་</w:t>
        <w:br/>
        <w:t>ཕུང་པོ་རྣམས་སྟོང་པ་ཉིད་དུ་འགྱུར་བ་ཇི་ལྟ་བ་དེ་བཞིན་དུ་རྣལ་འབྱོར་པ་རྣམས་ཀྱི་མིའི་ཕུང་ པོའ ི་ང་རྒྱལ་ཡོངས་སུ་སྤང་</w:t>
        <w:br/>
        <w:t>བའི་དོན་དང་ལྷའི་ཕུང་པོ་ཡོངས་སུ་རྫོགས་པར་བྱ་བའི་དོན་དུ་ཨོཾ་ཤཱུ་ནྱ་ཏཱ་ཛྙཱ་ན་བཛྲ་སྭ་བྷཱ་བ་ཨཱད་མ་ཀོ་ཧཾ་ཞེས་པ་ནི་ངེས་</w:t>
        <w:br/>
        <w:t>པའོ། །འདིར་ཉེ་བར་བསྐྱེད་པའི་ཆ་ཤས་ཅན་གྱི་ཕུང་པོ་ལྔས་མངལ་དུ་བྱིས་པའི་ལུས་རྫོགས་པ་ཇི་ལྟ་བ་ དེ་བཞིན་དུ་དཀྱིལ་</w:t>
        <w:br/>
        <w:t>འཁོར་ལ་མེ་ལོང་ལྟ་བུ་ལ་སོགས་པ་རྣམ་པ་ལྔས་ལྷའི་སྐུ་རྫོགས་པའོ། །དེ་ལ་ང་རྒྱལ་ནི་ཨོཾ་སུ་བི་ ཤུ ད་དྷ་དྷརྨྨ་དྷཱ་ཏུ་སྭ་བྷཱ་</w:t>
        <w:br/>
        <w:t>བ་ཨཱད་མ་ཀོ་ཧཾ་ཞེས་པ་ངེས་པ་སྟེ་དེ་ལྟར་སྟོང་པ་དང་ཆོས་ཀྱི་དབྱིངས་ཀྱི་དུས་དང་རྡོ་རྗེ་གསུམ་གྱི་དུས་དང་དེ་བཞིན་དུ་</w:t>
        <w:br/>
        <w:t>འཆད་ པར་འགྱུར་བའི་ཡེ་ཤེས་མཆོད་པ་རྗེས་སུ་ཆགས་པ་ལ་སྟེ་འདིར་བྱིས་པའི་རྣ་བ་འབིགས་པ་ལ་སོགས་པས་ལོ་བཅུ་</w:t>
        <w:br/>
        <w:t>དྲུག་གི་འཚམས་སུ་བག་མ་ལེན་པ་ན་ལག་པ་འཛིན་པ་དང་ཡེ་ཤེས་མཆོད་པའི་རྗེས་སུ་ཆགས་པ་ཇི་ལྟ་བ་བཞིན་ནོ། །དེ་</w:t>
        <w:br/>
        <w:t>ལྟར་དེའི་དུས་སུ་ཏཏ་སྭ་བྷཱ་བ་ ཨཱད་མ་ཀོ་ཧཾ་ཞེས་བརྗོད་པར་བྱ་སྟེ་འདིར་སྐྱེད་པའི་རིམ་པ་ལ་བཅོམ་ལྡན་འདས་ཀྱི་ངེས་</w:t>
        <w:br/>
        <w:t>པའོ། །ད་ནི་ལྷའི་རྣམ་པར་དག་པས་འཁོར་ལོ་ཐམས་ཅད་ཀྱི་རྩ་རྣམས་གསུངས་པ་བུམ་པ་ཞེས་པ་ལ་སོགས་པ་སྟེ་འདིར་</w:t>
        <w:br/>
        <w:t>བུམ་པ་རྣམས་དང་ལྷན་ཅིག་དུ་བ་ལ་སོགས་ པ་བརྒྱད་པོ་རྣམས་ཀྱིས་སྙིང་ཁའི་འཁོར་ལོ་རྩིབས་བརྒྱད་པ་དག་པ་སྟེ་དེ་</w:t>
        <w:br/>
        <w:t>ཉིད་ཆོས་ཀྱི་འཁོར་ལོའོ། །རིག་མ་སྤྱན་མ་ལ་སོགས་པ་བཞི་དང་སངས་རྒྱས་རྣམ་པར་སྣང་མཛད་ལ་སོགས་པ་བཞི་སྟེ་</w:t>
        <w:br/>
        <w:t>བརྒྱད་པོ་འདི་རྣམས་ལུས་དང་བསམ་པའི་དབྱེ་བས་ བཅུ་དྲུག་པོ་རྣམས་ཀྱིས་མགོ་བོར་འཁོར་ལོ་རྩིབས་བཅུ་དྲུག་པ་དག་</w:t>
        <w:br/>
        <w:t>པ་སྟེ་དེ་ཉིད་ལྷན་ཅིག་སྐྱེས་པར་རབ་ཏུ་གྲགས་སོ། །མ་གསུངས་པ་ཉིད་ལས་ཆོས་ཀྱི་དུང་དང་ཡིད་བཞིན་གྱི་ནོར་བུ་དང་</w:t>
        <w:br/>
        <w:t>ཆོས་ཀྱི་གཎ་ཌཱི་དང་དཔག་བསམ་གྱི་ཤིང་སྟེ་བཞི་པོ་རྣམས་ཀྱིས་ གཙུག་ཏོར་གྱི་འཁོར་ལོ་དག་པའོ། །བྱང་ཆུབ་སེམས་</w:t>
        <w:br/>
        <w:t>དཔའ་ལ་སོགས་ཞེས་པ་སྐྱེ་མཆེད་བཅུ་གཉིས་དང་ཁྲོ་བོ་བཞི་སྟེ་བཅུ་དྲུག་པོ་རྣམས་ཤེས་རབ་དང་ཐབས་ཀྱི་དབྱེ་བས་</w:t>
        <w:br/>
        <w:t xml:space="preserve">སུམ་བཅུ་རྩ་གཉིས་ཏེ་ཉིས་འགྱུར་མི་བདག་ཅེས་པ་སུམ་བཅུ་རྩ་ </w:t>
        <w:br/>
        <w:t>108-3-32b</w:t>
        <w:br/>
        <w:t>གཉིས་རྣམས་ཀྱིས་མགྲིན་པར་ལོངས་སྤྱོད་རྫོགས་པའི་འཁོར་ལོ་རྩིབས་སུམ་བཅུ་རྩ་གཉིས་པ་དག་པའ ོ། །འཇིགས་མ་</w:t>
        <w:br/>
        <w:t>ལ་སོགས་ནོར་ལ་གདེངས་ཅན་གྱིས་ནི་བསྒྱུར་བ་ཞེས་པ་དྲུག་བཅུ་རྩ་བཞི་པོ་རྣམས་ཀྱིས་ལྟེ་བར་སྤྲུལ་ པའི་འཁོར་ལོ་</w:t>
        <w:br/>
        <w:t>རྩིབས་དྲུག་བཅུ་རྩ་བཞི་པ་དག་པའོ། །དེ་བཞིན་དུ་ཙཱ་མུཎ་ཌཱ་ལ་སོགས་པ་བརྒྱད་དང་སྒེག་མོ་ལ་སོགས་པ་བརྒྱད་ཀྱིས་</w:t>
        <w:br/>
        <w:t>གསང་བའི་འཁོར་ལོ་དག་པའོ། །ལག་པ་དང་རྐང་པའི་ཚིགས་བཅུ་གཉིས་པོ་རྣམས་ལ་ལྷ་སུམ་ བརྒྱ་དྲུག་བཅུ་པོ་རྣམས་</w:t>
        <w:br/>
        <w:t>ཀྱིས་ལས་ཀྱི་འཁོར་ལོ་དག་པའོ། །ཀླུ་དང་གཏུམ་མོ་བཅུ་དྲུག་པོ་འདི་རྣམས་ཀྱི་ལུས་དང་བསམ་པའི་དབྱེ་བས་སོར་མོའ ི་</w:t>
        <w:br/>
        <w:t>ཚིགས་ཀྱི་མཚམས་རྣམས་ལ་བྱ་བ་ཞེས་བྱ་བའི་འཁོར་ལོ་དག་པ་སྟེ་འཁོར་ལོ་དག་པའི་ངེས་པའ ོ། ། ད་ནི་གཙོ་བོ་ལ་</w:t>
        <w:br/>
        <w:t>སོགས་པ་རྣམས་ཀྱི་རྣམ་པར་དག་པ་གཞན་གསུངས་པ་དུས་ཀྱི་ཞེས་པ་ལ་སོགས་པ་སྟེ་འདིར་ཕྱི་རོལ་དུ་དུས་དང་ནང་དུ་</w:t>
        <w:br/>
        <w:t>ཆུ་སྲིན་ལ་སོགས་པ་ཁྱིམ་གྱི་འཁོར་ལོ་ཡན་ལག་བཅུ་གཉིས་ཀྱི་བདག་ཉིད་ནི་རྒྱུ་དང་འབྲས་བུའི་བདག་ཉིད་ཏེ་དེ་ལ་ལྔ་ ནི་</w:t>
        <w:br/>
        <w:t>རྒྱུའི་ཆོས་སོ། །བདུན་ནི་འབྲས་བུའི་ཆོས་སོ། །རྒྱུའི་ཆོས་ནི་ཉོན་མོངས་པ་དང་ལས་ཀྱི་བདག་ཉིད་དོ། །འབྲས་བུའི་ཆོས་</w:t>
        <w:br/>
        <w:t>ནི་སྡུག་བསྔལ་གྱི་བདག་ཉིད་ཏེ་འཇིག་རྟེན་ཁམས་ཀྱི་ལེའུར་གསུངས་སོ། །རྒྱུ་དང་འབྲས་བུའི་ཆོས་དེ་རྣམས་ ཀྱི་དག་པ་</w:t>
        <w:br/>
        <w:t>ནི་དུས་ཀྱི་དག་པ་སྟེ་རྒྱུ་དང་འབྲས་བུ་འགགས་པའི་དག་པས་རྡོ་རྗེ་ཅན་ཏེ་དཀྱིལ་འཁོར་གྱི་དབང་པོ་དུས་ཀྱི་འཁོར་ལོ་རྣམ་</w:t>
        <w:br/>
        <w:t>པར་དག་པའོ། །ལོ་དང་ཟླ་བ་ལ་སོགས་དབྱེ་བས་སོ་ཞེས་པ་ནི་འཆད་པར་འགྱུར་བ་ལས་བརྗོད་པར་བྱའོ། ། སེམས་ཀྱི་</w:t>
        <w:br/>
        <w:t>རྣམ་པ་ནི་རྣམ་པར་དག་པའི་སེམས་སོ། །ཉི་མ་སྟེ་འཁོར་བའི་སེམས་ཀྱི་མཚན་ཉིད་སྲོག་ལ་ཞོན་པའི་རྣམ་པར་ཤེས་པའི་</w:t>
        <w:br/>
        <w:t>ཕུང་པོ་ནི་མ་ཡིན་ནོ། །ཉིན་ཞག་སོ་སོའ ི་དབང་གིས་སྣ་ཚོགས་ཡུམ་ཤེས་རབ་མ་རྣམ་པར་དག་པ་སྟེ་འདིར་ ལོ་ལ་ཟླ་བའི་</w:t>
        <w:br/>
        <w:t>དབྱེ་བས་དུས་སྦྱོར་བཅུ་གཉིས་ཇི་ལྟ་བ་དེ་བཞིན་དུ་ཉིན་ཞག་སོ་སོ་ལ་འཆར་བའི་དབྱེ་བས་དུས་སྦྱོར་བཅུ་གཉིས་སོ། །དེ་</w:t>
        <w:br/>
        <w:t xml:space="preserve">བཞིན་དུ་ཡན་ལག་བཅུ་གཉིས་འགགས་པས་ཤེས་རབ་མ་འང་དག་པའོ། །འདིར་ཐེག་པ་གསུམ་ལ་ </w:t>
        <w:br/>
        <w:t>108-3-33a</w:t>
        <w:br/>
        <w:t>རྒྱས་གདབ་པ་ནི་ཆོས་ཀྱི་ཕུང་པོ་བརྒྱད་ཁྲི་བཞི་སྟོང་གི་ཡེ་དྷརྨཱཿའོ། །ལྷ་རྣམས་ཀྱི་རྒྱས་གདབ་པ་ནི་སངས་རྒྱས་སོ། །དགེ་</w:t>
        <w:br/>
        <w:t>འདུན་རྣམ་པ་བཞིའི་རྒྱས་གདབ་པ་ནི་དགེ་སློང་ངོ་། །དེ་བཞིན་དུ་དགེ་སློང་སྔོན་དུ་འགྲོ་བ་ ནི་དགེ་འདུན་ནོ། །ཡེ་དྷརྨཱཿསྔོན་</w:t>
        <w:br/>
        <w:t>དུ་འགྲོ་བ་ནི་ཆོས་སོ། །སངས་རྒྱས་སྔོན་དུ་འགྲོ་བ་ནི་བྱང་ཆུབ་སེམས་དཔའ ་དང་ཁྲོ་བོ་དང་ལྷའི་ཚོགས་སོ། །དེ་བཞིན་</w:t>
        <w:br/>
        <w:t>དུ་དཀྱིལ་འཁོར་ལ་གཙོ་བོ་ནི་བསམ་དུ་མེད་པའི་ཐུགས་རྡོ་རྗེ་སྟེ་གཙོ་མོ་ནི་ སྟོང་པ་ཉིད་དང་ཡེ་ཤེས་ཀྱི་ཆོས་ཅན་མ་སྣ་</w:t>
        <w:br/>
        <w:t>ཚོགས་ཡུམ་མོ་ཞེས་པ་རིགས་པའོ། །ད་ནི་དུ་བ་ལ་སོགས་པ་རྣམས་ཀྱི་རྣམ་པར་དག་པ་གསུངས་པ་རླུང་ཞེས་པ་ལ་</w:t>
      </w:r>
    </w:p>
    <w:p>
      <w:r>
        <w:br w:type="page"/>
      </w:r>
    </w:p>
    <w:p>
      <w:pPr/>
      <w:r>
        <w:t>སོགས་པ་སྟེ་འདིར་སྙིང་ཁའི་པད་མར་མཉམ་གནས་ལ་སོགས་པའི་རླུང་རྣམས་ཀྱི་ རྟེན་དུ་གྱུར་པའི་རྩ་བརྒྱད་དེ་དེ་རྣམས་</w:t>
        <w:br/>
        <w:t>ཀྱིས་དུ་བ་ལ་སོགས་པའི་ལྷ་མོ་ནག་མོ་འབར་མའི་མཐར་ཐུགས་པ་རྣམས་དག་པའོ། །ཨ་བ་དྷཱུ་ཏཱི་དང་དུང་ཅན་མ་དག་</w:t>
        <w:br/>
        <w:t>གིས་ཆ་དང་ཐིག་ལེའི་གཟུགས་ཅན་མ་དག་སྟེ་རླུང་བཅུ་འགགས་པས་དག་པའོ། ། ཉོན་ མོངས་པ་བཞི་ཟད་པས་ཞབས་</w:t>
        <w:br/>
        <w:t>གཡོན་པའི་འོག་ཏུ་དྲག་པོ་དག་པའོ། །བདུད་ཀྱི་ཚོགས་ཟད་པས་ཞབས་གཡས་པའི་འོག་ཏུ་བདུད་དག་པའོ། །ལུས་ཀྱི་</w:t>
        <w:br/>
        <w:t xml:space="preserve">སྒྲིབ་པ་ཟད་པས་དུང་དག་པའོ། །ངག་གི་སྒྲིབ་པ་ཟད་པས་གཎ་ཌཱི་དག་པའོ། ། སེམས་ཀྱི་སྒྲིབ་པ་ཟད་པས་ནོར་བུ་དག་པའོ། </w:t>
        <w:br/>
        <w:t>།ཡེ་ཤེས་ཀྱི་སྒྲིབ་པ་ཟད་པས་དཔག་བསམ་གྱི་ཤིང་དག་པ་སྟེ་སྐུའི་རྡོ་རྗེ་ལ་སོགས་ཀྱིས་སོ། །བུམ་པ་བརྒྱད་ནི་བདུད་རྩིའི་</w:t>
        <w:br/>
        <w:t>ཡན་ལག་གིས་ཞེས་པ་ནི་འདིར་རྐང་འགགས་པས་བུམ་པ་གཉིས་ དག་པ་སྟེ་གཡོན་དང་གཡས་ཀྱི་དབྱེ་བས་སོ། །དེ་ལྟར་</w:t>
        <w:br/>
        <w:t>ཐམས་ཅད་དུ་གཡོན་དང་གཡས་ཀྱི་དབྱེ་བས་རིག་པར་བྱའོ། །དེ་བཞིན་དུ་ཁྲག་འགགས་པས་བུམ་པ་གཉིས་དང་དེ་བཞིན་</w:t>
        <w:br/>
        <w:t>དུ་གཅི་བ་མི་འཛག་པས་བུམ་པ་གཉིས་དང་དེ་བཞིན་ དུ་བཤང་བ་མི་འཛག་པས་བུམ་པ་གཉིས་དང་དེ་བཞིན་དུ་ཁུ་བ་མི་</w:t>
        <w:br/>
        <w:t>འཛག་པས་རྒྱལ་བའི་བུམ་པ་དང་རྡུལ་མི་འཛག་པས་རྣམ་པར་རྒྱལ་བའི་བུམ་པ་སྟེ་བུམ་པ་བརྒྱད་དང་གཉིས་སམ་ཐོད་པ་</w:t>
        <w:br/>
        <w:t xml:space="preserve">རྣམས་དག་པའོ། །ད་ནི་སངས་རྒྱས་རྣམས་ </w:t>
        <w:br/>
        <w:t>108-3-33b</w:t>
        <w:br/>
        <w:t>ཀྱི་དག་པ་གསུངས་ཏེ་འདིར་ཀུན་རྫོབ་ཀྱི་ཆོས་འགགས་པར་གྱུར་པ་ན་འདུ་བྱེད་གཞན་ལ་སོགས་པ་དེ་རྣམས་སོ། །དེས་</w:t>
        <w:br/>
        <w:t>ན་རྣམ་པར་དག་པའི་འདུ་བྱེད་ནི་དོན་ཡོད་གྲུབ་པ་སྟེ་འདུ་བྱེད་ཀྱི་སྒྲིབ་པ་ཟད་པས་སོ། །ཚོར་བ་ནི་དྲི་མེད་ནོར་བུའི་ ཕྱག་</w:t>
        <w:br/>
        <w:t>ཅེས་པ་རིན་ཆེན་འབྱུང་ལྡན་ཏེ་དང་ཡིག་ནི་སྡུད་པའི་དོན་ཏོ། །དེ་བཞིན་དུ་འདུ་ཤེས་ནི་སྣང་བ་མཐའ ་ཡས་སོ། །གཟུགས་</w:t>
        <w:br/>
        <w:t>ཀྱི་ཕུང་པོ་ནི་འཁོར་ལོ་ཅན་ཞེས་པ་རྣམ་པར་སྣང་མཛད་དོ། །སླར་ཡང་མི་བསྐྱོད་པ་ལ་སོགས་པ་ འདི་རྣམས་ནི་རི་བོང་</w:t>
        <w:br/>
        <w:t>ཅན་ཞེས་པ་ཁུ་བ་དང་སྟོབས་ཞེས་པ་ཤ་དང་ཁྲག་དང་གཅི་བ་དང་བཤང་བ་སྟེ་འདི་རྣམས་རྣམ་པར་དག་ཅིང་སྒྲིབ་པ་མེད་</w:t>
        <w:br/>
        <w:t>པས་རྣམ་པར་ཤེས་པ་ལ་སོགས་པའི་ཕུང་པོ་ལྔ་རྣམ་པར་དག་པར་འགྱུར་རོ། །དེ་བཞིན་དུ་ལྷ་མོ་ དྲུག་ཅེས་པ་སྣ་ཚོགས་</w:t>
        <w:br/>
        <w:t>ཡུམ་དང་རྡོ་རྗེ་དབྱིངས་ཀྱི་དབང་ཕྱུག་མ་དང་སྒྲོལ་མ་དང་གོས་དཀར་མོ་དང་མཱ་མ་ཀཱི་དང་སྤྱན་མ་སྟེ་ཁམས་རྣམས་ཀྱིས་</w:t>
        <w:br/>
        <w:t>ཞེས་པ་ཡེ་ཤེས་དང་ནམ་མཁའ་དང་རླུང་དང་མེ་དང་ཆུ་དང་སའི་ཁམས་རྣམས་འགགས་པས་ཁམས་ གཞན་དེ་རྣམས་རྣམ་</w:t>
        <w:br/>
        <w:t>པར་དག་པར་འགྱུར་རོ། །ཡུལ་དང་ཡུལ་ཅན་རྣམས་ཀྱིས་ཞེས་པ་གཟུགས་ལ་སོགས་པ་ཡུལ་དྲུག་དང་མིག་ལ་སོགས་</w:t>
        <w:br/>
        <w:t>པ་ཡུལ་ཅན་རྣམ་པར་དག་པ་རྣམས་ཀྱིས་གཟུགས་གཞན་ལ་སོགས་པ་དེ་རྣམས་དང་མིག་གཞན་ ལ་སོགས་པ་དེ་རྣམས་</w:t>
        <w:br/>
        <w:t>རྣམ་པར་དག་པ་ནི་གཟུགས་རྡོ་རྗེ་མ་ལ་སོགས་པ་རྣམས་དང་ལྷན་ཅིག་ཏུ་ས་ཡི་སྙིང་པོ་ལ་སོགས་པ་སྟེ་བྱང་ཆུབ་སེམས་</w:t>
        <w:br/>
        <w:t>དཔའ་ཕྱག་རྒྱར་བཅས་པ་དག་པའོ། །ཁྲོ་བོ་ལྔ་ནི་སྟོབས་རྣམས་ཀྱིས་ཞེས་པ་དད་པའི་སྟོབས་ དང་བརྩོན་འགྲུས་ཀྱི་སྟོབས་</w:t>
        <w:br/>
        <w:t>དང་དྲན་པའི་སྟོབས་དང་ཏིང་ངེ་འཛིན་གྱི་སྟོབས་དང་ཤེས་རབ་ཀྱི་སྟོབས་ཏེ་དད་པ་མེད་པ་དང་བརྩོན་འགྲུས་མེད་པ་དང་</w:t>
        <w:br/>
        <w:t>དྲན་པ་མེད་པ་དང་ཏིང་ངེ་འཛིན་མེད་པ་དང་ཤེས་རབ་མེད་པའི་སྒྲིབ་པ་ཟད་པས་དད་པ་ལ་སོགས་པའི་ སྟོབས་རྣམས་སུ་</w:t>
        <w:br/>
        <w:t>འགྱུར་རོ། །སྟོབས་དེ་རྣམས་རྣམ་པར་དག་པ་ནི་གཙུག་ཏོར་དང་བགེགས་མཐར་བྱེད་དང་ཤེས་རབ་མཐར་བྱེད་དང་པད་</w:t>
        <w:br/>
        <w:t xml:space="preserve">མ་མཐར་བྱེད་དང་གཤིན་རྗེ་མཐར་བྱེད་དེ་ཁྲོ་བོའི་རྒྱལ་པོ་རྣམས་དག་པའོ། །ངེས་པར་སླར་ཡང་གཞན་ </w:t>
        <w:br/>
        <w:t>108-3-34a</w:t>
        <w:br/>
        <w:t>པ་ཞེས་པ་གནོད་མཛེས་རྒྱལ་པོ་དང་དབྱུག་པ་སྔོན་པོ་དང་འདོད་པའི་རྒྱལ་པོ་དང་མི་གཡོ་བ་དང་སྟོབས་པོ་ཆེ་ནི་བྷ་ག་</w:t>
        <w:br/>
        <w:t>དང་ངག་དང་ལག་པ་དང་རྐང་པ་དང་བཤང་ལམ་གྱི་ལས་ཀྱི་དབང་པོ་ལྔ་པོ་རྣམས་ཀྱིས་ཏེ་ལས་ཀྱི་ དབང་པོའི་བྱ་བ་</w:t>
        <w:br/>
        <w:t>རྣམས་ཀྱིས་དྲག་སྤྱན་མ་ལ་སོགས་པ་དང་ལྷན་ཅིག་ཡོངས་སུ་དག་པའོ། །ཙཱ་མུཎ་ཌཱ་སོགས་ཐུན་བརྒྱད་ཀྱིས་ཏེ་པད་མའི་</w:t>
        <w:br/>
        <w:t>འདབ་མར་གནས་པ་འཇིགས་མ་ལ་སོགས་པ་རྣམས་ཉི་མའི་དུས་སྦྱོར་ཆུ་ཚོད་དྲུག་ བཅུ་རྣམས་ཀྱིས་སོ། །བཞི་ནི་སྟོང་</w:t>
        <w:br/>
        <w:t>པའི་འདབ་མ་རྣམ་པར་དག་པས་སོ། །སྤྲུལ་པའི་འཁོར་ལོའ ི་སྒྲིབ་པ་ཟད་པས་ཙར་ཙི་ཀཱ་གཞན་ལ་སོགས་པ་དང་འཇིགས་</w:t>
        <w:br/>
        <w:t>མ་གཞན་ལ་སོགས་པའོ་ཞེས་པ་དག་པའོ། །ལྷ་མིན་ལ་ སོགས་ཞེས་པ་བདེན་བྲལ་དང་རླུང་དང་མེ་དང་གདོང་དྲུག་དང་</w:t>
        <w:br/>
        <w:t>རྒྱ་མཚོ་དང་ཚོགས་ཀྱི་དབང་པོ་དང་བརྒྱ་བྱིན་དང་ཚངས་པ་དང་དྲག་པོ་དང་གནོད་སྦྱིན་དང་ཁྱབ་འཇུག་དང་གཤིན་རྗེ་</w:t>
        <w:br/>
        <w:t>རྣམས་ནི་ནག་པའི་ཟླ་བ་དང་ས་གའི་ཟླ་བ་དང་སྣྲོན་གྱི་ཟླ་བ་དང་ཆུ་སྟོད་ཀྱི་ཟླ་བ་དང་ གྲོ་བཞིན་གྱི་ཟླ་བ་དང་ཁྲུམས་སྟོད་</w:t>
        <w:br/>
        <w:t>ཀྱི་ཟླ་བ་དང་ཐ་སྐར་གྱི་ཟླ་བ་དང་སྨིན་དྲུག་གི་ཟླ་བ་དང་མགོའ ི་ཟླ་བ་དང་རྒྱལ་གྱི་ཟླ་བ་དང་མཆུའི་ཟླ་བ་དང་དབོའ ི་ཟླ་བ་སྟེ་</w:t>
        <w:br/>
        <w:t>བཅུ་གཉིས་པོ་རྣམས་ཀྱི་སྒྲིབ་པ་ཟད་པས་དག་པའོ། །དེ་རྣམས་ཀྱི་པད་མའི་འདབ་མར་གནས་རྣམས་སྒེག་ མོ་ལ་སོགས་</w:t>
        <w:br/>
        <w:t>པ་དང་ལྡན་པ་སུམ་བརྒྱ་དྲུག་བཅུ་ནི་ཆུ་ཚོད་དབུགས་ཀྱི་གྲངས་ཀྱི་ཉིན་ཞག་རྣམས་ཀྱིས་ཏེ་ཉིན་ཞག་སུམ་བརྒྱ་དྲུག་བཅུའི་</w:t>
      </w:r>
    </w:p>
    <w:p>
      <w:r>
        <w:br w:type="page"/>
      </w:r>
    </w:p>
    <w:p>
      <w:pPr/>
      <w:r>
        <w:t>སྒྲིབ་པ་ཟད་པས་དག་པ་ལྷ་གཞན་དེ་རྣམས་དང་འདབ་མའི་ལྷ་མོ་གཞན་དེ་རྣམས་སོ་ཞེས་པ་དག་པའ ོ། ། གསང་བར་མི་</w:t>
        <w:br/>
        <w:t>བདག་ཉིས་འགྱུར་རྩ་རྣམས་ཀྱིས་ཀྱང་ཀླུ་རྣམས་དང་ནི་གཏུམ་མོ་རྣམས་ཀྱང་རྣམ་པར་དག །ཅེས་པ་ཤེས་རབ་དང་ཐབས་</w:t>
        <w:br/>
        <w:t>ཀྱི་དབྱེ་བས་ཉིས་འགྱུར་ཉིད་དོ། །དེ་བཞིན་འདོད་མ་ལ་སོགས་ཞེས་པ་ནི་འདིར་འདོད་མ་སུམ་བཅུ་རྩ་དྲུག་དང་ ཕྱིར་འདོད་</w:t>
        <w:br/>
        <w:t>མ་སུམ་བཅུ་རྩ་དྲུག་སྔར་གསུངས་པ་རྣམས་རང་བཞིན་ཡོན་ཏན་དབང་གིས་ལུས་ཀྱི་བྱ་བས་རྣམ་པར་དག་སྟེ་ལུས་ཀྱི་བྱ་</w:t>
        <w:br/>
        <w:t xml:space="preserve">བའི་སྒྲིབ་པ་ཟད་པས་འདོད་མ་གཞན་ལ་སོགས་པ་དེ་རྣམས་དག་པའོ། །སྐྲ་རྣམས་ཀྱིས་ནི་གྲུབ་པ་མཐའ ་དག་གོ ། </w:t>
        <w:br/>
        <w:t>108-3-34b</w:t>
        <w:br/>
        <w:t>སྒྲིབ་པ་མེད་པའི་བ་སྤུ་བྱེ་བ་ཕྲག་ཕྱེད་དང་བཅས་པའི་གསུམ་པོ་རྣམས་ཀྱིས་དུར་ཁྲོད་དུ་འབྱུང་པོའ ི་ཚོགས་རྣམ་པར་དག་</w:t>
        <w:br/>
        <w:t xml:space="preserve">པ་སྟེ་དེ་ལྟར་གྲུབ་པ་གཞན་དེ་རྣམས་དང་འབྱུང་པོ་གཞན་དེ་རྣམས་སོ་ཞེས་པ་དག་པའོ། །དེ་ཉིད་ཉི་ ཤུ ་རྩ་བཞི་སྒྲིབ་པ་ </w:t>
        <w:br/>
        <w:t>མེད་པ་རྣམས་ཀྱིས་གཙོ་བོའ ི་མཚོན་ཆ་རྡོ་རྗེ་ལ་སོགས་པ་རྣམས་དག་པ་སྟེ་རང་བཞིན་མེད་པའི་རྣམ་པ་ཉི་ཤུ ་རྩ་བཞིའི་</w:t>
        <w:br/>
        <w:t xml:space="preserve">ཕྱིར་རོ། །རང་བཞིན་ཡོན་ཏན་དབང་གིས་ཞེས་པ་ལ་རང་བཞིན་ནི་ས་ལ་སོགས་པའི་ཁམས་ཀྱི་ཚོགས་སོ། །དེ་རྣམས་ཀྱི་ </w:t>
        <w:br/>
        <w:t>ཡོན་ཏན་ནི་ཡུལ་དྲུག་སྟེ་དེ་རྣམས་ཀྱི་སྒྲིབ་པ་ཟད་པ་ལས་དྲི་གཞན་ལ་སོགས་པའི་ཁམས་རྣམས་ཀྱིས་ཕྱི་ཡི་ཕྱག་རྒྱ་དྲུག་</w:t>
        <w:br/>
        <w:t>རྣམ་པར་དག་པའོ། །རྡོ་རྗེས་ཞེས་པ་སྐུ་དང་གསུང་དང་ཐུགས་དང་ཡེ་ཤེས་ཀྱི་རྡོ་རྗེ་སྟེ་སད་པ་དང་རྨི་ལམ་དང་ ཤིན་དུ་</w:t>
        <w:br/>
        <w:t>གཉིད་ལོག་པ་དང་བཞི་པའི་མཚན་ཉིད་རྣམ་པར་དག་པ་རྣམས་ཀྱིས་སྒྲིབ་པ་མེད་པའི་ཕྱིར་ནང་གི་ཕྱག་རྒྱ་རྣམས་དག་པ་</w:t>
        <w:br/>
        <w:t>སྟེ་གཞན་སྐུའི་ཕྱག་རྒྱ་བཞི་པོ་དེ་རྣམས་རྣམ་པར་དག་པའོ། །རྡོ་རྗེ་འཛིན་པའི་ཐུགས་ཁར་ཞེས་པ་དཀྱིལ་འཁོར་ གྱི་གཙོ་</w:t>
        <w:br/>
        <w:t>བོའི་ཐུགས་ཁར་ཟླ་བའི་སྟེང་དུ་ཡང་དག་པར་གནས་པའོ། །དཔལ་ལྡན་རྡོ་རྗེ་ཅན་ནི་ལྷན་ཅིག་སྐྱེས་པའི་དགའ་བ་མཆོག་</w:t>
        <w:br/>
        <w:t>ཏུ་འགྱུར་བ་མེད་པའོ། །སྣ་ཚོགས་ཡུམ་ནི་རྣམ་པ་ཐམས་ཅད་པའི་སྟོང་པ་ཉིད་ཀྱི་ཡེ་ཤེས་དུས་གསུམ་ གཟིགས་པ་སྟེ་འཕོ་</w:t>
        <w:br/>
        <w:t>བའི་བདེ་བ་དང་བརྟགས་པའི་སྒྲིབ་པ་ཟད་པའི་ཕྱིར་རོ་ཞེས་པ་དག་པའོ། །རྣམ་གསུམ་སྲིད་གནས་ཞེས་པ་ནི་ཐམས་ཅད་དུ་</w:t>
        <w:br/>
        <w:t>ཐམས་ཅད་ཀྱི་ཚེ་ཕུང་པོ་ལ་སོགས་པ་ཐམས་ཅད་རྣམ་པར་དག་པ་སྟེ་སྒྲིབ་པ་ཐམས་ཅད་ཟད་པའི་ ཕྱིར་རོ་ཞེས་པ་བཅོམ་</w:t>
        <w:br/>
        <w:t>ལྡན་འདས་ཀྱི་ངེས་པའོ། །དེ་ལྟར་སྲིད་པ་ཡོངས་སུ་ཤེས་པ་ནི་མྱ་ངན་ལས་འདས་པ་ཞེས་བརྗོད་དོ། །འདིར་འདས་པ་དང་</w:t>
        <w:br/>
        <w:t>མ་འོངས་པ་དང་ད་ལྟར་བྱུང་བ་སྟེ་དུས་གསུམ་གྱི་སྲིད་པ་གསུམ་ཇི་ལྟ་བར་གྱུར་པ་གཟིགས་པ་ནི་ ཡོངས་སུ་ཤེས་པ་སྟེ་</w:t>
        <w:br/>
        <w:t>དེ་ཉིད་སྲིད་པ་གསུམ་སྒྲིབ་པ་ཟད་པ་དང་རྒྱུ་དང་འབྲས་བུ་འགགས་པས་རྫོགས་པའི་སངས་རྒྱས་རྣམས་ལ་ཅིག་ཅར་དུ་</w:t>
        <w:br/>
        <w:t xml:space="preserve">འགྱུར་ཏེ་ཐམས་ཅད་མཁྱེན་པ་ཉིད་དང་རྣམ་པ་ཐམས་ཅད་མཁྱེན་པ་ཉིད་དང་ལམ་མཁྱེན་པ་ཉིད་དང་ལམ་གྱི་ </w:t>
        <w:br/>
        <w:t>108-3-35a</w:t>
        <w:br/>
        <w:t>རྣམ་པ་མཁྱེན་པ་ཉིད་ཀྱི་སྟོབས་ཀྱིས་སོ། །ཉན་ཐོས་དང་རང་སངས་རྒྱས་རྣམས་དང་བྱང་ཆུབ་སེམས་དཔའ་རྣམས་ལ་དུས་</w:t>
        <w:br/>
        <w:t>གསུམ་གྱི་སྲིད་པ་གསུམ་ཇི་ལྟ་བར་གྱུར་པ་ཅིག་ཅར་ཡོངས་སུ་ཤེས་པར་མི་འགྱུར་ཏེ་ཕུང་པོ་ལྷག་མ་ དང་བཅས་པའི་མྱ་</w:t>
        <w:br/>
        <w:t xml:space="preserve">ངན་ལས་འདས་པའི་དབྱིངས་ཀྱི་ཕྱིར་དང་དེ་བཞིན་དུ་བྱང་ཆུབ་སེམས་དཔའ ་རྣམས་ལ་སྒྲིབ་པ་ཅུང་ཟད་ཙམ་གྱི་ཕྱིར་རོ། </w:t>
        <w:br/>
        <w:t>།དེ་བཞིན་དུ་ཁྲོ་བོའི་དབང་པོ་རྣམས་ཀྱང་ས་བཅུའི་དབང་ཕྱུག་ཉིད་དུ་གྲུབ་བོ། །ད་ནི་དག་པ་ལས་ཆོས་ཀྱི་ སྐུ་ལ་སོགས་པ་</w:t>
        <w:br/>
        <w:t>འབྱུང་བ་གསུངས་པ་དཔལ་ལྡན་དག་པ་ལས་ཞེས་པ་ལ་སོགས་པ་སྟེ་འདིར་ཀུན་རྫོབ་ཀྱི་བདེན་པ་ལ་རྟེན་ཅིང་འབྲེལ་པར་</w:t>
        <w:br/>
        <w:t>འབྱུང་བའི་ཆོས་སྐད་ཅིག་མ་རྣམས་ནི་སྐྱེ་བ་དང་འཇིག་པའི་ཆོས་ཅན་ཏེ་སྲིད་པ་ཡོངས་སུ་མི་ ཤེས་པའི་ཕྱིར་རོ། ། འཁོར་</w:t>
        <w:br/>
        <w:t>བ་པ་རྣམས་ཀྱི་མ་རིག་པའི་བག་ཆགས་ལས་བཞི་པ་ལ་སོགས་པའི་གནས་སྐབས་བཞིར་འགྱུར་ཏེ་དེ་རྣམས་ལས་སྐུ་ཡི་</w:t>
        <w:br/>
        <w:t>རབ་ཏུ་དབྱེ་བས་ཡིད་ནི་རྣམ་པ་བཞི་རུ་གནས་སོ། །སྲོག་ཆགས་རྣམས་ཀྱི་ལུས་ལ་རྣམ་པ་བཞི་ནི་འདིར་སྐྱེ་བ་ འཛིན་པའི་</w:t>
        <w:br/>
        <w:t xml:space="preserve">དུས་སུ་མངལ་དུ་འཇུག་པ་ན་ཁུ་བ་འཕོ་བའི་གནས་སྐབས་ན་བཞི་པ་སྟེ་དེ་ཡང་ཀུན་རྫོབ་ཏུ་བདེ་བ་ཆེན་པོ་ཞེས་བརྗོད་དོ། </w:t>
        <w:br/>
        <w:t>།དེ་ཉིད་ནི་ཤྲཱི་ཡིག་ལས་གཉིས་སུ་མེད་པའི་ཡེ་ཤེས་སོ། །ཀུན་རྫོབ་ཏུ་དག་པའི་སྐུ་སྟེ་ལྷན་ཅིག་སྐྱེས་པའི་སྐུའོ་ ཞེས་པའི་</w:t>
        <w:br/>
        <w:t>དོན་ཏོ། །དེ་ལས་ཆོས་ཀྱི་སྐུ་ཤིན་ཏུ་གཉིད་ལོག་པའི་མཚན་ཉིད་དང་དེ་ལས་ལོངས་སྤྱོད་རྫོགས་པའི་སྐུ་རྨི་ལམ་གྱི་མཚན་</w:t>
        <w:br/>
        <w:t>ཉིད་དང་དེ་ལས་སྤྲུལ་པའི་སྐུ་སད་པའི་མཚན་ཉིད་དང་ལུས་རྫོགས་ཏེ་སྲོག་འབྱུང་བའི་དུས་ནས་ཕྱི་རོལ་དུ་སླར་ཡང་ རྣམ་</w:t>
        <w:br/>
        <w:t>པ་བཞིར་གསུངས་སོ། །དེ་བཞིན་དུ་དཀྱིལ་འཁོར་ལ་རྒྱལ་བའི་བདག་པོའ ི་སེམས་ཅན་ཀུན་དོན་བྱེད་པ་པོ་སྐུ་ཡི་དབྱེ་བར་</w:t>
        <w:br/>
        <w:t>འགྱུར་ཏེ་ཀུན་རྫོབ་ཀྱི་སྒྲིབ་པ་ཟད་པའི་ཕྱིར་རོ། །ཁམས་གསུམ་པ་གཞན་གྱི་སེམས་ཤེས་པ་དང་སྔོན་གྱི་གནས་རྗེས་ སུ་</w:t>
        <w:br/>
        <w:t>དྲན་པ་ལ་སངས་རྒྱས་རྣམས་ཀྱི་ཐུགས་བཞུགས་ཏེ་སྲིད་པ་ཡོངས་སུ་ཤེས་པའི་ཕྱིར་རོ། །ད་ནི་སྐུ་བཞིའི་བྱ་བ་གསུངས་པ་</w:t>
        <w:br/>
        <w:t xml:space="preserve">སྤྲུལ་པར་ཞེས་པ་ལ་སོགས་པ་སྟེ་འདིར་འཁོར་བ་པ་རྣམས་ཀྱི་སྤྲུལ་པར་ཞེས་བསད་པའི་གནས་སྐབས་སུ་ </w:t>
        <w:br/>
        <w:t>108-3-35b</w:t>
      </w:r>
    </w:p>
    <w:p>
      <w:r>
        <w:br w:type="page"/>
      </w:r>
    </w:p>
    <w:p>
      <w:pPr/>
      <w:r>
        <w:t xml:space="preserve">ཡིད་ནི་ལོངས་སྤྱོད་བྱེད་པ་པོར་རབ་ཏུ་འགྱུར་ཏེ་ལུས་དང་ངག་དང་དབང་པོས་ཡུལ་རྣམས་བྱེད་པར་གྱུར་པས་སོ། </w:t>
        <w:br/>
        <w:t xml:space="preserve">།ལོངས་སྤྱོད་རྫོགས་ལ་ཞེས་པ་རྨི་ལམ་གྱི་གནས་སྐབས་སུ་མ་མཐོང་བའི་ཡུལ་བེམས་པོ་མ་ཡིན་པ་རྣམས་ལ་སེམས་ </w:t>
        <w:br/>
        <w:t>པར་འགྱུར་ཏེ་ཡོན་ཏན་དབང་གིས་ཞེས་པ་ཡུལ་གྱི་བག་ཆགས་ཀྱི་དབང་གིས་སོ། །ཆོས་ཀྱི་སྐུ་ལ་ཞེས་པ་ཤིན་དུ་གཉིད་</w:t>
        <w:br/>
        <w:t>ལོག་པའི་གནས་སྐབས་སུ་གཉིད་དུ་འགྱུར་ཏེ་ཡིད་ནི་དབང་པོ་མེད་པར་འགྱུར་རོ་ཞེས་པའི་དོན་ཏོ། །དག་པ་ལ་ནི་ཞེས་ པ་</w:t>
        <w:br/>
        <w:t>བཞི་པའི་གནས་སྐབས་སུ་བདེ་བར་རབ་ཏུ་འགྱུར་ཏེ་འདིར་ནི་ཉིན་མོའ ི་དུས་སམ་མཚན་མོའ ི་དུས་སུ་སྟེ་དུས་ནི་དུས་ཚོད་</w:t>
        <w:br/>
        <w:t>དོ། །དེའི་དུས་སུ་འཁྲིག་པ་བྱས་པ་ནི་ཐིག་ལེ་གྲོལ་བ་གསུམ་གྱི་མཐར་ལྷན་ཅིག་སྐྱེས་པའི་སྐད་ཅིག་གི་དུས་ གཅིག་ན་</w:t>
        <w:br/>
        <w:t>བདེ་བ་ཆེན་པོར་རབ་ཏུ་འགྱུར་རོ་ཞེས་པ་ཀུན་རྫོབ་ཀྱི་དེ་ཉིད་གང་ཡིན་པ་དེའི་ཕྱིར་དེ་ནི་ཉིན་མཚན་དུས་སུ་རྣལ་འབྱོར་པ་</w:t>
        <w:br/>
        <w:t>ཡིས་བསྒོམ་པར་བྱའོ། །འགྱུར་མེད་དོན་དུའོ་ཞེས་པ་མི་འཕོ་བའི་སྐད་ཅིག་གི་དོན་དུ་སྟེ་འཆད་པར་འགྱུར་བའི་ཡན་ ལག་</w:t>
        <w:br/>
        <w:t>དྲུག་གིས་སོ་ཞེས་པ་ངེས་པའོ། །དེ་ལྟར་སྒྲིབ་པ་དང་བཅས་པའི་ཆོས་འགགས་ན་སྒྲིབ་པ་མེད་པའི་ཆོས་སུ་འགྱུར་ཏེ་སྐྱེ་བ་</w:t>
        <w:br/>
        <w:t>དང་འཇིག་པ་དང་བྲལ་བའོ་ཞེས་པ་རིགས་པའོ། །ད་ནི་གཡོན་རྐྱང་གི་སྟབས་ལ་སོགས་པའི་རྣམ་པར་དག་ པ་གསུངས་</w:t>
        <w:br/>
        <w:t>པ་གཡོན་ཞེས་པ་ལ་སོགས་པ་སྟེ་འདིར་གང་གི་ཚེ་འཁོར་བ་པ་རྣམས་ཀྱི་གཡོན་གྱི་རྩ་ལ་སྲོག་རབ་ཏུ་རྒྱུ་བར་གྱུར་པ་དེའི་</w:t>
        <w:br/>
        <w:t>ཚེ་གཡས་ལ་སྐུམ་པར་འགྱུར་ཏེ་སྲོག་ཀྱང་སྔགས་ཀྱི་ལྷའོ། །དེས་ན་གཡོན་བརྐྱང་བ་དང་གཡས་བསྐུམ་པས་ གཡོན་ལ་</w:t>
        <w:br/>
        <w:t>སྲོག་རབ་ཏུ་རྒྱུ་བ་གང་ཡིན་པ་དེར་འགྱུར་ཏེ་དེ་བཞིན་དུ་སྔགས་ཀྱི་ལྷའི་གཡས་བསྐུམ་པ་གང་ཡིན་པ་དེ་ནི་གཡོན་བརྐྱང་</w:t>
        <w:br/>
        <w:t>གི་སྟབས་སུ་བརྗོད་དོ། །མཉམ་པའི་སྟབས་དང་གཞན་པ་གཡས་བརྐྱང་གི་སྟབས་ནི་གྲངས་བཞིན་དུ་སྟེ་མེའི་ རྒྱུ་བ་ལས་</w:t>
        <w:br/>
        <w:t>ཞེས་པ་ཅིག་ཅར་རྩ་གཉིས་ལ་དབུ་མར་རྒྱུ་བས་མཉམ་པའི་སྟབས་སུ་འགྱུར་རོ། །ཉི་མའི་རྒྱུ་བ་ལས་ཞེས་པ་གཡས་ལ་རྒྱུ་</w:t>
        <w:br/>
        <w:t xml:space="preserve">བ་དང་གཡོན་བསྐུམ་པ་ལས་གཡས་བརྐྱང་གི་སྟབས་སུ་འགྱུར་རོ། །དེ་བཞིན་དུ་ས་གའི་སྟབས་ </w:t>
        <w:br/>
        <w:t>108-3-36a</w:t>
        <w:br/>
        <w:t>དང་ཟླུམ་པོ་དང་རོལ་པའི་སྟབས་དང་པད་མའི་འདུག་སྟངས་དང་རྡོ་རྗེའི་འདུག་སྟངས་གང་ཡིན་པ་དེ་རྣམས་རིམ་པ་བཞིན་</w:t>
        <w:br/>
        <w:t>དུ་གཡོན་གྱི་རྩ་འམ་གཡས་ཀྱི་རྩ་ལ་ནམ་མཁའ་སོགས་ལ་ཞེས་པ་སྟེ་ནམ་མཁའི་དཀྱིལ་འཁོར་ལ་ སྲོག་རབ་ཏུ་རྒྱུ་བ་ནི་</w:t>
        <w:br/>
        <w:t>ས་གའི་སྟབས་དང་རླུང་གི་དཀྱིལ་འཁོར་ལ་རབ་ཏུ་རྒྱུ་བ་ནི་ཟླུམ་པོའ ི་སྟབས་དང་མེའི་དཀྱིལ་འཁོར་ལ་རབ་ཏུ་རྒྱུ་བ་ནི་རོལ་</w:t>
        <w:br/>
        <w:t>པའི་སྟབས་དང་ཆུའི་དཀྱིལ་འཁོར་ལ་རབ་ཏུ་རྒྱུ་བ་ནི་པད་མའི་འདུག་སྟངས་དང་སའི་དཀྱིལ་འཁོར་ལ་རབ་ཏུ་རྒྱུ་བ་ ནི་རྡོ་</w:t>
        <w:br/>
        <w:t>རྗེའི་འདུག་སྟངས་ཏེ་དེ་ལྟར་མཉམ་དང་མི་མཉམ་བགྲོད་པ་དག་ལ་སྲོག་རླུང་རབ་ཏུ་རྒྱུ་བ་གང་ཡིན་པ་རྣམ་པ་ལྔའོ། །རྣམ་</w:t>
        <w:br/>
        <w:t>པར་དག་པ་དེས་ལྷ་རྣམས་ཀྱི་སྟབས་དང་འདུག་སྟངས་རྣམ་པར་དག་པར་འགྱུར་ཏེ་གཡོ་བ་མེད་པ་ལས་སོ་ཞེས་པ་ངེས་</w:t>
        <w:br/>
        <w:t>པའོ། ། དེ་བཞིན་དུ་སྐྱེས་པའི་ངག་རྫོགས་པ་གཉིས་པའོ། །བསྡུས་པའི་རྒྱུད་ཀྱི་རྒྱལ་པོ་དུས་ཀྱི་འཁོར་ལོའ ི་རྒྱས་འགྲེལ་རྩ་</w:t>
        <w:br/>
        <w:t>བའི་རྒྱུད་ཀྱི་རྗེས་སུ་འཇུག་པ་སྟོང་ཕྲག་བཅུ་གཉིས་པ་དྲི་མ་མེད་པའི་འོད་ལས་སྲོག་དང་ལྷ་སྐྱེད་པའི་མདོར་བསྡུས་ཆེན་</w:t>
        <w:br/>
        <w:t>པོ་སྟེ་གསུམ་པའོ།། བཅུ་དྲུག་ཕྱེད་ཕྱེད་ཐིག་ལེ་འཆང་། །འཕོ་མེད་བདེ་ལ་རབ་བཏུད་ནས། །གང་དེའི་ཐབས་ནི་ཡང་དག་</w:t>
        <w:br/>
        <w:t>པ། །ཐིག་ལེའི་རྣལ་འབྱོར་རབ་བརྗོད་བྱ། །གཏུམ་མོ་ཞེས་པ་ལ་སོགས་པས་སོ། །འདིར་སྐྱེད་པའི་རིམ་པ་ཐམས་ཅད་ལ་</w:t>
        <w:br/>
        <w:t>སྐུ་རྫོགས་ པ་ནི་དཀྱིལ་འཁོར་རྒྱལ་མཆོག་གོ། གསུང་རྫོགས་པ་ནི་ལས་རྒྱལ་མཆོག་སྟེ་ལས་ཀྱི་དབང་པོ་བྱ་བ་ལ་འཇུག་</w:t>
        <w:br/>
        <w:t>པའི་ཕྱིར་རོ། །བྱང་ཆུབ་ཀྱི་སེམས་ཀྱི་ཐིག་ལེ་རྫོགས་པ་ནི་ཐིག་ལེའི་རྣལ་འབྱོར་རོ། །ཁུ་བ་འཕོ་བ་ལས་བདེ་བ་ལ་དམིགས་</w:t>
        <w:br/>
        <w:t>པ་ ནི་ཕྲ་མོའ ི་རྣལ་འབྱོར་ཏེ་དེ་ཡང་མི་རྣམས་ཀྱི་ལོ་བཅུ་དྲུག་གི་མཚམས་སུ་འགྱུར་རོ། །དེས་ན་དེང་ཉེ་བར་ལོངས་སྤྱོད་</w:t>
        <w:br/>
        <w:t>པའི་སླད་དུ་བག་མ་ལེན་པ་དང་ལག་པ་འཛིན་པ་ལ་སོགས་པའི་བྱ་བ་དང་སློབ་མ་ལ་སློབ་དཔོན་གྱིས་ཤེས་རབ་མ་གཏོད་</w:t>
        <w:br/>
        <w:t>པར་བྱེད་དོ། ། བྱིས་པའི་སྐྱེ་བོ་རྣམས་ལ་ལས་ཀྱི་ཕྱག་རྒྱ་དེས་བདེ་བ་དེ་སྒྲུབ་པར་བྱེད་པར་གསུངས་སོ། །འབྲིང་པོ་རྣམས་</w:t>
        <w:br/>
        <w:t>ལ་ཡེ་ཤེས་ཀྱི་ཕྱག་རྒྱས་སོ། །མཆོག་གི་རྣལ་འབྱོར་པ་རྣམས་ལ་ཕྱག་རྒྱ་ཆེན་མོས་སོ། །དེས་ན་རྩ་བའི་རྒྱུད་ལས་བཅོམ་</w:t>
        <w:br/>
        <w:t xml:space="preserve">ལྡན་འདས་ </w:t>
        <w:br/>
        <w:t>108-3-36b</w:t>
        <w:br/>
        <w:t>ཀྱིས་གསུངས་པ། བཅུ་དྲུག་ལོ་ལོན་རིགས་ཅན་མ། །གཟུགས་དང་ལང་ཚོས་བརྒྱན་པ་ལ། །དང་པོར་ལེགས་པར་བསླབ་</w:t>
        <w:br/>
        <w:t>བྱས་ནས། །དབང་བསྐུར་ནས་ནི་སྒྲུབ་པ་བརྩམ། །སྐུ་གསུང་ཐུགས་དང་ཆགས་པ་ནི། །དཔྲལ་བ་ལ་སོགས་ རྣམས་ལ་</w:t>
        <w:br/>
        <w:t>དགོད། །སྭཱ་ཧཱ་གསང་བ་གཙུག་ཏོར་ཆེར། །དེ་ནས་པད་མ་རྣམ་པར་སྦྱང་། །ཨཱཿཡིས་པད་མ་འདབ་བརྒྱད་པ། །ཧཱུྃ་ཡིག་</w:t>
        <w:br/>
        <w:t>གིས་ནི་རྡོ་རྗེར་ལྡན། །དེ་ལྟར་རྡོ་རྗེ་དང་བཅས་པའི། །ཤེས་རབ་པད་མ་བསྐྱོད་རྒྱུ་ལས། །ཧཱུྃ་གིས་རང་གི་ རྡོ་རྗེ་ནི། །རྩེ་</w:t>
        <w:br/>
        <w:t>མོ་ལྔ་པར་རྣམ་པར་བསྒོམ། །དེ་དབུས་པད་མ་འདབ་བརྒྱད་པ། །ཨཱཿཡིག་གིས་ནི་རབ་ཏུ་བརྟག །དེ་ལྟར་རྡོ་རྗེ་པད་མ་དང་</w:t>
      </w:r>
    </w:p>
    <w:p>
      <w:r>
        <w:br w:type="page"/>
      </w:r>
    </w:p>
    <w:p>
      <w:pPr/>
      <w:r>
        <w:t>། །བཅས་པ་བྱས་ནས་པད་མར་གཞུག །དེ་ནས་རྡོ་རྗེ་འཛིན་པའི་སྙེམས། །འཛིན་ཅིང་རྣལ་ འབྱོར་ཕཊ་བྱ། །བྷ་གར་ལིང་</w:t>
        <w:br/>
        <w:t>ག་རབ་བཀོད་ནས། །བྱང་ཆུབ་སེམས་ནི་སྤྲོ་མི་བྱ། །ཁམས་གསུམ་པོ་ནི་མ་ལུས་པའི། །སངས་རྒྱས་གཟུགས་ནི་བསྒོམ་</w:t>
        <w:br/>
        <w:t>པར་བྱ། །ལྟེ་བར་གཏུམ་མོ་འབར་བ་ཡིས། །དེ་བཞིན་གཤེགས་པ་ལྔ་ བསྲེག་ཅིང་། །སྤྱན་མ་མིག་ལ་སོགས་པ་ཡང་</w:t>
        <w:br/>
        <w:t>། །བསྲེགས་ནས་རི་བོང་ཅན་ཧྃ་འཛག །བདུད་རྩི་ཁུ་བའི་ཆོས་ཅན་ནི། །ཐིག་ལེའི་གཟུགས་ཀྱིས་འཛག་པར་བྱེད། །ཐིག་</w:t>
        <w:br/>
        <w:t>ལེའི་རྣལ་འབྱོར་ཞེས་པར་གྲགས། །བཅུ་དྲུག་ཕྱེད་ཕྱེད་ཐིག་ལེ་ འཆང་། །ཆ་མེད་ཆ་ལས་འདས་པ་སྟེ། །བསམ་གཏན་</w:t>
        <w:br/>
        <w:t>བཞི་ཡི་རྩེ་མོ་འཆང་། །ཕྲ་མོའ ི་རྣལ་འབྱོར་ཞེས་པར་གྲགས། །རྒྱུ་མཐུན་ལ་སོགས་སྟེང་དུ་འགྲོ། །དུང་ཅན་མ་འདི་ཕྱག་རྒྱ་</w:t>
        <w:br/>
        <w:t>ཆེ། །དེ་ནི་གཏུམ་མོར་རབ་ཏུ་བརྗོད། །ལྟེ་བའི་སྟེང་དུ་ གཡུང་མོ་གང་། །ཨ་བ་དྷཱུ་ཏཱི་མི་ཡི་སྣ། །འོད་ཟེར་ལྔ་ཡི་རང་བཞིན་</w:t>
        <w:br/>
        <w:t>སྲོག །དཀྱིལ་འཁོར་ལྔ་ནི་འབབ་བྱེད་པ། །སྣ་རྩེར་ཡུངས་དཀར་དུ་གྲགས་པ། །དེ་ཡང་སྲོག་རྩོལ་ཉིད་དུ་བཤད། །ཁམས་</w:t>
        <w:br/>
        <w:t>གསུམ་པོ་ནི་མ་ལུས་པའི། ། སྲིད་པ་གསུམ་ནི་ཡོངས་ཤེས་པ། །སྲོག་འགག་པ་ནི་ཡུངས་དཀར་ཏེ། །དེ་ཡང་རྒྱུ་བཅས་རྒྱུ་</w:t>
        <w:br/>
        <w:t>མེད་དུའོ། །སོ་སོར་སྡུད་པ་ཕྱག་རྒྱ་ཆེ། །ནམ་མཁའ ་སྟོང་པའི་མཚན་ཉིད་དོ། །སྣ་དེ་ཡི་ནི་ཕྱོགས་སུ་ཡང་། །གང་ཞིག་ཁོ་</w:t>
        <w:br/>
        <w:t xml:space="preserve">ནར་ཡིད་ </w:t>
        <w:br/>
        <w:t>108-3-37a</w:t>
        <w:br/>
        <w:t>བཀོད་པ། །མཚན་མའི་མཐར་ནི་རེ་ཁཱ་གང་། །དེ་ལ་སྣ་ཚོགས་རྒྱུ་མི་རྒྱུ། །མ་ལུས་བསྒོམ་པར་བྱ་དེ་ལ། །རྣལ་འབྱོར་</w:t>
        <w:br/>
        <w:t>བསམ་གཏན་སོགས་དེ་ཡང་ཞེས་པ་རྩ་བའི་རྒྱུད་ལས་ངེས་པ་སྟེ་འདོར་བསྡུས་ནས་གསུངས་ སོ། །དེས་ན་རྩ་བའི་རྒྱུད་ཀྱི་</w:t>
        <w:br/>
        <w:t>རྗེས་སུ་འབྲངས་ནས་རྟོགས་པར་བྱའོ་ཞེས་པ་བཅོམ་ལྡན་འདས་འཇམ་དཔལ་གྱི་ངེས་པའོ། །གཏུམ་མོ་ལྟེ་བའི་འཁོར་ལོ་</w:t>
        <w:br/>
        <w:t>དགུ་ཡིས་བསྣུན་པའི་ལག་འགྲོ་ཞེས་པ་ནི་འདིར་ལྟེ་བ་ལ་རྩའི་འཁོར་ལོ་དགུ་ཡིས་ བསྣུན་པའི་ལག་འགྲོ་སྟེ་རྩ་བདུན་བཅུ་</w:t>
        <w:br/>
        <w:t>རྩ་གཉིས་ཀྱི་བདག་ཉིད་ནི་ཁྱིམ་བཅུ་གཉིས་ཀྱི་རྩའི་བདག་ཉིད་དང་དཀྱིལ་འཁོར་དྲུག་བཅུའི་རྩའི་བདག་ཉིད་དོ། །དགུ་ཡིས་</w:t>
        <w:br/>
        <w:t>བསྣུན་པའི་ལག་འགྲོ་ཙར་ཙི་ཀཱ་སོགས་ལྷག་པའི་ལྷ་དང་ལྡན་པ་ ཧོ་ཡིག་ཡེ་ཤེས་སྙིང་པོ་སྟེ་ཡེ་ཤེས་རྡོ་རྗེས་བྱིན་གྱིས་</w:t>
        <w:br/>
        <w:t>བརླབས་པ་དེ་ལ་དྲི་མེད་གློག་དང་མཚུངས་པ་གཏུམ་མོའ ི་ཡེ་ཤེས་མེ་ནི་རབ་རྒྱས་པ་ཞེས་པ་ཀུན་རྫོབ་ཀྱི་ཡེ་ཤེས་འདོད་</w:t>
        <w:br/>
        <w:t>པ་སྟེ་དེའི་མེ་ནི་འདོད་པའི་མེའོ། །འདོད་པའི་མེ་དེས་རབ་ཏུ་རྒྱས་པར་ གྱུར་པ་ན་ལྟེ་བ་སྤྲུལ་པའི་འཁོར་ལོར་རྣམ་པར་</w:t>
        <w:br/>
        <w:t>སྣང་མཛད་ལ་སོགས་པ་གཡོན་ལ་དཀྱིལ་འཁོར་ལྔར་གྱུར་པ་དང་གཡས་ལ་སྤྱན་མ་ལ་སོགས་པ་རྣམས་སྲེག་ཅིང་མིག་ལ་</w:t>
        <w:br/>
        <w:t>སོགས་པའི་དབང་པོ་རྣམས་དང་གཟུགས་ལ་སོགས་པའི་ཡུལ་ རྣམས་ཀྱང་སྲེག་སྟེ་ཡིད་ནི་ཆོས་ཀྱི་དབྱིངས་འཛིན་པའི་</w:t>
        <w:br/>
        <w:t>ཕྱིར་རོ། །ཐམས་ཅད་མི་འཇུག་པའི་ཕྱིར་བསྲེགས་པའོ། །དེ་ལྟར་ཐམས་ཅད་བསྲེགས་ནས་མགོ་བོར་ཟླ་བ་བཟང་ལས་</w:t>
        <w:br/>
        <w:t>ཞེས་པ་སྐྱེ་བ་དང་བྱང་ཆུབ་ཀྱི་ས་བོན་ཧཾ་ཡིག་ལས་ཐིག་ལེའི་ གཟུགས་ཁུ་བ་གློ་བུར་བ་འཛག་པ་གང་ཡིན་པ་དེ་ནི་རྡོ་རྗེ་</w:t>
        <w:br/>
        <w:t>ཅན་ཏེ་བྱང་ཆུབ་ཀྱི་སེམས་སོ་ཞེས་པའི་དོན་ཏོ། །མགོ་བོ་ནས་མགྲིན་པ་དང་མགྲིན་པ་ནས་སྙིང་ཁ་དང་། སྙིང་ཁ་ནས་ལྟེ་</w:t>
        <w:br/>
        <w:t>བ་དང་ལྟེ་བ་ནས་གསང་བའི་པད་མར་རོ། །པད་མ་དེ་ཉིད་ནི་ ཤེས་རབ་ཀྱི་ཆོས་འབྱུང་དུ་གསུངས་ཤིང་དེ་བཞིན་དུ་ལྟེ་</w:t>
        <w:br/>
        <w:t>བ་དང་སྙིང་ཁ་དང་མགྲིན་པ་དང་དཔྲལ་བ་དང་གཙུག་ཏོར་གྱི་པད་མ་རྣམས་ཤེས་རབ་ཀྱི་ཆོས་འབྱུང་དུ་གསུངས་སོ། །དེ་</w:t>
        <w:br/>
        <w:t xml:space="preserve">ལྟར་ཞུ་བར་གྱུར་པ་ན་གསང་བར་སྐུའི་ཐིག་ལེ་དང་ལྟེ་བར་གསུང་གི་ </w:t>
        <w:br/>
        <w:t>108-3-37b</w:t>
        <w:br/>
        <w:t>ཐིག་ལེ་དང་སྙིང་ཁར་ཐུགས་ཀྱི་ཐིག་ལེ་དང་མགྲིན་པར་ཡེ་ཤེས་ཀྱི་ཐིག་ལེའོ། །དེ་ལྟར་ཤེས་རབ་ཆོས་འབྱུང་དག་ལ་</w:t>
        <w:br/>
        <w:t xml:space="preserve">གནས་པ་བྱང་ཆུབ་ཀྱི་སེམས་ནི་སླར་ཡང་ཞེས་པ་ཇི་ལྟར་བྱོན་པ་དེ་བཞིན་གཤེགས་པ་སྟེ་སྤྲོ་བ་བྱས་ཞེས་གསུངས་སོ། ། </w:t>
        <w:br/>
        <w:t>ཇི་ལྟར་དཔྲལ་བ་ནས་དགའ ་བ་ལ་སོགས་པའི་དབྱེ་བའམ་རྣམ་པ་སྣ་ཚོགས་ལ་སོགས་པའི་དབྱེ་བས་བྱོན་པ་དང་ཟླ་བའི་</w:t>
        <w:br/>
        <w:t>ཆ་བཅྭ་ལྔ་ཡོངས་སུ་གང་བ་དེ་བཞིན་དུ་རྒྱུ་མཐུན་པ་ལ་སོགས་པའི་དབྱེ་བས་སྟེང་དུ་དཔྲལ་བར་གཤེགས་ཏེ་དྲི་མ་མེད་</w:t>
        <w:br/>
        <w:t>པ་སྤྲོ་ བ་བྱས་པར་འགྱུར་རོ། །དེས་ན་དྲི་མ་མེད་པའི་ཐིག་ལེ་སྣ་ཚོགས་རྒྱན་དང་ལྡན་ཞིང་མེ་ལོང་དག་ལ་གནས་པ་ལྟ་བུ་</w:t>
        <w:br/>
        <w:t>ཞེས་པ་པྲ་ཕབ་པ་དང་མཚུངས་པ་དུས་གསུམ་དུ་གནས་པའི་ཡེ་ཤེས་འཁོར་ལོ་རང་བྱུང་བ་ཞེས་པ་ནི་ཐིག་ལེའི་རྣལ་འབྱོར་</w:t>
        <w:br/>
        <w:t>ལས་ ཕྲ་མོའ ི་རྣལ་འབྱོར་དུ་གྱུར་པའོ། །དེ་བཞིན་དུ་འདོད་པ་དང་ནི་གཟུགས་དང་གཟུགས་མེད་སྲིད་པ་རྣམ་པ་གསུམ་</w:t>
        <w:br/>
        <w:t>པོ་རྣམས་ཀྱང་རིམ་པས་ཞེས་པ་སྐུ་དང་གསུང་དང་ཐུགས་ཀྱི་ཐིག་ལེ་སྐྱེད་པའི་རིམ་པས་སྦྱངས་བྱས་ཏེ། ཕྱི་ནས་ཡེ་ཤེས་</w:t>
        <w:br/>
        <w:t>མེ་ ལྕེ་དག་གིས་ཞེས་པ་མི་འཕོ་བའི་བདེ་བའི་འོད་ཟེར་རྣམས་ཀྱིས་སྲིད་པ་གསུམ་པོ་མཐའ ་དག་སྟེ་ཁམས་གསུམ་པོ་དུས་</w:t>
        <w:br/>
        <w:t xml:space="preserve">གཅིག་ཏུ་ནི་དགུག་པར་བྱ་ཞེས་པ་ཅིག་ཅར་དུས་གསུམ་ཤེས་པ་སྟེ་ལྷའི་རྣལ་འབྱོར་དཀྱིལ་འཁོར་གྱི་འཁོར་ལོའ ི་རྣམ་པ་ </w:t>
        <w:br/>
        <w:t>སྤྲོ་བ་དང་འཁོར་བ་པ་རྣམས་ཀྱི་བུ་དང་བུ་མོ་སྤྲོ་བ་ནི་བྱང་ཆུབ་ཀྱི་སེམས་ལས་སོ། །དེ་ལྟར་ལོ་བཅུ་དྲུག་གི་མཚམས་སུ་</w:t>
      </w:r>
    </w:p>
    <w:p>
      <w:r>
        <w:br w:type="page"/>
      </w:r>
    </w:p>
    <w:p>
      <w:pPr/>
      <w:r>
        <w:t xml:space="preserve">མངལ་ནས་སྐྱེས་པ་རྣམས་ཀྱི་ལུས་དང་ངག་དང་སེམས་དང་ཡེ་ཤེས་རྫོགས་པ་སྟེ་ལྷ་རྣམས་ཀྱི་ནི་སྒོམ་པའི་སྟོབས་ཀྱིསོ། ། </w:t>
        <w:br/>
        <w:t>སངས་རྒྱས་རྣམས་ཀྱི་ནི་རྣམ་པར་ཐར་པ་བཞིའི་སྟོབས་ཀྱིས་སོ་ཞེས་པ་ཀུན་རྫོབ་དང་དོན་དམ་པའི་བདེན་པས་སོ། །ད་ནི་</w:t>
        <w:br/>
        <w:t>ཟླ་བ་ཞེས་པ་ལ་སོགས་པས་ནང་དུ་སྔགས་ཀྱི་བཟླས་པ་ལ་སོགས་པ་གསུངས་ཏེ་འདིར་ལུས་ལ་ཟླ་བ་ཞེས་པ་ནི་ གཡོན་</w:t>
        <w:br/>
        <w:t>གྱི་རྩ་དང་ཉི་མ་ཞེས་པ་ནི་གཡས་ཀྱི་རྩའོ། །ཨ་སོགས་ཞེས་པ་ནི་ཨ་ལ་སོགས་པ་དབྱངས་ཀྱི་ཚོགས་ཏེ་གཡོན་དུ་སྲོག་</w:t>
        <w:br/>
        <w:t xml:space="preserve">ཡང་དག་པར་རྒྱུ་བའོ། །ཀ་སོགས་ཞེས་པ་ནི་གསལ་བྱེད་ཀྱི་ཚོགས་ཏེ་གཡས་སུ་སྲོག་ཡང་དག་པར་རྒྱུ་བའོ། ། </w:t>
        <w:br/>
        <w:t>108-3-38a</w:t>
        <w:br/>
        <w:t>རྣམ་གསུམ་བགྲོད་གནས་ཞེས་པ་གཡོན་གྱི་བགྲོད་པ་ལ་གནས་པའི་སྲོག་ནི་སྐུ་རྡོ་རྗེའི་བཟླས་པ་ཞེས་བརྗོད་དོ། །གཡས་</w:t>
        <w:br/>
        <w:t>ཀྱི་བགྲོད་པ་ལ་གནས་པའི་སྲོག་ནི་གསུང་གི་བཟླས་པ་ཞེས་བརྗོད་དོ། །དབུ་མའི་བགྲོད་པ་ལ་གནས་ པའི་སྲོག་ནི་ཐུགས་</w:t>
        <w:br/>
        <w:t xml:space="preserve">ཀྱི་བཟླས་པ་ཞེས་བརྗོད་ཏེ་འདི་རྣམས་འགགས་པ་ལས་གཞོམ་དུ་མེད་པ་ཐམས་ཅད་མཁྱེན་པའི་གསུང་དུ་འགྱུར་རོ། </w:t>
        <w:br/>
        <w:t>།དེས་ན་སོ་སོར་སྡུད་པ་ལ་སོགས་པ་དྲུག་གིས་སྦྱོར་བ་ཡན་ལག་དྲུག་པོ་འདི་བསྒོམ་པར་བྱ་སྟེ་སོ་སོར་ སྡུད་དང་བསམ་</w:t>
        <w:br/>
        <w:t>གཏན་དང་། །དེ་བཞིན་སྲོག་རྩོལ་འཛིན་པ་དང་། །རྗེས་སུ་དྲན་དང་ཏིང་ངེ་འཛིན། །སྦྱོར་བ་ཡན་ལག་དྲུག་ཏུ་འདོད་ཅེས་</w:t>
        <w:br/>
        <w:t>པ་སྟེ་འཆད་པར་འགྱུར་བ་འདི་རྣམས་གོམས་པས་གསེར་བཟང་པད་མ་ལ་ནི་ཞེས་པ་ལྟེ་བའི་པད་ མ་ལ་སྐུ་གསུང་ཐུགས་</w:t>
        <w:br/>
        <w:t>ཀྱི་རྣལ་འབྱོར་ཏེ་ཞེས་པ་ནི་རྣམ་གསུམ་བགྲོད་པ་ལ་གནས་པའི་སྲོག་འགོག་པའོ་ཞེས་པའི་དོན་ཏོ། །འགོག་པ་དེ་ནས་</w:t>
        <w:br/>
        <w:t>དགའ་བ་ལ་སོགས་རྣམས་ཀྱིས་ཞེས་པ་དགའ་བ་དང་མཆོག་དགའ་དང་ཁྱད་པར་དགའ་བ་ དང་ལྷན་ཅིག་སྐྱེས་པའི་དགའ ་</w:t>
        <w:br/>
        <w:t>བ་རྣམས་ཀྱིས་རྡོ་རྗེ་ཆུ་སྐྱེས་དག་ལ་རོ་མཉམ་གྱུར་པས་མི་འཕོ་བ་ཉིད་ཀྱི་ཕྱིར་སྒོམ་པ་འདི་ནི་རྡོ་རྗེ་གསུམ་སྟེ་ཁུ་བ་དང་</w:t>
        <w:br/>
        <w:t xml:space="preserve">བཤང་བ་དང་གཅི་བ་འགོག་པའོ་ཞེས་པའི་དོན་ཏོ། །དེ་བཞིན་དུ་རྩ་བའི་རྒྱུ་ལས། །དབུ་མ་ མཆོག་གི་དབུགས་དང་ནི། </w:t>
        <w:br/>
        <w:t>།དྲི་དང་ཆུ་དང་ལྡན་པས་ཀྱང་། །རྟག་ཏུ་རིགས་ལྡན་མ་མཆོད་བྱ། །ཁྱད་པར་དུས་ལ་ཕོ་ཉ་མོ་ཞེས་སོ། །དེ་ནས་ཤེས་རབ་</w:t>
        <w:br/>
        <w:t>པད་མར་ཞེས་པ་གསང་བའི་པད་མར་སེམས་ཀྱི་ཐིག་ལེ་གནས་པར་གྱུར་པ་ དག་ལ་ལྷན་ཅིག་སྐྱེས་པའི་དབང་གིས་ཞེས་</w:t>
        <w:br/>
        <w:t>པ་མི་འགྱུར་བའི་བདེ་བའི་དབང་གིས་བསྒོམ་པ་ནི་གཞོམ་དུ་མེད་པར་འགྱུར་ཏེ་སྟེང་དུ་ཁུ་བའ ོ། །ད་ནི་བསྙེན་པ་ལ་སོགས་</w:t>
        <w:br/>
        <w:t>པ་གསུངས་པ་བདུད་རྩི་ཞེས་པ་ལ་སོགས་པ་སྟེ་འདིར་ལས་དང་ པོ་པས་དང་པོར་སྒྲུབ་ཐབས་ཀྱི་ཆོ་གས་བསྙེན་པ་བྱ་སྟེ་</w:t>
        <w:br/>
        <w:t>བདུད་རྩི་ལྔ་ལ་སོགས་པས་བསྙེན་པ་ཞེས་པ་ལ་ཕྱི་རོལ་དུ་བདུད་རྩི་ལྔ་ནི་བཤང་བ་ལ་སོགས་པ་དང་སོགས་པའི་སྒྲས་གོ་</w:t>
        <w:br/>
        <w:t xml:space="preserve">ཀུ་ལ་སོགས་པ་སྟེ་ལྷ་མཉེས་པའི་དོན་དུ་དེ་ </w:t>
        <w:br/>
        <w:t>108-3-38b</w:t>
        <w:br/>
        <w:t>རྣམས་ཟོས་པས་བསྙེན་པའོ། །ནང་དུ་བདུད་རྩི་ལྔ་ནི་ཕུང་པོ་ལྔ་སྟེ་སོགས་པའི་སྒྲས་དབང་པོ་ལྔ་པོ་སྒྲོན་མ་ལྔའོ། །དེ་རྣམས་</w:t>
        <w:br/>
        <w:t>ལ་ལྟོས་པ་མེད་པ་ནི་བསྙེན་པ་སྟེ་ལུས་དང་རྫས་ལ་སྲེད་པ་ཡོངས་སུ་སྤངས་པའོ། །བསྙེན་པ་དེས་ལྷ་རྣམས་ མཆོག་སྟེར་</w:t>
        <w:br/>
        <w:t>བར་འགྱུར་གྱི་བཤང་བ་ལ་སོགས་པ་ཟོས་པས་ནི་མ་ཡིན་ནོ། །ཆུ་གཏེར་རྡོ་རྗེ་རྣམས་དང་ཞེས་པ་ནི་ལུས་ཀྱི་ལོངས་སྤྱོད་</w:t>
        <w:br/>
        <w:t>ལ་ལྟོས་པ་མེད་པ་དང་ངག་གི་ལོངས་སྤྱོད་ལ་ལྟོས་པ་མེད་པ་དང་སེམས་ཀྱི་ལོངས་སྤྱོད་ལ་ལྟོས་པ་མེད་པ་ དང་འཕོ་བའི་</w:t>
        <w:br/>
        <w:t>བདེ་བ་ལ་ལྟོས་པ་མེད་པ་ནི་བསྙེན་པ་སྟེ་ལུས་དང་ངག་དང་སེམས་དང་ཚངས་པར་སྤྱོད་པའི་སྡོམ་པའོ་ཞེས་པའི་དོན་</w:t>
        <w:br/>
        <w:t>ཏོ། །འདིས་ལྷ་རྣམས་མཆོག་སྟེར་བར་འགྱུར་གྱི་སྲིད་པའི་ལོངས་སྤྱོད་ལ་ཞེན་པས་ནི་མ་ཡིན་ནོ། །སྔགས་ཀྱི་བཟླས་ པ་</w:t>
        <w:br/>
        <w:t>སོགས་ཀྱིས་ཞེས་པ་ལ་འདིར་སྔགས་ཀྱི་བཟླས་པ་ཞེས་པ་ནི་སྲོག་སྡོམ་པ་སྟེ་སོགས་པའི་སྒྲས་དབྱུང་བ་དང་དགའ ་བ་དང་</w:t>
        <w:br/>
        <w:t xml:space="preserve">བུམ་པ་ཅན་གྱི་སྦྱོར་བ་ནི་རྟག་ཏུ་བསྙེན་པའོ། །དེས་ལྷ་རྣམས་མཆོག་སྟེར་བར་འགྱུར་གྱི་སྲོག་མ་བསྡམས་པར་ངག་ཏུ་ </w:t>
        <w:br/>
        <w:t>བརྗོད་པས་ནི་མ་ཡིན་ནོ་ཞེས་པ་ངེས་པའི་དོན་ཏོ། །དྲང་བའི་དོན་གྱིས་ནི་ཐུན་མོང་གི་དངོས་གྲུབ་ཀྱི་དོན་དུ་བགྲང་ཕྲེང་ལ་</w:t>
        <w:br/>
        <w:t xml:space="preserve">སོགས་པས་བཟླས་པ་ལ་སོགས་པ་བྱའོ། །ད་ནི་ཉེ་བའི་སྒྲུབ་པ་གསུངས་པ་སོ་སོར་ཞེས་པ་ལ་སོགས་པ་སྟེ་འདིར་སོ་སོར་ </w:t>
        <w:br/>
        <w:t>སྡུད་པ་ཞེས་པ་ལ་འཁོར་བ་པ་རྣམས་ཀྱི་སྡུད་པ་ནི་མིག་ལ་སོགས་པའི་དབང་པོ་རྣམས་ཀྱིས་གཟུགས་ལ་སོགས་པའི་</w:t>
        <w:br/>
        <w:t>ཡུལ་འཛིན་པའོ། །དེ་ཡོངས་སུ་སྤོང་བ་ནི་སོ་སོར་སྡུད་པ་ཞེས་བརྗོད་དེ་སྟོང་པ་ཉིད་ཀྱི་གཟུགས་ལ་གཞན་ཤ་ལ་སོགས་</w:t>
        <w:br/>
        <w:t>པའི་ མིག་ལ་སྭོ་པ་རྣམས་ཀྱིས་གཞན་གཟུགས་ལ་སོགས་པའི་ཡུལ་འཛིན་པ་ནི་ཉེ་བའི་སྒྲུབ་པའོ། །དེ་བཞིན་དུ་བསམ་</w:t>
        <w:br/>
        <w:t>གཏན་དང་སྲོག་རྩོལ་དང་འཛིན་པ་སྟེ་རྡོ་རྗེ་པད་མ་ལས་སྐྱེས་བདུད་རྩི་འཕོ་བ་མེད་པ་ཡིས་ནི་ཉེ་བའི་སྒྲུབ་པ་སྟེ་ངེས་པའི་</w:t>
        <w:br/>
        <w:t>དོན་གྱིས་ སོ། །དྲང་བའི་དོན་གྱིས་ནི་ཕྱི་རོལ་དུ་ལྷ་སྤྲོས་པས་སོ་ཞེས་པ་ཉེ་བའི་སྒྲུབ་པ་གྲུབ་པའོ། །ད་ནི་སྒྲུབ་པ་གསུངས་</w:t>
        <w:br/>
        <w:t>པ་དགའ་བ་ཞེས་པ་ལ་སོགས་པ་སྟེ་འདིར་དགའ ་བ་ལ་སོགས་རྣམས་ཀྱིས་རྡོ་རྗེ་གསུམ་ཞེས་པ་སྐུ་དང་གསུང་དང་ཐུགས་</w:t>
        <w:br/>
        <w:t>ཀྱི་ཐིག་</w:t>
      </w:r>
    </w:p>
    <w:p>
      <w:r>
        <w:br w:type="page"/>
      </w:r>
    </w:p>
    <w:p>
      <w:pPr/>
      <w:r>
        <w:t>108-3-39a</w:t>
        <w:br/>
        <w:t>ལེ་རྣམས་དང་ཆུ་སྐྱེས་རོ་མཉམ་གྱུར་པ་སྒོམ་པ་སྒྲུབ་པར་འགྱུར་ཏེ་སྙིང་ཁ་དང་ལྟེ་བ་དང་གསང་བར་ཐིག་ལེ་རྣམས་གནས་</w:t>
        <w:br/>
        <w:t>པའོ་ཞེས་པའི་དོན་ཏེ་དེ་ལྟར་ན་སྒྲུབ་པའོ། །དེ་ནས་སྒྲུབ་པ་ཆེན་པོ་ནི་ཤེས་རབ་སྦྱར་ལ་གང་ གི་ཚེ་འཕོ་བ་མེད་པའི་བདེ་</w:t>
        <w:br/>
        <w:t>བར་འགྱུར་བ་དེའི་ཚེ་ངེས་པར་སྒྲུབ་པ་ཆེན་པོ་སྟེ་ཕྲ་མོའ ི་རྣལ་འབྱོར་དག་ལས་ཞེས་པ་ངེས་པའི་དོན་གྱིས་ཤིན་དུ་ཡིད་</w:t>
        <w:br/>
        <w:t>བཟང་མའི་རྩའི་སྟེང་དུ་ཁུ་བ་ཡང་དག་པར་སྦྱོར་བ་ལས་སྒྲུབ་པ་ཆེན་པོར་གསུངས་ཏེ་དྲང་བའི་ དོན་དུ་ནི་ཤེས་རབ་ཀྱི་ཆོས་</w:t>
        <w:br/>
        <w:t>འབྱུང་གི་སྣའི་རྩེ་མོར་ཡུངས་དཀར་ལ་སོགས་པའོ་ཞེས་པ་ངེས་པའོ། །དེ་ལྟར་སྒྲུབ་པ་ཆེན་པོར་འགྱུར་རོ། །ད་ནི་དམན་</w:t>
        <w:br/>
        <w:t>པ་དང་མཆོག་གི་དབྱེ་བས་བསྙེན་པ་ལ་སོགས་པ་གསུངས་པ་དང་པོར་ཞེས་པ་ ལ་སོགས་པ་སྟེ་འདིར་སྐྱེད་པའི་རིམ་པ་</w:t>
        <w:br/>
        <w:t>ལ་དང་པོར་སྟོང་ཉིད་བྱང་ཆུབ་ཅེས་པ་ནི་སྲོག་ཆགས་རྣམས་ཤི་བའི་མཐར་ཕུང་པོ་ཡོངས་སུ་དོར་ནས་སྐྱེ་བའི་ཆ་ཤས་ཅན་</w:t>
        <w:br/>
        <w:t>གྱི་ཕུང་པོ་འཛིན་པ་ལས་བར་གང་ཡིན་པ་སྟོང་པ་ཉིད་ཀྱི་སྐད་ཅིག་མ་ གཅིག་པོ་སྲིད་པ་གསུམ་མཐོང་བ་ནི་སྟོང་པ་ཞེས་</w:t>
        <w:br/>
        <w:t>གསུངས་ཏེ་ངེས་པར་ནི་གདོན་མི་ཟ་བར་རོ། །སྐད་ཅིག་དེའི་ཕྱི་ནས་ཟླ་བ་ཐིག་ལེ་དག་ནི་ཡང་དག་འཛིན་ཞེས་པ་འདིར་</w:t>
        <w:br/>
        <w:t>ཀུན་གཞིའི་རྣམ་པར་ཤེས་པས་མའི་མངལ་དུ་ཁུ་བའི་ཐིག་ ལེ་རྣམས་འཛིན་པ་ཞེས་བྱ་བ་ནི་ཡང་དག་འཛིན་པའོ། །དེའི་</w:t>
        <w:br/>
        <w:t>འོག་ཏུ་ཁུ་བ་ལ་སོགས་པ་བཟུང་བ་དེ་ནས་གཟུགས་ནི་བསྐྱེད་པ་ཞེས་བྱ་བ་ནི་ཟླ་བ་བདུན་གྱིས་མངལ་རྫོགས་པ་སྟེ་ལུས་</w:t>
        <w:br/>
        <w:t>རྫོགས་པའོ་ཞེས་པའི་དོན་ཏོ། །དེ་ནས་རབ་མཆོག་ རོ་ཡི་རིགས་རྣམས་དག་གིས་ཞེས་པ་ཕུང་པོ་དྲུག་པོ་རྣམས་ཀྱིས་མིག་</w:t>
        <w:br/>
        <w:t>ལ་སོགས་པ་རྣམས་ཀྱི་ཡི་གེ་དགོད་པ་སྟེ་གཟུགས་ལ་སོགས་པའི་ཡུལ་ལ་རབ་ཏུ་འཇུག་པའ ོ། །དེ་བཞིན་དུ་ལྷའི་སྒྲུབ་</w:t>
        <w:br/>
        <w:t>ཐབས་ལ་ཡང་ལས་དང་པོ་པས་ བརྟགས་པའི་བདག་ཉིད་བསྒོམ་པར་བྱའོ། །ཆུ་ཡི་གཏེར་གྱི་རྡོ་རྗེ་འདི་ནི་སྤྱི་ཡི་བསྙེན་པར་</w:t>
        <w:br/>
        <w:t>འགྱུར་ཏེ་ཞེས་པ་སྐུ་དང་གསུང་དང་ཐུགས་དང་ཡེ་ཤེས་ཀྱི་རྡོ་རྗེ་རྫོགས་པ་རྣམས་ཀྱིས་སྒྲུབ་པ་དག་ནི་དབུ་མ་ཡང་སྟེ་སྲོག་</w:t>
        <w:br/>
        <w:t xml:space="preserve">རྫོགས་པའོ། །འདི་ལ་ </w:t>
        <w:br/>
        <w:t>108-3-39b</w:t>
        <w:br/>
        <w:t xml:space="preserve">ཐབས་ནི་རྣམ་བཞིར་འགྱུར་ཏེ་ཞེས་པ་ནི་བསྙེན་པའི་ཡན་ལག་དང་ཉེ་བར་སྒྲུབ་པའི་ཡན་ལག་ལ་དམན་པ་དང་བརྟན་པའོ། </w:t>
        <w:br/>
        <w:t>།སྒྲུབ་པའི་ཡན་ལག་དག་ལ་དེ་བཞིན་ཉིད་དེ་ལོ་བཅུ་དྲུག་གི་མཚམས་སུ་ཞེས་པ་ངེས་པའོ། །འདིར་དམན་པ་ནི་ སྐྱེས་པའི་</w:t>
        <w:br/>
        <w:t>བྱིས་པ་དང་སོ་སྐྱེས་ནས་འབྲིང་པོའ ི་བྱིས་པ་དང་སོ་ལྷུང་ནས་གཞོན་ནུའོ། །སླར་སོ་སྐྱེས་ཤིང་ལོ་བཅུ་དྲུག་གི་རྗེས་ལ་དར་</w:t>
        <w:br/>
        <w:t>མ་སྟེ་བུ་དང་བུ་མོ་སྐྱེད་པར་བྱེད་པ་ཉིད་ཀྱི་ཕྱིར་རོ། །དེ་བཞིན་དུ་ལྷ་ཐམས་ཅད་ཡན་ལག་རྣམ་པ་བཞིར་ རྣལ་འབྱོར་པས་</w:t>
        <w:br/>
        <w:t>བསྒོམ་པར་བྱའོ་ཞེས་པ་ནི་འཇིག་རྟེན་པའི་བདེན་པའི་ངེས་པའོ། །ད་ནི་དོན་དམ་པའི་བདེན་པས་སངས་རྒྱས་ཀྱི་སྐུ་རྫོགས་</w:t>
        <w:br/>
        <w:t>པ་བརྗོད་པར་བྱ་སྟེ་འདིར་དང་པོར་སྟོང་ཉིད་བྱང་ཆུབ་ཅེས་པ་ནི་མུན་པ་ལ་ཅུང་ཟད་ཀྱང་བསམ་པར་མི་བྱ་བའོ། ། དེ་ནས་</w:t>
        <w:br/>
        <w:t>ཟླ་བའི་ཐིག་ལེ་དག་ནི་ཡང་དག་འཛིན་ཞེས་པ་ནི་དུ་བ་ལ་སོགས་པའི་མཚན་མ་ཐིག་ལེའི་མཐར་ཐུག་པ་འཛིན་པའ ོ། །དེ་</w:t>
        <w:br/>
        <w:t>ནས་གཟུགས་དག་བསྐྱེད་ཅིང་ཞེས་པ་ནི་ཐིག་ལེ་དེ་ནས་སྣ་ཚོགས་མཐོང་བ་ནི་གཟུགས་བསྐྱེད་པའ ོ། ། རབ་མཆོག་རོ་ཡི་</w:t>
        <w:br/>
        <w:t>རིགས་རྣམས་དག་གིས་ཞེས་པ་སྒྲིབ་པ་མེད་པའི་ཕུང་པོ་དྲུག་རྣམས་ཀྱིས་སོ། །ཡི་གེ་དགོད་པ་ཞེས་པ་ནི་ཉི་ཚེ་བའི་ཕུང་</w:t>
        <w:br/>
        <w:t>པོ་དང་ཁམས་དང་སྐྱེ་མཆེད་ལ་སོགས་པ་རྣམས་འགོག་པའོ། །དེའི་ཕྱིར་ས་ཐོབ་པས་དམན་པ་ལ་སོགས་ པའི་དབྱེ་བར་</w:t>
        <w:br/>
        <w:t>འགྱུར་ཏེ་ཇི་སྲིད་ས་བཅུ་གཉིས་ཀྱི་དབང་ཕྱུག་ཏུ་མ་གྱུར་གྱི་བར་དུའོ། །དེའི་ཕྱིར་བདེན་དོན་རྣམ་པ་བཅུ་གཉིས་ལྡན། །དེ་</w:t>
        <w:br/>
        <w:t>ཉིད་རྣམ་པ་བཅུ་དྲུག་རིག །རྣམ་པ་ཉི་ཤུ ས་བྱང་ཆུབ་པ། །རྣམ་པར་སངས་རྒྱས་ཀུན་རིག་མཆོག་ཅེས་པ་ ངེས་པའོ། །ད་ནི་</w:t>
        <w:br/>
        <w:t>སྦྱོར་བ་ཡན་ལག་དྲུག་གསུངས་པ་སོ་སོར་སྡུད་པ་ཞེས་པ་ལ་སོགས་པ་སྟེ་འདིར་དང་པོའ ི་ལས་ལ་སོ་སོར་སྡུད་པ་ནི་རྒྱལ་</w:t>
        <w:br/>
        <w:t>བའི་དབང་པོ་ཞེས་པ་ཡེ་ཤེས་ཀྱི་ཕུང་པོའོ། །དེ་ཡང་མཚན་མའི་དབྱེ་བས་རྣམ་པ་བཅུ་སྟེ་དུ་བ་དང་སྨིག་རྒྱུ་དང་ མེ་ཁྱེར་</w:t>
        <w:br/>
        <w:t>དང་མར་མེ་དང་འབར་བ་དང་ཟླ་བ་དང་ཉི་མ་དང་སྒྲ་གཅན་དང་ཆ་ཤས་དང་ཐིག་ལེ་མཐོང་བའི་དབྱེ་བས་མ་བརྟགས་པ་ཡེ་</w:t>
        <w:br/>
        <w:t xml:space="preserve">ཤེས་ཀྱི་ཕུང་པོའོ། །བསམ་གཏན་མི་བསྐྱོད་པ་ཉིད་དོ་ཞེས་པ་རྣམ་པར་ཤེས་པའི་ཕུང་པོ་སྟེ་རྣམ་པ་བཅུ་ནི་ཡུལ་དང་ </w:t>
        <w:br/>
        <w:t>108-3-40a</w:t>
        <w:br/>
        <w:t>ཡུལ་ཅན་བཅུ་པོ་རྣམས་གཅིག་ཉིད་དུ་སྣ་ཚོགས་གཟུགས་ལ་བསམ་གཏན་པའོ། །སྲོག་རྩོལ་དག་ཀྱང་རལ་གྲི་ཅན་ནོ་ཞེས་</w:t>
        <w:br/>
        <w:t>པ་འདུ་བྱེད་ཀྱི་ཕུང་པོ་སྟེ་རྣམ་པ་བཅུ་ནི་གཡོན་དང་གཡས་ཀྱི་དཀྱིལ་འཁོར་བཅུ་པོ་གཅིག་ཏུ་འདྲེས་ པར་གྱུར་པ་ཉིད་ཀྱི་</w:t>
        <w:br/>
        <w:t>ཕྱིར་རོ། །སླར་ཡང་རྣམ་པ་བཅུ་སྟེ་འཛིན་པ་ཕྱག་ན་རིན་ཆེན་ནོ་ཞེས་པ་ནི་ཚོར་བའི་ཕུང་པོ་སྟེ་སྲོག་གི་འཛིན་པ་ལྟེ་བ་དང་</w:t>
        <w:br/>
        <w:t>སྙིང་ཁ་དང་མགྲིན་པ་དང་དཔྲལ་བ་དང་གཙུག་ཏོར་གྱི་པད་མ་ལ་འགྲོ་བ་དང་འོང་བའི་དབྱེ་བས་རྣམ་པ་བཅུའོ། ། གཡུང་</w:t>
        <w:br/>
        <w:t>མོ་ལ་ནི་རྗེས་སུ་དྲན་པ་པད་མ་འཛིན་པར་འགྱུར་ཞེས་པ་འདུ་ཤེས་ཀྱི་ཕུང་པོ་སྟེ་གཡུང་མོ་དབུ་མའི་རྩ་ལ་རྗེས་སུ་དྲན་པ་</w:t>
      </w:r>
    </w:p>
    <w:p>
      <w:r>
        <w:br w:type="page"/>
      </w:r>
    </w:p>
    <w:p>
      <w:pPr/>
      <w:r>
        <w:t>དེ་ཡང་རྣམ་པ་བཅུ་སྟེ་འདོད་པའི་གནས་སྐབས་བཅུའི་དབྱེ་བ་ལས་སོ། །དཔལ་ལྡན་ཏིང་འཛིན་འཁོར་ལོ་ཅན་ ཞེས་པ་</w:t>
        <w:br/>
        <w:t>རྣམ་པར་སྣང་མཛད་དེ་ཏིང་འཛིན་རྣམ་པ་བཅུ་ནི་རླུང་བཅུ་པོ་རྣམས་འགོག་པའི་ཕྱིར་རོ། །དེ་ལྟར་བཅོམ་ལྡན་འདས་ནི་</w:t>
        <w:br/>
        <w:t xml:space="preserve">རབ་ཏུ་མི་གནས་པའི་མྱ་ངན་ལས་འདས་པ་སྟེ་རླུང་རྣམས་མི་འབབ་པ་གང་གི་ཕྱིར་རོ་ཞེས་པའི་དོན་ཏོ། །རེ་རེ་དབྱེ་བ་ </w:t>
        <w:br/>
        <w:t>ལྔ་རྣམས་ཀྱིས་ཏེ་ཞེས་པ་ནི་འདིར་སྦྱོར་བ་རེ་རེ་ནི་དཀྱིལ་འཁོར་ལྔ་འབབ་པའོ། །ཨ་སོགས་ཀ་སོགས་རྣམས་ཀྱིས་ཞེས་</w:t>
        <w:br/>
        <w:t>པ་ནི་དབྱངས་དང་གསལ་བྱེད་གཡོན་དང་གཡས་ཀྱི་སྲོག་ཡང་དག་པར་རྒྱུ་བ་འགོག་པས་སོ། །ད་ནི་སོ་སོར་སྡུད་པ་ ལ་</w:t>
        <w:br/>
        <w:t>སོགས་པའི་མཚན་ཉིད་གསུངས་པ་སོ་སོར་ཞེས་པ་ལ་སོགས་པ་སྟེ་འདིར་སོ་སོར་སྡུད་པ་ཞེས་བྱ་བ་ནི་ལུས་ལ་ཡུལ་དང་</w:t>
        <w:br/>
        <w:t>ཡུལ་ཅན་བཅུ་པོ་རྣམས་ཀྱི་འབྲེལ་པས་རྣམ་པར་ཤེས་པ་རབ་ཏུ་འཇུག་པ་མེད་པ་སྟེ་སྟོང་པའི་གཟུགས་ཀྱི་ཡུལ་རྣམས་ ལ་</w:t>
        <w:br/>
        <w:t>མིག་གཞན་ལ་སོགས་པ་རྣམ་པ་ལྔ་པོ་རྣམས་ཀྱིས་རབ་ཏུ་འཇུག་པའོ། །དེ་བཞིན་དུ་གཟུགས་དེ་ཉིད་ལ་ཤེས་རབ་ཅེས་པ་</w:t>
        <w:br/>
        <w:t>ནི་ལྟ་བའོ། །རྟོག་པ་ཞེས་པ་ནི་དངོས་པོ་འཛིན་པའོ། །དཔྱོད་པ་ཞེས་པ་ནི་དེའི་དོན་ངེས་པར་བྱེད་པའོ། ། དགའ ་བ་ཞེས་</w:t>
        <w:br/>
        <w:t>པ་ནི་གཟུགས་ལ་ཆགས་པའོ། །གཡོ་མེད་བདེ་བ་ཞེས་པ་ནི་གཟུགས་དང་ལྷན་ཅིག་སེམས་གཅིག་ཏུ་བྱེད་པའོ། །དེ་ལྟར་</w:t>
        <w:br/>
        <w:t xml:space="preserve">གཟུང་བ་དང་འཛིན་པའི་དབྱེ་བས་བསམ་གཏན་རྣམ་པ་བཅུའོ། །འདིར་སྲོག་རྩོལ་དག་ཀྱང་ལམ་ནི་ </w:t>
        <w:br/>
        <w:t>108-3-40b</w:t>
        <w:br/>
        <w:t>གཉིས་པོ་ཞེས་པ་གཡོན་དང་གཡས་པའི་ལམ་བསྒྱེལ་བ་སྟེ་འགོག་ཅིང་དབུ་མའི་ལམ་དུ་རབ་ཏུ་ཞུགས་པའ ོ། །དེ་ཡང་</w:t>
        <w:br/>
        <w:t>དཀྱིལ་འཁོར་བཅུ་འགོག་པ་ལས་རྣམ་པ་བཅུའོ། །འདིར་ཐིག་ལེར་ཞེས་པ་དཔྲལ་བར་སྲོག་ནི་རབ་ཏུ་ ཞུགས་ཤིང་གཉིས་</w:t>
        <w:br/>
        <w:t>གའི་བགྲོད་པ་བཅོམ་པ་ཞེས་པ་འགྲོ་བ་དང་འོང་བ་དང་བྲལ་བ་ནི་རྩེ་གཅིག་སེམས་པ་ཞེས་བྱ་བ་དཔྲལ་བར་སྲོག་འཛིན་</w:t>
        <w:br/>
        <w:t>པའོ། །གཏུམ་མོའ ི་སྣང་བ་གང་ཞིག་སྲིད་པ་གསུམ་གྱི་ནམ་མཁའ་ལ་གྱུར་པ་དེ་ནི་རྗེས་སུ་ དྲན་པ་སྟེ་རྣམ་པ་བཅུར་སྔར་</w:t>
        <w:br/>
        <w:t>གསུངས་སོ། །ཤེས་རབ་ཐབས་ཀྱི་བདག་ཉིད་ཀྱིས་ནི་ཞེས་པ་ཤེས་བྱ་དང་ཤེས་པ་གཅིག་ཏུ་འདྲེས་པར་གྱུར་པས་ཏེ་འགྱུར་</w:t>
        <w:br/>
        <w:t>མེད་བདེ་བའི་དབང་གིས་ཡེ་ཤེས་གཟུགས་ལ་ཏིང་འཛིན་ནོ། །དེ་ཡང་སྲོག་ལ་སོགས་ པ་རྣམས་མེད་པ་ལས་རྣམ་པ་</w:t>
        <w:br/>
        <w:t>བཅུའོ། །དེ་ལྟར་སྦྱོར་བ་ཡན་ལག་དྲུག་གི་སྒྲུབ་ཐབས་སོ། །འདི་རྣམས་དམན་པ་ལ་སོགས་དབྱེ་བ་རྣམས་ཀྱིས་སྣ་ཚོགས་</w:t>
        <w:br/>
        <w:t>གཙོ་བོ་དུས་ཀྱི་འཁོར་ལོའི་སྒྲུབ་ཐབས་རྣམ་པ་གསུམ་དུ་འགྱུར། ཕྱག་རྒྱ་ གསུམ་དང་གནས་སྐབས་གསུམ་ཞེས་པ་ནི་རྣམ་</w:t>
        <w:br/>
        <w:t>གསུམ་བགྲོད་པའི་དབང་གིས་ཞེས་པ་སྟེ་འདིར་བྱང་ཆུབ་ཀྱི་སེམས་འཛག་པའི་བགྲོད་པ་ནི་དམན་པའི་གནས་སྐབས་དང་</w:t>
        <w:br/>
        <w:t>གཡོ་བའི་བགྲོད་པ་ནི་འབྲིང་པོའ ི་གནས་སྐབས་དང་མི་གཡོ་བའི་ བགྲོད་པ་ནི་མཆོག་གི་གནས་སྐབས་སོ། །འདི་རྣམས་</w:t>
        <w:br/>
        <w:t>ལས་ལས་ཀྱི་ཕྱག་རྒྱ་ནི་འཛག་པའི་བདེ་བ་སྦྱིན་པ་མོ་དང་ཡེ་ཤེས་ཀྱི་ཕྱག་རྒྱ་ནི་གཡོ་བའི་བདེ་བ་སྦྱིན་པ་མོ་དང་ཕྱག་རྒྱ་</w:t>
        <w:br/>
        <w:t>ཆེན་མོ་ནི་མི་གཡོ་བའི་བདེ་བ་སྦྱིན་པ་མོའོ། །དེ་ལྟར་སྦྱོར་བ་ ཡན་ལག་དྲུག་ལ་ཕྱག་རྒྱ་གསུམ་བསྒོམ་པར་བཅོམ་ལྡན་</w:t>
        <w:br/>
        <w:t>འདས་ཀྱིས་གསུངས་པའི་ཕྱིར་རྣལ་འབྱོར་པས་སངས་རྒྱས་ཉིད་ཀྱི་སླད་དུ་སྦྱོར་བ་ཡན་ལག་དྲུག་བསྒོམ་པར་བྱའོ། །ད་ནི་</w:t>
        <w:br/>
        <w:t>སོ་སོར་སྡུད་པ་ལ་སོགས་པའི་འབྲས་བུ་གསུངས་པ་ སོ་སོར་ཞེས་པ་ལ་སོགས་པ་སྟེ་འདིར་གང་གི་ཚེ་སོ་སོར་སྡུད་པས་</w:t>
        <w:br/>
        <w:t>གཟུགས་བརྟན་པར་གྱུར་པའི་རྣལ་འབྱོར་པ་རྣམ་པར་དག་པར་གྱུར་པ་དེའི་ཚེ་སྔགས་རྣམས་ཀུན་གྱིས་བྱིན་གྱིས་རློབ་</w:t>
        <w:br/>
        <w:t xml:space="preserve">པར་འགྱུར་ཏེ་ཚིག་གི་མཆོག་སྦྱིན་པ་ལ་སོགས་པ་སྦྱིན་ </w:t>
        <w:br/>
        <w:t>108-3-41a</w:t>
        <w:br/>
        <w:t>པར་འགྱུར་རོ། །མངོན་པར་ཤེས་པ་ལྔ་ནི་ཐོབ་པར་འགྱུར་ཏེ་མི་ཡི་བདག་པོ་བསམ་གཏན་སྦྱོར་བས་དག་པའོ་ཞེས་པ་ནི་</w:t>
        <w:br/>
        <w:t>འདིར་གང་གི་ཚེ་མིག་མི་འཛུམས་པར་གྱུར་པ་དེའི་ཚེ་ལྷའི་མིག་ཏུ་འགྱུར་རོ། །དེ་བཞིན་དུ་ལྷའི་རྣ་བ་ ལ་སོགས་པ་སྟེ་</w:t>
        <w:br/>
        <w:t>བསམ་གཏན་གྱིས་དག་པར་འགྱུར་རོ། །སྲོག་རྩོལ་གྱིས་དག་པ་ཞེས་པ་ནི་འདིར་གང་གི་ཚེ་རྣལ་འབྱོར་པ་ཉི་མ་དང་རི་</w:t>
        <w:br/>
        <w:t>བོང་ཅན་གྱི་ལམ་དང་བྲལ་ཏེ་རྟག་ཏུ་དབུ་མར་འབབ་པར་གྱུར་པ་དེའི་ཚེ་སྲོག་རྩོལ་གྱིས་དག་པར་གྱུར་ པས་ན་བྱང་ཆུབ་</w:t>
        <w:br/>
        <w:t>སེམས་དཔའ་རྣམས་ཀྱིས་མཆོད་དེ་བསྔགས་པར་བྱེད་དོ་ཞེས་པའི་དོན་ཏོ། །བདུད་དང་ཉོན་མོངས་ལ་སོགས་ཉམས་ཤིང་</w:t>
        <w:br/>
        <w:t>སྟོབས་བཅུ་ལ་ནི་འཇུག་པར་འགྱུར་ཏེ་ཞེས་པ་ནི་སྟོང་པ་ཉིད་ཀྱི་གཟུགས་གཟུང་བའི་སེམས་ ལ་འཇུག་པར་འགྱུར་ཏེ་</w:t>
        <w:br/>
        <w:t>འཛིན་པའི་སྟོབས་ཀྱིས་སོ་ཞེས་པ་ནི་སྲོག་འགྲོ་བ་དང་འོང་བ་ཟད་པས་གཅིག་ཏུ་འདྲེས་པར་གྱུར་པས་སོ། །རྗེས་སུ་དྲན་</w:t>
        <w:br/>
        <w:t>པ་ལེགས་པར་དག་པ་ཞེས་པ་ལ་འདིར་རྗེས་སུ་དྲན་པ་ནི་གཟུགས་ལ་འཁྱུད་པའི་སེམས་ རྣམ་པར་རྟོག་པ་ཐམས་ཅད་དང་</w:t>
        <w:br/>
        <w:t>བྲལ་བའོ། །དེའི་ཕྱིར་གང་གི་ཚེ་དག་པར་གྱུར་པ་དེའི་ཚེ་དྲི་མེད་འོད་ཀྱི་དཀྱིལ་འཁོར་དུ་འགྱུར་རོ། །ཀྱང་གི་སྒྲ་ལས་བ་</w:t>
        <w:br/>
        <w:t>སྤུའི་ཁུང་བུ་ནས་འོད་ཟེར་ལྔ་འཕྲོ་ཞིང་ངེས་པར་རྒྱུའོ། །ཡེ་ཤེས་གཟུགས་ལས་སོ་ ཞེས་པ་སྟོང་པའི་གཟུགས་ལས་སོ། །དེ་</w:t>
        <w:br/>
        <w:t>ནས་ཏིང་ངེ་འཛིན་གྱིས་དག་པ་ཞེས་པ་ནི་འདིར་གཟུང་བ་དང་འཛིན་པའི་སེམས་དག་གཅིག་པ་ཉིད་ཀྱིས་གང་ཞིག་འགྱུར་</w:t>
      </w:r>
    </w:p>
    <w:p>
      <w:r>
        <w:br w:type="page"/>
      </w:r>
    </w:p>
    <w:p>
      <w:pPr/>
      <w:r>
        <w:t>བ་མེད་པའི་བདེ་བར་གྱུར་པའི་བདེ་བ་དེ་ནི་ཏིང་ངེ་འཛིན་དུ་གསུངས་སོ། །དེའི་ཕྱིར་ ཏིང་ངེ་འཛིན་གྱིས་དག་པ་དྲི་མ་མེད་</w:t>
        <w:br/>
        <w:t>པར་གྱུར་པ་ནི་ཉིན་ཞག་འགའ ་ཞིག་རྣམས་ཀྱིས་ཏེ་ལོ་གསུམ་དང་ཕྱོགས་གསུམ་གྱི་ཉིན་ཞག་རྣམས་ཀྱིས་ཡེ་ཤེས་སྐུ་ནི་</w:t>
        <w:br/>
        <w:t>འགྲུབ་པར་འགྱུར་ཞེས་པ་དབང་བཅུ་ལ་སོགས་པ་ཐོབ་པའི་བྱང་ཆུབ་སེམས་ དཔར་འགྱུར་ཏེ་སོ་སོར་སྡུད་པ་ལ་སོགས་</w:t>
        <w:br/>
        <w:t>པའི་ངེས་པའོ། །ད་ནི་བཙན་ཐབས་ཀྱི་རྣལ་འབྱོར་གསུངས་ཏེ་འདིར་གང་གི་ཚེ་སོ་སོར་སྡུད་པ་ལ་སོགས་པས་གཟུགས་</w:t>
        <w:br/>
        <w:t xml:space="preserve">མཐོང་བར་གྱུར་པ་ལ་སྲོག་མ་བཅིངས་པ་ཉིད་ཀྱིས་འགྱུར་བ་མེད་པའི་ </w:t>
        <w:br/>
        <w:t>108-3-41b</w:t>
        <w:br/>
        <w:t>སྐད་ཅིག་མ་མ་སྐྱེས་ན་དེའི་ཚེ་ནཱ་ད་གོམས་པ་འཆད་པར་འགྱུར་བས་བཙན་ཐབས་སུ་དབུ་མར་འབབ་པར་བྱས་ནས་ཤེས་</w:t>
        <w:br/>
        <w:t>རབ་ཀྱི་ཆུ་སྐྱེས་སུ་གནས་པའི་བྱང་ཆུབ་ཀྱི་སེམས་ཀྱི་ཐིག་ལེ་རྡོ་རྗེ་ནོར་བུར་བཀག་ནས་མི་གཡོ་བས་འགྱུར་བ་མེད་པའི་</w:t>
        <w:br/>
        <w:t>སྐད་ཅིག་བསྒྲུབ་ པར་བྱའོ་ཞེས་པ་ནི་བཙན་ཐབས་ཀྱི་རྣལ་འབྱོར་རོ། །ད་ནི་སྟོང་པ་ཉིད་ཀྱི་གཟུགས་བསྒྲུབ་པའི་སླད་དུ་</w:t>
        <w:br/>
        <w:t>ལྟ་སྟངས་གསུངས་པ་བསྙེན་པ་ཞེས་པ་ལ་སོགས་པ་སྟེ་འདིར་བསྙེན་པ་ཞེས་པ་ནི་དང་པོར་དུ་བ་ལ་སོགས་པའི་མཚན་</w:t>
        <w:br/>
        <w:t>མ་སྒོམ་པའོ། ། བསྙེན་པ་དེ་ལས་དང་པོའ ི་རྣལ་འབྱོར་ནི་སེམས་ཀྱིས་དུ་བ་ལ་སོགས་པའི་མཚན་མ་འཛིན་པའོ། །དེ་ཡང་</w:t>
        <w:br/>
        <w:t>དུ་བ་ལ་སོགས་པ་དང་ལྷན་ཅིག་ཡིད་ཆེས་པར་འགྱུར་བ་རྣམ་པ་བཅུ་སྟེ་དེས་ན་དེ་ཡང་རྣམ་པ་བཅུའ ོ། །འཁོར་ལོ་ཅན་</w:t>
        <w:br/>
        <w:t>གྱི་ཞེས་ པ་གཙུག་ཏོར་གྱི་ཁྲོ་བོའ ི་ལྟ་བས་ཞེས་པ་མིག་མི་འཛུམས་པར་སྟེང་དུ་ལྟ་བས་མཚན་མར་འགྱུར་ཏེ་མཚན་མོའ ི་</w:t>
        <w:br/>
        <w:t>རྣལ་འབྱོར་གྱིས་རྣམ་པ་བཞི་དང་ཉིན་མོའི་རྣལ་འབྱོར་གྱིས་རྣམ་པ་དྲུག་སྟེ་དེ་ནས་གཟུགས་སོ། །དེ་ལྟར་གཟུགས་ཀྱི་</w:t>
        <w:br/>
        <w:t>མཐར་ ཐུག་པར་སོ་སོར་སྡུད་པ་དང་བསམ་གཏན་གྱིས་བསྙེན་པའི་ཡན་ལག་ཏུ་འགྱུར་རོ། །བགེགས་མཐར་བྱེད་པའི་ལྟ་</w:t>
        <w:br/>
        <w:t>བ་ཞེས་པ་ལ་བགེགས་མཐར་བྱེད་ནི་བདུད་རྩི་འཁྱིལ་པའོ། །དེའི་ལྟ་བ་ནི་བདུད་རྩིའི་གནས་སུ་སོན་པ་སྟེ་དཔྲལ་ བར་སོན་</w:t>
        <w:br/>
        <w:t>པའོ། །བགེགས་མཐར་བྱེད་དེའི་ལྟ་བ་ནི་བདུད་རྩིའི་ལམ་དུ་སོན་པ་ཡང་ཡན་ལག་དྲུག་གི་ཉེ་བར་སྒྲུབ་པའོ། །ཀྱང་ཡིག་</w:t>
        <w:br/>
        <w:t>གིས་སྲོག་རྩོལ་དང་འཛིན་པ་བྱ་སྟེ་སྲོག་གཟུགས་མཐོང་ནས་སོ་ཞེས་པ་ཉེ་བའི་སྒྲུབ་པའོ། །ཤེས་རབ་ལ་ སྤྲོས་ཟླ་བ་ཐིག་</w:t>
        <w:br/>
        <w:t>ལེ་ཞེས་པ་ལ་འདིར་ཤེས་རབ་ལ་ཆགས་པས་སྤྲོས་པ་འདི་ཟླ་བ་ཐིག་ལེ་ཡིན་པ་ནི་ལ་སྤྲོས་ཟླ་བ་ཐིག་ལེ་སྟེ་ཤེས་རབ་ལ་</w:t>
        <w:br/>
        <w:t>སྤྲོས་པའི་བྱང་ཆུབ་ཀྱི་སེམས་ཀྱི་ཐིག་ལེ་ཡང་རྡོ་རྗེ་ནོར་བུར་གནས་པ་དེའི་གསང་བ་དང་ལྟེ་བ་དང་སྙིང་ ཁར་འགྱུར་མེད་</w:t>
        <w:br/>
        <w:t>གསུམ་དུ་གྱུར་པ་གང་ཡིན་པ་དེ་ནི་སྒྲུབ་པ་ལ་ཞེས་པ་གསུམ་པ་སྒྲུབ་པའི་ཡན་ལག་ལ་འགྱུར་རོ། །དེ་ལྟར་སྒྲུབ་པའི་ཡན་</w:t>
        <w:br/>
        <w:t xml:space="preserve">ལག་བྱའོ། །བདེ་བ་མ་ཉམས་གཅིག་པུ་ཞི་བ་ཞེས་པ་ལ་འདིར་བདེ་བ་མ་ཉམས་པའི་བྱང་ཆུབ་ཀྱི་ </w:t>
        <w:br/>
        <w:t>108-3-42a</w:t>
        <w:br/>
        <w:t>སེམས་སྐ་ཅིག་གཅིག་པུ་གང་ཡིན་པ་དེ་ནི་ཞི་བ་ཞེས་གསུངས་ཏེ་ལྷན་སྐྱེས་ཡེ་ཤེས་རྣལ་འབྱོར་འདིར་ནི་སྒྲུབ་པ་ཆེན་པོ་</w:t>
        <w:br/>
        <w:t>ལ་ཞེས་པ་ནི་སེམས་འགྱུར་བ་མེད་པའི་བདེ་བ་དང་ལྷན་ཅིག་གཅིག་པ་ཉིད་དོ་ཞེས་པ་སྒྲུབ་པ་ཆེན་པོའ ི་ ཡན་ལག་བཞི་</w:t>
        <w:br/>
        <w:t>པའོ། །དེ་ལྟར་ཡེ་ཤེས་ཀྱི་སྒྲུབ་ཐབས་ལ་ཡན་ལག་བཞིའོ། །ལྷའི་སྒྲུབ་ཐབས་ལ་སྐྱེད་པའི་རིམ་པས་སྔར་གསུངས་ཏེ་འཇིག་</w:t>
        <w:br/>
        <w:t xml:space="preserve">རྟེན་པའོ། །འཇིག་རྟེན་ལས་འདས་པ་ནི་དེ་ཁོ་ན་ཉིད་ཀྱི་སྒྲུབ་ཐབས་རྫོགས་ པའི་རིམ་པས་སོ། །དེ་བཞིན་དུ་གསུངས་པ། </w:t>
        <w:br/>
        <w:t>སངས་རྒྱས་རྣམས་ཀྱིས་ཆོས་བསྟན་པ། །བདེན་པ་གཉིས་ལ་ཡང་དག་རྟེན། །འཇིག་རྟེན་ཀུན་རྫོབ་བདེན་པ་དང་། །དམ་</w:t>
        <w:br/>
        <w:t>པའི་དོན་གྱི་བདེན་པའོ་ཞེས་པ་ནི་བཅོམ་ལྡན་འདས་ ཀྱི་ངེས་པའོ། །སླར་ཡང་རྡོ་རྗེ་ཅན་བདག་བསྟན་པ་ནི། །རིམ་པ་</w:t>
        <w:br/>
        <w:t>གཉིས་ལ་ཡང་དག་རྟེན། །གཅིག་ནི་སྐྱེད་པའི་རིམ་པ་སྟེ། །གཞན་ནི་རྫོགས་པའི་རིམ་པའོ་ཞེས་སོ། །དེ་ལྟར་ལྷའི་སྒྲུབ་པ་</w:t>
        <w:br/>
        <w:t>ལ་རྣམ་པར་རྟོག་པའི་སྒོམ་པ་དང་ དེ་ཁོ་ན་ཉིད་ཀྱི་སྒྲུབ་པ་ལ་རྣམ་པར་རྟོག་པ་དང་བྲལ་བ་ཡན་ལག་བཞི་པོ་རྣམས་ཀྱིས་</w:t>
        <w:br/>
        <w:t>སོ་ཞེས་པ་རིགས་པའོ། །ད་ནི་སྲོག་རྩོལ་གྱི་མཚན་ཉིད་གསུངས་པ་སྲོག་ཅེས་པ་ལ་སོགས་པ་སྟེ་འདིར་སྟོང་པ་ཉིད་ཀྱི་</w:t>
        <w:br/>
        <w:t>གཟུགས་མཐོང་བར་གྱུར་པ་ ན་རྣལ་འབྱོར་པས་སྲོག་རྩོལ་བྱ་བ་གང་ཡིན་པ་དེ་ནི་ཇི་སྲིད་མགོ་ཡི་བར་དུ་ཞེས་པ་མགོ་བོ་</w:t>
        <w:br/>
        <w:t>ན་བར་མི་བྱེད་ཀྱི་བར་དུའོ། །དེ་ཡང་བདེ་མཉམ་འབྲས་བུ་སྟེར་བར་འགྱུར་རོ། །དེ་ལས་སྟེང་དུ་ཞེས་པ་ནི་མགོ་བོ་ན་བའི་</w:t>
        <w:br/>
        <w:t>མཐའ་ལས་འདོད་ པ་མིན་པ་འཆི་བའི་འཇིགས་པ་བྱེད་པར་འགྱུར་ཏེ་ཕུང་པོ་རྣམ་པར་ཉམས་པའི་རྒྱུར་འགྱུར་རོ། །ཅི་སྟེ་</w:t>
        <w:br/>
        <w:t>རྣལ་འབྱོར་གྱི་སྟོབས་ཀྱིས་གཙུག་ཏོར་ཕུག་ནས་སྲོག་འགྲོ་ན་རྣལ་འབྱོར་པས་མཆོག་གི་བདེ་བའི་གོ་འཕང་དག་ལ་ཞེས་</w:t>
        <w:br/>
        <w:t>པ་སྟོང་པ་ཉིད་ཀྱི་ གཟུགས་ལ་ངེས་པར་སྦྱར་བར་བྱ་སྟེ་ངེས་པར་ནི་མཐའ ་གཅིག་ཏུའོ། །དེ་ལྟར་ཕུང་པོ་མེད་ཀྱང་རྣལ་</w:t>
        <w:br/>
        <w:t>འབྱོར་པ་ནི་བདེ་མཉམ་ཞེས་པ་སངས་རྒྱས་ཀྱི་གཟུགས་ལ་འཇུག་སྟེ་རྣལ་འབྱོར་པ་ཞེས་པ་ནི་རྣལ་འབྱོར་གྱི་སེམས་འགྲོ་</w:t>
        <w:br/>
        <w:t xml:space="preserve">བའོ། །འོན་ </w:t>
        <w:br/>
        <w:t>108-3-42b</w:t>
      </w:r>
    </w:p>
    <w:p>
      <w:r>
        <w:br w:type="page"/>
      </w:r>
    </w:p>
    <w:p>
      <w:pPr/>
      <w:r>
        <w:t>ཀྱང་འཇིག་རྟེན་དུ་ནི་གྲགས་པ་མིན་པ་རྣལ་འབྱོར་པ་འདི་ཤིའོ་ཞེས་པ་སྟེ་སྲོག་རྩོལ་གྱི་ངེས་པའོ། །ཚིགས་སུ་བཅད་པ་</w:t>
        <w:br/>
        <w:t>གཞན་ནི་གོ་སླའོ། །ད་ནི་ལྷ་གཤེགས་སུ་གསོལ་བ་གསུངས་པ་གཙུག་ཏོར་ཞེས་པ་ལ་སོགས་པ་སྟེ་འདིར་དཀྱིལ་ འཁོར་</w:t>
        <w:br/>
        <w:t>རྒྱལ་མཆོག་དང་ལས་རྒྱལ་མཆོག་དང་ཐིག་ལེའི་རྣལ་འབྱོར་དང་ཕྲ་མོའ ི་རྣལ་འབྱོར་བསྒོམས་ནས་མཆོད་པ་དང་མཆོག་</w:t>
        <w:br/>
        <w:t>སྦྱིན་རྡོ་རྗེ་མཆོག་ཁྱོད་འདུད་ཅེས་པ་ལ་སོགས་པས་བསྟོད་པ་བྱས་ཏེ་དེ་ནས་དཀྱིལ་འཁོར་གྱི་ལྷ་རྣམས་གཤེགས་ སུ་</w:t>
        <w:br/>
        <w:t>གསོལ་བའི་སླད་དུ་གཙུག་ཏོར་དུ་ནི་རྡོ་རྗེ་རྩེ་མོ་ལྔ་པ་བསྒོམ་པར་བྱའོ། །དེའི་ལྟེ་བ་ལ་བདེ་བ་ཆེན་པོའི་འཁོར་ལོ་གཤེགས་</w:t>
        <w:br/>
        <w:t>སུ་གསོལ་ལོ། །དེའི་ཕྱི་རོལ་གྱི་རྩེ་མོ་དག་ནི་ཉིས་འགྱུར་ཞེས་པ་རྩེ་མོ་བརྒྱད་པ་སྟེ་དབུས་ཀྱི་རྩེ་མོ་དང་ལྷན་ཅིག་རྩེ་མོ་དགུ་</w:t>
        <w:br/>
        <w:t>པའི་ རྡོ་རྗེ་ཆོས་ཀྱི་འཁོར་ལོར་ཞེས་པ་སྙིང་ཁར་འགྱུར་ཏེ་དེའི་ལྟེ་བར་དུ་བ་མ་ལ་སོགས་པ་གཤེགས་སུ་གསོལ་ལོ། །ཉིས་</w:t>
        <w:br/>
        <w:t>འགྱུར་གཞན་མ་ཞེས་པ། རྩེ་མོ་བཅུ་དྲུག་པ་དབུས་ཀྱི་རྩེ་མོ་དང་བཅུ་བདུན་པ་སྟེ་ལྷན་སྐྱེས་ཞེས་པ་དཔྲལ་བར་རོ། །དེའི་</w:t>
        <w:br/>
        <w:t>ལྟེ་བར་ ཕུང་པོ་དང་ཁམས་ཀྱི་ལྷ་གཤེགས་སུ་གསོལ་ལོ། །དེ་ཡི་ཉིས་འགྱུར་དག་ཀྱང་གཞན་ཞེས་པ་རྩེ་མོ་སུམ་བཅུ་རྩ་</w:t>
        <w:br/>
        <w:t>གཉིས་པ་དབུས་མའི་རྩེ་མོ་དང་ལྷན་ཅིག་རྩེ་མོ་སུམ་བཅུ་རྩ་གསུམ་པ་སྟེ་ལོངས་སྤྱོད་རྫོགས་ཞེས་པ་མགྲིན་པར་རོ། །དེའི་</w:t>
        <w:br/>
        <w:t>ལྟེ་བར་ སྐྱེ་མཆེད་བཅུ་གཉིས་དང་ཁྲོ་བོ་བཞིའི་ལྷ་གཤེགས་སུ་གསོལ་ལོ། །དེ་ཡི་ཡང་ནི་ཉིས་འགྱུར་གཞན་ཞེས་པ་རྩེ་མོ་</w:t>
        <w:br/>
        <w:t>དྲུག་བཅུ་རྩ་བཞི་པ་དབུས་མའི་རྩེ་མོ་དང་ལྷན་ཅིག་རྩེ་མོ་དྲུག་བཅུ་རྩ་ལྔ་པའི་རྡོ་རྗེ་སྟེ་སྤྲུལ་པ་ཞེས་པ་ལྟེ་བའི་འཁོར་ལོར་</w:t>
        <w:br/>
        <w:t>རོ། ། དེའི་ལྟེ་བར་ཙར་ཙི་ཀཱ་ལ་སོགས་པ་དང་འཇིགས་མ་ལ་སོགས་པ་དཀྱིལ་འཁོར་དྲུག་བཅུ་འབབ་པ་རྣམས་ཏེ་བཞི་ནི་</w:t>
        <w:br/>
        <w:t>སྟོང་པ་ཉིད་ཀྱི་རིགས་ཅན་མའོ། །དེ་ལྟར་བདུན་བཅུ་རྩ་གཉིས་པོ་དེ་རྣམས་གཤེགས་སུ་གསོལ་ལོ། །དེ་ཡི་སྙིང་པོ་རྩེ་ མོ་</w:t>
        <w:br/>
        <w:t>གཅིག་པ་ཞེས་པ་ནི་དེ་རྣམས་ཀྱི་སྙིང་པོར་སྔར་གསུངས་པའི་རྩེ་མོ་གཅིག་པ་སྟེ་བདེ་མཉམ་འབྲས་སྟེར་གསང་བའི་པད་</w:t>
        <w:br/>
        <w:t xml:space="preserve">མའི་ཁོངས་སུ་གནས་པའོ། །དེ་ལ་ཡང་རྩེ་མོ་སུམ་བཅུ་རྩ་གཉིས་ཏེ་འདབ་མའི་གྲངས་སོ། །དེའི་ལྟེ་བར་འོད་ </w:t>
        <w:br/>
        <w:t>108-3-43a</w:t>
        <w:br/>
        <w:t>ཟེར་ཅན་ལ་སོགས་པ་གང་ཡིན་པ་དེ་རྣམས་གཤེགས་སུ་གསོལ་ལོ། །དེ་བཞིན་དུ་ལྷ་བཅུ་གཉིས་པོ་འཁོར་དང་བཅས་པ་</w:t>
        <w:br/>
        <w:t>རྣམས་ནི་ལས་ཀྱི་འཁོར་ལོ་རྣམས་རྡོ་རྗེར་བྱས་ནས་དེ་རྣམས་ཀྱི་ལྟེ་བར་དེ་རྣམས་གཤེགས་ སུ་གསོལ་ལོ། །ཀླུ་རྣམས་</w:t>
        <w:br/>
        <w:t>དང་ཁྱི་གདོང་མ་ལ་སོགས་པ་རྣམས་ནི་བྱ་བའི་འཁོར་ལོ་རྣམས་ལའོ། །དེ་ལྟར་གཤེགས་སུ་གསོལ་བ་བྱས་ཏེ་དེ་ནས་ཐུན་</w:t>
        <w:br/>
        <w:t>འཚམས་གསུམ་ལ་སྔར་གསུངས་པའི་ཆོ་གས་གཏོར་མ་སྦྱིན་པར་བྱའོ། །སྔར་ གྱི་ཆོ་གས་བདུད་རྩི་ལྔ་སྦྱང་བ་བྱས་ནས་</w:t>
        <w:br/>
        <w:t>དེས་བདག་ཉིད་ཚིམ་པར་བྱའོ། །དེ་ལྟར་སྐྱེད་པའི་རིམ་པ་དང་རྫོགས་པའི་རིམ་པས་དུས་ཀྱི་འཁོར་ལོའ ི་སྒྲུབ་ཐབས་བཅོམ་</w:t>
        <w:br/>
        <w:t>ལྡན་འདས་འཇམ་དཔལ་གྱིས་གསུངས་སོ། །ད་ནི་རྣལ་འབྱོར་གྱི་ སྤྱོད་པ་གསུངས་པ་རྣལ་འབྱོར་པ་ཞེས་པ་ལ་སོགས་པ་</w:t>
        <w:br/>
        <w:t>སྟེ་འདིར་རྣལ་འབྱོར་པ་རྣམས་ཀྱིས་རྣལ་འབྱོར་གྱི་སྤྱོད་པ་རྣམ་པ་གཉིས་ཏེ་གཅིག་ནི་ཕྱིའི་དང་གཉིས་པ་ནི་ནང་གིའ ོ། །དེ་</w:t>
        <w:br/>
        <w:t>ལ་ཕྱིའི་གང་ཡིན་པ་དེ་འཇིག་རྟེན་པའི་འབྲས་བུའི་རྒྱུ་དང་ནང་ གི་གང་ཡིན་པ་དེ་འཇིག་རྟེན་ལས་འདས་པའི་འབྲས་བུའི་</w:t>
        <w:br/>
        <w:t>རྒྱུར་རྣལ་འབྱོར་པས་བྱའོ། །འདིར་རྣལ་འབྱོར་པ་ཡིས་ཉིན་དང་མཚན་མོར་སྲོག་གཅོད་པ་དག་བྱ་བ་དེ་ནི་ཐམས་ཅད་</w:t>
        <w:br/>
        <w:t>མཁྱེན་པའི་འབྲས་བུ་ཐོབ་པའི་སླད་དུ་རང་གི་ལུས་ལ་ སྲོག་ཉམས་པ་ལ་གསུངས་ཀྱི་ཕྱི་རོལ་དུ་སྲོག་གཅོད་པ་ནི་མ་ཡིན་</w:t>
        <w:br/>
        <w:t>ནོ། །འདིར་ཕྱི་རོལ་དུ་གདུལ་དཀའ ་འདུལ་བའི་སླད་དུ་སྲོག་གཅོད་པར་གསུངས་པ་གང་ཡིན་པ་དེ་ནི་དེ་རྣམས་ཀྱི་སྲོག་</w:t>
        <w:br/>
        <w:t>རྣལ་འབྱོར་གྱི་སྟོབས་ཀྱིས་བཀུག་པ་སླར་ཡང་ ལུས་དེ་ཉིད་ལ་རྣལ་འབྱོར་པས་གཞུགས་པར་བྱའོ། །དེ་ལྟར་ན་གདུལ་</w:t>
        <w:br/>
        <w:t>དཀའ་འདུལ་བ་པོར་འགྱུར་ཏེ་གདུལ་དཀའ་མཐར་བྱེད་པ་ནི་མ་ཡིན་ནོ་ཞེས་གྲུབ་བོ། །སྒྲ་ནི་གང་ཞིག་ཞལ་གྱིས་དམན་པ་</w:t>
        <w:br/>
        <w:t>དག་ཅེས་པ་ནི་འདིར་ཐམས་ ཅད་མཁྱེན་པའི་གསུང་ཐམས་ཅད་ཀྱི་སྐད་སེམས་ཅན་ཐམས་ཅད་ཀྱི་སྙིང་ལ་རང་རང་གི་སྐད་</w:t>
        <w:br/>
        <w:t xml:space="preserve">གཞན་གྱིས་འགྱུར་བ་གང་ཡིན་པ་དེ་ཉིད་ནི་རབ་ཏུ་མི་གནས་པ་སྟེ་སེམས་ཅན་ཐམས་ཅད་ཀྱི་སྐད་ཡིན་པ་ཉིད་ཀྱི་ཕྱིར་རོ། </w:t>
        <w:br/>
        <w:t xml:space="preserve">།རབ་ཏུ་མི་ </w:t>
        <w:br/>
        <w:t>108-3-43b</w:t>
        <w:br/>
        <w:t>གནས་པ་ཉིད་ཀྱི་ཕྱིར་བརྫུན་དུ་སྨྲ་བར་གསུངས་སོ། །ཕྱི་རོལ་དུ་ཡང་སེམས་ཅན་གྱི་དོན་གྱི་སླད་དུ་སྒྱུ་འཕྲུལ་ཆེན་མོ་དྲག་</w:t>
        <w:br/>
        <w:t>ཆེན་མོ། །འབྱུང་དང་སྡུད་པར་བྱེད་པ་མོ་ཞེས་པ་ལ་སོགས་པའི་གསུང་ནི་གདུལ་བྱའི་དོན་དུའོ། །དེ་བཞིན་དུ་ དབང་པོ་</w:t>
        <w:br/>
        <w:t>གཉིས་སྐྱེས་བདེ་དེ་ཉིད། །སངས་རྒྱས་ཉིད་ཀྱི་འབྲས་བུ་སྟེར། །སྐྱེས་པ་རྡོ་རྗེ་འཛིན་རྣམ་པ། །བུད་མེད་རྡོ་རྗེ་བཙུན་མོའོ་</w:t>
        <w:br/>
        <w:t>ཞེས་པ་ལ་སོགས་པའི་གསུང་ནི་བརྫུན་དུ་སྨྲ་བ་སྟེ་སེམས་ཅན་རྣམས་སླུ་བའི་སླད་དུ་སངས་རྒྱས་པའི་ རྣལ་འབྱོར་པ་</w:t>
        <w:br/>
        <w:t>རྣམས་ཀྱིས་སླུ་བ་ཅན་གྱི་ཚིག་ནི་མ་ཡིན་ནོ་ཞེས་གྲུབ་བོ། །འདིར་ལུས་སྒྲིབ་པ་མེད་པར་སྐྱེས་པར་གྱུར་པ་ན་གང་ཞིག་</w:t>
        <w:br/>
        <w:t>ཐམས་ཅད་མཁྱེན་པའི་ས་བཅུ་གཉིས་པོ་རྣམས་འཛིན་པ་དེ་ནི་རྣལ་འབྱོར་པ་ཡིས་བརྐུས་ཏེ་འཛིན་པར་ གསུངས་སོ། །ཕྱི་</w:t>
      </w:r>
    </w:p>
    <w:p>
      <w:r>
        <w:br w:type="page"/>
      </w:r>
    </w:p>
    <w:p>
      <w:pPr/>
      <w:r>
        <w:t>རོལ་དུ་ཡང་སེམས་ཅན་ལ་ཕན་པའི་སླད་དུ་གཏེར་ལ་སོགས་པ་དབྱུང་བར་བྱ་སྟེ་གཏེར་སྲུང་བ་པོ་རྣམས་ངན་འགྲོ་ལས་</w:t>
        <w:br/>
        <w:t>གྲོལ་བར་བྱ་བའི་དོན་དུའོ། །ཁུ་བའི་ཐིག་ལེ་མ་ལྷུང་བ་ལས་བདེ་བར་འགྱུར་བ་གང་ཡིན་པ་དེ་གཞན་ གྱི་བུད་མེད་བསྟེན་</w:t>
        <w:br/>
        <w:t>པའོ། །གཞན་གྱི་བུད་མེད་ནི་ཤེས་རབ་ཀྱི་ཕ་རོལ་ཏུ་ཕྱིན་མ་སྟེ་འཁོར་བའི་ཕ་རོལ་ཏུ་སོན་མའོ། །གཞན་ནི་རྡོ་རྗེ་སེམས་</w:t>
        <w:br/>
        <w:t>དཔའ་སྟེ་འཁོར་བའི་ཕ་རོལ་དུ་སོན་པའོ། །དེ་ཡི་བུད་མེད་ནི་གཞན་གྱི་བུད་མེད་ཏེ་རྣལ་ འབྱོར་པ་རྣམས་ཀྱི་ཆགས་བྲལ་</w:t>
        <w:br/>
        <w:t>མིན་པ་ལས་ཞེས་པ་མི་འགྱུར་བའི་བདེ་བ་ལས་དེ་བསྟེན་པའོ། །ཕྱི་རོལ་དུ་ཡང་དབང་བསྐུར་བ་ལ་སོགས་པའི་དུས་སུ་</w:t>
        <w:br/>
        <w:t>སྦྱིན་པ་པོས་རང་གི་ཆུང་མ་ལ་སོགས་པ་བྱིན་པ་གང་ཡིན་པ་དེ་བསྟེན་པ་ནི་གཞན་ གྱི་བུད་མེད་བསྟེན་པ་སྟེ་ཆགས་བྲལ་</w:t>
        <w:br/>
        <w:t>མིན་པ་ལས་ཞེས་པ་ནི་ཇི་ལྟར་དམ་ཚིག་ཅན་རྣམས་བདག་ཉིད་ཆགས་པ་དང་བྲལ་བས་དམ་ཚིག་དྲལ་བར་མི་འགྱུར་བའོ་</w:t>
        <w:br/>
        <w:t>ཞེས་པའི་དོན་ཏོ། །སྲོག་རྩོལ་བའི་མེ་ཡིས་ཞེས་པ་ནི་འདིར་སྲོག་འགོག་ པས་གཏུམ་མོ་འབར་བ་གང་ཡིན་པ་དེ་སྲོག་རྩོལ་</w:t>
        <w:br/>
        <w:t>བའི་མེ་ཞེས་གསུངས་ཏེ་སྲོག་རྩོལ་བའི་མེ་དེ་ཡིས་རི་བོང་ཅན་ནི་ཞུ་བ་དག་ཀྱང་ཞེས་པ་བྱང་ཆུབ་ཀྱི་སེམས་ཞུ་བའི་ཁུ་པི་</w:t>
        <w:br/>
        <w:t xml:space="preserve">ཐིག་ལེའི་གཟུགས་རྡོ་རྗེའི་ཁས་སྟེང་དུ་བཏུང་བ་ལྷན་ཅིག་ </w:t>
        <w:br/>
        <w:t>108-3-44a</w:t>
        <w:br/>
        <w:t>སྐྱེས་པའི་བདེ་བ་སྐྱེད་པ་གང་ཡིན་པ་དེ་ནི་རྣལ་འབྱོར་པ་རྣམས་ཀྱི་ཆང་བཏུང་བར་གསུངས་སོ། །ཕྱི་རོལ་དུ་ཡང་དབང་</w:t>
        <w:br/>
        <w:t>བསྐུར་བ་ལ་སོགས་པའི་དུས་སུ་ཕྱིའི་ལྷ་རྣམས་ཀྱི་གཏོར་མའི་དོན་དུ་གསུངས་སོ། །མཐེ་བོའ ི་ ཚིགས་ནས་གཙུག་ཏོར་</w:t>
        <w:br/>
        <w:t>དག་ཏུ་ཞེས་པ་ནི་འདིར་འདོད་པའི་བསྟན་བཅོས་ལས་ཐོས་ཏེ་དཀར་པོའ ི་ཕྱོགས་ལ་རྐང་པ་གཡོན་པའི་མཐེ་བོ་ནས་ཚེས་</w:t>
        <w:br/>
        <w:t>གཅིག་ལ་སོགས་པ་འཕེལ་བ་དང་ཟླ་བའི་ཆ་འཕེལ་བས་ཉའི་མཐར་གཙུག་ཏོར་དུ་རང་ སེམས་ཞེས་པ་བྱང་ཆུབ་ཀྱི་སེམས་</w:t>
        <w:br/>
        <w:t>འགྲོ་སྟེ་ཚེས་ཀྱི་དབང་གིས་སོ། །སླར་ཡང་གཙུག་ཏོར་ནས་ནི་རྐང་པ་གཡས་པའི་སོར་མོ་རྣམས་སུ་སླར་ཡང་འདི་ནི་འགྲོ་</w:t>
        <w:br/>
        <w:t>སྟེ་ནག་པོའི་ཕྱོགས་ཀྱི་ཚེས་ཀྱི་དབང་གིས་ཇི་སྲིད་ནག་པོའ ི་ ཕྱོགས་ཀྱི་མཐའ་རུ་ཞེས་པ་གནམ་སྟོང་གི་མཐར་རོ། །དེ་ལྟར་</w:t>
        <w:br/>
        <w:t>ནག་པོའི་ཕྱོགས་ཀྱི་མཐར་ནི་བྱང་ཆུབ་ཀྱི་སེམས་རྐང་པའི་མཐེ་བོ་ལ་རིག་པར་བྱའོ། །སླར་ཡང་ཟླ་བ་གཞན་གྱི་དཀར་པོའ ི་</w:t>
        <w:br/>
        <w:t>ཕྱོགས་ལ་གཡོན་གྱི་མཐེ་བོ་ལ་སྔར་བཞིན་ནོ། ། དེ་ལ་སྨྲས་པ། ཚེས་དང་པོ་ལ་ནི་སོར་མོའ ི་ཚིགས་དང་པོར་རོ། །གཉིས་</w:t>
        <w:br/>
        <w:t>པ་ལ་ནི་གཉིས་པར་རོ། །གསུམ་པ་ལ་ནི་གསུམ་པར་རོ། །བཞི་པ་ལ་ནི་གཡོན་གྱི་ལོང་བུའི་མཚམས་སུའོ། །ལྔ་པ་ལ་ནི་</w:t>
        <w:br/>
        <w:t>པུས་མོའ ི་མཚམས་སུའོ། ། དྲུག་པ་ལ་ནི་བརླ་དང་དཔྱིའི་འཚམས་སུའོ། །བདུན་པ་ལ་ནི་གཡོན་གྱི་ལག་པའི་སོར་མོའ ི་</w:t>
        <w:br/>
        <w:t>ཚིགས་དང་པོའི་འཚམས་སུའོ། །བརྒྱད་པ་ལ་ནི་བར་མའི་འཚམས་སུའོ། །དགུ་པ་ལ་ནི་གསུམ་པའི་མཚམས་སུའོ། །བཅུ་</w:t>
        <w:br/>
        <w:t>པ་ལ་ནི་ ཁྲིག་མའི་འཚམས་སུའོ། །བཅུ་གཅིག་པ་ལ་ནི་གྲུ་མོའ ི་འཚམས་སུའོ། །བཅུ་གཉིས་པ་ལ་ནི་ཕྲག་པ་དང་དཔུང་</w:t>
        <w:br/>
        <w:t>པའི་འཚམས་སུའོ། །བཅུ་གསུམ་པ་ལ་ནི་སྙིང་ཁར་རོ། །བཅུ་བཞི་པ་ལ་ནི་མགྲིན་པར་རོ། །ཉ་ལ་ནི་དཔྲལ་ བར་རོ། །ཉའི་</w:t>
        <w:br/>
        <w:t>མཐར་ནི་ཁུ་བ་གཙུག་ཏོར་དུ་འགྱུར་རོ། །སླར་ཡང་ནག་པོའི་ཚེས་དང་པོ་ལ་ནི་དཔྲལ་བར་རོ། །གཉིས་པ་ལ་ནི་མགྲིན་པར་</w:t>
        <w:br/>
        <w:t xml:space="preserve">རོ། །གསུམ་པ་ལ་ནི་སྙིང་ཁར་རོ། །བཞི་པ་ལ་ནི་གཡས་པའི་ཕྲག་པ་དང་དཔུང་པའི་འཚམས་ </w:t>
        <w:br/>
        <w:t>108-3-44b</w:t>
        <w:br/>
        <w:t>སུའོ། །ལྷག་མ་ནི་གཡོན་པ་བཞིན་ལུགས་ལས་བཟློག་པ་སྟེ་རྐང་པ་གཡས་པའི་སོར་མོའ ི་སེན་མོའི་མཐའ་ལ་གནམ་སྟོང་</w:t>
        <w:br/>
        <w:t>གི་མཐའ་ཇི་སྲིད་པར་བྱང་ཆུབ་ཀྱི་སེམས་སོ། །རྣལ་འབྱོར་པ་རྣམས་སྤྱོད་པ་གང་དེ་ཉིན་ཞག་སོ་སོའ ི་ དུས་སུ་འདོད་པའི་</w:t>
        <w:br/>
        <w:t>དངོས་གྲུབ་རབ་སྟེར་བ་ཞེས་པ་ནི་འདིར་གཡོན་དང་གཡས་ཀྱི་རྩ་ལ་རབ་ཏུ་འབབ་པའི་དབང་གིས་གཡོན་དང་གཡས་སུ་</w:t>
        <w:br/>
        <w:t>བགྲོད་པའི་བྱང་ཆུབ་ཀྱི་སེམས་དུས་ཐམས་ཅད་དུ་དབུ་མར་རབ་ཏུ་འབབ་པས་གསང་བ་ལ་སོགས་ པའི་པད་མ་དྲུག་པོ་</w:t>
        <w:br/>
        <w:t>རྣམས་སུ་འོག་ཏུ་འགྲོ་བ་ལས་སྟེང་དུ་འགྲོ་བ་ཞེས་བྱ་བའི་སྤྱོད་པ་དེ་ནི་འདོད་པའི་དངོས་གྲུབ་ཅེས་པ་ཕྱག་རྒྱ་ཆེན་པོའ ི་</w:t>
        <w:br/>
        <w:t>དངོས་གྲུབ་སྟེ་དེ་རབ་ཏུ་སྟེར་བ་པོའོ། །ཕྱི་རོལ་དུ་ཡང་དེ་བཞིན་གཤེགས་པ་ལྔའི་རིགས་ ཅན་གྱི་བུད་མེད་རྣམས་འཛིན་</w:t>
        <w:br/>
        <w:t>པ་ནི་བུད་མེད་ཀྱི་སྤྱོད་པ་སྟེ་བུད་མེད་ཀྱི་སྤྱོད་པ་དེ་རྣམས་ལ་སྲུབ་པ་ནི་ཚངས་པར་སྤྱོད་པའ ོ། །དེ་བཞིན་དུ་ཞལ་ནི་རྣལ་</w:t>
        <w:br/>
        <w:t>འབྱོར་པས་བྱའོ་ཞེས་དང་། དེ་བཞིན་དུ་བྱང་ཆུབ་སེམས་ཀྱི་འཐབ་མོ་ནི་ རྩའི་ཀུན་དུ་སྤྱོད་པ་ཞེས་པ་སྟེང་དུ་ཁུ་བ་འགྲོ་བར་</w:t>
        <w:br/>
        <w:t>བྱའོ་ཞེས་པ་རྩ་བའི་རྒྱུད་ལས་ངེས་པ་སྟེ་རྩ་བའི་སྤྱོད་པའི་ངེས་པའོ། །འདིར་ཉི་ ཤུ ་རྩ་ལྔ་ལྷག་པའི་བརྒྱའི་རྗེས་ལ་ཚིགས་སུ་</w:t>
        <w:br/>
        <w:t>བཅད་པ་བཞི་ནི་གོ་སླའོ། །ད་ནི་ཞི་བ་ལ་སོགས་པའི་ དོན་དུ་ལྷ་བསྒོམ་པ་གསུངས་པ་དཀར་པོ་ཞེས་པ་ལ་སོགས་པ་སྟེ་</w:t>
        <w:br/>
        <w:t>འདིར་བཅོམ་ལྡན་འདས་དུས་ཀྱི་འཁོར་ལོ་དཔའ ་བོ་གཅིག་པ་འམ་ཤེས་རབ་དང་ཐབས་ཀྱི་བདག་ཉིད་དམ་ལྔའི་བདག་ཉིད་</w:t>
        <w:br/>
        <w:t>ལ་སོགས་པར་གསུངས་པ་ནི་ཞལ་ལ་སོགས་ པའི་དབྱེ་བ་རྣམས་ཀྱིས་ཞི་བ་ལ་སོགས་པར་འགྱུར་རོ། །གང་གི་ཚེ་ཞི་བ་</w:t>
        <w:br/>
        <w:t>བྱེད་པ་དེའི་ཚེ་རྣལ་འབྱོར་པས་སྐུའི་ཞལ་གཙོ་བོར་བྱས་ནས་ཟླ་བའི་དཀྱིལ་འཁོར་ལ་ཁ་དོག་དཀར་པོ་དཔྲལ་བར་གནས་</w:t>
      </w:r>
    </w:p>
    <w:p>
      <w:r>
        <w:br w:type="page"/>
      </w:r>
    </w:p>
    <w:p>
      <w:pPr/>
      <w:r>
        <w:t>པ་བསྒོམ་པར་བྱ་སྟེ་དཀར་པོ་ཡིས་ནི་ ཞི་དང་རྒྱས་པ་བྱེད་དོ། །གསུང་གི་ཞལ་གཙོ་བོ་ཉི་མའི་དཀྱིལ་འཁོར་ལ་མགྲིན་པར་</w:t>
        <w:br/>
        <w:t>གནས་པ་ཡིད་ལ་བསྒོམས་པར་གྱུར་ན་དམར་པོ་ཡིས་ནི་དགུག་པ་དང་དབང་དུ་བྱ་བ་བྱེད་དོ། །ཡེ་ཤེས་ཀྱི་ཞལ་གཙོ་བོ་</w:t>
        <w:br/>
        <w:t xml:space="preserve">དུས་མེའི་དཀྱིལ་འཁོར་ལ་ </w:t>
        <w:br/>
        <w:t>108-3-45a</w:t>
        <w:br/>
        <w:t>ལྟེ་བར་གནས་པ་བསྒོམས་པ་སེར་པོས་རེངས་པ་དང་རྨོངས་པ་བྱེད་དོ། །སྙིང་ཁར་སྒྲ་གཅན་གྱི་དཀྱིལ་འཁོར་ལ་ཐུགས་ཀྱི་</w:t>
        <w:br/>
        <w:t>ཞལ་གཙོ་བོ་སྟེ་ནག་པོས་བསད་པ་དང་བསྐྲད་པ་དང་དབྱེ་བ་ཡང་བྱེད་དོ། །དེ་བཞིན་ དུ་འབྱུང་བ་རྣམས་ཀྱི་དཀྱིལ་འཁོར་</w:t>
        <w:br/>
        <w:t>ལ་གནས་ལྷ་མིན་ལག་འགྲོའ ི་རིགས་འདི་བསྒོམས་པ་ཡིས་ནི་བསྒྲུབ་པར་བྱ་ཞེས་པ་ལ་ལྷ་མིན་དང་ལག་འགྲོ་རྣམས་ཀྱི་</w:t>
        <w:br/>
        <w:t>རིགས་རྣམ་པ་བརྒྱད་དེ་རིགས་དེ་ཉིད་བསྒྲུབ་པར་བྱའོ། །མཁའ ་ ལྡིང་དུ་འཆད་པར་འགྱུར་བ་ནི་འདིར་རྒྱས་པར་མ་བྱས་</w:t>
        <w:br/>
        <w:t>སོ། །སྒོམ་དང་བཟླས་པ་དེ་བཞིན་ཉིད་དུ་རང་གི་ཡིད་ལ་བྱེད་ཅེས་པ་ནི་ཞལ་གཅིག་ཕྱག་གཉིས་པའི་ལྷའི་སྐུ་ལ་སོགས་</w:t>
        <w:br/>
        <w:t>པའི་ཁ་དོག་གི་དབྱེ་བས་བསྒོམས་པ་ནི་འཆད་པར་འགྱུར་ བའི་རིམ་པས་ཞི་བ་ལ་སོགས་པ་བྱེད་དོ། །དེ་ལྟར་འབྱུང་བ་</w:t>
        <w:br/>
        <w:t>རྣམས་ཀྱི་དཀྱིལ་འཁོར་ལ་གནས་ཞེས་པ་ཆུ་ལ་སོགས་པའི་དཀྱིལ་འཁོར་ལ་གནས་པའི་རྡོ་རྗེ་བཞི་སྲིད་པ་གསུམ་གྱི་</w:t>
        <w:br/>
        <w:t xml:space="preserve">གནས་སུ་བསྒྲུབ་པར་བྱ་སྟེ་ལས་ཀྱི་དབྱེ་བ་དུ་མ་རྣམས་ ཀྱིས་ཞེས་པ་ཆོ་ག་སྣ་ཚོགས་པ་རྣམས་ཀྱིས་ཞེས་པའི་དོན་ཏོ། </w:t>
        <w:br/>
        <w:t>།ད་ནི་གདུལ་དཀའ ་འདུལ་བར་བྱེད་པའི་སླད་དུ་གླང་པོ་ཆེའི་ལྤགས་པ་རློན་པའི་གོས་འཛིན་པར་བསྒོམ་པ་གསུངས་པ་</w:t>
        <w:br/>
        <w:t>ཕྱོགས་ཞེས་པ་ལ་སོགས་པ་སྟེ་འདིར་དུས་རྣམ་པར་ དག་པས་ལོའ ི་ཕྱོགས་ཉི་ཤུ ་རྩ་བཞི་པོ་རྣམས་ཀྱིས་ཕྱག་ཉི་ཤུ ་རྩ་བཞི་</w:t>
        <w:br/>
        <w:t>པ་སྟེ། རྡོ་རྗེ་ཕྲེང་ཐོགས་དཔལ་དང་ལྡན་ཞེས་པ་གྲུབ་བོ། །གླང་པོ་ཆེའི་ལྤགས་པ་རློན་པའི་གོས་འཛིན་པ་འདི་ནི་ལྷག་པའི་</w:t>
        <w:br/>
        <w:t>ཟླ་བ་དང་བཅས་པ་སྟེ་ལོ་གང་ཞིག་ ཟླ་བ་བཅུ་གསུམ་གྱི་བདག་ཉིད་དོ། །དེའི་ཕྱོགས་ཉི་ ཤུ ་རྩ་དྲུག་རྣམས་ཀྱིས་ཕྱག་རྣམ་</w:t>
        <w:br/>
        <w:t>པར་དག་པའོ། །དེའི་ཕྱིར་ཕྱོགས་ལྷག་པ་ལས་བྱུང་བ་ནི་ཕྱག་གཉིས་སོ། །ཕྱག་དེ་དག་བོང་བ་དང་ནི་གསེར་དང་མཚུངས་</w:t>
        <w:br/>
        <w:t>པ་ཞེས་པ་ནག་པོ་དང་སེར་ པོ་གཡས་དང་ཅིག་ཤོས་དག་གིས་ནི་ཕུང་པོའ ི་བདུད་ཉིད་གླང་ཆེན་ཞེས་པ་ཕུང་པོའི་བདུད་ནི་</w:t>
        <w:br/>
        <w:t>གླང་པོ་ཆེ་སྟེ་དེ་ཟད་པ་ལས་ཆ་ཙམ་ཉིད་ནི་ལྤགས་པའོ། །དེ་ཉིད་རབ་ཏུ་འབྱིན་པ་ནི་ཕུང་པོའ ི་བདུད་ཉིད་གླང་ཆེན་མ་ལུས་</w:t>
        <w:br/>
        <w:t xml:space="preserve">པ་ཤུ ས་ནས་རྐང་པ་ཟུང་ཞིག་ </w:t>
        <w:br/>
        <w:t>108-3-45b</w:t>
        <w:br/>
        <w:t>དག་ནས་འཛིན་ཅིང་རྐང་པ་ཟུང་ཞིག་འཕྱང་བ་གླང་ཆེན་ལྤགས་པའི་གོས་ཞེས་པ་འཛིན་པ་སྟེ་གཡས་སུ་མགོ་བོ་དང་</w:t>
        <w:br/>
        <w:t>གཡོན་གྱི་ཆར་མཇུག་མའོ། །ལྷ་མིན་དབང་པོ་ཞེས་པ་ནི་ལྷའི་བུའི་བདུད་དེ་དེའི་མ་རིག་པ་འཇུག་པ་ནི་ཁྲག་གོ ། དེ་ཟད་</w:t>
        <w:br/>
        <w:t>པ་ལས་ཆ་ཙམ་ནི་ཐོད་པའི་ཁྲག་སྟེ་ཁྲག་གི་ཐོད་པ་དེ་གང་གི་རབ་མཆོག་ཕྱག་གི་འཐིལ་ན་ཡོད་པ་དེ་ནི་ལྷ་མིན་དབང་པོའ ི་</w:t>
        <w:br/>
        <w:t>ཁྲག་གི་ཐོད་པ་ཕྱག་འཐིལ་ན་ཞེས་པའོ། །འཆི་བདག་བདུད་ཀྱི་གདོང་གི་ཕྱག་ཅེས་པ་ནི་འཆི་བདག་གི་བདུད་ ཟད་པ་ལས་</w:t>
        <w:br/>
        <w:t>ཆ་ཙམ་གྱི་སྒྲིབ་པ་མགོ་བོ་གང་གི་ཕྱག་ན་ཡོད་པ་དེ་ནི་འཆི་བདག་བདུད་ཀྱི་གདོང་གི་ཕྱག་གོ། ཉོན་མོངས་བདུད་ནི་ཞབས་</w:t>
        <w:br/>
        <w:t>ཀྱིས་བསྒྱེལ་ཞེས་པ་ནི་ཉོན་མོངས་པའི་བདུད་ཟད་པ་ལས་ཆ་ཙམ་གྱི་ཉོན་མོངས་པའི་སྒྲིབ་པ་ངེས་པར་མ་ བསྲེགས་པ་</w:t>
        <w:br/>
        <w:t>གང་ཡིན་པ་དེ་ནི་ཡི་དགས་ཏེ་གང་གི་ཞབས་ཀྱི་འོག་ཏུ་བསྒྱེལ་བའོ། །དེས་ན་ཉོན་མོངས་བདུད་ནི་ཞབས་ཀྱིས་བསྒྱེལ་བ་</w:t>
        <w:br/>
        <w:t>སྟེ་དེ་ལྟར་ཆ་ཙམ་གྱི་སྒྲིབ་པ་རྣམས་ཀྱིས་སོ། །གཉིས་ལྷག་རྒྱལ་བའི་ཕྱག་ཅེས་པ་ཕྱག་ཉི་ ཤུ ་རྩ་དྲུག་པ་ སྟེ་ལྷག་མའི་ཕྱག་</w:t>
        <w:br/>
        <w:t>ལ་ནི་མཚོན་ཆ་དུས་ཀྱི་འཁོར་ལོ་བཞིན་ནོ། །མགོ་བོ་དང་ཐོད་པའི་ཕྲེང་བ་འཛིན་པ་སྟག་གི་ལྤགས་པའི་ཤམ་ཐབས་ཅན་</w:t>
        <w:br/>
        <w:t>རུས་པའི་ཕྱག་རྒྱ་དང་ཀླུའི་དབང་པོས་བརྒྱན་པ་སྟེ་གཞན་གྱི་དོན་དུ་བསྒོམ་པར་བྱ་ཞེས་པ་ནི་ གདུལ་དཀའ་བའི་གདུལ་</w:t>
        <w:br/>
        <w:t>བྱའི་དོན་དུའོ་ཞེས་པ་ངེས་པའོ། །ད་ནི་དེའི་ཤེས་རབ་ཀྱི་མཚན་ཉིད་གསུངས་པ་དེ་ལ་ཞེས་པ་ལ་སོགས་པ་སྟེ་འདིར་ལུས་</w:t>
        <w:br/>
        <w:t>ཀྱི་དབྱེ་བས་ཉི་མ་ནི་ཤེས་རབ་སྟེ་ཟླ་བ་ནི་ཐབས་སོ། །ཟླ་བ་དེས་ཉི་མ་ལས་བཅུ་གཉིས་ལྷག་པའི་ གཅིག་གི་རྒྱུ་བ་ཇི་སྲིད་</w:t>
        <w:br/>
        <w:t>པར་རྒྱུ་སྟེ་ཟླ་བ་སོ་སོར་ཁྱིམ་བཅུ་གསུམ་རྒྱུ་ཞིང་ཉི་མས་ཁྱིམ་གཅིག་རྒྱུའོ། །དེས་ན་ཉི་མའི་རྒྱུ་བའི་དབང་གིས་དེ་ལ་ཡུམ་</w:t>
        <w:br/>
        <w:t>ནི་ཞལ་གཅིག་མ་སྟེ་ཟླ་བ་དག་པས་སོ། །ཟུང་གི་ཕྱག་གི་པད་མ་ནི་གཉིས་ཏེ་ཕྱག་གི་པད་མ་གཡས་ དང་གཡས་མིན་དེ་</w:t>
        <w:br/>
        <w:t>དག་ལ་གྲི་གུག་དང་དཔལ་ལྡན་ཞེས་པ་མིའི་ཐོད་པའོ། །དེ་ཕྱིར་ལུས་ཀྱི་རབ་ཏུ་དབྱེ་བས་ཞེས་པ་ཟླ་བའི་ཁྱིམ་གྱི་ཕྱོགས་</w:t>
        <w:br/>
        <w:t xml:space="preserve">ཀྱི་དབྱེ་བ་ཉི་ཤུ ་རྩ་དྲུག་གིས་རྒྱལ་བའི་བདག་པོ་ཕྱག་ཉི་ཤུ ་རྩ་དྲུག་པར་འགྱུར་ཏེ་སྣ་ཚོགས་ཡུམ་ནི་དེ་བཞིན་ </w:t>
        <w:br/>
        <w:t>108-3-46a</w:t>
        <w:br/>
        <w:t>ཉིད་དུ་ལུས་ཀྱི་དབྱེ་བས་ཉི་མའི་ཁྱིམ་གཅིག་སྟེ་ཕྱོགས་ཀྱི་དབྱེ་བས་སྣ་ཚོགས་ཡུམ་ཕྱག་གཉིས་མའོ། །གཅེར་བུ་སྐྲ་གྲོལ་</w:t>
        <w:br/>
        <w:t>མ་སྟེ་ལྷག་མ་ནི་བཅོམ་ལྡན་འདས་བཞིན་དུ་རྒྱན་གྱིས་བརྒྱན་པའོ། །ཤེས་རབ་ཐབས་ཀྱི་ལུས་དང་ བསམ་པ་བདེ་མཉམ་</w:t>
      </w:r>
    </w:p>
    <w:p>
      <w:r>
        <w:br w:type="page"/>
      </w:r>
    </w:p>
    <w:p>
      <w:pPr/>
      <w:r>
        <w:t>འབྲས་སྟེར་ཞེས་པ་དེ་ལྟར་གསུངས་པ་རྣམས་ཀྱིས་མི་འགྱུར་བའི་བདེ་བའི་འབྲས་བུ་སྟེར་བ་སྟེ་ཟླ་བ་ཉི་མའི་རབ་ཏུ་རྒྱུ་བ་</w:t>
        <w:br/>
        <w:t>དབུགས་འཇུག་པ་དང་འབྱུང་བ་འགོག་པས་བསྒོམ་པར་བྱའོ་ཞེས་པ་ནི་ངེས་པའོ། །ད་ནི་སྣ་ཚོགས་ གཟུགས་བསྒོམ་པ་</w:t>
        <w:br/>
        <w:t>གསུངས་པ་གཅིག་ཅེས་པ་ལ་སོགས་པ་སྟེ་འདིར་ཞལ་གཅིག་པ་འམ་སོགས་པའི་སྒྲས་ཞལ་གཉིས་པ་འམ་ཞལ་བཞི་དང་</w:t>
        <w:br/>
        <w:t>ལྔ་དང་མཐའ་ཡས་པའམ་ཕྱག་དང་ཞབས་མང་ཞེས་པ་ཕྱག་དང་ཞབས་དུ་མ་ཅན་མཚོན་ཆ་དུ་མ་ འཛིན་པ་དུ་མའི་ཁ་དོག་</w:t>
        <w:br/>
        <w:t>དང་དུ་མའི་དབྱིབས་ཏེ། རྒྱལ་པོ་སྒྱུ་འཕྲུལ་སྣ་ཚོགས་འཆང་། །ཆེ་བ་སངས་རྒྱས་རིག་སྔགས་འཛིན་པ་སྟེ་སྟོང་པ་ཉིད་དང་</w:t>
        <w:br/>
        <w:t>མི་འགྱུར་བ་འཛིན་པའི་བཅོམ་ལྡན་འདས་ཤེས་རབ་དང་ཐབས་ཀྱི་བདག་ཉིད་དོ། །མུན་ པ་དག་གི་མཐར་ཞེས་པ་ནི་མཚན་</w:t>
        <w:br/>
        <w:t>མོའི་དུས་སུ་མཚན་མོའ ི་རྣལ་འབྱོར་དང་ཉིན་མོའི་དུས་སུ་ཉིན་མོའི་རྣལ་འབྱོར་གྱིས་ཤེས་རབ་ཀྱི་ཕ་རོལ་དུ་ཕྱིན་པ་ལ་རྣལ་</w:t>
        <w:br/>
        <w:t>འབྱོར་ལྟ་བ་གང་ཡིན་པ་དེ་ནི་མཚན་མོ་ནམ་མཁའ ་ལ་ལྟ་ཞིང་ཉིན་མོ་བླ་ཁབས་ མེད་པ་ལ་བལྟ་བའོ། །དེ་ལྟར་གཟུགས་</w:t>
        <w:br/>
        <w:t>ཀྱི་མཐར་ཐུགས་པར་བསྒོམས་ཏེ་རྩ་ནི་ཟླ་བ་ཉི་མ་འགོག་པ་ལས་ཞེས་པ་གཡོན་དང་གཡས་ཀྱི་སྲོག་འགོག་པ་ལས་བདེ་</w:t>
        <w:br/>
        <w:t>མཉམ་སྟེར་ཏེ་ཞེས་པ་མཆོག་ཏུ་མི་འགྱུར་བའི་བདེ་བ་སྟེར་རོ། །ས་ ལ་སོགས་པ་རྣམས་ནི་ཞེས་པ་ས་ལ་སོགས་པའི་</w:t>
        <w:br/>
        <w:t>ཁམས་རྣམས་སོ། །འབིགས་བྱེད་དྲི་མེད་ནོར་བུ་དང་མཚུངས་ཞེས་པ་ནི་ཇི་ལྟར་དྲི་མེད་ནོར་བུ་ཆེན་པོ་རེག་པ་ཙམ་གྱིས་</w:t>
        <w:br/>
        <w:t>རྡོ་ལ་སོགས་པའི་ཁམས་རིན་པོ་ཆེར་བྱེད་དེ་འབིགས་པར་བྱེད་ཅེས་ པ་འཇོམས་པར་བྱེད་པ་ནི་མ་ཡིན་ནོ། །དེ་བཞིན་དུ་</w:t>
        <w:br/>
        <w:t>སྟོང་པ་གཅིག་པུ་དྲི་མ་དང་བྲལ་བ་ནི་ས་ལ་སོགས་པའི་ལུས་ཀྱི་ཁམས་རྣམས་ཀུན་ནས་འབིགས་པར་བྱེད་དོ། །སྟོང་པ་</w:t>
        <w:br/>
        <w:t xml:space="preserve">ཉིད་ཀྱི་གཟུགས་ཅན་དེ་ནི་ཐོག་མ་མེད་ཅིང་མཐའ་མེད་དབུས་ </w:t>
        <w:br/>
        <w:t>108-3-46b</w:t>
        <w:br/>
        <w:t>ཀྱང་མེད་ལ་ཡུལ་མེད་ཡུལ་ཞེས་པ་ནི་ཡུལ་རྣམས་མེད་པར་ཡུལ་དུ་སྣང་བ་སྒྱུ་མ་དང་རྨི་ལམ་དང་པྲ་ཕབ་པ་ལྟ་བུ་</w:t>
        <w:br/>
        <w:t>བསྒྲུབས་པ་ནི་དུས་ཀྱི་འཁོར་ལོ་སྟེ་བདེ་མཉམ་སྟེར་བའོ་ཞེས་པ་ངེས་པའོ། །དེ་ལྟར་དཔལ་ལྡན་དང་པོའ ི་སངས་རྒྱས་ ཀྱི་</w:t>
        <w:br/>
        <w:t>སྒྲུབ་ཐབས་རྫོགས་པའི་རིམ་པས་གསུངས་པ་སྟེ་འདིའི་རྒྱས་པ་ནི་ཡེ་ཤེས་ཀྱི་ལེའུ་ལས་བརྗོད་པར་བྱའོ། །བསྡུས་པའི་རྒྱུད་</w:t>
        <w:br/>
        <w:t>ཀྱི་རྒྱལ་པོ་དུས་ཀྱི་འཁོར་ལོའ ི་རྒྱས་འགྲེལ་རྩ་བའི་རྒྱུད་ཀྱི་རྗེས་སུ་འཇུག་པ་སྟོང་ཕྲག་བཅུ་གཉིས་པ་དྲི་མ་ མེད་པའི་འོད་</w:t>
        <w:br/>
        <w:t>ལས་སྐྱེད་པའི་རིམ་པ་དང་རྫོགས་པའི་རིམ་པའི་སྒྲུབ་ཐབས་ཀྱི་མདོར་བསྡུས་ཆེན་པོ་སྟེ་བཞི་པའ ོ།། །། རྗེ་བོ་སྣ་ཚོགས་</w:t>
        <w:br/>
        <w:t xml:space="preserve">རྡོ་རྗེ་འཛིན། །ཁྲོ་བོའི་རྒྱལ་པོ་རྣམས་ཀྱི་གཙོ། །རྡོ་རྗེ་ཤུ གས་ལ་ཕྱག་འཚལ་ནས། །སྒྲུབ་ ཐབས་སྣ་ཚོགས་བཤད་པར་བྱ། </w:t>
        <w:br/>
        <w:t>ཁྲོ་བོའི་དབང་པོ་ཞེས་པ་ལ་སོགས་པས་སོ། །འདིར་ཁྲོ་བོའ ི་དབང་པོ་རྡོ་རྗེ་ཤུ གས་ནི་སྔར་གསུངས་པའི་སྒྲུབ་ཐབས་ཀྱི་</w:t>
        <w:br/>
        <w:t>ཆོ་གས་ཧཱུྃ་ཡིག་དང་རྡོ་རྗེ་ལས་རྫོགས་པ་སྟེ་གཉིས་ལྷག་རྒྱལ་བའི་ཕྱག་ཅེས་པ་ ཕྱག་ཉི་ཤུ ་རྩ་དྲུག་པ་གླང་པོ་ཆེའི་ལྤགས་</w:t>
        <w:br/>
        <w:t>པའི་གོས་འཛིན་པ་རིག་བྱེད་ཞལ་ཞེས་པ་ཞལ་བཞི་པ་ཞབས་གཉིས་པ་དམར་སེར་སྤྱན་དང་དབུ་སྐྲ་དམར་སེར་རྒྱལ་བའི་</w:t>
        <w:br/>
        <w:t>བདག་པོའི་ཅོད་པན་ཞེས་པ་མི་བསྐྱོད་པའི་ཅོད་པན་ཅན་མཆེ་བ་རྣོན་པོ་གཙིགས་པ་ སྦྲུལ་གྱི་རྒྱན་དང་ཞེས་པ་སྦྲུལ་གྱིས་</w:t>
        <w:br/>
        <w:t>བརྒྱན་པ་རབ་མཆོག་སྟག་གི་ལྤགས་པའི་ཤམས་ཐབས་ཅན་གཙོ་བོའ ི་བཞིན་དུ་མཚོན་ཆའི་ཕྱག་སྟེ་དུས་ཀྱི་འཁོར་ལོ་ལྟ་</w:t>
        <w:br/>
        <w:t>བུ་དང་སྤྱི་བོར་མཐའ་དག་རྒྱལ་བའི་རིགས་རྣམ་པར་དག་པའི་ཐོད་པ་ཁ་དོག་ལྔ་རྣམ་དག་ གིས་ཕྲེང་བ་ངེས་པར་བཅིངས་</w:t>
        <w:br/>
        <w:t>པའོ། །དེ་ལྟར་གྱུར་པ་དྲི་མེད་འཕྲོ་བ་སྟེ་དང་བ་ནི་དཀྱིལ་འཁོར་གྱི་ཁང་པ་སྣ་ཚོགས་མདོག་ལ་དབུས་སུ་སྣ་ཚོགས་ཆུ་</w:t>
        <w:br/>
        <w:t>སྐྱེས་དང་ཉི་མའི་དཀྱིལ་འཁོར་གྱི་སྟེང་དུ་དཔའ་བོ་གཅིག་པ་སྟེ་སྒོ་བཞི་རྣམས་སུ་རྡོ་རྗེ་ལྕགས་ ཀྱུ་དང་རྡོ་རྗེ་དང་ཞགས་པ་</w:t>
        <w:br/>
        <w:t>དང་རྡོ་རྗེ་དྲིལ་བུ་རྣམས་གོ་རིམ་ཇི་ལྟ་བ་བཞིན་བཀོད་ནས་ཞབས་གཉིས་དག་གིས་འབྱུང་པོའི་མགོན་པོ་སྟེ་ཡི་དགས་ཀྱི་</w:t>
        <w:br/>
        <w:t xml:space="preserve">མགོན་པོ་གཞན་གྱིས་མི་ཐུབ་པ་ལྷག་པའི་སྟོབས་ཀྱིས་མནན་ཞིང་གཡས་བརྐྱང་སྟབས་ཀྱིས་ཡང་ </w:t>
        <w:br/>
        <w:t>108-3-47a</w:t>
        <w:br/>
        <w:t>དག་གནས་པ་འབྱུང་པོ་ལ་སོགས་པ་རྣམས་སྐྲག་པར་བྱེད་པའི་གླང་པོ་ཆེའི་ལྤགས་པ་འཛིན་པ་ལག་པའི་སྡིགས་འཛུབ་</w:t>
        <w:br/>
        <w:t>དག་གིས་ལྷ་མིན་གདེངས་ཅན་ལྷ་རྣམས་སྐྲག་པར་བྱེད་པ་སྟེ་ཛཿཧཱུྃ་བྃ་ཧོཿསྔགས་ཀྱི་ཚིག་འདི་རྣམས་ ཀྱིས་ཡེ་ཤེས་</w:t>
        <w:br/>
        <w:t>སེམས་དཔའ་དང་། གཅིག་ཏུ་གྱུར་པ་རྣལ་འབྱོར་པས་བསྒོམས་ན་ཟླ་བ་གཅིག་ཉིད་ཁོ་ནས་དུར་ཁྲོད་ས་ལ་གནས་པ་ཞེས་</w:t>
        <w:br/>
        <w:t>པ་དུར་ཁྲོད་ཀྱི་སར་གནས་པའི་འབྱུང་པོའ ི་ཚོགས་ནི་བསྒྲུབ་པར་བྱ་ཞེས་པ་འབྱུང་པོ་ལ་སོགས་པ་རྣམས་ཀྱི་ གཙོ་བོ་གང་</w:t>
        <w:br/>
        <w:t>ཡིན་པ་དེ་གཟུགས་དེས་ཞབས་ཀྱི་འོག་ཏུ་བསྒྱེལ་བར་གྱུར་པ་ན་འཁོར་དང་བཅས་པ་འགྲུབ་པར་འགྱུར་ཏེ་ཡི་དགས་སམ་</w:t>
        <w:br/>
        <w:t>སྲིན་པོ་ལ་སོགས་པའོ། །འབྱུང་པོ་ལ་སོགས་པའི་སྒྲུབ་ཐབས་ཀྱི་ངེས་པའོ། །ད་ནི་སྤྲིན་གྱི་ཆར་དབབ་པའི་ དོན་དུ་ཀླུའི་</w:t>
        <w:br/>
        <w:t>རྒྱལ་པོའ ི་སྒྲུབ་ཐབས་གསུངས་པ་ཀླུ་རྣམས་ཞེས་པ་ལ་སོགས་པ་སྟེ་འདིར་ཁྲོ་བོའ ི་དབང་པོ་རྡོ་རྗེ་ཤུ གས་དེ་ཉིད་བསྒོམས་</w:t>
        <w:br/>
        <w:t>པར་གྱུར་པས་ཉིན་ཞག་ཉུང་ཟད་རྣམས་ཀྱིས་ཞེས་པ་ཟླ་བའི་ཉིན་ཞག་རྣམས་ཀྱིས་སྤྲིན་གྱི་ཚོགས་ནི་བསྒྲུབ་ པར་བྱ་སྟེ་དེ་</w:t>
      </w:r>
    </w:p>
    <w:p>
      <w:r>
        <w:br w:type="page"/>
      </w:r>
    </w:p>
    <w:p>
      <w:pPr/>
      <w:r>
        <w:t>ལྟར་ཞེས་པ་ཆོ་ག་འདིས་སོ། །ཀླུ་རྣམས་ཆུ་སྐྱེས་འདབ་བརྒྱད་ལ་སྟེ་ཞེས་པ་ནི་ཆུ་སྐྱེས་ཀྱི་ཤར་གྱི་འདབ་མ་ལ་སྟོབས་ཀྱི་</w:t>
        <w:br/>
        <w:t xml:space="preserve">རྒྱུ་དང་མེར་པད་མ་དང་ལྷོར་ནོར་རྒྱས་ཀྱི་བུ་དང་བདེན་བྲལ་དུ་དུང་སྐྱོང་དང་བྱང་དུ་མཐའ ་ཡས་དང་དབང་ལྡན་དུ་རིགས་ </w:t>
        <w:br/>
        <w:t>ལྡན་དང་ནུབ་ཏུ་འཇོག་པོ་དང་རླུང་དུ་པད་མ་ཆེན་པོ་སྟེ་ཤར་དང་མེར་ནག་པོ་དག་དང་ལྷོ་དང་བདེན་བྲལ་དུ་དམར་པོ་དག་</w:t>
        <w:br/>
        <w:t>དང་བྱང་དང་དབང་ལྡན་དུ་དཀར་པོ་དག་དང་ནུབ་དང་རླུང་དུ་སེར་པོ་དག་གོ། ཀླུའི་རྒྱལ་པོ་རྒྱལ་དང་རྣམ་རྒྱལ་ལྗང་ཁུ་</w:t>
        <w:br/>
        <w:t>དང་སྔོན་པོ་དག་ནི་ཉི་ མའི་སྟེང་དུ་བསྒྱེལ་བྱས་ནས་ཞེས་པ་ཉི་མའི་དཀྱིལ་འཁོར་ལ་གཡོན་པ་དང་གཡས་པའི་ཞབས་ཀྱི་</w:t>
        <w:br/>
        <w:t>འོག་ཏུ་ལྟེ་བ་ཡན་ཆད་སྐྱེས་བུའི་རྣམ་པ་མན་ཆད་སྦྲུལ་གྱི་རྣམ་པ་མགོའ ི་སྟེང་ན་གདེངས་ཀ་བདུན་གྱི་ཁོར་ཡུག་ཅན་ནོར་</w:t>
        <w:br/>
        <w:t>བུ་ཆེན་པོ་འཕྲོ་བ་དག་ གན་རྐྱལ་དུ་བསྒྱེལ་ཅིང་ཀླུའི་རྒྱལ་པོ་གཞན་རྣམས་བསྒྱེལ་ནས་དེ་རྣམས་ཀྱི་མཇུག་མའི་རྩེ་མོ་ནི་</w:t>
        <w:br/>
        <w:t>སོ་སོར་རྒྱལ་བའི་སྟེང་དུ་ཤར་དང་བྱང་གི་རྣམས་དང་རྣམ་པར་རྒྱལ་བའི་སྟེང་དུ་ལྷོ་དང་ནུབ་ཀྱི་རྣམས་ཀྱི་མཇུག་མའི་རྩེ་མོ་</w:t>
        <w:br/>
        <w:t xml:space="preserve">ཐམས་ཅད་དོ། །དེ་ལྟར་ཞབས་ </w:t>
        <w:br/>
        <w:t>108-3-47b</w:t>
        <w:br/>
        <w:t>དག་གིས་ནི་གདེངས་ཅན་བདག་པོ་ཟུང་དང་པད་མའི་འདབ་མར་གནས་པ་རྣམས་ཀྱི་མཇུག་མའི་རྩེ་མོ་ཐམས་ཅད་མནན་</w:t>
        <w:br/>
        <w:t>ནས་ཞེས་སོ། །དེ་ལྟར་ཀླུའི་རྒྱལ་པོ་བརྒྱད་ནི་གདེངས་ཀ་ལྔ་དང་ལྡན་པ་སྤྲིན་གྱི་རིགས་ཏེ་སྤྲིན་ཚོགས་ལྟོ་བ་དག་ ནས་</w:t>
        <w:br/>
        <w:t>ངེས་པར་ཀུན་དུ་སྤྲོ་བྱེད་པའོ། །དེ་ལྟར་དུར་ཁྲོད་ཀྱི་སར་ཁྲོ་བོའ ི་དབང་པོ་བསྒོམས་པས་ཟླ་བའི་ཉིན་ཞག་རྣམས་ཀྱིས་</w:t>
        <w:br/>
        <w:t>སྤྲིན་གྱི་ཚོགས་ནི་བསྒྲུབ་པར་བྱ་སྟེ་དེ་ནས་ཇི་ལྟར་མངོན་པར་འདོད་པའི་དུས་སུ་ཆར་འབེབས་པར་བྱེད་ཅིང་གཤེགས་</w:t>
        <w:br/>
        <w:t>སུ་ གསོལ་བས་ཟློག་པར་བྱེད་དོ། །ཀླུའི་རྒྱལ་པོའ ི་སྒྲུབ་ཐབས་ཀྱི་ངེས་པའོ། །ད་ནི་ལས་ཀྱི་དབྱེ་བ་རྣམས་ཀྱིས་ལྷའི་སྒྲུབ་</w:t>
        <w:br/>
        <w:t>ཐབས་གསུངས་པ་ཞེས་པ་ལ་སོགས་ཞེས་པ་ལ་སོགས་པ་སྟེ་འདིར་དཀྱིལ་འཁོར་དུ་གསུངས་པ་ལ་སོགས་པ་དང་ མི་ཡི་</w:t>
        <w:br/>
        <w:t>བདག་པོ་གཞན་ལྷ་དང་ལྷ་མོ་རྣམས་ཀྱི་སྒྲུབ་ཐབས་སོ་སོ་རུ་དཀྱིལ་འཁོར་འདིར་ནི་དཔའ ་བོ་གཅིག་པ་རྣམས་ཀྱིས་འགྱུར་</w:t>
        <w:br/>
        <w:t xml:space="preserve">ཏེ་རང་གི་རྒྱལ་བའི་རིགས་ཀྱི་དབང་གིས་ནི་རྣམ་པར་སྣང་མཛད་ལ་སོགས་པའི་རིགས་ཀྱི་དབང་གིས་ལས་ཀྱི་དབྱེ་བ་ </w:t>
        <w:br/>
        <w:t>མཐའ་དག་རྣམས་ཀྱི་སྒྲུབ་ཐབས་སུ་འགྱུར་རོ། །རེངས་དང་ཞི་བ་དག་དང་དབང་དང་གཞན་ནོར་འཕྲོག་དང་གསད་པ་དང་</w:t>
        <w:br/>
        <w:t>ནི་བསྐྲད་པ་ལ་སོགས་པ་དག་ལ་ཡང་སུམ་བཅུ་རྩ་དྲུག་རྣལ་འབྱོར་མ་རྣམས་དང་གཞན་དུར་ཁྲོད་ཀྱི་མཐར་ཐུག་པ་རྣམས་</w:t>
        <w:br/>
        <w:t>ཀྱི་ འཆད་པར་འགྱུར་བའི་སྒྲུབ་ཐབས་སུ་འགྱུར་ཏེ་སླར་ཡང་བཟླས་པ་དང་སྦྱིན་སྲེག་ནི་རང་རང་གི་སྔགས་ཀྱི་ས་བོན་</w:t>
        <w:br/>
        <w:t>རྣམས་ཀྱིས་འགྱུར་རོ། །ད་ནི་ཞི་བ་ལ་སོགས་པའི་བསམ་གཏན་གསུངས་པ་ཞི་བ་ལ་ནི་ཞེས་པ་ལ་སོགས་པ་སྟེ་འདིར་ཞི་</w:t>
        <w:br/>
        <w:t>བ་ལ་ བསམ་གཏན་ཞི་བ་དང་རི་བོང་འཛིན་པ་ལྟར་དཀར་བའི་ལྷ་ཞི་བའི་གཟུགས་བསྒོམ་པར་བྱའོ། །དྲག་པོ་གསད་པ་</w:t>
        <w:br/>
        <w:t>ལ་སོགས་པ་ལ་བསམ་གཏན་དྲག་པོ་དང་ལྷ་ཁ་དོག་ནག་པོའོ། །དབང་ལ་བསམ་གཏན་ཆགས་པ་དང་བཅས་པ་དང་ལྷ་ཁ་</w:t>
        <w:br/>
        <w:t>དོག་ དམར་པོ་ཆགས་པའི་གཟུགས་སོ། །རེངས་པ་ལ་བསམ་གཏན་རྨོངས་པ་དང་ལྷ་ཁ་དོག་སེར་པོ་རེངས་པའི་གཟུགས་</w:t>
        <w:br/>
        <w:t>སོ། །ཞི་བ་ལ་ཇི་ལྟ་བ་དེ་བཞིན་དུ་རྒྱས་པ་དང་རིམས་ཉེ་བར་ཞི་བ་དང་དུག་གཞིལ་བ་ལ་འགྱུར་རོ། །གསད་པ་ལ་ཇི་ལྟ་བ་</w:t>
        <w:br/>
        <w:t xml:space="preserve">དེ་ </w:t>
        <w:br/>
        <w:t>108-3-48a</w:t>
        <w:br/>
        <w:t>བཞིན་དུ་བསྐྲད་པ་དང་དབྱེ་བ་དང་རིམས་གཞུག་པ་ལ་ཡང་ངོ་། །དབང་ལ་ཇི་ལྟ་བ་དེ་བཞིན་དུ་དགུག་པ་དང་བསྐྱོད་པ་</w:t>
        <w:br/>
        <w:t>དང་རིམས་བསྐྱེད་པ་ལ་ཡང་ངོ་། །རེངས་པ་ལ་ཇི་ལྟ་བ་དེ་བཞིན་དུ་རྨོངས་པ་དང་ཕུར་བུས་གདབ་པ་ལ་ ཡང་ངོ་ཞེས་པ་</w:t>
        <w:br/>
        <w:t>ངེས་པའོ། །ད་ནི་ཚོགས་ཀྱི་རིགས་རྣམས་ཀྱིས་ཞི་བ་ལ་སོགས་པ་འགྲུབ་པར་གསུངས་པ་ཞི་དང་ཞེས་པ་ལ་སོགས་པ་</w:t>
        <w:br/>
        <w:t>སྟེ་འདིར་ཞི་དང་རྒྱས་པ་དག་ཀྱང་སྲས་བཅས་རྒྱལ་བའི་རིགས་དང་ཞེས་པ་ནི་འདིར་གཟུགས་དང་ཚོར་ བ་དང་འདུ་ཤེས་</w:t>
        <w:br/>
        <w:t>དང་འདུ་བྱེད་ཏེ་བཞི་པོ་འདི་རྣམས་ནི་རྒྱལ་བའི་རིགས་སོ། །སྲས་བཅས་ཞེས་པ་ནི་རྣམ་པར་སེལ་བ་དང་སའི་སྙིང་པོ་དང་</w:t>
        <w:br/>
        <w:t>འཇིག་རྟེན་དབང་ཕྱུག་དང་ནམ་མཁའི་སྙིང་པོ་སྟེ་འདི་རྣམས་ནི་བྱང་ཆུབ་སེམས་དཔའི་རིགས་སོ། ། དེ་བཞིན་དུ་སྤྱན་མ་</w:t>
        <w:br/>
        <w:t>དང་གོས་དཀར་མོ་དང་མཱ་མ་ཀཱི་དང་སྒྲོལ་མ་རྣམས་ནི་རྒྱལ་བའི་རིགས་སོ། །དྲི་རྡོ་རྗེ་མ་དང་རོ་རྡོ་རྗེ་མ་དང་གཟུགས་རྡོ་</w:t>
        <w:br/>
        <w:t>རྗེ་མ་དང་རེག་བྱ་རྡོ་རྗེ་མ་རྣམས་ནི་བྱང་ཆུབ་སེམས་དཔའི་རིགས་ཏེ་རིགས་འདི་རྣམས་ཁ་དོག་དཀར་པོ་དཔྲལ་ བར་ཟླ་</w:t>
        <w:br/>
        <w:t>བའི་དཀྱིལ་འཁོར་ལ་པད་མའི་འདུག་སྟངས་ཀྱིས་གནས་པ་ཐབས་རྣམས་པད་མ་དཀར་པོ་དང་མཆོག་སྦྱིན་གྱི་ཕྱག་རྒྱ་དང་</w:t>
        <w:br/>
        <w:t>ཤེས་རབ་རྣམས་ཨུད་པལ་དཀར་པོ་དང་མི་འཇིགས་པའི་ཕྱག་ཅན་དུ་བསྒོམས་པ་སོ་སོ་རེ་རེས་ཞི་དང་རྒྱས་ པ་དག་ཀྱང་</w:t>
        <w:br/>
        <w:t>འགྲུབ་པར་འགྱུར་ཏེ་རྒྱལ་པོ་ཞེས་པ་ནི་བོད་པའོ། །ཀྱང་ཡིག་གིས་དུག་མེད་པ་ཉིད་དང་རིམས་ཉེ་བར་ཞི་བ་ཡང་ངོ་། །དབྱེ་</w:t>
        <w:br/>
        <w:t>བ་དང་བསྐྲད་པ་དག་དང་ཀྱང་ཡིག་གིས་གསད་པ་དང་དུག་གཞུག་པ་དག་ཀྱང་རང་བཞིན་ཡོན་ཏན་དབང་ གིས་ཞེས་པ་</w:t>
      </w:r>
    </w:p>
    <w:p>
      <w:r>
        <w:br w:type="page"/>
      </w:r>
    </w:p>
    <w:p>
      <w:pPr/>
      <w:r>
        <w:t>ཁྲོ་བོའི་རང་བཞིན་གྱི་དབང་གིས་ཁྲོ་བོ་ལས་སྐྱེས་རྣམས་ཀྱིས་འགྲུབ་པར་འགྱུར་རོ། །ཁྲོ་བོ་ལས་སྐྱེས་ནི་ཧཱུྃ་ཡིག་དང་རྡོ་</w:t>
        <w:br/>
        <w:t>རྗེ་ལས་སྐྱེས་པ་ཁྲོ་བོ་བཅུ་པོ་རྣམས་དང་ཕྲེཾ་ཡིག་དང་གྲི་གུག་ལས་སྐྱེས་པ་ཁྲོ་བོ་བཅུའི་བཙུན་མོ་ རྣམས་ཏེ་སྙིང་ཁར་སྒྲ་</w:t>
        <w:br/>
        <w:t>གཅན་གྱི་དཀྱིལ་འཁོར་ལ་ཁྲོ་བོ་གཡས་བརྐྱང་གི་སྟབས་ཕྱག་ན་རྡོ་རྗེ་དང་ཞགས་པ་ཅན་རྣམས་ཀྱིས་གསད་པ་འགྲུབ་པར་</w:t>
        <w:br/>
        <w:t xml:space="preserve">འགྱུར་རོ། །ཕྱག་ན་རལ་གྲི་དང་ལྕགས་སྒྲོག་སྡིགས་འཛུབ་དང་བཅས་པ་རྣམས་ཀྱིས་ </w:t>
        <w:br/>
        <w:t>108-3-48b</w:t>
        <w:br/>
        <w:t>དབྱེ་བ་ལ་སོགས་པ་འགྲུབ་པར་འགྱུར་ཏེ་ཁ་དོག་ནག་པོ་དྲག་པོ་རྣམས་ཀྱིས་སོ། །ལྷ་མོ་གཡོན་བརྐྱང་བ་ཕྱག་ན་གྲི་གུག་</w:t>
        <w:br/>
        <w:t>དང་ཐོད་པ་ཅན་རྣམས་དང་ཕྱག་ན་རལ་གྲི་དང་ཞགས་པ་ཅན་རྣམས་ཀྱིས་སོ། །དབང་སོགས་འབྱུང་སྐྱེས་ རྣམས་ཀྱིས་</w:t>
        <w:br/>
        <w:t>ཞེས་པ་ནི་འདིར་ཙར་ཙི་ཀཱ་ལ་སོགས་པའི་ལྷ་མོ་བརྒྱད་པོ་མགྲིན་པར་ཉི་མའི་དཀྱིལ་འཁོར་ལ་ས་གའི་སྟབས་ཁ་དོག་</w:t>
        <w:br/>
        <w:t>དམར་པོ་ཕྱག་ན་མདའ་གཞུ་ཅན་རྣམས་ཀྱིས་དབང་དུ་བྱ་བ་འགྲུབ་པར་འགྱུར་ཏེ་ཕྱག་ན་ཞགས་པ་དང་ ལྕགས་ཀྱུ་ཅན་</w:t>
        <w:br/>
        <w:t>རྣམས་ཀྱིས་དགུག་པ་ལ་སོགས་པ་འགྲུབ་པར་འགྱུར་རོ། །རབ་གསལ་ལྷ་མིན་རིགས་ལ་ཕུར་བུས་གདབ་པ་འང་ལྷ་མིན་</w:t>
        <w:br/>
        <w:t>མོ་རྣམས་ཀྱིས་ཞེས་པ་ནི་འདིར་ཁྱི་གདོང་མ་ལ་སོགས་པའི་ལྷ་མོ་བརྒྱད་པོ་ལྟེ་བར་དུས་མེའི་དཀྱིལ་ འཁོར་སེར་པོ་ལ་</w:t>
        <w:br/>
        <w:t>ཟླུམ་པོའ ི་སྟབས་ཕྱག་ན་འཁོར་ལོ་དང་རི་བོ་ཅན་རྣམས་ཀྱིས་རེངས་པ་འགྲུབ་པར་འགྱུར་རོ། །ཕྱག་ན་ཐོ་བ་དང་ཕུར་བུ་</w:t>
        <w:br/>
        <w:t>ཅན་རྣམས་ཀྱིས་ཕུར་བུས་གདབ་པ་འགྲུབ་པར་འགྱུར་རོ། །ཕྱག་ན་རྩེ་གསུམ་དང་སྦྲུལ་རྣམས་ཀྱིས་ རྨོངས་པ་འགྲུབ་པར་</w:t>
        <w:br/>
        <w:t>འགྱུར་རོ། །ཡུམ་དག་གིས་ནི་ཞེས་པ་རྡོ་རྗེ་དབྱིངས་ཀྱི་དབང་ཕྱུག་མ་འམ་ཤེས་རབ་ཀྱི་ཕ་རོལ་དུ་ཕྱིན་མས་གསུང་བའི་</w:t>
        <w:br/>
        <w:t>པད་མ་ལ་ལས་ཐམས་ཅད་འགྲུབ་པར་འགྱུར་ཏེ། ཆུ་ལ་སོགས་པའི་དཀྱིལ་འཁོར་གྱི་དབྱེ་བས་དཀར་པོ་ ལ་སོགས་པའི་ཁ་</w:t>
        <w:br/>
        <w:t>དོག་དང་སྔར་བརྗོད་པའི་མཚན་མ་དང་འདུག་སྟངས་སོ་སོ་རེ་རེས་སོ། །གསད་པ་དང་གསོ་བ་ཡང་འགྲུབ་པར་འགྱུར་ཏེ་</w:t>
        <w:br/>
        <w:t>རྡོ་རྗེའི་འདུག་སྟངས་ཀྱིས་ཐིག་ལེའི་དབུས་སུ་དགའ་བ་དང་བཅས་པའི་ལྷ་མོས་གསོ་བར་བྱེད་དོ། །རྣལ་འབྱོར་ གྱི་སྟོབས་</w:t>
        <w:br/>
        <w:t>ཀྱིས་སྲོག་བཀུག་སྟེ་ཐིག་ལེ་འཕོས་པས་ནི་ཆགས་པ་དང་བྲལ་བས་འཆི་བར་བྱེད་ཏེ་སླར་ཡང་བསྒྲུབ་བྱ་རབ་ཏུ་འཚོ་བ་</w:t>
        <w:br/>
        <w:t xml:space="preserve">མེད་དོ། །དེས་ན་དེ་ནི་སངས་རྒྱས་པའི་རྣལ་འབྱོར་པས་བསྒྲུབ་པར་མི་བྱ་སྟེ་གང་དུ་བསྒྲུབ་བྱའི་སྲོག་བཀུག་པ་ན་ཁུ་བ་ </w:t>
        <w:br/>
        <w:t>ཕྱིར་འབྱུང་བར་འགྱུར་བའོ་ཞེས་པ་སྟེ་ལས་ཐམས་ཅད་ལ་ངེས་པའོ། །ད་ནི་ལས་ཐམས་ཅད་ཀྱི་སྒྲུབ་ཐབས་རྣམས་ཀྱི་དང་</w:t>
        <w:br/>
        <w:t xml:space="preserve">པོའི་རྒྱུ་གསུངས་པ་དང་པོར་ཞེས་པ་ལ་སོགས་པ་སྟེ་འདིར་དང་པོར་རྣལ་འབྱོར་པས་འབད་པ་ཡིས་ནི་བླ་མའི་ </w:t>
        <w:br/>
        <w:t>108-3-49a</w:t>
        <w:br/>
        <w:t xml:space="preserve">མན་ངག་ལས་བསྒྲུབ་པར་བྱ་སྟེ་དུས་ཀྱི་འཁོར་ལོ་ཞེས་པ་ནི་སྲོག་གི་རླུང་སྟེ་རྟག་ཏུ་དབུ་མར་རབ་ཏུ་གཞུག་པར་བྱའོ། </w:t>
        <w:br/>
        <w:t>།སྲིད་གསུམ་སྐྱེད་མ་ཞེས་པ་ནི་སྟོང་པ་ཉིད་ཀྱི་གཟུགས་ཏེ་གཟུགས་དང་སྲོག་གཉིས་པོ་དེ་དག་འབད་ པ་ཡིས་ནི་བསྒྲུབ་</w:t>
        <w:br/>
        <w:t>པར་བྱ། ཕྱི་ནས་ས་གཞིའི་གནས་དག་ཏུ་ནི་གང་ཞིག་གསུངས་པ་ཞི་བ་ལ་སོགས་པའི་ལས་རྣམས་ཐམས་ཅད་བསྒྲུབ་པར་</w:t>
        <w:br/>
        <w:t>བྱ་བར་འགྱུར་རོ། །འདིར་དཔེ་ནི་ཕ་དང་མ་ཡིས་རྣམ་པར་དམན་པའི་བུ་ནི་ཡོད་པ་མིན་ པར་དུས་ཀུན་དུ་ནི་འཇིག་རྟེན་</w:t>
        <w:br/>
        <w:t>གྲགས། དེ་ཕྱིར་བདེ་མཉམ་འབྲས་སྟེར་གཟུགས་དང་སྲོག་གཉིས་པོ་བསྒྲུབ་པར་བྱ་སྟེ་རྣམ་པ་གཞན་དུ་གཟུགས་དང་སྲོག་</w:t>
        <w:br/>
        <w:t>མ་བསྒྲུབས་པས་ལས་ནི་འགྲུབ་པ་ཡོད་པ་མིན་ནོ་ཞེས་པ་ངེས་པའོ། །ད་ནི་ ཞི་བ་ལ་སོགས་པ་བསྒྲུབ་པའི་སླད་དུ་དང་</w:t>
        <w:br/>
        <w:t>པོའི་བསྒོམ་པ་གསུངས་པ་གཙོ་བོའ ི་ཞེས་པ་ལ་སོགས་པ་སྟེ་འདིར་གང་གི་ཚེ་རྣལ་འབྱོར་པས་ཨ་བ་དྷཱུ་ཏཱི་ལ་སྲོག་གནས་</w:t>
        <w:br/>
        <w:t>པ་གཟུགས་རྣམ་པར་གསལ་བ་མཐོང་བ་དེའི་ཚེ་གཟུགས་དེ་ཇི་ལྟར་ རྣམ་པར་བརྟགས་པ་དེ་ལྟར་གཟུགས་དེ་མཐོང་བར་</w:t>
        <w:br/>
        <w:t>འགྱུར་རོ། །གཙོ་བོ་ཞེས་པ་ནི་སྔར་གསུངས་པའི་དུས་ཀྱི་འཁོར་ལོ་རྫོགས་པར་བྱས་ཏེ་དེ་ནས་དེའི་ཐུགས་ཁར་པད་མའི་</w:t>
        <w:br/>
        <w:t>དབུས་ཀྱི་ལྟེ་བ་ལ་རི་བོང་ཅན་དང་ཉི་མ་མེ་ཞེས་པ་ཟླ་བ་དང་ ཉི་མ་དང་སྒྲ་གཅན་ཏེ་གསུམ་གྱི་བདག་ཉིད་སྦྱོར་བའི་གཟའི་</w:t>
        <w:br/>
        <w:t>དཀྱིལ་འཁོར་དང་ནང་དུ་ལ་ལ་ནཱ་དང་ར་ས་ནཱ་དང་ཨ་བ་དྷཱུ་ཏཱི་གཅིག་ཏུ་འདྲེས་པར་གྱུར་པ་སྙིང་ཁའི་པད་མ་སྟེ་དེའི་སྟེང་</w:t>
        <w:br/>
        <w:t>དུ་རྡོ་རྗེ་ནི་ཧུཾ་ཡིག་ཡོངས་སུ་གྱུར་པ་ལས་བྱུང་བ་འཇིག་དུས་ སྤྲིན་དང་མཚུངས་པ་ཞེས་པ་ཁ་དོག་ནག་པོ་རྩེ་མོ་ལྔ་པ་</w:t>
        <w:br/>
        <w:t>འོད་ཟེར་དང་བཅས་ཞེས་པ་འོད་ཟེར་ལྔ་འཕྲོ་བ་དགོད་པར་བྱའོ། །དེ་ཡི་དབུས་སུ་ཞེས་པ་ནི་རྡོ་རྗེ་དེའི་དབུས་ཏེ་ལྟེ་བར་</w:t>
        <w:br/>
        <w:t>ཛཿཡིག་ཡོངས་སུ་གྱུར་པ་ལས་རྡོ་རྗེ་ལྕགས་ཀྱུ་ བསྒོམ་པར་བྱའོ། །དེ་ནས་ཛཿཡི་ལྕགས་ཀྱུ་དེའི་འོད་ཟེར་རྡོ་རྗེ་ལྕགས་</w:t>
        <w:br/>
        <w:t>ཀྱུའི་རྣམ་པ་རྣམས་ཀྱིས་སྲིད་པ་གསུམ་པོ་ཞེས་པ་ཁམས་གསུམ་པོ་མཐའ ་དག་བཀང་བྱས་ནས། རྡོ་རྗེ་ལྕགས་ཀྱུ་དེ་རྣམས་</w:t>
        <w:br/>
        <w:t xml:space="preserve">ཀྱིས་སྲིད་པ་ </w:t>
        <w:br/>
        <w:t>108-3-49b</w:t>
        <w:br/>
        <w:t>གསུམ་གྱི་རྣམ་པ་ཅན་དང་བ་ཁྱབ་བྱེད་ཉིད་ཀྱིས་རྣམ་གསུམ་སྲིད་པར་གནས་པའི་ཡེ་ཤེས་འཁོར་ལོ་གང་ཡིན་པ་དེ་ཐམས་</w:t>
      </w:r>
    </w:p>
    <w:p>
      <w:r>
        <w:br w:type="page"/>
      </w:r>
    </w:p>
    <w:p>
      <w:pPr/>
      <w:r>
        <w:t>ཅད་བཀུག་ནས་ཨ་བ་དྷཱུ་ཏཱིའི་སྒོ་ནས་གཙུག་ཏོར་དང་དཔྲལ་བ་དང་མགྲིན་པ་དང་སྙིང་ཁ་དང་ལྟེ་བ་དང་ གསང་བའི་ལམ་</w:t>
        <w:br/>
        <w:t>དུ་རབ་ཏུ་གཞུག་པར་བྱའོ། །རྣམ་པ་ཐམས་ཅད་པ་ཟླ་བ་ཞུ་བ་དང་མཚུངས་ཞེས་པ་བྱང་ཆུབ་ཀྱི་སེམས་ཀྱི་མཚན་ཉིད་གང་</w:t>
        <w:br/>
        <w:t>ཡིན་པ་དེ་རང་གི་རྡོ་རྗེའི་ཁ་ནས་ཡུམ་གྱི་པད་མར་སྤྲོ་བར་བྱ་ཞེས་པ་ནི་སྐྱེས་བུས་རང་གི་རྡོ་རྗེའི་ སྒོ་ནས་བུད་མེད་ཀྱི་པད་</w:t>
        <w:br/>
        <w:t>མར་བྱང་ཆུབ་ཀྱི་སེམས་དགའ ་བ་དང་ལྡན་པར་སྤྲོ་བར་བྱེད་པ་ཇི་ལྟ་བ་དེ་བཞིན་དུ་ལྷའི་རྣལ་འབྱོར་གྱིས་ལྷ་མོའ ི་པད་མར་</w:t>
        <w:br/>
        <w:t>སྤྲོ་བར་བྱའོ། །ཡུམ་ཞེས་པ་ནི་འཆད་པར་འགྱུར་བ་རྣམས་ཀྱི་སྐྱེད་མཛད་མ་སྟེ་མངལ་ནས་སྐྱེས་ པ་རྣམས་ཀྱི་ཇི་ལྟ་བ་དེ་</w:t>
        <w:br/>
        <w:t>བཞིན་ཉིད་དོ། །དེར་ནི་ཉི་མར་རབ་ཏུ་ཞུགས་པ་ཞེས་པ་འདིར་བུད་མེད་ཀྱི་སྐྱེ་གནས་སུ་ཁྲག་ལ་རབ་ཏུ་ཞུགས་པའི་བྱང་</w:t>
        <w:br/>
        <w:t>ཆུབ་ཀྱི་སེམས་ཁྲག་དང་ལྷན་ཅིག་རོ་མཉམ་པར་འགྱུར་བ་ཇི་ལྟ་བ་དེ་བཞིན་དུ་ཡུམ་གྱི་པད་མར་ ཉི་མའི་དབུས་སུ་རབ་ཏུ་</w:t>
        <w:br/>
        <w:t>ཞུགས་པའི་ཟླ་བ་ནི་རོ་མཉམ་པར་འགྱུར་རོ། །ཨ་སོགས་དང་ལྡན་པ་ཟླ་བ་ཞུ་བ་དང་ཀ་སོགས་དང་ལྡན་པ་ཉི་མ་རྡུལ་ཏེ་</w:t>
        <w:br/>
        <w:t>སྲོག་དང་ཐུར་སེལ་དང་ལྡན་པའོ། །དེ་ཡི་དབུས་སུ་སྟེ་སྲོག་དང་ཐུར་སེལ་གྱི་དབུས་སུ་ཡེ་ ཤེས་ས་བོན་ཀུན་གཞིའི་རྣམ་</w:t>
        <w:br/>
        <w:t>པར་ཤེས་པའི་མཚན་ཉིད་དུ་འགྱུར་ཏེ་རིགས་ཀྱི་དབང་གིས་སོ་ཞེས་པ་ནི་ཕུང་པོ་ལྔའི་བག་ཆགས་ཀྱི་དབང་གིས་སེམས་</w:t>
        <w:br/>
        <w:t>ཅན་རྣམས་ཀྱི་རྣམ་པར་ཤེས་པར་འགྱུར་བ་དེ་བཞིན་དུ་ཞི་བ་ལ་སོགས་པའི་ལས་ཀྱི་ཡེ་ ཤེས་ཀྱི་ས་བོན་དུ་འགྱུར་རོ། །ས་</w:t>
        <w:br/>
        <w:t>བོན་དེ་ཡིས་རྫོགས་པའི་གཞོན་ནུ་མ་འམ་གཞོན་ནུ་ལོ་བཅུ་གཉིས་ཀྱི་མཐའ ་དང་ལོ་བཅུ་དྲུག་གི་མཐར་འབྲས་བུ་སྟེར་བར་</w:t>
        <w:br/>
        <w:t>འགྱུར་བ་ཇི་ལྟ་བ་དེ་བཞིན་དུ་ལྷ་མོ་འམ་ཐབས་ཀྱི་ལྷ་རྣལ་འབྱོར་པས་བསྒོམས་ པའོ་ཞེས་པ་ནི་ངེས་པའོ། །དེའི་ཕྱིར་ལོ་</w:t>
        <w:br/>
        <w:t>བཅུ་གཉིས་རྣམས་སུ་ལྷ་མོ་བསྒོམས་པས་མཆོག་སྟེར་བར་འགྱུར་ཞིང་ལྷ་ནི་ལོ་བཅུ་དྲུག་རྣམས་ཀྱིས་མཆོག་སྟེར་བར་</w:t>
        <w:br/>
        <w:t xml:space="preserve">འགྱུར་ཏེ་དེ་ནས་ལས་ཐམས་ཅད་དང་དངོས་གྲུབ་ཐམས་ཅད་དང་བདེ་བ་ </w:t>
        <w:br/>
        <w:t>108-3-50a</w:t>
        <w:br/>
        <w:t>ཐམས་ཅད་རྣལ་འབྱོར་པས་འགྲུབ་པར་འགྱུར་རོ། །རྣམ་པ་གཞན་དུ་ན་ཉོན་མོངས་པ་འབའ་ཞིག་སྟེ་རྒྱུད་གཞན་ཐམས་ཅད་</w:t>
        <w:br/>
        <w:t>ལས་དུས་ངེས་པ་ནི་བརྩོན་འགྲུས་དང་ལྡན་པ་ཉིན་དང་མཚན་མོར་བསྒོམས་པའི་བདག་ ཉིད་ཅན་རྣམས་ཀྱི་ཡིན་གྱི་གཞན་</w:t>
        <w:br/>
        <w:t>རྣམས་ཀྱི་ནི་ལོ་བརྒྱའི་མཐར་ཡང་མ་ཡིན་ནོ་ཞེས་པ་དངོས་གྲུབ་ངེས་པའོ། །ད་ནི་མཚན་མ་བསྐྱེད་པའི་སླད་དུ་ཡེ་ཤེས་ཀྱི་</w:t>
        <w:br/>
        <w:t>ས་བོན་རྣམས་གསུངས་པ་ཛཿཞེས་པ་ལ་སོགས་པ་སྟེ་འདིར་ཛཿཧཱུྃ་ བྃ་ཧོཿརིམ་པས་ཞེས་པ་ནི་ཛཿཡིག་ལས་རྡོ་རྗེ་ལྕགས་</w:t>
        <w:br/>
        <w:t>ཀྱུར་འགྱུར་ཏེ་དེ་ཡོངས་སུ་གྱུར་པ་ལས་ལྷ་འམ་ལྷ་མོ་ཕྱག་ན་རྡོ་རྗེ་ལྕགས་ཀྱུ་ཅན་དུ་འགྱུར་རོ། །དེ་བཞིན་དུ་ཧཱུྃ་ཡིག་ལས་</w:t>
        <w:br/>
        <w:t>རྡོ་རྗེ་སྟེ་དེ་ལས་ཕྱག་ན་རྡོ་རྗེར་འགྱུར་རོ། །བཾ་ཡིག་ ལས་ཞགས་པ་སྟེ་དེ་ལས་ཕྱག་ན་ཞགས་པར་འགྱུར་རོ། །ཧོཿཡིག་</w:t>
        <w:br/>
        <w:t>ལས་དྲིལ་བུ་སྟེ་དེ་ལས་ཕྱག་ན་དྲིལ་བུར་འགྱུར་རོ། །ཨོཾ་ཨཱཿ་ཧོ་དེ་བཞིན་དུ་གསུངས་ཞེས་པ་ལ་དེ་བཞིན་དུ་ཞེས་པ་ནི་</w:t>
        <w:br/>
        <w:t>སྔར་བཞིན་དུ་རིམ་པས་ཏེ་ཨོཾ་ ཡིག་ལས་ཟླ་བ་ཞེས་པ་ཟླ་བའི་དཀྱིལ་འཁོར་དང་ཨཱཿཡིག་ལས་ཉི་མ་ཞེས་པ་ཉི་མའི་དཀྱིལ་</w:t>
        <w:br/>
        <w:t>འཁོར་དང་ཧཱུྃ་ཡིག་ལས་རྡོ་རྗེ་ཞེས་པ་སྒྲ་གཅན་གྱི་དཀྱིལ་འཁོར་དང་ཧོ་ཡིག་ལས་དེ་བཞིན་ཉིད་དུ་འགྱུར་མེད་ཅེས་པ་རུས་</w:t>
        <w:br/>
        <w:t>མེའི་དཀྱིལ་འཁོར་ རོ། །ཨཱི་རཱྀ་ཨཱུ་ལཱྀ་དེ་བཞིན་ཉིད་དུ་ཞེས་པ་སྟེ་རིམ་པ་བཞིན་དུ་ཨཱེ་ཡིག་ཡོངས་སུ་གྱུར་པ་ལས་རལ་གྲི་</w:t>
        <w:br/>
        <w:t>སྟེ་དེ་ཡོངས་སུ་གྱུར་པ་ལས་ལྷ་འམ་ལྷ་མོ་ཕྱག་ན་རལ་གྲིར་འགྱུར་རོ། །དེ་བཞིན་དུ་རཱྀ་ཡིག་ལས་ནོར་བུ་འམ་མདའ ་སྟེ་དེ་</w:t>
        <w:br/>
        <w:t>ལས་མེའི་ ལྷ་ཕྱག་ན་ནོར་བུ་འམ་ཕྱག་ན་མདའོ། །ཨཱུ་ཡིག་ལས་པད་མ་སྟེ་དེ་ལས་ཆུའི་ལྷ་ཕྱག་ན་པད་མ་དང་ཕྱག་ན་ཨུད་</w:t>
        <w:br/>
        <w:t>པལ་ལའོ། །ལཱྀ་ཡིག་ལས་འཁོར་ལོ་སྟེ་དེ་ལས་སའི་ལྷ་ཕྱག་ན་འཁོར་ལོའོ། །དེ་བཞིན་དུ་ཡ་ར་ཝ་ལ་རྣམས་ ཀྱང་རིམ་པ་</w:t>
        <w:br/>
        <w:t>བཞིན་དུ་རླུང་དང་མེ་དང་ཆུ་དང་སའི་ལྷ་རྣམས་སོ། །དེ་བཞིན་དུ་ཧཿཞེས་པ་ནི་ཉི་མའི་དཀྱིལ་འཁོར་རོ། །ཧུཾ་ཞེས་པ་ནི་ཉི་</w:t>
        <w:br/>
        <w:t xml:space="preserve">མའི་སྟེང་དུ་གཙོ་བོའི་རྡོ་རྗེའོ། །ཧཾ་ཞེས་པ་ནི་ཟླ་བའི་དཀྱིལ་འཁོར་རོ། །ཕྲེཾ་ཞེས་པ་ནི་ཟླ་བའི་ </w:t>
        <w:br/>
        <w:t>108-3-50b</w:t>
        <w:br/>
        <w:t>དཀྱིལ་འཁོར་གྱི་སྟེང་དུ་གཙོ་མོའི་གྲི་གུག་གོ། མཚན་མའི་ངེས་པ་སྟེ་དེ་བཞིན་གསུངས་ཞེས་སོ། །ད་ནི་ལྷ་བསྒྲུབས་པའི་</w:t>
        <w:br/>
        <w:t>རྗེས་ལ་ཞི་བ་ལ་སོགས་པའི་ལས་བྱ་བའི་སླད་དུ་ལྷའི་ཏིང་ངེ་འཛིན་གསུངས་པ་ཟླ་བ་ཞེས་པ་ལ་སོགས་ པ་སྟེ་འདིར་སྔར་</w:t>
        <w:br/>
        <w:t>བརྗོད་པའི་ཡུམ་གྱི་གསང་བའི་པད་མར་ཟླ་བ་ཉི་མའི་དབུས་སུ་ཨ་སོགས་ཀ་སོགས་དང་བཅས་པར་ཆུ་ཡི་ས་བོན་བདག་</w:t>
        <w:br/>
        <w:t>ཉིད་ཆུ་སྐྱེས་ཏེ་ཞེས་པ་ནི་ཝཾ་ཡིག་ཡོངས་སུ་གྱུར་པ་ལས་པད་མ་དཀར་པོའོ། །དེ་ལས་རྫོགས་པའི་ ལྷ་མོ་ཟླ་བའི་མདོག་</w:t>
        <w:br/>
        <w:t>ཅན་ཞལ་གཅིག་ཕྱག་གཉིས་མ་གླང་ཆེན་དཀར་པོ་ལ་ཞོན་ཞེས་པས་སྲུངས་ལ་ཞོན་པ་ཕྱག་ན་ཆུ་སྐྱེས་དཀར་དང་ཞེས་པ་</w:t>
        <w:br/>
        <w:t>ནི་ལྷ་ཕྱག་ན་པད་མ་དཀར་པོ་དང་ལྷ་མོ་ཕྱག་ན་ཨུད་པ་ལ་དཀར་པོ་སྟེ་མི་འཇིགས་པ་ནི་གཡས་ པ་མི་འཇིགས་པའི་ཕྱག་</w:t>
        <w:br/>
        <w:t>གོ། གོས་ནི་དཀར་པོ་དང་དཀར་པོའི་རྒྱན་དང་ལྡན་པ་སྟེ་མུ་ཏིག་གི་འབྲས་བུས་བརྒྱན་པ་རབ་ཏུ་བཞད་པའི་ཞལ་ནི་བསྒོམ་</w:t>
        <w:br/>
        <w:t>པར་བྱ་སྟེ་དེ་ཡང་བསྒྲུབ་བྱའི་ཁྱིམ་དུ་བསྐུལ་བར་བྱའོ། །དེ་ནས་ཞེས་པ་ལ་སོགས་པའི་ ཚིགས་སུ་བཅད་པ་གཞན་གཉིས་</w:t>
      </w:r>
    </w:p>
    <w:p>
      <w:r>
        <w:br w:type="page"/>
      </w:r>
    </w:p>
    <w:p>
      <w:pPr/>
      <w:r>
        <w:t>ཀྱིས་གསུངས་པ་ནི་གོ་སླ་སྟེ་དེ་ལྟར་བསྒྲུབ་བྱ་ཡི་ནི་མཆོག་གི་བདེ་བ་བྱེད་པ་ཐམས་ཅད་རྣལ་འབྱོར་པ་ཡིས་བསྒོམ་པར་</w:t>
        <w:br/>
        <w:t>བྱ་ཞེས་པའི་མཐར་ཐུག་པར་རོ། །དེ་བཞིན་དུ་ཟླ་བ་ཉི་མའི་དབུས་སུ་ཧྲཱིཿསྟེ་ཞེས་པ་ ལ་སོགས་པ་ནས་དེ་བཞིན་ཞགས་པ་</w:t>
        <w:br/>
        <w:t>ལྕགས་ཀྱུ་དག་གིས་ཁམས་གསུམ་པོ་ནས་དགུག་པའི་ལས་ནི་རྣམ་པ་མང་པོར་འགྱུར་ཞེས་པའི་མཐར་ཐུག་པ་དབང་དང་</w:t>
        <w:br/>
        <w:t>དགུག་པའི་ཚིགས་སུ་བཅད་པ་གསུམ་ནི་གོ་སླའོ། །དེ་བཞིན་དུ་ དབྱེ་བ་དང་བསྐྲད་པ་ལ་ཉི་མ་ཟླ་བའི་དབུས་སུ་སྤྲིན་ནག་</w:t>
        <w:br/>
        <w:t>དང་མཚུངས་ཧཱུྃ་ཡིག་རིང་པོ་ལས་སྐྱེས་རལ་གྲི་བསྒོམས་བྱས་ནས་ཞེས་པ་ལ་སོགས་པ་ཚིགས་སུ་བཅད་པ་གཉིས་ནི་</w:t>
        <w:br/>
        <w:t>གོ་སླའོ། །ཉི་ཟླའི་དབུས་སུ་ལཿཞེས་བྱ་བ་ཡོངས་གྱུར་ འཁོར་ལོ་བཟང་པོ་ཁ་དོག་སེར་པོ་བསྒོམས་བྱས་ནས་ཞེས་པ་ལ་</w:t>
        <w:br/>
        <w:t>སོགས་པ་རེངས་པ་དང་ཕུར་བུས་གདབ་པ་དང་རྨོངས་པའི་ཚིགས་སུ་བཅད་པ་གཉིས་ནི་གོ་སླའ ོ། །སླར་ཡང་གསད་པ་ལ་</w:t>
        <w:br/>
        <w:t xml:space="preserve">ཉི་མ་ཟླ་བའི་དབུས་སུ་དྲི་མེད་གློག་དང་ </w:t>
        <w:br/>
        <w:t>108-3-51a</w:t>
        <w:br/>
        <w:t>མཚུངས་པའི་གྲི་གུག་ཕྲེཾ་གི་རང་བཞིན་བསྒོམས་བྱས་ནས་ཞེས་པ་ལ་སོགས་པ་ཚིགས་སུ་བཅད་པ་གཉིས་ནི་གོ་སླའ ོ། །དེ་</w:t>
        <w:br/>
        <w:t>ལྟར་དབང་ལ་སོགས་པའི་ཚིགས་སུ་བཅད་པ་དགུ་ནི་གོ་སླ་སྟེ་དེས་ན་མ་བྲིས་སོ། །ད་ནི་ཞི་ བ་ལ་བསམ་གཏན་གཞན་</w:t>
        <w:br/>
        <w:t>གསུངས་པ་ཞི་དང་ཞེས་པ་ལ་སོགས་པ་སྟེ་དང་པོར་རེ་ཤིག་དུས་ཀྱི་འཁོར་ལོ་དཔའ ་བོ་གཅིག་པའི་བདག་ཉིད་བསྒོམ་པར་</w:t>
        <w:br/>
        <w:t>བྱ་སྟེ་ཞི་བ་ལ་སོགས་པ་དང་དབང་ལ་སོགས་པའི་ལས་ལ་ཕྱག་ཉི་ཤུ ་རྩ་བཞི་པ་དང་ བསད་པ་ལ་སོགས་པ་དང་རེངས་པ་</w:t>
        <w:br/>
        <w:t>ལ་སོགས་པའི་ལས་ལ་ཕྱག་ཉི་ཤུ ་རྩ་དྲུག་པའོ། །དེ་ནས་སྐ་ཅིག་གི་རྣམ་པས་ཞི་དང་རྒྱས་པ་ལ་ཞེས་པ་ནི་འདིར་དུས་ཀྱི་</w:t>
        <w:br/>
        <w:t>འཁོར་ལོའི་ཐུགས་ཁར་ཆུའི་དཀྱིལ་འཁོར་ལ་ཆུའི་ས་བོན་གྱིས་བསྐྱེད་ པའི་ལྷ་ཆུའི་བདག་ཉིད་ཅན་དཀར་པོ་སྟེ་རིགས་</w:t>
        <w:br/>
        <w:t>ཀྱི་དབང་གིས་ཞེས་པ་ཨུ་ཡིག་གི་རིགས་ཀྱི་དབང་གིས་ཆུའི་ས་བོན་ལས་ནི་ཞི་དང་རྒྱས་པ་ལ་ཡང་དེའི་བསམ་གཏན་ནི་</w:t>
        <w:br/>
        <w:t>བསམ་གཏན་དཀར་པོར་འགྱུར་རོ། །དེ་བཞིན་དུ་དབང་དང་དགུག་པ་ ལ་ཡང་དམར་པོ་ལུས་ནི་སྲེག་པར་བྱེད་པ་མེ་ཡི་ས་</w:t>
        <w:br/>
        <w:t>བོན་བདག་ཉིད་དེ་མགྲིན་པར་མེའི་དཀྱིལ་འཁོར་ལ་རྀ་ཡིག་གི་རིགས་ཀྱི་དབང་གིས་སོ། །དབྱེ་བ་དང་ནི་བསྐྲད་པ་ལ་ཡང་</w:t>
        <w:br/>
        <w:t xml:space="preserve">ནག་པོ་རླུང་གི་ས་བོན་གྱི་རང་བཞིན་ཏེ་དཔྲལ་བར་རླུང་གི་ དཀྱིལ་འཁོར་ལ་སྲོག་གི་ཨི་ཡིག་གི་རིགས་ཀྱི་དབང་གིས་སོ། </w:t>
        <w:br/>
        <w:t>།རེངས་པ་དང་ཕུར་བུས་གདབ་པ་ལ་སོགས་པ་ལ་སེར་པོ་ས་ཡི་ས་བོན་གྱི་བདག་ཉིད་ཏེ་ལྟེ་བར་སའི་དཀྱིལ་འཁོར་ལ་ལྀ་</w:t>
        <w:br/>
        <w:t>ཡིག་གི་རིགས་ཀྱི་དབང་གིས་སོ། །བསད་པ་ ལ་སྟོང་པའི་ས་བོན་ལས་སྔོན་པོའ ི་མདོག་སྟེ་གསང་བར་ཡེ་ཤེས་ཀྱི་དཀྱིལ་</w:t>
        <w:br/>
        <w:t>འཁོར་ལ་ཨཾ་ཡིག་གི་རིགས་ཀྱི་དབང་གིས་སོ། །གསོ་བ་ལ་ལྗང་ཁུ་སྟེ་གཙུག་ཏོར་དུ་སྟོང་པའི་དཀྱིལ་འཁོར་ལ་ཨ་ཡིག་གི་</w:t>
        <w:br/>
        <w:t>རིགས་ཀྱི་དབང་གིས་སོ། ། དེ་ལྟར་གནས་དྲུག་པོ་རྣམས་སུ་རིགས་དྲུག་གི་དབང་གིས་སྲོག་ཡང་དག་པར་སྡོམ་པ་ལས་</w:t>
        <w:br/>
        <w:t>འགྲུབ་པར་བཅོམ་ལྡན་འདས་ཀྱིས་གསུངས་སོ། །ད་ནི་ས་ལ་སོགས་པའི་ཟད་པར་བསྒོམ་པ་གསུངས་པ་ས་ཞེས་པ་ལ་</w:t>
        <w:br/>
        <w:t xml:space="preserve">སོགས་པ་ </w:t>
        <w:br/>
        <w:t>108-3-51b</w:t>
        <w:br/>
        <w:t>སྟེ་འདིར་གང་གི་ཚེ་རྣལ་འབྱོར་པ་རྣམས་ཀྱིས་ལྷ་གྲུབ་པར་གྱུར་པ་དེའི་ཚེ་ལྟེ་བའི་སའི་དཀྱིལ་འཁོར་ལས་ས་ཡི་ཟད་པར་</w:t>
        <w:br/>
        <w:t>རྒྱ་མཚོའི་སྟེང་དུ་ཟམ་སྟེགས་བརྩིགས་པ་བཞིན་དུ་སྤྲོས་ནས་བསྒོམ་པར་བྱ་སྟེ་ཆུ་ཡི་གཏེར་དུ་འགྲོ་བ་ལ་ཞེས་པ་ ཟད་</w:t>
        <w:br/>
        <w:t>པར་ས་ཡི་བསམ་གཏན་གྱིས་ཐང་ལ་ཇི་ལྟ་བ་དེ་བཞིན་དུ་ཆུ་ལ་རྒྱ་མཚོའི་སྟེང་དུ་རྣལ་འབྱོར་པ་འགྲོའ ོ། །དེ་བཞིན་དུ་རླུང་</w:t>
        <w:br/>
        <w:t>གི་ཟད་པར་ཆར་པ་ནི་ཉམས་པའི་དོན་ཏོ་ཞེས་པ་ནི་དཔྲལ་བའི་རླུང་གི་དཀྱིལ་འཁོར་ལས་སྤྲིན་གྱི་ སྟེང་དུ་རླུང་གི་ཟད་པར་</w:t>
        <w:br/>
        <w:t>སྤྲོས་ནས་བསྒོམ་པར་བྱ་སྟེ་དེས་སྤྲིན་དང་ཆར་རྣམ་པར་ཉམས་པར་བྱེད་དོ། །གཞན་ཡང་ཁམས་ལྔའི་བདག་ཉིད་ཀྱི་ཁང་</w:t>
        <w:br/>
        <w:t>པ་བརྩེགས་པ་བདག་ཉིད་ཀྱི་སྟེང་དུ་བསྒོམ་པར་བྱ་སྟེ་བསམ་གཏན་དེས་ནི་ཆར་འབབ་ ཀྱང་རྣལ་འབྱོར་པ་ལ་ཆུས་མི་རེག་</w:t>
        <w:br/>
        <w:t>ཅིང་ཁང་པ་བརྩེགས་པའི་མཚམས་ཀྱི་མཐར་ཐུག་པར་སྤྲིན་གྱི་ཆར་རབ་ཏུ་འཇུག་པར་མི་འགྱུར་རོ་ཞེས་རྩ་བའི་རྒྱུད་ལས་</w:t>
        <w:br/>
        <w:t>རབ་ཏུ་གསུངས་སོ། །དེ་ལྟར་རླུང་གི་ཟད་པར་ཆར་པ་ནི་ཉམས་པའི་དོན་ཏོ་ཞེས་ སོ། །མེ་ཡི་ཟད་པར་ཞེས་པ་ནི་འདིར་</w:t>
        <w:br/>
        <w:t>མགྲིན་པའི་མེའི་དཀྱིལ་འཁོར་ལས་མེའི་ས་བོན་ཡོངས་སུ་གྱུར་པའི་འབར་བ་རྣམས་སའི་སྟེང་དུ་སྤྲོས་ནས་བསྒོམ་པར་བྱ་</w:t>
        <w:br/>
        <w:t>སྟེ་འབར་བ་དེ་རྣམས་ཀྱིས་ས་ཡི་དཀྱིལ་འཁོར་གསེར་ཞུ་བ་བཞིན་དུ་ཞུ་ བར་བྱེད་དོ། །དེ་ལྟར་ས་ཞུ་བར་བྱེད་པའི་དོན་</w:t>
        <w:br/>
        <w:t>དུ་མེའི་ཟད་པར་བསྒོམ་པར་བྱའོ། །དེ་བཞིན་དུ་མེ་དག་ཀྱང་ཉམས་པའི་དོན་དུ་ཆུ་ཡི་ཟད་པར་ཞེས་པ་ནི་འདིར་ལྷའི་ཐུགས་</w:t>
        <w:br/>
        <w:t>ཁའི་ཆུའི་དཀྱིལ་འཁོར་ལས་ཆུའི་ས་བོན་གྱིས་བསྐྱེད་པའི་ཆུའི་ ཟད་པར་མེའི་སྟེང་དུ་སྤྲོས་ནས་བསྒོམ་པར་བྱ་སྟེ་དེས་</w:t>
        <w:br/>
        <w:t>མེ་བསིལ་བར་འགྱུར་ཞིང་སྲེག་པར་བྱེད་པའི་ནུས་པ་མེད་དོ། །སྟོང་པའི་ཟད་པར་མཁའ ་ལ་འགྲོ་དང་ཞེས་པ་ནི་གཙུག་</w:t>
        <w:br/>
        <w:t>ཏོར་གྱི་ནམ་མཁའི་དཀྱིལ་འཁོར་ལ་ནམ་མཁའི་ཟད་པར་ རྫས་དང་བྲལ་བ་བསྒོམ་པར་བྱ་སྟེ་དེས་ནམ་མཁའ ་ལ་འགྲོ་བར་</w:t>
      </w:r>
    </w:p>
    <w:p>
      <w:r>
        <w:br w:type="page"/>
      </w:r>
    </w:p>
    <w:p>
      <w:pPr/>
      <w:r>
        <w:t>འགྱུར་རོ། །དེ་བཞིན་དུ་ཆོམ་རྐུན་ལ་སོགས་པའི་ཉེ་བར་འཚེ་བ་ལ་བསམ་གཏན་དེ་ཉིད་ཀྱིས་མི་སྣང་བར་འགྱུར་རོ་ཞེས་པ་</w:t>
        <w:br/>
        <w:t xml:space="preserve">ནི་ངེས་པའོ། །ད་ནི་དུད་འགྲོའི་ཉེ་བར་འཚེ་བ་ </w:t>
        <w:br/>
        <w:t>108-3-52a</w:t>
        <w:br/>
        <w:t>ཞི་བའི་སླད་དུ་བསམ་གཏན་གསུངས་པ་གླང་པོའ ི་ཞེས་པ་ལ་སོགས་པ་སྟེ་འདིར་གང་གི་ཚེ་གླང་པོའ ི་བདག་པོས་འཇིགས་</w:t>
        <w:br/>
        <w:t>པར་གྱུར་པ་དེའི་ཚེ་མགྲིན་པའི་མེ་ཡི་ས་བོན་ཞེས་པ་ར་ཡིག་ལས་བྱུང་བའི་ཁ་ ལྔ་པ་བསྒོམ་པར་བྱ་སྟེ་གླང་པོའ ི་བདག་</w:t>
        <w:br/>
        <w:t>པོའི་གཞོམ་པའི་ཡུལ་ལ་དེ་ནི་ཁ་ལྔ་པའི་བསམ་གཏན་དུ་འགྱུར་རོ། །དེ་བཞིན་དུ་ཀླུའི་དབང་པོ་གཞོམ་པ་ལ་ནི་ནམ་མཁའ ་</w:t>
        <w:br/>
        <w:t>ལྡིང་སྙིང་ཁའི་ཆུའི་དཀྱིལ་འཁོར་ལས་ཆུའི་ས་བོན་གྱི་ བདག་ཉིད་ཅན་ཏེ་དེ་ནི་དཀར་པོར་འགྱུར་རོ། །བསེའི་འཇིགས་པ་</w:t>
        <w:br/>
        <w:t>དང་སེང་གེའི་འཇིགས་པ་ལ་རྐང་བརྒྱད་ཅེས་པ་རྐང་པ་བརྒྱད་པ་ནག་པོ་སྟེ་དཔྲལ་བའི་རླུང་གི་དཀྱིལ་འཁོར་ལས་རླུང་གི་</w:t>
        <w:br/>
        <w:t>ས་བོན་གྱི་བདག་ཉིད་ཅན་ནོ། ། རྟའི་དགྲ་ལ་ཞེས་པ་མ་ཧེའི་འཇིགས་པ་ལ་བསེ་ཞེས་གྲགས་པ་ས་ཡི་རིགས་ཀྱི་དབང་</w:t>
        <w:br/>
        <w:t>གིས་ཞེས་པ་སེར་པོ་སྟེ་ལྟེ་བའི་སའི་དཀྱིལ་འཁོར་ལ་ལ་ཡིག་གི་ས་བོན་ལས་སོ། །ལྷ་མིན་གཞོམ་ལ་ཁྲོ་བོ་སྐྱེས་གཙུག་</w:t>
        <w:br/>
        <w:t>ཏོར་གྱི་ སྟོང་པའི་དཀྱིལ་འཁོར་ལྗང་ཁུ་འམ་གསང་བའི་ཡེ་ཤེས་ཀྱི་དཀྱིལ་འཁོར་སྔོན་པོ་ལས་ཧཱུྃ་ཡིག་གི་ས་བོན་གྱི་</w:t>
        <w:br/>
        <w:t>བདག་ཉིད་དམ་ཀྵྃ་ཡིག་གི་ས་བོན་གྱི་བདག་ཉིད་ཁྲོ་བོ་ལས་སྐྱེས་པ་ནི་ལྷ་མིན་ལ་སོགས་པ་རྣམས་གཞོམ་པའི་ ཡུལ་ལ་</w:t>
        <w:br/>
        <w:t>རྣལ་འབྱོར་པ་རྣམས་ཀྱི་བདེ་བ་བྱེད་པར་འགྱུར་རོ་ཞེས་པ་སྟེ་དུད་འགྲོ་གཞོམ་པའི་སླད་དུ་བསམ་གཏན་གྱི་ངེས་པའ ོ། །ད་</w:t>
        <w:br/>
        <w:t>ནི་ལས་བསྒྲུབ་པའི་སླད་དུ་དང་པོའི་ངེས་པ་གསུངས་པ་ཁྱབ་བདག་ཅེས་པ་ལ་སོགས་པ་སྟེ་འདིར་རྣལ་ འབྱོར་པས་ལས་</w:t>
        <w:br/>
        <w:t>འགྲུབ་པའི་སླད་དུ་དང་པོར་བསྒྲུབ་པར་བྱ་སྟེ་སྔགས་གཞན་འགྲུབ་པའི་སླད་དུ་འཆད་པར་འགྱུར་བའི་བཟླས་པ་དང་སྦྱིན་</w:t>
        <w:br/>
        <w:t>སྲེག་གི་ཆོ་གས་དཔལ་ལྡན་སྔགས་ཞེས་པ་སྟེ་ཨོཾ་ཨཱཿ་ཞེས་པ་བསྒྲུབ་པར་བྱའོ། ། དེ་བཞིན་དུ་བསམ་གཏན་གཞན་འགྲུབ་</w:t>
        <w:br/>
        <w:t>པའི་སླད་དུ་སངས་རྒྱས་གཟུགས་ཞེས་པ་སྟོང་པ་ཉིད་ཀྱི་གཟུགས་མངོན་སུམ་དུ་བྱ་སྟེ་དེ་ལྟར་ཁྱབ་བདག་གི་ནི་དཔལ་ལྡན་</w:t>
        <w:br/>
        <w:t xml:space="preserve">སྔགས་དང་སངས་རྒྱས་གཟུགས་ཀྱང་རྣལ་འབྱོར་པ་ཡིས་དང་ </w:t>
        <w:br/>
        <w:t>108-3-52b</w:t>
        <w:br/>
        <w:t>པོར་བསྒྲུབ་པར་བྱའོ། །ཕྱི་ནས་ཉི་མའི་དབྱེ་བ་རྣམས་ཀྱིས་ཞེས་པ་དབྱེ་བ་བཅུ་གཉིས་ཀྱིས་གནས་པ་ཡོན་ཏན་དཔག་ཏུ་</w:t>
        <w:br/>
        <w:t>མེད་པའི་ལས་རྣམས་འགྲུབ་པར་འགྱུར་རོ། །སྔགས་དང་གཟུགས་བརྙན་མ་གྲུབ་པར་ནི་སྲིད་གསུམ་ གནས་སུ་ཅི་ཡང་</w:t>
        <w:br/>
        <w:t>འགྲུབ་པར་འགྱུར་བ་ཉིད་མ་ཡིན། དེ་ཕྱིར་རྒྱལ་པོ་རང་སེམས་དྲི་མ་རྣམ་པར་བྲལ་བ་དག་ལས་དང་པོར་ཁྱབ་བདག་གི་</w:t>
        <w:br/>
        <w:t>སྔགས་དང་གཟུགས་ནི་བསྒྲུབ་པར་བྱའོ་ཞེས་པ་ངེས་པའོ། །དེ་ནི་རལ་གྲི་ལ་སོགས་པའི་ དངོས་གྲུབ་ཀྱི་དོན་དུ་ལྷ་མིན་</w:t>
        <w:br/>
        <w:t>དབང་པོའ ི་སྒྲུབ་པ་གསུངས་པ་དཔའ ་བོ་ཞེས་པ་ལ་སོགས་པ་སྟེ་འདིར་གཡུལ་གྱི་སར་དཔའ ་བོ་ཞེས་པ་རྒྱལ་པོའ ི་བུ་འམ་</w:t>
        <w:br/>
        <w:t>འཐབ་མོ་པ་གཞན་ལྕགས་མདའ་གཅིག་བསྣུན་པས་ལྷུང་བར་གྱུར་པ་འམ་དེ་ བཞིན་དུ་ཆོམ་རྐུན་ནམ་དཔའ ་བོ་ཤིང་ལ་</w:t>
        <w:br/>
        <w:t>དཔྱངས་པ་ནི་ནག་པོའ ི་ཕྱོགས་ཀྱི་བརྒྱད་དམ་འབྱུང་པོའ ི་མཚན་མོ་ཞེས་པ་བཅུ་བཞི་ལ་སྟེ་མི་ཡི་བདག་པོ་ཞེས་པ་ནི་བོད་</w:t>
        <w:br/>
        <w:t>པའོ། །རོ་སྲེག་སར་ནི་ཞེས་པ་དུར་ཁྲོད་དུ་དབང་གི་ལས་ལ་གསུངས་ པའི་བུམ་པ་བརྒྱད་དང་རྒྱལ་བ་དང་རྣམ་པར་རྒྱལ་</w:t>
        <w:br/>
        <w:t>བའི་བུམ་པ་དག་གིས་ཀྱང་རོ་དེ་བཀྲུ་བར་བྱའོ། །དེ་ནས་དྲི་དང་སྤོས་དང་མར་མེ་དང་ནི་རྣམ་མང་ཁ་ཟས་མེ་ཏོག་དམར་པོ་</w:t>
        <w:br/>
        <w:t>རྣམས་ཀྱིས་རབ་མཆོད་ནས། གོས་དམར་པོ་བསྐོན་པར་བྱ་སྟེ་ མགོ་དང་སྙིང་ཁ་དང་ནི་སྤྱི་བོ་ལྟེ་བ་ལ་སོགས་སུ་ཡང་རྡོ་</w:t>
        <w:br/>
        <w:t>རྗེ་དགོད་པ་རབ་བྱས་ཏེ་ཞེས་པ་ནི་དཔྲལ་བར་ཨོཾ། སྙིང་ཁར་ཧུྃ། གཙུག་ཏོར་དུ་ཧྃ། ལྟེ་བར་ཧོཿ མགྲིན་པར་ཨཱཿ གསང་བར་</w:t>
        <w:br/>
        <w:t>ཀྵཿའོ། །དེ་བཞིན་དུ་སྔར་གསུངས་པའི་ སྙིང་ཁ་དང་མགོ་བོ་དང་གཙུག་ཏོར་དང་གོ་ཆ་དང་མིག་དང་མཚོན་ཆ་སྟེ་ཡན་ལག་</w:t>
        <w:br/>
        <w:t>དྲུག་དགོད་པ་བྱས་ནས་རོ་དང་བདག་ཉིད་ཀྱི་ལུས་ཀྱང་ལྷའི་རྣལ་འབྱོར་གྱིས་བསྲུང་བར་བྱའོ། །དེ་ནས་སྔར་གསུངས་པའི་</w:t>
        <w:br/>
        <w:t>ཐབ་ཁུང་ཟུར་ གསུམ་དུ་རྡུལ་ཚོན་དམར་པོས་སྙིང་པོའི་པད་མ་དམར་པོ་གང་ཡིན་པ་དེ་ནི་མཚན་མར་བཅས་པ་ཞེས་པ་སྟེ་</w:t>
        <w:br/>
        <w:t xml:space="preserve">ལྟེ་བ་ལ་མདའི་མཚན་མའོ། །ཡང་ན་ལས་ཐམས་ཅད་ལ་རྡོ་རྗེ་ཞེས་གསུངས་པའི་ཕྱིར་རྡོ་རྗེ་དམར་པོའོ། །འདབ་མར་ </w:t>
        <w:br/>
        <w:t>108-3-53a</w:t>
        <w:br/>
        <w:t>རྒྱལ་རྣམས་མཚན་མ་ཞེས་པ་ནི་ཤར་གྱི་འདབ་མར་རལ་གྲི་དང་ལྷོར་རིན་པོ་ཆེ་དང་བྱང་དུ་པད་མ་དང་ནུབ་ཏུ་འཁོར་ལོ་</w:t>
        <w:br/>
        <w:t>སྟེ་ཕྱོགས་སུའོ། །ཕྱོགས་བྲལ་དུ་ནི་དེ་བཞིན་ལྷ་མོ་རྣམས་ཀྱི་རང་མཚན་མ་ཞེས་པ་ནི་སྔར་གསུངས་ པའི་མ་མོའ ི་སྐྱོན་ལ་</w:t>
        <w:br/>
        <w:t>ཇི་ལྟ་བ་བཞིན་དུ་མེར་གྲི་གུག་དང་བདེན་བྲལ་གྱི་འདབ་མར་རྡོ་རྗེ་ལྕགས་ཀྱུ་དང་རླུང་དུ་རྡོ་རྗེ་ཞགས་པ་དང་དབང་ལྡན་དུ་</w:t>
        <w:br/>
        <w:t>རྩེ་གསུམ་མོ། །ཕྱི་རོལ་རེ་ཁཱ་གསུམ་ལ་ཕྱོགས་བཅུའི་དཀྱིལ་འཁོར་དུ་ནི་དེ་བཞིན་ཁྲོ་ བོའ ི་མཚན་མ་རྣམས་ཞེས་པ་ནི་དེ་</w:t>
        <w:br/>
        <w:t>བཞིན་གཤེགས་པ་རྣམས་ཀྱི་ཇི་ལྟ་བ་དེ་བཞིན་དུ་ཕྱོགས་རྣམས་སུའོ། །ལྷ་མོ་རྣམས་ཀྱི་ཇི་ལྟ་བ་དེ་བཞིན་དུ་ཕྱོགས་བྲལ་</w:t>
      </w:r>
    </w:p>
    <w:p>
      <w:r>
        <w:br w:type="page"/>
      </w:r>
    </w:p>
    <w:p>
      <w:pPr/>
      <w:r>
        <w:t>རྣམས་སུའོ། །སྟེང་དུ་གཙུག་ཏོར་གྱི་རྡོ་རྗེ་དང་འོག་ཏུ་གནོད་མཛེས་ རྒྱལ་པོའི་དགྲ་སྟ་སྟེར་བ་གསུམ་པོ་རྣམས་བསྲུང་བའི་</w:t>
        <w:br/>
        <w:t>སླད་དུའོ། །དེ་བཞིན་དུ་རྡུལ་ཚོན་གྱི་དཀྱིལ་འཁོར་ལ་སྔར་གསུངས་པའི་ཆོ་གས་མཚན་མ་རྣམས་བཀོད་ཅིང་དུར་ཁྲོད་ཀྱི་</w:t>
        <w:br/>
        <w:t>ས་གཞི་ལ་དཀྱིལ་འཁོར་གྱི་བུམ་པ་ལ་སོགས་པ་ཡང་ དག་པར་བཞག་སྟེ་རབ་ཏུ་གནས་པ་བྱས་ལ་དྲི་ལ་སོགས་པ་རྣམས་</w:t>
        <w:br/>
        <w:t>ཀྱིས་འདོད་པའི་ལྷ་རྣམས་ལ་མཆོད་པ་བྱས་ནས་ཞིང་སྐྱོང་ལ་སོགས་པ་རྣམས་ལ་གཏོར་མ་སྦྱིན་ཞིང་དེ་ནས་རོ་ནི་དེ་ཡི་</w:t>
        <w:br/>
        <w:t>གཡས་མིན་དུ་སྟེ་ཞེས་པ་ཐབ་ཁུང་གི་བྱང་ རྡུལ་ཚོན་གྱི་དཀྱིལ་འཁོར་གྱི་སྒོའ ི་ལྷོར་ཏེ་དེ་ལྟར་དཀྱིལ་འཁོར་དང་ཐབ་ཁུང་</w:t>
        <w:br/>
        <w:t>དག་གི་དབུས་སུ་རོའོ། །གཡས་སུ་རྐང་པའོ་ཞེས་པ་ནི་ལྷོར་རྐང་པ་དང་བྱང་དུ་མགོ་བོའོ། །ལག་པད་རལ་གྲི་ཞེས་པ་ནི་</w:t>
        <w:br/>
        <w:t>ལག་ན་རལ་གྲི་ཅན་ གན་རྐྱལ་ཏེ་རི་མོ་གསུམ་གྱིས་ཡོངས་སུ་བསྐོར་བའོ། །དེ་ལྟར་སྔར་བརྗོད་མ་མོའི་སྐྱོན་ལས་དཀྱིལ་</w:t>
        <w:br/>
        <w:t>འཁོར་དུ་རྒྱལ་བའི་བདག་པོའ ི་རྡོ་རྗེ་སྔར་གསུངས་པ་རྣམས་ཀྱིས་བདག་ཉིད་བསྲུང་བ་རབ་བྱས་ནས་སྔགས་པས་ཐབས་</w:t>
        <w:br/>
        <w:t>ཀྱི་ གཡས་སུ་ཁྲག་དང་བཅས་པའི་ཤ་རྣམས་དག་གིས་སྦྱིན་སྲེག་ཉིད་ནི་རབ་བྱེད་པ་ཞེས་པ་ནི་འདིར་ཐབ་ཁུང་དུ་རྒྱལ་</w:t>
        <w:br/>
        <w:t xml:space="preserve">རིགས་ཀྱི་ཁྱིམ་ནས་བླངས་པའི་མེ་སེང་ལྡེང་གི་ཤིང་གིས་རབ་ཏུ་སྦར་ཏེ་དེ་ནས་སྔར་གསུངས་པའི་ཆོ་གས་མེ་ལྷ་སྤྱན་ </w:t>
        <w:br/>
        <w:t>108-3-53b</w:t>
        <w:br/>
        <w:t>དྲང་བ་ལ་སོགས་པ་བྱས་ནས་ལྷའི་རྣལ་འབྱོར་གྱིས་ཤ་ཆེན་པོ་ཁྲག་དང་བཅས་པ་བཅུ་ཡིས་བསྒྱུར་བའི་བརྒྱར་ནི་ཞེས་པ་</w:t>
        <w:br/>
        <w:t>སྟོང་ཕྲག་གཅིག་འདིའི་སྔགས་ཀྱིས་སྦྱིན་བསྲེག་བྱའོ། །དེ་ཡི་སྔགས་ཞེས་པ་ཨོཾ་ཧྲཱིཾ་ཕྲེཾ་ཧཱུྃ་ཕཊ་ཅེས་པ་ འདི་ནི་དེའི་སྔགས་</w:t>
        <w:br/>
        <w:t>སོ། །འདིས་དེ་ལ་དགོད་པ་ཡང་བྱ་སྟེ་དཔྲལ་བར་ཨོཾ། མགྲིན་པར་ཧྲཱིཾ། སྙིང་ཁར་ཕྲེཾ། ལྟེ་བར་ཧཱུྃ། གསང་བར་ཕཊ་ཅེས་</w:t>
        <w:br/>
        <w:t>པ་དགོད་དོ། །རྡོ་རྗེ་དཀྱིལ་དཀྲུང་བཅས་ནས་འཆི་མེད་རི་བོ་བཞིན་དུ་གཡོ་བ་མེད་པ་ཉིད་ ཀྱིས་མཚན་མོ་ཕྱེད་ན་ཐུན་</w:t>
        <w:br/>
        <w:t>གཅིག་ཇི་སྲིད་པར་སྦྱིན་སྲེག་བྱའོ། །དེས་སྦྱིན་སྲེག་སྟོང་ཕྲག་རྫོགས་པར་གྱུར་པ་ན་རོ་འཛིན་རལ་གྲི་ལྟ་བུར་འཁྱུག་ཅིང་</w:t>
        <w:br/>
        <w:t>འབར་ལ་མཆེ་བ་རྣོན་པོ་མིག་གསུམ་པ། གང་ཞིག་རྣམ་པར་འགེམས་པའི་ སྒྲ་སྒྲོགས་ས་ལ་རྐང་པ་རྡེབས་ཤིང་སྒྲུབ་པ་</w:t>
        <w:br/>
        <w:t>པོ་ནི་འཇིགས་བྱེད་པ། རོ་ཡི་ལུས་ལ་ལྷ་མིན་དབང་པོ་ཞུགས་པ་སྟེ་དེ་ལྟར་གྱུར་པ་ཐབ་ཀྱི་མཐའ ་རུ་གནས་ནས་ཀ་ཧ་ཀ་</w:t>
        <w:br/>
        <w:t>ཧ་རྒོད་པར་བྱེད་ཅིང་འཇིགས་པའི་ལུས་ཀྱིས་གར་བྱེང་ཏེ། དེ་མཐོང་ནས་ནི་འཇིགས་པའི་སྔགས་པ་སེམས་ཉམས་སྐད་</w:t>
        <w:br/>
        <w:t>ཅིག་གིས་ནི་གཤིན་རྗེའི་གྲོང་ཁྱེར་འགྲོ་བར་འགྱུར། འདི་ཡི་རྗེས་ལ་རོ་བསྲེག་གནས་སུ་སྔགས་པས་ཞེས་པ་ལ་སོགས་</w:t>
        <w:br/>
        <w:t>པ་ནས་བརྩམས་ཏེ་ལྷ་མིན་དབང་པོ་བསྒྲུབ་ པར་བྱ་ཞེས་པའི་མཐར་ཐུག་པ་ཚིགས་སུ་བཅད་པ་གསུམ་ནི་གོ་སླའོ། །དེ་</w:t>
        <w:br/>
        <w:t>ལྟར་ལྷ་མིན་དབང་པོ་བསྒྲུབ་པའི་ངེས་པའོ། །ད་ནི་སྔགས་ཀྱི་མཚན་ཉིད་གསུངས་པ་མིང་གི་དང་པོ་ཞེས་པ་ལ་སོགས་པ་</w:t>
        <w:br/>
        <w:t>སྟེ་ཁམས་གསུམ་པོ་འདིར་ བརྟན་པ་དང་གཡོ་བའི་ཆོས་རྣམས་ཀྱི་གང་གི་མིང་གང་ཡིན་པ་དེའི་མིང་གི་དང་པོའ ི་ཡི་གེ་ནི་</w:t>
        <w:br/>
        <w:t xml:space="preserve">མིང་གི་དང་པོའོ། །དེ་ཉིད་ཐུགས་ཀྱི་རྡོ་རྗེར་འགྱུར་ཏེ་མི་ཡི་བདག་པོ་ལྷ་དང་ལྷ་མོ་རྣམས་ཀྱིའོ། གསུང་གི་རྡོ་རྗེ་མིང་ཐམས་ </w:t>
        <w:br/>
        <w:t>ཅད་དེ་འདིར་དཔེར་ན་དཱ་རཱ་པཱཎ་ཌ་རཱ་མཱ་མ་ཀཱི་ལོ་ཙ་ནཱ་ཞེས་པ་མིང་དེ་ཉིད་གསུང་གི་རྡོ་རྗེའོ། །དེ་བཞིན་དུ་དངོས་པོ་ཐམས་</w:t>
        <w:br/>
        <w:t xml:space="preserve">ཅད་ཀྱི་མིང་ཡང་ངོ་། །དེ་ལྟར་ཐམས་ཅད་ཀྱི་མིང་གི་ཡི་གེ་དེ་ལས་ལྷག་པ་དག་ཀྱང་སྐུ་ཡི་རྡོ་རྗེ་སྟེ་ </w:t>
        <w:br/>
        <w:t>108-3-54a</w:t>
        <w:br/>
        <w:t>ཞེས་པ་ནི་འདིར་དཔེར་ན་ཨོཾ་ཏཱ་རེ་ཏུཏ་ཏཱ་རེ་ཏུ་རེ་སྭཱ་ཧཱ། ཨོཾ་པཱཎ་ཌ་ར་བཱ་སི་ནི་བ་ར་དེ་སྭཱ་ཧཱ། ཨོཾ་མཱ་མ་ཀཱི་ཀི་རི་ཀི་རི་སྭཱ་</w:t>
        <w:br/>
        <w:t>ཧཱ། ཨོཾ་ལོ་ཙ་ནེ་བ་སུ་དེ་སྭཱ་ཧཱ། ཞེས་པ་ལ་སོགས་པ་མིང་གི་ཡི་གེ་ལས་ལྷག་ པའི་ཡི་གེ་ཐུགས་དང་གསུང་གི་ཡི་གེ་དང་</w:t>
        <w:br/>
        <w:t>བཅས་པ་རྣམས་ནི་སྐུ་རྡོ་རྗེའོ། །སྐུ་རྡོ་རྗེ་དེ་ལས་གཞན་པ་ཕྲེང་བའི་སྔགས་གང་ཡིན་པ་དེ་ནི་ཡན་ལག་སོ་སོའི་སྔགས་</w:t>
        <w:br/>
        <w:t>ཞེས་གསུངས་ཏེ་ཇི་ལྟར་ལག་པ་དང་རྐང་པ་ལ་སོགས་ པ་ལུས་ཀྱི་ཆ་ཤས་ཡིན་པ་དེ་བཞིན་དུ་མིང་གི་ཆ་ཤས་ནི་སྔགས་</w:t>
        <w:br/>
        <w:t>ཀྱི་མིང་གིའོ། །དེ་ཡང་རྣམ་པ་མང་པོར་འགྱུར་ཞིང་བཀླགས་པས་གྲུབ་པ་བརྒྱ་ལམ་ན་སྟེ་འདིར་ཇི་ལྟར་དབང་གི་ལེའུ་ལས་</w:t>
        <w:br/>
        <w:t>ཡན་ལག་སོ་སོའ ི་སྔགས་ཨོཾ་ཨཿཧཱུྃ་ ཧོཿཧཾ་ཀྵཿ་ཧྐྵྨླྺྼྻྃ་ཀཱ་ལ་ཙཀྲ་དུར་དཱན་ཏ་ད་མ་ཀ་ཛཱ་ཏི་ཛ་རཱ་མ་ར་ཎཱ་ན་ཏ་ཀ །ཏྲཻ་ལོ་ཀྱ་བི་ཛ་</w:t>
        <w:br/>
        <w:t>ཡ། མ་ཧཱ་བཱི་རེ་ ཤྭ་ར། བཛྲ་བྷཻ་ར་བ། བཛྲ་ཀཱ་ཡ། བཛྲ་གཱ་ཏྲ། བཛྲ་ནེ་ཏྲ་ཞེས་པ་ལ་སོགས་པ་ཡན་ལག་སོ་སོའ ི་སྔགས་ཏེ་</w:t>
        <w:br/>
        <w:t>བརྒྱ་ལམ་ན་ སྔོན་གྱི་སྐྱེ་བ་ལ་བསྒྲུབས་ན་བཀླགས་པས་འགྲུབ་སོ། །སྐྱེ་བ་འདི་ལ་བསྒྲུབས་ན་ཡང་འགྲུབ་པར་འགྱུར་ཏེ་</w:t>
        <w:br/>
        <w:t>དེ་ནས་ལས་བྱེད་དོ། །འདིར་ཐུགས་ལ་སོགས་པ་རྣམས་ཀྱི་སྔགས་བསྒོམ་པར་བྱ་བ་ནི་མིང་གི་ཡི་གེ་དང་པོའོ། ། མཆོད་</w:t>
        <w:br/>
        <w:t>པར་བྱ་བ་ནི་མིང་གི་སྔགས་སོ། །བཟླས་པར་བྱ་བ་ནི་མིང་ལས་ལྷག་པའོ། །རང་གི་རྒྱལ་བའི་རིགས་ཀྱི་དབང་གིས་ཞེས་</w:t>
        <w:br/>
        <w:t>པ་བགྲང་ཕྲེང་ལ་སོགས་པའི་དབྱེ་བ་རྣམས་ཀྱིས་སོ། །ཐུགས་ཀྱི་དབྱེ་བས་བསྒོམ་པར་བྱ་བའོ། ། གསུང་གི་དབྱེ་བས་</w:t>
        <w:br/>
        <w:t>མཆོད་པར་བྱ་བའོ། །སྐུ་ཡི་དབྱེ་བས་བཟླས་པར་བྱ་བའོ་ཞེས་པ་ངེས་པའོ། །འདིར་ཨོཾ་ཡིག་མ་གཏོགས་པའི་མིང་གི་ཡི་</w:t>
        <w:br/>
        <w:t>གེ་དང་པོ་ལྷའི་རྣམ་པར་བསྒོམ་པར་བྱའོ། །ཨོཾ་ཡིག་དང་པོའི་མིང་གིས་ཐམས་ཅད་ ལ་མཆོད་པར་བྱ་སྟེ་སྐུ་རྡོ་རྗེས་སོ། །དེ་</w:t>
      </w:r>
    </w:p>
    <w:p>
      <w:r>
        <w:br w:type="page"/>
      </w:r>
    </w:p>
    <w:p>
      <w:pPr/>
      <w:r>
        <w:t>བཞིན་དུ་ཡན་ལག་སོ་སོ་ལ་དང་པོར་སྐུ་རྡོ་རྗེ་དང་མཐར་ཐུགས་རྡོ་རྗེ་ཧཱུྃ་ཕཊ་ཅེས་པ་བྱིན་ནས་བཟླས་པར་བྱའོ། །དེ་བཞིན་</w:t>
        <w:br/>
        <w:t xml:space="preserve">དུ་སེམས་ཅན་ཐམས་ཅད་ཀྱི་ལུས་དང་ངག་དང་ཡིད་ཀྱི་དབྱེ་བའོ། ། </w:t>
        <w:br/>
        <w:t>108-3-54b</w:t>
        <w:br/>
        <w:t>ད་ནི་ཐུན་མོང་གི་སྔགས་སྒྲུབ་པ་ལ་བཟླས་པའི་གྲངས་གསུངས་པ་སོ་སོར་ཞེས་པ་ལ་སོགས་པ་སྟེ་འདིར་སོ་སོར་སྐུ་རྡོ་</w:t>
        <w:br/>
        <w:t>རྗེའི་སྔགས་ཀྱི་རིགས་ནི་བྱེ་བ་བཟླས་པར་འགྱུར་ཏེ་རབ་ཏུ་གྲགས་པའོ། །སྦྱིན་སྲེག་ནི་བྱེ་བ་བཟླས་པ་དེ་ ལས་བཅུ་ཡི་ཆ་</w:t>
        <w:br/>
        <w:t>ཤས་ཞེས་པ་གསུང་རྡོ་རྗེའི་སྦྱིན་སྲེག་འབུམ་ཕྲག་བཅུར་འགྱུར་རོ། །རང་བཞིན་ཡོན་ཏན་དབང་གིས་ཞེས་པ་ནི་ཞི་བ་ལ་</w:t>
        <w:br/>
        <w:t>སོགས་པའི་ཡོན་ཏན་གྱི་དབང་གིས་དབང་གི་ལེའུ་ལས་གསུངས་པའི་རྫས་རྣམས་དང་ཐབ་ དང་འདུག་སྟངས་ལ་སོགས་</w:t>
        <w:br/>
        <w:t>པའི་ཆོ་གས་གྲུབ་པར་འགྱུར་བ་ཇི་སྲིད་ཉིད་དུའོ། །ཕྱི་ནས་ཞི་བ་ལ་སོགས་རྣམས་ལ་འབྲས་བུ་སྟེར་བར་རབ་འགྱུར་རྣམ་</w:t>
        <w:br/>
        <w:t>པ་གཞན་དུ་འགྲུབ་མི་འགྱུར། །དེ་ལྟར་གསུངས་པའི་བསམ་གཏན་དང་ བཅས་བཟླས་དང་སྦྱིན་སྲེག་བརྟུལ་ཞུགས་ངེས་</w:t>
        <w:br/>
        <w:t>ལྡན་རྣམས་ཀྱིས་སྔགས་ཀྱི་སྐྱེ་གནས་བསྒྲུབ་པར་བྱ། འདིར་ལྷ་གང་དག་གི་དམ་ཚིག་གང་དང་གང་ཡིན་པའི་ལྷ་དེ་ནི་དམ་</w:t>
        <w:br/>
        <w:t>ཚིག་དང་བརྟུལ་ཞུགས་དང་ངེས་པ་དེས་བསྒྲུབ་པར་བྱ་བར་ འགྱུར་ཏེ་རྣམ་པ་གཞན་དུ་ན་འགྲུབ་པར་མི་འགྱུར་རོ། །དེ་</w:t>
        <w:br/>
        <w:t>བཞིན་དུ་བསྒྲུབ་བྱའི་མིང་གི་ཡི་གེ་གལ་ཏེ་སྒྲུབ་པ་པོའ ི་མིང་གི་ཡི་གེ་དང་པོའ ི་དགྲར་གྱུར་ན་དེའི་ཚེ་སྒྲུབ་པ་པོ་འཆི་བར་</w:t>
        <w:br/>
        <w:t>འགྱུར་ཞིང་ཅི་སྟེ་ཐ་མལ་པར་གྱུར་ན་དེའི་ཚེ་ཉོན་མོངས་པར་ འགྱུར་ལ་ཅི་སྟེ། གྲོགས་པོར་གྱུར་ན་དེའི་ཚེ་ལྷ་འགྲུབ་པར་</w:t>
        <w:br/>
        <w:t>འགྱུར་རོ། །དབྱངས་དགྲ་ཡིས་འཆི་བ་སྟེ་གསལ་བྱེད་དགྲ་ཡིས་ན་བའོ། །གཞན་པ་རླུང་གི་ཡི་གེ་ཐམས་ཅད་ཆུའི་ཡི་གེ་</w:t>
        <w:br/>
        <w:t>རྣམས་ཀྱི་དགྲ་སྟེ་དབྱངས་རྣམས་ཀྱི་དབྱངས་རྣམས་ དང་གསལ་བྱེད་རྣམས་ཀྱི་གསལ་བྱེད་རྣམས་སོ། །དེ་བཞིན་དུ་ཆུའི་</w:t>
        <w:br/>
        <w:t>ཡི་གེ་རྣམས་མེའི་ཡི་གེ་རྣམས་ཀྱིའོ། །མེའི་ཡི་གེ་རྣམས་སའི་ཡི་གེ་རྣམས་ཀྱིའོ། །སའི་ཡི་གེ་རྣམས་རླུང་གི་ཡི་གེ་རྣམས་</w:t>
        <w:br/>
        <w:t>ཀྱིའོ། །ནམ་མཁའི་ཡི་གེ་ རྣམས་ཐམས་ཅད་ཀྱི་གྲོགས་པོ་སྟེ་ཐམས་ཅད་ཀྱི་ཡི་གེ་རྣམས་ནམ་མཁའི་གྲོགས་པོའོ། །དེ་</w:t>
        <w:br/>
        <w:t>བཞིན་དུ་སའི་གྲོགས་པོ་ཆུ་དང་མེའི་གྲོགས་པོ་རླུང་དང་རླུང་གི་མེ་དང་ཆུའི་ས་སྟེ་དེ་ལྟར་ན་གྲོགས་པོའི་སྡེ་ཚན་ནོ། །རླུང་</w:t>
        <w:br/>
        <w:t xml:space="preserve">གི་ཐ་མལ་པ་ནི་ </w:t>
        <w:br/>
        <w:t>108-3-55a</w:t>
        <w:br/>
        <w:t>ཆུ་དང་མེའི་ཐ་མལ་པ་ནི་ས་དང་ཆུའི་ཐ་མལ་པ་ནི་མེ་དང་སའི་ཐ་མལ་པ་ནི་རླུང་ངོ་། །དེ་ལྟར་ཐམས་ཅད་ཤེས་པར་བྱ་སྟེ་</w:t>
        <w:br/>
        <w:t>དེ་ནས་སྔགས་ཀྱི་ལྷ་བསྒྲུབ་པར་བྱའོ་ཞེས་པ་ནི་རྩ་བའི་རྒྱུད་ལས་ངེས་པའོ། །དེ་སྐད་དུ་རྩ་བའི་རྒྱུད་ ལས་བཅོམ་ལྡན་</w:t>
        <w:br/>
        <w:t>འདས་ཀྱིས་གསུངས་པ། ཨ་ཀུ་ཧ་རྐ་མགྲིན་བྱུང་གང་། །དབྱངས་དང་གསལ་བྱེད་མཚན་ཉིད་རྣམས། །སྟོང་པ་རླུང་སོགས་</w:t>
        <w:br/>
        <w:t>ཁམས་རྣམས་ཀྱི། །གྲོགས་པོ་ཉིད་ཀྱིས་རྟག་ཏུ་གནས། །ཨི་ཙུ་ཡ་ཤ་རྐན་ ལས་བྱུང་། །དབྱངས་དང་གསལ་བྱེད་མཚན་</w:t>
        <w:br/>
        <w:t>ཉིད་རྣམས། །རླུང་གི་ཁམས་ལས་ཡང་དག་བྱུང་། །ཆུ་ལས་སྐྱེས་པ་རྣམས་ཀྱི་དགྲ། །རྀ་ཊུ་ར་ཥ ་སྤྱི་བོ་སྐྱེས། །དབྱངས་དང་</w:t>
        <w:br/>
        <w:t>གསལ་བྱེད་མཚན་ཉིད་རྣམས། །མེ་ཡི་ཁམས་ལས་ ཡང་དག་བྱུང་། །ས་ལས་སྐྱེས་པ་རྣམས་ཀྱི་དགྲ། །ཨུ་པུ་ཝ་ྉྤ་མཆུ་</w:t>
        <w:br/>
        <w:t>སྐྱེས་གང་། །དབྱངས་དང་གསལ་བྱེད་མཚན་ཉིད་རྣམས། །ཆུ་ཡི་ཁམས་ལས་ཡང་དག་བྱུང་། །མེ་ལས་སྐྱེས་པ་རྣམས་ཀྱི་</w:t>
        <w:br/>
        <w:t>དགྲ། །ལི་ཏུ་ལ་ས་སོ་ སྐྱེས་གང་། །དབྱངས་དང་གསལ་བྱེད་མཚན་ཉིད་རྣམས། །ས་ཡི་ཁམས་ལས་ཡང་དག་བྱུང་། །རླུང་</w:t>
        <w:br/>
        <w:t xml:space="preserve">ལས་སྐྱེས་པ་རྣམས་ཀྱི་དགྲ། །རྟག་ཏུ་རླུང་གི་གྲོགས་པོ་མེ། །ཐ་མལ་པ་ཆུ་ནུས་མེད་ཕྱིར། །མེ་ཡི་གྲོགས་པོ་རླུང་ཡིན་ཏེ། </w:t>
        <w:br/>
        <w:t xml:space="preserve">། ཐ་མལ་པ་ས་ནུས་མེད་ཕྱིར། །ཆུ་ཡི་གྲོགས་པོ་ས་ཡིན་ཏེ། །ཐ་མལ་པ་མེ་ནུས་མེད་ཕྱིར། །ས་ཡི་གྲོགས་པོ་ཆུ་ཡིན་ཏེ། </w:t>
        <w:br/>
        <w:t>།ཐ་མལ་པ་ནི་རླུང་ཉིད་དོ། །ཨོཾ་གྱི་ཡི་གེ་སྤངས་ནས་ཀྱང་། །སྔགས་ཀྱི་དང་པོའ ི་ཡི་གེའི་ རིགས། །དེ་ཉིད་སྔགས་རྣམས་</w:t>
        <w:br/>
        <w:t>དག་གི་ཐུགས། །གཟུགས་ནི་རྫོགས་པའི་རྒྱུ་ཡིན་ནོ། །གང་ཚེ་སྔགས་ཀྱི་དང་པོ་ཡི། །ཡི་གེ་གསལ་བྱེད་གཞན་བརྩེགས་</w:t>
        <w:br/>
        <w:t>ན། །དེ་ཚེ་ཐོག་མར་བརྗོད་པའི་སླད། །དེ་དག་ལས་ནི་དང་པོ་གཟུང་ དབྱངས་དང་གསལ་བྱེད་དབྱེ་བ་ཡིས། །དེ་ཉིད་རྣམ་</w:t>
        <w:br/>
        <w:t xml:space="preserve">པ་གཉིས་སུ་འགྱུར། །སྲོག་གི་དགྲ་དང་གྲོགས་པོ་དང་། །ལུས་ཀྱི་ཡང་ནི་བརྗོད་པར་བྱ། །སྲོག་གི་དགྲ་དང་གྲོགས་པོ་འམ། </w:t>
        <w:br/>
        <w:t xml:space="preserve">།ཐ་མལ་པ་ནི་དབྱངས་སུ་བརྗོད། །ལུས་ཀྱི་ </w:t>
        <w:br/>
        <w:t>108-3-55b</w:t>
        <w:br/>
        <w:t>དགྲ་གྲོགས་ཐ་མལ་པ། །གསལ་བྱེད་རྣམས་ཀྱི་བདག་ཉིད་དོ། །དབྱངས་ཀྱི་དགྲ་ཡིས་སྒྲུབ་པ་པོའ ི། །སྲོག་འཕྲོག་པར་ནི་ཐེ་</w:t>
        <w:br/>
        <w:t xml:space="preserve">ཚོམ་མེད། །གསལ་བྱེད་མཚན་ཉིད་དགྲ་ཡིས་ནི། །ལུས་ལ་ནད་ལ་སོགས་པ་བྱེད། །སྡེ་ པ་གཅིག་ལ་འང་ཀ་ལ་སོགས། </w:t>
        <w:br/>
        <w:t>།གསལ་བྱེད་ཆོས་ཅན་ལྔ་རྣམས་གང་། །དེ་རྣམས་ས་ལ་སོགས་པའི་རིགས། །སྔགས་སྒྲུབ་པ་ལ་ཤེས་པར་བྱ། །ང་ཉ་ཎ་</w:t>
        <w:br/>
        <w:t>མ་ནན་འདི་རྣམས། །རླུང་སོགས་ལས་སྐྱེས་རྣམས་ཀྱི་གྲོགས། ། གྷ་ཛྷ་དྷ་བྷ་དྷ་དྷ་འདི་རྣམས། །ཆུ་ལས་སྐྱེས་པ་རྣམས་ཀྱི་</w:t>
      </w:r>
    </w:p>
    <w:p>
      <w:r>
        <w:br w:type="page"/>
      </w:r>
    </w:p>
    <w:p>
      <w:pPr/>
      <w:r>
        <w:t>དགྲ། །ག་ཛ་ཌ་བ་དད་འདི་རྣམས། །ས་ལས་སྐྱེས་པ་རྣམས་ཀྱི་དགྲ། །ཁ་ཚ་ཋ་ཕ་ཐ་ཐ་འདི་རྣམས། །མེ་ལས་སྐྱེས་པ་རྣམས་</w:t>
        <w:br/>
        <w:t>ཀྱི་དགྲ། །ཀ་ཙ་ཊ་པ་ཏ་ཏ་འདི་ རྣམས། །རླུང་ལས་སྐྱེས་པ་རྣམས་ཀྱི་དགྲ། །སྔགས་ཀྱི་དང་པོར་གནས་ཡི་གེ། རང་གི་སྡེ་</w:t>
        <w:br/>
        <w:t>པ་འམ་གཞན་ལ་ཡང་། །སྒྲུབ་པ་པོ་ཡི་ཡི་གེ་གཉིས། །སྐྱེ་བ་ལས་སྐྱེས་མིང་སྐྱེས་འགྱུར། །ཞེས་པ་ལ་སོགས་པ་རྩ་བའི་</w:t>
        <w:br/>
        <w:t>རྒྱུད་ ལས་བཅོམ་ལྡན་འདས་ཀྱི་ངེས་པའོ། །སླར་ཡང་དེ་ཉིད་ལས་དང་པོའ ི་ཡི་གེའི་ལས་རྣམ་པ་དྲུག་གསུངས་པ་འདི་ལྟ་</w:t>
        <w:br/>
        <w:t xml:space="preserve">སྟེ། སྔགས་ཀྱི་དང་པོར་གསལ་བྱེད་དམ། །དབྱངས་རྣམས་བསྒྲུབ་པར་བྱ་བའི་སླད། །བསྙེན་དང་ བཟླས་པ་བྱེད་རྣམས་ལ། </w:t>
        <w:br/>
        <w:t>།འདི་ཡི་ལས་ནི་རྣམ་དྲུག་གསུངས། །དང་པོར་བསྣུན་པར་བྱ་བ་སྟེ། །དེ་ནས་དབབ་དང་བསྲེག་པ་དང་། །དེ་ནས་སྔགས་</w:t>
        <w:br/>
        <w:t>པས་བསླང་བ་དང་། །དེ་ནས་རྒྱས་དང་མཉེས་པའོ། །རྣམ་པར་བཅད་ བཅས་སྟོང་པ་ཡིས། །སྔགས་ཀྱི་སྔོན་འགྲོ་མནན་པ་</w:t>
        <w:br/>
        <w:t xml:space="preserve">ནི། །མཚོན་ཆའི་རྒྱལ་པོས་བསྣུན་པ་སྟེ། །བརྒྱལ་བའི་གནས་སྐབས་ཐོབ་པར་འགྱུར། །ཐུགས་ཀྱི་བཟླས་པ་འབུམ་གྱིས་ནི། </w:t>
        <w:br/>
        <w:t>།བརྒྱལ་བར་གྱུར་པའི་སྔགས་ཀྱི་ལྷ། ། ང་རྒྱལ་ཡོངས་སུ་སྤངས་པ་ནི། །སྒྲུབ་པ་པོ་ཡི་དབང་དུ་འགྱུར། །དེ་བཞིན་རླུང་གིས་</w:t>
        <w:br/>
        <w:t>མནན་ན་དེ། །རྣལ་འབྱོར་པ་ལ་ཕེབས་པར་འགྱུར། །མེ་ཡིས་མནན་ན་བསྲེགས་པར་འགྱུར། །དེ་བཞིན་ཆུ་ཡིས་བསླང་བར་</w:t>
        <w:br/>
        <w:t xml:space="preserve">འགྱུར། །ས་ནི་ </w:t>
        <w:br/>
        <w:t>108-3-56a</w:t>
        <w:br/>
        <w:t>སྤྱི་བོར་གནས་པ་དག །བཟླས་ན་ལྷ་ནི་རྒྱས་པར་འགྱུར། །སྤྱི་བོར་ཐིག་ལེའི་ཆས་མནན་ན། །མཉེས་པས་མཆོག་ནི་སྟེར་</w:t>
        <w:br/>
        <w:t>བར་འགྱུར། །དེ་ལྟར་དྲུག་འབུམ་བཟླས་པ་ནི། །དང་པོའ ི་སངས་རྒྱས་རྒྱུད་ ཆེན་ལས། །འདོད་པ་གྲུབ་སླད་བདེ་གཤེགས་</w:t>
        <w:br/>
        <w:t>ཀྱིས། །སྔོན་དུ་བསྙེན་པ་རྣམས་སུ་གསུངས། །ཕཊ་ཡིག་དེ་བཞིན་ཧཱུྃ་བཽ་ཥཊ། །ན་མཿསྭཱ་ཧཱ་བ་ཥན་རྣམས། །ལས་དྲུག་ལ་</w:t>
        <w:br/>
        <w:t>ནི་གྲངས་བཞིན་དུ། །སྔགས་མཐར་ བརྟུལ་ཞུགས་ཅན་གྱིས་བྱ། །དང་པོར་རྣམ་སྣང་མཛད་བྱིན་ནས། །སླར་ཡང་བཟླས་</w:t>
        <w:br/>
        <w:t xml:space="preserve">པ་ཡང་དག་བརྩམ། །དེ་ནས་བྱེ་བ་བཟླས་བྱས་ནས། །སྦྱིན་སྲེག་བཅུ་ཡི་ཆ་ཤས་ཀུན། །རྒྱུད་ལས་གསུངས་པའི་ཆོ་གས་ </w:t>
        <w:br/>
        <w:t>བྱ། །དེ་ནས་ལྷ་ནི་འགྲུབ་འགྱུར་ཏེ། །སྔགས་པ་རྣམས་ལ་གྲུབ་པ་དེས། །མཆོག་དང་གང་ཞིག་དོན་གཉེར་སྟེར། །རིགས་</w:t>
        <w:br/>
        <w:t>གཞན་དང་ནི་བྱ་བ་གཞན། །དུས་དང་དེ་བཞིན་སྔགས་ཀྱི་རིགས། །གནས་དང་ཕྱོགས་དང་ གདན་གཞན་གྱི། །ལས་</w:t>
        <w:br/>
        <w:t>རྣམས་ཀུན་ལ་འབྲས་བུ་མེད། །གླེགས་བཾ་དག་ལས་བཀླགས་པའི་སྔགས། །མན་ངག་རྣམ་པར་སྤངས་རྣམས་ཀྱིས། །སྒྲུབ་</w:t>
        <w:br/>
        <w:t xml:space="preserve">པ་རབ་ཏུ་བྱེད་པའི་མི། །གང་དེ་ས་ལ་ཉོན་མོངས་འགྱུར། ། གལ་ཏེ་གླེགས་བཾ་ལས་རྙེད་ན། །མན་ངག་ཅེས་བྱ་དེ་ནི་ཅི། </w:t>
        <w:br/>
        <w:t>།ཇི་ལྟར་བྲིས་པ་བཀླགས་པ་ནི། །དྲང་བའི་དོན་གྱིས་རབ་སྟོན་ཏོ། །སྔགས་ཀྱི་དམ་པའི་དངོས་སྤངས་རྣམས། །གླེགས་བཾ་</w:t>
        <w:br/>
        <w:t>བཀླགས་པའི་སྔགས་རྣམས་ཀྱིས་ ལྷ་ལ་སོགས་རྣམས་སྒྲུབ་པ་པོ། །ནམ་མཁའ ་དག་ནི་ཟ་བར་འདོད། །རང་སེམས་བརྟན་</w:t>
        <w:br/>
        <w:t xml:space="preserve">པའི་བརྩོན་འགྲུས་ཀྱིས། །སྔགས་ཀྱི་བཟླས་པས་སྒྲུབ་པ་པོ། །གཞན་དོན་གཉེར་བ་རྣམས་ཀྱི་ནི། །འདོད་པའི་འཇིག་རྟེན་ </w:t>
        <w:br/>
        <w:t>དངོས་གྲུབ་འགྱུར། །སྔགས་བཟླས་དེ་བཞིན་སྦྱིན་སྲེག་དང་། །མཆོད་རྟེན་མཆོད་པའི་ཆོག་རིམ་གྱིས། །ཚིག་འདི་ཇི་ལྟར་</w:t>
        <w:br/>
        <w:t xml:space="preserve">གྱུར་པ་བཞིན། །བརྩེ་བས་དམན་ན་འགྲུབ་མི་འགྱུར། །དེ་ཕྱིར་འབད་པ་ཐམས་ཅད་ཀྱིས། །སྟོན་པ་བྱང་ཆུབ་ </w:t>
        <w:br/>
        <w:t>108-3-56b</w:t>
        <w:br/>
        <w:t>སེམས་དཔའ་དང་། །ལྷ་རྣམས་སྒྲུབ་པའི་སླད་དུ་ནི། །དེ་ཉིད་མཁས་པས་གཟུང་བར་བྱ། །ཞེས་པ་སྟེ་དེ་ལྟར་སྔོན་དུ་བསྙེན་</w:t>
        <w:br/>
        <w:t>པ་བྱས་ནས་ཐུགས་ཀྱི་ཡི་གེ་བསྒྲུབ་པར་བྱའོ། །འདིར་སྔགས་ལ་བསྣུན་པ་ལ་སོགས་པ་ནི་ འདི་ལྟ་སྟེ། དང་པོར་སྒྲོལ་མའི་</w:t>
        <w:br/>
        <w:t>སྔགས་བསྟན་པར་བྱ་སྟེ་རྣམ་པ་དེས་གཞན་ལ་ཡང་ཤེས་པར་བྱའོ། །ཨོཾ་ཧ  ཱཿཕཊ་ཅེས་པའི་སྔགས་ཀྱིས་བསྣུན་པ་སྟེ་འབུམ་</w:t>
        <w:br/>
        <w:t xml:space="preserve">བཟླས་སོ། །ཨོཾ་ཡྟ ཱཿཧཱུྃ་ཞེས་པ་ནི་དབབ་པའོ། །ཨོཾ་རྟཱ་ བཽ་ཥཊ་ཅེས་པ་ནི་བསྲེག་པའོ། །ཨོཾ་ཝ ྟཱཿནམཿཞེས་པ་ནི་བསླང་བའོ། </w:t>
        <w:br/>
        <w:t>།ཨོཾ་ལྟ ཱཿསྭཱ་ཧཱ་ཞེས་པ་ནི་རྒྱས་པའོ། །ཨོཾ་ཏཱཾ་ཝ་ཥཊ་ཅེས་པ་ནི་མཉེས་པའོ། །བཟླས་པ་དྲུག་འབུམ་དང་སྦྱིན་སྲེག་དྲུག་ཁྲི་</w:t>
        <w:br/>
        <w:t>བྱས་ཏེ་དེ་ནས་ཨོཾ་ཏཱ་ རེ་སྭཱ་ཧཱ་ཞེས་པ་གསུང་རྡོ་རྗེའི་བཟླས་པ་འབུམ་ཕྲག་བཅུ་དང་སྦྱིན་སྲེག་བཅུ་ཆའོ། །དེ་ནས་ཨོཾ་ཏཱ་རེ་</w:t>
        <w:br/>
        <w:t>ཏུཏ་ཏཱ་རེ་ཏུ་རེ་སྭཱ་ཧཱ་ཞེས་པ་སྐུ་རྡོ་རྗེའི་བཟླས་པ་བྱེ་བའི་མཐར་ཐུག་པ་དང་འབུམ་ཕྲག་བཅུ་ཡི་སྦྱིན་བསྲེག་བྱ་སྟེ་དེ་ལྟར་</w:t>
        <w:br/>
        <w:t>ན་ རྣལ་འབྱོར་པ་རྣམས་ལ་སྔགས་ཀྱི་ལྷ་མཆོག་སྟེར་བར་འགྱུར་གྱི་རྣམ་པ་གཞན་དུ་ནི་མ་ཡིན་ནོ། །ཐུགས་དང་གསུང་</w:t>
        <w:br/>
        <w:t>དང་སྐུའི་དབྱེ་བ་རྣམས་ཀྱིས་བསྒོམ་པར་བྱ་བ་དང་མཆོད་པར་བྱ་བ་དང་བཟླས་པར་བྱ་བའི་སྔགས་སོ་སོར་ འབུམ་ཕྲག་</w:t>
        <w:br/>
        <w:t>དྲུག་དང་འབུམ་ཕྲག་བཅུ་དང་འབུམ་ཕྲག་བརྒྱའོ་ཞེས་པ་ནི་རྩ་བའི་རྒྱུད་ལས་བཅོམ་ལྡན་འདས་ཀྱི་ངེས་པའོ། །ད་ནི་རི་ལུའི་</w:t>
        <w:br/>
        <w:t>སྒྲུབ་པ་གསུངས་པ་གྲུབ་པ་ཞེས་པ་ལ་སོགས་པ་སྟེ་འདིར་དང་པོར་རི་ལུ་སྒྲུབ་པའི་ སྔགས་སྔར་གསུངས་པའི་ཆོ་གས་</w:t>
        <w:br/>
        <w:t>བསྒྲུབས་ནས་ཨོཾ་ཀཱ་ལ་ཙཀྲ་ཨཱ་ཛྙཱ་སིད་དྷ་གུ་ལི་ཀཱཾ་སཱ་དྷ་ཡ་སྭཱ་ཧཱ། དེ་ནས་རི་ལུ་བསྒྲུབ་པའི་སླད་དུ་ལྷས་རབ་ཏུ་གནང་བར་</w:t>
        <w:br/>
        <w:t>འགྱུར་ཏེ་དེ་ལ་འདི་ནི་ཆོ་གའོ། །གྲུབ་པ་ཞེས་པ་ནི་དབང་གི་ལེའུ་ ལས་གསུངས་པ་མཁའ ་ལ་སྤྱོད་པ་སུམ་བཅུ་རྩ་དྲུག་པོ་</w:t>
      </w:r>
    </w:p>
    <w:p>
      <w:r>
        <w:br w:type="page"/>
      </w:r>
    </w:p>
    <w:p>
      <w:pPr/>
      <w:r>
        <w:t>རྣམས་ལྔ་དང་དྲུག་དང་བཅུ་དང་བརྒྱད་དང་བརྒྱད་ནི་སྡེ་ཚན་ཏེ་དེ་རྣམས་ལས་སྡེ་ཚན་གཅིག་གི། ཤ་བསྒྲུབས་ནས་གྲིབ་མ་</w:t>
        <w:br/>
        <w:t xml:space="preserve">ལ་བསྐམས་པ་བདུད་རྩི་ལྔ་དང་ལྷན་ཅིག་ཏུ་ཕྱེ་མར་ </w:t>
        <w:br/>
        <w:t>108-3-57a</w:t>
        <w:br/>
        <w:t>བྱས་ཏེ་དེ་ནས་མི་བསྐྱོད་པས་སྦྲུས་ནས་ཙ་ཎ་ཀའི་ཚད་ཀྱི་རི་ལུ་བྱས་ཏེ་དེ་ལྟར་ན་གྲུབ་པ་ཞེས་པའ ོ། །ལྕགས་གསུམ་</w:t>
        <w:br/>
        <w:t>གྱིས་བཅིངས་ཞེས་པ་ནི་འདིར་སྐུ་དང་གསུང་དང་ཐུགས་ཀྱི་དག་པས་ཟླ་བ་དང་ཉི་མ་དང་སྒྲ་གཅན་གྱི་ དབྱེ་བས་དངུལ་</w:t>
        <w:br/>
        <w:t>དང་ཟངས་དང་ཁབ་ལེན་གྱི་ལྕགས་ཏེ་སོ་སོར་བཅིངས་པ་ནི་ལྕགས་གསུམ་གྱིས་བཅིངས་པའ ོ། །མཁའ ་ལ་འགྲོ་བའི་ཤ་</w:t>
        <w:br/>
        <w:t>ཡི་རི་ལུ་འཆད་པར་འགྱུར་བའི་རིམ་པས་བསྒྲུབས་པ་ནི་མཁའ ་ལ་སྤྱོད་པ་ཉིད་དག་ སྟེར་རོ། །དེ་བཞིན་དུ་ཁྱི་དང་རྟ་ལ་</w:t>
        <w:br/>
        <w:t>སོགས་པ་ས་ལ་སྤྱོད་པ་དང་ཆུ་ལ་སྤྱོད་པ་རྣམས་ཀྱི་ལུས་ཀྱི་ཤ་རྣམས་ཀྱི་རི་ལུ་གྲུབ་པ་ལྕགས་གསུམ་གྱིས་བཅིངས་པས་</w:t>
        <w:br/>
        <w:t>ལུས་ལ་བཀྲེས་སྐོམ་སོགས་དང་ནད་རྣམས་འཕྲོག་པར་བྱེད་ དོ་ཞེས་པ་རི་ལུ་སྒྲུབ་པའི་ངེས་པའོ། །ད་ནི་མིག་སྨན་སྒྲུབ་</w:t>
        <w:br/>
        <w:t>པ་གསུངས་པ་དེ་དག་རྣམས་ཀྱི་ཞེས་པ་ལ་སོགས་པ་སྟེ་འདིར་མིག་སྨན་སྒྲུབ་པའི་སྔགས་སྔར་བཞིན་བསྒྲུབས་ནས་དེ་</w:t>
        <w:br/>
        <w:t>ནས་མིག་སྨན་བསྒྲུབ་པར་བྱའོ། ། ཨོཾ་ཀཱ་ལ་ཙཀྲ་ཨཱ་ཛྙཱ་སིད་དྷཱ་ཉྫ་ནཾ་སཱ་དྷ་ཡ་སྭཱ་ཧཱ། དེ་ནས་མཁའ ་ལ་འགྲོ་བ་རྣམས་ཀྱི་</w:t>
        <w:br/>
        <w:t>མིག་རྣམས་བླངས་ནས་ཕྱེ་མ་ཞིབ་མོར་བྱས་ཏེ་བྱང་ཆུབ་ཀྱི་སེམས་ཀྱིས་སྦྲུ་བར་བྱའོ། །མིག་སྨན་དེ་ཉིད་ནི་གཏེར་བསྒྲུབ་</w:t>
        <w:br/>
        <w:t>པའི་ སླད་དུ་ས་རབ་ཏུ་འབྱེད་པར་འགྱུར་རོ། །འཁྲིས་པ་རྣམས་ཀྱིས་ཞེས་པ་ནི་ཁྱི་དང་རྟ་ལ་སོགས་པ་རྣམས་ཀྱི་འཁྲིས་པ་</w:t>
        <w:br/>
        <w:t>རྣམས་ཀྱིས་མིག་སྨན་བྱས་ནས་བུད་མེད་ཀྱི་མེ་ཏོག་གིས་སྦྲུ་བར་བྱའོ། །མིག་སྨན་དེ་ཉིད་ནི་མི་སྣང་ བའི་ཡུལ་ལ་མི་སྣང་</w:t>
        <w:br/>
        <w:t>བར་བྱེད་ཅིང་དབང་དུ་བྱ་བའི་ཡུལ་ལ་ན་ཆུང་གི་ཡིད་འཕྲོག་པར་འགྱུར་ཏེ་དཔལ་ལྡན་དུར་ཁྲོད་དུ་ནི་བསྒྲུབས་པའ ོ། །དེ་</w:t>
        <w:br/>
        <w:t>ལ་འདི་ནི་ཆོ་ག་སྟེ་ནག་པོའ ི་བརྒྱད་ཀྱི་མཚན་མོ་འམ་ཡང་ན་མ་ནུའི་ཉིན་ཞག་ལ་ ཞེས་པ་ནག་པོའ ི་བཅུ་བཞིའི་མཚན་མོ་</w:t>
        <w:br/>
        <w:t>དཀྱིལ་འཁོར་བཞེངས་བྱས་ནས་སྔར་གསུངས་པའི་ལྷ་མིན་དབང་པོའ ི་སྒྲུབ་པ་ལས་བསྲུང་བ་སྔར་གསུངས་པ་གང་ཡིན་པ་</w:t>
        <w:br/>
        <w:t xml:space="preserve">དག་ཀྱང་ཀུན་ནས་བྱས་ཏེ་དེ་ནས་དེའི་དབུས་སུ་དཀྱིལ་འཁོར་ </w:t>
        <w:br/>
        <w:t>108-3-57b</w:t>
        <w:br/>
        <w:t>གྱི་ལྟེ་བ་ལ་རི་ལུ་འམ་མིག་སྨན་ཐོད་པར་གནས་པ་གཞག་པར་བྱའོ། །དེ་ལྟར་དེ་ཡི་དབུས་སུ་ཤ་ཡི་རི་ལུ་རྣམས་སམ་མིག་</w:t>
        <w:br/>
        <w:t>སྨན་ནི་བྱས་ནས་ཤིན་དུ་དྲི་བཟངས་མེ་ཏོག་རྣམས་ཀྱིས་ཡང་དག་མཆོད་ཅིང་དེ་བཞིན་དུ་སྔར་ གསུངས་པའི་གཏོར་མ་ལ་</w:t>
        <w:br/>
        <w:t>སོགས་པ་བྱིན་ལ་དེ་ནས་སྔར་གསུངས་པའི་སྔགས་ཀྱི་བཟླས་པ་ཆོ་ག་འདིས་རབ་ཏུ་བྱའོ། །དུས་ཀྱི་འཁོར་ལོའ ི་བཀས་</w:t>
        <w:br/>
        <w:t>ཇི་སྲིད་རི་ལུ་འམ་མིག་སྨན་རྣམས་འོད་ཟེར་འཕྲོ་བའི་བར་དེ་སྲིད་དུ་སྔགས་ བཟླས་པར་བྱའོ། །དེ་ནས་ཏེ་དེའི་འཚམས་</w:t>
        <w:br/>
        <w:t>སུ་བླངས་ལ་གཟུང་བར་བྱའོ། །གལ་ཏེ་འོད་ཟེར་མི་འཕྲོ་ན་དེའི་ཚེ་ཡང་ཇི་སྲིད་ལྷས་རབ་ཏུ་གནས་པར་གྱུར་གྱི་བར་དུ་</w:t>
        <w:br/>
        <w:t>སྔགས་བསྒྲུབ་པར་བྱའོ། །དེ་ནས་རི་ལུ་བཟུང་བའི་གྲངས་ ཀྱི་མི་རྣམས་རི་ལུའི་རིག་པ་འཛིན་པར་འགྱུར་རོ། །དེ་བཞིན་</w:t>
        <w:br/>
        <w:t>དུ་མིག་སྨན་གྱི་རིག་པ་འཛིན་པའོ། །རལ་གྲིས་རལ་གྲིའི་རིག་པ་འཛིན་པ་སྟེ་དེ་བཞིན་དུ་རིན་པོ་ཆེ་ལ་སོགས་པས་ཀྱང་ངོ་</w:t>
        <w:br/>
        <w:t>། །དེ་ལ་སྔགས་ནི་ཨོཾ་ཀཱ་ལ་ཙཀྲ་ཨཱ་ཛྙཱ་ སིད་དྷ་ཁཌ་གཾ་སཱ་དྷ་ཡ་སྭཱ་ཧཱ། དེ་བཞིན་དུ་རིན་པོ་ཆེ་ལ་སོགས་པ་རྣམས་ལ་དང་</w:t>
        <w:br/>
        <w:t>པོར་ཀཱ་ལ་ཙཀྲ་ཞེས་པ་ངེས་པའོ། །དེ་ལ་ལྕགས་ཀྱི་རལ་གྲི་བྱས་ནས་ལྷའི་ངེས་པས་བསྒྲུབ་པར་བྱའོ། །ཤེལ་གྱི་རིན་པོ་</w:t>
        <w:br/>
        <w:t>ཆེ་དང་དངུལ་གྱི་པད་ མ་དང་། གསེར་གྱི་འཁོར་ལོ་དང་ལྕགས་ཐམས་ཅད་ཀྱི་རང་བཞིན་གྱི་རྡོ་རྗེ་དང་དེ་བཞིན་དུ་དྲིལ་བུ་</w:t>
        <w:br/>
        <w:t>དང་ལྕགས་ཀྱི་གྲི་གུག་བྱས་ནས་སོ། །མཚན་མ་བསྒྲུབ་པའི་ངེས་པ་སྟེ་དེ་བཞིན་དུ་རྩེ་གསུམ་དང་དགྲ་སྟ་ལ་སོགས་པའི་</w:t>
        <w:br/>
        <w:t>མཚོན་ཆ་ ཐམས་ཅད་བསྒྲུབ་པར་བྱའོ། །དུས་ཀྱི་འཁོར་ལོའ ི་བཀས་མཚོན་ཆ་གང་དང་གང་བསྒྲུབས་པ་དེ་མཚན་མ་དེས་</w:t>
        <w:br/>
        <w:t>དེའི་རིགས་ཀྱི་རིག་པ་འཛིན་པར་འགྱུར་རོ། །ཅི་སྟེ་ལྷའི་ངེས་པས་གྲུབ་པའི་བཅུད་བཞིན་དུ་སྐྱེ་བ་བདུན་དུ་ འཁོར་བ་དང་</w:t>
        <w:br/>
        <w:t>ཕྲད་ན་སྒྲུབ་པ་མེད་པར་ཡང་མཁའ ་ལ་སྤྱོད་པ་རྣམས་གྲུབ་པར་འགྱུར་རོ་ཞེས་པ་ནི་རྩ་བའི་རྒྱུད་ལས་ངེས་པ་སྟེ་རི་ལུ་ལ་</w:t>
        <w:br/>
        <w:t xml:space="preserve">སོགས་པ་སྒྲུབ་པའི་ཆོ་གའོ། །དེ་ནས་ཚིགས་སུ་བཅད་པ་བདུན་བཅུ་ལྷག་པའི་བརྒྱ་པ་ </w:t>
        <w:br/>
        <w:t>108-3-58a</w:t>
        <w:br/>
        <w:t>ནས་མཁའ་ལྡིང་གི་ཚིགས་སུ་བཅད་པ་བཅུ་བཞི་ནི་གོ་སླ་སྟེ་དེས་ན་འདིར་མ་བྲིས་སོ། །ད་ནི་ཞི་བ་ལ་སོགས་པ་ལ་འཁྲུལ་</w:t>
        <w:br/>
        <w:t>འཁོར་གསུངས་པ་རིག་བྱེད་ཅེས་པ་ལ་སོགས་པ་སྟེ་འདིར་དབང་གི་ལེའུ་ལས་གསུངས་ པའི་ནྱ་གྲོ་དྷའི་འདབ་མ་ལ་</w:t>
        <w:br/>
        <w:t xml:space="preserve">སོགས་པ་ལ་ཤྲཱི་ཁཎ་ཌ་ལ་སོགས་པ་དང་ཙན་དན་ལ་སོགས་པའི་སྨྱུ་གུས་ཞི་བ་ལ་སོགས་པའི་འཁྲུལ་འཁོར་བྲི་བར་བྱའོ། </w:t>
        <w:br/>
        <w:t>།དེ་ལ་འདི་ནི་རིམ་པ་སྟེ་དང་པོའ ི་ཟླུམ་སྐོར་ལ་འདབ་མ་བཞི་དང་གཉིས་ པ་ལ་བརྒྱད་དང་གསུམ་པ་ལ་བཅུ་དྲུག་དང་བཞི་</w:t>
        <w:br/>
        <w:t>པ་ལ་སུམ་བཅུ་རྩ་གཉིས་དང་ལྔ་པ་ལ་དྲུག་བཅུ་རྩ་བཞི་དང་དྲུག་པ་ལ་སུམ་བཅུ་རྩ་གཉིས་སོ། །ཇི་ལྟར་ལུས་ལ་གཙུག་</w:t>
      </w:r>
    </w:p>
    <w:p>
      <w:r>
        <w:br w:type="page"/>
      </w:r>
    </w:p>
    <w:p>
      <w:pPr/>
      <w:r>
        <w:t>ཏོར་དང་སྙིང་ཁ་དང་དཔྲལ་བ་དང་མགྲིན་པ་དང་ལྟེ་བ་དང་ གསང་བ་ན་འཁོར་ལོ་དྲུག་ཡོད་པ་དེ་བཞིན་དུ་འཁྲུལ་འཁོར་བྲི་</w:t>
        <w:br/>
        <w:t>བ་ལ་ཟླུམ་སྐོར་དྲུག་གོ། དེ་ལ་འདབ་མ་བཞིའི་དབུས་སུ་བསྒྲུབ་བྱའི་མིང་ངོ་། །རིག་བྱེད་ཅེས་པ་འདབ་མ་བཞི་ལ་ཕྱོགས་</w:t>
        <w:br/>
        <w:t>སུ་དང་པོར་ཨ་ཨཾ་ཟུང་ཞེས་པ་ནི་ ཤར་དུ་ཨ། བྱང་དུ་ཨཾ། ནུབ་ཏུ་ཨཱ། ལྷོར་ཨཿཞེས་པ་ནི་ཟླུམ་སྐོར་དང་པོ་ལའོ། །ཆུ་སྐྱེས་</w:t>
        <w:br/>
        <w:t xml:space="preserve">འདབ་བརྒྱད་ཅེས་པ་ནི་ཨི་ལ་སོགས་པ་འདབ་བརྒྱད་ལ་ཞེས་པ་སྟེ་ཤར་དང་མེར་ཨི་ཨཱི། གཤིན་རྗེ་དང་བདེན་བྲལ་དུ་རྀ་རཱྀ་ </w:t>
        <w:br/>
        <w:t>བྱང་དང་དབང་ལྡན་དུ་ཨུ་ཨཱུ། ནུབ་དང་རླུང་དུ་ལྀ་ལཱྀ་ཞེས་པ་ནི་ཟླུམ་སྐོར་གཉིས་པ་ལའོ། །དེ་བཞིན་དུ་མི་ཡི་བདག་པོ་ཞེས་</w:t>
        <w:br/>
        <w:t>པ་ནི་ཟླུམ་སྐོར་གསུམ་པའི་འདབ་མ་བཅུ་དྲུག་ལ་ཨེ་ཡ་ལ་སོགས་ཞེས་པ་སྟེ་ཤར་ལ་སོགས་ པའི་འདབ་མ་བཞི་ལ་ཨེ་ཨཻ་</w:t>
        <w:br/>
        <w:t>ཡ་ཡཱའོ། །ལྷོའི་འདབ་མ་རྣམས་ལ་ཨར་ཨཱར་ར་རཱའོ། །བྱང་གི་འདབ་མ་རྣམས་ལ་ཨོ་ཨཽ་ཝ་ཝཱའོ། །ནུབ་ཀྱི་འདབ་མ་རྣམས་</w:t>
        <w:br/>
        <w:t>ལ་ཨལ་ཨཱལ་ལ་ལཱ་ཞེས་པ་ནི་ཟླུམ་སྐོར་གསུམ་པ་ལའོ། ། སོ་ཞེས་པ་འདབ་མ་སུམ་བཅུ་རྩ་གཉིས་རྣམས་ལ་ཀ་སོགས་</w:t>
        <w:br/>
        <w:t>གསུམ་གྱིས་བསྒྱུར་བའི་བཅུ་ཞེས་པ་སུམ་བཅུ་དང་ཧ་ཀྵ་ཞེས་པ་གཉིས་སྐྱེས་ལའོ། །དེ་ལ་ཤར་གྱི་དང་པོའ ི་འདབ་མ་ལྔ་པོ་</w:t>
        <w:br/>
        <w:t xml:space="preserve">རྣམས་ལ་ཙ་ཚ་ཛ་ཛྷ་ཉ་དང་ལྷོའི་འདབ་ </w:t>
        <w:br/>
        <w:t>108-3-58b</w:t>
        <w:br/>
        <w:t>མ་ལྔ་རྣམས་ལ་ཊ་ཋ་ཌ་ཌྷ་ཎ་དང་བྱང་གི་འདབ་མ་རྣམས་ལ་པ་པ་བ་བྷ་མ་དང་ནུབ་ཀྱི་འདབ་མ་ལྔ་རྣམས་ལ་ཏ་ཐ་ད་དྷ་</w:t>
        <w:br/>
        <w:t>ནའོ། །དེ་བཞིན་དུ་དབང་ལྡན་ནས་བརྩམས་ནས་ཤར་དུ་འདབ་མ་གསུམ་ལ་མ་ཡིག་ནས་བརྩམས་ ཏེ་ཀ་ཁ་གའོ། །མེ་</w:t>
        <w:br/>
        <w:t>ནས་བརྩམས་ནས་ལྷོར་འདབ་མ་གསུམ་ལ་ཉ་ཡིག་ནས་བརྩམས་ཏེ་གྷ་ང་ཀྵའོ། །བདེན་བྲལ་ནས་བརྩམས་ནས་ནུབ་ཏུ་</w:t>
        <w:br/>
        <w:t>འདབ་མ་གསུམ་ལ་ཎ་ཡིག་ནས་བརྩམས་ཏེ་ས་ཀྤ་ཥའོ། །རླུང་ནས་བརྩམས་ ནས་བྱང་དུ་འདབ་མ་གསུམ་ལ་ན་ཡིག་ནས་</w:t>
        <w:br/>
        <w:t>བརྩམས་ཏེ་ཤ་ྈྐ་ཧའོ། །དེ་ལྟར་འདབ་མ་སུམ་བཅུ་རྩ་གཉིས་པོ་རྣམས་ལ་སྟེ་ཟླུམ་སྐོར་བཞི་པ་ལའོ། །ཆུ་གཏེར་དྲུག་ཅེས་</w:t>
        <w:br/>
        <w:t>པ་འདབ་མ་དྲུག་བཅུ་རྩ་བཞི་ལ་སྟེ་ཐུན་མཚམས་ བཞི་པོ་རྣམས་ལ་ཤར་དང་ལྷོ་དང་བྱང་དང་ནུབ་ཏུ་བསྒྲུབ་བྱའི་མིང་སྟེ་</w:t>
        <w:br/>
        <w:t>དབུས་སུ་ཇི་ལྟ་བ་བཞིན་ནོ། །དེ་ལྟར་གནས་ལྔར་བསྒྲུབ་བྱའི་མིང་ངོ་། །ཚེས་ཀྱིས་བསྒྱུར་བའི་དུས་ལ་ཞེས་པ་འདབ་མ་</w:t>
        <w:br/>
        <w:t>དྲུག་བཅུ་པོ་རྣམས་ལ་གྲངས་ བཞིན་དུ་ལ་མཐའ ་དབྱངས་དང་བཅས་པ་རྣམས་ཞེས་པ་ནི་ཧ་ཡ་ར་ཝ་ལ་རྣམས་དབྱངས་</w:t>
        <w:br/>
        <w:t>དང་བཅས་པ་ཞེས་པ་དབྱངས། །བཅུ་གཉིས་དང་བཅས་པ་སྟེ་འདབ་མ་དྲུག་བཅུ་པོ་རྣམས་ལའོ། །དེ་ནས་ཤར་ལ་སོགས་</w:t>
        <w:br/>
        <w:t>པའི་ བསྒྲུབ་བྱའི་མིང་ལས་གཡས་སྐོར་གྱིས་ཡ་ཡཱ་ཡི་ཡཱི་ཡྼྀ་ཡྼ ཱྀ་ཡུ་ཡཱུ་ཡླྀ་ཡླ ཱྀ་ཡཾ་ཡཿ ཞེས་པ་འདབ་མ་བཅུ་གཉིས་ལའོ། །དེ་</w:t>
        <w:br/>
        <w:t>ནས་ལྷོར་བསྒྲུབ་བྱའི་མིང་ལས་ར་རཱ་རཱི་རཱི་ཪྼྀ་ཪྼཱྀ་རུ་རཱུ་རླྀ་ཪླཱྀ་རཾ་རཿ ཞེས་པ་འདབ་མ་བཅུ་གཉིས་ལའོ། ། བྱང་དུ་བསྒྲུབ་བྱའི་</w:t>
        <w:br/>
        <w:t>མིང་ལས་ཝ་ཝཱ་ཝི་ཝཱི་ཝྼི་ཝྼ ཱི་ཝུ་ཝཱུ་ཝླྀ་ཝླཱྀ་ཝཾ་ཝཿ ཞེས་པ་འདབ་མ་བཅུ་གཉིས་ལའོ། །ནུབ་ཏུ་བསྒྲུབ་བྱའི་མིང་ལས་ལ་ལཱ་ལི་</w:t>
        <w:br/>
        <w:t xml:space="preserve">ལཱི་ལྼྀ་ལྼ ཱྀ་ལུ་ལཱུ་ལླྀ་ལླཱྀ་ལཾ་ལཿ ཞེས་པ་འདབ་མ་བཅུ་གཉིས་ལའོ། །དེ་ནས་ཤར་ དུ་བསྒྲུབ་བྱའི་ཕ་རོལ་གྱི་འདབ་མ་ལ་ཧའོ། </w:t>
        <w:br/>
        <w:t>།ནུབ་ཏུ་ཧཱ་ལྷོར་ཧཿབྱང་དུ་ཧཾ་སྟེ་དེ་བཞིན་དུ་གཡོན་སྐོར་གྱིས་ཧི་ཧཱི་དབང་ལྡན་གྱི་མཐར་རོ། །ཧྼི་ཧྼ ཱི་མེའི་མཐར་རོ། །ཧུ་ཧཱུ་</w:t>
        <w:br/>
        <w:t xml:space="preserve">རླུང་གི་མཐར་རོ། །ཧླི་ཧླ ཱི་བདེན་བྲལ་གྱི་མཐར་རོ། །བསྒྲུབ་བྱའི་ </w:t>
        <w:br/>
        <w:t>108-3-59a</w:t>
        <w:br/>
        <w:t>མིང་གི་ཡི་གེ་དང་པོ་ནི་ལྟེ་བ་ལའོ། །གཉིས་པ་ནི་ཤར་གྱི་ཐུན་འཚམས་ཀྱི་འདབ་མ་ལའོ། །གསུམ་པ་ནི་ལྷོར་དང་བཞི་པ་ནི་</w:t>
        <w:br/>
        <w:t>བྱང་དུ་དང་ལྔ་པ་ནི་ནུབ་ཏུ་སྟེ། དེ་རྣམས་ཧུྃ་ཨཱཿ་ཧོ་ཞེས་པ་ཐུགས་དང་གསུང་ དང་སྐུ་དང་ཡེ་ཤེས་ཀྱི་ཡི་གེ་མིང་གི་ཡི་གེ་</w:t>
        <w:br/>
        <w:t>དང་པོ་དང་བཅས་པ་རྣམས་བྲི་བར་བྱའོ། །ཡང་ན་ཨ་སོགས་དབྱངས་ནི་རེ་རེ་དག་གིས་ཆུ་སྲིན་བུམ་པའི་དབང་ལས་རིང་</w:t>
        <w:br/>
        <w:t>པོ་ཐུང་ངུ་དག་ཀྱང་ལྔ་ཞེས་པ་སྟེ་འདིར་ཆུ་སྲིན་ལ་སོགས་པའི་ དུས་སྦྱོར་རྣམས་ཀྱི་ལྷག་པའི་ལྷ་ནི་ཀཱ་ཁཱ་གཱ་གྷཱ་ངཱ་ཞེས་པ་</w:t>
        <w:br/>
        <w:t>ལ་སོགས་པའོ། །ཤར་དུ་བསྒྲུབ་བྱའི་ཐུགས་ཀྱི་ཡི་གེ་ནས་གཡས་སྐོར་གྱིས་ཉ་ལ་ཙཱ་ཚཱ་ཛཱ་ཛྷཱ་ཉཱའོ། །དེ་བཞིན་དུ་ལུག་ལ་ཉ་</w:t>
        <w:br/>
        <w:t>ཛྷ་ཛ་ཚ་ཙ་སྟེ་དེ་ལྟར་འདབ་མ་བཅུ་ལའོ། ། དེ་བཞིན་དུ་ལྷོར་གསུང་རྡོ་རྗེ་ནས་ཊཱ་ལ་སོགས་པ་བཅུ་དང་བྱང་དུ་སྐུ་རྡོ་རྗེ་ནས་</w:t>
        <w:br/>
        <w:t>པཱ་ལ་སོགས་པ་བཅུ་དང་ནུབ་ཏུ་ཡེ་ཤེས་རྡོ་རྗེ་ནས་ཏཱ་ལ་སོགས་པ་བཅུའོ། །ལྷག་མའི་འདབ་མ་ཉི་ ཤུ ་པོ་རྣམས་ཀྱི་ནུབ་</w:t>
        <w:br/>
        <w:t>ཀྱི་འདབ་མ་ལྔ་ལ་ཀཱ་ལ་སོགས་ པ་རིང་པོ་ལྔའོ། །ཤར་དུ་ང་ལ་སོགས་པ་ཐུང་ངུ་ལྔ་དང་ལྷོར་སཱ་ལ་སོགས་པ་རིང་པོ་ལྔ་</w:t>
        <w:br/>
        <w:t>དང་བྱང་དུ་ྈྐ་ལ་སོགས་པ་ཐུང་ངུ་ལྔ་སྟེ་དེ་ལྟར་ཡི་གེ་དྲུག་བཅུ་རྣམས་ཟླུམ་སྐོར་ལྔ་པ་ལའོ། །ཕྱི་རོལ་འདབ་མ་སུམ་བཅུ་</w:t>
        <w:br/>
        <w:t>གཉིས་ལ་ཞེས་ པ་ནི་འདིར་གསང་བའི་པད་མའི་འདབ་མ་སུམ་བཅུ་རྩ་གཉིས་རྣམ་པར་དག་པས་ཟླུམ་སྐོར་དྲུག་པའི་འདབ་</w:t>
        <w:br/>
        <w:t xml:space="preserve">མ་སུམ་བཅུ་རྩ་གཉིས་པོ་རྣམས་ལ་བདག་གི་སྙིང་པོ་བཛྲ་ཏཱིཀྵྞ་ལ་སོགས་ཡི་གེ་རྣམས་ཞེས་པ་ནི་འདི་ལྟ་སྟེ། བཛྲ་ཏཱིཀྵྞ་དུཿ </w:t>
        <w:br/>
        <w:t xml:space="preserve">ཁ་ཙྪེ་ད་ཞེས་པ་ནི་དབང་ལྡན་ནས་བརྩམས་ནས་མེའི་མཐར་ཐུགས་པར་རོ། །དེ་ནས་ལྷོར་པྲ་ཛྙཱ་ཛྙཱ་ན་མཱུརྟྟ་ཡེ་ཛྙཱ་ཞེས་པའོ། </w:t>
        <w:br/>
        <w:t>།དེ་བཞིན་དུ་ནུབ་ཏུ་ན་ཀཱ་ཡ་བཱ་གཱི་ཤྭ་ར་ཨ་ཞེས་པའོ། །དེ་བཞིན་དུ་བྱང་དུ་ར་པ་ཙ་ནཱ་ཡ་ཏེ་ན་མཿ ཞེས་ པ་སྟེ་བཛྲ་ཏཱིཀྵྞ་</w:t>
      </w:r>
    </w:p>
    <w:p>
      <w:r>
        <w:br w:type="page"/>
      </w:r>
    </w:p>
    <w:p>
      <w:pPr/>
      <w:r>
        <w:t>ལ་སོགས་པ་ཡི་གེ་རྣམས་སོ། །དེ་ལྟར་འཁོར་ལོ་དྲུག་གི་བདག་ཉིད་ཀྱི་འཁྲུལ་འཁོར་དབང་གི་ལེའུ་ལས་གསུངས་པའི་ཆོ་</w:t>
        <w:br/>
        <w:t xml:space="preserve">གས་བྲིས་ནས་དེ་དག་རྣམས་ཀྱི་ཕྱི་རོལ་དུ་ཡང་ཞི་སོགས་ལས་ལ་ཝ་ཡ་ར་ལ་དཀྱིལ་ </w:t>
        <w:br/>
        <w:t>108-3-59b</w:t>
        <w:br/>
        <w:t>འཁོར་རྣམས་ཉིད་དོ་ཞེས་པ་ནི་འཁྲུལ་འཁོར་འདིས་ཞི་བ་དང་རྒྱས་པ་དང་རིམས་འཕྲོག་པ་དང་དུག་མེད་པར་བྱེད་པ་ལ་</w:t>
        <w:br/>
        <w:t>འཁྲུལ་འཁོར་ཆུའི་དཀྱིལ་འཁོར་རམ་ཝ་ཡིག་གིས་བསྐོར་བར་བྱའོ། །དེ་ནས་ཟླ་བའི་དཀྱིལ་འཁོར་ གྱི་དབུས་སམ་གླང་པོ་</w:t>
        <w:br/>
        <w:t>ཆེའི་དབུས་སུ་གཞུག་པར་བྱའོ། །དེ་བཞིན་དུ་བསད་པ་ལ་སོགས་པ་ལ་རླུང་གི་དཀྱིལ་འཁོར་དང་དབང་ལ་སོགས་པ་ལ་</w:t>
        <w:br/>
        <w:t>མེའི་དཀྱིལ་འཁོར་དང་རེངས་པ་ལ་སོགས་པ་ལ་སའི་དཀྱིལ་འཁོར་གྱིས་བསྐོར་ བར་བྱའོ། །ལྷག་མ་དབང་གི་ལེའུ་ལས་</w:t>
        <w:br/>
        <w:t>གསུངས་པ་དག་བྱའོ། །འདིར་འཁྲུལ་འཁོར་ལ་སྙིང་པོར་ཡི་གེའི་ཡན་ལག་མཆོག་ཅེས་པ་ནི་སྙིང་པོར་མགོ་བོ་བྲི་བར་</w:t>
        <w:br/>
        <w:t>བྱའོ། །རྩེ་མོ་ལྡན་པར་རྐང་པ་དག་ནི་ཞེས་པ་ལྷུན་པོ་ཐམས་ ཅད་ཀྱི་བྱང་ན་གནས་པ་སྙིང་པོའ ི་ལྟེ་བ་ཡིན་པའི་ཕྱིར་ལྷོར་</w:t>
        <w:br/>
        <w:t>རྐང་པ་སྟེ་དབང་དང་དགུག་པ་ལའོ། །དེ་བཞིན་དུ་ཞི་བ་སོགས་ལ་སྙིང་པོར་རྐང་པ་ཞེས་པ་ནི་བྱང་དུ་རྐང་པ་སྟེ་ལྷུན་པོ་ལ་</w:t>
        <w:br/>
        <w:t>མངོན་པར་ཕྱོགས་པའོ། །རྩེ་མོ་ལྡན་པར་མགོ་ བོ་ཞེས་པ་ནི་ལྷོར་མགོ་བོའོ། །དེ་བཞིན་དུ་བསད་པ་ལ་སོགས་པ་ལ་ཤར་</w:t>
        <w:br/>
        <w:t>དུ་རྐང་པ་དང་ནུབ་ཏུ་མགོ་བོའོ། །རེངས་པ་ལ་སོགས་པ་ལ་ཤར་དུ་མགོ་བོ་དང་ནུབ་ཏུ་རྐང་པ་སྟེ་དེ་ལྟར་འཁྲུལ་འཁོར་སོ་</w:t>
        <w:br/>
        <w:t xml:space="preserve">སོ་ལ་སྔགས་པས་བྲི་བར་ བྱའོ། །ཞི་བ་ཞེས་པ་ལ་སོགས་པ་ནི་གོ་སླའོ། །འཁོར་ལོ་དྲུག་གི་འཁྲུལ་འཁོར་གྱི་ངེས་པའོ། </w:t>
        <w:br/>
        <w:t xml:space="preserve">།ད་ནི་གཤིན་རྗེ་མཐར་བྱེད་ཀྱི་འཁྲུལ་འཁོར་གསུངས་པ་རྩིབས་བརྒྱད་ཅེས་པ་ལ་སོགས་པ་སྟེ་འདིར་ནྱ་གྲོ་དྷའི་འདབ་ </w:t>
        <w:br/>
        <w:t>མ་ལ་སོགས་པ་ལ་འཁྲུལ་འཁོར་བྲི་བར་བྱ་སྟེ་ཟླུམ་སྐོར་དང་པོ་ནི་རྩིབས་བརྒྱད་པའོ། །གཉིས་པ་ནི་རྩིབས་བཅུ་གཉིས་</w:t>
        <w:br/>
        <w:t>པའོ། །གསུམ་པ་ནི་རྩིབས་བཅུ་དྲུག་པའོ། །དེ་ལ་རྩིབས་བརྒྱད་པོ་རྣམས་ལ་ཕྱོགས་དང་ ཕྱོགས་བྲལ་དུ་གནས་ཞེས་པ་ནི་</w:t>
        <w:br/>
        <w:t>ཕྱོགས་སུ་ཡམ་ལ་སོགས་པའི་ཡི་གེ་གནས་པ་དང་ཕྱོགས་བྲལ་གྱི་འདབ་མ་ལ་བསྒྲུབ་བྱའི་མིང་གི་ཡི་གེ་གནས་ཤིང་བཅུ་</w:t>
        <w:br/>
        <w:t xml:space="preserve">དྲུག་རྩིབས་ལ་ཡང་བར་བར་གྱི་འདབ་མ་བརྒྱད་པོ་རྣམས་ལའོ། ། </w:t>
        <w:br/>
        <w:t>108-3-60a</w:t>
        <w:br/>
        <w:t>དེ་ལྟར་ཟླུམ་སྐོར་དང་པོ་ལ་བསྒྲུབ་བྱ་ཟུར་རྣམས་སུ་སྟེ་དབུས་སུ་ལྟེ་བར་རབ་ཏུ་འགྱུར་བ་ཡ་དང་ཤར་དུ་མ་དང་རྩིབས་</w:t>
        <w:br/>
        <w:t>བཅུ་གཉིས་པའི་ཤར་དུ་རཱ་དང་གཉིས་པར་ཛཱ་དང་གསུམ་པར་ས་དང་འདབ་མ་བཞི་པར་དོའོ། །དང་པོའ ི་རྩིབས་ བརྒྱད་</w:t>
        <w:br/>
        <w:t>པའི་ལྷོར་མེའོ། །སླར་ཡང་རྩིབས་བཅུ་གཉིས་པའི་འདབ་མ་ལྔ་པར་རུ་དང་དྲུག་པར་ཎ་དང་བདུན་པར་ཡོའོ། །སླར་ཡང་</w:t>
        <w:br/>
        <w:t>རྩིབས་བརྒྱད་པའི་ནུབ་ཀྱི་འདབ་མར་དའོ། །སླར་ཡང་རྩིབས་བཅུ་གཉིས་པའི་བརྒྱད་པར་ནི་དང་དགུ་པར་ར་དང་བཅུ་པར་</w:t>
        <w:br/>
        <w:t>ཡའོ། ། སླར་ཡང་རྩིབས་བརྒྱད་པའི་བྱང་དུ་ཀྵེའོ། །སླར་ཡང་རྩིབས་བཅུ་གཉིས་པའི་བཅུ་གཅིག་པར་ཙྩ་དང་བཅུ་གཉིས་</w:t>
        <w:br/>
        <w:t>པར་ནིའོ། །དེ་བཞིན་དུ་རྩ་བའི་རྒྱུད་ལས་གསུངས་པ། ཡ་མ་རཱ་ཛཱ་ས་དོ་མེ་ཡ། ཡ་མེ་དོ་རུ་ཎ་ཡོ་ད་ཡ། ཡ་ད་ཡོ་ནི་ར་ཡ་</w:t>
        <w:br/>
        <w:t>ཀྵེ་ཡ། ཡ་ཀྵེ་ཡ་ཙྩ་ ནི་རཱ་མ་ཡ་ཞེས་སོ། །གཅིག་བདག་པོ་ཡི་ས་ཡི་གེ་བཅུ་དྲུག་པོ་རྣམས་འདབ་མ་བཅུ་དྲུག་ལའོ། །དེ་</w:t>
        <w:br/>
        <w:t>ལྟར་དབུས་སུ་རབ་འགྱུར་ཡ་མ་རཱ་ཛཱ་ས་དོ་མེ་རུ་ཎ་ལས་ཡོའོ། །དེ་ནས་སྙིང་པའི་རྩིབས་ཀྱི་དབུས་ནས་ད་ནི་ར་ཡ་ཀྵེ་ཙྪ་དེ་</w:t>
        <w:br/>
        <w:t>ནས་མཐར་ནི་ནི་ རུ་འགྱུར་ཞེས་པ་རྩིབས་བརྒྱད་པ་དང་རྩིབས་བཅུ་གཉིས་པ་ལ་ངེས་པའོ། །དེ་ནས་རྩིབས་བཅུ་དྲུག་པ་ལ་</w:t>
        <w:br/>
        <w:t>བསྒྲུབ་བྱའི་མིང་གི་བར་བར་གྱི་འདབ་མ་ལ་སྔགས་འདི་བྲི་བར་བྱའོ། །ཨོཾ་ཧྲཱོཾ་ཥྚཱིཾ་བི་ཀྲྀ་ཏཱ་ན་ན་ཧུྃ་ཧཱུྃ་ཕཊ་ཅེས་པའོ། །དེ་ལྟར་</w:t>
        <w:br/>
        <w:t>རེ་མིག་ ནས་ནི་རེ་མིག་བར་ལ་འགྱུར་ཏེ་མི་ཡི་བདག་པོ་བསྒྲུབ་བྱའི་མིང་དང་སྔགས་འདིའོ། །དབྱེ་དང་བསད་དང་དབང་</w:t>
        <w:br/>
        <w:t>ལ་ཞེས་པ་ནི་འདིར་དབྱེ་བ་ལ་དབུས་སུ་ལྷག་པའི་ལྷ་ཡ་དང་བསད་པ་ལ་མ་དང་དབང་ལ་རཱ་རབ་ཏུ་འགྱུར་རོ། །དེ་བཞིན་</w:t>
        <w:br/>
        <w:t>དུ་ཀྵེ་ད་ མེ་དོ་སཙྩ་སོགས་ཞེས་པ་ནི་འདིར་རེངས་པ་ཀྵེ་དང་དགུག་པ་ལ་ད་དང་རྨོངས་པ་ལ་མེ་དང་སྟོབས་བྱེད་པ་ལ་དོ་</w:t>
        <w:br/>
        <w:t>དང་ཞི་བ་ལ་ས་དང་བསྐྲད་པ་ལ་ཙྩ་དང་རིམས་བྱེད་པ་ལ་ཎ་དང་བསྐྱོད་པ་ལ་རུ་དང་བརྒྱལ་བ་ལ་ཛཱ་དང་གདུང་བ་ཞི་བར་</w:t>
        <w:br/>
        <w:t>བྱེད་པ་ལ་ཡོ་ དང་དགྲ་བཟློག་པ་ལ་ནིའོ། །དེར་ནི་སྙིང་པོ་དག་ནས་ཡ་ཡིག་འགྲོ་སྟེ་ཡོན་ཏན་དབང་གིས་ཞེས་པ་ནི་འདིར་</w:t>
        <w:br/>
        <w:t>ལས་ཀྱི་རང་བཞིན་གྱིས་ཡི་གེ་གང་ཞིག་སྙིང་པོར་བདག་པོར་གྱུར་པ་དེའི་གནས་སུ་ཡ་ཡིག་བྲི་བར་བྱའ ོ། །ཕྱི་རོལ་ཐམས་</w:t>
        <w:br/>
        <w:t xml:space="preserve">ཅད་སྔ་མ་ </w:t>
        <w:br/>
        <w:t>108-3-60b</w:t>
        <w:br/>
        <w:t>བཞིན་ཏེ་གཤིན་རྗེ་མཐར་བྱེད་ཀྱི་འཁྲུལ་འཁོར་གྱི་ངེས་པའོ། །ད་ནི་འཇམ་དཔལ་གྱི་འཁྲུལ་འཁོར་གསུངས་པ་ཡི་གེ་རྣམས་</w:t>
        <w:br/>
        <w:t xml:space="preserve">ཀྱི་ཞེས་པ་ལ་སོགས་པ་སྟེ་འདིར་ཡི་གེ་རྣམས་ཀྱི་ཡན་ལག་མཆོག་ལས་ཞེས་པ་ནི་ཡི་གེ་རྣམས་ཀྱི་མགོ་ལ་ ཐིག་ལེའོ། </w:t>
        <w:br/>
        <w:t>།ཡན་ལག་མཆོག་དེ་ལས་མདུན་དུ་དབྱངས་ཀྱིས་འཁྱུད་པ་དག་མ་རུ་རབ་ཏུ་འགྱུར་ཏེ་རྗེས་སུ་ང་རོ་དབྱངས་ཨ་ཡིག་གིས་</w:t>
      </w:r>
    </w:p>
    <w:p>
      <w:r>
        <w:br w:type="page"/>
      </w:r>
    </w:p>
    <w:p>
      <w:pPr/>
      <w:r>
        <w:t>འཁྱུད་པ་ནི་མ་རུ་འགྱུར་རོ། །གཞན་ཡང་ཀ་ཡིག་ལ་སོགས་པའི་ཡི་གེ་རྣམས་ཀྱིས་འཁྱུད་པ་ནི་སྡེ་མཐའ ་ ཞེས་པ་ང་ཉ་</w:t>
        <w:br/>
        <w:t xml:space="preserve">ཎ་མ་ནན་རྣམས་སུ་འགྱུར་ཏེ་རྡོ་རྗེ་རིགས་ཀྱི་དབང་གིས་ལྔ་པ་ཧཾ་དང་སཾ་དུ་གསུངས་སོ། །དེའི་ཕྱིར་ཐིག་ལེ་ནི་བདག་གོ། </w:t>
        <w:br/>
        <w:t>རྣམ་པར་བཅད་པ་ཐིག་ལེ་གཉིས་ཀྱིས་དབྱངས་མཆོག་སྦྱར་བ་ལ་ནི་ཞེས་པ་ཨ་ཡིག་གཉིས་ཀྱི་དབུས་སུ་འདི་ ཡང་བདག་</w:t>
        <w:br/>
        <w:t>གི་ཤེས་རབ་ཡི་གེ་ཨུ་རུ་འགྱུར་རོ། །དེ་ལྟར་མཾ་ཞེས་པ་ནི་ཐབས་ཏེ་མུཿཞེས་པ་ནི་ཤེས་རབ་བོ། །དེ་བཞིན་དུ་ཧཾ་ཧུཿསཾ་</w:t>
        <w:br/>
        <w:t>སུཿམཾ་ཛུཿཞེས་པ་ཡི་གེ་བརྒྱད་པོ་རྣམས་འདབ་མ་བརྒྱད་ལའོ། །ཉི་མའི་འདབ་མ་ལ་ཞེས་པ་རྩིབས་བཅུ་གཉིས་པའི་ ཟླུམ་</w:t>
        <w:br/>
        <w:t>སྐོར་གཉིས་པ་ལ། ཕྱི་རོལ་དུ་འདབ་མ་དང་པོ་ལ་ཤྲཱི་དང་གཉིས་པ་ལ་བའོ། །དེ་བཞིན་དུ་རིམ་པས་ཛྲ་གྷོ་ཥ ་ས་མན་ཏ་བྷ་ཏྲ་</w:t>
        <w:br/>
        <w:t>ཧཱུྃ་ཕཊ་ཅེས་པ་ཡི་གེ་བཅུ་གཉིས་པོ་རྣམས་ཏེ་ལྷག་མ་ཐམས་ཅད་སྔར་བཞིན་ནོ། །བསྒྲུབ་བྱ་འདིར་ནི་ལྟེ་བ་ ལ་སྟེ་ཞེས་པ་</w:t>
        <w:br/>
        <w:t>ནི་བསྒྲུབ་བྱའི་མིང་གི་ཡི་གེ་དང་པོ་ལྟེ་བ་ལའོ། །དེ་ནས་བཟླས་པའི་དུས་སུ་དཔལ་ལྡན་ཞི་བ་སོགས་ལ་བསྐུལ་ཞེས་པ་ནི་</w:t>
        <w:br/>
        <w:t>ཨོཾ་ཤྲཱི་བཛྲ་གྷོ་ཥ ་ས་མན་ཏ་བྷ་ཏྲ་ཆེ་གེ་མོའི་ཤཱན་ཏིཾ་ཀུ་རུ་ཀུ་རུ་ན་མཿདེ་བཞིན་དུ་རྒྱས་པ་ལ་སོགས་ པ་ལ་སྭཱ་ཧཱ་ཕཊ་ཧཱུྃ་བ་</w:t>
        <w:br/>
        <w:t>ཥ ་ཊ་བཽ་ཥཊ་ཅེས་པ་མཐར་སྦྱིན་པར་བྱ་སྟེ་འཁྲུལ་འཁོར་བྲི་བ་ལ་ཡང་མཐའི་འདབ་མ་ལའོ། །དེ་བཞིན་སྔར་བརྗོད་འཁོར་</w:t>
        <w:br/>
        <w:t>ལོ་རྣམས་དག་ལ་ཡང་རྟག་ཏུ་བསྒྲུབ་བྱའི་མིང་ནི་བྲི་བར་བྱ་བར་འགྱུར། འདི་རྣམས་ ཐམས་ཅད་བདག་གི་དྲིན་ལས་རྒྱལ་</w:t>
        <w:br/>
        <w:t>བའི་བདག་པོའ ི་བཀའ་ཡིས་མི་རྣམས་ཀྱིས་ནི་འགྲུབ་པར་འགྱུར་ཞེས་པ་སྟེ་འཁྲུལ་འཁོར་བྲི་བའི་ཆོ་གའོ། །དེ་ནས་ཚིགས་</w:t>
        <w:br/>
        <w:t xml:space="preserve">སུ་བཅད་པ་བརྒྱ་དགུ་བཅུ་རྩ་གཅིག་པའི་རྗེས་ལ་ཚིགས་སུ་བཅད་པ་བཞི་བཅུ་ནི་གོ་ </w:t>
        <w:br/>
        <w:t>108-3-61a</w:t>
        <w:br/>
        <w:t>སླ་སྟེ་སྒྲ་ནི་གང་ཞིག་ཅེས་པ་ལ་སོགས་པ་ནས་ཕོ་ཉ་མོ་རྣམས་དག་ལ་ཟས་ཕུད་ཅེས་པའི་ཚིགས་སུ་བཅད་པའི་མཐར་</w:t>
        <w:br/>
        <w:t>ཐུག་པའི་ཚིགས་སུ་བཅད་པ་འགའ་ཞིག་ནི་གོ་སླ་ཞིང་ཚིགས་སུ་བཅད་པ་འགའ་ཞིག་ནི་དགོས་པའི་དབང་ གིས་དབང་</w:t>
        <w:br/>
        <w:t>གི་ལེའུར་ཁ་བསྐངས་ཏེ་བརྗོད་ཟིན་ཏོ། །ད་ནི་འཇིག་རྟེན་དང་འཇིག་རྟེན་ལས་འདས་པའི་དངོས་གྲུབ་ཀྱི་སླད་དུ་ལྷ་ཡི་</w:t>
        <w:br/>
        <w:t>དམིགས་པ་གསུངས་པ་ལྷ་ཡི་ཞེས་པ་ལ་སོགས་པ་སྟེ་འདིར་སེམས་ཅན་རྣམས་ཀྱི་བསམ་པའི་དབང་གིས་རྣལ་ འབྱོར་</w:t>
        <w:br/>
        <w:t>པ་རྣམས་ཀྱི་ལྷ་ཡི་དམིགས་པ་གང་ཡིན་མངོན་སུམ་དང་ནི་རྗེས་སུ་དཔག་པ་རྣམ་པ་གཉིས་སུ་འགྱུར་བ་སྟེ་མངོན་སུམ་</w:t>
        <w:br/>
        <w:t>དང་རྗེས་སུ་དཔག་པ་དེ་དག་ལས་མངོན་སུམ་གང་ཡིན་པ་དག་ནི་དེ་ཉིད་སྦྱོར་བས་མཁའ་ལ་སྐར་མ་བཞིན་དུ་འགྱུར་ཏེ་</w:t>
        <w:br/>
        <w:t>སྐར་མའི་ ཚོགས་བཞིན་དུ་དུ་མ་ལོངས་སྤྱོད་རྫོགས་པའི་སྐུ་ཞེས་པ་ནི་ཤ་ལ་སོགས་པའི་མིག་གིས་གཟུང་བར་བྱ་བ་སྲིད་</w:t>
        <w:br/>
        <w:t>པ་གསུམ་དང་དུས་གསུམ་རྨི་ལམ་དང་སྒྱུ་མ་དང་མཚུངས་པའོ། །འདིར་དང་པོར་ལས་དང་པོ་པའི་རྣལ་འབྱོར་པས་མངོན་</w:t>
        <w:br/>
        <w:t>པར་ཤེས་པ་མེད་ པར་ཤའི་མིག་གིས་སྣ་ཚོགས་མཐོང་ངོ་། །དེ་ནས་མངོན་པར་ཤེས་པའི་མཚམས་ཀྱི་དབང་གིས་ལྷའི་</w:t>
        <w:br/>
        <w:t>མིག་གིས་མཐོང་ངོ་། །དེ་ནས་ཆགས་པ་དང་བྲལ་བའི་མཚམས་ཀྱི་དབང་གིས་སངས་རྒྱས་ཀྱི་སྤྱན་གྱིས་གཟིགས་སོ། །དེ་</w:t>
        <w:br/>
        <w:t>ནས་བྱང་ཆུབ་སེམས་དཔའི་ མཚམས་ཀྱི་དབང་གིས་ཤེས་རབ་ཀྱི་སྤྱན་གྱིས་གཟིགས་སོ། །དེ་ནས་ཡང་དག་པར་རྫོགས་</w:t>
        <w:br/>
        <w:t>པའི་སངས་རྒྱས་ཀྱི་འཚམས་ཀྱི་ཐུགས་ཀྱི་དབང་གིས་ཡེ་ཤེས་ཀྱི་སྤྱན་གྱིས་གཟིགས་ཏེ་ལྷག་མ་ཀུན་ལས་རྣམ་གྲོལ་ཞིང་</w:t>
        <w:br/>
        <w:t>ཞེས་སོ། །དེ་ལྟར་དེ་བཞིན་ གཤེགས་པའི་ཤ་ལ་སོགས་པའི་སྤྱན་ལྔ་པོ་རྣམས་ནི་སྟོང་པ་ཉིད་གཟིགས་པའི་སླད་དུ་སྟེ་</w:t>
        <w:br/>
        <w:t>སེམས་ཅན་གཞན་རྣམས་ནི་སྟོང་པ་ཉིད་ལྟ་བའི་ཡུལ་ལ་དམུས་ལོང་ངོ་། །འདི་རྣམས་ཀྱི་རྒྱས་པ་ནི་མཆོག་ཏུ་མི་འགྱུར་</w:t>
        <w:br/>
        <w:t>བའི་ཡེ་ཤེས་གྲུབ་པ་ པ་ལས་བརྗོད་པར་བྱ་སྟེ་དེ་ཁོ་ན་ཉིད་བསྒོམ་པའི་ངེས་པའོ། །དེ་ཁོ་ན་ཉིད་མ་ཡིན་པའི་སྒྲུབ་པ་ལ་</w:t>
        <w:br/>
        <w:t>མངོན་སུམ་མིན་ན་རྗེས་སུ་དཔག་པ་ཤི་བའི་ལུས་བཞིན་དེ་ཉིད་མིན་པ་ཡིས་ནི་བརྟགས་པ་གང་། དེ་ནི་རི་མོ་སོགས་ལ་</w:t>
        <w:br/>
        <w:t xml:space="preserve">བལྟ་བྱ་ཞེས་པ་ནི་ </w:t>
        <w:br/>
        <w:t>108-3-61b</w:t>
        <w:br/>
        <w:t>སངས་རྒྱས་དང་བྱང་ཆུབ་སེམས་དཔའ ་རྣམས་ཀྱི་སྐུ་གཟུགས་རི་མོར་བྱས་པ་དང་ལུགས་མ་འམ་དཀྱིལ་འཁོར་གྱི་འཁོར་</w:t>
        <w:br/>
        <w:t>ལོ་བྲིས་ནས་ངེས་པའི་རྣམ་པར་བལྟ་བར་བྱ་སྟེ་བྱིས་པའི་རྣལ་འབྱོར་པ་དམན་པ་རྣམས་ཀྱི་བསྒོམ་པའི་དོན་དུའ ོ་ ཞེས་པ་</w:t>
        <w:br/>
        <w:t>རྣམ་པར་རྟོག་པའི་སྒོམ་པའི་ངེས་པའོ། །ད་ནི་རྣམ་པར་རྟོག་པའི་སྒོམ་པའི་ཐབས་གསུངས་པ་གཟུགས་ཞེས་པ་ལ་སོགས་</w:t>
        <w:br/>
        <w:t>པ་སྟེ་འདིར་བྱིས་པའི་རྣལ་འབྱོར་པ་རྣམས་ཀྱི་རང་གི་སེམས་ཀྱི་ནུས་པས་གཟུགས་ཞེས་པ་ལྷ་གཅིག་ གམ་དཀྱིལ་འཁོར་</w:t>
        <w:br/>
        <w:t>བྲིས་སྐུར་བྲིས་པ་བསྒོམ་པར་བྱ་སྟེ་དང་པོར་བྲིས་སྐུ་ལ་ནི་དེ་ཉིད་མིན་པས་རང་སེམས་བསྒོམ་པར་བྱ་ཞེས་སོ། །དེ་ཁོ་ན་</w:t>
        <w:br/>
        <w:t>ཉིད་ཀྱིས་ཀྱང་ནམ་མཁའ་ལ་ནི་དེ་ཉིད་སྦྱོར་བ་དག་གིས་ཞེས་པ་སྟོང་པ་ཉིད་དང་སྙིང་རྗེའི་སྦྱོར་བས་རང་སེམས་ མ་ཚང་</w:t>
        <w:br/>
        <w:t>མེད་པ་མཐའ་དག་མཐོང་གྱུར་པ་ཞེས་པ་རྣམ་པ་ཐམས་ཅད་པ་སྟེ་གཟུགས་དང་དཀྱིལ་འཁོར་གྱི་འཁོར་ལོར་བརྟགས་པ་</w:t>
        <w:br/>
        <w:t>མེད་པའི་ཕྱིར་རོ། །དེ་ལྟར་གཟུགས་ལ་སོགས་པ་བྲིས་སྐུར་བྲིས་པ་བརྟགས་པ་འམ་སྟོང་པ་ཉིད་ཀྱི་གཟུགས་མ་ བརྟགས་</w:t>
      </w:r>
    </w:p>
    <w:p>
      <w:r>
        <w:br w:type="page"/>
      </w:r>
    </w:p>
    <w:p>
      <w:pPr/>
      <w:r>
        <w:t>པ་ལོ་ཡི་ཕྱེད་དམ་ལོ་གཅིག་བླ་མའི་ངེས་པའི་དབང་གིས་ཇི་སྲིད་ཉིད་དུ་རང་སེམས་བརྟན་པར་གྱུར་གྱི་བར་དུའོ། །དེ་</w:t>
        <w:br/>
        <w:t>ནས་ཕྱག་རྒྱའི་སྦྱོར་བས་ཞེས་པ་ནི་འདིར་སོ་སོར་སྡུད་པ་དང་བསམ་གཏན་དང་སྲོག་རྩོལ་དང་འཛིན་པའི་སྟོབས་ཀྱིས་</w:t>
        <w:br/>
        <w:t>རང་སེམས་ བརྟན་པ་སྐྱེས་པར་གྱུར་པ་ན་དེ་ནས་ཕྱག་རྒྱའི་སྦྱོར་བས་ཉིན་ཞག་འགའ ་ཞིག་རྣམས་ཀྱིས་ཞེས་པ་ནི་དུས་ཀྱི་</w:t>
        <w:br/>
        <w:t>འཁོར་ལོའི་ཉིན་ཞག་ཉི་ཤུ ་རྩ་ལྔ་ལྷག་པའི་བརྒྱ་ཕྲག་བཅུ་གཅིག་གིས་སོ་ཞེས་པ་ངེས་པ་སྟེ་ཉིན་ཞག་འདི་རྣམས་ཀྱིས་བྱང་</w:t>
        <w:br/>
        <w:t>ཆུབ་ཀྱི་སེམས་འགྱུར་ བ་མེད་པ་ཉིད་དུ་རབ་ཏུ་འགྱུར་ཏེ་དྲི་མ་མེད་པ་ཉིད་དུ་འགྱུར་རོ་ཞེས་འབྲེལ་ལོ། །འདིར་བྲིས་སྐུ་དང་</w:t>
        <w:br/>
        <w:t>སྐུ་གཟུགས་དང་གླེགས་བཾ་བྲི་བའི་སླད་དུ་ཉི་གནས་ཆོས་སྨྲ་བ་བཙལ་བར་བྱ་སྟེ་དེས་བྲིས་སྐུ་དང་སྐུ་གཟུགས་དང་གླེགས་</w:t>
        <w:br/>
        <w:t>བཾ་ལ་སོགས་པ་བྱ་སྟེ་དྲག་པོ་དང་ཞི་བའི་ བྱ་བས་སོ། །སྔར་གསུངས་པའི་མཆོད་ཡོན་ལ་སོགས་པ་ཕུལ་ནས་སློབ་དཔོན་</w:t>
        <w:br/>
        <w:t>ལ་མཆོད་པ་བྱའོ། །དགེ་འདུན་ལ་མཆོད་སྟོན་དང་ཚོགས་ཀྱི་འཁོར་ལོ་དབུལ་བར་བྱའོ། །རབ་གནས་ཀྱི་དུས་ཀྱི་ཆོ་ག་ཇི་</w:t>
        <w:br/>
        <w:t xml:space="preserve">ལྟ་བ་དེ་བཞིན་དུ་མཆོད་ཡོན་འབུལ་བའི་དུས་སུ་ཡང་ཇི་ལྟར་ </w:t>
        <w:br/>
        <w:t>108-3-62a</w:t>
        <w:br/>
        <w:t>ནུས་པས་བྱའོ་ཞེས་པ་ནི་ངེས་པའོ། །ད་ནི་རྡོ་རྗེའི་ཚིག་གི་ངེས་པ་གསུངས་པ་རྒྱུད་ཀྱི་རྒྱལ་པོ་ཞེས་པ་ལ་སོགས་པ་སྟེ་</w:t>
        <w:br/>
        <w:t>འདིར་རྒྱུད་ཀྱི་རྒྱལ་པོ་ཐམས་ཅད་ལས་ནི་ཞེས་པ་འདུས་པ་ལ་སོགས་པ་ཐབས་ཀྱི་རྒྱུད་དང་འཁོར་ལོ་ སྡོམ་པ་ལ་སོགས་</w:t>
        <w:br/>
        <w:t>པ་ཤེས་རབ་ཀྱི་རྒྱུད་ལས་ངེས་པར་རྡོ་རྗེའི་ཚིག་སྔར་གསུངས་པའི་མི་འགྱུར་བའི་བདེ་བ་དེ་བཅོམ་ལྡན་འདས་ཀྱིས་རྣལ་</w:t>
        <w:br/>
        <w:t>འབྱོར་པ་རྣམས་དག་ལ་གསུངས་ཏེ། དེ་བཞིན་དུ་གསུངས་པ། འདི་ལྟར་སངས་རྒྱས་བཅོམ་ལྡན་འདས། ། རྫོགས་པའི་</w:t>
        <w:br/>
        <w:t xml:space="preserve">སངས་རྒྱས་ཨ་ལས་བྱུང་། །ཨ་ནི་ཡིག་འབྲུ་ཀུན་གྱི་མཆོག །དོན་ཆེན་འགྱུར་མེད་དམ་པ་ཡིན། །སྲོག་ཆེན་པོ་ནི་སྐྱེ་བ་མེད། </w:t>
        <w:br/>
        <w:t>།ཚིག་ཏུ་བརྗོད་པ་སྤངས་པ་སྟེ། །བརྗོད་པ་ཀུན་གྱི་རྒྱུ་ཡི་མཆོག །ཚིག་ཀུན་རབ་ཏུ་གསལ་བར་ བྱེད་ཅེས་པ་ལ་སོགས་པ་</w:t>
        <w:br/>
        <w:t>ནས་ཡེ་ཤེས་སྐུ་ཉིད་ཁྱོད་ལ་འདུད་ཅེས་པའི་མཐར་ཐུག་པ་ཚིགས་སུ་བཅད་པ་དྲུག་བཅུ་རྩ་གཉིས་ལྷག་པའི་བརྒྱས་མཚན་</w:t>
        <w:br/>
        <w:t>ཡང་དག་པར་བརྗོད་པ་ལས་ཡེ་ཤེས་ཀྱི་སྐུ་གསུངས་པ་དེ་ཉིད་རྡོ་རྗེའི་ཚིག་ཏུ་གསུངས་ཏེ། དེ་ཉིད་ནི་རྒྱུད་ཀྱི་ རྒྱལ་པོ་</w:t>
        <w:br/>
        <w:t>ཐམས་ཅད་དུ་བྱིས་པ་རྣམས་ནི་སྨིན་པར་བྱེད་པའི་དོན་དུ་མཆོག་གི་ཐུགས་རྗེ་དག་གིས་སྣ་ཚོགས་གཙོ་བོས་སྦས་ཏེ་བྱིས་</w:t>
        <w:br/>
        <w:t>པ་རྣམས་ལ་དབང་པོ་གཉིས་ཀྱི་བདེ་བ་རབ་ཏུ་བསྟན་ཏོ། །དེའི་ཕྱིར་རྡོ་རྗེའི་ཚིག་དེ་ནི་དབྱེ་བ་བྱས་ནས་ཉིན་ཞག་སོ་སོའི་</w:t>
        <w:br/>
        <w:t>དུས་སུ་སྟེ་ཉིན་ དང་མཚན་མོར་རྣལ་འབྱོར་པ་ཡིས་སྔར་གསུངས་པའི་མིག་གིས་བསྒོམ་པར་བྱ་སྟེ་ཕྱག་རྒྱའི་དངོས་གྲུབ་</w:t>
        <w:br/>
        <w:t>དོན་སླད་ཅེས་པ་ཕྱག་རྒྱ་ཆེན་པོའ ི་དངོས་གྲུབ་ཀྱི་སླད་དུའོ། །དེ་ཅི་ཞིག་ཅེ་ན་དེ་ནི་རྒྱལ་བ་མཆོག་གི་སྐྱེད་མཛད་གཞོམ་དུ་</w:t>
        <w:br/>
        <w:t>མེད་པ་དུས་ཀྱི་འཁོར་ལོའོ་ཞེས་ པ་བཅོམ་ལྡན་འདས་ཀྱི་ངེས་པ་སྟེ་རྫོགས་པའི་སངས་རྒྱས་ཀྱི་གནས་ཐོབ་པའི་སླད་དུ་</w:t>
        <w:br/>
        <w:t>རྒྱུད་གཞན་ཐམས་ཅད་ལས་རྣལ་འབྱོར་པ་རྣམས་ཀྱིས་རྟོགས་པར་བྱའོ། །བསྡུས་པའི་རྒྱུད་ཀྱི་རྒྱལ་པོ་དུས་ཀྱི་འཁོར་ལོའ ི་</w:t>
        <w:br/>
        <w:t>རྒྱས་འགྲེལ་རྩ་བའི་རྒྱུད་ཀྱི་རྗེས་སུ་འཇུག་ པ་སྟོང་ཕྲག་བཅུ་གཉིས་པ་དྲི་མ་མེད་པའི་འོད་ལས་སྣ་ཚོགས་པའི་སྒྲུབ་ཐབས་</w:t>
        <w:br/>
        <w:t xml:space="preserve">ཀྱི་མདོར་བསྡུས་ཆེན་པོ་སྟེ་ལྔ་པའོ།། །།སྒྲུབ་ཐབས་ཀྱི་ལེའུ་ཡི་རྒྱས་འགྲེལ་རྫོགས་སོ།། །། མཾ་ག་ལཾ་བྷ་བ་ཏུ། །དགེའོ།། །། </w:t>
        <w:br/>
        <w:t>108-4-1a</w:t>
        <w:br/>
        <w:t xml:space="preserve">༼རཱྀ༽ ༄༅། །དུས་འཁོར་འགྲེལ་ཆེན་དྲི་མེད་འོད་བཞུགས་སོ། ། (黃) 黃黃黃黃黃黃黃黃黃黃 </w:t>
        <w:br/>
        <w:t>108-4-1b</w:t>
        <w:br/>
        <w:t xml:space="preserve">དཔལ་དུས་ཀྱི་འཁོར་ལོ་ལ་ཕྱག་འཚལ་ལོ། །གང་གིས་རྟ་ལ་སོགས་པ་སྦྱིན་པ་རྣམ་བཅུ་སྦྱིན་པ་དོན་གཉེར་རྣམས་ལ་བྱིན། </w:t>
        <w:br/>
        <w:t>།བསོད་ནམས་ཡེ་ཤེས་སྟོབས་ནི་ཆེན་པོ་དེ་ཡིས་ བདུད་ལ་སོགས་པ་བཅོམ་བྱས་ཏེ། །དཔལ་ལྡན་ཆོས་དབྱིངས་དྲི་མེད་</w:t>
        <w:br/>
        <w:t>གསུང་གི་དབང་ཕྱུག་དཀྱིལ་འཁོར་དུ་ནི་དབང་བསྐུར་ནས། །ཐམས་ཅད་སྟོན་པ་གཅིག་པུའི་ཡུལ་ལ་ལུང་བསྟན་སངས་</w:t>
        <w:br/>
        <w:t>རྒྱས་དེ་ལ་ཕྱག་ འཚལ་ལོ། །དེ་བཞིན་དུས་འཁོར་བདེ་ཆེན་པོ། །སྐུ་གསུམ་མཆོག་དང་དཀྱིལ་འཁོར་གསུམ། །རྡོ་རྗེ་</w:t>
        <w:br/>
        <w:t>གསུམ་མཆོག་རྡོ་རྗེའི་དབྱངས། །འགྱུར་བ་མེད་ལ་ཕྱག་འཚལ་ཏེ། །བསོད་ནམས་ཡེ་ཤེས་ འབྲས་ཐོབ་སླད། །རྩ་བའི་རྒྱུད་</w:t>
        <w:br/>
        <w:t>ནི་རྟོགས་པ་ལས། །རྒྱུད་འདིར་དབང་གི་ལེའུ་ལ། །རྒྱས་འགྲེལ་བདག་གིས་བྲི་བར་བྱ། །འདིར་དཔལ་ལྡན་ཀ་ལཱ་པའི་གྲོང་</w:t>
        <w:br/>
        <w:t>གི་ལྷོ་ཕྱོགས་མ་ལ་ཡའི་སྐྱེད་མོས་ཚལ་གྱི་དུས་ཀྱི་འཁོར་ ལོའ ི་དཀྱིལ་འཁོར་གྱི་ཁང་པའི་ཤར་སྒོའི་མཐར། ནོར་བུ་རིན་</w:t>
        <w:br/>
        <w:t>པོ་ཆེ་ཆེན་པོའ ི་སྒོ་ཁྱམས་ན་ནོར་བུ་རིན་པོ་ཆེ་ཆེན་པོའ ི་སེང་གེའི་ཁྲི་ལ་བཞུགས་པ་དེ་བཞིན་གཤེགས་པས་ལུང་བསྟན་</w:t>
        <w:br/>
        <w:t>པ་འཇམ་དཔལ་གྱི་སྤྲུལ་ པའི་སྐུ་རྒྱལ་པོ་གྲགས་པ་ལ་ཉི་མའི་ཤིང་རྟས་གསོལ་བ་བཏབ་པས། མཆོག་གི་དང་པོའ ི་སངས་</w:t>
        <w:br/>
        <w:t>རྒྱས་ལས་ཟླ་བ་བཟང་པོས་གསོལ་བ་བཏབ་པའི་དོན་རབ་ཏུ་སྟོན་པར་བྱེད་པ་བསྡུས་པའི་རྒྱུད་ཀྱི་དབང་ བསྐུར་བའི་ལེའུ་</w:t>
        <w:br/>
        <w:t>ལས་ལུས་ལ་སྣ་ཚོགས་ཚད་ཅེས་པ་ལ་སོགས་པ་ཚིགས་སུ་བཅད་པ་དང་པོས་བསྟན་པ་དེ་ཉིད་དེ་བཞིན་གཤེགས་པས་</w:t>
      </w:r>
    </w:p>
    <w:p>
      <w:r>
        <w:br w:type="page"/>
      </w:r>
    </w:p>
    <w:p>
      <w:pPr/>
      <w:r>
        <w:t>ལུང་བསྟན་ཅིང་འཇམ་དཔལ་གྱིས་བསྐུལ་བ་འཇིག་རྟེན་དབང་ཕྱུག་གི་སྤྲུལ་ པའི་སྐུ་པད་མ་དཀར་པོ་བདག་གིས་མདོར་</w:t>
        <w:br/>
        <w:t>བསྡུས་ཆེན་པོའ ི་རྒྱས་འགྲེལ་གྱིས་རྒྱས་པར་བྱའོ། །འདིར་ལུས་ལ་སྣ་ཚོགས་ཚད་དང་ཞེས་པ་ལ་སོགས་པ་ནས་དཀྱིལ་</w:t>
        <w:br/>
        <w:t xml:space="preserve">འཁོར་དག་ནི་བསྟན་དུ་གསོལ་ཞེས་པའི་ </w:t>
        <w:br/>
        <w:t>108-4-2a</w:t>
        <w:br/>
        <w:t>མཐར་ཐུག་པ་ནི་ཟླ་བ་བཟང་པོས་གསོལ་བ་བཏབ་པའོ། །དེ་ནས་ཟླ་བ་བཟང་པོའ ི་ཚིག་གསན་ནས་ནི་བདེ་བར་གཤེགས་</w:t>
        <w:br/>
        <w:t>པས་དུས་ཀྱི་འཁོར་ལོའི་དཀྱིལ་འཁོར་རབ་ཏུ་གསུངས་ཞེས་པ་ལ་སོགས་པ་དབང་གི་ ལེའུ་ཡི་ཚིགས་སུ་བཅད་པ་མཐའ ་</w:t>
        <w:br/>
        <w:t>དག་ནི་དེ་བཞིན་གཤེགས་པས་ལན་གསུངས་པ་སྟེ་ལེའུ་ཡི་མཐའི་བར་དུ་སླར་གསོལ་བ་བཏབ་པ་མེད་དོ། །འདིར་ཟླ་</w:t>
        <w:br/>
        <w:t>བ་བཟང་པོས་གསོལ་པ། བཅོམ་ལྡན་འདས་འདིར་ལུས་ལ་ ནང་གི་ལེའུ་ལས་བཅོམ་ལྡན་འདས་ཀྱིས་གང་གསུངས་པ་</w:t>
        <w:br/>
        <w:t>སྣ་ཚོགས་ཚད་དང་ཉིན་དང་མཚན་མོའ ི་དུས་དང་ཟླ་བ་འཕོ་བའི་དབྱེ་བ་རྣམས་ལ་སོགས་པ་རིག་བྱེད་དང་ནི་བྱེད་པོ་ལ་</w:t>
        <w:br/>
        <w:t>སོགས་དབྱེ་བའི་མཐར་ཐུག་པ་བདག་གིས་ཐོས་ཏེ་ ཐམས་ཅད་ཤེས་སོ་ཞེས་པའི་དོན་ཏོ། །དེས་ན་ད་ནི་སེམས་ཅན་རྣམས་</w:t>
        <w:br/>
        <w:t>ཀྱིས་བསོད་ནམས་དང་ཡེ་ཤེས་ཐོབ་པར་བྱ་བའི་སླད་དུ་བཅོམ་ལྡན་འདས་ཀྱིས་དཀྱིལ་འཁོར་བསྟན་དུ་གསོལ་ཞེས་པ་སྟེ་</w:t>
        <w:br/>
        <w:t>དེ་ཉིད་བཅུ་དང་ཡང་དག་ པར་ལྡན་པས་སློབ་མ་རྣམས་ལ་དབང་བསྐུར་བ་སྦྱིན་པ་དང་སྐུ་གཟུགས་ལ་སོགས་པ་རབ་ཏུ་</w:t>
        <w:br/>
        <w:t>གནས་པར་བྱ་བ་དང་འོག་མིན་གྱི་སྲིད་པའི་མཐར་ཐུག་པ་འཇིག་རྟེན་པའི་དངོས་གྲུབ་སྒྲུབས་པའི་ཆེད་དུ་སྟེ་འཇིག་རྟེན་</w:t>
        <w:br/>
        <w:t>པའི་བདེན་པས་ སོ། །དོན་དམ་པའི་བདེན་པས་ནི་རྡུལ་ཚོན་གྱི་དཀྱིལ་འཁོར་བྲི་བ་མེད་ཏེ་བཅོམ་ལྡན་འདས་ཀྱིས་བཀག་</w:t>
        <w:br/>
        <w:t>པའི་ཕྱིར་རོ། །དེ་སྐད་དུ་དང་པོའ ི་སངས་རྒྱས་ལས་བཅོམ་ལྡན་འདས་ཀྱིས་གསུངས་པ། །རྡོ་རྗེའི་ཐིག་རྣམས་ གདབ་པ་</w:t>
        <w:br/>
        <w:t>དང་། །རྡུལ་ཚོན་དག་ཀྱང་གདབ་པ་ནི། །སྔགས་ཀྱི་དེ་ཉིད་ཀྱིས་མི་བྱ། །བྱེད་ན་བྱང་ཆུབ་ཐོབ་པར་དཀའ ་ཞེས་པ་ལ་འདིར་</w:t>
        <w:br/>
        <w:t>གལ་ཏེ་སྔགས་ཀྱི་དེ་ཉིད་ནི་སྔགས་ཞེས་པ་ཡེ་ཤེས་ཏེ་ཡིད་སྐྱོབ་པར་གྱུར་པའི་ཕྱིར་རོ། ། སྔགས་ཀྱི་དེ་ཉིད་དེས་གལ་ཏེ་རྡོ་</w:t>
        <w:br/>
        <w:t>རྗེ་སློབ་དཔོན་ཕྱག་རྒྱ་ཆེན་པོའི་དངོས་གྲུབ་ཀྱི་དོན་དུ་ཐིག་གདབ་པ་ལ་སོགས་པ་བྱེད་ན་དེའི་ཚེ་བྱེད་པ་དེའི་བྱང་ཆུབ་ཐོབ་</w:t>
        <w:br/>
        <w:t xml:space="preserve">པར་དཀའ་བར་འགྱུར་རོ་ཞེས་པ་ནི་དེ་བཞིན་གཤེགས་པའི་ངེས་པའོ། ། </w:t>
        <w:br/>
        <w:t>108-4-2b</w:t>
        <w:br/>
        <w:t>རྒྱུ་དེས་ན་ཟླ་བ་བཟང་པོས་གསོལ་བ་བཏབ་པ་འདི་ནི་འཇིག་རྟེན་པའི་དངོས་གྲུབ་སྒྲུབ་པའི་དོན་དང་བསོད་ནམས་ཀྱི་</w:t>
        <w:br/>
        <w:t>ཚོགས་ཀྱི་དོན་དུ་སྟེ་ཕྱག་རྒྱ་ཆེན་པོའ ི་དངོས་གྲུབ་སྒྲུབ་པའི་དོན་དང་ཡེ་ཤེས་ཀྱི་ཚོགས་ཀྱི་དོན་དུ་ནི་མ་ཡིན་ནོ། ། འདིར་ཡེ་</w:t>
        <w:br/>
        <w:t>ཤེས་སྒྲུབ་པའི་སླད་དུ་གཞན་དཀྱིལ་འཁོར་གསུམ་བཅོམ་ལྡན་འདས་ཀྱིས་གསུངས་པ་འདི་ལྟ་སྟེ། །ལུས་ཀྱི་དབང་པོ་བྷ་ག་</w:t>
        <w:br/>
        <w:t>སེམས། །སྐུ་གསུང་ཐུགས་ཀྱི་རྡོ་རྗེ་ཡི། །དཀྱིལ་འཁོར་རྣམ་པ་གསུམ་དུ་འགྱུར། ། གཞན་པ་ཚོན་ལྔ་ལྡན་པ་མིན། །ཞེས་</w:t>
        <w:br/>
        <w:t>པ་སྟེ། དེའི་ཕྱིར་བདེ་བ་ཆེན་པོ་སྒྲུབ་པ་དང་མཆོག་གི་དབང་བསྐུར་བ་སྦྱིན་པའི་དོན་དུ་རྡུལ་ཚོན་གྱི་དཀྱིལ་འཁོར་དུ་མི་</w:t>
        <w:br/>
        <w:t>འགྱུར་རོ་ཞེས་པ་ནི་ཟླ་བ་བཟང་པོས་གསོལ་བ་བཏབ་པའོ། ། ཟླ་བ་བཟང་པོའ ི་ཚིག་སྟེ་གསོལ་བ་བཏབ་པའི་ཚིག་དེ་ཉིད་</w:t>
        <w:br/>
        <w:t>གསན་ནས་ནི་བདེ་བར་གཤེགས་པས་དུས་ཀྱི་འཁོར་ལོའ ི་དཀྱིལ་འཁོར་ཐམས་ཅད་རབ་ཏུ་གསུངས་ཏེ་ཐམས་ཅད་འཆད་</w:t>
        <w:br/>
        <w:t>པར་འགྱུར་བའི་རིམ་པས་བསྟན་ཏོ་ཞེས་པའི་ དོན་ཏོ། །སྟོན་པ པོ་དང་གསོལ་བ་འདེབས་པ་པོའ ི་ཚིག་བསྡུས་པའོ། །ད་</w:t>
        <w:br/>
        <w:t>ནི་བླ་མ་བསྟེན་པའི་དོན་དུ་རྡོ་རྗེ་སློབ་དཔོན་ཡོངས་སུ་བརྟག་པ་ཚིགས་སུ་བཅད་པ་གཉིས་པས་གསུངས་པ་དང་པོར་ཞེས་</w:t>
        <w:br/>
        <w:t>པ་ལ་སོགས་པ་སྟེ། འདིར་སྔགས་ཀྱི་ཚུལ་ལ་འཇིག་རྟེན་དང་འཇིག་རྟེན་ལས་འདས་པའི་དངོས་གྲུབ་འདོད་པའི་སློབ་མ་</w:t>
        <w:br/>
        <w:t>རྣམས་ཀྱིས་དང་པོར་བླ་མ་བསྟེན་པར་བྱ་སྟེ་དེ་ཡང་རྡོ་རྗེ་སློབ་དཔོན་ཡོངས་སུ་བརྟག་པ་གསུངས་པའི་ཆོ་གས་ཡང་དག་</w:t>
        <w:br/>
        <w:t>པར་ ཡོངས་སུ་བརྟག་ནས་སོ། །རྣམ་པ་གཞན་དུ་ཡོངས་སུ་བརྟག་པའི་མཚན་ཉིད་དང་བྲལ་བའི་བླ་མ་བསྟེན་པས་སློབ་</w:t>
        <w:br/>
        <w:t xml:space="preserve">མ་རྣམས་ཀྱི་ཆོས་ཕྱིན་ཅི་ལོག་ཏུ་འགྱུར་ཏེ་ཆོས་ཕྱིན་ཅི་ལོག་པས་དམྱལ་བར་འགྲོ་བར་འགྱུར་རོ། ། དེའི་ཕྱིར་གསུངས་པ། </w:t>
        <w:br/>
        <w:t>དང་པོར་ཡང་དག་བསྟན་བྱ་བླ་མ་དག་ཀྱང་དམ་ཚིག་ལྡན་ཞིང་ཞེས་པ་ལ་འདིར་དམ་ཚིག་རྣམ་པ་གཉིས་ནི་ཕྱི་དང་ནང་གི་</w:t>
        <w:br/>
        <w:t xml:space="preserve">སྟེ་དྲང་བ་དང་ངེས་པའི་དོན་གྱིས་རྟོགས་པར་བྱ་བ་འཆད་པར་འགྱུར་བའོ། ། </w:t>
        <w:br/>
        <w:t>108-4-3a</w:t>
        <w:br/>
        <w:t>དམ་ཚིག་འདི་ལ་ཡོད་པའི་ཕྱིར་དམ་ཚིག་ལྡན་པའི་བླ་མའོ། །དང་པོར་ཡང་དག་པར་བསྟན་པར་བྱ་སྟེ་བུ་དང་ཆུང་མ་ལ་</w:t>
        <w:br/>
        <w:t>སོགས་པས་ཀྱང་མཉེས་པར་བྱའོ་ཞེས་པའི་དོན་ཏོ། །རྡོ་རྗེ་ཐེག་པ་ལ་ལྷག་པར་གནས་ཞེས་ པ་ལ་འདིར་རྡོ་རྗེ་ཐེག་པ་ནི་</w:t>
        <w:br/>
        <w:t>ཡང་དག་པར་རྫོགས་པའི་སངས་རྒྱས་ཀྱི་ཐེག་པ་སྟེ་མུ་སྟེགས་པ་དང་ཉན་ཐོས་དང་རང་སངས་རྒྱས་ཀྱི་ཐེག་པ་རྣམས་ཀྱིས་</w:t>
        <w:br/>
        <w:t>མི་ཕྱེད་པའི་ཕྱིར་རྡོ་རྗེ་སྟེ་ཐར་པར་འདིས་འགྲོ་བའི་ཕྱིར་རྡོ་རྗེ་ཐེག་པའོ། ། དེ་ལ་ལྷག་པར་གནས་པ་ཞི་རྡོ་རྗེ་ཐེག་པ་ལ་ལྷག་</w:t>
      </w:r>
    </w:p>
    <w:p>
      <w:r>
        <w:br w:type="page"/>
      </w:r>
    </w:p>
    <w:p>
      <w:pPr/>
      <w:r>
        <w:t>པར་གནས་པའོ། །དེ་ཉིད་སྒོམས་ཤིང་ཞེས་པ་ལ་འདིར་དེ་ཉིད་ནི་འཇིག་རྟེན་པའི་དངོས་གྲུབ་སྒྲུབ་པར་བྱེད་པ་དང་ཡང་</w:t>
        <w:br/>
        <w:t>དག་པར་རྫོགས་པའི་སངས་རྒྱས་ཉིད་སྒྲུབ་པར་ བྱེད་པ་རྣམ་པ་གཉིས་ཏེ་ལྔ་པ་ཡེ་ཤེས་ཀྱི་ལེའུ་ཡི་མཆོག་ཏུ་མི་འགྱུར་བའི་</w:t>
        <w:br/>
        <w:t>ཡེ་ཤེས་གྲུབ་པ་འཆད་པར་འགྱུར་བ་ལས་བརྗོད་པར་བྱའོ། །དེ་ཉིད་དེ་ཁོ་ན་སྒོམ་པ་ནི་འདིའི་ངང་ཚུལ་ལོ་ཞེས་པའི་དོན་</w:t>
        <w:br/>
        <w:t>ཏོ། །མ་ཆགས་ཞེས་པ་ནི་བུ་དང་ཆུང་མ་ ལ་སོགས་པ་ཐམས་ཅད་དང་རང་གི་ལུས་ལ་ཡང་ལྟོས་པ་མེད་པའོ། །དྲི་མ་དག་</w:t>
        <w:br/>
        <w:t>དང་རྣམ་པར་བྲལ་ཞིང་ཞེས་པ་ལ་དྲི་མ་ནི་འདོད་ཆགས་དང་ཞེ་སྡང་དང་གཏི་མུག་དང་ང་རྒྱལ་དང་ཕྲག་དོག་དང་སེར་སྣའི་</w:t>
        <w:br/>
        <w:t>ཚོགས་ཏེ་དེ་ཉིད་ རྣམ་པ་མང་པོས་བྲལ་བ་གང་ཡིན་པ་དེ་ནི་དྲི་མ་དག་དང་རྣམ་པར་བྲལ་བའོ། །བཟོད་པའི་ངང་ཚུལ་ཞེས་</w:t>
        <w:br/>
        <w:t>པ་ལ་བཟོད་པ་ནི་འདི་འབྲས་བུ་ལ་ལྟོས་པ་མེད་པའི་རང་བཞིན་གྱིས་རབ་ཏུ་ཞུགས་པའོ། །ལམ་ལ་ཞུགས་ ཞེས་པ་ལ་ལམ་</w:t>
        <w:br/>
        <w:t>ནི་ཡང་དག་པར་རྫོགས་པའི་སངས་རྒྱས་ཀྱི་ལམ་སྟེ་དེ་ལ་ཞུགས་པའི་ངང་ཚུལ་ཅན་ནོ། །བླ་མ་དེ་བསྟེན་པར་གྱུར་ན་སློབ་</w:t>
        <w:br/>
        <w:t>མ་རྣམས་ལ་ལམ་ནི་སྦྱིན་བྱེད་དམྱལ་བའི་འཇིགས་པ་འཕྲོག་པར་འགྱུར་རོ། ། དེ་ཉིད་ལས་ནི་ཚངས་སྤྱོད་ལྡན་ཞེས་པ་གང་</w:t>
        <w:br/>
        <w:t>ཞིག་མཆོག་ཏུ་མི་འགྱུར་བའི་བདེ་བ་ཐོབ་པའོ། །བདུད་རྣམས་ལ་ཞེས་པ་ཕུང་པོ་དང་ཉོན་མོངས་པ་དང་འཆི་བདག་དང་</w:t>
        <w:br/>
        <w:t xml:space="preserve">ལྷའི་བུ་སྟེ་བདུད་བཞི་པོ་རྣམས་ལ་རྡོ་རྗེ་དབྱུག་པ་དང་འདྲ་བ་ </w:t>
        <w:br/>
        <w:t>108-4-3b</w:t>
        <w:br/>
        <w:t>རྡོ་རྗེ་དབྱུག་པའོ། །དེ་ཡང་འཛིན་མའི་གཞི་ལ་རྡོ་རྗེ་སེམས་དཔར་རབ་ཏུ་གྲགས་པ་སྟེ་སྤྲུལ་པའི་སྐུས་སོ་ཞེས་པ་ནི་རྡོ་རྗེ་</w:t>
        <w:br/>
        <w:t>སློབ་དཔོན་བསྟེན་པའི་ངེས་པའོ། །ད་ནི་གདུགས་པའི་སློབ་དཔོན་གྱི་སྐྱོན་ཡོངས་སུ་བརྟག་པའི་ དོན་དུ་ང་རྒྱལ་དང་ལྡན་</w:t>
        <w:br/>
        <w:t>ཞེས་པ་ལ་སོགས་པའི་ཚིགས་སུ་བཅད་པ་གསུམ་པ་ཉིད་ཀྱིས་གསུངས་ཏེ། འདིར་སྔགས་ཀྱི་ཚུལ་ལ་བླ་མ་གང་ཞིག་ང་</w:t>
        <w:br/>
        <w:t>རྒྱལ་ལ་སོགས་པའི་སྐྱོན་དང་བཅས་པའི་བླ་མ་དེ་ནི་བླ་མར་བྱས་ཀྱང་ དམྱལ་བ་བཞིན་དུ་སློབ་མ་མཁས་པ་སྟེ་ཤེས་ལྡན་</w:t>
        <w:br/>
        <w:t>རྣམས་ཀྱིས་རྫོགས་པའི་བྱང་ཆུབ་རྒྱུར་ནི་སྤང་བར་བྱའོ། །ང་རྒྱལ་འདི་ལ་ཡོད་པའི་ཕྱིར་ང་རྒྱལ་དང་ལྡན་པའོ། །ང་རྒྱལ་</w:t>
        <w:br/>
        <w:t>ཡང་རྣམ་པ་དུ་མ་སྟེ་མཁས་པས་ མངོན་པར་ཁེངས་པ་དང་རྫས་དང་དབང་ཕྱུག་གིས་མངོན་པར་ཁེངས་པ་དང་དེ་ཉིད་བཅུ་</w:t>
        <w:br/>
        <w:t xml:space="preserve">ཡོངས་སུ་ཤེས་པ་དང་ལམ་དང་གཟུགས་ལ་སོགས་པས་མངོན་པར་ཁེངས་པ་སྟེ་དེ་གང་ལ་ཡོད་པ་དེ་ནི་སྤང་བར་བྱའོ། </w:t>
        <w:br/>
        <w:t>།འོག་མ་འོག་ མའི་སེམས་ཅན་རྣམས་ལ་བལྟས་ན་ང་རྒྱལ་དང་ལྡན་པ་དང་གོང་མ་གོང་མའི་སེམས་ཅན་རྣམས་ལ་བལྟས་</w:t>
        <w:br/>
        <w:t>ན་ང་རྒྱལ་དང་བྲལ་བར་འགྱུར་བ་དེས་ན་ཡང་དག་པའི་ལམ་རིག་པ་པོས་ང་རྒྱལ་དང་ལྡན་ཞིང་སྙིང་རྗེ་དང་ བྲལ་བ་ནི་སྤང་</w:t>
        <w:br/>
        <w:t>བར་བྱ་སྟེ། དེ་བཞིན་དུ་ཁྲོ་བས་ཟིལ་གྱིས་མནན་པའོ། །དམ་ཚིག་རྣམ་བྲལ་ཞེས་པ་ནི་འཇིག་རྟེན་པས་སྨད་པ་གསང་བའི་</w:t>
        <w:br/>
        <w:t>དམ་ཚིག་རྣམས་གསལ་པོར་སྤྱད་པས་དམ་ཚིག་དང་བྲལ་བར་འགྱུར་ཏེ་ དེ་ཡང་སྤང་བར་བྱའོ། །རྫས་ལ་བརྐམ་པ་ཡང་སྟེ་</w:t>
        <w:br/>
        <w:t>དགེ་འདུན་དང་མཆོད་རྟེན་གྱི་རྫས་ལ་སོགས་པ་ལྕི་བའི་དང་བླ་མའི་རྫས་ཉེ་བར་ལོངས་སྤྱོད་པ་ནི་རྫས་ལ་བརྐམ་པའོ། །དེ་</w:t>
        <w:br/>
        <w:t>བཞིན་དུ་འཁོར་བའི་ལོངས་སྤྱོད་ཀྱི་དོན་དུ་ རྫས་སོག་པར་བྱེད་པའོ། །ཐོས་པ་དག་ཀྱང་མེད་ཅེས་པ་ནི་རྨོངས་པ་སྟེ་དམ་</w:t>
        <w:br/>
        <w:t>པའི་ལམ་གྱི་མན་ངག་དང་བྲལ་བའོ། །དེ་བཞིན་དུ་དམ་པའི་སློབ་མ་རྣམས་ནི་སླུ་བ་དོན་དུ་གཉེར་ཞིང་ཞེས་པ་ནི་བརྫུན་སྨྲ་</w:t>
        <w:br/>
        <w:t xml:space="preserve">བ་པོ་སྟེ་སྤང་ </w:t>
        <w:br/>
        <w:t>108-4-4a</w:t>
        <w:br/>
        <w:t>བར་བྱའོ། །མཆོག་གི་བདེ་བའི་གནས་ལས་སེམས་ཉམས་དབང་མ་བསྐུར་ཞེས་པ་ནི་དབང་བསྐུར་མེད་པར་རྒྱུད་འཆད་</w:t>
        <w:br/>
        <w:t>པ་པོ་ཞེས་པ་སྟེ་སྤང་བར་བྱའོ། །ལོངས་སྤྱོད་དག་ལ་ཀུན་ཆགས་ཞེས་པ་ ནི་ཕྱི་རོལ་འཁོར་བ་པའི་ལོངས་སྤྱོད་རྣམས་ལ་</w:t>
        <w:br/>
        <w:t>ཀུན་ཏེ་རྣམ་པ་ཀུན་ནས་ཡང་དག་པར་ཆགས་པའོ། །བག་མེད་ནི་ཆང་འཐུངས་བས་ཏེ་མཉམ་པར་མ་བཞག་པ་སྤང་བར་</w:t>
        <w:br/>
        <w:t>བྱའོ་ཞེས་པའི་དོན་ཏོ། །དབང་པོའ ི་ དོན་དུ་འདོད་ལྡན་པ་ཞེས་པ་ནི་དབང་པོ་གཉིས་ཀྱི་བདེ་བའི་དོན་དུ་འདོད་ལྡན་ཡང་</w:t>
        <w:br/>
        <w:t>སྤང་བར་བྱའོ་ཞེས་པ་ནི་དེ་བཞིན་གཤེགས་པའི་ངེས་པའོ། །སྔགས་ཀྱི་ཚུལ་ལས་འདི་ལྟ་སྟེ། །སློབ་དཔོན་ཡོན་ཏན་བླང་</w:t>
        <w:br/>
        <w:t>བྱ་སྟེ། ། སྐྱོན་ནི་ནམ་ཡང་མིན་པ་ཉིད། །ཡོན་ཏན་བླངས་པས་དངོས་གྲུབ་འགྱུར། །སྐྱོན་བརྗོད་པ་ལས་དངོས་གྲུབ་མེད་</w:t>
        <w:br/>
        <w:t>ཅེས་དང་། དེ་བཞིན་དུ་དབང་མཆོག་ཐོབ་གང་རྡོ་རྗེ་ཡི། །སློབ་དཔོན་ལ་ནི་དེ་བཞིན་གཤེགས། ཕྱོགས་བཅུའི་འཇིག་རྟེན་</w:t>
        <w:br/>
        <w:t xml:space="preserve">ཁམས་བཞུགས་རྣམས། །དུས་གསུམ་བྱོན་ནས་ཕྱག་འཚལ་ལོ་ཞེས་དེ་བཞིན་གཤེགས་པས་གསུངས་པ་མ་ཡིན་ནམ། </w:t>
        <w:br/>
        <w:t>དེའི་ཕྱིར་སློབ་དཔོན་གྱི་ཡོན་ཏན་བླང་བར་བྱའོ་ཞེས་པ་ ལམ་ཉམས་པ་འགའ ་ཞིག་གི་ཚིག་འབྱུང་བར་འགྱུར་ཏེ། དེའི་ཕྱིར་</w:t>
        <w:br/>
        <w:t>བརྗོད་པར་བྱའོ། །འདིར་མ་འོངས་པའི་དུས་སུ་ལམ་ཉམས་པའི་བྱིས་པའི་སྐྱེ་བོ་རྣམས་ཀྱིས། སློབ་དཔོན་ཡོན་ཏན་བླང་བྱ་</w:t>
        <w:br/>
        <w:t>སྟེ། །སྐྱོན་ནི་ ནམ་ཡང་མིན་པ་ཉིད་ཅེས་པ་གང་བརྗོད་པར་བྱ་བ་དེ་ནི་མ་ཡིན་ཏེ། ཅིའི་ཕྱིར་ཞེ་ན། གང་གི་ཕྱིར་བླ་མ་བསྟེན་</w:t>
        <w:br/>
        <w:t>པའི་སླད་དུ་སློབ་དཔོན་གྱི་སྐྱོན་དང་ཡོན་ཏན་ཡོངས་སུ་བརྟག་པ་དེ་བཞིན་གཤེགས་པས་གསུངས་ པ་འདི་ལྟ་སྟེ། སྙིང་རྗེ་</w:t>
      </w:r>
    </w:p>
    <w:p>
      <w:r>
        <w:br w:type="page"/>
      </w:r>
    </w:p>
    <w:p>
      <w:pPr/>
      <w:r>
        <w:t>མེད་ཅིང་ཁྲོ་ལ་གདུག ཁེངས་ཤིང་ཆགས་ལ་མ་བསྡམས་དང་། །རང་བསྟོད་བླ་མར་སློབ་མ་ནི། །བློ་བཟང་ལྡན་པས་མི་བྱའོ་</w:t>
        <w:br/>
        <w:t xml:space="preserve">ཞེས་པ་སྟེ་གསུངས་འདིའི་ཕྱིར་བླ་མར་བྱས་ཀྱང་བྱ་བ་ </w:t>
        <w:br/>
        <w:t>108-4-4b</w:t>
        <w:br/>
        <w:t>མ་ཡིན་པ་བྱེད་པ་ནི་ཐར་པ་དོན་དུ་གཉེར་བའི་སློབ་མས་སྤང་བར་བྱ་བ་ཉིད་དོ། །དེ་བཞིན་དུ་དང་པོའ ི་སངས་རྒྱས་ལས་</w:t>
        <w:br/>
        <w:t>གང་ཞིག་ཁྱིམ་པ་བསྟི་གནས་སྤྱོད། །གཡོག་པོ་ཞིང་པ་ཚོངས་པ་དང་། །དམ་ཆོས་འཚོངས་པའི་རྨོངས་པ་དེ། ། ས་ལ་རྡོ་</w:t>
        <w:br/>
        <w:t>རྗེ་འཛིན་པ་མིན་ཞེས་པ་ལ་སོགས་པས་སོ། །བླ་མ་རྣམ་པ་གསུམ་སློབ་དཔོན་ཡོངས་སུ་བརྟག་པ་ལས་གསུངས་པ། དེ་</w:t>
        <w:br/>
        <w:t>ཉིད་བཅུ་ནི་ཡོངས་ཤེས་པ། །གསུམ་ལས་དགེ་སློང་མཆོག་ཡིན་ཞིང་། །འབྲིང་ནི་དགེ་ཚུལ་ ཞེས་བྱ་སྟེ། །ཁྱིམ་གནས་དེ་</w:t>
        <w:br/>
        <w:t>ལས་ཐ་མའོ། །ཞེས་དང་དེ་བཞིན་དུ་ས་ཐོབ་མ་གཏོགས་ཁྱིམ་པ་ནི། །རྒྱལ་པོས་བླ་མར་མི་བྱ་སྟེ། །དེ་ལ་ཐོས་པ་ཡོངས་</w:t>
        <w:br/>
        <w:t xml:space="preserve">ཤེས་པས། །གང་ཞིག་རྟགས་ཅན་བྱ་བ་ཉིད། །ས་ཐོབ་ མ་གཏོགས་སློབ་དཔོན་ནི། །ཁྱིམ་གནས་གང་ཚེ་མཆོད་བྱེད་པ། </w:t>
        <w:br/>
        <w:t>།དེ་ཚེ་སངས་རྒྱས་ཆོས་དང་ནི། །དགེ་འདུན་རྣམས་ལ་གུས་མེད་འགྱུར་ཞེས་དང་། དེ་བཞིན་དུ་ལྷ་ཁང་སོགས་ཀྱི་རབ་</w:t>
        <w:br/>
        <w:t>གནས་སོགས། །རྟགས་ཅན་ གྱིས་ནི་རྟག་ཏུ་བྱ། །གནས་གཅིག་དག་ན་གསུམ་ཡོད་ན། །ཁྱིམ་པ་གོས་དཀར་ལྡན་པས་</w:t>
        <w:br/>
        <w:t xml:space="preserve">མིན་ཞེས་པ་སྟེ། དེ་ལྟར་རྣམ་པ་དུ་མས་སློབ་དཔོན་ཡོངས་སུ་བརྟག་པ་ལས་བཅོམ་ལྡན་འདས་ཀྱིས་གསུངས་པའི་བླ་མ་ </w:t>
        <w:br/>
        <w:t>སློབ་མ་རྣམས་ཀྱིས་བསྟེན་པར་བྱ་སྟེ་སྔར་གསུངས་པའི་ངེས་པ་ནི་སྐྱོན་དང་ལྡན་པ་སྤང་བའི་སླད་དུའ ོ། །དེ་བཞིན་དུ་ཡོན་</w:t>
        <w:br/>
        <w:t>ཏན་ལས་ཀྱང་གསུངས་པ་འདི་ལྟ་སྟེ། བརྟན་ཞིང་དུལ་ལ་བློ་གྲོས་ལྡན། །བཟོད་ལྡན་དྲང་ལ་གཡོ་ སྒྱུ་མེད། །སྔགས་དང་</w:t>
        <w:br/>
        <w:t>རྒྱུད་ཀྱི་སྦྱོར་བ་ཤེས། །སྙིང་བརྩེར་ལྡན་ཞིང་བསྟན་བཅོས་མཁས། །དེ་ཉིད་བཅུ་ནི་ཡོངས་སུ་ཤེས། །དཀྱིལ་འཁོར་འབྲི་</w:t>
        <w:br/>
        <w:t>བའི་ལས་ལ་མཁས། །གསང་སྔགས་འཆད་བྱེད་སློབ་དཔོན་ཏེ། དང་བའི་བདག་ཉིད་དབང་པོ་ཐུལ་ཞེས་པ་ལ་སོགས་པས་</w:t>
        <w:br/>
        <w:t>སོ། །འོན་ཀྱང་ཚིགས་སུ་བཅད་པ་གཞན་གྱིས་གསུངས་པའི་ཚིག་ཅི་སྟེ་རྣམ་པར་མི་དཔྱོད་ཅེ་ན། དབང་མཆོག་ཐོབ་གང་</w:t>
        <w:br/>
        <w:t xml:space="preserve">ཞེས་པ་ལ་སོགས་པའི་ཚིག་ནི་མཁས་པ་ </w:t>
        <w:br/>
        <w:t>108-4-5a</w:t>
        <w:br/>
        <w:t>རྣམས་ཀྱིས་དོན་དམ་པའི་བདེན་པ་དང་འཇིག་རྟེན་པའི་བདེན་པ་སྟེ་ངེས་པའི་དྲང་བའི་དོན་གྱིས་རྟོགས་པར་བྱའ ོ། །དེ་ལ་</w:t>
        <w:br/>
        <w:t>རེ་ཤིག་ངེས་པའི་དོན་བརྗོད་པར་བྱ་སྟེ་འདིར་བུམ་པ་དང་གསང་བ་དང་ཤེས་རབ་ཡེ་ཤེས་ཀྱི་དབང་བསྐུར་ བ་རྣམས་ཀྱི་</w:t>
        <w:br/>
        <w:t>མཆོག་ཕྱག་རྒྱ་ཆེན་པོ་ཤེས་རབ་ཀྱི་ཕ་རོལ་ཏུ་ཕྱིན་པ་མི་འགྱུར་བའི་བདེ་བ་ཆེན་པོའ ི་སྐ་ཅིག་མ་རྣམས་ཀྱི་མཐའ་མ་མངོན་</w:t>
        <w:br/>
        <w:t>པར་རྫོགས་པར་བྱང་ཆུབ་པའི་མཚན་ཉིད་མི་ཆོད་པ་སྟེ་དེ་བཅོམ་ལྡན་འདས་གང་གིས་བྱང་ཆུབ་ཀྱི་ཤིང་དྲུང་ དུ་ཐོབ་པ་</w:t>
        <w:br/>
        <w:t>དེ་ནི་དབང་མཆོག་ཐོབ་པའོ། །གང་ནི་གང་གི་ཕྱིར་ཏེ་སྐུ་དང་གསུང་དང་ཐུགས་མི་ཕྱེད་པ་དེའི་ཕྱིར་རྡོ་རྗེ་སློབ་དཔོན་ཏེ་དེ་</w:t>
        <w:br/>
        <w:t>བཞིན་གཤེགས་པ་ཤཱཀྱ་ཐུབ་པའོ། ཁམས་གསུམ་པོ་འདིར་སེམས་ཅན་གྱི་དོན་དུ་གང་གིས་སྐུ་དང་ གསུངས་དང་ཐུགས་</w:t>
        <w:br/>
        <w:t>མི་ཕྱེད་པ་རྡོ་རྗེ་བཞིན་དུ་སྤྱོད་པ་དེ་ནི་རྡོ་རྗེ་སློབ་དཔོན་ཀུན་དུ་གཤེགས་པ་ཐམས་ཅད་མཁྱེན་པ་ཉིད་ཏེ། དེ་ལ་ཡང་དེ་</w:t>
        <w:br/>
        <w:t>བཞིན་གཤེགས། ཕྱོགས་བཅུའི་འཇིག་རྟེན་ཁམས་བཞུགས་པ་རྣམས་ཞེས་པ་ལ་ འདིར་ཕྱོགས་བཅུ་རྣམས་ན་བྱང་ཆུབ་</w:t>
        <w:br/>
        <w:t>སེམས་དཔའ་གང་དག་ཡོད་པ་དེ་རྣམས་ཀྱི་ཅོད་པན་རིན་པོ་ཆེ་བདུན་གྱི་རང་བཞིན་ནི་ངེས་པའི་དོན་གྱིས་འཇིག་རྟེན་གྱི་</w:t>
        <w:br/>
        <w:t>ཁམས་ཞེས་བརྗོད་ཏེ་ཅོད་པན་དེ་དག་ལ་དེ་བཞིན་གཤེགས་པ་གང་དག་རིགས་ཀྱི་ ཕྱག་རྒྱའི་རང་བཞིན་གྱིས་བཞུགས་</w:t>
        <w:br/>
        <w:t>པ་དེ་དག་ནི་ཕྱོགས་བཅུའི་འཇིག་རྟེན་ཁམས་བཞུགས་རྣམས་སོ། །བྱང་ཆུབ་སེམས་དཔའ ་དེ་རྣམས་ཀྱང་དུས་གསུམ་དུ་</w:t>
        <w:br/>
        <w:t>བྱོན་ནས་སངས་རྒྱས་བཅོམ་ལྡན་འདས་ལ་ཕྱག་འཚལ་བར་བྱེད་ཏེ། དེ་དག་ཕྱག་འཚལ་བར་བྱེད་པས་ཅོད་པན་ལ་གནས་</w:t>
        <w:br/>
        <w:t>པའི་དེ་བཞིན་གཤེགས་པ་རྣམས་དང་ཕུང་པོ་རྣམས་ཀྱིས་ཀྱང་དེ་བཞིན་གཤེགས་པ་ལ་ཕྱག་འཚལ་བར་འགྱུར་རོ་ཞེས་པ་</w:t>
        <w:br/>
        <w:t>ནི་བཅོམ་ལྡན་འདས་ཀྱི་ངེས་པའི་དོན་ཏོ། །དེ་བཞིན་ དུ་ཉེ་བར་བཏགས་ནས་དྲང་བའི་དོན་བརྗོད་པར་བྱ་སྟེ་འདིར་ཕྱི་རོལ་</w:t>
        <w:br/>
        <w:t>ལ་ཇི་ལྟ་བ་དེ་བཞིན་དུ་ལུས་ལ་སྣ་ཚོགས་ཞེས་གསུངས་པའི་ཕྱིར་འཇིག་རྟེན་གྱི་ཁམས་ཀྱི་སྒྲས་ཕྱོགས་བཅུ་ན་གནས་པའི་</w:t>
        <w:br/>
        <w:t xml:space="preserve">སློབ་མ་རྣམས་ཀྱི་ལུས་བརྗོད་ཏེ། </w:t>
        <w:br/>
        <w:t>108-4-5b</w:t>
        <w:br/>
        <w:t>འོག་ནི་སའི་ཁང་པ་ལ་གནས་པ་རྣམས་སོ། །སྟེང་ནི་ཁང་བཟང་སུམ་རྩེག་ལ་སོགས་པ་ལ་གནས་པ་རྣམས་སོ། །དེ་རྣམས་</w:t>
        <w:br/>
        <w:t>ལ་ཕུང་པོ་ལྔ་གནས་པ་ནི་དེ་བཞིན་གཤེགས་པ་ཞེས་བརྗོད་ཏེ། དེ་ལྟར་འཇིག་རྟེན་ཁམས་ བཞུགས་རྣམས་སོ། །སློབ་མ་དེ་</w:t>
        <w:br/>
        <w:t>རྣམས་ཀྱང་ཐུན་འཚམས་གསུམ་དུ་འོངས་ནས་བླ་མ་ལ་ཕྱག་འཚལ་བར་བྱེད་ཏེ་དེ་རྣམས་ཕྱག་འཚལ་བར་བྱེད་པས་ཕུང་</w:t>
        <w:br/>
        <w:t>པོ་ལྔ་རྣམས་ཀྱིས་ཀྱང་བླ་མ་ལ་ཕྱག་འཚལ་བར་འགྱུར་རོ་ཞེས་པ་ ནི་དྲང་བའི་དོན་ཏོ། །འདིར་ངུར་སྨྲིག་འཛིན་པའི་དགེ་</w:t>
      </w:r>
    </w:p>
    <w:p>
      <w:r>
        <w:br w:type="page"/>
      </w:r>
    </w:p>
    <w:p>
      <w:pPr/>
      <w:r>
        <w:t>སློང་རྣམས་ཀྱིས་དུས་གསུམ་དུ་རྡོ་རྗེ་སློབ་དཔོན་ལ་ཕྱག་འཚལ་བར་བྱ་སྟེ་ཁྱིམ་པ་དང་གསར་བུ་རྣམས་ལ་ནི་དམ་པའི་</w:t>
        <w:br/>
        <w:t>ཆོས་འཆད་པ་མ་གཏོགས་པར་མ་ཡིན་ནོ། །འདི་ལྟ་སྟེ། འཇིག་རྟེན་ སྨོད་པ་སྤང་བའི་ཕྱིར། །དམ་ཆོས་ལ་སོགས་མདུན་</w:t>
        <w:br/>
        <w:t>བདར་ཏེ། །ཁྱིམ་པ་འམ་ནི་གསར་བུ་ལ། །བརྟུལ་ཞུགས་འཛིན་པས་བློས་ཕྱག་བྱ། །དེ་བཞིན་དུ་མཆོག་མིན་ལས་དང་ཕྱག་</w:t>
        <w:br/>
        <w:t>སྤངས་ནས། །སྟན་བསྟབ་པ་དང་ལྡང་བ་དང་། ། དོན་བྱ་ལ་སོགས་བསྙེན་བཀུར་འདིར། །ཐམས་ཅད་བརྟུལ་ཞུགས་ཅན་</w:t>
        <w:br/>
        <w:t>གྱིས་བྱ་ཞེས་པ་འདིར་གལ་ཏེ་ཁྱིམ་པ་འམ་གསར་བུ་དག་ཀྱང་དགེ་སློང་གི་རྡོ་རྗེ་སློབ་དཔོན་དུ་མཚུངས་པར་གྱུར་ན་དེའི་</w:t>
        <w:br/>
        <w:t>ཚེ་ཅི་ལྟར་ཞེ་ན། མཆོག་མིན་གྱི་ལས་རྐང་པ་བཀྲུ་བ་ ལ་སོགས་པ་དང་ཡན་ལག་ལྔའི་ཕྱག་སྤང་ནས་རང་གི་གནས་སུ་བླ་</w:t>
        <w:br/>
        <w:t>མ་བྱོན་པ་ལ་ནོར་ལ་སོགས་པའི་བཀུར་བསྟི་བྱའོ། །འཆད་པའི་དུས་སུ་འཇིག་རྟེན་སྨོད་པ་སྤང་བའི་ཕྱིར་དམ་པའི་ཆོས་ལ་</w:t>
        <w:br/>
        <w:t>སོགས་པ་མདུན་དུ་བདར་ནས་ཕྱག་འཚལ་ བར་བྱའོ། །འདིར་འཇིག་རྟེན་སྨོད་པ་ནི་ཁྱིམ་པ་འམ་དགེ་ཚུལ་གང་ཡིན་པ་དེ་</w:t>
        <w:br/>
        <w:t>དག་ལེ་ལོ་ཉིད་ཀྱི་གོང་མའི་རྟགས་མི་འཛིན་པས་སོ་སོར་ཐར་པ་ཐོས་པ་དང་ཡོངས་སུ་ཤེས་པ་མེད་པའི་ཕྱིར་རོ། །གལ་</w:t>
        <w:br/>
        <w:t>ཏེ་ལེ་ལོ་དང་ང་རྒྱལ་མེད་པ་དེ་ལྟ་ན་སྔར་ དགེ་སློང་གི་སྡོམ་པ་ཤེས་ནས་ཕྱིས་ཐེག་པ་ཆེན་པོ་ཤེས་པར་བྱ་བ་སྟེ་ཀྱེའི་རྡོ་རྗེ་</w:t>
        <w:br/>
        <w:t>ལ་སོགས་པར་བཅོམ་ལྡན་འདས་ཀྱིས་གསུངས་པ་ཅིའི་དོན་དུ་མི་བྱེད། དེའི་ཕྱིར་དགེ་སློང་རྡོ་རྗེ་འཛིན་པ་ཡོད་ན་ཁྱིམ་ན་</w:t>
        <w:br/>
        <w:t xml:space="preserve">གནས་པའི་སློབ་དཔོན་ནི་དགེ་སློང་ </w:t>
        <w:br/>
        <w:t>108-4-6a</w:t>
        <w:br/>
        <w:t>རྣམས་ཀྱིས་བསྟེན་པར་མི་བྱ་སྟེ་རྒྱལ་པོས་ཀྱང་རྣམ་པ་ཐམས་ཅད་དུ་བསྟེན་པར་མི་བྱའོ། །དེ་བཞིན་དུ་སློབ་དཔོན་ཡོངས་</w:t>
        <w:br/>
        <w:t>སུ་བརྟག་པ་ལས། སློངས་མོ་དང་ནི་གོས་དམར་གྱིས། །ངན་པའི་བདག་གང་ངོ་ཚ་ནས། །གཡེམ་ བཅས་ཕྱག་དང་མཆོད་</w:t>
        <w:br/>
        <w:t>བྱེད་པས། །སངས་རྒྱས་པ་རྣམས་ལ་མ་ཉམས་པར། །འགྱུར་རོ་ཞེས་འབྲེལ་ལོ། །དེ་བཞིན་དུ་གང་ཚེ་གོས་དམར་མཐོང་</w:t>
        <w:br/>
        <w:t xml:space="preserve">གྱུར་ནས། །སྡིག་ཅན་རྣམས་ནི་ཞེ་སྡང་འགྱུར། །ཀླ་ཀློའ ི་ཆོས་དགའ་ སངས་རྒྱས་པ། །དེ་ཚེ་དཀར་པོའ ི་གོས་ལ་མོས། </w:t>
        <w:br/>
        <w:t>།ཞེས་སོ། །འདིར་སངས་རྒྱས་པའི་བསྟན་པ་ནི་དུས་ཐམས་ཅད་དུ་གོས་དཀར་པོ་མ་ཡིན་ཏེ། དེ་ལྟར་ཡང་འཇམ་དཔལ་གྱི་</w:t>
        <w:br/>
        <w:t>ཡུལ་གྱི་གཙུག་ལག་ཁང་དུ་དགེ་སློང་དང་། དགེ་ཚུལ་ཕམ་པར་གྱུར་པ་དེའི་ཚེ་གོས་དཀར་པོ་བྱིན་ཞིང་ངུར་སྨྲིག་བླངས་</w:t>
        <w:br/>
        <w:t>ཏེ་གཙུག་ལག་ཁང་ནས་ངེས་པར་འབྱིན་པར་བྱེད་དོ། །རྡོ་རྗེ་སློབ་དཔོན་ཡང་སྔགས་པའི་གཙུག་ལག་ཁང་ནས་རྒྱལ་པོའི་</w:t>
        <w:br/>
        <w:t>ངེས་པས་སོ། །འཕགས་ པའི་ཡུལ་འདིར་ཡང་ཁྱིམ་ན་གནས་པ་གོས་དཀར་པོ་འཛིན་པ་ནི་ངུར་སྨྲིག་འཛིན་པ་རྣམས་ཀྱི་</w:t>
        <w:br/>
        <w:t>བླ་མ་དང་གཙུག་ལག་ཁང་ལ་སོགས་པ་རབ་ཏུ་གནས་པ་བྱེད་པ་པོ་ཅི་ལྟར་ཡིན། གང་ཞིག་དགེ་སློང་རྡོ་རྗེ་འཛིན་པ་ཡོད་</w:t>
        <w:br/>
        <w:t>ཀྱང་གནོད་ པའི་གནས་སྐབས་ཐོབ་པ་དག་སྟེན་པར་བྱ་ན་འདི་ནི་དགེ་འདུན་ལ་བརྙས་པ་ཆེན་པོ་སྟེ་ངེས་པར་འདི་ནི་བདེ་</w:t>
        <w:br/>
        <w:t xml:space="preserve">བར་གཤེགས་པའི་རྣམ་པར་དབྱེ་བ་རྣམ་པར་ཉམས་པར་བྱེད་པའོ། །དེའི་ཕྱིར་རྣམ་པ་ཀུན་དུ་ཡོངས་སུ་བརྟགས་ནས་སྐྱོན་ </w:t>
        <w:br/>
        <w:t>དང་བྲལ་བའི་བླ་མ་བསྟེན་པར་བྱ་ཞིང་སྐྱོན་དང་ལྡན་པ་སྤང་བར་བྱའོ། །སློབ་དཔོན་ཡོངས་སུ་བརྟག་པ་གསུངས་པའི་ངེས་</w:t>
        <w:br/>
        <w:t>པའོ། །ད་ནི་ཟབ་ཅིང་ཞེས་པ་ལ་སོགས་པས་ཤེས་རབ་ཡེ་ཤེས་ལ་སོགས་པའི་དབང་གི་དོན་དུ་སློབ་ མ་དམ་པའི་མཚན་</w:t>
        <w:br/>
        <w:t>ཉིད་གསུངས་ཏེ། འདིར་སྔགས་ཀྱི་ཚུལ་ལ་སློབ་མ་རྣམ་པ་གཉིས་ཏེ་གཅིག་ནི་ཕྱག་རྒྱ་ཆེན་པོའ ི་དངོས་གྲུབ་སྒྲུབ་པ་དོན་དུ་</w:t>
        <w:br/>
        <w:t xml:space="preserve">གཉེར་བ་དང་གཉིས་པ་ནི་འཇིག་རྟེན་པའི་དངོས་གྲུབ་སྒྲུབ་པ་དོན་དུ་གཉེར་བའོ། ། </w:t>
        <w:br/>
        <w:t>108-4-6b</w:t>
        <w:br/>
        <w:t>གང་ཕྱག་རྒྱ་ཆེན་པོའ ི་དངོས་གྲུབ་སྒྲུབ་པ་དོན་དུ་གཉེར་བ་དེ་ནི་སྟོང་པ་ཉིད་ཀྱི་ལམ་བསྒོམ་པའི་དོན་དུ་བུམ་པ་དང་གསང་</w:t>
        <w:br/>
        <w:t>བ་ལ་སོགས་པའི་དབང་གིས་ཡང་དག་པར་བསྡུ་བར་བྱའོ། །གང་འཇིག་རྟེན་པའི་དངོས་གྲུབ་སྒྲུབ་པ་དོན་དུ་གཉེར་ བ་</w:t>
        <w:br/>
        <w:t>དེ་ནི་སྔགས་དང་ཕྱག་རྒྱ་དང་དཀྱིལ་འཁོར་གྱི་འཁོར་ལོ་སྒོམས་པའི་དོན་དུ་དབང་བདུན་གྱིས་ཡང་དག་པར་བསྡུ་བར་བྱ་</w:t>
        <w:br/>
        <w:t>སྟེ་འབྲིང་པོ་བསོད་ནམས་དག་གི་རྒྱུར་ཞེས་སོ། །ཐ་མ་ནི་དབང་གིས་ཡང་དག་པར་བསྡུ་བར་བྱ་བ་མ་ཡིན་ཏེ་ དགེ་སྙེན་</w:t>
        <w:br/>
        <w:t>གྱི་བསླབ་པས་ཡང་དག་པར་བསྡུ་བར་བྱའོ་ཞེས་པ་ནི་ངེས་པའོ། །འདིར་ཟབ་ཅིང་རྒྱ་ཆེ་བའི་ཆོས་སྟོང་པ་ཉིད་དང་སྙིང་</w:t>
        <w:br/>
        <w:t>རྗེའི་བདག་ཉིད་ལ་གང་ཞིག་སེམས་པ་དེ་ནི་ཟབ་ཅིང་རྒྱ་ཆེ་ལ་སེམས་ཞེས་པ་སྟེ་སློབ་མ་མཆོག་གོ ། བླ་མའི་ངེས་པ་ལ་</w:t>
        <w:br/>
        <w:t>དགའ་ཞེས་པ་ནི་རྩ་བའི་ལྟུང་བ་བཅུ་བཞི་དང་བྲལ་ཞིང་དགེ་བ་བཅུའི་ཆོས་ལ་དགའ ་བའོ། །གཏོང་བའི་ངང་ཚུལ་དང་ལྡན་</w:t>
        <w:br/>
        <w:t>ཞེས་པ་ནི་འདུ་འཛི་ཐམས་ཅད་རྣམ་པར་སྤངས་ཤིང་། རྫས་ལ་སོགས་པ་ལ་ལྟོས་པ་ མེད་པའོ། །ཡོན་ཏན་ཤེས་ཞེས་པ་ནི་</w:t>
        <w:br/>
        <w:t>དཀོན་མཆོག་གསུམ་ལ་དད་པའོ། །ཐར་པ་དོན་གཉེར་ཞེས་པ་ནི་འཇིག་རྟེན་པའི་དངོས་གྲུབ་ལ་ལྟོས་པ་མེད་པའོ།། །།རྒྱུད་</w:t>
        <w:br/>
        <w:t>ལ་གུས་ཤིང་ཞེས་པ་ནི་རྒྱུད་ལས་གསུངས་པའི་སྡོམ་པ་ སྲུང་བར་བྱེད་པའོ། །གཡོ་བ་མིན་པའི་སེམས་ལྡན་ཞེས་པ་ནི་</w:t>
        <w:br/>
        <w:t>འཇིག་རྟེན་པའི་ལམ་རྣམས་ཀྱིས་གང་གི་སེམས་མི་གཡོ་བ་དེ་ནི་གཡོ་བ་མེད་པའི་སེམས་ལྡན་ནོ། །དེ་ཉིད་ཐོབ་པ་ཤིན་</w:t>
      </w:r>
    </w:p>
    <w:p>
      <w:r>
        <w:br w:type="page"/>
      </w:r>
    </w:p>
    <w:p>
      <w:pPr/>
      <w:r>
        <w:t>དུ་སྦེད་ཅེས་པ་ནི་དེ་ཁོ་ན་ཉིད་ཐོབ་ པ་ན་ཇི་སྲིད་རང་གིས་ཉམས་སུ་མྱོང་བར་གྱུར་པ་དེ་སྲིད་དུ་སྦེད་པ་ནི་ཤིན་དུ་སྦེད་</w:t>
        <w:br/>
        <w:t>པའོ། །གདུག་པ་རྣམས་ཀྱི་གྲོགས་ཉམས་ཞེས་པ་ནི་འདིར་གང་དག་ནོར་དོན་དུ་གཉེར་བའི་ཁྱིམ་པའི་སློབ་དཔོན་རྣམས་</w:t>
        <w:br/>
        <w:t>དང་དེ་བཞིན་དུ་དཀའ་ཐུབ་ པ་རྣམས་ཀྱང་སྟེ་གང་ཟག་གཅིག་གིས་བསྟི་གནས་དང་གཙུག་ལག་ཁང་ཉེ་བར་ལོངས་སྤྱོད་</w:t>
        <w:br/>
        <w:t>པ་དེ་རྣམས་ནི་གདུག་པའོ། །དེ་རྣམས་ཀྱི་གྲོགས་ནི་མི་དགེ་བ་བཅུའི་ལམ་སྟེ་དེ་གང་ལ་ཉམས་པ་དེ་ནི་གདུག་པ་རྣམས་ཀྱི་</w:t>
        <w:br/>
        <w:t xml:space="preserve">གྲོགས་ </w:t>
        <w:br/>
        <w:t>108-4-7a</w:t>
        <w:br/>
        <w:t>ཉམས་པའོ། །དེ་ལྟར་གྱུར་པ་ནི་སློབ་མ་ཆེན་པོ་སྟེ་བླ་མ་ཤིན་དུ་མཁས་པ་དེ་ཉིད་རིག་པ་རྣམས་ཀྱིས་ཤེས་རབ་ཡེ་ཤེས་ཀྱི་</w:t>
        <w:br/>
        <w:t>དབང་ལ་སོགས་པའི་རྒྱུར་བསྡུ་བར་བྱའོ། །སོག་པའི་སྒྲས་དབང་བཞི་པའི་རྒྱུར་ཡང་ དེ་ཉིད་དོ། །གཞི་ན་འབྲིང་པོ་ནི་སླར་</w:t>
        <w:br/>
        <w:t>ཡང་བསོད་ནམས་དག་གི་རྒྱུར་ཏེ་ཡོན་ཏན་འབྲིང་པོ་དང་ལྡན་པ་ནི་དབང་བདུན་གྱི་རྒྱུར་ཡང་དག་པར་བསྡུ་བར་བྱའ ོ། །ཐ་</w:t>
        <w:br/>
        <w:t>མ་ཡང་གལ་ཏེ་བླ་མ་སྟེན་པར་བྱེད་ཅིང་སྨོད་པར་མི་བྱེད་ན་བསླབ་ པའི་གནས་ལྔའི་རྒྱུར་ཡང་དག་པར་བསྡུ་བར་བྱའོ་ཞེས་</w:t>
        <w:br/>
        <w:t>པ་ནི་བཅོམ་ལྡན་འདས་ཀྱི་ངེས་པ་སྟེ་སློབ་མ་ཡོངས་སུ་བརྟག་པའི་ངེས་པའོ། །ད་ནི་རྡོ་རྗེ་སློབ་དཔོན་གྱིས་དཀྱིལ་འཁོར་</w:t>
        <w:br/>
        <w:t>བཞེངས་པ་དང་དབང་སྦྱིན་པ་དང་རྒྱུད་བསྟན་ པའི་དོན་དུ་རྣལ་འབྱོར་མ་རྣམས་ལ་མཆོད་པ་བྱེད་པའི་སླད་དུ་ནག་པའི་</w:t>
        <w:br/>
        <w:t xml:space="preserve">མཐར་ཞེས་པ་ལ་སོགས་པས་དཀར་པོའ ི་ཚིགས་ངེས་པ་བཅོམ་ལྡན་འདས་ཀྱིས་གསུངས་པ་རྣམ་པར་རྒྱས་པར་བྱ་སྟེ། </w:t>
        <w:br/>
        <w:t>འཕགས་པའི་ཡུལ་ འདིར་དཀར་པོའ ི་ཚེས་གཅིག་ལ་སོགས་པ་ཆ་བཅྭ་ལྔའི་མཐར་ནག་པོའ ི་ཚེས་གཅིག་འཇུག་པ་ས་གའི་</w:t>
        <w:br/>
        <w:t xml:space="preserve">ཉའི་སྐྱ་རེང་འཆར་བའི་ཚེ་བཅོམ་ལྡན་འདས་ཤཱཀྱ་ཐུབ་པ་མངོན་པར་རྫོགས་པར་སངས་རྒྱས་ཏེ་དེ་ནས་ཆོས་ཀྱི་འཁོར་ལོ་ </w:t>
        <w:br/>
        <w:t>བསྐོར་ཞིང་ཐེག་པ་གསུམ་བསྟན་པ་མཛད་ནས་ཟླ་བ་བཅུ་གཉིས་པ་ནག་པའི་ཉ་ལ་ཤྲཱི་དྷཱ་ནྱ་ཀ་ཊ་ཀར་ཆོས་ཀྱི་དབྱིངས་</w:t>
        <w:br/>
        <w:t>གསུང་གི་དབང་ཕྱུག་གི་དཀྱིལ་འཁོར་ཆ་བཅུ་དྲུག་གི་རྣམ་པར་དབྱེ་བའི་མཚན་ཉིད་ཅན་དང་། དེའི་སྟེང་དུ་ དཔལ་ལྡན་</w:t>
        <w:br/>
        <w:t>རྒྱུ་སྐར་གྱི་དཀྱིལ་འཁོར་ཆ་བཅུ་དྲུག་གི་རྣམ་པར་དབྱེ་བ་ཅན་དང་པོའ ི་སངས་རྒྱས་རྣམ་པར་སྤྲོས་སོ། །འདིར་རྒྱུ་སྐར་གྱི་</w:t>
        <w:br/>
        <w:t>དཀྱིལ་འཁོར་ཞེས་ཅི་ལྟར་ཤེས་པར་བྱ་ཞེ་ན་བརྗོད་པར་བྱ་སྟེ། འདིར་མཆོད་རྟེན་གྱི་ཕྱི་རོལ་ དུ་རྒྱུ་སྐར་ཉི་ཤུ ་རྩ་བརྒྱད་རྣམ་</w:t>
        <w:br/>
        <w:t>པར་དག་པས་ཀ་བ་ཉི་ཤུ ་རྩ་བརྒྱད་ཏེ་ཕྱོགས་བཞི་རྣམས་སུ་ཐུར་མ་བདུན་གྱི་དབྱེ་བས་ཤར་དུ་ཁྱབ་འཇུག་གིས་ཁྱེར་ནས་</w:t>
        <w:br/>
        <w:t xml:space="preserve">འོངས་པ་དང་ལྷོར་ཀཱར་ཏི་ཀས་དང་ནུབ་དུ་ཚངས་པས་དང་བྱང་དུ་བདེ་བྱེད་ཀྱིས་ཁྱེར་ </w:t>
        <w:br/>
        <w:t>108-4-7b</w:t>
        <w:br/>
        <w:t>ནས་འོངས་པ་རྣམས་བཙུགས་པ་གང་ཡིན་པ་དེས་ན་མཆོད་རྟེན་གྱི་ཕྱི་རོལ་རྒྱུ་སྐར་གྱི་རྣམ་པར་དབྱེ་བས་མཆོད་རྟེན་གྱི་</w:t>
        <w:br/>
        <w:t>ནང་གི་དཀྱིལ་འཁོར་ནི་དཔལ་ལྡན་རྒྱུ་སྐར་གྱི་དཀྱིལ་འཁོར་རོ། །དེ་བཞིན་དུ་སྒོ་ལོགས་ཉི་ ཤུ ་རྩ་བཞི་ནི་ཕྱོགས་ ཀྱི་ཆའི་</w:t>
        <w:br/>
        <w:t>དབྱེ་བས་སོ། །གཞན་འོག་གི་དཀྱིལ་འཁོར་སྐུ་དང་གསུང་དང་ཐུགས་ཀྱི་དཀྱིལ་འཁོར་གྱི་བདག་ཉིད་ཆ་བཅུ་དྲུག་དང་ལྡན་</w:t>
        <w:br/>
        <w:t>པ་ནི་སྟོང་པ་ཉིད་དང་སྙིང་རྗེ་བཅུ་དྲུག་རྣམ་པར་དག་པས་སོ་ཞེས་པ་དཀྱིལ་འཁོར་གྱི་གནས་ ངེས་པའོ། །གནས་དེར་ཉིན་</w:t>
        <w:br/>
        <w:t>ཞག་དེ་ཉིད་ལ་དེ་བཞིན་གཤེགས་པས་སངས་རྒྱས་ཀྱི་དབང་བྱིན་ནས་ལྷ་དང་ལྷ་མ་ཡིན་ལ་སོགས་པ་རྣམས་སངས་རྒྱས་</w:t>
        <w:br/>
        <w:t>ཉིད་དུ་ལུང་བསྟན་ཏེ་དེས་ན་མ་འོངས་པའི་དུས་སུ་ཉ་འདི་ནི་དུས་ཀྱི་ འཁོར་ལོ་ལས་རྡོ་རྗེ་སློབ་དཔོན་རྣམས་ལ་དེ་བཞིན་</w:t>
        <w:br/>
        <w:t>གཤེགས་པའི་ངེས་པར་གྱུར་ཏོ། །ནག་པའི་མཐར་ནི་དཀར་པོའ ི་ཚིགས་ལ་གཞན་ལ་ཕན་པའི་བླ་མས་དཀྱིལ་འཁོར་དག་</w:t>
        <w:br/>
        <w:t>ནི་བཞེངས་བྱས་ནས། །སྡིག་པའི་དྲི་མ་ འཕྲོག་པའི་དབང་བདུན་རྣམས་ནི་བསོད་ནམས་དོན་དུ་བུ་རྣམས་དག་ལ་སྦྱིན་པར་</w:t>
        <w:br/>
        <w:t>བྱ་ཞེས་པ་ལ་འདིར་དང་པོར་དབང་བདུན་སྦྱིན་པ་ནི་གཞུག་པའི་དོན་དང་སྔགས་བཟླས་པ་དང་དཀྱིལ་འཁོར་སྒོམ་པའི་དོན་</w:t>
        <w:br/>
        <w:t>དུ་སྟེ་དེས་བསོད་ ནམས་ཀྱི་ཚོགས་སོ། །དེའི་ཕྱིར་བསོད་ནམས་ཀྱི་ཚོགས་ཀྱི་རྒྱུར་དབང་བདུན་སྦྱིན་པར་བྱ་ཞིང་མི་འཚེ་</w:t>
        <w:br/>
        <w:t>བ་ལ་སོགས་པའི་བརྟུལ་ཞུགས་ཉི་ཤུ ་རྩ་ལྔ་སྦྱིན་པར་བྱའོ། །དེ་ནས་ཡེ་ཤེས་ཀྱི་ཚོགས་ཀྱི་དོན་དུ་དབང་གོང་མ་གསུམ་</w:t>
        <w:br/>
        <w:t>སྦྱིན་ པ་ནི་རང་གི་ཤ་ལ་སོགས་པ་དང་ཤིན་དུ་འདོད་པ་སྦྱིན་པ་ལ་སོགས་པའི་དོན་དང་རྣམ་པ་ཐམས་ཅད་ཀྱི་མཆོག་དང་</w:t>
        <w:br/>
        <w:t>ལྡན་པའི་སྟོང་པ་ཉིད་སྒོམ་པའི་དོན་དང་བྱང་ཆུབ་ཀྱི་སེམས་མི་འགྱུར་བའི་དོན་ཏེ་དེས་ཡེ་ཤེས་ཀྱི་ཚོགས་སོ། །དེའི་ ཕྱིར་</w:t>
        <w:br/>
        <w:t>ཡེ་ཤེས་ཀྱི་ཚོགས་ཀྱི་རྒྱུར་དབང་གོང་མ་རྣམས་སྦྱིན་པར་བྱའོ། །དེ་དག་ཀྱང་དབང་བཞི་པ་དང་བཅས་པ་སྟེ་བཞི་པ་ནི་མན་</w:t>
        <w:br/>
        <w:t xml:space="preserve">ངག་གིས་བརྗོད་པར་བྱའོ། །ཞེས་པ་བཅོམ་ལྡན་འདས་ཀྱི་དབང་གི་ངེས་པའོ། །དེ་ལྟར་ནག་ </w:t>
        <w:br/>
        <w:t>108-4-8a</w:t>
        <w:br/>
        <w:t>པའི་ཉ་གཙོ་བོར་བྱས་ནས་ཉ་བཅུ་གཉིས་པོ་རྣམས་ལ་རྡོ་རྗེ་སློབ་དཔོན་གྱིས་དབང་སྦྱིན་པར་བྱ་ཞིང་སྐུ་གཟུགས་ལ་སོགས་</w:t>
        <w:br/>
        <w:t>པ་རྣམས་རབ་ཏུ་གནས་པར་བྱའོ། །དེ་བཞིན་དུ་རྒྱུ་སྐར་དང་སྦྱོར་བ་དགེ་བ་དང་ བཅས་པའི་ཉིན་ཞག་གཞན་ལ་ཡང་བྱའོ་</w:t>
      </w:r>
    </w:p>
    <w:p>
      <w:r>
        <w:br w:type="page"/>
      </w:r>
    </w:p>
    <w:p>
      <w:pPr/>
      <w:r>
        <w:t>ཞེས་པ་ནི་དབང་ལ་སོགས་པའི་ངེས་པའོ། །ད་ནི་དུས་ཀྱི་འཁོར་ལོའ ི་རྒྱུད་བསྟན་པའི་དོན་དུ་རྣལ་འབྱོར་མ་རྣམས་མཆོད་</w:t>
        <w:br/>
        <w:t>པའི་ངེས་པ་གསུངས་ཏེ་ནག་པའི་ཉ་ལ་དཀྱིལ་ འཁོར་བཞེངས་ནས་སམ་ཡང་ན་དཀྱིལ་འཁོར་བྲིས་པ་མེད་པར་མཐའ ་དག་</w:t>
        <w:br/>
        <w:t>ཡོན་ཏན་གཏེར་གྱུར་རྒྱུད་ཀྱི་རྒྱལ་པོ་བསྟན་པའི་སླད་དུ་རྣལ་འབྱོར་མ་རྣམས་དག་ལ་བཟའ ་བ་དང་བཏུང་བ་ལ་སོགས་པས་</w:t>
        <w:br/>
        <w:t>མཆོད་པ་ བྱའོ། །ཅི་སྟེ་མ་ཚོགས་པའི་དབང་གིས་ནག་པའི་ཉ་ལ་མཆོད་པ་མེད་པར་གྱུར་ན་དེའི་ཚེ་ལོ་གཅིག་ཏུ་ནི་རྒྱུད་</w:t>
        <w:br/>
        <w:t>ཀྱི་རྒྱལ་པོ་དག་ནི་བླ་མ་རྡོ་རྗེ་སློབ་དཔོན་གྱིས་བསྟན་པར་མི་བྱའོ། །ཅི་སྟེ་མཆོད་པ་མེད་པར་གྱུར་པ་ལ་འོས་པའི་སློབ་</w:t>
        <w:br/>
        <w:t>མ་འགའ་ ཞིག་ཐོས་པ་དོན་དུ་གཉེར་ན་དེའི་ཚེ་དེས་ཉ་བཅུ་གཉིས་པོ་རྣམས་ལ་རྣལ་འབྱོར་མ་རྣམས་ལ་མཆོད་པ་བྱས་</w:t>
        <w:br/>
        <w:t>ནས་མཉན་པར་བྱ་སྟེ། དེའི་བསོད་ནམས་ཀྱི་ཚོགས་ཀྱིས་གཞན་རྣམས་ཀྱིས་ཀྱང་མཉན་ནོ། །འདིར་རྣལ་འབྱོར་མ་རྣམས་</w:t>
        <w:br/>
        <w:t>ལ་ མཆོད་པ་ནི་ཕྱིའི་བགེགས་ཉེ་བར་ཞི་བར་བྱ་བའི་དོན་དུ་སྟེ་རྟག་ཏུ་བརྒྱད་དང་བཅུ་བཞི་ལ་ཇི་ལྟར་འབྱོར་པ་བྱ་བ་དང་</w:t>
        <w:br/>
        <w:t>འབྱུང་པོ་ལ་སོགས་པ་རྣམས་ལ་ཉིན་ཞག་སོ་སོར་གཏོར་མ་སྦྱིན་པར་བྱ་བ་དང་སངས་རྒྱས་མཆོད་པ་མཎ་ཌལ་ལ་སོགས་</w:t>
        <w:br/>
        <w:t>པ་བྱ་བ་ ནི་ཁྱིམ་ན་གནས་པ་ནོར་དང་ལྡན་པ་རྣམས་ཀྱི་ངེས་པའོ། །ཀུན་སྤངས་ཀྱི་སློབ་མ་རྣམས་ལ་ནི་མཆོད་པ་ངེས་</w:t>
        <w:br/>
        <w:t xml:space="preserve">པ་མེད་ཅིང་དེ་རྣམས་ལ་བསྟན་པའི་དོན་དུ་བླ་མ་རྣམས་ཀྱིས་ཀྱང་ངེས་པ་མི་བྱའོ། །གང་གིས་ཕྱིར་སངས་རྒྱས་དང་རྡོ་རྗེ་ </w:t>
        <w:br/>
        <w:t>རྣལ་འབྱོར་མ་རྣམས་ཀྱང་བསམ་པ་འཛིན་པར་བྱེད་པ་སྟེ་མཆོད་པ་ལ་སོགས་པའི་དངོས་པོ་འཛིན་པར་བྱེད་པ་མ་ཡིན་</w:t>
        <w:br/>
        <w:t xml:space="preserve">པའི་ཕྱིར་རོ། །རྒྱུད་བསྟན་པའི་མཆོད་པའི་ངེས་པའོ། །ད་ནི་དབང་གི་དོན་དུ་ས་ལ་སོགས་པའི་མཚན་ </w:t>
        <w:br/>
        <w:t>108-4-8b</w:t>
        <w:br/>
        <w:t>ཉིད་གསུངས་ཏེ་ཚིགས་སུ་བཅད་པ་འདིར་ས་ལ་སོགས་པ་གང་སྨོས་པ་དེ་མཐའ ་དག་འཆད་པར་འགྱུར་བ་ལས་བརྗོད་</w:t>
        <w:br/>
        <w:t xml:space="preserve">པར་བྱའོ་དགེ་བ་དང་མི་དགེ་བའི་ལས་ཀྱི་འབྲས་བུའི་དོན་དུ་ཞི་བ་ལ་སོགས་པ་བྱའོ་ཞེས་པ་ནི་རྡོ་རྗེ་སློབ་དཔོན་ གྱིས་སོ། </w:t>
        <w:br/>
        <w:t>།སློབ་མ་རྣམས་ནི་བསྡུ་བ་དག་དང་གང་ཡང་དཀྱིལ་འཁོར་བྲི་བ་དག་ཤེས་ནས་བྱའོ་ཞེས་པ་ནི་ངེས་པའོ། །གདུག་པའི་</w:t>
        <w:br/>
        <w:t>སློབ་དཔོན་ཕ་རོལ་སླུ་བ་པོ་རྫས་ལ་ཆགས་པས་ཡོངས་སུ་ཤེས་པ་མེད་པར་བྱེད་ན་དམྱལ་ བར་འགྲོ་བར་འགྱུར་རོ་ཞེས་</w:t>
        <w:br/>
        <w:t>པ་ནི་སློབ་དཔོན་ལ་རྗེས་སུ་བསྟན་པའི་ཚིགས་སུ་བཅད་པའོ། །དབང་གི་དོན་དུ་ས་ནི་ཡོངས་བརྟགས་ཅེས་པ་ལ་སོགས་</w:t>
        <w:br/>
        <w:t>པ་ནི་གོ་སླའོ། །ད་ནི་ས་ཡི་ཞེས་པ་ལ་སོགས་པས་སའི་མཚན་ ཉིད་གསུངས་ཏེ་འདིར་འཇིག་རྟེན་གྱི་ཐ་སྙད་ཀྱིས་དངོས་</w:t>
        <w:br/>
        <w:t>པོ་རྣམས་ཀྱི་རིགས་རྣམ་པ་བཞིའོ། །དེ་ཡང་ཁ་དོག་བཞིས་རིག་པར་བྱ་སྟེ་དམངས་རིགྶ་ལ་སོགས་པ་རྣམས་ཁ་དོག་</w:t>
        <w:br/>
        <w:t>ནག་པོ་ལ་སོགས་པས་སོ། །འདིར་འཇིག་རྟེན་ཀུན་རྫོབ་ཀྱིས་ཁ་དོག་ནག་པོའ ི་ས་ནི་ དམངས་རིགས་སོ། །སེར་པོ་ནི་རྗེ་</w:t>
        <w:br/>
        <w:t>རིགས་དང་དམར་པོ་ནི་རྒྱལ་རིགས་དང་དཀར་པོ་ནི་བྲམ་ཟེའི་རིགས་སོ། །དེ་བཞིན་དུ་དྲི་ལས་ཏེ་རྨག་གི་དྲི་ནི་དམངས་</w:t>
        <w:br/>
        <w:t>རིགས་སོ། །ལན་ཚྭའི་དྲི་ནི་རྗེ་རིགས་དང་པད་མའི་དྲི་ནི་རྒྱལ་རིགས་དང་མཆོག་གི་དྲི་ནི་བྲམ་ཟེའི་ རིགས་ཏེ་རིམ་པས་</w:t>
        <w:br/>
        <w:t>སོ། །དེ་བཞིན་དུ་རོ་ལས་ཏེ་སྐྱུར་བ་དང་ལན་ཚྭའི་རོ་ནི་དམངས་རིགས་སོ། །མངར་དང་ཚ་བ་ཞེས་པ་ལ་མངར་བའི་རོ་</w:t>
        <w:br/>
        <w:t>ནི་རྗེ་རིགས་དང་ཚ་བའི་རོ་ནི་མི་བདག་གི་རིགས་ཏེ་རྒྱལ་རིགས་དང་གཞན་པའི་རོ་ཁ་བ་རང་ སྐ་བ་དག་ནི་གཉིས་སྐྱེས་</w:t>
        <w:br/>
        <w:t>ཀྱི་རིགས་སོ་ཞེས་པ་སྟེ་རོ་ལས་རིགས་ངེས་པའོ། །ད་ནི་ཞི་བ་ལ་སོགས་པའི་དོན་དུས་གསུངས་པ་དཀར་པོ་ཞེས་པ་ལ་</w:t>
        <w:br/>
        <w:t>སོགས་པ་སྟེ་འདིར་ཞི་བ་དང་རྒྱས་པ་ས་ལ་དཀར་པོ་དང་བསད་པ་དང་བསྐྲད་ པ་ལ་ཁ་དོག་ནག་པོ་དང་དབང་དང་དགུག་</w:t>
        <w:br/>
        <w:t>པ་ལ་དམར་པོ་དང་རེངས་པ་དང་རྨོངས་པ་ལ་སེར་པོར་འགྱུར་རོ། །ཡང་ཡིག་ལས་དུག་གཞིལ་བ་ལ་སོགས་པ་ལ་ཡང་</w:t>
        <w:br/>
        <w:t xml:space="preserve">རིམ་པ་ཇི་ལྟ་བས་ཏེ་ངེས་པའོ། །འདིར་ལས་ཀྱི་ཆ་ནི་ </w:t>
        <w:br/>
        <w:t>108-4-9a</w:t>
        <w:br/>
        <w:t>ཐམས་ཅད་པ་ལས་ལྗང་ཁུ་ལས་ཐམས་ཅད་བྱེད་པར་འགྱུར་ཏེ་ལྔ་པ་དང་ནི་མཐའ་མ་དག་གི་རིགས་སོ། །རོ་དང་དྲི་རྣམས་</w:t>
        <w:br/>
        <w:t>ཐམས་ཅད་དང་ལྡན་མཐའ་དག་ཡོན་ཏན་གཏེར་དེ་ནི་ནམ་མཁའི་ཁམས་ཀྱི་མཚན་ཉིད་དུ་རྣལ་འབྱོར་པས་ རིག་པར་བྱའོ་</w:t>
        <w:br/>
        <w:t>ཞེས་པ་སྟེ་སའི་མཚན་ཉིད་ངེས་པའོ། །འདིར་གལ་ཏེ་འདི་འདྲ་བའི་སའི་མཚན་ཉིད་ངེས་པ་ཞི་བ་ལ་སོགས་པའི་དོན་དུ་</w:t>
        <w:br/>
        <w:t>ཡིན་ན་དེའི་ཚེ་ནགས་དང་གྲོང་ཁྱེར་ལ་སོགས་པའི་ཕྱོགས་ཀྱི་ཆ་ཐམས་ཅད་དུ་མཚན་ཉིད་འདི་ རྣམས་དང་ལྡན་པའི་སར་</w:t>
        <w:br/>
        <w:t>མི་འགྱུར་རོ། །དེ་ནས་རྩ་བའི་རྒྱུད་ལས་བཅོམ་ལྡན་འདས་ཀྱིས་གསུངས་པ། འདིར་གང་དུ་དཀྱིལ་འཁོར་ལ་སོགས་པའི་</w:t>
        <w:br/>
        <w:t>ལས་བྱ་བ་དེར་གལ་ཏེ་ལས་དང་རྗེས་སུ་མཐུན་པའི་ས་མེད་ པར་གྱུར་ན་དེའི་ཚེ་ཁུང་བུ་བརྐོས་ནས་ཏེ་ཆུའི་མཐའ་མ་རྡོ་</w:t>
        <w:br/>
        <w:t>བའི་མཐར་བརྐོ་བར་བྱའོ། །དེ་ནས་ལས་དང་རྗེས་སུ་མཐུན་པའི་ས་གཞན་གྱིས་ཁུང་བུ་དགང་བར་བྱའོ། །འདིར་སའི་དྲིའི་</w:t>
        <w:br/>
        <w:t>དོན་དུ་ས་དཀར་པོ་ནི་ཙན་དན་ གྱི་ཆུས་བྲན་པར་བྱའོ། །ས་དམར་པོ་ནི་པད་མའི་ཆུ་དང་ཙན་དན་དམར་པོའ ི་ཆུས་བྲན་</w:t>
        <w:br/>
        <w:t>པར་བྱའོ། །ས་སེར་པོ་ནི་བོང་བུ་དང་རྟ་དང་མིའི་གཅི་བས་བྲན་པར་བྱའོ། །ས་ནག་པོ་ནི་ཤ་རུལ་པའི་ཆུས་བྲན་པར་བྱའོ།</w:t>
      </w:r>
    </w:p>
    <w:p>
      <w:r>
        <w:br w:type="page"/>
      </w:r>
    </w:p>
    <w:p>
      <w:pPr/>
      <w:r>
        <w:t>། རོ་བྲོ་བའི་དོན་དུ་ནག་པོ་ལ་ལན་ཚྭ་དང་སྐྱུར་བ་བསྲེ་བར་བྱའོ། །སེར་པོ་ལ་བུ་རམ་དང་དམར་པོ་ལ་ཚ་བ་གསུམ་དང་</w:t>
        <w:br/>
        <w:t xml:space="preserve">དཀར་པོ་ལ་ཁ་བ་དང་སྐ་བའོ། །ལྗང་ཁུ་ནི་ལས་ཐམས་ཅད་པ་ཉིད་ཀྱི་ཕྱིར་ཅི་ཡང་བསྲེ་བར་མི་བྱའོ། །དེ་བཞིན་དུ་སའི་ </w:t>
        <w:br/>
        <w:t>ནང་དུ་གཏེར་གཞུག་པར་བྱ་སྟེ་ནག་པོ་ལ་ནི་བསད་པ་ལ་མི་རུས་དང་བཀྲད་པ་ལ་བྱ་རོག་གི་མཇུག་སྒྲོ་དང་སྡང་བ་ལ་བོང་</w:t>
        <w:br/>
        <w:t>བུའི་རུས་པའོ། །སེར་པོ་ལ་ནི་ཕུར་བུས་གདབ་པ་ལ་ལུག་གི་རྭ་དང་རེངས་པ་ལ་བ་བླ་དང་རྨོངས་པ་ལ་སྦྲུལ་ལོ། །དམར་</w:t>
        <w:br/>
        <w:t>པོ་ ལ་ནི་དབང་ལ་འགི་ཝང་དང་དགུག་པ་ལ་མཚལ་དང་བསྐྱོད་པ་ལ་ལྡོང་རོས་སོ། །དཀར་པོ་ལ་ནི་ཞི་བ་ལ་ཤེལ་དང་</w:t>
        <w:br/>
        <w:t xml:space="preserve">རྒྱས་པ་ལ་དུང་དང་རིམས་འཕྲོག་པ་དང་བསྲེག་པ་ལ་མུ་ཏིག་གོ། ལྗང་ཁུ་ལ་ནི་ཅུང་ཟད་ཀྱང་གཞུག་པར་མི་བྱའོ། ། </w:t>
        <w:br/>
        <w:t>108-4-9b</w:t>
        <w:br/>
        <w:t>ཅི་སྟེ་ལྗང་ཁུ་ལ་ཐུན་མོང་གི་ལས་ཐམས་ཅད་པ་བྱ་བ་ཡིན་ན་དེའི་ཚེ་སའི་སྙིང་པོར་རིན་པོ་ཆེ་ལྔ་གཞུག་པར་བྱའོ། །དཀར་</w:t>
        <w:br/>
        <w:t>པོ་དང་དམར་པོ་ལ་ཡང་སྟེ་ལས་ཐམས་ཅད་པ་ལ་དྲག་པོའི་རྫས་རྣམས་སྤང་བར་བྱའོ། །ལས་ཐམས་ ཅད་པའི་སྒྲས་ནི་ཞི་</w:t>
        <w:br/>
        <w:t>བ་ལ་སོགས་པ་དང་དབང་ལ་སོགས་པའི་ལས་དྲུག་སྟེ་བསད་པ་ལ་སོགས་པ་དང་ཕུར་བུས་གདབ་པ་ལ་སོགས་པ་དྲུག་</w:t>
        <w:br/>
        <w:t>ནི་མ་ཡིན་ནོ། །ས་ཡོངས་སུ་བརྟག་པའི་ངེས་པའོ། །ད་ནི་དབང་ལྡན་ཞེས་པ་ལ་ སོགས་པས་ཞི་བ་ལ་སོགས་པའི་དོན་</w:t>
        <w:br/>
        <w:t xml:space="preserve">དུ་ཕྱོགས་ཀྱི་ཆ་གསུངས་ཏེ་འདིར་སྤྱིའི་གྲོང་ལས་གྲོང་གི་ཕྱི་རོལ་དབང་ལྡན་དང་བྱང་དུ་ཡང་ཞི་བ་དང་རྒྱས་པ་དག་བྱའོ། </w:t>
        <w:br/>
        <w:t>།རྒྱལ་པོ་ཆེན་པོའ ི་གནས་ལས་ནི་ཕྱོགས་བརྒྱད་ན་རོ་སྲེག་པ་ ལ་སོགས་པའི་དུར་ཁྲོད་བརྒྱད་ཏེ། དེས་ན་ཞི་བ་དང་རྒྱས་པ་</w:t>
        <w:br/>
        <w:t>འགྲུབ་པར་མི་འགྱུར་རོ། །དེའི་ཕྱིར་རྒྱལ་པོའ ི་ཁབ་ཀྱི་དབང་ལྡན་དང་བྱང་དུ་ཞི་བ་དང་རྒྱས་པ་བྱའོ། །ལས་ལྷག་མ་རྣམས་</w:t>
        <w:br/>
        <w:t>ནི་གྲོང་གི་བཞིན་དུ་རྒྱལ་པོའ ི་གནས་ ལས་ཕྱི་རོལ་དུའོ་ཞེས་པ་ཞི་བ་དང་རྒྱས་པའི་ལས་ངེས་པའོ། །དེ་བཞིན་དུ་མེར་</w:t>
        <w:br/>
        <w:t>བསད་པ་དང་ཤར་དུ་རྣམ་པར་དབྱེ་བ་དང་བསྐྲད་པ་དང་བདེན་བྲལ་དུ་དབང་དུ་བྱ་བ་དང་ལྷོར་དགུག་པ་དང་རླུང་དུ་རྨོངས་</w:t>
        <w:br/>
        <w:t>པ་དང་ནུབ་ཏུ་རེངས་པ་དང་ཕུར་བུས་ གདབ་པའོ། །གྲོང་གི་དབུས་སུ་ལས་ཐམས་ཅད་པའི་དཀྱིལ་འཁོར་དང་ཐབ་དང་</w:t>
        <w:br/>
        <w:t>སྦྱིན་སྲེག་ལ་སོགས་པ་སྔགས་པས་བྱའོ་ཞེས་པ་ནི་ཕྱོགས་ཀྱི་ཆར་ལས་བྱེད་པའི་ངེས་པའོ། །ད་ནི་ཞི་བ་ལ་སོགས་པའི་</w:t>
        <w:br/>
        <w:t>ཐབ་གསུངས་ཏེ་ཐབ་ཁུང་ གྲོང་གི་ཕྱོགས་བརྒྱད་དབང་ལྡན་ལ་སོགས་པ་རྣམས་སུ་རིམ་པ་ཇི་ལྟ་བས་ཏེ་ཞི་བ་ལ་ཐབ་ཁུང་</w:t>
        <w:br/>
        <w:t>ཟླུམ་པོའོ། །རྒྱས་པ་ལ་གྲུ་བཞི་དང་བསད་པ་ལ་གཞུའི་རྣམ་པ་དང་དབྱེ་བ་ལ་ཟུར་ལྔ་པ་དང་དབང་ལ་ཟུར་གསུམ་པ་དང་</w:t>
        <w:br/>
        <w:t>དགུག་པ་ལ་ ཟུར་བདུན་པ་དང་རྨོངས་པ་ལ་ཟུར་དྲུག་པ་དང་རེངས་པ་ལ་ཟུར་བརྒྱད་པའོ། །འདི་རྣམས་ཀྱི་མཚན་ཉིད་ནི་</w:t>
        <w:br/>
        <w:t xml:space="preserve">འཆད་པར་འགྱུར་བའི་སྦྱིན་སྲེག་གི་ཆོ་ག་ལས་རྒྱས་པར་བརྗོད་པར་བྱའོ། །ད་ནི་ཐབ་ཁུང་གི་མཚན་མ་གསུངས་ཏེ་འདིར་ </w:t>
        <w:br/>
        <w:t>108-4-10a</w:t>
        <w:br/>
        <w:t>ཐབ་ཁུང་ཟླུམ་པོའི་པད་མའི་ལྟེ་བ་ལ་མཚན་མ་ནི་པད་མའོ། །གྲུ་བཞི་པ་ལ་འཁོར་ལོ་དང་གཞུའི་རྣམ་པ་ལ་གྲི་གུག་དང་ཟུར་</w:t>
        <w:br/>
        <w:t>ལྔ་པ་ལ་རལ་གྲི་དང་ཟུར་གསུམ་པ་ལ་མདའ་དང་ཟུར་བདུན་པ་ལ་རྡོ་རྗེ་ལྕགས་ཀྱུ་དང་ཟུར་དྲུག་པ་ལ་རྨོངས་པ་ ལ་སྦྲུལ་</w:t>
        <w:br/>
        <w:t>དང་ཟུར་བརྒྱད་པ་ལ་ལྕགས་སྒྲོག་གོ། འདིར་ཐབ་ཁུང་གཉིས་ཀྱི་མཚན་མ་བཟློག་པ་ནི་སྡེབ་སྦྱོར་གྱི་དབང་གིས་ཏེ་མཚན་</w:t>
        <w:br/>
        <w:t>མའི་ངེས་པའོ། །འདི་རྣམས་ཀྱི་ཚད་གསུངས་པ་གཅིག་ཅེས་པ་ལ་སོགས་པ་སྟེ་ཟླུམ་པོ་ནི་ཁྲུ་ གཅིག་པའོ། །གྲུ་བཞི་པ་</w:t>
        <w:br/>
        <w:t>ནི་ཁྲུ་གཉིས་པ་དང་གཞུའི་རྣམ་པ་ནི་ཁྲུ་ཕྱེད་པ་དང་ཟུར་ལྔ་པ་ནི་ཟླུམ་པོའ ི་ཚད་དང་ཟུར་གསུམ་པ་ནི་སོར་ཉི་ ཤུ ་དང་ཟུར་</w:t>
        <w:br/>
        <w:t>བདུན་པ་ནི་སོར་བཞི་བཅུ་དང་ཟུར་དྲུག་པ་ནི་སོར་སུམ་བཅུ་དང་ཟུར་བརྒྱད་པ་ནི་སོར་དྲུག་ བཅུའོ། །ཐབ་ཁུང་གི་ཕྱེད་</w:t>
        <w:br/>
        <w:t>ཀྱི་ཚད་ནི་ཟབས་སོ། །ཐབ་ཁུང་གི་དྲུག་གི་ཆ་ཤས་ནི་ཁ་ཁྱེར་རོ། །ཐབ་ཁུང་གི་བཅུ་གཉིས་ཀྱི་ཆ་ཤས་ནི་མཆུའོ། །མཚན་</w:t>
        <w:br/>
        <w:t>མའི་ཕྲེང་བ་ཡང་ཁ་ཁྱེར་ལ་ཀུན་ནས་སོ། །ཕྱི་རོལ་དུ་ཆུ་སྐྱེས་འདབ་མ་ རྣམས་ནི་ཞི་བ་དང་རྒྱས་པ་ལའོ། །ལྷག་མའི་ལས་</w:t>
        <w:br/>
        <w:t>རྣམས་ལ་ནི་རྩིགས་པའི་ཕྱི་རོལ་དུ་གཞན་དང་གཞན་འཆད་པར་འགྱུར་རོ། །ཡང་ན་ལས་ཐམས་ཅད་ལ་ཐབ་ཁུང་གི་དབུས་</w:t>
        <w:br/>
        <w:t>སུ་རྡོ་རྗེ་མཚན་མར་ཤེས་པར་བྱའོ། །ད་ནི་ས་ ལ་ཕུར་བུ་གདབ་པའི་དོན་དུ་ཕུར་བུ་གསུངས་ཏེ་འདིར་ཕྱོགས་བཅུར་ཕུར་</w:t>
        <w:br/>
        <w:t>བུ་གདབ་པའི་དོན་དུ་ཞི་བ་ལ་ནྱ་གྲོ་དྷཱའི་ཕུར་བུའོ། །རྒྱས་པ་ལ་ཨ་ ཤྭད་ཐ་དང་བསད་པ་ལ་རུས་པའི་བདག་ཉིད་དང་བསྐྲད་</w:t>
        <w:br/>
        <w:t>པ་ལ་ལྕགས་དང་དབང་ལ་སེང་ལྡེང་ ལས་སྐྱེས་པ་དང་དགུག་པ་ལ་ཙཱུ་ཏ་ལས་སྐྱེས་པ་དང་རྨོངས་པ་ལ་ཨརྐ་ལས་སྐྱེས་པ་</w:t>
        <w:br/>
        <w:t xml:space="preserve">དང་རེངས་པ་ལ་བིལ་བ་ལས་སྐྱེས་པའོ་ཞེས་པ་ནི་ཕུར་བུའི་ངེས་པ་སྟེ་ལས་ཐམས་ཅད་པ་ལ་ཨུ་དུམ་བ་ར་ལས་སྐྱེས་པའོ། </w:t>
        <w:br/>
        <w:t>།ད་ནི་བུམ་པ་གསུངས་ ཏེ་ཞི་བ་ལ་ཤེལ་གྱི་བུམ་པའོ། །རྒྱས་པ་ལ་དངུལ་གྱིའོ། །བསད་པ་ལ་མིའི་ཐོད་པའོ། །བསྐྲད་པ་</w:t>
        <w:br/>
        <w:t xml:space="preserve">དང་དབྱེ་བ་ལ་ལྕགས་ཀྱིའོ། །དབང་ལ་གསེར་གྱིའོ། །དགུག་པ་ལ་ཟངས་ཀྱིའོ། །རེངས་པ་ལ་སའི་བདག་ཉིད་དོ། ། </w:t>
        <w:br/>
        <w:t>108-4-10b</w:t>
        <w:br/>
        <w:t>རྨོངས་པ་ལ་ཤིང་ལས་སྐྱེས་པའི་བུམ་པ་བཅུའོ། །དེ་ནས་ཞི་བ་དང་རྒྱས་པའི་དོན་དུ་བུམ་པའི་མཚན་ཉིད་གསུངས་ཏེ་</w:t>
      </w:r>
    </w:p>
    <w:p>
      <w:r>
        <w:br w:type="page"/>
      </w:r>
    </w:p>
    <w:p>
      <w:pPr/>
      <w:r>
        <w:t>འདིར་བུམ་པའི་ལྟོ་བ་ཟླུམ་པོ་ནི་བརྒྱད་གཉིས་སོར་དུ་བརྗོད་ཏེ་སོར་བཅུ་དྲུག་ཏུ་བརྗོད་དོ། །གཉིས་ཀྱིས་ བསྒྱུར་བའི་བཅུ་</w:t>
        <w:br/>
        <w:t>ཡིས་དཔངས་ཞེས་པ་ནི་བུམ་པའི་ལྟོ་བའི་འོག་ནས་ཁ་དང་མཆུའི་མཐར་སོར་ཉི་ཤུ ་ནི་དཔངས་སོ། །སོར་གཉིས་དག་གི་</w:t>
        <w:br/>
        <w:t>མཆུ་ཞེས་པ་ནི་གང་དག་གི་མཆུ་སོར་གཉིས་འཕྱང་བ་དེ་དག་ནི་སོར་གཉིས་དག་གི་ མཆུའོ། ཁའི་འཚམས་ནས་སོར་དྲུག་</w:t>
        <w:br/>
        <w:t>གི་མགྲིན་པའོ། །སོར་བརྒྱད་ཁ་སྟེ་ཞེས་པ་ནི་མཆུའི་མཐའ ་ནས་མཆུའི་མཐར་ཁ་སོར་མོ་བརྒྱད་ཏེ། སོར་བརྒྱད་ཆ་གསུམ་</w:t>
        <w:br/>
        <w:t>དུ་བྱས་ནས་ཆ་གཉིས་ཀྱིས་མགྲིན་པའི་བུག་པའོ། ། ཆ་གཅིག་གིས་མཆུ་གཉིས་ཀྱི་ཞེང་ངོ་། །དེ་ཡང་རི་བོང་འཛིན་པ་ལྟར་</w:t>
        <w:br/>
        <w:t>དཀར་བའི་བུམ་པ་ནི་ཞི་རྒྱས་དག་ལ་སྟེ་གཞན་ལ་ནི་འགྱུར་བ་མ་ཡིན་ནོ། །ཤེལ་དང་དངུལ་གྱི་བུམ་པ་རྣམས་མེད་ན་སའི་</w:t>
        <w:br/>
        <w:t xml:space="preserve">རང་བཞིན་གྱི་བུམ་པ་ནག་པོ་དང་ རྩ་བ་མེད་པ་རྣམས་སཱ་ལི་བཏགས་པ་འམ་ཙན་དན་གྱིས་བྱུགས་ཏེ་དཀར་པོར་བྱའོ། </w:t>
        <w:br/>
        <w:t>།དེ་བཞིན་དུ་རྩ་བའི་རྒྱུད་ལས་ཀྱང་བཅོམ་ལྡན་འདས་ཀྱིས་གསུངས་ཏེ། བསད་པ་ལ་མིའི་ཐོད་པ་དུར་ཁྲོད་ཀྱི་སོལ་བའི་ཕྱེ་</w:t>
        <w:br/>
        <w:t>མ་དང་ མིའི་ཞག་གིས་བྱུགས་ཏེ་ནག་པོར་བྱའོ་ཞེས་སོ། །བསྐྲད་པ་དང་དབྱེ་བ་ལ་མགྲིན་པ་རིང་པོ་སོར་བརྒྱད་པ་འཁྱོག་</w:t>
        <w:br/>
        <w:t>པོ་ལུས་ཕྲ་བ་ཟླུམ་པོ་སོར་བཅུ་གཉིས་པ་སྲིད་དུ་སོར་ཉི་ཤུ ་རྩ་བཞི་པ་མཆུ་སོར་གཅིག་པ། ཁ་སོར་དྲུག་ པའོ། །དབང་</w:t>
        <w:br/>
        <w:t>དང་དགུག་པ་ལ་འཇིག་རྟེན་གྱི་ཐ་སྙད་ཀྱིས་བཟོ་བོས་ཇི་ལྟར་བྱས་པའོ། །རིངས་པ་ལ་སྦོམ་ཐུང་སྟེ་ཟླུམ་པོ་དང་དཔངས་</w:t>
        <w:br/>
        <w:t>མཚུངས་པར་སོར་བཅུ་དྲུག་པ་མགྲིན་པ་སོར་བཞི་པ། ཁ་སོར་དྲུག་པ་མཆུ་མཐུག་ པོ་སོར་གཉིས་པའོ། །བུམ་པའི་ངེས་པ་</w:t>
        <w:br/>
        <w:t>སྟེ་ལས་ཐམས་ཅད་པ་ལ་ཞི་བ་ལ་སོགས་པ་དང་དབང་ལ་སོགས་པའི་ལས་ལ་གསུངས་པ་རྣམས་གཟུང་བར་བྱའོ་ཞེས་པ་</w:t>
        <w:br/>
        <w:t xml:space="preserve">ནི་ངེས་པའོ། །ད་ནི་སྔ་དྲོ་ཞེས་པ་ལ་སོགས་པས་ཞི་བ་ </w:t>
        <w:br/>
        <w:t>108-4-11a</w:t>
        <w:br/>
        <w:t>ལ་སོགས་པའི་དུས་གསུངས་ཏེ་འདིར་ཉིན་ཞག་སོ་སོ་ལ་སྔ་གྲོ་ནས་ཐུན་བརྒྱད་ནི་ཐུན་ཚོད་རྣམས་ཏེ་དེ་རྣམས་ལས་དང་</w:t>
        <w:br/>
        <w:t>པོའི་ཐུན་ལ་ཞི་བ་དང་གཉིས་པ་ལ་རྒྱས་པ་དང་གསུམ་པ་ལ་བསད་པ་དང་བཞི་པ་ལ་བསྐྲད་པ་དང་ལྔ་པ་ལ་ དབང་དང་དྲུག་</w:t>
        <w:br/>
        <w:t>པ་ལ་དགུག་པ་དང་བདུན་པ་ལ་རྨོངས་པ་དང་བརྒྱད་པ་ལ་རེངས་པ་བྱའོ་ཞེས་པ་ནི་ཞི་བ་ལ་སོགས་པ་ལ་ཐུན་འཚམས་སུ་</w:t>
        <w:br/>
        <w:t>འགྱུར་རོ། །དེ་བཞིན་དེ་ཡི་ཐུན་ཕྱེད་དག་ལ་ཞེས་པ་ནི་སྔ་དྲོའ ི་ཐུན་ཕྱེད་ལ་ཞི་བ་དང་ཕྱེད་ཕྱི་ མ་ལ་རྒྱས་པ་སྟེ་ཐམས་ཅད་</w:t>
        <w:br/>
        <w:t>དུ་ཡང་དེ་བཞིན་ནོ། །དེ་བཞིན་དུ་མཚན་མོའ ི་ཐུན་ཕྱེད་སྔ་མ་ལ་ཞི་བ་དང་ཕྱེད་ཕྱི་མ་ལ་རྒྱས་པའི་ལས་རྣམས་ཀྱང་སྔགས་</w:t>
        <w:br/>
        <w:t>པས་བྱའོ། །གལ་ཏེ་འཆད་པར་འགྱུར་བའི་འདུག་སྟངས་བཅིངས་ནས་ ཐུན་ཚོད་གཅིག་ཏུ་སྦྱིན་སྲེག་བྱེད་པར་མི་ནུས་</w:t>
        <w:br/>
        <w:t>ན་དེའི་ཚེ་ཐུན་ཕྱེད་གཅིག་སྦྱིན་བསྲེག་བྱས་ནས་བསྒྲུབ་པར་བྱ་སྟེ་གཉི་ག་གསུངས་སོ། །དུས་ཀྱི་བྱེ་བྲག་གིས་ལྷ་མཆོད་</w:t>
        <w:br/>
        <w:t>པ་དང་སྒྲུབ་པའི་ངེས་པ་གཞན་ནི་ལེའུ་ལྔ་པར་འཆད་པར་ འགྱུར་བ་ལས་བརྗོད་པར་བྱའོ། །ད་ནི་ཞི་བ་དང་རྒྱས་པ་དག་</w:t>
        <w:br/>
        <w:t>ལ་གདུག་པའི་དུས་དང་དུས་སྦྱོར་དགག་པ་གསུངས་ཏེ་འདིར་ཉིན་ཞག་སོ་སོར་ཉི་མ་གུང་དང་ནམ་ཕྱེད་དག་ནི་ཞི་བ་དང་</w:t>
        <w:br/>
        <w:t>རྒྱས་པའི་ལས་ལ་ཡང་སྤང་བར་བྱའོ། །དེ་བཞིན་ དུ་འཆར་བའི་དུས་སྦྱོར་གདུག་པའི་གཟའ ་རྣམས་གནས་པ་སྟེ་བཀྲ་ཤིས་</w:t>
        <w:br/>
        <w:t>དང་སྤེན་པ་དང་དུས་མེའི་གཟའ་དང་བཅས་པ་ནི་སྤང་སྟེ་གང་གི་ཕྱིར་འཆི་བའི་འཇིགས་བྱེད་དོ། །དེས་ན་བསད་པ་དང་</w:t>
        <w:br/>
        <w:t>བསྐྲད་པ་ལ་ནི་དེ་ཉིད་སྦྱར་བར་བྱའོ་ཞེས་པ་ ངེས་པའོ། །ད་ནི་འོ་མ་དང་བཅས་ཞེས་པ་ལ་སོགས་པས་ཞི་བ་ལ་སོགས་པ་</w:t>
        <w:br/>
        <w:t>རྣམས་ལ་སྦྱིན་སྲེག་གི་ཡམ་ཤིང་གསུངས་ཏེ་འདིར་ཞི་བ་དང་རྒྱས་པ་ལ་འོ་མ་དང་བཅས་ཡམ་ཤིང་མདའ ་བརྒྱ་ཞེས་པ་ནི་</w:t>
        <w:br/>
        <w:t>ལྔ་བརྒྱའི་གྲངས་སོ། ། འོ་མའི་ཤིང་རྣམས་ཞེས་པ་ནི་ཨུ་དུམ་བ་ར་དང་ཨ་ཤྭད་ཐ་དང་ནྱ་གྲོ་དྷཱ་དང་པརྐཱ་ཊཱི་དང་མ་དྷུ་བྲིཀྵ་</w:t>
        <w:br/>
        <w:t xml:space="preserve">རྣམས་སོ། །བསད་པ་ལ་མི་རུས་མཐེ་ཆུང་གི་སོར་མོའ ི་དབྱིབས་སུ་བྱས་པ་ལྔ་བརྒྱའོ། །དེ་བཞིན་དུ་དབྱེ་བ་དང་བསྐྲད་པ་ </w:t>
        <w:br/>
        <w:t>108-4-11b</w:t>
        <w:br/>
        <w:t>ལ་བྱ་རོག་གི་མཇུག་མ་ལྔ་བརྒྱའོ། །དེ་བཞིན་དུ་དབང་ལ་སེང་ལྡེང་ལས་སྐྱེས་པ་དང་དགུག་པ་ལ་པ་ལཱ་ཤ་ལས་སྐྱེས་པ་</w:t>
        <w:br/>
        <w:t>དང་རྨོངས་པ་ལ་སྨྱོ་བྱེད་ལས་སྐྱེས་པ་དང་རེངས་པ་ལ་བིལ་བ་ལས་སྐྱེས་པ་སྟེ་ཐམས་ཅད་དུ་ཁྲུ་ཕྱེད་ནི་སོར་བཅུ་ གཉིས་</w:t>
        <w:br/>
        <w:t>པའོ། །མཐེ་ཆུང་གི་སོར་མོའ ི་ཚད་ནས་མཐེ་བོའི་བར་དུ་སྟེ་དེའི་སྟེང་དུ་ཆད་པ་འམ་ལྷག་པ་ནི་གཟུང་བར་མི་བྱའོ་ཞེས་པ་</w:t>
        <w:br/>
        <w:t>ནི་ཡམ་ཤིང་གི་ངེས་པའོ། །ད་ནི་སྦྱིན་སྲེག་གི་རྫས་རྣམས་གསུངས་པའོ་མ་ཞེས་པ་ལ་སོགས་པ་སྟེ་འདིར་ ཞི་བ་ལ་བའི་</w:t>
        <w:br/>
        <w:t>འོ་མ་དང་དཱུར་བས་སྦྱིན་བསྲེག་བྱའོ། །རྒྱས་པ་ལ་མར་དང་འབྲུ་ལྔས་སོ། །བསད་པ་ལ་ཁྲག་གིས་ཏེ་ཤ་དང་དུག་དང་ལྷན་</w:t>
        <w:br/>
        <w:t>ཅིག་གོ། བསྐྲད་པ་དང་དབྱེ་བ་ལ་མིའི་ཞག་གིས་ཏེ་སྐྱེ་ཚེ་དང་ལན་ཚྭ་དག་དང་ལྷན་གཅིག་གོ་ དབང་ལ་རྔུལ་གྱིས་ཏེ་ཀ་</w:t>
        <w:br/>
        <w:t>ར་བཱི་རའི་མེ་ཏོག་དམར་པོ་ལ་སོགས་པ་དང་ལྷན་ཅིག་གོ། དགུག་པ་ལ་གཅི་བས་ཏེ་བིལ་བའི་འདབ་མ་འམ་དེའི་འབྲས་</w:t>
        <w:br/>
        <w:t>བུའི་འབྲུ་དང་ལྷན་ཅིག་གོ། རེངས་པ་ལ་མཆིལ་མས་ཏེ་མེ་ཏོག་རྙིངས་པའི་ ཕྲེང་བ་དང་ལྷན་ཅིག་གོ། རྨོངས་པ་ལ་ཆང་</w:t>
        <w:br/>
        <w:t>གིས་ཏེ་དྷ་དུ་རའི་མེ་ཏོག་དང་ལྷན་ཅིག་གོ་ཞེས་པ་ནི་ཞི་བ་ལ་སོགས་པ་ལ་སྦྱིན་སྲེག་གི་རྫས་ངེས་པའ ོ། །ད་ནི་སློབ་དཔོན་</w:t>
      </w:r>
    </w:p>
    <w:p>
      <w:r>
        <w:br w:type="page"/>
      </w:r>
    </w:p>
    <w:p>
      <w:pPr/>
      <w:r>
        <w:t>གྱི་གདན་གྱི་ཕྱོགས་ཀྱི་གསུངས་ཏེ་འདིར་ཞི་བ་ལ་གཤིན་ རྗེར་འཆད་པར་འགྱུར་བའི་གདན་བྱའོ། །རྒྱས་པ་ལ་བདེན་བྲལ་</w:t>
        <w:br/>
        <w:t>གྱི་ཟུར་དུའོ། །བསད་པ་ལ་ཆུ་རུའོ། །བསྐྲད་པ་དང་དབྱེ་བ་ལ་རླུང་དུའོ། །དབང་ལ་གནོད་སྦྱིན་དུའོ། །དགུག་པ་ལ་དབང་</w:t>
        <w:br/>
        <w:t>ལྡན་དུའོ། །རྨོངས་པ་ལ་ ཤར་དུའོ། །རེངས་པ་ལ་མེའི་ཟུར་དུའོ་ཞེས་པ་ནི་ཞི་བའི་ལས་ལ་སོགས་པ་ལ་སྦྱིན་སྲེག་གི་</w:t>
        <w:br/>
        <w:t>ཐབ་ཀྱི་གདན་གྱི་ངེས་པའོ། །ད་ནི་རྡུལ་ཚོན་གྱི་ཆོ་ག་གསུངས་ཏེ་འདིར་ཞི་བ་ལ་སོགས་པའི་ལས་གཉིས་གཉིས་ལ་ཐབ་</w:t>
        <w:br/>
        <w:t xml:space="preserve">ཁུང་ རྣམས་དང་དཀྱིལ་འཁོར་གྱི་དབུས་སུ་རྡུལ་ཚོན་གདབ་པར་འགྱུར་ཏེ་ཞི་བ་དང་རྒྱས་པ་དག་ལ་རྡུལ་ཚོན་དཀར་པོའོ། </w:t>
        <w:br/>
        <w:t xml:space="preserve">།བསད་པ་དང་བསྐྲད་པ་དག་ལ་རྡུལ་ཚོན་ནག་པོ་དང་དབང་དང་དགུག་པ་དག་ལ་དམར་པོ་དང་རྨོངས་པ་ </w:t>
        <w:br/>
        <w:t>108-4-12a</w:t>
        <w:br/>
        <w:t>པ་དང་རེངས་པ་དག་ལ་སེར་པོ་དང་ལས་ཐམས་ཅད་པ་ལ་ལྗང་ཁུ་སྟེ་དཀར་པོ་དང་ནག་པོ་དང་དམར་པོ་དང་སེར་པོ་</w:t>
        <w:br/>
        <w:t>ལྗང་ཁུ་དང་བཅས་པའོ་ཞེས་སོ། །དེ་བཞིན་དུ་ཐབ་ཁུང་རྣམས་དང་དཀྱིལ་འཁོར་གྱི་ཕྱི་རོལ་གྱི་ཤར་དང་ལྷོ་དང་ནུབ་ དང་</w:t>
        <w:br/>
        <w:t>བྱང་གི་ས་ལ་སངས་རྒྱས་ཀྱི་དབྱེ་བ་འམ་བཅོམ་ལྡན་འདས་ཀྱི་ཞལ་གྱི་བྱེ་བས་རྒྱུད་ལས་གསུངས་པའི་ཆོ་གས་རྡུལ་ཚོན་</w:t>
        <w:br/>
        <w:t>གདབ་བོ། །རྡུལ་ཚོན་གདབ་པའི་ངེས་པའོ། །དེ་བཞིན་དུ་འཆད་པར་འགྱུར་བའི་རིམ་པས་སློབ་དཔོན་ གྱིས་དགོད་པ་</w:t>
        <w:br/>
        <w:t xml:space="preserve">སོགས་དང་བསང་གཏོར་ལ་སོགས་པ་དང་རང་གི་སྙིང་ཁའི་རྡོ་རྗེ་དག་ལས་ལྷ་རྣམས་སྤྲོ་བར་བྱའོ་ཞེས་པ་ནི་ངེས་པའོ། </w:t>
        <w:br/>
        <w:t>།ད་ནི་མཆོད་ཡོན་གྱི་སྣོད་ཀྱི་མཚན་ཉིད་གསུངས་ཏེ་འདིར་ཞི་བ་ལ་ནི་མཆོད་ཡོན་སྦྱིན་པའི་དོན་དུ་ཤེལ་ གྱི་སྣོད་ཁམ་ཕོར་</w:t>
        <w:br/>
        <w:t>གྱི་རྣམ་པ་སྟེ་ཀ་ཙོ་ལའི་རྣམ་པའོ་ཞེས་པའི་དོན་ཏོ། །ཐམས་ཅད་སོར་བཅུ་གཉིས་པ་ལྟེ་བ་དང་བཅས་པ་འདབ་མ་བརྒྱད་</w:t>
        <w:br/>
        <w:t>པའི་བདག་ཉིད་ཏེ། དེ་ལྟར་ན་ཤེལ་ལ་སོགས་པའི་མཆོད་ཡོན་སྣོད་ལ་པད་མ་ནོར་གྱི་འདབ་མ་མཐེ་ བོ་དག་ནི་བཅུ་གཉིས་</w:t>
        <w:br/>
        <w:t>ཀྱང་ཞེས་སོ། །འདིར་ལྟེ་བ་སོར་བཞི་དང་འདབ་མ་རྣམས་སོར་བཞི་སྟེ་དེ་ལྟར་སོར་བཅུ་གཉིས་སོ། །དེ་བཞིན་དུ་རྒྱས་པ་</w:t>
        <w:br/>
        <w:t>ལ་སོགས་པ་ལ་དངུལ་དང་ཐོད་པ་དང་ལྕགས་དང་གསེར་དང་ཟངས་དང་ཤིང་དང་སའི་རང་བཞིན་ གྱི་སྣོད་རྣམས་ལ་སྒྲུབ་</w:t>
        <w:br/>
        <w:t>པོ། །དེ་བཞིན་དུ་བསྲེག་བླུགས་ཀྱི་སྦྱིན་སྲེག་གི་དོན་དུ་དགང་གཟར་དང་བླུགས་གཟར་གསུངས་ཏེ་འདིར་ཡུ་བའི་རྩེ་མོར་</w:t>
        <w:br/>
        <w:t>ཏེ་ཁྲུ་གང་ཙམ་གྱི་ཡུ་བའི་རྩེ་མོར་སྙིམ་པའི་རྣམ་པའི་སྣོད་གྲུ་བཞི་པ་སྟེ་སོར་མོ་གཅིག་གི་ དཔངས་སོ། །མཉམ་པའི་གཞི་</w:t>
        <w:br/>
        <w:t>ལ་པད་མ་སྟེ་པད་མའི་འདབ་མའི་རྩེ་མོ་འདི་ནི་མཆུའི་ནང་གི་ངོས་སོ། །ཕྱི་རོལ་དུ་རྡོ་རྗེ་རྩེ་ལྔ་པ་སྟེ་དབུ་མའི་རྩེ་མོ་ལ་གཅི་</w:t>
        <w:br/>
        <w:t>བ་དང་ཁུ་བའི་རྒྱུན་འབྱུང་བ་བཞིན་དུ་མར་གྱི་རྒྱུན་འབྱུང་བའི་དོན་དུ་བུག་པའོ། །བསྲེག་བླུགས་ ཀྱི་བྱ་བ་ལ་བསྲེག་བླུགྶ་</w:t>
        <w:br/>
        <w:t>ཀྱི་དགང་གཟར་རོ། །ཁྲུ་གང་ཙམ་གྱི་ཡུ་བ་ལས་ཞེས་པ་ནི་རྩ་བའི་རྒྱུད་ལས་སྙིང་ཁའི་པད་མ་ནས་རྡོ་རྗེའི་མཐར་ཐུག་པའོ་</w:t>
        <w:br/>
        <w:t xml:space="preserve">ཞེས་པ་ནི་ངེས་པའོ། །དེ་བཞིན་དུ་ཡུ་བའི་རྩེ་མོར་སྦྱིན་སྲེག་གི་བྱ་བ་ལ་ཁྱོར་བར་འགྱུར་ཏེ་མཛོད་སྤུའི་ </w:t>
        <w:br/>
        <w:t>108-4-12b</w:t>
        <w:br/>
        <w:t>གནས་ནས་སྙིང་ཁའི་བར་དུའོ། ཁའི་རྒྱའི་ཆ་དེ་ཉིད་ལག་འཐིལ་གྱི་ཚད་ཀྱིས་པད་མ་སོར་དྲུག་པའོ། །རྫས་ཀྱི་སྦྱིན་སྲེག་གི་</w:t>
        <w:br/>
        <w:t>བླུགས་གཟར་གྱི་ཡུ་བའི་རྒྱབ་ལ་རྡོ་རྗེས་མཚན་པ་སྟེ་སྦྱིན་སྲེག་གི་སྣོད་ཀྱི་ངེས་པའོ། །ད་ནི་ཞི་བ་ལ་སོགས་ པ་ལ་ལྷའི་སྐུ་</w:t>
        <w:br/>
        <w:t>གསུངས་ཏེ་འདིར་ཐབ་ཁུང་གི་མེ་ལྷ་དང་དཀྱིལ་འཁོར་གྱི་གཙོ་བོ་ནི་ཞི་བ་དང་རྒྱས་པ་ལ་ཞི་བ་ཁ་དོག་དཀར་པོར་འགྱུར་</w:t>
        <w:br/>
        <w:t>རོ། །བསད་པ་དང་བསྐྲད་པ་ལ་སོགས་པ་ལ་དྲག་པོ་ཁ་དོག་ནག་པོའོ། །དབང་དང་དགུག་པ་ལ་ཆགས་པ་ དང་བཅས་པ་</w:t>
        <w:br/>
        <w:t>ཁ་དོག་དམར་པོའོ། །རྨོངས་པ་དང་རེངས་པ་ལ་སོགས་པ་ལ་ཁེངས་པ་ཁ་དོག་སེར་པོའོ་ཞེས་པ་ནི་ཞི་བ་ལ་སོགས་པ་ལ་</w:t>
        <w:br/>
        <w:t>ལྷའི་ཁ་དོག་གོ། ལས་ཐམས་ཅད་པ་ལ་ལྗང་ཁུ་ཅུང་ཟད་བཞད་ཅིང་ཆགས་པའི་སྐུ་སྟེ་ལྷའི་ ངེས་པའོ། །ད་ནི་རྡུལ་ཚོན་གྱི་</w:t>
        <w:br/>
        <w:t xml:space="preserve">རྣམ་པར་དག་པ་གསུངས་པ་རྣམ་པ་ལྔ་ཞེས་པ་ལ་སོགས་པ་སྟེ་འདིར་རྒྱལ་བའི་དབང་པོ་རྡོ་རྗེ་སེམས་དཔའ་རྣམ་པ་ལྔའོ། </w:t>
        <w:br/>
        <w:t>།གང་ཕྱིར་ཏེ་གང་གི་ཕྱིར་ཡེ་ཤེས་ཀྱི་འོད་ཟེར་རྣམ་པ་ལྔ་སྤྲོ་བའི་ཕྱིར་ཏེ་སྲིད་ པ་གསུམ་ལ་གནས་པའི་ཕུང་པོ་དང་ཁམས་</w:t>
        <w:br/>
        <w:t>དང་སྐྱེ་མཆེད་སྒྲིབ་པ་མེད་པའི་དབྱེ་བ་ཡིས་སོ། །དེ་ལས་ཀྱང་ནི་ལྷ་རྣམས་དཀྱིལ་འཁོར་དག་ལ་རྡུལ་ཚོན་རྣམ་པ་ལྔ་རུ་</w:t>
        <w:br/>
        <w:t>འགྱུར་ཏེ་རྡུལ་ཚོན་གྱི་ངེས་པའོ། །ད་ནི་ཐིག་སྐུད་ཁྲུ་ནི་བརྒྱད་ཅེས་ པ་ལ་སོགས་པས་ཐིག་སྐུད་ཀྱི་མཚན་ཉིད་གསུངས་ཏེ་</w:t>
        <w:br/>
        <w:t>འདིར་གཞོན་ནུ་མས་བཀལ་བའི་སྲད་བུ་དུ་མ་སུམ་བསྒྲིལ་གྱི་བདག་ཉིད་དུ་བྱ་སྟེ་དེ་ནས་རྡོ་རྗེ་སློབ་དཔོན་གྱི་མཐེ་བོའི་ནས་</w:t>
        <w:br/>
        <w:t>ཀྱི་ཚད་ཀྱིས་སུམ་བསྒྲིལ་དུ་བྱའོ། །དེ་ཉིད་ནི་ཁྲུ་བརྒྱད་པ་ཅེས་ པ་དཀྱིལ་འཁོར་གྱི་ཉིས་འགྱུར་རམ་བཞི་འགྱུར་ཁྲུ་བཅུ་དྲུག་</w:t>
        <w:br/>
        <w:t>གི་བར་དུ་སློབ་དཔོན་གྱི་ཁྲུ་ཡིས་ཐིག་སྐུད་གཅིག་བྱ་སྟེ་དཀྱིལ་འཁོར་ལ་མཚན་ཉིད་གཞན་པ་མ་ཡིན་ནོ། །དཀྱིལ་འཁོར་ནི་</w:t>
        <w:br/>
        <w:t>རྟག་ཏུ་རང་གི་བདག་ཉིད་ཀྱི་ཆས་ཁྲུ་གཅིག་ ནས་བརྩམས་ཏེ་ཁྲུ་སྟོང་ཇི་སྲིད་པ་དེ་སྲིད་དུ་འགྱུར་རོ། །དེས་ན་གང་དུ་ཐིག་</w:t>
        <w:br/>
        <w:t>སྐུད་ཀྱི་ངེས་པ་དང་དཀྱིལ་འཁོར་གྱི་ངེས་པ་སློབ་དཔོན་གྱི་ཁྲུ་ཡིས་ཡིན་པ་དེར་ཐིག་སྐུད་ནི་དཀྱིལ་འཁོར་ལས་ཉིས་འགྱུར་</w:t>
        <w:br/>
        <w:t>རོ། །དེ་ལ་དང་པོའི་སངས་</w:t>
      </w:r>
    </w:p>
    <w:p>
      <w:r>
        <w:br w:type="page"/>
      </w:r>
    </w:p>
    <w:p>
      <w:pPr/>
      <w:r>
        <w:t>108-4-13a</w:t>
        <w:br/>
        <w:t>རྒྱས་ཀྱི་ཐུགས་ཀྱི་དཀྱིལ་འཁོར་ནི་ཁྲུ་བཅུ་གཉིས་པ་རབ་ཏུ་བྱའོ་ཞེས་པའི་ངེས་པས་ཐིག་སྐུད་ཁྲུ་ཉི་ཤུ ་རྩ་བཞིའོ། །དེ་བཞིན་</w:t>
        <w:br/>
        <w:t>དུ་གསུངས་གི་དཀྱིལ་འཁོར་ཁྲུ་བཅུ་དྲུག་པ་དང་སྐུའི་དཀྱིལ་འཁོར་ཁྲུ་ཉི་ཤུ ་པའོ་ཞེས་པ་ནི་ ངེས་པ་སྟེ་ཐིག་སྐུད་ནི་དེ་དག་</w:t>
        <w:br/>
        <w:t>གི་ཉིས་འགྱུར་རོ། །ཁྲུ་སྟོང་གི་དཀྱིལ་འཁོར་ནི་ཁྲུ་ཉིས་སྟོང་གི་ཐིག་སྐུད་ཀྱིས་ཐིག་གདབ་པར་མངོན་པར་བརྗོད་པ་མེད་</w:t>
        <w:br/>
        <w:t>ཏེ་ཤིན་དུ་རྨད་དུ་བྱུང་བའི་ཕྱིར་རོ། །རྒྱུད་གཞན་ལས་ཐིག་སྐུད་སྦོམས་སུ་སྒོའ ི་ཉི་ཤུ ་ ཆ་དང་རིང་བ་དཀྱིལ་འཁོར་གྱི་ཉིས་</w:t>
        <w:br/>
        <w:t>འགྱུར་མ་ཡིན་ནམ། ཅི་ལྟར་ན་སྦོམས་སུ་ནས་ཙམ་དང་རིང་བ་ཁྲུ་བརྒྱད་པ་ཡིན་ཞེས་པ་འགའ ་ཞིག་གི་ཚིག་འབྱུང་བར་</w:t>
        <w:br/>
        <w:t>འགྱུར་ཏེ་དེའི་ཕྱིར་བརྗོད་པར་བྱའོ། །འདིར་གལ་ཏེ་དཀྱིལ་འཁོར་ཐམས་ཅད་ ལ་ཐིག་སྐུད་སྦོམས་སུ་སྒོའ ི་ཉི་ཤུ ་ཆ་ཡིན་</w:t>
        <w:br/>
        <w:t>ན་དེའི་ཚེ་ཁྲུ་སྟོང་གི་དཀྱིལ་འཁོར་ལ་འཁོར་ལོའི་བརྒྱད་ཆའི་སྒོ་ནི་ཉི་ཤུ ་རྩ་ལྔ་ལྷག་པའི་ཁྲུ་བརྒྱར་འགྱུར་རོ། །དེའི་ཉི་ ཤུ ་ཆ་</w:t>
        <w:br/>
        <w:t>སོར་དྲུག་ལྷག་པའི་ཁྲུ་དྲུག་ནི་ཐིག་སྐུད་ཀྱི་སྦོམས་སུ་འགྱུར་ཏེ་ཐིག་སྐུད་ ཁྲུ་སྟོང་ཕྲག་གཉིས་པ་དེས་སློབ་དཔོན་སུ་ཞིག་</w:t>
        <w:br/>
        <w:t>དཀྱིལ་འཁོར་གྱི་ས་ལ་ཐིག་གདབ་པ་བྱེད་པར་འགྱུར། དེའི་ཕྱིར་ཚིག་འདི་ནི་དཀྱིལ་འཁོར་ཁྲུ་གང་ཙམ་ལ་སོགས་པ་ལ་སྟེ་</w:t>
        <w:br/>
        <w:t>དེའི་སྟེང་དུ་སྤྱིའི་ཐིག་སྐུད་ཀྱི་སྦོམས་ངེས་པ་ནི་བཅོམ་ལྡན་ འདས་ཀྱི་མ་ཡིན་ནོ། །མི་རྣམས་ཀྱི་ལུས་ནི་ཐུན་མོང་གིས་ཁྲུ་</w:t>
        <w:br/>
        <w:t>བཞི་སྟེ་དེས་ན་ལུས་ལས་ཉིས་འགྱུར་ནི་ཁྲུ་བརྒྱད་དོ། །རྣམ་པ་གསུམ་གྱི་ལམ་ལ་གནས་པ་ནི་ལུས་དང་ངག་དང་སེམས་ཀྱི་</w:t>
        <w:br/>
        <w:t>རྩ་ལ་གནས་པ་གཅིག་ཏུ་འདྲེས་པར་གྱུར་པའི་ཐིག་སྐུད་ དོ། །དེས་ཁྲུ་སྟོང་གི་མཐར་ཐུག་པའི་དཀྱིལ་འཁོར་གྱི་ཐིག་གདབ་</w:t>
        <w:br/>
        <w:t>པར་བྱ་སྟེ་སྙིང་པོའ ི་འཁོར་ལོའི་རྩིབས་རྣམས་ལས་ཡང་དང་ཡང་དུ་ཐིག་གི་གནས་སུ་ཐིག་བཏབ་པས་སོ་ཞེས་པ་ནི་ཐིག་</w:t>
        <w:br/>
        <w:t>སྐུད་ཀྱི་ཆོ་གའི་ངེས་པའོ། །ད་ནི་ཞི་བ་ ཞེས་པ་ལ་སོགས་པས་ཞི་བ་ལ་སོགས་པའི་ལས་སྒྲུབ་པའི་དོན་དུ་འདུག་སྟངས་</w:t>
        <w:br/>
        <w:t>རྣམས་གསུངས་ཏེ་འདིར་ཞི་བ་ལ་སོགས་པ་ལ་རིམ་པས་འདུག་སྟངས་རྣམས་སུ་འགྱུར་རོ། །དེ་ཡང་ཞི་བ་ལ་དཀྱིལ་དཀྲུང་</w:t>
        <w:br/>
        <w:t xml:space="preserve">ཞེས་པ་སྟེ་པུས་མོ་ </w:t>
        <w:br/>
        <w:t>108-4-13b</w:t>
        <w:br/>
        <w:t>གཡོན་པའི་སྟེང་དུ་རྐང་པ་གཡས་པ་གན་རྐྱལ་དུ་གནས་པ་ནི་དཀྱིལ་དཀྲུང་ངོ་། །རྒྱས་པ་ལ་རྡོ་རྗེའི་འདུག་སྟངས་ནི་རྐང་</w:t>
        <w:br/>
        <w:t>པ་གཡས་པ་བརླ་གཡོན་པའི་སྟེང་དང་གཡོན་པ་ཡང་བརླ་གཡས་པའི་སྟེང་དུ་སྟེ་ཐད་ཀར་གན་རྐྱལ་གྱིས་སོ་ཞེས་པ་ནི་རྡོ་</w:t>
        <w:br/>
        <w:t>རྗེ་འདུག་ སྟངས་སོ། །ལྷ་མིན་ཞེས་པ་ནི་ལྷ་མིན་གྱི་འདུག་སྟངས་ཏེ་བསད་པ་ལ་འཐབ་མོ་བྱེད་པའི་རུས་སྦལ་གྱི་སྟབས་</w:t>
        <w:br/>
        <w:t>བཞིན་ནོ་ཞེས་པ་ནི་ལྷ་མིན་གྱི་འདུག་སྟངས་སོ། །ཙོག་པུ་ཞེས་པ་ནི་བསྐྲད་པ་དང་དབྱེ་བ་ལ་ཙོག་པུར་འགྱུར་ཏེ་རྐང་པ་</w:t>
        <w:br/>
        <w:t>གཉིས་ མཉམ་པ་ལོང་བུ་འཕོངས་ཚོས་ཀྱི་རྩ་བ་ལ་རེག་པ་དག་སྟེ་བྱིན་པ་གཉིས་དང་བརླ་གཉིས་སྟེང་དུ་སོན་པ་ནི་ཙོག་</w:t>
        <w:br/>
        <w:t>པུའོ། །དཀྱིལ་དཀྲུང་ཕྱེད་པ་དབྱེ་བ་རྣམ་པ་གཉིས་ཞེས་པ་ནི་འདིར་དབང་ལ་རྐང་པ་གཡོན་པ་དཀྱིལ་དཀྲུང་བཞིན་དང་</w:t>
        <w:br/>
        <w:t>གཡས་པ་ཙོག་པུ་ བཞིན་ཏེ་གཡས་སུ་ཅུང་ཟད་དུད་པའོ། །དགུག་པ་ལ་དབྱེ་བ་གཉིས་པ་སྟེ་གཡས་པ་དཀྱིལ་དཀྲུང་བཞིན་</w:t>
        <w:br/>
        <w:t>དང་གཡོན་པ་ཙོག་པུ་བཞིན་ཏེ་གཡོན་དུ་ཅུང་ཟད་དུད་པའོ་ཞེས་པ་ནི་དཀྱིལ་དཀྲུང་ཕྱེད་པ་དབྱེ་བ་གཉིས་སོ། །བཤང་ལམ་</w:t>
        <w:br/>
        <w:t>རྐང་པར་གནས་ པ་དག་ཅེས་པ་ནི་འདིར་རྨོངས་པ་ལ་རྐང་པ་གཡོན་པར་བཤང་ལམ་གནས་པ་སྟེ་རྐང་པ་གཡོན་པའི་སྟེང་</w:t>
        <w:br/>
        <w:t>དུ་བཤང་ལམ་བཞག་ཅིང་གཡས་པ་ཙོག་པུ་བཞིན་ནོ། །རེངས་པ་ལ་གཡས་པར་བཤང་ལམ་གནས་པ་སྟེ་རྐང་པའི་སྟེང་</w:t>
        <w:br/>
        <w:t>དུ་བཤང་ ལམ་བཞག་ཅིང་གཡོན་པ་ཙོག་པུ་བཞིན་ནོ། །འདུག་སྟངས་ཀྱི་དབྱེ་བ་རྣམ་པ་བརྒྱད་ཀྱི་ངེས་པའོ། །ད་ནི་ཤེལ་</w:t>
        <w:br/>
        <w:t>དང་ཞེས་པ་ལ་སོགས་པས་སྔགས་བཟླས་པའི་དོན་དུ་ཞི་བ་ལ་སོགས་པའི་བགྲང་ཕྲེང་གསུངས་ཏེ་འདིར་ཞི་བ་ལ་ ཤེལ་ གྱི་</w:t>
        <w:br/>
        <w:t>བགྲང་ཕྲེང་ངོ་། །རྒྱས་པ་ལ་མུ་ཏིག་གི་འབྲས་བུའོ། །བསད་པ་ལ་མིའི་སོ་ལས་བྱས་པའོ། །བསྐྲད་པ་ལ་བོང་བུའི་སོ་ལས་</w:t>
        <w:br/>
        <w:t>བྱས་པ་འམ་རུས་པ་ལས་བྱས་པའོ། །དབང་ལ་བོ་དེ་ཙེའི་བགྲང་ཕྲེང་ངོ་། །དགུག་པ་ལ་པད་མ་ འམ་ཙན་དན་དམར་པོའ ི་</w:t>
        <w:br/>
        <w:t>ས་བོན་གྱི་བགྲང་ཕྲེང་ངོ་། །རྨོངས་པ་ལ་ལུང་ཏང་གི་བགྲང་ཕྲེང་ངོ་། །རེངས་པ་ལ་དབང་པོའ ི་མིག་ཅེས་པ་རུ་རག་ཤའི་</w:t>
        <w:br/>
        <w:t xml:space="preserve">བགྲང་ཕྲེང་ངོ་ཞེས་པ་ནི་བགྲང་ཕྲེང་གི་ངེས་པ་སྟེ་བདེ་གཤེགས་རིགས་ཀྱི་དབང་གིས་ཞེས་ </w:t>
        <w:br/>
        <w:t>108-4-14a</w:t>
        <w:br/>
        <w:t>པ་ནི་འཆད་པར་འགྱུར་བ་ལས་བརྗོད་པར་བྱའོ། །ད་ནི་དྲི་ཞིམ་ཞེས་པ་ལ་སོགས་པས་མཆོད་པའི་དོན་དུ་ཞི་བ་ལ་སོགས་</w:t>
        <w:br/>
        <w:t>པ་ལ་མེ་ཏོག་རྣམས་གསུངས་ཏེ་འདིར་ཞི་བ་དང་རྒྱས་པ་ལ་དྲི་ཞིམ་པོའ ི་མེ་ཏོག་དཀར་པོ་རྣམས་ཀྱིས་ལྷ་ལ་སོགས་ པ་</w:t>
        <w:br/>
        <w:t xml:space="preserve">རྣམས་མཆོད་དོ། །བསད་པ་དང་བསྐྲད་པ་དང་དབྱེ་བ་ལ་ཚ་བ་དང་བཅས་པའི་ནག་པོ་ཚེར་མ་ཅན་རྣམས་ཀྱིས་སོ། </w:t>
        <w:br/>
        <w:t>།དབང་དང་དགུག་པ་ལ་དམར་པོས་སོ། །རྨོངས་པ་དང་རེངས་པ་ལ་སེར་པོས་ཏེ་མཆོད་པའི་མེ་ཏོག་གི་ངེས་པའོ། ། ད་</w:t>
        <w:br/>
        <w:t>ནི་བསིལ་དང་ཞེས་པ་ལ་སོགས་པས་སྤོས་གསུངས་ཏེ་ཞི་བ་དང་རྒྱས་པ་དག་ལ་བསིལ་བའི་སྤོས་ཏེ་བསིལ་བ་ནི་ཨ་ག་རུ་</w:t>
      </w:r>
    </w:p>
    <w:p>
      <w:r>
        <w:br w:type="page"/>
      </w:r>
    </w:p>
    <w:p>
      <w:pPr/>
      <w:r>
        <w:t>དང་སིཧླ་ཀ་དང་ག་བུར་རྣམས་ཀྱི་སྤོས་སྦྲང་རྩི་དང་ཤ་ཀ་ར་ལ་སོགས་པ་དང་བཅས་པ་ནི་བསིལ་བའི་སྤོས་ཞེས་ བརྗོད་</w:t>
        <w:br/>
        <w:t xml:space="preserve">དེ་བསིལ་བའི་རྫས་རྣམས་ཀྱིས་སོ། །དེ་བཞིན་དུ་བསད་པ་དང་བསྐྲད་པ་ལ་བཤང་བ་དང་ཤ་ཡི་སྤོས་ཁྲག་དང་ལྡན་པའོ། </w:t>
        <w:br/>
        <w:t xml:space="preserve">།དབང་དང་དགུག་པ་ལ་དྲག་པོའི་སྤོས་ཞེས་པ་སྟེ་གུ་གུལ་དང་རྒྱ་སྐྱེགས་དང་སྤོས་དཀར་དང་ཀུན་དུ་རུ་དང་ཐང་ཆུ་རྣམས་ </w:t>
        <w:br/>
        <w:t>བུ་རམ་གྱིས་སྦྱར་བ་ནི་དྲག་པོའ ི་སྤོས་སོ། །དེ་བཞིན་དུ་རྨོངས་པ་དང་རེངས་པ་ལ་སྐ་བའི་སྤོས་ནི་ཨ་རུ་རའི་ཕྱེ་མ་བུ་རམ་</w:t>
        <w:br/>
        <w:t>དང་བཅས་པ་སྐ་བའི་སྤོས་ཏེ་སྤོས་ཀྱི་ངེས་པའོ། །དེ་བཞིན་དུ་ཞལ་ཟས་ནི་ཞི་བ་ལ་འོ་མ་ དང་ཟན་ནོ། །རྒྱས་པ་ལ་ཞོ་དང་</w:t>
        <w:br/>
        <w:t>ཟན་ནོ། །བསད་པ་ལ་མཆིན་པའོ། །བསྐྲད་པ་ལ་ཤའོ། །དབང་ལ་མར་དང་ཟན་ནོ། །དགུག་པ་ལ་ཏིལ་གྱི་འབྲུ་མར་དང་ཟན་</w:t>
        <w:br/>
        <w:t>ནོ། །རྨོངས་པ་ལ་སྲན་ཆུང་མུང་ ག་དང་བསྲེས་པའི་ཟན་ནོ། །རེངས་པ་ལ་ཙ་ན་ཀ་དང་ཉ་དང་ཟན་ནོ། །དེ་བཞིན་དུ་ཞི་བ་</w:t>
        <w:br/>
        <w:t>དང་རྒྱས་པ་དག་ལ་ཙན་དན་གྱི་བྱུག་པའོ། །བསད་པ་དང་བསྐྲད་པ་ལ་ཁྲག་དང་སོལ་བས་སོ། །དབང་དང་ དགུག་པ་ལ་</w:t>
        <w:br/>
        <w:t>གུར་གུམ་དང་གི་ཝང་ངམ་ཙན་དན་དམར་པོས་སོ། །རྨོངས་པ་དང་རེངས་པ་ལ་ཡུང་བ་དང་བ་བླས་ཏེ་དྲིའི་ངེས་པའོ། །དེ་</w:t>
        <w:br/>
        <w:t xml:space="preserve">བཞིན་དུ་མར་མེ་ནི་ཞི་བ་དང་རྒྱས་པ་དག་ལ་མར་གྱི་མར་མེའོ། ། </w:t>
        <w:br/>
        <w:t>108-4-14b</w:t>
        <w:br/>
        <w:t>བསད་པ་དང་བསྐྲད་པ་དག་ལ་མིའི་ཞག་གིས་སོ། །དབང་དང་དགུག་པ་དག་ལ་ཏིལ་གྱི་འབྲུ་མར་གྱིས་སོ། །རྨོངས་པ་དང་</w:t>
        <w:br/>
        <w:t>རེངས་པ་ལ་ཟར་མའི་འབྲུ་མར་དང་བསི་ཤིང་གི་འབྲུ་མར་གྱིས་སོ་ཞེས་པ་ལ་སོགས་པ་མར་ མེའི་ངེས་པའོ། །དེ་བཞིན་</w:t>
        <w:br/>
        <w:t>དུ་ཞི་བ་དང་རྒྱས་པ་ལ་འབྲས་སཱ་ལི་མ་ཆགས་པའོ། །བསད་པ་དང་བསྐྲད་པ་ལ་སྐྱེ་ཚེ་དང་དབང་དང་དགུག་པ་ལ་ཡུངས་</w:t>
        <w:br/>
        <w:t>དཀར་དང་རེངས་པ་དང་རྨོངས་པ་ལ་སྲན་ཆུང་ངམ་འབྲུ་གཞན་ནོ། ། དེ་བཞིན་དུ་གོས་ལ་སོགས་པ་སྟེ་ཞི་བ་དང་རྒྱས་པ་</w:t>
        <w:br/>
        <w:t>དག་ལ་མཆོད་པའི་རྫས་ཐམས་ཅད་དཀར་པོའོ། །བསད་པ་དང་བསྐྲད་པ་དག་ལ་ནག་པོ་དང་། དབང་དང་དགུག་པ་ལ་</w:t>
        <w:br/>
        <w:t>དམར་པོ་དང་རེངས་པ་དང་རྨོངས་པ་དག་ལ་སེར་པོའོ་ ལས་ཐམས་ཅད་པ་ལ་ལྗང་ཁུ་སྟེ་མཆོད་པའི་ཆོ་ག་ངེས་པའོ། །ད་</w:t>
        <w:br/>
        <w:t>ནི་ཞི་བ་ལ་སོགས་པའི་ལས་ལ་འཆད་པར་འགྱུར་བའི་འཁྲུལ་འཁོར་བྲི་བའི་ཆོ་ག་གསུངས་ཏེ་འདིར་འཆད་པར་འགྱུར་</w:t>
        <w:br/>
        <w:t>བའི་འཁྲུལ་འཁོར་ནི་ཞི་བ་དང་ རྒྱས་པ་དག་ལ་ནྱ་གྲོ་དྷཱའི་འདབ་མ་སར་པ་ལ་ཤྲཱི་ཁཎ་ཌ་དང་སཱ་ལི་བཏགས་པའི་ཆུས་དཱུར་</w:t>
        <w:br/>
        <w:t>བའི་མྱུ་གུས་བྲི་བར་བྱ་སྟེ་རྒྱས་པ་ལ་ནི་བསིལ་བའི་སྨྱུ་གུས་སོ། །དེ་བཞིན་དུ་བསད་པ་དང་བསྐྲད་པ་ལ་ཡང་དུར་ཁྲོད་ཀྱི་</w:t>
        <w:br/>
        <w:t>རས་ལ་དུག་ དང་ཁྲག་དང་སོལ་བས་མིའི་རུས་པའི་སྨྱུ་གུས་ཏེ་བསྐྲད་པ་ལ་ནི་བྱ་རོག་གི་མཇུག་མའི་སྨྱུ་གུས་སོ། །དབང་</w:t>
        <w:br/>
        <w:t>དང་དགུག་པ་ལ་ནི་གྲོ་གའི་འདབ་མ་ལ་གུར་གུམ་དང་འགི་ཝང་གིས་གསེར་གྱི་སྨྱུ་གུས་ཏེ་ དགུག་པ་ལ་ནི་སེང་ལྡེང་གི་</w:t>
        <w:br/>
        <w:t>སྨྱུ་གུས་ཙན་དན་དམར་པོ་བཏགས་པས་སོ། །རེངས་པ་དང་རྨོངས་པ་ལ་ནི་ཨརྐའི་འདབ་མ་ཡོངས་སུ་སྨིན་པ་ཁ་དོག་</w:t>
        <w:br/>
        <w:t>སེར་པོ་ལ་འབྲས་བུ་གསུམ་གྱི་ཁུ་བ་དང་བཅས་པའི་བ་བླ་ དང་ཡུང་བས་བིལ་བའི་སྨྱུ་གུས་ཏེ་རྨོངས་པ་ལ་ཨརྐའི་སྨྱུ་གུས་</w:t>
        <w:br/>
        <w:t>སོ་ཞེས་པ་ནི་ངེས་པའོ། །ད་ནི་འཁྲུལ་འཁོར་རབ་ཏུ་གཞག་པའི་ཆོ་ག་གསུངས་ཏེ་འདིར་ཞི་བ་དང་རྒྱས་པ་དག་ལ་འཁྲུལ་</w:t>
        <w:br/>
        <w:t xml:space="preserve">འཁོར་བྲིས་པའི་ </w:t>
        <w:br/>
        <w:t>108-4-15a</w:t>
        <w:br/>
        <w:t>འདབ་མ་ལ་སོགས་པ་ནི་ཇི་སྲིད་འཁྲུལ་འཁོར་མི་མཐོང་གི་བར་དུ་སྲད་བུ་དཀར་པོས་དཀྲི་བར་བྱ་སྟེ། དེ་བཞིན་དུ་ལས་</w:t>
        <w:br/>
        <w:t>ཀྱི་དབྱེ་བས་སྲད་བུ་ནག་པོ་དང་སྲད་བུ་དམར་པོ་དང་སྲད་བུ་སེར་པོས་ དཀྲི་བར་བྱའོ། །དེ་ནས་ཞི་བ་དང་རྒྱས་པ་དག་</w:t>
        <w:br/>
        <w:t>ལ་ཁམ་ཕོར་ཁ་སྦྱར་དུ་མངར་གསུམ་སྟེ་སྦྲང་རྩི་དང་མར་དང་འོ་མ་ཡང་དག་པར་བསྲེས་པ་ལ་གཞག་པར་བྱའོ། །བསད་</w:t>
        <w:br/>
        <w:t>པ་དང་བསྐྲད་པ་ལ་ཐོད་པ་ ཁྲག་གིས་གང་བར་གཞག་པར་བྱའོ། །དབང་དང་དགུག་པ་ལ་མེས་གདུངས་པའི་གྱོ་མོ་ཁ་སྦྱར་</w:t>
        <w:br/>
        <w:t xml:space="preserve">དུ་སྤྲ་ཚིལ་གྱིས་དཀྲིས་ནས་སོ། །རེངས་པ་དང་རྨོངས་པ་ལ་བ་བླའི་ཆུས་གང་བའི་སོ་ཕག་གི་དབུས་སུ་ གཞག་པར་བྱའོ། </w:t>
        <w:br/>
        <w:t>།ཞི་བ་དང་རྒྱས་པ་དག་ལ་རླན་དང་བཅས་བའི་གནས་ནི་གཙང་བ་དག་ཏུ་མཎ་ཌལ་གྱི་སྟེང་དུ་གཞག་བར་བྱའ ོ། །བསད་</w:t>
        <w:br/>
        <w:t xml:space="preserve">པ་དང་བསྐྲད་པ་ལ་རོ་བསྲེགས་པའི་ས་བརྐོས་ པའི་འོག་ཏུ་གཞུག་པར་བྱའོ། །དབང་དང་དགུག་པ་ལ་ཐབ་ཀྱི་འོག་ཏུའོ། </w:t>
        <w:br/>
        <w:t>།རེངས་པ་དང་རྨོངས་པ་ལས་སྐམ་པོ་ལ་གཞུག་པར་བྱ་སྟེ་དགེ་བ་དང་མི་དགེ་བའི་ལས་ལ་འབྲས་བུ་སྔགས་པ་ ཡིས་ནི་</w:t>
        <w:br/>
        <w:t>རིག་པར་བྱ་ཞེས་པ་ནི་ངེས་པའོ། །ད་ནི་བྲིས་པའི་འཁྲུལ་འཁོར་གྱི་འཁོར་ལོའ ི་ཕྱི་རོལ་གྱི་དེས་པ་གསུངས་ཏེ་འདིར་ཞི་</w:t>
        <w:br/>
        <w:t>བ་ལ་འཁོར་ལོའི་ཕྱི་རོལ་དུ་ཟླ་བའི་དཀྱིལ་འཁོར་གྱིས་བསྐོར་བར་བྱ་ སྟེ་ཟླུམ་པོའ ི་རི་མོས་སོ། །རྒྱས་པ་ལ་གླང་པོ་ཆེས་</w:t>
        <w:br/>
        <w:t>བསྐོར་བར་བྱ་སྟེ་ཇི་ལྷར་གླང་པོ་ཆེའི་ལུས་ལ་འཁོར་ལོར་འགྱུར་བའོ། །བསད་པ་ལ་ཡི་དགས་ཀྱི་ལུས་ལའོ། །བསྐྲད་ པ་</w:t>
        <w:br/>
        <w:t>ལ་རྡ་མོའི་ལུས་ལའོ། །དབང་ལ་རི་དགས་ཀྱི་ལུས་ལའོ། །དགུག་པ་ལ་རྟའི་ལུས་ལའོ། །རྨོངས་པ་ལ་རའི་ལུས་སམ་ལུག་</w:t>
        <w:br/>
        <w:t>གི་ལུས་ལའོ། །</w:t>
      </w:r>
    </w:p>
    <w:p>
      <w:r>
        <w:br w:type="page"/>
      </w:r>
    </w:p>
    <w:p>
      <w:pPr/>
      <w:r>
        <w:t>108-4-15b</w:t>
        <w:br/>
        <w:t xml:space="preserve">རེངས་པ་ལ་རུས་སྦལ་གྱི་ལུས་ལ་སྟེ་ཇི་ལྟར་འཁྲུལ་འཁོར་གྱི་འཁོར་ལོར་འགྱུར་བ་དེ་བཞིན་དུ་ཕྱི་རོལ་དུ་གཟུགས་བྱའོ། </w:t>
        <w:br/>
        <w:t>།དེ་ནས་སྔོན་དུ་གསུངས་པའི་སྲད་བུས་དཀྲི་བར་བྱའོ། །དེ་བཞིན་དུ་ རིག་པ་ཡང་ངེས་པ་སྟེ་ཞི་བ་དང་རྒྱས་པ་ལ་དངུལ་</w:t>
        <w:br/>
        <w:t>གྱི་སྦུ་གུ་རིག་པའི་དབུས་སུ་གཞག་པར་བྱའོ། །བསད་པ་ལ་མིའི་རུས་པའི་སྦུ་གུ་དང་བསྐྲད་པ་ལ་བྱ་རོག་གི་རུས་པའི་</w:t>
        <w:br/>
        <w:t>སྦུ་གུ་དང་དབང་ ལ་གསེར་གྱི་སྦུ་གུ་དང་དགུག་པ་ལ་ཟངས་ཀྱི་སྦུ་གུ་དང་རྨོངས་པ་ལ་ལྕགས་ཀྱི་སྦུ་གུ་དང་རེངས་པ་ལ་</w:t>
        <w:br/>
        <w:t>ར་གན་གྱི་སྦུ་གུའོ་ཞེས་པ་ནི་ངེས་པའོ། །འདིར་གང་གིས་བསྐྲད་པར་འགྱུར་བའི་ ཆོ་ག་དེ་ཉིད་ཀྱིས་དབྱེ་བའི་བྱའོ། །གང་</w:t>
        <w:br/>
        <w:t>གིས་རེངས་པར་འགྱུར་བ་དེ་ཉིད་ཀྱིས་ཕུར་བུས་གདབ་པ་བྱ་སྟེ་འོན་ཀྱང་དགྲའི་དྲི་མ་དྲིལ་བ་བདུད་རྩི་ལྔ་དང་བཅས་པས་</w:t>
        <w:br/>
        <w:t>གཟུགས་བརྙན་བྱས་ནས་འཁོར་ལོ་དྲུག་དང་ལག་པ་ དང་རྐང་པའི་ཚིགས་རྣམས་ལ་མྱོས་བྱེད་ཀྱི་ཚེར་མ་རྣམས་ཀྱིས་</w:t>
        <w:br/>
        <w:t>ཕུར་བུས་གདབ་པར་བྱའོ། །ལྷ་མ་ནི་རེངས་པ་ལ་སོགས་པ་བཞིན་ནོ། །གང་གིས་དགུག་པར་འགྱུར་བ་དེ་ཉིད་ཀྱིས་རིམས་</w:t>
        <w:br/>
        <w:t>སྐྱེད་པ་སྟེ་འོན་ཀྱང་ སྐྱེ་ཚེ་དང་ལན་ཚྭས་གཟུགས་བརྙན་ལ་བྱུགས་ནས་མེས་རབ་གདུང་བར་བྱའོ། །གང་གིས་ཞི་བར་</w:t>
        <w:br/>
        <w:t xml:space="preserve">འགྱུར་བ་དེ་ཉིད་ཀྱིས་གདུག་པའི་ལྟ་བ་དང་དུག་གཞིལ་བ་སྟེ། ། </w:t>
        <w:br/>
        <w:t>108-4-16a</w:t>
        <w:br/>
        <w:t>སློབ་དཔོན་གྱིས་ལས་བཅུ་གཉིས་ཀྱི་ཆོ་ག་ཤེས་ནས་གལ་ཏེ་གཞན་ལ་ཕན་པའི་སླད་དུ་བྱེད་ན་དེའི་ཚེ་བཅོམ་ལྡན་འདས་</w:t>
        <w:br/>
        <w:t>ཀྱིས་ངེས་པས་གདོན་མི་ཟ་བར་དེའི་འབྲས་བུར་འགྱུར་ཏེ་རང་གི་ དོན་དུ་ནི་མ་ཡིན་ནོ། །གང་ཞིག་བྱེད་ན་ཡང་འདིར་དེའི་</w:t>
        <w:br/>
        <w:t xml:space="preserve">ཅུང་ཟད་ཀྱང་འགྲུབ་པར་མི་འགྱུར་ཏེ་གདུག་པའི་སློབ་དཔོན་རྣམས་ཡོངས་སུ་ངལ་བ་ཉོན་མོངས་པ་ཙམ་འབའ ་ཞིག་གོ། </w:t>
        <w:br/>
        <w:t>དེའི་ཕྱིར་ རྒྱུད་ལས་གསུངས་པའི་ངེས་པས་ལྟོས་པ་མེད་པའི་སློབ་དཔོན་མངོན་པར་ཤེས་པ་ཐོབ་པས་གཞན་ལ་ཕན་པའི་</w:t>
        <w:br/>
        <w:t>དོན་དུ་བྱའོ། །ངེས་པ་ནི་འཆད་པར་འགྱུར་བ་ལས་འབྱུང་བར་འགྱུར་ཏེ་དེས་ ན་འདིར་རྒྱས་པར་མ་བརྗོད་དོ། །བསྡུས་པའི་</w:t>
        <w:br/>
        <w:t>རྒྱུད་ཀྱི་རྒྱལ་པོ་དུས་ཀྱི་འཁོར་ལོའ ི་རྒྱས་འགྲེལ་རྩ་བའི་རྒྱུད་ཀྱི་རྗེས་སུ་འཇུག་པ་སྟོང་ཕྲག་བཅུ་གཉིས་པ་དྲི་མ་མེད་པའི་</w:t>
        <w:br/>
        <w:t>འོད་ཀྱི་དབང་གི་ལེའུ་ལས་སློབ་ དཔོན་ལ་སོགས་པ་དང་ལས་རབ་འབྱམ་ཐམས་ཅད་བསྒྲུབ་པའི་མཚན་ཉིད་ཀྱི་མདོར་</w:t>
        <w:br/>
        <w:t>བསྡུས་ཆེན་པོ་སྟེ་དང་པོའོ།། །། རྡོ་རྗེ་འཇིགས་བྱེད་འཇིགས་པར་བྱེད། ། དཔའ་བོ་གདུལ་དཀའ་འདུལ་བ་པོ། །དུས་ཀྱི་</w:t>
        <w:br/>
        <w:t>འཁོར་ལོ་ཐོད་པ་ཅན། ཁམས་གསུམ་རྣམ་རྒྱལ་ལ་བཏུད་ཏེ། །དཀྱིལ་འཁོར་བྲི་བའི་སླད་དུ་ཡང་། །གནས་ནི་ བསྲུང་བའི་</w:t>
        <w:br/>
        <w:t>ཆོ་ག་དང་། །གདུག་པ་རྣམས་ནི་བསལ་བ་དང་། །ས་སོགས་ལྷག་གནས་བཤད་པར་བྱ། །ཇི་ལྟར་རྒྱུད་རྒྱལ་ལས་གསུངས་</w:t>
        <w:br/>
        <w:t xml:space="preserve">དང་། །འཇམ་པའི་རྡོ་རྗེས་གཞན་ལས་ཀྱང་། །ཆོ་ག་ཐམས་ </w:t>
        <w:br/>
        <w:t>108-4-16b</w:t>
        <w:br/>
        <w:t>ཅད་སངས་རྒྱས་འབྲས། །ཐོབ་སླད་འགྲེལ་བས་བདག་གིས་དགྲོལ། །འདིར་སྔར་བརྗོད་པའི་རྣམ་པས་ཉི་མའི་ཤིང་རྟས་</w:t>
        <w:br/>
        <w:t>གསོལ་བ་བཏབ་པ་བཅོམ་ལྡན་འདས་འཇམ་དཔལ་གྱི་སྤྲུལ་པའི་སྐུ་མིའི་དབང་པོ་གྲགས་པས་དཀྱིལ་འཁོར་བྲི་ བའི་སླད་</w:t>
        <w:br/>
        <w:t>དུ་མཆོག་གི་དང་པོའ ི་སངས་རྒྱས་ལས་བཅོམ་ལྡན་འདས་ཀྱིས་རབ་ཏུ་གསུངས་པ་བསྲུང་བའི་འཁོར་ལོ་ལ་སོགས་པ་</w:t>
        <w:br/>
        <w:t>རྣམས་ཚིགས་སུ་བཅད་པ་ཉི་ཤུ ་རྩ་གསུམ་པ་ལ་སོགས་པས་རབ་ཏུ་བསྡུས་ཏེ་དཔལ་ལྡན་རྡོ་རྗེ་རྣམས་ཀྱིས་ཕྱོགས་ ཀུན་</w:t>
        <w:br/>
        <w:t xml:space="preserve">དུ་ཞེས་ལ་སོགས་པས་རྒྱུད་ལས་གང་གསུངས་པ་དེ་ཐམས་ཅད་མདོར་བསྡུས་ཆེན་པོས་བདག་གིས་དགྲོལ་བར་བྱའོ། </w:t>
        <w:br/>
        <w:t xml:space="preserve">།དཔལ་ལྡན་རྡོ་རྗེ་ཞེས་པ་ལ་སོགས་པ་ལ་འདིར་དང་པོར་རེ་ཤིག་རྡོ་རྗེ་སློབ་དཔོན་གྱིས་རང་གི་ལུས་དང་གནས་སྲུང་བ་ </w:t>
        <w:br/>
        <w:t>བསམ་པར་བྱ་སྟེ་ཕྱི་ནས་སློབ་མ་ལ་སོགས་པ་བསྡུ་བ་དང་ས་ཡོངས་སུ་གཟུང་བ་ཡང་བྱའོ། །དེའི་ཕྱིར་དང་པོར་སྔགས་</w:t>
        <w:br/>
        <w:t xml:space="preserve">པས་དཀྱིལ་འཁོར་གྱི་དོན་དུ་བརྟགས་པའི་སར་སོང་ནས་དབུས་སུ་འཇམ་པའི་སྟན་ལ་ཤར་དུ་མངོན་པར་ཕྱོགས་པར་ </w:t>
        <w:br/>
        <w:t>གྱུར་པས་ཉེ་བར་འདུག་ནས་དཔལ་ལྡན་རྡོ་རྗེ་རྣམས་ཡན་ལག་ལ་དགོད་པར་བྱ་སྟེ་དཔྲལ་བར་ཟླ་བའི་དཀྱིལ་འཁོར་དཀར་</w:t>
        <w:br/>
        <w:t>པོ་ལ་ཨོཾ་ཡིག་དགོད་དོ། །མགྲིན་པར་ཉི་མའི་དཀྱིལ་འཁོར་དམར་པོ་ལ་ཨཱཿཡིག་དགོད་དོ། །སྙིང་ཁར་སྒྲ་ གཅན་གྱི་དཀྱིལ་</w:t>
        <w:br/>
        <w:t>འཁོར་ནག་པོ་ལ་ཧཱུྃ་ཡིག་དགོད་དོ། །ལྟེ་བར་དུས་ཀྱི་མེའི་དཀྱིལ་འཁོར་ཁ་དོག་སེར་པོ་ལ་ཧོཿཡིག་དགོད་དོ། །གཙུག་</w:t>
        <w:br/>
        <w:t>ཏོར་དང་གསང་བར་གྲངས་བཞིན་དུ་ནམ་མཁའ་དང་ཡེ་ཤེས་ཀྱི་དཀྱིལ་འཁོར་ལྗང་ཁུ་དང་སྔོན་པོ་ལ་ཧྃ་དང་ཀྵཿ ཡིག་དག་</w:t>
        <w:br/>
        <w:t>དགོད་དོ། །དེ་ལྟར་དཀྱིལ་འཁོར་དྲུག་བསྒོམས་ཏེ་དཀྱིལ་འཁོར་དེ་རྣམས་ལ་རིམ་པ་ཇི་ལྟ་བས་ས་བོན་འདི་རྣམས་ཡོངས་</w:t>
        <w:br/>
        <w:t xml:space="preserve">སུ་གྱུར་པའི་རྡོ་རྗེ་རྣམས་བསྒོམ་པར་བྱ་སྟེ་རྩེ་མོ་བཅུ་བདུན་པ་དང་། རྩེ་མོ་སུམ་བཅུ་རྩ་གསུམ་པ་དང་། རྩེ་མོ་དགུ་པ་དང་། </w:t>
        <w:br/>
        <w:t>རྩེ་མོ་དྲུག་བཅུ་རྩ་ལྔ་པ་དང་། རྩེ་མོ་ལྔ་པ་དང་། རྩེ་མོ་སུམ་བཅུ་རྩ་གསུམ་པའོ། །དེ་བཞིན་དུ་ཕྱི་རོལ་དུ་གཡོན་པའི་ཕྲག་པ་</w:t>
        <w:br/>
        <w:t>དང་དཔུང་པའི་ཚིགས་ལ་ཀ་སྡེའི་བདག་ཉིད་རྩེ་མོ་སུམ་བཅུ་རྩ་གཅིག་པའོ། །དེ་</w:t>
      </w:r>
    </w:p>
    <w:p>
      <w:r>
        <w:br w:type="page"/>
      </w:r>
    </w:p>
    <w:p>
      <w:pPr/>
      <w:r>
        <w:t>108-4-17a</w:t>
        <w:br/>
        <w:t>བཞིན་དུ་གཡས་པ་ལ་ཀ་སྡེ་རིང་པོའ ི་བདག་ཉིད་དོ། །དེ་བཞིན་དུ་གཡོན་པའི་ཉེ་བའི་དཔུང་པའི་ཚིགས་ལ་ཙ་སྡེ་ཐུང་ངུའི་</w:t>
        <w:br/>
        <w:t>བདག་ཉིད་ཏེ་གཡས་པ་ལ་རིང་པོའི་བདག་ཉིད་དོ། །དེ་བཞིན་དུ་གཡོན་པའི་ལག་པའི་ཚིགས་ལ་ཊ་སྡེ་ ཐུང་ངུའི་བདག་</w:t>
        <w:br/>
        <w:t>ཉིད་ཏེ་གཡས་པ་ལ་རིང་པོའ ི་བདག་ཉིད་དོ། །གཡོན་པའི་བརླའི་ཚིགས་ལ་པ་སྡེ་ཐུང་ངུའི་བདག་ཉིད་ཏེ་གཡས་པ་ལ་རིང་</w:t>
        <w:br/>
        <w:t xml:space="preserve">པོའི་བདག་ཉིད་དོ། །གཡོན་པའི་པུས་མོ་སའི་ཚིགས་ལ་ཏ་སྡེ་ཐུང་ངུའི་བདག་ཉིད་ཏེ་གཡས་པ་ལ་རིང་པོའ ི་ བདག་ཉིད་དོ། </w:t>
        <w:br/>
        <w:t>།རྐང་པ་གཡོན་པའི་ཚིགས་ལ་ས་སྡེ་ཐུང་ངུའི་བདག་ཉིད་ཏེ་གཡས་པ་ལ་རིང་པོའ ི་བདག་ཉིད་དོ་ཞེས་པ་ནི་ཚིགས་ལ་རྡོ་རྗེ་</w:t>
        <w:br/>
        <w:t>དགོད་པའོ། །དེ་བཞིན་དུ་སོར་མོའ ི་ཚིགས་དྲུག་བཅུ་པོ་རྣམས་ལ་སོ་སོར་རྡོ་རྗེ་རྩེ་མོ་བདུན་པ་བསྒོམ་པར་བྱ་ སྟེ་ནང་གི་</w:t>
        <w:br/>
        <w:t>ལེའུ་ལས་གསུངས་པའི་ས་བོན་གྱི་ཡི་གེ་རྣམས་ཀྱིས་སོ། །དེ་བཞིན་དུ་རྣ་བ་དག་ལ་ཨ་ཨཱ་དག་གིས་རྡོ་རྗེ་རྩེ་མོ་གསུམ་པ་</w:t>
        <w:br/>
        <w:t>བསྒོམ་པར་བྱའོ། །སྣའི་བུག་པ་དག་ལ་ཨེ་ཨཻ་དག་གིས་སོ། །མིག་དག་ལ་ཨར་ཨཱར་དག་གིས་སོ། ། ལྕེ་དང་ལྕེ་ཆུང་དག་</w:t>
        <w:br/>
        <w:t xml:space="preserve">ལ་ཨོ་ཨཽ་དག་གིས་སོ། །རྡོ་རྗེ་དང་གསང་བ་དག་ལ་ཨལ་ཨཱལ་དག་གིས་སོ། །ཡིད་དང་ཁུ་བའི་རྩ་ལ་ཨྃ་ཨཿདག་གིས་སོ། </w:t>
        <w:br/>
        <w:t>།དེ་བཞིན་དུ་གཙུག་ཏོར་དང་མགོ་བོ་དག་ལ་ཧ་ཧཱ་དག་གིས་རྩེ་མོ་ལྔ་པའོ། །དེ་ནས་ མཆུ་ལྕེ་དང་རྐན་དག་ལ་ཡ་ཡཱ་དག་</w:t>
        <w:br/>
        <w:t xml:space="preserve">གིས་རྩེ་མོ་ལྔ་པའོ། །ལག་པའི་འཐིལ་དག་ལ་ར་རཱ་དག་གིས་སོ། །དེ་བཞིན་དུ་རྐང་པའི་འཐིལ་དག་ལ་ཝ་ཝཱ་དག་གིས་སོ། </w:t>
        <w:br/>
        <w:t xml:space="preserve">།དེ་བཞིན་དུ་བཤང་ལམ་གྱི་གཡོན་དང་གཡས་སུ་ལ་ལཱ་དག་གིས་སོ། ། དེ་ལྟར་རྡོ་རྗེའི་སྐུར་བདག་ཉིད་བསྒོམ་པར་བྱའོ། </w:t>
        <w:br/>
        <w:t>།དེ་ནས་རྡོ་རྗེ་དེ་རྣམས་ལས་འཕྲོས་པའི་རྡོ་རྗེ་འབར་བ་རྣམས་ཀྱིས་ཕྱོགས་བཅུ་ན་གནས་པའི་མཐའ་དག་བདུད་ཀྱི་ཚོགས་</w:t>
        <w:br/>
        <w:t>སེམས་ཅན་ལ་རྣམ་པར་འཚེ་བར་བྱེད་པ་རྣམས་ངེས་པར་ བསྲེག་པར་བྱ་སྟེ་སྟེང་དུ་ལྗང་ཁུ་འབར་བ་རྣམས་དང་འོག་ཏུ་</w:t>
        <w:br/>
        <w:t>སྔོན་པོ་འབར་བ་རྣམས་དང་ཤར་དང་མེར་ནག་པོ་འབར་བ་རྣམས་དང་ལྷོ་དང་བདེན་བྲལ་དུ་དམར་པོ་འབར་བ་རྣམས་དང་</w:t>
        <w:br/>
        <w:t xml:space="preserve">བྱང་དང་དབང་ལྡན་དུ་དཀར་པོ་འབར་བ་རྣམས་དང་ནུབ་དང་རླུང་དུ་སེར་ </w:t>
        <w:br/>
        <w:t>108-4-17b</w:t>
        <w:br/>
        <w:t>པོ་འབར་བ་རྣམས་ཀྱིས་སོ། །བདུད་ཀྱི་ཚོགས་བསྲེགས་པ་དེའི་འོག་ཏུ་ཕྱི་ནས་འཁོར་ལོའ ི་རྩིབས་བཅུ་རྣམས་ལ་ཕྱོགས་</w:t>
        <w:br/>
        <w:t xml:space="preserve">དང་ཕྱོགས་བྲལ་དུ་གནས་ཁྲོ་བོའ ི་ཚོགས་ནི་བསྒོམ་པར་བྱ་ཞེས་པ་ནི་འདིར་འཆད་པར་འགྱུར་བའི་རིམ་པས་བདུད་དང་ </w:t>
        <w:br/>
        <w:t>བགེགས་དང་ལོག་འདྲེན་རྣམས་ཕུར་བུས་གདག་པའི་དོན་དང་གནས་བསྲུང་བའི་དོན་དུ་སྔགས་པས་བསྲུང་བའི་འཁོར་</w:t>
        <w:br/>
        <w:t>ལོ་བསྒོམ་པར་བྱའོ། །འདིར་འཆད་པར་འགྱུར་བའི་ཚིགས་སུ་བཅད་པ་ལས་ངེས་པ་གསུངས་པ། སའི་ཕྱོགས་ རྣམས་སུ་</w:t>
        <w:br/>
        <w:t>འདིར་དང་པོར་རྡོ་རྗེ་གསུམ་གྱིས་ཞིང་སྐྱོང་རྣམས་ལ་གཏོར་མ་སྦྱིན་བྱ་སྟེ། ཕྱི་ནས་རྡོ་རྗེ་བརྗོད་པ་བཞི་ཡིས་ཕྱོགས་དང་</w:t>
        <w:br/>
        <w:t>ཕྱོགས་བྲལ་ལ་གནས་བདུད་ཀྱི་ཚོགས་ནི་ངེས་པར་བསྲེག་པར་བྱ་ཞེས་པ་སྟེ་འདིར་བཞི་ཡིས་ཞེས་པ་ནི་ གཙོ་བོ་ཉིད་ཀྱི་</w:t>
        <w:br/>
        <w:t>ཕྱིར་གསུངས་པའོ། །རྒྱས་པར་ནི་རྡོ་རྗེ་ཐམས་ཅད་ཀྱིས་ངེས་པར་བསྲེགས་པར་བྱའོ་ཞེས་པ་ངེས་པ་སྟེ་ཡན་ལག་ཐམས་</w:t>
        <w:br/>
        <w:t>ཅད་ལ་སྔགས་དགོད་པར་རིག་པར་བྱའོ། །དེའི་ཕྱིར་དང་པོར་ས་ལ་ཞིང་སྐྱོང་གང་ཞིག་ དེའི་གྲོང་གིས་མིང་གིས་མཉམ་</w:t>
        <w:br/>
        <w:t>པ་དང་མི་མཉམ་པའི་ཡི་གེ་སྟེ་དེའི་གཏོར་མའི་སྔགས་ནི་ཨོཾ་ཨཱཿཧཱུྃ་ཆེ་གེ་མོ་ས་པ་རི་ཝཱ་རཱ་ཡ། ཨི་དྃ་བ་ལིཾ་གན་དྷཾ་པུཥྤཾ་དྷཱུ་</w:t>
        <w:br/>
        <w:t>བཾ་པྲ་དཱི་བཱ་ཀྵ་ཏཾ་ད་དཱ་མ་ཧེ། ས་པ་རི་ཝཱ་རཿཤཱི་གྷྲཾ་ཨཱ་གཙྪ་ཏུ། ཛཿཧཱུྃ་བྃ་ཧོཿཨི་དཾ་བ་ལིཾ་ གྲྀཧྣཱ་ཏུ་ཁཱ་ད་ཏུ་པི་བ་ཏུ། ས་པ་རི་</w:t>
        <w:br/>
        <w:t>ཝཱ་ར་ཀཿསརྦ་ས་ཏྭཱ་ནཱཾ་ཤཱན་ཏིཾ་པུཥྚིཾ་རཀྵ་ཝ་ར་ཎ་གུ་པ་ཏིཾ་ཀ་རོ་ཏུ། ཨི་དཾ་སྠཱ་ནཾ་ཏྱ་ཀ་ཏྲཱ་བཱ་ཧྱེ་མཎ་ཌ་ལ་བྷཱུ་མྱཾ་ཏིཥྛ་ཏུ་ཧཱུྃ་ཧཱུྃ་</w:t>
        <w:br/>
        <w:t>ཕཊ། བཛྲ་དྷ་ར་ཨཱ་ཛྙཱ་པ་ཡ་ཏི་སྭཱ་ཧཱ། དེ་ལྟར་གཏོར་མ་བྱིན་ནས་གནས་ཀྱི་བདག་ པོ་གཤེགས་ཏེ་དེ་ནས་སྔར་གསུངས་</w:t>
        <w:br/>
        <w:t>པའི་ཆོ་གས་བདུད་ཀྱི་ཚོགས་བསྲེགས་ནས་བསྲུང་བའི་འཁོར་ལོ་རྣམ་པར་བསམ་མོ། །དེ་ལ་དང་པོར་ཡཾ་ཡིག་ཡོངས་སུ་</w:t>
        <w:br/>
        <w:t>གྱུར་པ་ལས་རླུང་གི་དཀྱིལ་འཁོར་ཏེ་སྟེང་དང་འོག་ཏུ་ཧཱུྃ་ཡིག་ལས་རྡོ་རྗེ་ཁ་ སྦྱར་བའོ། །དེ་བཞིན་དུ་རཾ་ཡིག་གི་བདག་ཉིད་</w:t>
        <w:br/>
        <w:t>མེའི་དཀྱིལ་འཁོར་དང་ཝཾ་ཡིག་གི་བདག་ཉིད་ཆུའི་དཀྱིལ་འཁོར་དང་ལཾ་ཡིག་གི་བདག་ཉིད་སའི་དཀྱིལ་འཁོར་རོ། །དེ་ནས་</w:t>
        <w:br/>
        <w:t xml:space="preserve">དཀྱིལ་འཁོར་བཞི་པོ་རྣམས་གཅིག་ཏུ་བྱས་ཏེ་ཐོ་རངས་ </w:t>
        <w:br/>
        <w:t>108-4-18a</w:t>
        <w:br/>
        <w:t>གྲིབ་མ་ཡི་ནི་མཐའ་རུ་ཞེས་པ་འཚམས་ཀྱི་མཐར་ཐུག་པར་རོ། །དེ་ནས་ཡང་ཁང་པ་བརྩེགས་པ་ཁྲུ་བརྒྱ་ཕྲག་གཉིས་པ་</w:t>
        <w:br/>
        <w:t>བསྒོམ་པར་བྱ་སྟེ་ཕྱི་རོལ་དུ་རིང་དུ་མཐོང་བའི་མཐའ་རུ་སྟེ་གང་དུ་ནམ་མཁའ་དང་ས་འབྱར་བ་ ཟླུམ་པོའ ི་དཀྱིལ་འཁོར་གྱི་</w:t>
        <w:br/>
        <w:t>རྣམ་པར་སྣང་བ་དེར་དཀྱིལ་འཁོར་བཞི་གཅིག་ཏུ་གྱུར་པ་དེ་ཉིད་ལས་རབ་གསུམ་མོ། །དེ་ནས་ཡུལ་འཁོར་བསྲུང་བའི་དོན་</w:t>
        <w:br/>
        <w:t>དུ་ཡུལ་འཁོར་གྱི་འཚམས་སུ་རབ་ལྔ་བསྒོམ་པར་བྱ་སྟེ་ཐམས་ཅད་དུ་འོག་ ཏུ་མདུང་རྣམས་དང་སྟེང་དུ་མདའི་དྲ་བ་རྣོན་</w:t>
        <w:br/>
        <w:t>པོའོ། །དབུས་སུ་རྡོ་རྗེའི་ས་གཞི་ཡུལ་འཁོར་གྱི་འཚམས་ཀྱི་མཐར་ཐུག་པ་བསྒོམ་པར་བྱའོ། །དེ་ནས་ཁང་པ་བརྩེགས་པའི་</w:t>
      </w:r>
    </w:p>
    <w:p>
      <w:r>
        <w:br w:type="page"/>
      </w:r>
    </w:p>
    <w:p>
      <w:pPr/>
      <w:r>
        <w:t>དབུས་སུ་ཆུ་སྐྱེས་སམ་འཁོར་ལོ་རྩིབས་བརྒྱད་པ་ ཁྲུ་བཅུ་གཉིས་པ་བསྒོམ་པར་བྱའོ། །དེའི་ལྟེ་བ་འམ་མུ་ཁྱུད་གདན་དང་</w:t>
        <w:br/>
        <w:t>བཅས་པ་སྟེ་ཉི་མའི་གདན་དང་བཅས་པ་དག་ཀྱང་ཁྲུ་བཞིའོ། །ཉི་མ་དེའི་སྟེང་དུ་བདག་ཉིད་འཆད་པར་འགྱུར་བའི་ཁྲོ་བོ་རྡོ་</w:t>
        <w:br/>
        <w:t>རྗེ་ཤུ གས་ཀྱི་སྐུ་ཕྱག་ཉི་ཤུ ་རྩ་ དྲུག་དང་ཞལ་བཞི་པ་ཉེས་པ་དག་དང་རྣམ་པར་བྲལ་བ་སྟེ། འདི་ལྟར་འཁོར་ལོའ ི་དབུས་སུ་</w:t>
        <w:br/>
        <w:t>གཉིས་ལྷག་རྒྱལ་བའི་ཕྱག་དང་དུས་ཀྱི་ཞལ་ལྡན་ཁྲོ་བོའ ི་དབང་པོ་རྡོ་རྗེ་ཤུ གས་ཞེས་པ་སྟེ་སྒྲུབ་ཐབས་ཀྱི་ལེའུ་ལས་འཆད་</w:t>
        <w:br/>
        <w:t>པར་འགྱུར་ བ་སྔགས་པས་བསྒོམ་པར་བྱའོ་ཞེས་པ་ནི་ངེས་པའོ། །དེ་ནས་ཏེ་ཁྲོ་བོའ ི་རྒྱལ་པོ་དེ་བསྒོམས་ནས་བླ་མའི་ངེས་</w:t>
        <w:br/>
        <w:t>པ་དང་ལྡན་ཞེས་པ་སངས་རྒྱས་ཀྱི་གསུང་དང་ལྡན་པ་གང་ཞིག་ཅུང་ཟད་འདོད་པ་སྒྲུབ་པ་པོ་ཡིས་བསྒྲུབ་པར་བྱ་ཞེས་ པ་</w:t>
        <w:br/>
        <w:t>སྟེ་དཀྱིལ་འཁོར་གྱིས་དང་སློབ་མ་ལ་སོགས་པ་རྣམས་བསྲུང་བའི་དོན་དུ་སྲུང་བའི་འཁོར་ལོ་ལ་ཁྲོ་བོ་ལ་སོགས་པའི་ལྷའི་</w:t>
        <w:br/>
        <w:t>ཚོགས་སྤྲོ་བར་བྱའོ། །འདིར་ཏིང་ངེ་འཛིན་ནི་དང་པོར་བདག་ཉིད་རྡོ་རྗེ་ཤུ གས་སུ་བསྒོམས་ཏེ་དེ་ནས་སྙིང་ ཁར་ཉི་མའི་</w:t>
        <w:br/>
        <w:t>དཀྱིལ་འཁོར་ལ་ཧ་ཡ་ར་ཝ་ལ་རྣམས་བརྩེགས་པའི་རང་བཞིན་བསྒོམ་པར་བྱའོ། །དེ་དག་གི་ནང་ནས་ཧ་ཡིག་ལས་གྲུབ་</w:t>
        <w:br/>
        <w:t xml:space="preserve">པ་ཁ་དོག་ལྗང་ཁུ་འཆད་པར་འགྱུར་བའི་ཕྱག་དང་མཚོན་ཆ་དང་ཞལ་དང་ལྡན་པ་ཞལ་གྱི་ </w:t>
        <w:br/>
        <w:t>108-4-18b</w:t>
        <w:br/>
        <w:t>གཙོ་བོའི་རྣ་བ་གཡོན་པའི་སྒོ་ནས་ཕྱུང་སྟེ་སྟེང་དུ་བརྩེགས་པའི་ནང་དུ་ཟླ་བའི་དཀྱིལ་འཁོར་རམ་ཉི་མའི་དཀྱིལ་འཁོར་ལ་</w:t>
        <w:br/>
        <w:t xml:space="preserve">གཙུག་ཏོར་ཅན་གཡས་རྐྱང་དུ་གཞག་པར་བྱའོ། །འདིར་ཉི་མའི་རྐང་པའི་བྱེ་བས་ཁྲོ་བོ་རྣམས་དགོད་པ་ནི་རྣམ་ པ་ལྔའོ། </w:t>
        <w:br/>
        <w:t>།འདིར་རོ་དང་དུས་དང་རི་བོང་ཅན་ཞེས་པའི་ངེས་པ་ལས་ཉི་མའི་རྐང་པ་ནི་བཅུ་གཅིག་གོ། །དེ་ལ་རི་བོང་ཅན་གྱིས་རྡོ་</w:t>
        <w:br/>
        <w:t xml:space="preserve">རྗེ་ཤུ གས་ཀྱིའོ། །དུས་ཀྱིས་གཤིན་རྗེ་མཐར་བྱེད་ལ་སོགས་པ་བཞི་ཡིའོ། །རོ་ཡིས་གཙུག་ཏོར་ ལ་སོགས་པ་དྲུག་གིའོ། </w:t>
        <w:br/>
        <w:t>།དེའི་ཕྱིར་ཉི་མའི་བུ་ལོན་དང་ནོར་གྱི་དབྱེ་བས་ཐམས་ཅད་ཉི་མ་ལ་གནས་པ་འམ་དེ་བཞིན་དུ་ཚེས་ཀྱི་ནོར་དང་བུ་ལོན་གྱི་</w:t>
        <w:br/>
        <w:t>དབྱེ་བས་ཐམས་ཅད་ཟླ་བ་ལ་གནས་པའོ། །དེ་བཞིན་དུ་ལུས་ཀྱི་དབྱེ་བས་ཕྱོགས་རྣམས་ སུ་ཟླ་བ་ལ་གནས་པ་དང་ཕྱོགས་</w:t>
        <w:br/>
        <w:t>བྲལ་རྣམས་སུ་ཉི་མ་ལ་གནས་པའོ། །དེ་བཞིན་དུ་བསམ་པའི་དབྱེ་བས་ཕྱོགས་བྲལ་རྣམས་སུ་ཟླ་བ་ལ་གནས་པ་དང་</w:t>
        <w:br/>
        <w:t>ཕྱོགས་རྣམས་སུ་ཉི་མ་ལ་གནས་པའོ། །དེ་བཞིན་དུ་ནུབ་དང་ལྷོར་ཉི་མའི་ གདན་ལ་གནས་པ་དང་བྱང་དང་ཤར་དུ་ཟླ་བའི་</w:t>
        <w:br/>
        <w:t>གདན་ལ་གནས་པ་ནི་ཉི་མའི་རྐང་པའི་དབྱེ་བས་ངེས་པའོ། །དེས་ན་སྔགས་པས་ཇི་ལྟར་མངོན་པར་འདོད་པ་བཞིན་ཁྲོ་བོའ ི་</w:t>
        <w:br/>
        <w:t>ཆོ་གས་གཞག་པར་བྱའོ་ཞེས་པ་ནི་ངེས་པའོ། །དེ་བཞིན་དུ་ཧཱ་ ཡིག་རིང་པོ་ལས་གྲུབ་པའི་གནོད་མཛེས་རྒྱལ་པོ་ཁ་དོག་</w:t>
        <w:br/>
        <w:t>སྔོན་པོ་ནི་རྣ་བ་གཡས་པའི་སྒོ་ནས་ཕྱུང་སྟེ་རྡོ་རྗེའི་ས་གཞིར་ཉི་མ་ལ་གཞག་པར་བྱའོ། །དེ་བཞིན་དུ་ཡི་ཡིག་ལས་གྲུབ་པ་</w:t>
        <w:br/>
        <w:t>བགེགས་མཐར་བྱེད་ཁ་དོག་ནག་པོ་ནི་སྣ་གཡོན་ པའི་སྒོ་ནས་ཕྱུང་སྟེ་ཤར་གྱི་རྩིབས་སུ་ཟླ་བའི་དཀྱིལ་འཁོར་རམ་ཉི་མ་ལ་</w:t>
        <w:br/>
        <w:t>གཞག་པར་བྱའོ། །དེ་བཞིན་དུ་ཡཱི་ཡིག་ལས་གྲུབ་པ་དབྱུག་པ་སྔོན་པོ་ནག་པོ་ནི་སྣ་གཡས་པའི་སྒོ་ནས་ཕྱུང་སྟེ་མེའི་རྩིབས་</w:t>
        <w:br/>
        <w:t>སུ་ཉི་མ་འམ་ཟླ་བ་ལ་གཞག་པར་ བྱའོ། །ཪྼྀ་ཡིག་ལས་གྲུབ་པ་ཤེས་རབ་མཐར་བྱེད་དམར་པོ་ནི་མིག་གཡོན་པའི་སྒོ་ནས་</w:t>
        <w:br/>
        <w:t>ཕྱུང་སྟེ་ལྷོའི་རྩིབས་སུ་ཟླ་བ་འམ་ཉི་མའི་གདན་ལ་གཞག་པར་བྱའོ། །དེ་བཞིན་དུ་ཪྼཱྀ་ཡིག་ལས་གྲུབ་པ་འདོད་པའི་རྒྱལ་པོ་</w:t>
        <w:br/>
        <w:t xml:space="preserve">དམར་པོ་ནི་མིག་ </w:t>
        <w:br/>
        <w:t>108-4-19a</w:t>
        <w:br/>
        <w:t>གཡས་པའི་སྒོ་ནས་ཕྱུང་སྟེ་བདེན་བྲལ་གྱི་རྩིབས་སུ་ཉི་མ་འམ་ཟླ་བའི་གདན་ལ་གཞག་པར་བྱའོ། །དེ་བཞིན་དུ་ཝུ་ཡིག་</w:t>
        <w:br/>
        <w:t>ལས་གྲུབ་པ་པད་མ་མཐར་བྱེད་དཀར་པོ་ནི་ལྕེའི་སྒོ་ནས་ཕྱུང་སྟེ་བྱང་གི་རྩིབས་སུ་ཟླ་བ་འམ་ ཉི་མ་ལ་ གཞག་པར་བྱའོ། །དེ་</w:t>
        <w:br/>
        <w:t>བཞིན་དུ་ཝཱུ་ཡིག་ལས་གྲུབ་པ་མི་གཡོ་བ་དཀར་པོ་ནི་གཅི་བའི་སྒོ་ནས་ཕྱུང་སྟེ་དབང་ལྡན་གྱི་རྩིབས་སུ་ཉི་མ་འམ་ཟླ་བ་ལ་</w:t>
        <w:br/>
        <w:t>གཞག་པར་བྱའོ། །དེ་བཞིན་དུ་ལླྀ་ཡིག་ལས་གྲུབ་པ་གཤིན་རྗེ་མཐར་བྱེད་སེར་པོ་ནི་ བཤང་ལམ་གྱི་སྒོ་ནས་ཕྱུང་སྟེ། ནུབ་</w:t>
        <w:br/>
        <w:t>ཀྱི་རྩིབས་སུ་ཟླ་བ་འམ་ཉི་མ་ལ་བཞག་པར་བྱའོ། །དེ་བཞིན་དུ་ལླཱྀ་ཡིག་ལས་གྲུབ་པ་སྟོབས་པོ་ཆེ་སེར་པོ་ནི་རྡོ་རྗེ་གཙུག་</w:t>
        <w:br/>
        <w:t>ཏོར་གྱི་སྒོ་ནས་ཕྱུང་སྟེ་རླུང་གི་རྩིབས་སུ་ཉི་མ་འམ་ཟླ་བ་ལ་གཞག་པར་ བྱའོ། །ཡང་ན་བསྡུས་པའི་རྒྱུད་ཀྱི་རྗེས་སུ་འབྲང་</w:t>
        <w:br/>
        <w:t>བའི་སྔགས་པས་ཐམས་ཅད་ཉི་མའི་དཀྱིལ་འཁོར་ལ་གཞག་པར་བྱའོ། །དེ་ལྟར་ན་སྙིང་པོའ ི་འཁོར་ལོ་དགོད་པའོ། །དེ་</w:t>
        <w:br/>
        <w:t>ནས་བརྩེགས་པའི་ཕྱི་རོལ་དུ་ཚངས་རིས་ལ་སོགས་ པའི་ཟད་པར་ས་ལ་སོགས་པ་རྣམས་སྤྲོ་བར་བྱའོ། །འདིར་སོ་སོར་</w:t>
        <w:br/>
        <w:t>བསྡུ་བའི་ཚིག་གིས་ཧ་ཡ་ར་ཝ་ལ་ཞེས་བརྗོད་ནས་ང་ཉ་ཎ་མ་ནན་གསུངས་ཏེ། དེ་བཞིན་དུ་འདིར་སྙིང་ཁར་ཉི་མའི་དཀྱིལ་</w:t>
        <w:br/>
        <w:t>འཁོར་ལ་ང་ཉ་ཎ་མ་ནན་བརྩེགས་པའི་ རང་བཞིན་བསྒོམ་ནས་དེ་དག་ལ་ང་ངཱའི་ཡི་གེ་དག་ལས་གྲུབ་པ་ཟད་པར་ནམ་</w:t>
        <w:br/>
        <w:t>མཁའ་དག་ནི་སྔར་བརྗོད་པའི་སྒོ་དག་ནས་ཕྱུང་སྟེ་བརྩེགས་པའི་སྟེང་དང་གནོད་མཛེས་ཀྱི་འོག་དུ་སྟོང་པའི་དཀྱིལ་འཁོར་</w:t>
        <w:br/>
        <w:t>ལ་གནས་པ་བསྒོམ་པར་བྱའོ། །དེ་བཞིན་ དུ་ཉི་ཉཱི་ལས་གྲུབ་པའི་ཟད་པར་རླུང་དག་ནི་ཤར་དང་མེ་དག་ཏུ་རླུང་གི་དཀྱིལ་</w:t>
      </w:r>
    </w:p>
    <w:p>
      <w:r>
        <w:br w:type="page"/>
      </w:r>
    </w:p>
    <w:p>
      <w:pPr/>
      <w:r>
        <w:t>འཁོར་ལ་བསྒོམ་པར་བྱའོ། །དེ་བཞིན་དུ་ཎྼྀ་ཎྼཱྀ་ལས་གྲུབ་པ་ཟད་པར་མེ་དག་ནི་ལྷོ་དང་བདེན་བྲལ་དག་ཏུ་མེའི་དཀྱིལ་འཁོར་</w:t>
        <w:br/>
        <w:t>ལ་བསྒོམ་པར་བྱའོ། །དེ་བཞིན་ དུ་མུ་མཱུ་ལས་གྲུབ་པ་ཟད་པར་ཆུ་དག་ནི་བྱང་དང་དབང་ལྡན་དག་ཏུ་ཆུའི་དཀྱིལ་འཁོར་</w:t>
        <w:br/>
        <w:t>ལ་བསྒོམ་པར་བྱའོ། །དེ་བཞིན་དུ་ནླྀ་ནླ  ཱྀ་དག་ལས་གྲུབ་པ་ཟད་པར་ས་དག་ནི་ནུབ་དང་རླུང་དག་ཏུ་སའི་དཀྱིལ་འཁོར་ལ་</w:t>
        <w:br/>
        <w:t xml:space="preserve">བསྒོམ་པར་བྱའོ། །དེ་ </w:t>
        <w:br/>
        <w:t>108-4-19b</w:t>
        <w:br/>
        <w:t>ནས་གྷ་ཛྷ་ཌྷ་བྷ་དྷ་དྷ་བརྩེགས་པའི་རྣམ་པ་བསྒོམ་པར་བྱ་ཞིང་དེ་དག་ལས་ཀྱང་ཕྱོགས་སྐྱོང་བ་བཅུ་སྤྲོ་བར་བྱ་སྟེ། གྷ་གྷཱ་</w:t>
        <w:br/>
        <w:t>ལས་གྲུབ་པ་ཚངས་པ་དང་ཁྱབ་འཇུག་ལྗང་ཁུ་དང་སྔོན་པོ་དག་ནི་ར་བའི་ཁྱོན་གྱི་ཚད་ཀྱིས་སྟེང་དུ་ཚངས་པ་དང་ འོག་ཏུ་</w:t>
        <w:br/>
        <w:t>ཁྱབ་འཇུག་སྟེ་ངང་པ་དང་མཁའ་ལྡིང་ལ་གནས་པ་བསྒོམ་པར་བྱའོ། །དེ་བཞིན་དུ་ཛྷི་ཛྷཱི་ལས་གྲུབ་པ་བདེན་བྲལ་དང་རླུང་ལྷ་</w:t>
        <w:br/>
        <w:t>ཁ་དོག་ནག་པོ་དག་ནི་ཤར་དང་མེ་དག་ཏུ་ཡི་དགས་དང་རི་དགས་ཀྱི་གདན་ལ་གནས་པའོ། ། དེ་བཞིན་དུ་ལྷོ་དང་བདེན་</w:t>
        <w:br/>
        <w:t>བྲལ་དུ་ཌྷྼྀ་ཌྷྼྰྀ་ལས་གྲུབ་པ་གཤིན་རྗེ་དང་མེ་ལྷ་དག་ནི་མ་ཧེ་དང་ལུག་ལ་གནས་པའོ། །བྱང་དང་དབང་ལྡན་དུ་བྷུ་བྷཱུ་ལས་</w:t>
        <w:br/>
        <w:t>གྲུབ་པ་རྒྱ་མཚོ་དང་བདེ་བྱེད་དག་ནི་ཆུ་སྲིན་དང་ཁྱུ་མཆོག་ལ་གནས་པའོ། །ནུབ་དང་ རླུང་དུ་དྷླྀ་དྷླ   ཱྀ་ལས་གྲུབ་པ་དབང་པོ་</w:t>
        <w:br/>
        <w:t>དང་གནོད་སྦྱིན་དག་ནི་གླང་པོ་དང་འཁོར་ལོའི་ཁང་བརྩེག་ལ་གནས་པ་སྟེ་དེ་ལྟར་ཕྱོགས་སྐྱོང་རྣམས་ར་བའི་ནང་ལ་བསྒོམ་</w:t>
        <w:br/>
        <w:t>པར་བྱའོ། །དེ་ནས་ར་བ་བསྲུང་བའི་དོན་དུ་གཟའི་འཁོར་ལོ་སྤྲོ་བར་ བྱ་སྟེ་སྔར་བརྗོད་པའི་ཉི་མའི་དཀྱིལ་འཁོར་ལ་ག་ཛ་ཌ་</w:t>
        <w:br/>
        <w:t>བ་ད་ད་བསྒོམས་ཏེ་དེ་དག་ལས་ག་གཱ་ལས་གྲུབ་པ་སྒྲ་གཅན་དང་དུས་ཀྱི་མེ་དག་ནི་ར་བ་གསུམ་པོ་རྣམས་ཀྱི་ཁྱོན་གྱི་ཚད་</w:t>
        <w:br/>
        <w:t>ཀྱིས་སྟེང་དང་འོག་ཏུ་སྟོང་པའི་དཀྱིལ་འཁོར་ལ་གནས་ པ་བསྒོམ་པར་བྱའོ། །དེ་བཞིན་དུ་ཛི་ཛཱི་ལས་གྲུབ་པ་ཟླ་བ་དང་ཉི་</w:t>
        <w:br/>
        <w:t>མ་དག་ནི་ཤར་དང་མེ་དག་ཏུ་རླུང་གི་དཀྱིལ་འཁོར་ལ་གནས་པའོ། །ཌྼྀ་ཌྷྼྀ་ལས་གྲུབ་པ་གཟའ ་ལག་དང་བཀྲ་ཤིས་དག་ནི་</w:t>
        <w:br/>
        <w:t>ལྷོ་དང་བདེན་བྲལ་དུ་མེའི་དཀྱིལ་ འཁོར་ལ་གནས་པའོ། །བུ་བཱུ་ལས་གྲུབ་པ་པ་སངས་དང་ཕུར་བུ་དག་ནི་བྱང་དང་དབང་</w:t>
        <w:br/>
        <w:t>ལྡན་དུ་ཆུའི་དཀྱིལ་འཁོར་ལ་གནས་པའོ། །དླྀ་དླ  ཱྀ་ལས་གྲུབ་པ་འཇུག་རིངས་དང་སྤེན་པ་དག་ནི་ནུབ་དང་རླུང་དག་ཏུ་སའི་</w:t>
        <w:br/>
        <w:t>དཀྱིལ་ འཁོར་ལ་གནས་པའོ། །འདི་ནི་ར་བའི་ཕྱི་རོལ་དུ་སྲུང་ཞིང་སྐྱོང་བའི་གཟའ ་རྣམས་སོ། །དེ་ནས་ར་བ་ལྔ་བསྲུང་བའི་</w:t>
        <w:br/>
        <w:t xml:space="preserve">དོན་དུ་ཀླུའི་རྒྱལ་པོ་རྣམས་སྤྲོ་བར་བྱ་སྟེ། ཉི་མའི་དཀྱིལ་འཁོར་དེ་ལ་ཁ་ཚ་ཋ་ཕ་ཐ་ཐ་བསྒོམས་ </w:t>
        <w:br/>
        <w:t>108-4-20a</w:t>
        <w:br/>
        <w:t>ནས་དེ་དག་ལས་ཁ་ཁཱ་ལས་གྲུབ་པ་རྒྱལ་བ་དང་རྣམ་པར་རྒྱལ་བ་དག་ནི་ར་བ་ལྔའི་ནང་གི་ཁྱོན་གྱི་ཚད་ཀྱིས་སྟེང་དང་འོག་</w:t>
        <w:br/>
        <w:t>ཏུ་སྟོང་པའི་དཀྱིལ་འཁོར་ལ་གནས་པ་བསྒོམ་པར་བྱའོ། །དེ་བཞིན་དུ་ཚི་ཚཱི་ལས་གྲུབ་པ་ སྟོབས་ཀྱི་རྒྱུ་དང་པད་མ་དག་ནི་</w:t>
        <w:br/>
        <w:t>ཤར་དང་མེ་དག་ཏུ་རླུང་གི་དཀྱིལ་འཁོར་ལ་གནས་པའོ། །དེ་བཞིན་དུ་ཋྼྀ་ཋྼཱྀ་ལས་གྲུབ་པ་ནོར་རྒྱས་ཀྱི་བུ་དང་དུང་སྐྱོང་དག་</w:t>
        <w:br/>
        <w:t>ནི་ལྷོ་དང་བདེན་བྲལ་དག་ཏུ་མེའི་དཀྱིལ་འཁོར་ལ་གནས་པའོ། །དེ་བཞིན་ དུ་ཕུ་ཕཱུ་ལས་གྲུབ་པ་མཐའ ་ཡས་དང་རིགས་</w:t>
        <w:br/>
        <w:t>ལྡན་དག་ནི་བྱང་དང་དབང་ལྡན་དག་ཏུ་ཆུའི་དཀྱིལ་འཁོར་ལ་གནས་པའོ། །ཐླྀ་ཐླཱྀ་ལས་གྲུབ་པ་པད་མ་ཆེན་པོ་དང་འཇོག་</w:t>
        <w:br/>
        <w:t>པོ་དག་ནི་ནུབ་དང་རླུང་དུ་སའི་དཀྱིལ་འཁོར་ལ་གནས་པ་བསྒོམ་ པར་བྱའོ། །དེ་ནས་ར་བ་ལྔའི་ཕྱི་རོལ་དུ་བསྲུང་བའི་དོན་</w:t>
        <w:br/>
        <w:t>དུ་འབྱུང་པོ་དང་ལྷ་མ་ཡིན་རྣམས་བསྒོམ་པར་བྱ་སྟེ། ཉི་མའི་དཀྱིལ་འཁོར་དེ་ལ་ཀ་ཙ་ཊ་པ་ཏ་ཏ་བརྩེགས་པ་བསྒོམས་ནས་</w:t>
        <w:br/>
        <w:t>དེ་དག་ལས་ཕྱི་རོལ་དུ་ར་བའི་ཁྱོན་གྱི་ཚད་ཀྱིས་ སྟེང་དུ་རོ་ལངས་དང་འོག་ཏུ་གྲུལ་བུམ་སྟེ་འདི་དག་ནི་ཀ་ཀཱ་ལས་གྲུབ་པ་</w:t>
        <w:br/>
        <w:t>སྟོང་པའི་དཀྱིལ་འཁོར་ལ་གནས་པ་བསྒོམ་པར་བྱའོ། །ཤར་དུ་ཙི་ལས་གྲུབ་པ་མི་འམ་ཅི་ཁྱིའི་གདོང་ཅན་དང་མེ་ར་ཙཱ་ལས་</w:t>
        <w:br/>
        <w:t>གྲུབ་པ་སྐྱེས་བུ་འམ་ཅི་བྱ་ རོག་གི་གདོང་ཅན་ཏེ་རླུང་ལ་གནས་པའོ། །དེ་བཞིན་དུ་ཊྼྀ་ཊྼཱྀ་ལས་གྲུབ་པ་དག་ནི་དྲི་ཟ་ཕག་གི་</w:t>
        <w:br/>
        <w:t>གདོང་ཅན་དང་འབྱུང་པོ་བྱ་རྒོད་ཀྱི་གདོང་ཅན་ཏེ་ལྷོ་དང་བདེན་བྲལ་དུ་མེ་ལ་གནས་པའ ོ། །པུ་པཱུ་ལས་གྲུབ་པ་སྲིན་པོ་སྟག་</w:t>
        <w:br/>
        <w:t>གི་ གདོང་ཅན་དང་ཡི་དགས་འུག་པའི་གདོང་ཅན་ནི་བྱང་དང་དབང་ལྡན་དུ་ཆུ་ལ་གནས་པའོ། །ཏླྀ་ཏླ  ཱྀ་ལས་གྲུབ་པ་བརྗེད་</w:t>
        <w:br/>
        <w:t>བྱེད་ལྕེ་སྤྱང་གི་གདོང་ཅན་དང་མཁའ་ལྡིང་ནི་མཁའ་ལྡིང་ཉིད་ཏེ་ནུབ་དང་རླུང་དུ་ས་ལ་གནས་པའོ་ཞེས་ པ་ནི་བསྲུང་བའི་</w:t>
        <w:br/>
        <w:t>འཁོར་ལོའོ། །སྐུ་དང་གསུང་དང་ཐུགས་ཀྱི་ཆོས་རྣམ་པར་དག་པ་ཁང་པ་བརྩེགས་པ་དང་ར་བ་གསུམ་དང་ར་བ་ལྔ་རྣམས་</w:t>
        <w:br/>
        <w:t xml:space="preserve">ནི་ཡེ་ཤེས་དང་ནམ་མཁའ་དང་རླུང་དང་མེ་དང་ཆུ་དང་སའི་ཁམས་དྲུག་ལས་ </w:t>
        <w:br/>
        <w:t>108-4-20b</w:t>
        <w:br/>
        <w:t>སྐྱེས་པ་ཁྲོ་བོའ ི་རྒྱལ་པོ་རྣམས་དང་གཟུགས་དང་གཟུགས་མེད་པ་དང་ཕྱོགས་སྐྱོང་བཅུ་དང་གཟའ ་དང་ཀླུ་དང་འབྱུང་པོ་སྟེ་</w:t>
        <w:br/>
        <w:t>སྡེ་པ་དྲུག་གི་བདག་ཉིད་སྲུང་ཞིང་སྐྱོང་བ་རྣམས་ནི་ནང་དང་ཕྱི་རོལ་ནས་ཡང་དག་པར་སྦྱར་བའི་སྦྱོར་བས་དགོད་ པར་</w:t>
        <w:br/>
        <w:t>བྱའོ། །ས་དང་ཆུ་ལས་བྱུང་བ་རྣམས་ནི་ལས་ཀྱི་ཁམས་སྲུང་བར་བྱེད་པའོ། །མེ་དང་རླུང་གི་ཁམས་ལས་བྱུང་བ་རྣམས་ནི་</w:t>
      </w:r>
    </w:p>
    <w:p>
      <w:r>
        <w:br w:type="page"/>
      </w:r>
    </w:p>
    <w:p>
      <w:pPr/>
      <w:r>
        <w:t>ངག་གི་ཁམས་སྲུང་བར་བྱེད་པའོ། །སྟོང་པ་དང་ཡེ་ཤེས་ཀྱི་ཁམས་ལས་བྱུང་བ་རྣམས་ནི་ཐམས་ ཅད་དུ་སེམས་ཀྱི་ཁམས་</w:t>
        <w:br/>
        <w:t>སྲུང་བར་བྱེད་པའོ། །དེའི་ཕྱིར་བཅོམ་ལྡན་འདས་ཀྱི་ངེས་པ་སྟེ་དེ་ནས་བླ་མའི་ངེས་པ་དང་ལྡན་གང་ཞིག་ཅུང་ཟད་འདོད་པ་</w:t>
        <w:br/>
        <w:t>སྒྲུབ་པོ་པ་ཡིས་བསྒྲུབ་པར་བྱ་ཞེས་པ་ནི་ངེས་པའོ། །ད་ནི་ཁྲོ་བོ་ལ་སོགས་པ་འདི་ རྣམས་སོ་སོའ ི་གཏོར་མའི་སྔགས་ཀྱི་</w:t>
        <w:br/>
        <w:t>ཚིགས་སུ་འགྱུར་བ་འདི་ལྟ་སྟེ། ཨོཾ་ཨཱཿཧུྃ་ཧོ། །ཨུཥྞཱི་ཥ། སུམ་བྷ་ནི་སུམ་བྷ། བིགྷྣཱན་ཏ་ཀ །ནི་ལ་དཎ་ཌ། པྲ་ཛྙཱ་ན་ཏ་ཀ །ཊཀ་</w:t>
        <w:br/>
        <w:t xml:space="preserve">ཀི་རཱ་ཛཱ་པད་མཱ་ཏ་ཀ །ཨ་ཙ་ལ་ཡ་མཱན་ཏ་ཀ །མ་ཧཱ་བ་ལེ་ བྷྱཿས་པ་རི་ཝཱ་རེ་བྷྱཿཨི་དཾ་བ་ལིཾ། གན་དྷཾ། པུཥྤཾ། དྷཱུ་པཾ། དཱི་པཾ། </w:t>
        <w:br/>
        <w:t>ཨཀྵ་ཏཾ། ད་དཱ་མ་ཧེ། ཏེ་ཙཱ་ག་ཏྱ། ས་པ་རི་ཝཱ་རཱཿཤཱི་གྷྲཾ། ཨི་དཾ། བ་ལིཾ། གྲྀ་ཧྞན་ཏུ། ཁཱ་དན་ཏུ། པི་ཝན་ཏུ། ཛ་ཧཱུྃ་བྃ་ཧོཿསཾ་</w:t>
        <w:br/>
        <w:t>ཏྲྀ་པ་ཏཱཿསརྦ་སཏྭཱ་ནཱཾ། ཤཱནྟིཾ། པུཥྚིཾ། རཀྵཱ་བ་ར་ཎ། གུཔ་ཏིཾ། ཀུརྦ་ན་ཏུ། ཧུྃ་ཧཱུྃ་ཕཊ། བཛྲ་དྷ་ར་ཨཱ་ཛྙཱ་པ་ཡ་ཏི་སྭཱ་ཧཱ་ཞེས་པ་</w:t>
        <w:br/>
        <w:t>ནི་ཁྲོ་བོ་ཐམས་ཅད་ཀྱི་གཏོར་མའི་སྔགས་སོ། །དེ་བཞིན་དུ་ཟད་པར་ནམ་མཁའ ་ལ་སོགས་པ་གྲུབ་པ་རྣམས་ཀྱི་གཏོར་མའི་</w:t>
        <w:br/>
        <w:t xml:space="preserve">སྔགས་ ཀྱི་ཚིག་རྣམས་ནི་ཨོཾ་ཨཱཿཧཱུྃ་ཧོ། །ཨཱ་ཀཱ་ཤ །བཱ་ཡུ་ཏི་ཛ། ཨུ་ད་ཀ །པྲི་ཐྺཱི་སཱ་དྷི་ཏེ་བྷྱཿས་པ་རི་ཝཱ་རེ་བྷྱཿཨི་དཾ། བ་ལིཾ། </w:t>
        <w:br/>
        <w:t>གན་དྷཾ། པུཥྤཾ། དྷཱུ་པཾ། དཱི་བཾ། ཨཀྵ་ཏ། ད་དཱ་མ་ཧེ། ཏེ་ཙཱ་ག་ཏྱ། ས་པ་རི་ཝཱ་རཱཿཤཱི་གྷྲཾ། ཨི་དཾ་ བ་ལིཾ་གྲྀ་ཧྞན་ཏུ། ཁ་དན་ཏུ། པི་</w:t>
        <w:br/>
        <w:t>བན་ཏུ། ཛཿཧཱུྃ་བྃ་ཧོཿསཾ་ཏྲྀཔྟཱཿསརྦ་ས་ཏྭཱ་ནཱཾ། ཤཱནྟིཾ། པུཥྚིཾ། རཀྵཱ་བ་ར་ཎ། གུཔ་ཏིཾ། ཀུརྦ་ན་ཏུ། ཧུྃ་ཧཱུྃ་ཕཊ། བཛྲ་དྷ་ར་ཨཱ་ཛྙཱ་པ་</w:t>
        <w:br/>
        <w:t xml:space="preserve">ཡ་ཏི་སྭཱ་ཧཱ། དེ་ནས་ཕྱོགས་སྐྱོང་རྣམས་ཀྱི་གཏོར་མའི་ </w:t>
        <w:br/>
        <w:t>108-4-21a</w:t>
        <w:br/>
        <w:t>སྔགས་ཀྱི་ཚིགས་རྣམས་ནི་ཨོཾ་ཨཱཿཧཱུྃ་ཧོ། བྲཧྨ། བིཥྚུ། ནཻཪྼྀ་ཏྱ། བཱ་ཡུ་ཡ་མཱག་ནི། ས་མུ་དྲེ་ ཤྭ་ར། ཨན་དྲ། ཡཀྵེ་བྷྱཿས་པ་རི་</w:t>
        <w:br/>
        <w:t>ཝཱ་རེ་བྷྱཿཨི་དཾ། བ་ལིཾ། གན་དྷཾ། པུཥྤཾ། དྷཱུ་བཾ། དཱི་པཾ། ཨཀྵ་ཏཾ། ད་དཱ་ མ་ཧེ། ཏི་ཙཱ་ག་ཏྱ། ས་པ་རི་ཝཱ་རཱཿཤཱིགྷྲཾ། ཨི་དཾ། བ་</w:t>
        <w:br/>
        <w:t>ལིཾ། གྲྀཧྣན་ཏུ། ཁཱ་དན་ཏུ། བི་བན་ཏུ། ཛཿཧཱུྃ་བྃ་ཧོཿསཾ་ཏྲྀཔྟཱཿསརྦ་སཏྭཱ་ནཱཾ། ཤཱནྟིཾ། པུཥྚིཾ། རཀྵཱ་བ་ར་ཎ། གུཔ་ཏིཾ། ཀུརྦན་ཏུ། ཧུྃ་</w:t>
        <w:br/>
        <w:t xml:space="preserve">ཧཱུྃ་ཕཊ། བཛྲ་དྷ་ར་ཨཱ་ཛྙཱ་པ་ཡ་ཏི་སྭཱ་ཧཱ། དེ་ནས་གཟའི་གཏོར་མའི་སྔགས་ཀྱི་ཚིག་རྣམས་ནི་ཨོཾ་ཨཱཿཧུྃ་ཧོ་རཱ་ཧུ་ཀཱ་ལཱ་ག་ནི། </w:t>
        <w:br/>
        <w:t>ཙན་ཏྲ། སཱུརྱ། བུ་དྷ། མྃ་ག་ལ། ཤུ་ཀྲ། བྲྀ་ཧསྤ་ཏི། ཀེ་ཏུ་ཤ་ནི་བྷྱཿས་པ་རི་ཝཱ་རེ་བྷྱཿཨི་དཾ། བ་ལིཾ། གན་དྷཾ། པུཥྤཾ། དྷཱུ་པཾ། དཱི་</w:t>
        <w:br/>
        <w:t>པཾ། ཨཀྵ་ཏཾ། ད་དཱ་མ་ཧེ། ཏི་ཙཱ་ག་ཏྱ། ས་པ་རི་ཝཱ་རཱཿཤཱི་གྷྲཾ། ཨི་དཾ། བ་ལིཾ། གྲྀཧྣན་ཏུ། ཁཱ་དན་ཏུ། བི་བན་ཏུ། ཛཿཧཱུྃ་བྃ་ཧོཿསཾ་</w:t>
        <w:br/>
        <w:t>ཏྲྀ་པ་ཏཱཿསརྦ་སཏྭཱ་ནཱཾ། ཤཱནྟིཾ། པུཥྚིཾ། རཀྵཱ་བ་ར་ཎ། གུཔ་ཏིཾ། ཀུརྦན་ཏུ། ཧུྃ་ཧཱུྃ་ཕཊ། བཛྲ་དྷ་ར་ཨཱ་ཛྙཱ་པ་ཡ་ཏི་སྭཱ་ཧཱ། དེ་ནས་</w:t>
        <w:br/>
        <w:t xml:space="preserve">ཀླུའི་གཏོར་མའི་སྔགས་ཀྱི་ཚིགས་རྣམས་ནི་ཨོཾ་ཨཱཿཧུྃ་ཧོ། །ཛ་ཡ། བི་ཛ་ཡ། པད་མ། ཀར་ཀོ་ཊ་ཀ །བཱ་སུ་ཀི། ཤཾ་ཁ་པཱ་ལ། </w:t>
        <w:br/>
        <w:t>ཀུ་ལི་ཀ །ཨ་ནན་ཏ། ཏཀྵ་ཀ །མ་ཧཱ་པད་མེ་བྷྱཿས་པ་རི་ཝཱ་རེ་བྷྱཿཨི་དཾ། བ་ལིཾ། གན་དྷཾ། པུཥྤཾ། དྷཱུ་པཾ། དཱི་པཾ། ཨཀྵ་ཏཾ། ད་དཱ་</w:t>
        <w:br/>
        <w:t>མ་ཧེ། ཏི་ཙཱ་ག་ཏྱ། ས་པ་རི་ཝཱ་རཱཿཤཱིགྷྲཾ། ཨི་དཾ། བ་ལིཾ། གྲི་ཧྣན་ཏུ། ཁཱ་དན་ཏུ། པི་བན་ཏུ། ཛཿཧཱུྃ་བྃ་ཧོཿསཾ་ཏྲྀ་པ་ཏཱཿསརྦ་སཏྭཱ་</w:t>
        <w:br/>
        <w:t>ནཱཾ། ཤཱནྟིཾ། པུཥྚིཾ། རཀྵཱ་བ་ར་ཎ། གུཔ་ཏིཾ། ཀུརྦན་ཏུ། ཧུྃ་ཧཱུྃ་ཕཊ། བཛྲ་དྷ་ར་ཨཱ་ཛྙཱ་པ་ཡ་ཏི་སྭཱ་ཧཱ། དེ་ནས་འབྱུང་པོའི་གཏོར་མའི་</w:t>
        <w:br/>
        <w:t>སྔགས་ཀྱི་ཚིགས་རྣམས་ནི་ཨོཾ་ཨཱཿཧུྃ་ཧོ། བེ་ཏཱ་ཌ། བི་གྀ་ཏ་མུ་ཁ། ཤྭ། ཀཱ་ཀ །སཱུ་ཀ་ར། གྲྀ་དྷྲ། བྱ་གྷྲོ་ལུ ྰ་ཀ །ཛཾ་བུ་ཀ །ག་</w:t>
        <w:br/>
        <w:t>རུ་ཌ། མུ་ཁེ་བྷྱཿས་པ་རི་ཝཱ་རེ་བྷྱཿཨི་དཾ། བ་ལིཾ། གན་དྷཾ། པུཥྤཾ། དྷཱུ་པཾ། དཱི་པཾ། ཨཀྵ་ཏཾ། ད་དཱ་མ་ཧེ། ཏེ་ཙཱ་ག་ཏྱ། ས་པ་རི་ཝཱ་</w:t>
        <w:br/>
        <w:t xml:space="preserve">རཱཿཤཱི་གྷྲཾ། ཨི་དཾ། བ་ལིཾ། གྲྀཧྣན་ཏུ། ཁཱ་དན་ཏུ། བི་བན་ཏུ། ཛཿཧཱུྃ་བྃ་ཧོཿསཾ་ཏྲཾ་པ་ཏཱཿསརྦ་ས་ཏྭཱ་ནཱཾ། </w:t>
        <w:br/>
        <w:t>108-4-21b</w:t>
        <w:br/>
        <w:t>ཤཱནྟིཾ། པུཥྚིཾ། རཀྵཱ་བ་ར་ཎ། གུཔ་ཏིཾ། ཀུརྦན་ཏུ། ཧུྃ་ཧཱུྃ་ཕཊ། བཛྲ་དྷ་ར་ཨ་ཛྙཱ་པ་ཡ་ཏི་སྭཱ་ཧཱ་ཞེས་པ་ནི་འབྱུང་པོའ ི་གཏོར་མའི་</w:t>
        <w:br/>
        <w:t>སྔགས་ཏེ་དེ་ལྟར་སོ་སོའ ི་གཏོར་མ་འཆད་པར་འགྱུར་བའི་རིམ་པས་སྦྱོང་བ་དང་རྒྱས་པ་དང་རབ་ཏུ་ འབར་བ་དང་བདུད་</w:t>
        <w:br/>
        <w:t>རྩིར་བྱས་ནས་ཁྲོ་བོ་ལ་སོགས་པ་རྣམས་ལ་སྔགས་པས་སྦྱིན་པར་བྱའོ། །དེ་བཞིན་དུ་དཀྱིལ་འཁོར་གྱི་ཆོ་ག་ཐམས་ཅད་ལ་</w:t>
        <w:br/>
        <w:t>ཐུན་འཚམས་བཞིར་སློབ་དཔོན་གྱིས་གཏོར་མ་བྱིན་ཏེ་དེ་ནས་གཤེགས་སུ་ གསོལ་བར་བྱའོ། །གཤེགས་སུ་གསོལ་བའི་</w:t>
        <w:br/>
        <w:t>དུས་སུ་གསང་བའི་འཁོར་ལོར་ཧྃ་ཡིག་ལ་ཁྲོ་བོའ ི་འཁོར་ལོ་གཞུག་པར་བྱའོ། །གཙུག་ཏོར་དུ་ཨྃ་ཡིག་ལ་ཟད་པར་སྟོང་པ་</w:t>
        <w:br/>
        <w:t>ལ་སོགས་པའི་འཁོར་ལོ་དང་དཔྲལ་བར་ ཨི་ཡིག་ལ་ཕྱོགས་སྐྱོང་བའི་འཁོར་ལོ་དང་མགྲིན་པར་རྀ་ཡིག་ལ་གཟའི་འཁོར་</w:t>
        <w:br/>
        <w:t>ལོ་དང་སྙིང་ཁར་ཨུ་ཡིག་ལ་ཀུའི་འཁོར་ལོ་དང་ལྟེ་བར་ལྀ་ཡིག་ལ་འབྱུང་པོའི་འཁོར་ལོ་གཞུག་པར་བྱའོ། །གཤེགས་སུ་</w:t>
        <w:br/>
        <w:t>གསོལ་ བའི་ཆོ་ག་རྫོགས་ནས་དེའི་འོག་ཏུ་སྔགས་པས་འཆད་པར་འགྱུར་བའི་རིམ་པས་ས་ཡོངས་སུ་གཟུང་བར་བྱའོ་</w:t>
        <w:br/>
        <w:t>ཞེས་པ་ནི་ངེས་པའོ། །ད་ནི་འཆད་པར་འགྱུར་བའི་ཏིང་ངེ་འཛིན་གྱིས་ས་སྦྱང་བའི་དོན་དུ་སའི་ལྷ་མོ་སྤྱན་ དྲང་བ་གསུངས་</w:t>
        <w:br/>
        <w:t>ཏེ་འདིར་སའི་ཏིང་ངེ་འཛིན་གྱིས་སའི་ལྷ་མོ་སྤྱན་དྲངས་ནས་ཛཿཧཱུྃ་བྃ་ཧོཿཞེས་པའི་སྔགས་ཀྱི་ཚིག་འདི་དག་གིས་སྔར་</w:t>
        <w:br/>
        <w:t>བརྗོད་པའི་མཆོད་ཡོན་གྱི་སྣོད་ཀྱི་ཆུ་དང་བཅས་པའི་མེ་ཏོག་མཆོད་ཡོན་གྱི་དྲི་ལ་སོགས་ པ་དང་བཅས་པ་དག་གིས་འདི་</w:t>
        <w:br/>
        <w:t>ལ་མཆོད་ཡོན་རབ་ཏུ་སྦྱིན་ནོ། །དེ་ལ་གསོལ་བ་བཏབ་སྟེ་ཕྱི་ནས་ས་ཡི་གནས་ལ་དག་པ་དག་ནི་ཇི་ལྟར་འདོད་པ་མཛོད་</w:t>
      </w:r>
    </w:p>
    <w:p>
      <w:r>
        <w:br w:type="page"/>
      </w:r>
    </w:p>
    <w:p>
      <w:pPr/>
      <w:r>
        <w:t>ཅེས་པ་ལ་འདིར་གསོལ་བ་གདབ་པ་ནི་རྒྱལ་བས་ལྷ་ཡི་བདག་ པོ་དང་བཅས་བདུད་ནི་བཅོམ་པ་དག་ལ་ལྷ་མོ་ཁྱོད་ནི་</w:t>
        <w:br/>
        <w:t>དབང་དུ་གྱུར། །དེ་ཕྱིར་ཁྱོད་ནི་མཆོད་པར་བྱ་ཡིས་ལྷ་མཆོག་གིས་བཏུང་བ་བཞེས་ཤིག་བཞེས་ཤིག་བདག་གི་མཆོད་ཡོན་</w:t>
        <w:br/>
        <w:t xml:space="preserve">ནོ་ཞེས་པས་བསྟོད་ནས་དེ་ལ་གསོལ་བ་གདབ་པར་ </w:t>
        <w:br/>
        <w:t>108-4-22a</w:t>
        <w:br/>
        <w:t>བྱ་སྟེ། ཇི་ལྟར་རྒྱལ་བས་བྱང་ཆུབ་སླད་དུ་བདུད་ཀྱི་སྡེ་ནི་སྟོབས་ལྡན་དག་ཀྱང་རབ་ཏུ་བཅོམ་གྱུར་པ། །དེ་བཞིན་བདག་</w:t>
        <w:br/>
        <w:t xml:space="preserve">གིས་ཀྱང་ནི་སློབ་མ་རྣམས་ལ་དབང་བསྐུར་སླད་དུ་བདུད་རྣམས་ཉམས་པ་དག་ཏུ་ བྱ་ཁྱོད་དཔང་དུ་གྱུར་པས་སོ་ཞེས་པའོ། </w:t>
        <w:br/>
        <w:t>།དེ་ནས་སངས་རྒྱས་ལ་སོགས་པ་རྣམས་ལ་འཆད་པར་འགྱུར་བའི་མཆོད་པ་བྱས་ཤིང་མཆོད་ཡོན་ལ་སོགས་པ་ཕུལ་ནས་</w:t>
        <w:br/>
        <w:t>གསོལ་བ་གདབ་པར་བྱ་སྟེ་འདིར་གསོལ་བ་ གདབ་པ་ནི་གང་དག་ཕྱོགས་རྣམས་ཀུན་ན་སངས་རྒྱས་བྱང་ཆུབ་སེམས་</w:t>
        <w:br/>
        <w:t>དཔའ་ཉེས་པ་རྣམ་བྲལ་བཙུན་མོ་དང་བཅས་པ། །དེ་དག་རྣམས་ཀྱི་མཆོག་གི་ཐུགས་རྗེས་དཀྱིལ་འཁོར་དུ་ནི་དབང་བསྐུར་</w:t>
        <w:br/>
        <w:t>སླད་དུ་བདག་ ལ་བསྐྱང་དུ་གསོལ། །དེ་དག་ཀུན་ལ་གསོལ་བ་བཏབ་ནས་སེང་ལྡེང་རང་བཞིན་སྲ་བའི་ཕུར་བུ་རྣམས་ཀྱིས་</w:t>
        <w:br/>
        <w:t>ས་ལ་གདབ་སྟེ་འཆད་པར་འགྱུར་བའི་རིམ་པས་སོ་ཞེས་པ་ནི་གསོལ་བ་གདབ་པའི་ངེས་པའ ོ། ། དེ་ལྟར་གསུངས་པའི་ཁྲོ་</w:t>
        <w:br/>
        <w:t>བོ་མཚོན་ཆ་དང་ལྡན་པ་རྣམས་ནི་ཕྱོགས་བཅུའི་ཆ་རུས་ལ་ཕུར་བུས་གདབ་པ་དང་བསྲུང་བའི་དོན་དུ་དགོད་པར་བྱ་ཞེས་</w:t>
        <w:br/>
        <w:t>པ་སྟེ་ངེས་པའོ། །ད་ནི་ས་བསྐོ་བའི་མཚན་མ་གསུངས་པ་འདིར་ས་ ཡི་སྙིང་པོར་ཟུག་རྔུ་ལ་སོགས་པ་ངེས་པར་ཞུགས་</w:t>
        <w:br/>
        <w:t>གྱུར་ན་དགེ་བའི་ལས་བགེགས་བྱེད་པར་འགྱུར་ཏེ་དེའི་ཕྱིར་སྦྱང་བ་བྱའོ། །ཟུག་རྔུ་ནི་མིའི་རུས་པའམ་སོལ་བ་དང་བཅས་</w:t>
        <w:br/>
        <w:t>པ་སྟེ་སོལ་བ་འམ་རྭ་ནི་ཐུན་མོང་དུ་དགེ་བའི་ ལས་ལ་འཆི་བའི་འཇིགས་བྱེད་ཏེ་གནས་དེ་རྣམས་སུ་རྣམ་པར་ཉམས་པར་</w:t>
        <w:br/>
        <w:t>འགྱུར་ཏེ་དེ་ཕྱིར་འདིར་ནི་ཡོན་ཏན་དབང་གིས་སྦྱང་བར་བྱའོ། །ཅི་སྟེ་ས་ལ་རིན་ཆེན་ནམ་དུང་ངམ་འཆིང་བུ་མཐོང་ན་</w:t>
        <w:br/>
        <w:t>དེའི་ཚེ་བདེ་བ་བྱེད་པར་ འགྱུར་ཏེ་དཀྱིལ་འཁོར་དག་གི་དོན་དུའོ། །དེ་བཞིན་དུ་ཁང་བཟང་དོན་དང་ཁྱིམ་གྱི་དོན་དང་རབ་</w:t>
        <w:br/>
        <w:t>གསལ་ངེས་པར་འདིར་ནི་མཆོད་སྦྱིན་ལ་སོགས་ཆེད་དུ་འོ་ཞེས་པ་ནི་གནས་སྦྱང་བའི་ངེས་པའོ། །ད་ནི་ས་སྦྱང་བའི་དོན་དུ་</w:t>
        <w:br/>
        <w:t xml:space="preserve">ཉི་ </w:t>
        <w:br/>
        <w:t>108-4-22b</w:t>
        <w:br/>
        <w:t>མ་གསུངས་པ་རྫོགས་པ་དག་ལ་ཞེས་པ་ལ་སོགས་པ་སྟེ་འདིར་ཟླ་བ་སོ་སོ་ལ་རྫོགས་པ་དྲུག་ནི་འདི་ལྟ་སྟེ་ལྔ་པ་གཉིས་</w:t>
        <w:br/>
        <w:t>དང་བཅུ་པ་གཉིས་དང་བཅྭ་ལྔ་པ་གཉིས་སྟེ་དཀྱིལ་འཁོར་བྲི་བའི་སླད་དུ་དུས་ཀྱི་འཚམས་ཤེས་ཤིང་དགེ་བ་ དང་མི་དགེ་</w:t>
        <w:br/>
        <w:t>བའི་ལས་ཤེས་ནས་སོ། །འདིར་དགེ་བའི་ལས་ལ་དཀར་པོའ ི་ལྔ་པ་དང་བཅུ་པ་དང་བཅྭ་ལྔ་པ་ལ་བིཥྚི་སྤངས་ནམས་སྦྱང་</w:t>
        <w:br/>
        <w:t>བར་བྱ་སྟེ་དེ་ནས་སྔར་གསུངས་པའི་སས་དགང་བར་བྱའོ། །མི་དགེ་བའི་ལས་ལ་ནག་ པོའ ི་ལྔ་པ་དང་བཅུ་པ་དང་གནམ་</w:t>
        <w:br/>
        <w:t>སྟོང་སྟེ་ཟླ་བ་ཉམས་པ་ལས་སྦྱང་བར་བྱ་ཞིང་སྔར་གསུངས་པའི་སས་དགང་བར་བྱའོ། །དེ་ནས་ས་གཟུང་བ་དག་ཀྱང་སྟེ་</w:t>
        <w:br/>
        <w:t>མཆོད་པ་ལ་སོགས་པ་རྫོགས་པ་ལའོ། །བུ་རྣམས་དག་ནི་སྟེ་སློབ་ མ་རྣམས་ཡང་དག་པར་བསྡུ་བ་ནི་རྫོགས་པ་ལའོ། །དེ་</w:t>
        <w:br/>
        <w:t>ནས་དཀྱིལ་འཁོར་བྲི་བའི་དུས་ཤེས་ནས་བཅུ་གཉིས་པ་ལ་ཐིག་གདབ་པར་བྱའོ། །འདོད་པ་མ་ནུའི་ཉིན་ཞག་དག་ལ་ཞེས་</w:t>
        <w:br/>
        <w:t>པ་བཅུ་གསུམ་པ་དང་བཅུ་བཞི་པ་ལ་ དཔལ་ལྡན་རྡུལ་ཚོན་དགྱེ་བར་བྱའོ། །དབང་ལ་སོགས་པ་འཆད་པར་འགྱུར་བ་ནི་</w:t>
        <w:br/>
        <w:t>ཉ་ལ་མཆོག་གི་བླ་མས་སྦྱིན་ཏེ་ཞེས་པ་ལུང་གི་ཚིག་གོ། །བདུད་ནི་བཅོམ་པའི་ཉིན་ཞག་དག་ལ་ཡང་སྟེ་ཡང་ཡིག་གིས་</w:t>
        <w:br/>
        <w:t>ཉ་གཞན་ལ་ཡང་སྦྱིན་ ནོ་ཞེས་པ་ནི་ངེས་པའོ། །དེ་བཞིན་དུ་སྐུ་གཟུགས་ལ་སོགས་པ་ནི་ཉ་དེ་ཉིད་ཀྱི་མཚན་མོ་རྒྱལ་བའི་</w:t>
        <w:br/>
        <w:t>རིགས་ལ་རབ་ཏུ་གནས་པར་འགྱུར་ཏེ་མཚན་མོ་གཞན་ལ་རབ་གནས་མིན་ཞེས་པ་ནི་ངེས་པའ ོ། །དེ་ནས་དག་པའི་དུས་</w:t>
        <w:br/>
        <w:t>སྦྱོར་ གཟའ ་ལ་སོགས་པས་མི་ཡི་བདག་པོ་མཚན་མོ་གཞན་ལ་རབ་ཏུ་གནས་པར་འགྱུར་རོ། །སྲོག་ཏེ་ཕུར་བུ་དང་པ་</w:t>
        <w:br/>
        <w:t>སངས་ནུབ་པར་གྱུར་ཞེས་པ་ཉི་མའི་དཀྱིལ་འཁོར་ལ་རབ་ཏུ་ཞུགས་ན་དེའི་ཚེ་སྟེ་ཟླ་བ་དེ་ལ་ངེས་པར་ནི་མཐའ ་ གཅིག་ཏུ་</w:t>
        <w:br/>
        <w:t>བག་མ་དང་རབ་ཏུ་གནས་པར་མི་འགྱུར་རོ། །དེ་བཞིན་དུ་རྒྱལ་དང་ནག་པའི་ཉ་ལ་ཕུར་བུའི་ཞིང་དུ་ཉི་མ་ཞུགས་པར་གྱུར་</w:t>
        <w:br/>
        <w:t xml:space="preserve">པ་ནི་འགྱུར་ཏེ། རྒྱལ་ལ་རྒྱལ་པོ་རྣམས་ཀྱི་དབང་བསྐུར་བ་དང་། ནག་པ་ལ་སངས་རྒྱས་ཀྱི་ </w:t>
        <w:br/>
        <w:t>108-4-23a</w:t>
        <w:br/>
        <w:t>དབང་བསྐུར་བའི་ཕྱིར་རོ་ཞེས་པ་ནི་ངེས་པའོ། །དེ་ལྟར་སློབ་དཔོན་དག་གིས་ས་གཞིའི་གནས་སུ་འཇིག་རྟེན་འཇིག་རྟེན་</w:t>
        <w:br/>
        <w:t>འདས་པ་དག་ཀྱང་མཐའ་དག་ཤེས་ནས་ནི་ཞི་བ་ལ་སོགས་པའི་བྱ་བ་གང་གང་བྱེད་པ་དེ་དེ་མཐའ ་དག་ དེ་ལྟར་འབྲས་བུ་</w:t>
        <w:br/>
        <w:t>དག་ནི་རབ་ཏུ་སྦྱིན་པར་འགྱུར་ཞེས་པ་ནི་ཚེས་ཀྱི་ངེས་པ་སྟེ། དེ་བཞིན་དུ་དྲག་པོའ ི་ལས་ནི་མི་དགེ་བའི་ཉིན་ཞག་ལ་ངེས་</w:t>
        <w:br/>
        <w:t>པའོ། །ད་ནི་སློབ་མ་བསྲུང་བའི་ཆོ་ག་གསུངས་ཏེ་འདིར་དང་པོར་སློབ་མ་ལ་སོགས་པ་བསྲུང་ བར་བྱ་སྟེ་ཕྱི་ནས་སློབ་མ་</w:t>
      </w:r>
    </w:p>
    <w:p>
      <w:r>
        <w:br w:type="page"/>
      </w:r>
    </w:p>
    <w:p>
      <w:pPr/>
      <w:r>
        <w:t>ལ་སོགས་པ་བསྡུ་བར་བྱའོ། །འདིར་རྒྱལ་བ་ལ་སོགས་པ་ལྷ་མོ་རྣམས་ཏེ་གཉི་གའི་རིགས་སུ་གྱུར་པ་དག་གིས་བསྲུང་</w:t>
        <w:br/>
        <w:t>བ་ནི་མགོ་བོར་ཨཱུ་ཡིག་དང་སྙིང་ཁར་ཨཱི་ཡིག་དང་གཙུག་ཏོར་དུ་ཨཱ་ཡིག་དང་ལྟེ་བར་ ལཱྀ་ཡིག་དང་མགྲིན་པར་རཱྀ་ཡིག་</w:t>
        <w:br/>
        <w:t>དང་གནས་པར་ཨཱཿཡིག་སྟེ་གཉི་གའི་རིགས་སུ་གྱུར་པ་སྐུ་གསུང་ཐུགས་ཀྱིས་ཕྱེ་བ་དག་གིས་ཞེས་པའ ོ། །དེ་བཞིན་སྐུ་</w:t>
        <w:br/>
        <w:t>གཟུགས་སོགས་དང་གླེགས་བམ་རྣམས་ནི་རབ་གསལ་ངེས་པའི་དཔལ་ལྡན་ དབྱངས་རྣམས་དག་གིས་ཞེས་པ་སྟེ་ཨ་</w:t>
        <w:br/>
        <w:t>ཨི་རྀ་ཨུ་ལྀ་ཞེས་པ་དབྱངས་ལྔ་པོ་རྣམས་ཀྱིས་བསྲུང་བ་བྱས་ནས་དེའི་རྗེས་ལ་སངས་རྒྱས་རྣམས་ལ་གསོལ་བ་གདབ་</w:t>
        <w:br/>
        <w:t>པར་བྱ་སྟེ་སེམས་ཅན་རྣམས་ནི་ཐར་དུ་སླད་དུ་ཆེ་གེ་མོ་བདག་ཀྱང་ བཅོམ་ལྡན་འདས་དུས་ཀྱི་འཁོར་ལོའ ི་དཀྱིལ་འཁོར་</w:t>
        <w:br/>
        <w:t>འདྲི་བར་བགྱིད་དོ། །དེའི་ཕྱིར་སངས་རྒྱས་དང་བྱང་ཆུབ་སེམས་དཔའ ་རྣམས་ཀྱིས་སློབ་མ་ལ་སོགས་པ་རྣམས་བྱིན་གྱིས་</w:t>
        <w:br/>
        <w:t>བརླབ་པར་མཛད་དུ་གསོལ་ཞེས་པ་ནི་གསོལ་བ་ གདབ་པའི་ངེས་པ་དང་བསྲུང་བའི་ངེས་པའོ། །ད་ནི་གང་ཞིག་འཆད་</w:t>
        <w:br/>
        <w:t>པར་འགྱུར་བས་རྒྱས་པར་བརྗོད་པར་བྱ་བ་ཐིག་སྐུད་ལ་སོགས་པའི་ལྷག་པར་གནས་པ་ལ་སོགས་པ་མདོར་བསྡུས་པས་</w:t>
        <w:br/>
        <w:t>གསུངས་ཏེ་དག་པའི་གནས་ནི་ལེགས་ པར་གང་ཞིང་ཤིན་དུ་མཉམ་པར་བཀོད་པ་གྲུ་བཞི་ཅུང་ཟད་རུས་སྦལ་རྒྱབ་བཞིན་</w:t>
        <w:br/>
        <w:t>མཐོ་བ་ལ། ཁྲུ་ཚད་གཅིག་ལ་སོགས་པ་དུས་དང་ནོར་དང་མི་བདག་ཅེས་པ་ཁྲུ་བཞི་དང་ཁྲུ་བརྒྱད་དང་ཁྲུ་བཅུ་དྲུག་སྟེ་དེ་</w:t>
        <w:br/>
        <w:t xml:space="preserve">བཞིན་དུ་སྟོང་ཕྲག་གི་བར་གྱི་ </w:t>
        <w:br/>
        <w:t>108-4-23b</w:t>
        <w:br/>
        <w:t>ཚད་ཀྱི་གནས་གང་བདེ་ལ་ལྷར་ཐིག་སྐུད་དང་གཤིན་རྗེར་རྡོ་རྗེ་དང་ཆུར་རྡུལ་ཚོན་གྱི་སྣོད་དང་བྱང་དུ་རྡོ་རྗེ་དྲིལ་བུ་དང་</w:t>
        <w:br/>
        <w:t>དབུས་སུ་རྣམ་པར་རྒྱལ་བའི་བུམ་པ་བཀོད་ནས་དེའི་རྗེས་ལ་འཆད་པར་འགྱུར་པའི་རིམ་པས་གཉིད་ལོག་སྟེ། གང་ གི་</w:t>
        <w:br/>
        <w:t>ཚེ་སློབ་དཔོན་ནམ་སློབ་མས་མཚན་རྙེད་པ་དེའི་ཚེ་མཚན་མ་རྙེད་ན་དང་པོ་སྟེ་ཤར་གྱི་ཕྱོགས་དང་ཕྱི་མ་སྟེ་ནུབ་ཀྱི་ཕྱོགས་</w:t>
        <w:br/>
        <w:t>སུ་དཀྱིལ་འཁོར་ཐིག་ནི་གདབ་པར་བྱ་སྟེ་བླ་མ་དང་སློབ་མ་དག་གིས་སོ་ཞེས་པ་ནི་ངེས་པའ ོ། །ད་ནི་མཚན་ མ་ངན་པའི་</w:t>
        <w:br/>
        <w:t>མཚན་ཉིད་གསུངས་ཏེ་འདིར་ཐིག་སྐུད་ཆད་པར་གྱུར་པ་ན་བླ་མ་ཉམས་པར་འགྱུར་ཞིང་ཡོངས་འཇོམས་འགོངས་པར་གྱུར་</w:t>
        <w:br/>
        <w:t>ན་བུ་རྣམས་དག་ཀྱང་ཉམས་པར་འགྱུར་རོ། །གལ་ཏེ་རྡུལ་ཚོན་རླུང་གིས་ཁྱེར་ན་ཞེས་པ་ནི་ འདིར་གང་གི་ཚེ་དཀྱིལ་འཁོར་</w:t>
        <w:br/>
        <w:t>གྱི་རྡུལ་ཚོན་རླུང་གིས་ཁྱེར་བར་གྱུར་པ་དེའི་ཚེ་བླ་མ་ལ་སོགས་པ་རྣམས་ལ་འཇིགས་པ་གསལ་བར་བྱེད་ཅིང་ཡུལ་འཁོར་</w:t>
        <w:br/>
        <w:t>དག་ཏུ་རྒྱལ་པོ་འཇིགས་པ་ཡང་གསལ་བར་བྱེད་དོ། །མཚན་མ་ངན་པ་དེ་ དག་མཐོང་ནས་སླར་ཡང་སློབ་དཔོན་གྱིས་</w:t>
        <w:br/>
        <w:t>གཙོ་བོ་དག་གི་སྔགས་ཀྱི་བཟླས་པ་རབ་ཏུ་བྱ་སྟེ་སླར་ཡང་མཚན་མར་གྱུར་གྱི་བར་དུའོ། །དེ་ནས་སླར་ཡང་མཚན་མ་རྙེད་</w:t>
        <w:br/>
        <w:t>ན་མཉམ་དང་མི་མཉམ་རྐང་པ་དག་གིས་ཐིག་ནི་གདབ་པ་བསྒྲུབ་ པར་བྱ། འདིར་སློབ་དཔོན་གྱི་རྐང་པ་གཡོན་པ་དཀྱིལ་</w:t>
        <w:br/>
        <w:t>དཀྲུང་དང་གཡས་པའི་འཐིལ་ས་ལ་བཞག་པ་མཉམ་པའི་རྐང་པ་དང་དེ་བཞིན་དུ་བཟློག་པ་མི་མཉམ་པའི་རྐང་པས་ཐིག་</w:t>
        <w:br/>
        <w:t>གདབ་པ་བསྒྲུབ་པར་བྱའོ་ཞེས་པ་ནི་ངེས་པའོ། །ད་ནི་ ཡོངས་འཇོམས་གསུངས་པ་འདིར་ཤེས་རབ་ཐབས་ཀྱི་ཡན་ལག་</w:t>
        <w:br/>
        <w:t>དབུས་སུ་ཡོངས་འཇོམས་སུ་འགྱུར་ཏེ་དེ་ནི་དཀྱིལ་འཁོར་དག་ལ་སྤང་བར་བྱ་ཞེས་པ་ལ་འདིར་ཤེས་རབ་ཀྱི་ཡན་ལག་ནི་</w:t>
        <w:br/>
        <w:t>ལྷོ་དང་ནུབ་བོ། །ཐབས་ཀྱི་ཡན་ལག་ ནི་ཤར་དང་བྱང་ངོ་། །འདི་དག་གི་དབུས་སུ་ཡོངས་འཇོམས་ཏེ་དཀྱིལ་འཁོར་ལ་</w:t>
        <w:br/>
        <w:t>སྤང་བར་བྱའོ། །དེ་བཞིན་དུ་ས་ལ་གཡུལ་གྱི་དུས་སུ་རྩེ་མོ་ཅན་དང་རླུང་དུ་གནས་པ་ཞེས་པ་ནི་མེ་དང་རླུང་གི་ཕྱོགས་སུ་</w:t>
        <w:br/>
        <w:t xml:space="preserve">ཇི་སྙེད་གནས་ </w:t>
        <w:br/>
        <w:t>108-4-24a</w:t>
        <w:br/>
        <w:t>པའི་སྡེ་གཉིས་པོ་དག་གི་དབུས་སུ་གདེངས་ཅན་བཞིན་དུ་བྱུག་པའི་རྣམ་པ་ཅན་ཏེ་ཡོངས་འཇོམས་འགོངས་པ་ལས་</w:t>
        <w:br/>
        <w:t>གཡུལ་དུ་སྡེ་ནི་ཉམས་པར་འགྱུར་ཏེ་ས་གཞི་དག་ཏུ་འགྲན་པའི་འཐབ་མོ་ལ་ནི་བསྣུན་པར་ འགྱུར་ཞིང་དཀྱིལ་འཁོར་ལ་</w:t>
        <w:br/>
        <w:t>འཐབ་མོ་དང་རྩོད་པར་འགྱུར་རོ། །དེ་ཕྱིར་གཡུལ་དང་དབང་དག་ལ་ཡང་ཡོངས་འཇོམས་ཤིན་དུ་སྟོབས་དང་ལྡན་པར་</w:t>
        <w:br/>
        <w:t>སྔགས་པས་རིག་པར་བྱ་ཞེས་པ་སྟེ་ངེས་པའོ། །ད་ནི་འདོད་པའི་ལྷའི་ དམིགས་པ་མདོར་བསྡུས་པས་གསུངས་ཏེ་འདིར་ཨ་</w:t>
        <w:br/>
        <w:t>སོགས་ཞེས་པ་ཨ་ཡིག་ལ་སོགས་པའི་དབྱངས་རྣམས་དང་ཀ་སོགས་ཞེས་པ་ཀ་ཡིག་ལ་སོགས་པའི་གསལ་བྱེད་རྣམས་</w:t>
        <w:br/>
        <w:t>ཏེ་ཟླ་བ་དང་ཉི་མའི་བདག་ཉིད་དོ། །རྡོ་རྗེ་ལྡན་ པ་དག་གིས་ཞེས་པ་ཧུྃ་ཡིག་དང་བཅས་པ་དག་གིས་རང་གི་སྙིང་ཁའི་པད་</w:t>
        <w:br/>
        <w:t>མར་ཟླ་ཉི་མེ་སྟེང་དུ་འཆད་པར་འགྱུར་བའི་རིམ་པས་དཔལ་ལྡན་དུས་ཀྱི་འཁོར་ལོ་རི་བོང་ཅན་འཛིན་འདོད་པ་མནན་པའི་</w:t>
        <w:br/>
        <w:t>གཡས་བརྐྱང་ཞབས་ནི་བསྒོམས་ བྱས་ཤིང་། །ཤེས་རབ་གཙོ་བོའ ི་ཐུགས་ཁའི་པད་མ་ཉི་ཟླ་སྦྱར་ལྡན་ལ་སྟེ་རང་རང་རྡོ་རྗེ་</w:t>
        <w:br/>
        <w:t>ལྕགས་ཀྱུ་ཡིས། །སངས་རྒྱས་ལྷ་མོ་རྣམས་བཀུག་ཅེས་པ་སྟེ་རྡུལ་ཚོན་ལ་སངས་རྒྱས་རྣམས་རོ་མཉམ་པར་བསྒོམ་པར་</w:t>
        <w:br/>
        <w:t>བྱ་ ཞིང་རྡུལ་ཚོན་གྱི་རྣམ་པ་བཀོད་ཏེ་ཐིག་སྐུད་ལ་ཡང་ལྷ་མོ་བསྒོམ་པར་བྱ་ཞིང་ཐིག་སྐུད་ཀྱི་རྣམ་པས་སོ་ཞེས་པ་ངེས་</w:t>
      </w:r>
    </w:p>
    <w:p>
      <w:r>
        <w:br w:type="page"/>
      </w:r>
    </w:p>
    <w:p>
      <w:pPr/>
      <w:r>
        <w:t>པའོ། །ད་ནི་སྔོན་གྱི་སའི་ལྷ་མོ་སྤྱན་དྲང་བ་ལ་སོགས་པ་ནས་བརྩམས་ཏེ་ཇི་སྲིད་ཏིང་ངེ་འཛིན་འདིའི་བར་གྱི་ སྔགས་ཀྱི་ཆོ་</w:t>
        <w:br/>
        <w:t>ག་བརྗོད་པར་བྱ་ཞིང་ལྷའི་ཏིང་ངེ་འཛིན་གྱིས་བདུད་ཚར་གཅད་པའི་སྔགས་དང་བཅོམ་ལྡན་འདས་དུས་ཀྱི་འཁོར་ལོའི་ཡན་</w:t>
        <w:br/>
        <w:t>ལག་དགོད་པ་དང་སྐུ་དང་གསུང་དང་ཐུགས་ཀྱི་སྦྱང་བ་བརྗོད་པར་བྱ་སྟེ་འདིར་དང་པོར་སྒྲུབ་ཐབས་ ཀྱི་ལེའུ་ལས་འཆད་</w:t>
        <w:br/>
        <w:t>པར་འགྱུར་བའི་རིམ་པས་ཁ་རྣམ་པར་དག་པ་དང་། དེ་བཞིན་གཤེགས་པ་རྣམས་མཆོད་པ་དང་སྡིག་པ་བཤགས་པ་དང་</w:t>
        <w:br/>
        <w:t xml:space="preserve">བསོད་ནམས་ལ་རྗེས་སུ་ཡི་རང་བ་དང་གསུམ་ལ་སྐྱབས་སུ་འགྲོ་བ་དང་བདག་ཉིད་ཀྱི་ </w:t>
        <w:br/>
        <w:t>108-4-24b</w:t>
        <w:br/>
        <w:t>དངོས་པོ་དབུལ་བ་དང་བྱང་ཆུབ་ཀྱི་སེམས་བསྐྱེད་པ་དང་ལམ་ལ་རྟེན་པ་བྱས་ཏེ་དེ་ནས་སྟོང་པ་ཉིད་ལ་དམིགས་པ་བྱས་</w:t>
        <w:br/>
        <w:t xml:space="preserve">ནས་ལྷ་རྫོགས་པར་བྱ་བའི་དོན་དུ་སྐུ་དང་གསུང་དང་ཐུགས་དང་ཡེ་ཤེས་རྣམ་པར་སྦྱང་བར་བྱེད་པའི་སྔགས་ཀྱི་ཚིག་ </w:t>
        <w:br/>
        <w:t>རྣམས་སུ་འགྱུར་ཏེ། ཨོཾ་ཨཱཿཧུྃ་ཧོཿཧྃ་ཀྵཿཔྲཛྙོ་པཱ་ཡཱ་ད་མ་ཀ་ཀཱ་ཡ་བ ག་ཙིཏ་ཏ་ཛྙཱ་ནཱ་དྷི་པ་ཏེ་མ་མ་ཀཱ་ཡ་བཱ་ག་ཙིཏ་ཏ་ཛྙཱ་ན་</w:t>
        <w:br/>
        <w:t>བཛྲཾ་བཛྲཱ་མྲྀ་ཏ་སྭ་བྷཱ་བ་ཀུ་རུ་ཀུ་རུ་སྐན་དྷ་དྷཱ་ཏྭཱ་ཡ་ཏ་ནྃ་ནིཿསྭ་བྷཱ་བྃ་སྭཱ་ཧཱ་ཞེས་པའི་སྔགས་འདི་བརྗོད་ནས་གཙུག་ཏོར་ གྱི་</w:t>
        <w:br/>
        <w:t>སྟེང་དུ་བྃ་ཡིག་ཡོངས་སུ་གྱུར་པ་ལས་རྡོ་རྗེ་ཟླ་བའི་དཀྱིལ་འཁོར་ཆ་བཅུ་དྲུག་རྫོགས་པ་སྔགས་པས་བསྒོམ་པར་བྱའོ། །དེ་</w:t>
        <w:br/>
        <w:t>ནས་དེས་གཙུག་ཏོར་ནས་བརྩམས་ཏེ་རྐང་པའི་སེན་མོའ ི་མཐའ་ཇི་སྲིད་པར་རང་གི་ལུས་སྦྲུལ་ གྱི་ ཤུ ན་པ་བཞིན་དུ་ལན་</w:t>
        <w:br/>
        <w:t xml:space="preserve">གསུམ་དུ་དོར་བར་བྱའོ། །དེ་ནས་རི་བོང་མཚན་མ་ཅན་གྱི་ལུས་སུ་བདག་ཉིད་བསྒོམ་པར་བྱ་སྟེ་ཞི་བ་དང་རྒྱས་པ་ལའོ། </w:t>
        <w:br/>
        <w:t>།དེ་བཞིན་དུ་དབང་དང་དགུག་པ་ལ་རྃ་ཡིག་ཡོངས་སུ་གྱུར་པའི་ཉི་མའི་དཀྱིལ་ འཁོར་གྱིས་ཁ་དོག་དམར་པོ་བསྒོམ་པར་</w:t>
        <w:br/>
        <w:t>བྱའོ། །བསད་པ་དང་བསྐྲད་པ་ལ་ཡང་ཡཾ་ཡིག་ཡོངས་སུ་གྱུར་པའི་སྒྲ་གཅན་གྱི་དཀྱིལ་འཁོར་གྱིས་བདག་པོར་རོ། །རེངས་</w:t>
        <w:br/>
        <w:t>པ་དང་རྨོངས་པ་ལ་ལྃ་ཡིག་ཡོངས་སུ་གྱུར་པའི་སྒྲ་གཅན་ གྱི་མཇུག་མའི་དཀྱིལ་འཁོར་སེར་པོས་སེར་པོར་རོ། །སླར་</w:t>
        <w:br/>
        <w:t>གསོ་བ་ལ་ཧྃ་ཡིག་ཡོངས་སུ་གྱུར་པའི་ནམ་མཁའི་དཀྱིལ་འཁོར་ཁ་དོག་སྣ་ཚོགས་ལྗང་ཁུས་བདག་ཉིད་ཁ་དོག་ལྗང་ཁུར་</w:t>
        <w:br/>
        <w:t>སྔགས་པས་བསྒོམ་པར་བྱའོ། །དེ་ནས་ སྔགས་འདི་བརྗོད་པར་བྱ་སྟེ་ཨོཾ་སྭ་བྷཱ་བ་ཤུ ད་དྷཱཿསརྦ་དྷརྨཱཿསྭ་བྷཱ་བ་ཤུ ད་དྷོ་ཧཾ་ཞེས་</w:t>
        <w:br/>
        <w:t>པ་འདི་བརྗོད་ཏེ། དེ་ནས་དཔྲལ་བར་ཨོཾ་དཀར་པོ་ལས་སྣང་བ་མཐའ ་ཡས་དང་མགྲིན་པར་ཨཱཿདམར་པོ་ལས་རིན་ཆེན་</w:t>
        <w:br/>
        <w:t>འབྱུང་ལྡན་དང་སྙིང་ཁར་ཧུཾ་ནག་ པོ་ལས་དོན་ཡོད་གྲུབ་པ་དང་ལྟེ་བར་ཧོཿསེར་པོ་ལས་རྣམ་པར་སྣང་མཛད་དང་གཙུག་</w:t>
        <w:br/>
        <w:t>ཏོར་དུ་ཧཾ་ལྗང་ཁུ་ལས་མི་བསྐྱོད་པ་དང་གསང་བར་ཀྵཿསྔོན་པོ་ལས་རྡོ་རྗེ་སེམས་དཔའ་རྣམས་འཆད་པར་འགྱུར་བའི་ཕྱག་</w:t>
        <w:br/>
        <w:t xml:space="preserve">དང་ཁ་དོག་དང་། </w:t>
        <w:br/>
        <w:t>108-4-25a</w:t>
        <w:br/>
        <w:t>མཚོན་ཆ་འཛིན་པ་དགོད་པར་བྱའོ། །རྡོ་རྗེའི་ཞལ་དག་པ་དང་རིགས་དྲུག་དགོད་པའི་ཆོ་ག་ངེས་པའོ། །ད་ནི་ལག་པ་དག་</w:t>
        <w:br/>
        <w:t>པ་དང་དགོད་པའི་སྔགས་བརྗོད་པར་བྱ་སྟེ་ཨོཾ་ཧྲཿསརྦཱ་སྟྲ་རཱ་ཛ་མཱ་ར་ཀླེ་ཤཱན་ཏ་ཀ་བཛྲ་ ཏཱིཀྵྞ་དུཿཁ་ཙྪེད་མ་མ་ཀ་རཾ་བི་ཤོ་</w:t>
        <w:br/>
        <w:t>དྷ་ཡ་སྭཱ་ཧཱ། སྔགས་འདིས་ཕན་ཚུན་དུ་ལག་པས་ལག་པ་མཉེ་བར་བྱའོ། །ལག་པ་བཀྲུ་བའི་སྔགས་སོ། །དེ་ནས་སྔོན་དུ་</w:t>
        <w:br/>
        <w:t>གསུངས་པའི་རིམ་པས་ཨ་ཨི་རྀ་ཨུ་ལྀ། ཨ་ཨེ་ཨར་ཨོ་ ཨལ། ཧ་ཡ་ར་ཝ་ལ་ཞེས་པ་ཨ་ཡིག་ལ་སོགས་པ་ནས་ལ་ཡིག་གི་</w:t>
        <w:br/>
        <w:t>མཐར་ཐུག་པ་དབྱངས་བཅྭ་ལྔ་པོ་རྣམས་མཐེ་ཆུང་གི་རྩ་བའི་ཚིགས་ལ་སོགས་པ་ལག་པ་གཡོན་པའི་སོར་མོའ ི་ཚིགས་ཀྱི་</w:t>
        <w:br/>
        <w:t>འཚམས་རྣམས་ལ་དགོད་པར་ བྱའོ། །ལག་པ་གཡས་པའི་མཐེ་བོ་རྒན་པོའ ི་རྩེ་མོའི་ཚིགས་ནས་བརྩམས་ཏེ་མཐེ་ཆུང་གི་རྩ་</w:t>
        <w:br/>
        <w:t>བའི་ཚིགས་གསུམ་པའི་བར་དུ་ལཱ་ཝཱ་རཱ་ཡཱ་ཧཱ། ཨཱལ་ཨཽ་ཨཱ་ར་ཨཻ་ཨཱ། ལཱྀ་ཨཱུ་རཱྀ་ཨཱི་ཨཱ་ཞེས་པ་ལཱ་ཡིག་ལ་སོགས་པ་ རྣམས་</w:t>
        <w:br/>
        <w:t>ས་ལ་སོགས་པའི་རིམ་པས་དགོད་པར་བྱའོ། །དེ་ནས་ལག་པ་ཡང་དག་པར་སྦྱར་བའི་ཟླ་བ་དང་ཉི་མ་དག་གི་དབུས་སུ་ཧུྃ་</w:t>
        <w:br/>
        <w:t>ཡིག་ཁ་དོག་འཐོན་འཐིང་བསྒོམས་ཏེ། དེ་ནས་ཟླ་བ་དང་ཉི་མ་དང་སྒྲ་གཅན་གྱི་ས་བོན་དེ་རྣམས་ཀྱིས། འཆང་བར་འགྱུར་</w:t>
        <w:br/>
        <w:t>བ་རྡོ་རྗེ་རྩེ་ལྔ་པའི་ཕྱག་རྒྱ་བཅིང་བར་བྱ་སྟེ་དེས་གཙུག་ཏོར་ནས་བརྩམས་ནས་རྐང་པའི་མཐའ་སོར་མོའི་སེན་མོའ ི་མཐར་</w:t>
        <w:br/>
        <w:t>ཐུག་པར་བདག་ཉིད་ལ་ཡང་དག་པར་རེག་པར་བྱའོ། །དེ་ནས་སྔགས་འདི་བརྗོད་པར་བྱ་སྟེ། ཨོཾ་ ཨཱཿཧུཾ་ཧོཿཧཾ་ཀྵཿཀཱ་ཡ་བཱ་</w:t>
        <w:br/>
        <w:t>ག་ཙིཏ་ཏ་ཛྙཱ་ནཱ་དྷི་པ་ཏེ་བཛྲ་ཀཱ་ཡ་མ་མ་ཀཱ་ཡ་བཱ་ཀ་ཙིཏ་ཏ་ཛྙཱ་ནཱ་བཛྲཾ་བཛྲ་ཀཱ་ཡ་སྭ་བྷཱ་བཾ་ཀུ་རུ་ཀུ་རུ་སྭཱ་ཧཱ། དེ་ནས་ང་རྒྱལ་</w:t>
        <w:br/>
        <w:t>ནི་ཨོཾ་སརྦ་ཏ་ཐཱ་ག་ཏ་བཛྲ་ཀ་ཡ་སྭ་བྷཱ་བ་ཨཱད་མ་ཀོ་ཧཱཾ་ཞེས་པ་སྟེ་སྐུ་དང་གསུང་དང་ཐུགས་དང་ ཡེ་ཤེས་རྣམ་པར་དག་</w:t>
        <w:br/>
        <w:t>པའོ། །དེ་ལྟར་རིགས་དྲུག་དགོད་པར་བྱས་ནས་ཕྱི་ནས་ཡན་ལག་དྲུག་དགོད་པར་བྱ་སྟེ་ལག་པ་གཉིས་ཁ་སྦྱར་བ་བྱས་</w:t>
        <w:br/>
        <w:t xml:space="preserve">ནས་མཐེ་བོ་ཟུང་གིས་སྙིང་ཁར་ཨོཾ་ཧླ ཱྀཾ་ཧྲི་ད་ཡཱ་ཡ་ན་མཿམགོ་བོར་ཨོ་ཧ  ྰཾ་སི་ར་སེ་ </w:t>
        <w:br/>
        <w:t>108-4-25b</w:t>
        <w:br/>
        <w:t>སྭཱ་ཧཱ། གཙུག་ཏོར་ལ་ཨོ་ཧྼ  ཱྀཾ་ཤི་ཁཱ་ཡཻ་བཽ་ཥ ་ཊ། ཡན་ལག་ཐམས་ཅད་ལ་ཨོཾ་ཧྲཱིཾ་ཀ་བ་ཙཱ་ཡ་ཧཱུཾ་ལག་པ་གཉི་གས་ཡན་ལག་</w:t>
      </w:r>
    </w:p>
    <w:p>
      <w:r>
        <w:br w:type="page"/>
      </w:r>
    </w:p>
    <w:p>
      <w:pPr/>
      <w:r>
        <w:t>ཐམས་ཅད་ལ་རེག་པར་བྱའོ། །ཨོཾ་ཧྲཱཾ་ནེ་ཏྲཱ་ཡ་ཝ་ཥ ་ཊ་མིག་ལའོ། །ཨོཾ་ཧྲཱཿཨསྟྲ་ཡ་ཕཊ་དགེ་བ་ལ་གཡོན་པ་དང་ མི་དགེ་བ་</w:t>
        <w:br/>
        <w:t>ལ་གཡས་པའི་འཛུམ་མོ་དང་མཐེ་བོའི་སེ་གོལ་གྱིས་ཕྱོགས་ཐམས་ཅད་དུ་མཚོན་ཆ་དགོད་པར་བྱའོ། །དེ་ནས་ཨོཾ་སརྦ་ཏ་</w:t>
        <w:br/>
        <w:t>ཐཱ་ག་ཏ་ཧྲྀ་ད་ཡ་སིརཿཤི་ཁཱ་ཀ་བ་ཙ་ནེ་ཏྲ་ཨསྟྲ་བཛྲ་ཥ ་ཌཾ་ག་སྭ་བྷཱ་བ་ཨཱད་མ་ཀོ་ཧཾ་ཞེས་པ་སྟེ་ཡན་ལག་ དྲུག་དགོད་པའི་ཆོ་</w:t>
        <w:br/>
        <w:t>གའོ། །ས་ལ་སོགས་པ་ཡན་ལག་དྲུག་ནི་དགོངས་པའི་སྐད་ཀྱིས་ཚུལ་གཞན་ཡང་སྟེ་སྙིང་ཁ་ནི་ལྟེ་བའོ། །དེ་བཞིན་དུ་སྙིང་</w:t>
        <w:br/>
        <w:t>ཁ་དང་མགྲིན་པ་དང་དཔྲལ་བ་དང་གཙུག་ཏོར་ལ་སོགས་པ་སྟེ་མགོ་བོ་ལ་སོགས་ པས་གཟུང་བར་བྱའོ། །དེ་ནས་སྔགས་</w:t>
        <w:br/>
        <w:t>འདིས་སྔར་བརྗོད་པའི་བསྲུང་བའི་འཁོར་ལོ་བྱ་སྟེ་ཨོཾ་ཨཱཿཧུྃ་རཿབཛྲ་ཙན་དྲ་སཱུརྱ་རཱ་ཧཱུ་ཀཱ་ལ་ཨག་ན་ཡཿཀཱ་ཡ་བཱ་ཀ་ཙིཏ་ཏ་</w:t>
        <w:br/>
        <w:t>ཛྙཱ་ན་བཛྲ་པྲཱ་ཀཱ་རཱ་ན་ཀུ་རུ་ཀུ་རུ་སྭཱ་ཧཱ་ཞེས་པ་ར་བའི་སྔགས་སོ། ། ཨོཾ་ཧུཾ་བི་ ཤྭ་ཀཱ་ཡ་བཛྲ་བཛྲ་ཀུ ྰ་ཊཱ་གཱ་རཾ་ཀུ་རུ་ཀུ་རུ་སྭཱ་ཧཱ་</w:t>
        <w:br/>
        <w:t>ཞེས་པ་ནི་ཁང་པ་བརྩེགས་པའི་སྔགས་སོ། །ཨོཾ་ཧཱཾ་ཡཱྃ་རཱྃ་ཝཱྃ་ལཱྃ་བཛྲཱ་ཀཱ་ཤ་བཱ་ཡུ་ཏེ་ཛ་ཨུ་ད་ཀ་པྲྀ་ཐྺཱི་བཛྲ་སྭ་བྷཱ་བ་པཉྩ་དྷཱ་ཏ་</w:t>
        <w:br/>
        <w:t>བོ་བཛྲ་མཎ་ཌ་ལཱ་ནི་ཀུ་རུ་ཀུ་རུ་སྭཱ་ཧཱ་ཞེས་པ་ནི་འོག་ཏུ་དཀྱིལ་ འཁོར་དགོད་པའི་སྔགས་སོ། །ཐབས་ཀྱི་རྒྱུད་ལ་འདི་ཉིད་</w:t>
        <w:br/>
        <w:t>ཀྱིས་ཁང་པ་བརྩེགས་པ་ལ་སོགས་པ་བྱ་སྟེ་འདིར་ལྷུན་པོའ ི་སྟེང་དུ་དཀྱིལ་འཁོར་དུ་མི་འགྱུར་རོ། །ཨོཾ་པཾ་བི་ ཤྭ་བཛྲ་པད་</w:t>
        <w:br/>
        <w:t>མེ་ཀུ་རུ་ཀུ་རུ་སྭཱ་ཧཱ་ཞེས་པ་ནི་པད་མའི་སྔགས་སོ། ། ཨོཾ་རཿབཛྲ་སཱུརྱ་བཛྲ་སཱུརྱཱ་ས་ནྃ་ཀུ་རུ་ཀུ་རུ་སྭཱ་ཧཱ་ཞེས་པ་ནི་ཉི་མའི་</w:t>
        <w:br/>
        <w:t>གདན་གྱི་སྔགས་སོ། །དེ་ནས་དེའི་སྟེང་དུ་རྒྱུད་ལ་ལྷག་པར་མོས་པས་བདག་ཉིད་ཁྲོ་བོའ ི་དབང་པོར་བསྒོམ་པར་བྱ་སྟེ་ཨོཾ་</w:t>
        <w:br/>
        <w:t>ཧཱུཾ་ཀྲོ་དྷེ་ན་དྲོ་ཧཾ་ཀྲོ་དྷཱ་ནཱཾ་ཨཱ་ཛྙཱ་དཱ་ཡ་ཀ་སྭཱ་ཧཱ། དེ་ནས་རང་རང་གི་སྔགས་ཀྱི་ཚིག་གིས་ཁྲོ་བོ་རྣམས་ལ་བཀའ ་བསྒོ་བར་བྱ་</w:t>
        <w:br/>
        <w:t>སྟེ། ཨོཾ་ཧཾ་བཛྲ་ཀྲོ་དྷ་རཱ་ཛ་མ་ཧཱ་ཨུཥྞཱི་ཥ ་ཨཱུ་ར་དྷ་དི་ཤི་རཀྵཱཾ་ཀུ་རུ་ཀུ་རུ་སྭཱ་ཧཱ། ཨོཾ་ཡཾ་བཛྲ་ཀྲོ་དྷ་རཱ་ཛ་ཨ་ཏི་བ་ལ་སརྦ་བིགྷྣཱན་</w:t>
        <w:br/>
        <w:t xml:space="preserve">ཏ་ཀ་པཱུརྦ་དེ་ཤི་ར་ཀྵཱཾ་ཀུ་རུ་ཀུ་རུ་ </w:t>
        <w:br/>
        <w:t>108-4-26a</w:t>
        <w:br/>
        <w:t>སྭཱ་ཧཱ། ཨོཾ་རཾ་བཛྲ་ཀྲོ་དྷ་རཱ་ཛ་ཛཾ་བྷ་ཀ་དུཥྚ་པྲཛྙཱན་ཏ་ཀ་དཀྵི་ཎ་དི་ཤིར་ཀྵཱཾ་ཀུ་རུ་ཀུ་རུ་སྭཱ་ཧཱ། ཨོཾ་ཝཾ་བཛྲ་ཀྲོ་དྷ་རཱ་ཛ་མཱ་ན་ཀ་</w:t>
        <w:br/>
        <w:t>བི་རཱ་ག་པད་མཱན་ཏ་ཀ་ཨཱུད་ཧ་ར་དི་ཤི་རཀྵཱཾ་ཀུ་རུ་ཀུ་རུ་སྭཱ་ཧཱ། ཨོཾ་ལཾ་བཛྲ་ཀྲོ་དྷ་རཱ་ཛ་སྟ་མ་བྷ་ཀ་ཡ་མཱན་ ཏ་ཀ་པཤྩི་མ་དི་</w:t>
        <w:br/>
        <w:t>ཤི་རཀྵཱཾ་ཀུ་རུ་ཀུ་རུ་སྭཱ་ཧཱ། དེ་ནས་བསམ་པའི་དབང་གིས་ཕྱོགས་བྲལ་རྣམས་སུ་ཡི་གེ་རིང་པོ་རྣམས་སྡུད་པའི་རིམ་པས་</w:t>
        <w:br/>
        <w:t>གཟུང་བར་བྱ་སྟེ་ཨོཾ་ལཱཿབཛྲ་ཀྲོ་དྷ་རཱ་ཛ་མ་ཧཱ་བ་ལ་པཱ་ཡ་བྱཱཾ་དི་ཤི་རཀྵཱཾ་ཀུ་རུ་ཀུ་རུ་སྭཱ་ཧཱ། ཨོཾ་ཝཱཿབཛྲ་ཀྲོ་དྷ་རཱ་ཛ་ཨ་ཙ་ལ་</w:t>
        <w:br/>
        <w:t>ཨཱི་ཤཱ་ན་དི་ཤི་རཀྵཱཾ་ཀུ་རུ་ཀུ་རུ་སྭཱ་ཧཱ། ཨོཾ་རཱཿབཛྲ་ཀྲོ་དྷ་རཱ་ཛ་ཊཀ་ཀི་ནིཪྼྀ་ཏྱཱཾ་དི་ཤི་རཀྵཱཾ་ཀུ་ཀུ་རུ་སྭཱ་ཧཱ། ཨོཾ་ཡཱཿབཛྲ་ཀྲོ་དྷ་རཱ་</w:t>
        <w:br/>
        <w:t xml:space="preserve">ཛ་ནཱི་ལ་དཎ་ཌ་ཨཱག་ནེ་ཡཾ་དི་ཤི་རཀྵཾ་ཀུ་རུ་ཀུ་རུ་སྭཱ་ཧཱ། ཨོཾ་ཧཱཿབཛྲ་ཀྲོ་དྷ་རཱ་ཛ་ སུམ་བྷ་ཨ་དྷོ་དི་ཤི་རཀྵཱཾ་ཀུ་རུ་ཀུ་རུ་སྭཱ་ཧཱ། </w:t>
        <w:br/>
        <w:t>དེ་ལྟར་སྔགས་ཀྱི་ཚིག་རྣམས་ཀྱིས་ཁྲོ་བོའ ི་རྒྱལ་པོ་རྣམས་སྔགས་པས་རྒྱུད་ལས་གསུངས་པའི་བསྒྲུབ་ཐབས་ཀྱི་ཆོ་གས་</w:t>
        <w:br/>
        <w:t>བསྒོམ་པར་བྱའོ། །དེ་ནས་སརྦ་ཏ་ཐཱ་ག་ཏ་རཀྵཱ་ཙཀྲ་སྭ་བྷཱ་ཝ་ཨཱད་མ་ ཀོ་ཧཾ་ཞེས་བརྗོད་ཏེ་ང་རྒྱལ་གཟུང་བར་བྱའོ། །བསྲུང་</w:t>
        <w:br/>
        <w:t>བའི་འཁོར་ལོའི་ངེས་པའོ། །དེ་ནས་རང་གི་སྙིང་ཁར་པཾ་ཡིག་ཡོངས་སུ་གྱུར་པ་ལས་སྣ་ཚོགས་པད་མ་སྟེ་དེའི་ལྟེ་བའི་སྟེང་</w:t>
        <w:br/>
        <w:t>དུ་ཨཾ་ཡིག་ཡོངས་སུ་གྱུར་པ་ལས་ཟླ་བའི་དཀྱིལ་འཁོར་ རོ། །དེའི་སྟེང་དུ་ལྷ་ལ་ལྷག་པར་མོས་པའི་དབང་གིས་ཡེ་ཤེས་ཀྱི་</w:t>
        <w:br/>
        <w:t>ས་བོན་ནོ། །དེ་ལས་རྡོ་རྗེ་ཉི་མ་བཞིན་དུ་དེ་བཞིན་གཤེགས་པ་ཐམས་ཅད་རབ་ཏུ་སད་པར་བྱེད་པའི་འོད་ཟེར་རྣམས་ནམ་</w:t>
        <w:br/>
        <w:t>མཁའི་ཁམས་སུ་སྤྲོ་བར་བྱའོ། ། དེ་ནས་དེ་རྣམས་ཕྱིར་ལོག་སྟེ་རང་གི་སྙིང་ཁའི་ཡེ་ཤེས་ཀྱི་ས་བོན་ལ་ཞུགས་ནས་ནམ་</w:t>
        <w:br/>
        <w:t>མཁའི་ཁམས་སུ་དཀྱིལ་འཁོར་གྱི་རྣམ་པར་སྤྲོས་པའི་སངས་རྒྱས་རྣམས་མཆོད་པའི་དོན་དུ་དྲི་མ་དང་ཕྲེང་བ་མ་ལ་སོགས་</w:t>
        <w:br/>
        <w:t>པ་རྣམས་རང་རང་ གི་ཡེ་ཤེས་ཀྱི་ས་བོན་ལས་སྤྲོ་བར་བྱའོ། །ཨོཾ་ཙྪྫྫྷྙ་བཛྲ་གན་དྡེ་གན་དྷ་ཨར་ཙྩ་ནཾ་ཀུ་རུ་ཀུ་རུ་སྭཱ་ཧཱ། ཨོཾ་ཙྪ ྫྫྙཱ</w:t>
        <w:br/>
        <w:t>་</w:t>
        <w:br/>
        <w:t xml:space="preserve">བཛྲ་མཱ་ལེ་མཱ་ལ་ཨར་ཙྩ་ནཾ་ཀུ་རུ་ཀུ་རུ་སྭཱ་ཧཱ། ཨོཾ་ཊ ྜྣ་བཛྲ་དྷཱུ་པེ་དྷཱུ་པ་ཨར་ཙྩ་ནཾ་ཀུ་རུ་ཀུ་རུ་སྭཱ་ཧཱ། ཨོཾ་ཊྛྜྜྷྞཱ་བཛྲ་བྲ་དཱི་བེ་པྲ་དཱི་པ་ </w:t>
        <w:br/>
        <w:t>108-4-26b</w:t>
        <w:br/>
        <w:t>ཨར་ཙྩ་ནཾ་ཀུ་རུ་ཀུ་རུ་སྭཱ་ཧཱ། ཨོཾ་ཕྥ ྦྦ ྨ</w:t>
        <w:br/>
        <w:t>་བཛྲ་ཨ་མྲྀ་ཏེ་ནཻ་བེརྱ་ཨ་ཪ་ཙྩ་ནཾ་ཀུ་རུ་ཀུ་རུ་སྭཱ་ཧཱ། ཨོཾ་པྥྦྦྷྨཱ་བཛྲ་ཨཀྵ་ཏེ་ཨཀྵ་ཏ་ཕ་ལ་ཨར་</w:t>
        <w:br/>
        <w:t>ཙྩ་ནཾ་ཀུ་རུ་ཀུ་རུ་སྭཱ་ཧཱ། ཨོཾ་ཏྠྡྡྷྣ་བཛྲ་ལཱ་སྱེ་བསྟྲ་ཨཱ་བྷ་ར་ཎ་པུ་ཛཱཾ་ཀུ་རུ་ཀུ་རུ་སྭ་ཧཱ། ཨོཾ་ཏྠྡྡྷྣཱ་བཛྲ་ཧཱ་སྱེ་གྷཎ་ཊཱ་དཪ་ཤ་པཱུ་ཛཱཾ་ཀུ་རུ་</w:t>
        <w:br/>
        <w:t>ཀུ་རུ་ སྭཱ་ཧཱ། ཨོཾ་ཀྑྒྒྷ་བཛྲ་བཱ་དྱེ་བཱ་དྱ་པཱུ་ཛཱཾ་ཀུ་རུ་ཀུ་རུ་སྭཱ་ཧཱ། ཨོཾ་ཀྑྒྒ་བཛྲ་ནྲྀ་དྱེ་ནྲྀ་ཏྱ་པཱུ་ཛཱཾ་ཀུ་རུ་ཀུ་རུ་སྭཱ་ཧཱ། ཨོཾ་ཛཱཾ་ཀུ་རུ་ཀུ་རུ་</w:t>
        <w:br/>
        <w:t>སྭཱ་ཧཱ། ཨོཾ་བུད་དྷ་བོ་དྷི་ས་ཏྭཱ་ནཱཾ་བཛྲ་སུ་ར་ཏ་པཱུ་ཛཱཾ་ཀུ་ས་ རུ་ཀུ་རུ་སྭཱ་ཧཱ། ཞེས་པ་ལྷ་མོའ ི་སྔགས་ཀྱི་ཚིག་འདི་རྣམས་ཀྱིས་</w:t>
        <w:br/>
        <w:t xml:space="preserve">སངས་རྒྱས་ལ་སོགས་པ་རྣམས་ལ་ཡིད་ཀྱི་རང་བཞིན་གྱི་མཆོད་པ་བྱས་ནས་དེ་བཞིན་དུ་ཕྱག་འཚལ་བའི་མཆོད་པའོ། </w:t>
        <w:br/>
        <w:t>།དེ་ནས་རྒྱུད་ལས་ གསུངས་པའི་ཚོགས་སྡིག་པ་བཤགས་པ་དང་བསོད་ནམས་ལ་རྗེས་སུ་ཡིད་རང་བ་དང་དཀོན་མཆོག་</w:t>
        <w:br/>
        <w:t>གསུམ་ལ་སྐྱབས་སུ་འགྲོ་བ་དང་བདག་ཉིད་ཀྱི་དངོས་པོ་དབུལ་བ་དང་བྱང་ཆུབ་ཀྱི་སེམས་བསྐྱེད་པར་བྱའོ་ཞེས་པ་ནི་རྣམ་</w:t>
        <w:br/>
        <w:t>པ་བདུན་གྱི་མཆོད་ པའི་ཆོ་གའོ། །དེ་ནས་སྟོང་པ་ཉིད་ལ་དམིགས་པ་དང་དཀྱིལ་འཁོར་རྒྱལ་མཆོག་དང་ལས་རྒྱལ་མཆོག་</w:t>
      </w:r>
    </w:p>
    <w:p>
      <w:r>
        <w:br w:type="page"/>
      </w:r>
    </w:p>
    <w:p>
      <w:pPr/>
      <w:r>
        <w:t>དང་ཐིག་ལེའི་རྣལ་འབྱོར་དང་ཕྲ་མོའི་རྣལ་འབྱོར་རྣམས་སྔགས་པས་བྱའོ། །དེ་ནས་རྒྱུད་ལ་ལྷག་པར་མོས་པའི་དབང་གིས་</w:t>
        <w:br/>
        <w:t>འདོད་ པའི་ལྷའི་ང་རྒྱལ་བྱ་སྟེ་ཨོཾ་སརྦ་ཏ་ཐཱ་ག་ཏཱ་དྷི་པ་ཏི་བཛྲ་ས་ཏྭོ་ཧཾ་དུར་དཱན་ཏ་ད་མ་ཀ་ཧུཾ་ཧཱུྃ་ཕཊ་སྭཱ་ཧཱ་ཞེས་པ་འདིས་</w:t>
        <w:br/>
        <w:t>བདག་ཉིད་བྱིན་གྱིས་བརླབ་པར་བྱ་སྟེ་ལྷའི་ང་རྒྱལ་གྱི་ངེས་པའོ། །དེ་ལྟར་ལྷའི་ང་རྒྱལ་བསྐྱེད་ཏེ་དེ་ནས་ས་ཡོངས་སུ་གཟུང་</w:t>
        <w:br/>
        <w:t>བ་དང་སློབ་མ་བསྡུ་ བར་བྱའོ། །དང་པོར་ཡུལ་དང་གྲོང་གི་བདག་པོའ ི་གཏོར་མ་སྔགས་ཀྱི་ཚིགས་འདི་དག་གིས་སྦྱངས་</w:t>
        <w:br/>
        <w:t>ནས་སྦྱིན་པར་བྱའོ། །ཨོཾ་ཨོཾ་བཛྲ་ཙན་དྲ་སརྦ་དྷརྨྨ་སུ་བི་ ཤུ ད་དྷ་སྭ་བྷཱ་བ་སརྦ་དྷརྨཱ་ན་བི་ཤོ་དྷ་ཡ་སྭཱ་ཧཱ། ཨོཾ་ཨཱཿབཛྲ་ སཱུརྱ་</w:t>
        <w:br/>
        <w:t>སརྦ་དྷརྨྨ་པྲ་བོ་དྷ་ཀ་སརྦ་དྷརྨཱན་པྲ་བོ་དྷ་ཡ་སྭཱ་ཧཱ། ཨོཾ་ཧུྃཿབཛྲཱ་ན་ལ་སརྦ་དྷརྨྨ་པྲ་དཱི་པ་ཀ་སརྦ་དྷརྨཱན་པྲ་དཱི་པ་ཡ་སྭཱ་ཧཱ། ཨོཾ་</w:t>
        <w:br/>
        <w:t xml:space="preserve">ཧོ་སརྦ་དྷརྨྨ་བཛྲཱ་མྲྀ་ཏ་ཀ་ར་སརྦ་དྷརྨཱན་བཛྲ་མྲྀ་ཏཾ་ཀུ་རུ་ཀུ་རུ་སྭཱ་ཧཱ། སྔགས་ </w:t>
        <w:br/>
        <w:t>108-4-27a</w:t>
        <w:br/>
        <w:t>ཀྱི་ཚིག་འདི་རྣམས་ཀྱིས་གོ་རིམ་བཞིན་དུ་ལག་པ་གཡོན་པས་སྦྱང་བར་བྱའོ། །ལག་པ་གཡས་པས་རྒྱས་པར་བྱའོ། །ཡང་</w:t>
        <w:br/>
        <w:t>དག་པར་རེག་སྟེ་སྙིམ་པས་བཀབ་ནས་རབ་ཏུ་འབར་བར་བྱའོ། །རྡོ་རྗེ་ མཁའ ་ལྡིང་གི་ཕྱག་རྒྱས་རྡོ་རྗེ་བདུད་རྩིར་བྱས་</w:t>
        <w:br/>
        <w:t>ནས་འཇིག་རྟེན་གསུམ་ལས་རྣམ་པར་རྒྱལ་བའི་ཕྱག་རྒྱས་ཡུལ་གྱི་བདག་པོ་སྤྱན་དྲང་བར་བྱ་ཞིང་ཁྱིའི་ཕྱག་རྒྱས་གྲོང་ན་</w:t>
        <w:br/>
        <w:t>གནས་པའི་བདག་པོ་རྣམས་དང་རྩེ་ལྔ་པའི་ཕྱག་རྒྱས་ཁྲོ་བོའ ི་ རྒྱལ་པོ་རྣམས་དང་གྲི་གུག་གི་ཕྱག་རྒྱས་ཟད་པར་རྣམས་དང་</w:t>
        <w:br/>
        <w:t>རལ་གྲིའི་ཕྱག་རྒྱས་ལྷ་རྣམས་དང་རིན་པོ་ཆེའི་ཕྱག་རྒྱས་གཟའ ་རྣམས་དང་པད་མའི་ཕྱག་རྒྱས་ཀླུ་རྣམས་དང་འཁོར་ལོའ ི་</w:t>
        <w:br/>
        <w:t>ཕྱག་རྒྱས་ཡི་དགས་རྣམས་སྤྱན་དྲང་བར་བྱ་སྟེ་ དེ་ནས་ཨོཾ་ཨཱཿཧུྃ་ཆེ་གེ་མོ་ཨཱ་གཙྪ་ཨཱ་གཙྪ་ཤཱི་གྷྲཾ་ཨི་དཾ་བ་ལིཾ་གྲྀཧྞ་གྲྀཧྞ་བྷུ་</w:t>
        <w:br/>
        <w:t xml:space="preserve">ག་ཏྭཱ་པཱི་ཏྭཱ་ཧྲྀ་པ་ཏིཾ་ཀྲྀ་ཏྭཱ་སརྦ་ས་ཏྭཱ་ནཱཾ་ཤཱན་ཏི་ཙིཏ་ཏཾ་ཀྲྀ་ཏྭཱ་ཨ་པ་རསྠཱ་ནཾ་གཙྪ་གཙྪ་སྭཱ་ཧཱས་ཡོངས་སུ་གཟུང་བའི་དུས་སུའོ། </w:t>
        <w:br/>
        <w:t>།གཞན་གྱི་དུས་སུ་ནི་སྭཱ་སྠཱ་ནཾ་ག་ཙྪ་ཞེས་བརྗོད་ པར་བྱའོ། །དེ་ལྟར་ཐམས་ཅད་ཀྱི་གཏོར་མ་སོ་སོའི་ཕྱོགས་ཀྱི་ཆར་སྔར་</w:t>
        <w:br/>
        <w:t>བརྗོད་པའི་ཆོ་གས་གཤེགས་སུ་གསོལ་བར་བྱ་སྟེ་གཏོར་མའི་ཆོ་གའོ། །དེ་ནས་རང་གི་སྙིང་ཁར་ཟླ་བའི་དཀྱིལ་འཁོར་ལ་</w:t>
        <w:br/>
        <w:t>ལཱྃ་ཡིག་ཡོངས་སུ་གྱུར་པ་ལས་འཁོར་ ལོ་སེར་པོ་བསྒོམ་པར་བྱ་སྟེ་དེ་ཡོངས་སུ་གྱུར་པ་ལས་སའི་ལྷ་མོ་ཞལ་གསུམ་ཕྱག་</w:t>
        <w:br/>
        <w:t>དྲུག་མ་གཡས་པ་ན་འཁོར་ལོ་དང་དབྱུག་པ་དང་རྡོ་རྗེ་འཛིན་ཅིང་གཡོན་པ་ན་དུང་དང་ལྕགས་སྒྲོག་དང་རྡོ་རྗེ་དྲིལ་བུ་འཛིན་</w:t>
        <w:br/>
        <w:t>མ་ཁ་དོག་སེར་མོ་གོས་སེར་པོ་ དང་རིན་པོ་ཆེའི་རྒྱན་སེར་པོ་དང་ལྡན་པ་བསྒོམ་པར་བྱའོ། །དེ་ནས་འཆད་པར་འགྱུར་</w:t>
        <w:br/>
        <w:t>བའི་རིམ་པས་དམ་ཚིག་སེམས་དཔའ ་དང་ཡེ་ཤེས་སེམས་དཔའ་གཅིག་ཏུ་བྱས་ཏེ་དེ་ནས་ཕྱི་རོལ་དུ་སའི་ལྷ་མོ་སྔགས་ཀྱི་</w:t>
        <w:br/>
        <w:t>ཚིག་འདིས་སྤྱན་དྲང་ བར་བྱ་སྟེ། ཨོཾ་ལཱྃ་ཨཱཿཧུྃ། སུན་དྷ་རི་སརྦ་བུད་དྷ་ཛ་ན་ནི་སརྦ་ས་ཏྭོ་བ་ཀཱ་རི་ཎི། བཛྲ་ས་ཏྭཱ་ཨཱ་ཛྙཱ་པ་ཡ་</w:t>
        <w:br/>
        <w:t xml:space="preserve">ཏི་ཤཱི་གྷྲཾ་ཨཱ་གཙྪ་ཨཱ་གཙྪ། ཨི་དཾ་གན་དྷཾ་བུཥྤཾ་དྷཱུ་པཾ་དཱི་པཾ་ནཻ་བེ་ཏྱཾ་ཕ་ལཱཀྵ་ཏཾ་ད་དཱ་མི་ཏ་བ་ཧྭ་མེ་བ་གྲྀཧྞ་གྲྀཧྞ་མཎ་ཌ་ལཱརྠཾ། </w:t>
        <w:br/>
        <w:t>108-4-27b</w:t>
        <w:br/>
        <w:t>མ་མསྠཱ་ནཾ་དང་། སརྦ་སཏྭཱ་ནཱཾ་ཤཱན་ཏིཾ། པུཥྚིཾ་ཀྲྀ་ཏྭཱ  ་ཤུ ་བྷ་ཙ་ཏ་ཏེ་ན་ཨི་དཾ་སྠཱ་ནཾ་ཧྱ་ཀ་ཏྭཱ་ཨ་པ་རསྠཱ་ནཾ་གཙྪ་གཙྪ་སྭཱ་ཧཱ་ཞེས་པ་</w:t>
        <w:br/>
        <w:t>ནི་སའི་ལྷ་མོ་གཤེགས་སུ་གསོལ་བའི་ཆོ་གའོ། །དེ་ནས་སྔར་གསུངས་པའི་ཏིང་ངེ་འཛིན་དང་སྔགས་ཀྱི་ཚིག་ འདི་རྣམས་</w:t>
        <w:br/>
        <w:t>ཀྱིས་བདུད་གཞོམ་པར་བྱ་སྟེ་ཨོཾ་ཨཱཿཧུྃ་ཧོཿཧོ་ཀྵཿཧྲཱཿཧྲཱཿཧྲཱཿཧྲཱཿར་ར་ར་ར་བཛྲཱ་ན་ལ་སརྦ་བ་ར་ཎ་དྷརྨཱ་པྲ་ལ་ཡ་སྭཱ་བྷཱ་བ་སརྦ་</w:t>
        <w:br/>
        <w:t>མཱ་ར་ཀཱ་ཡི་ཀ་བིགྷྣ་བི་ནཱ་ཡ་ཀཱ་དི་ནཱཾ་ད་ཤ་དིག་ག་ཏཱ་ནི་ཀཱ་ཡ་བཱ་ཀྭ་ཙིཏ་ཏཱ་ནི་ད་ཧ་ད་ཧ་པ་ཙ་པ་ཙ་བྷསྨཱི་ཀུ་རུ་ ཀུ་རུ་ཧུྃ་ཧཱུྃ་</w:t>
        <w:br/>
        <w:t>ཕཊ་ཕཊ་ཅེས་པ་ནི་བདུད་གཞོམ་པའི་ཆོ་གའོ། །དེ་ནས་བགེགས་དང་ལོག་འདྲེན་ལ་སོགས་པ་གཞན་རྣམས་རྡོ་རྗེ་ལྕགས་</w:t>
        <w:br/>
        <w:t>ཀྱུས་བཀུག་ཅིང་རྡོ་རྗེ་ཞགས་པས་བཅིངས་ནས་རྡོ་རྗེ་ཕུར་པ་ཁྲོ་བོའི་རྒྱལ་པོ་ལྟེ་བའི་འོག་རྩེ་མོའ ི་ རྣམ་པ་ནི་གནས་བཅུ་</w:t>
        <w:br/>
        <w:t>པོ་རྣམས་སུ་གདུག་པའི་སྟེང་དུ་བྱིང་བར་ཡི་གེ་ལྔ་ལས་བསྒོམ་པར་བྱ་སྟེ་སྔགས་ཀྱི་ཚིག་འདི་རྣམས་ཀྱིས་སོ། །ཨོཾ་ཨཱཿཧུྃ་</w:t>
        <w:br/>
        <w:t>ཧོཿཧི་ཀྵཿཧཱུཾ་ཧཱུྃ་ཧཱུྃ་ཕཊ་ཕཊ་ཕཊ་བཛྲ་ཀཱི་ལ་ཀ་ཀཱ་ཡ་བཱ་ཀ་ཙིཏ་ཏ་ཛྙཱ་ནཱ་དྷི་པ་ཏེ་ ཥ ་ཊ་མུ་ཁ་ཥ ་ཊ་བྷུ་ཛ་ཥ ་ཊ་ཙ་ར་ཎ་སརྦ་</w:t>
        <w:br/>
        <w:t>བིགྷྣ་བི་ནཱ་ཡ་ཀཱ་དི་དུཥྚཱ་ནཱཾ་ཀཱ་ཡ་བཱ་ཀ་ཙིཏ་ཏ་ཛྙཱ་ནཱ་ནི་ཀཱི་ལ་ཡ་ཀཱི་ལ་ཡ་ཧུྃ་ཧཱུྃ་ཕཊ་ཕཊ། དེ་ནས་རྡོ་རྗེ་ཐོ་བའི་སྔགས་ནི་ཨོཾ་</w:t>
        <w:br/>
        <w:t>ལླཱྀཿབཛྲ་མུད་ག་ར་མཱ་རཱ་དྷཱི་ནཱཾ་སི་ར་སི་ཀཎ་ཐེ་ཧྲྀ་དང་ཡེ་ནཱ་བྷཽ་གུ་ཧྱེ་ཨ་ན་ཏེ་བཛྲ་ཀཱི་ལ་ ཀཱ་ནཱ་ཀོ་ཊ་ཡཱ་ཀོ་ཊ་ཡ་ཀྵྃ་ཀྵཱྃ་ཀྵིྃ་ཀྵཱིྃ་</w:t>
        <w:br/>
        <w:t>ཀྵ ྼྀྃ་ཀྵྼཱྀྃ་ཀྵུྃ་ཀྵཱུྃ་ཀྵླྀཾ་ཀྵླཱྀཾ་ཧཱུྃ་ཧཱུྃ་ཧཱུྃ་ཕཊ་ཕཊ་ཕཊ་ཅེས་པ་ནི་ཕུར་བུས་གདབ་པའི་ཆོ་གའོ། །དེ་ནས་ཕུར་བུ་རྣམས་བསྲུང་བའི་དོན་</w:t>
        <w:br/>
        <w:t>དུ་ཁྲོ་བོའི་རྒྱལ་པོ་བཅུ་པོ་རྣམས་སྔར་གསུངས་པའི་ཆོ་གས་དགོད་པར་བྱའོ། །དེ་ ནས་གཡོན་པ་དང་གཡས་པའི་རྐང་པའི་</w:t>
        <w:br/>
        <w:t>འཐིལ་ལ་ཧུྃ་ཧཱུྃ་རྣམ་པར་བཀོད་ཏེ་རྡོ་རྗེ་རྩེ་ལྔ་པའི་ཕྱག་རྒྱས་རྐང་པའི་འཐིལ་དུ་རེག་ནས་རྡོ་རྗེའི་སྟབས་ཀྱིས་དཀྱིལ་འཁོར་</w:t>
        <w:br/>
        <w:t>གྱི་དབུས་ཀྱི་ས་ལ་བཅག་པར་བྱ་སྟེ་དུས་ཀྱི་འཁོར་ལོའ ི་སྐུའི་ གཡས་རྐྱང་དང་གཡོན་རྐྱང་གི་སྟབས་དང་མཉམ་པའི་</w:t>
        <w:br/>
        <w:t>སྟབས་ཀྱིས་ཀྱང་ངོ་། །ཤར་དུ་ཡཾ་ཡཱཿརྐང་པའི་འཐིལ་ལ་བཀོད་ཅིང་རལ་གྲིའི་ཕྱག་རྒྱས་རེག་ནས་ཟླུམ་པོའ ི་སྟབས་ཀྱིས་</w:t>
        <w:br/>
        <w:t>བཅག་པར་བྱའོ། །ལྷོར་རྃ་རཱཿབཀོད་ཅིང་</w:t>
      </w:r>
    </w:p>
    <w:p>
      <w:r>
        <w:br w:type="page"/>
      </w:r>
    </w:p>
    <w:p>
      <w:pPr/>
      <w:r>
        <w:t>108-4-28a</w:t>
        <w:br/>
        <w:t>རིན་པོ་ཆེའི་ཕྱག་རྒྱས་རེག་ནས་རོལ་པའི་སྟབས་ཀྱིས་བཅག་པར་བྱའོ། །ནུབ་ཏུ་ལི་ལཱཿབཀོད་ཅིང་འཁོར་ལོའ ི་ཕྱག་རྒྱས་</w:t>
        <w:br/>
        <w:t>རེག་ནས་རྡོ་རྗེའི་འདུག་སྟངས་ཀྱིས་བྱིན་གྱིས་བརླབ་པ་འམ་ས་གའི་སྟབས་ཀྱིས་ བཅག་པར་བྱའོ། །བྱང་དུ་ཝཾ་ཝཱཿབཀོད་</w:t>
        <w:br/>
        <w:t>ཅིང་པད་མའི་ཕྱག་རྒྱས་རེག་ནས་པད་མའི་འདུག་སྟངས་ཀྱིས་བྱིན་གྱིས་བརླབ་པ་འམ་ཏཱ་ཎ་ཌ་བའི་སྟབས་ཀྱིས་བཅག་</w:t>
        <w:br/>
        <w:t>པར་བྱའོ། །དེ་ནས་བཛྲ་གན་དྷ་ལ་སོགས་པའི་ སྔགས་ཀྱི་ཚིག་རྣམས་ཀྱིས་དྲི་ལ་སོགས་པའི་རྫས་རྣམས་ཀྱིས་དཀྱིལ་</w:t>
        <w:br/>
        <w:t>འཁོར་གྱི་ས་ལ་མཆོད་པ་བྱས་ནས་སྔར་བརྗོད་པའི་ཆོ་གས་རྡོ་རྗེའི་ས་སྤྱན་དྲང་བར་བྱའོ། །དེ་ལ་སྔགས་ཀྱི་ཚིག་རྣམས་ནི་</w:t>
        <w:br/>
        <w:t>ཨོཾ་ཨཱཿལཱྃ་ཧུྃ་བཛྲ་ བྷུ  ྰ་མི་ཏིཥྛ་མ་ཙ་ལ་ཧུྃ་ཧཱུྃ་ཕཊ་བཛྲ་དྷ་ར་ཨཱ་ཛྙཱ་པ་ཡ་ཏི་སྭཱ་ཧཱ། དེ་ནས་སླར་ཡང་སྔགས་པས་མཆོད་ཡོན་</w:t>
        <w:br/>
        <w:t>ལ་སོགས་པ་བྱ་སྟེ་ས་ལྷག་པར་གནས་པའི་ཆོ་གའོ། །དེ་ནས་རྡོ་རྗེ་བུམ་པ་རྣམས་ལྷག་པར་གནས་པ་བྱ་སྟེ་འདིར་སྔགས་</w:t>
        <w:br/>
        <w:t>ཀྱི་ ཚིག་རྣམས་ནི་ཨོཾ་ཧྃ་ཧཱྃ་ཧིྃ་ཧཱིཾ་ཧྲིྃ་ཧྲཱྀཾ་ཧུྃ་ཧཱུྃ་ཧླྀྃ་ཧླ ཱྀྃ་བཛྲ་པད་མཱ་མྲྀ་ཏ་ག་ཊ་སུ་བི་ཤུ ད་དྷ་དྷརྨྨ་དྷཱ་ཏུ་སྭ་བྷཱ་བ་སརྦ་དྷརྨཱ་ན་སུ་བི་</w:t>
        <w:br/>
        <w:t>ཤུད་དྷ་དྷརྨྨ་དྷཱ་ཏུ་སྭ་བྷཱ་བཱ་ན་ཀུ་རུ་ཀུ་རུ་སྭཱ་ཧཱ། དྲི་ལ་སོགས་པ་ཕུལ་ནས་དཀྱིལ་འཁོར་གྱི་དབུས་སུ་རྣམ་པར་རྒྱལ་ བའི་</w:t>
        <w:br/>
        <w:t>བུམ་པ་བཞག་པར་བྱ་སྟེ་བུམ་པ་ལྷག་པར་གནས་པའི་ཆོ་གའོ། །དེ་ནས་རྡོ་རྗེའི་ཐིག་སྐུད་ལྷག་པར་གནས་པ་བྱ་སྟེ་དེ་ལ་</w:t>
        <w:br/>
        <w:t>སྔགས་ཀྱི་ཚིག་རྣམས་ནི་ཨོཾ་ཨཱྃ་ཨཱིྃ་རཱྀྃ་ཨཱུྃ་ལཱྀྃ་བཛྲ་སཱུ་ཏྲ་སརྦ་དྷརྨཻ་ཀ་སྭ་བྷཱ་བ་སརྦ་དྷརྨཱ་ན་ཨེ་ཀ་ཨཱ་ཀཱ་ ར་སྭ་བྷཱ་བཱ་ན་ཀུ་རུ་</w:t>
        <w:br/>
        <w:t>ཀུ་རུ་སྭ་ཧཱ། དྲི་ལ་སོགས་པ་ཕུལ་ནས་ཤར་གྱི་སར་བཞག་པར་བྱ་སྟེ་ཐིག་སྐུད་ལྷག་པར་གནས་པའི་ཆོ་གའོ། །དེ་ནས་རྡོ་</w:t>
        <w:br/>
        <w:t>རྗེའི་རྡུལ་ཚོན་ལྷག་པར་གནས་པ་བྱ་སྟེ་དེ་ལ་སྔགས་ཀྱི་ཚིག་རྣམས་ནི་ཨོཾ་ཨཱྃ་ཨིྃ་ རྀྃ་ཨུྃ་ལྀྃ་སུ་བི་ཤུ ད་དྷ་པཉྩ་སྐན་དྷ་སྭ་བྷཱ་</w:t>
        <w:br/>
        <w:t>བ་པཉྩ་སྐན་དྷཱ་ན་སུ་བི་ཤུ ད་དྷ་དྷརྨཱ་ན་ཀུ་རུ་ཀུ་རུ་སྭཱ་ཧཱ། དྲི་ལ་སོགས་པ་ཕུལ་ནས་རྡུལ་ཚོན་གྱི་སྣོད་རྣམས་ནུབ་ཀྱི་སར་</w:t>
        <w:br/>
        <w:t xml:space="preserve">གཞག་པར་བྱ་སྟེ་རྡུལ་ཚོན་ལྷག་པར་གནས་པའི་ཆོ་གའོ། ། </w:t>
        <w:br/>
        <w:t>108-4-28b</w:t>
        <w:br/>
        <w:t>དེ་ནས་རྡོ་རྗེ་ལྷག་པར་གནས་པ་བྱ་སྟེ་དེ་ལ་སྔགས་ཀྱི་ཚིག་རྣམས་ནི་ཨོཾ་ཧུཾ་ཀྲོ་དྷ་བཛྲཾ་སརྦ་ས་ཏྭ་ཀ་རུ་ཎཱ་ད་མ་ཀ་སརྦ་དྷརྨྨཻ་</w:t>
        <w:br/>
        <w:t>ཀ་སུ་ཁ་སྭ་བྷཱ་བ་སརྦ་དྷརྨཱ་ན་བཛྲ་སུ་ཁ་སྭ་བྷཱ་བཱ་ན་ཀུ་རུ་ཀུ་རུ་སྭཱ་ཧཱ། དྲི་ལ་སོགས་པ་ཕུལ་ནས་ལྷོར་ གཞག་པར་བྱ་སྟེ་རྡོ་</w:t>
        <w:br/>
        <w:t>རྗེ་ལྷག་པར་གནས་པའི་ཆོ་གའོ། །དེ་ནས་རྡོ་རྗེ་དྲིལ་བུ་ལྷག་པར་གནས་པ་བྱ་སྟེ་དེ་ལ་སྔགས་ཀྱི་ཚིག་རྣམས་ནི་ཨོཾ་ཧོཿབཛྲ་</w:t>
        <w:br/>
        <w:t>གྷཎ་ཊེ་སརྦ་དྷརྨྨཻ་ཀ་པྲ་ཛྙཱ་དྷྭ་ནི་སྭ་བྷཱ་བེ་སརྦཱ་ཀཱ་རེ་སརྦ་དྷརྨྨ་པྲ་བོ་དྷ་ན་སརྦ་ དྷརྨཱན་ནིཿསྭ་བྷཱ་བེ་ན་པྲ་བོ་དྷ་ཡ་པྲ་བོ་དྷ་ཡ་སྭཱ་</w:t>
        <w:br/>
        <w:t>ཧཱ། དྲི་ལ་སོགས་པ་ཕུལ་ནས་བྱང་གི་ས་ལ་གཞག་པར་བྱའོ། །རྡོ་རྗེ་དྲིལ་བུ་ལྷག་པར་གནས་པའི་ཆོ་ག་སྟེ་ས་ལ་སོགས་པ་</w:t>
        <w:br/>
        <w:t>ཡང་དག་པར་གཟུང་བའི་ཆོ་གའོ། །དེ་ནས་ སློབ་མ་ལྷག་པར་གནས་པ་བྱ་སྟེ་དང་པོར་དཀྱིལ་འཁོར་གསོལ་བ་གདབ་པའི་</w:t>
        <w:br/>
        <w:t>དུས་དང་བར་དུ་ས་ལ་སོགས་པ་གཟུང་བ་དང་། མཐར་དཀྱིལ་འཁོར་དུ་འཇུག་པའི་དུས་ཐམས་ཅད་དུ་མཎ་ཌལ་བྱས་ནས་</w:t>
        <w:br/>
        <w:t>སོ་ཤིང་བྱིན་ཏེ་དེ་ ནས་བསྲུང་བ་བྱའོ། །དེ་ལ་འདི་ནི་ཆོ་ག་སྟེ་ཁྲུས་བྱས་ཤིང་གོས་གཙང་མ་བགོས་ཏེ་ཞི་བ་ལ་སོགས་པའི་</w:t>
        <w:br/>
        <w:t>ལས་དང་རྗེས་སུ་མཐུན་པས་ས་དེ་ཉིད་ལ་མཎ་ཌལ་བྱས་ནས་ཤར་དུ་མངོན་པར་ཕྱོགས་པ་ལ་ཨུ་དུམ་བ་རའི་སོ་ཤིང་ ངམ་</w:t>
        <w:br/>
        <w:t>འོ་མ་ཅན་གྱི་ཤིང་གཞན་ལས་སྐྱེས་པ་སོར་བཅུ་གཉིས་པ་མགོ་བོར་མེ་ཏོག་གི་ཕྲེང་བ་བཅིངས་པ་དྲི་ལ་སོགས་པ་རྣམས་</w:t>
        <w:br/>
        <w:t>ཀྱིས་མཆོད་ནས་སྔགས་འདིས་སྦྱིན་པར་བྱའོ། །ཨོཾ་ཨཱཿཧུྃ་ཧོཿཧྃ་ཀྵཿབཛྲ་དན་ཏ་ཀཱཥྛ་ཙ་ཏུར་ བི་མོཀྵ་མུ་ཁ་བི་ ཤུ ད་དྷི་སྭ་བྷཱ་</w:t>
        <w:br/>
        <w:t>བ་ཀཱ་ཡ་བཱ་ཀ་ཙིཏ་ཏ་ཛྙཱ་ན་མུ་ཁ་དན་ཏཱ་དི་མ་ལྃ་བི་ཤོ་དྷ་ཡ་བི་ཤོ་དྷ་ཡ་སྭཱ་ཧཱ་ཞེས་པས་སོ་ཤིང་བྱིན་ནས་ལྷག་པར་གནས་</w:t>
        <w:br/>
        <w:t>པའི་མཐར་སྟེང་ནས་རབ་ཏུ་དོར་ཞིང་མཎ་ཌལ་དུ་ལྷུང་བའི་སོ་ཤིང་གིས་ མཚོན་པར་བྱ་སྟེ་གང་དུ་མགོ་བོ་གང་ཡིན་པ་ལྷུང་</w:t>
        <w:br/>
        <w:t>བ་དེར་གནས་པའི་ལས་རབ་འབྱམ་ལ་སོགས་པ་དེར་འགྲུབ་པར་འགྱུར་རོ་ཞེས་པ་ནི་སོ་ཤིང་གི་ཆོ་གའོ། །དེ་ནས་སློབ་མ་</w:t>
        <w:br/>
        <w:t xml:space="preserve">དཀྱིལ་འཁོར་གྱི་ས་ལ་བཅུག་སྟེ་སྤྱི་བོ་དང་མགྲིན་ </w:t>
        <w:br/>
        <w:t>108-4-29a</w:t>
        <w:br/>
        <w:t>པ་དང་སྙིང་ཁ་དང་ལྟེ་བ་དང་གཙུག་ཏོར་དང་གསང་བ་ལ་ཨོཾ་ཨཱཿཧུྃ་ཧོཿཧྃ་ཀྵཿརིགས་དྲུག་པོ་རྣམས་དགོད་པ་བྱས་ནས་</w:t>
        <w:br/>
        <w:t>སྔགས་ཀྱི་ཚིག་འདི་རྣམས་ཀྱིས་རྡོ་རྗེ་སེམས་དཔའ་བསྐུལ་བར་བྱ་སྟེ། ཨོཾ་ཨ་ཨཱ་ཨཾ་ཨཿ བཛྲ་སཏྭ་མ་ཧཱ་སུ་ཁ་བཛྲ་ཀཱ་ལ་</w:t>
        <w:br/>
        <w:t>ཙཀྲ་ཤི་ཥྱ་སྱ་ཨ་བྷི་མུ་ཁོ་བྷ་བ་སན་ཏུ་ཥྚོ་བྷ་བ་བ་ར་དོ་བྷ་བ་ཀཱ་ཙིཏ་ཏཱ་དྷིཥྛཱ་ནཾ་ཀུ་རུ་ཀུ་རུ་སྭཱ་ཧཱ། སློབ་མ་ལྷག་པར་གནས་</w:t>
        <w:br/>
        <w:t>པའི་ཆོ་གའོ། །དེ་ནས་སློབ་མ་གཤེགས་སུ་བཅུག་ནས་ དཀྱིལ་འཁོར་གྱི་དབུས་སུ་རྣམ་པར་རྒྱལ་བའི་བུམ་པ་དང་ཤར་དུ་</w:t>
        <w:br/>
        <w:t>རྡོ་རྗེའི་ཐིག་སྐུད་དང་ནུབ་དུ་རྡོ་རྗེ་རྡུལ་ཚོན་གྱི་སྣོད་དང་ལྷོར་རྡོ་རྗེ་དང་བྱང་དུ་དྲིལ་བུ་རྣམས་སློབ་དཔོན་གྱིས་སྒོའི་ཆ་ཤེས་</w:t>
        <w:br/>
        <w:t>ནས་དགོད་པར་བྱའོ། །དེ་རྣམས་གནས་ ལྔར་བཀོད་ཏེ་དེ་ནས་ལྷོར་དགེ་བ་དང་མི་དགེ་བའི་མཚན་མའི་དོན་དུ་སྔགས་</w:t>
        <w:br/>
        <w:t>འདིས་མལ་སྟན་ལྷག་པར་གནས་པ་བྱའོ། །ཨོཾ་ཧོཿབཛྲ་ཀ་མ་ལ་ད་ལ་གརྦྷེ་ཤ་ཡེ་བཛྲ་སུ་ཁ་མ་ཧཱ་ནི་དྲཱཾ་ཀ་རོ་མི་ཡ་ཐཱ་ཏ་ཐཱ་</w:t>
      </w:r>
    </w:p>
    <w:p>
      <w:r>
        <w:br w:type="page"/>
      </w:r>
    </w:p>
    <w:p>
      <w:pPr/>
      <w:r>
        <w:t>ག་ཏེ་ན་ཀྲྀ་ཏཱ་ཧཿཧཿསྭཱ་ཧཱ། མལ་སྟན་ལྷག་པར་གནས་པའོ། །དེ་ནས་སློབ་དཔོན་ནུབ་ཏུ་མགོ་དང་ཤར་དུ་རྐང་པ་ཕྱོགས་</w:t>
        <w:br/>
        <w:t>པས་ཉལ་བར་བྱའོ། །དེ་ལ་བསྒོམས་པའི་སྟོབས་སམ་རྨི་ལམ་གྱིས་མཚན་མ་བལྟ་བར་བྱ་སྟེ་གལ་ཏེ་སངས་རྒྱས་དང་བྱང་</w:t>
        <w:br/>
        <w:t xml:space="preserve">ཆུབ་སེམས་ དཔའ ་དང་ལྷ་མོའི་ཚོགས་རྒྱུད་མངས་ལ་སོགས་པའི་མཚན་མའི་ཕྱག་དང་ལྡན་པ་མཐོང་ན་དེའི་ཚེ་དགེ་བའོ། </w:t>
        <w:br/>
        <w:t xml:space="preserve">།ཅི་སྟེ་རྡོ་རྗེ་མཁའ་འགྲོ་མ་ཕྱག་ན་གྲི་གུག་དང་ཐོད་པ་ཅན་ནམ་ཁྲོ་བོའ ི་དབང་པོ་བདུད་དང་བགེགས་དང་ལོག་འདྲེན་ལ་ </w:t>
        <w:br/>
        <w:t>སོགས་པ་རྣམས་སྲུང་བའི་འཁོར་ལོའ ི་མཐའ་ཕན་ཆད་དུ་ཉམས་པར་བྱེད་པ་མཐོང་ན་ཡང་དེ་བཞིན་དུ་དགེ་བའོ། །ཅི་སྟེ་</w:t>
        <w:br/>
        <w:t>ཅུང་ཟད་ཀྱང་མ་མཐོང་ན་དེའི་ཚེ་འབྲིང་པོའོ། །ཅི་སྟེ་བདུད་ཀྱི་རིས་བཀྲེས་པ་དང་སྐོམ་པས་གཟིར་བ་རིང་ ཅིང་སྐམ་པའི་</w:t>
        <w:br/>
        <w:t>ལུས་ཅན་ལག་ན་གྲི་གུག་དང་ཐོད་པ་ཐོགས་པ་སྐྱེ་བོ་ལེགས་པ་ལ་གནོད་པ་བྱེད་པ་ལ་དགའ ་བ་རྣམས་སློབ་དཔོན་ནམ་</w:t>
        <w:br/>
        <w:t xml:space="preserve">སློབ་མས་མཐོང་ན་དེའི་ཚེ་མཚན་མ་ངན་པར་འགྱུར་ཏེ། དེ་མཐོང་ནས་རྡོ་རྗེ་སློབ་དཔོན་གྱིས་མལ་ </w:t>
        <w:br/>
        <w:t>108-4-29b</w:t>
        <w:br/>
        <w:t>སྟན་སྤངས་ཏེ་དཀྱིལ་འཁོར་གྱི་ཤར་གྱི་སར་སྔར་བརྗོད་པའི་བསྲུང་བའི་འཁོར་ལོ་བསྒོམས་ནས་སླར་ཡང་དེ་རྣམས་ལ་</w:t>
        <w:br/>
        <w:t>སྔར་བརྗོད་པའི་ཆོ་གས་གཏོར་མ་རྒྱ་ཆེན་པོ་སྦྱིན་པར་བྱའོ། །སླར་ཡང་སྦྱང་བའི་སྔགས་གཞན་ནི་ཨོཾ་ཕྲོཾ་བཛྲ་ ཌཱ་ཀི་ནཱི་བཛྲ་</w:t>
        <w:br/>
        <w:t>དྷཱ་ཏྭཱི་ ཤྭ་རི་ག་ག་ན་སྭ་བྷཱ་བ་སརྦ་དྲ་བྱ་བི་ཤོ་དྷ་ནི་སརྦ་དྲ་བྱཱ་ཎི་བི་ཤོ་དྷ་ཡ་ཧུྃ་ཕྲེྃ་ཕཊ་ཅེས་པ་ནི་བགེགས་ཉེ་བར་ཞི་བར་བྱེད་</w:t>
        <w:br/>
        <w:t>པའི་གཏོར་མ་སྦྱང་བའི་སྔགས་སོ། །དེ་ནས་སངས་རྒྱས་རྣམས་སྤྱན་དྲང་བར་བྱ་སྟེ་སངས་རྒྱས་ ཡབ་ཡུམ་བཅས་པ་སྲས་</w:t>
        <w:br/>
        <w:t>བཅས་གཡོག་འཁོར་དང་། །གྲོགས་བཅས་གཉེན་རྣམས་དག་གིས་བསྐོར་བའི་ཚོགས་པ་ནི། །ལྷ་དང་ལྷ་མོ་དག་གིས་</w:t>
        <w:br/>
        <w:t>མཉེས་པར་བྱེད་རྣམས་དང་། །མཆོག་གི་རྡོ་རྗེ་སེམས་དཔའ་དག་ནི་ གཤེགས་སུ་གསོལ་ཞེས་པའི་ཚིགས་སུ་བཅད་པ་</w:t>
        <w:br/>
        <w:t>འདིས་དེ་བཞིན་གཤེགས་པ་རྣམས་རང་གི་ལུས་ཀྱི་རང་རང་གི་ཁམས་ལ་དགོད་པར་བྱའོ། །སངས་རྒྱས་རྣམས་སྤྱན་དྲང་</w:t>
        <w:br/>
        <w:t>བའི་ཆོ་གའོ། །དེ་ནས་རྡོ་རྗེ་མཁའ་འགྲོ་མ་ རྣམས་དགུག་པར་བྱ་སྟེ་དེ་ལ་སྔགས་ཀྱི་ཚིག་རྣམས་ནི་ཨོཾ་ཧ་ཧཱ་ཧི་ཧཱི་བཛྲ་བྷཻ་</w:t>
        <w:br/>
        <w:t>ར་བ་ཨཱ་ཀཪ་ཥ ་ཡ་ཨཱ་ཀཪ་ཥ ་ཡ། པྲ་བེ་ཤ་ཡ་པྲ་བེ་ཤ་ཡ། བན་དྷ་ཡ་བན་དྷ་ཡ། ཏོ་ཥ ་ཡ་ཏོ་ཥ ་ཡ། ཛཿཧཱུྃ་བྃ་ཧོཿབཛྲ་ཌཱ་ཀཱི་</w:t>
        <w:br/>
        <w:t>ནཱི་ནཱཾ་ཧྲྀ་ད་ཡཾ་ཧུྃ་ཧཱུྃ་ཕྲེྃ་ཕྲེྃ་ཕཊ་ ཅེས་པ་ནི་དགུག་པའི་སྔགས་སོ། །དེ་ནས་རྡོ་རྗེའི་ཕྱག་རྒྱས་རྡོ་རྗེ་མཁའ་འགྲོ་མ་རྣམས་ལ་</w:t>
        <w:br/>
        <w:t>གཏོར་མ་དང་དྲི་དང་མེ་ཏོག་དང་བདུག་པ་དང་མར་མེ་དང་འབྲས་བུ་མ་ཉམས་པ་དང་བཅས་པ་སྔར་བརྗོད་པའི་ཆོ་གས་</w:t>
        <w:br/>
        <w:t>བྱིན་ནས་ཕྱི་རོལ་དུར་ཁྲོད་ ཀྱི་ས་ལ་བཟའ ་བ་དང་བཏུང་བ་བྱེད་པར་བསམ་པར་བྱའོ། །མཁའ ་འགྲོ་མ་རྣམས་དགུག་པའི་</w:t>
        <w:br/>
        <w:t>སྔགས་སོ། །དེ་ནས་བདུད་དང་བགེགས་ཀྱི་ཉེ་བར་འཚེ་བ་ཞི་བར་བྱ་བའི་སླད་དུ་སྲུང་བའི་འཁོར་ལོ་སྔོན་དུ་འགྲོ་བ་ཅན་རྡོ་</w:t>
        <w:br/>
        <w:t>རྗེ་འཇིགས་ བྱེད་ཀྱི་རྣལ་འབྱོར་ལ་དམིགས་པར་བྱ་སྟེ་སྒྲུབ་ཐབས་ཀྱི་ཆོ་གས་ཡན་ལག་དྲུག་ལ་སོགས་པའི་སྔགས་དགོད་</w:t>
        <w:br/>
        <w:t xml:space="preserve">པ་བྱས་ནས་དམ་ཚིག་སེམས་དཔའ ་དང་ལྷན་ཅིག་ཡེ་ཤེས་སེམས་དཔའ་གཅིག་ཏུ་བྱས་ཏེ་སྒྲུབ་ཐབས་ལས་གསུངས་ </w:t>
        <w:br/>
        <w:t>108-4-30a</w:t>
        <w:br/>
        <w:t>པའི་ཆོ་གས་འཆད་པར་འགྱུར་བའི་ཕྱག་ཉི་ ཤུ ་རྩ་དྲུག་དང་སྤྱན་བཅུ་གཉིས་དང་ཕྲག་པ་དྲུག་དང་ཞལ་བཞི་དང་མགྲིན་པ་</w:t>
        <w:br/>
        <w:t>གསུམ་དང་ཞབས་གཉིས་པ་འཆད་པར་འགྱུར་བའི་མཚོན་ཆ་རྣམས་འཛིན་པ་རྣམ་པར་བསམས་ ནས་སྔར་གསུངས་པའི་</w:t>
        <w:br/>
        <w:t>ས་བོན་གྱི་ཡི་གེ་རྣམས་རང་གི་ལུས་ལ་རྣམ་པར་དགོད་དོ། །དེ་ནས་དབང་བསྐུར་བར་གསོལ་བ་གདབ་པར་བྱ་སྟེ་དེ་ལ་</w:t>
        <w:br/>
        <w:t>སྔགས་ཀྱི་ཚིག་རྣམས་ནི་ཨོཾ་ཧཾ་ཧཱྃ་ཧིཾ་ཧཱིཾ་ཧྲྀཾ་ཧྲཱྀཾ་ཧུཾ་ཧཱུཾ་ཧླྀ་ཧླ ཱྀ་ཨཱ་ཨཱི་རཱྀ་ཨཱུ་ལཱྀ་བཛྲ་ཌཱ་ཀི་ནྱོ་བཛྲཱ་མྲྀ་ ཏ་གྷ་ཊཻ་ར་བྷི་ཥཉྩ་ན་ཏུ་མཱཾ་སྭཱ་</w:t>
        <w:br/>
        <w:t>ཧཱ། ཨོཾ་ཨཾ་ཨིཾ་རྀཾ་ཨུཾ་ལྀཾ་སརྦ་བུད་དྷ་བཛྲ་མུ་ཀུ་ཊ་མ་མ་པཉྩ་བུད་དྷ་ཨཱད་མ་ཀཾ་བན་དྷ་ཡན་ཏུ་ཧུྃ་ཧཱུྃ་ཕཊ། ཨོཾ་ཨ་ཨཱ་ཨཾ་ཨཿཧ་</w:t>
        <w:br/>
        <w:t>ཧཱ་ཧཾ་ཧཿཕྲེྃ་ཧོཿསརྦ་པཱ་ར་མི་ཏ་མ་མ་བཛྲ་པཊཾ་བན་དྷ་ཡན་ཏུ་ཧུཾ་ཧཱུྃ་ཕཊ། ཨོཾ་ཧུྃ་ཧོཿ བི་ཛྙཱ་ན་ཛྙཱ་ན་སྭ་བྷཱ་བེ་ཀ་རུ་ཎཱ་པྲཛྙཱ་ཨཱད་</w:t>
        <w:br/>
        <w:t>མ་ཀེ་བཛྲ་བཛྲ་གྷཎ་ཊེ་ས་བྱེ་ཏ་ར་ཀ་ར་ཡོར་མ་མ་བཛྲ་སཏྭཱཿས་པྲ་ཛྙོ་ད་དཱ་ཏུ་ཧུྃ་ཧཱུྃ་ཕཊ། ཨོཾ་ཨ་ཨཱ་ཨེ་ཨཻ་ཨར་ཨཱར་ཨོ་ཨཽ་</w:t>
        <w:br/>
        <w:t>ཨལ་ཨཱལ་ཨྃ་ཨཿསརྦ་བོ་དྷི་སཏྭཱཿས་པ ཱཪ ཱཿསརྦ་དཱ་སརྦ་ཀཱ་མ་ ཨུ་བ་བྷོ་གཾ་བཛྲ་པྲ་ཏཾ་མ་མ་ད་དན་ཏུ་སྭཱ་ཧཱ། ཨོཾ་ཧ་ཧཱ་ཡ་ཡཱ་</w:t>
        <w:br/>
        <w:t>ར་རཱ་ཝ་ཝཱ་ལ་ལཱ་སརྦ་ཀྲོ་དྷ་རཱ་ཛཱཿས་ བྷཱ ཪ ཱ་མཻ་ཏྲཱི་ཀ་རུ་ཎཱ་མུ་དི་ཏ་ཨུ་པེཀྵཱ་སརྦ་ས་མ་ཏཱ་སྭ་བྷཱ་བཾ་བཛྲ་པཱུརྦཾ་ག་མཾ་ནཱ་མ་མེ་ད་</w:t>
        <w:br/>
        <w:t>དན་ཏུ་ཧུྃ་ཧཱུྃ་ཕཊ། ཨོཾ་ཨེ་ཝཾ་པད་མ་བཛྲ་ཙི་ཧྞཽ་པྲ་ཛྙོ་པཱ་ཡཽ་ མཎ་ཌ་ལཱ་དྷི་པ་ཏི་བཛྲ་སུ་ཁ་ཛྙཱ་ནཱཾ་ག་མ་མ་ད་ད་ཏཱཾ་ཧཾ་ཧཿཧཱུྃ་ཕཊ་</w:t>
        <w:br/>
        <w:t>ཅེས་པས་གསོལ་བ་གདབ་པ་བྱས་ཏེ་དེ་ནས་དབང་བདུན་གྱིས་བདག་ཉིད་ལ་དབང་བསྐུར་བར་བསྒོམ་པར་བྱའོ། །དེ་ནས་</w:t>
        <w:br/>
        <w:t>དབང་བདུན་ཐོབ་པའི་ང་རྒྱལ་གཟུང་བར་བྱ་ སྟེ་ཨོཾ་སརྦ་ཏ་ཐཱ་ག་ཏ་སཔ་ཏཱ་བྷི་ཥེ་ཀ་སཔ་ཏ་བྷཱུ་མི་པྲཱ་པྟོ་ཧཾ་ཞེས་པ་སྟེ་དབང་</w:t>
        <w:br/>
        <w:t>བདུན་རྗེས་སུ་གནང་བའི་ཆོ་གའོ། །དེ་ནས་སྔགས་པས་སྔགས་ཀྱི་ཚིག་འདི་རྣམས་ཀྱིས་བུམ་པ་ལ་སོགས་པའི་དབང་</w:t>
        <w:br/>
        <w:t>གོང་མ་རྣམས་གསོལ་བ་ གདབ་པར་བྱ་སྟེ་ཨོཾ་ཨོཾ་པྲ་ཛྙོ་པཱ་ཡཽ་ཀ་ལ་ཤཱ་བྷི་ཥེ་ཀཾ་མེ་ད་ད་ཏཱཾ་ཧུྃ་ཧཱུྃ་ཕཊ། ཨོཾ་ཨཱཿཔྲ་ཛྙོ་པཱ་ཡཽ་གུ་</w:t>
        <w:br/>
        <w:t>ཧྱཱ་བྷི་ཥེ་ཀཾ་མེ་ད་ད་ཏཱཾ་ཧུྃ་ཧཱུྃ་ཕཊ། ཨོཾ་ཧུྃ་པྲ་ཛྙོ་པཱ་ཡཽ་བཛྲ་ས་ཏྭ་བི་ ཤྭ་མཱ་ཏ་རཽ་པྲཛྙཱ་ཛྙཱ་ནཱ་བྷི་ཥེ་ཀཾ་མེ་ད་ད་ཏཱཾ་ཧུྃ་ཧཱུྃ་ཕཊ་ཅེས་</w:t>
      </w:r>
    </w:p>
    <w:p>
      <w:r>
        <w:br w:type="page"/>
      </w:r>
    </w:p>
    <w:p>
      <w:pPr/>
      <w:r>
        <w:t xml:space="preserve">པས་གསོལ་བ་ </w:t>
        <w:br/>
        <w:t>108-4-30b</w:t>
        <w:br/>
        <w:t>བཏབ་སྟེ་དེ་ནས་འཆད་པར་འགྱུར་བའི་ཆོ་གས་བདག་ཉིད་ལ་དབང་བསྐུར་བར་བསྒོམ་པར་བྱའོ། །དེ་ནས་ང་རྒྱལ་གཟུང་</w:t>
        <w:br/>
        <w:t>བར་བྱ་སྟེ་ཨོཾ་ཨོཾ་བཛྲ་ས་ཏྭེ་ན་བཛྲ་ཀ་ལ་ཤཱ་བྷི་ཥེ་ཀེ་ནཱ་བྷི་ཥེ་ཀ་ཏོ་བཛྲ་སཏྭ་པུ་ཏྲོ་ཨ་ཙ་ལཱ་བྷཱུ་མི་ལ་བ་དྷོ་ཧཾ། ཨོཾ་ ཨཱཿབཛྲ་</w:t>
        <w:br/>
        <w:t>ས་ཏྭེ་ན་གུ་ཧྱཱ་གྷི་ཥེ་ཀ་ནཱ་བྷི་ཥེ་ཀ་ཏོ་བཛྲ་སཏྭ་ཡུ་བ་རཱ་ཛོ་ན་བ་བྷཱུ་མི་ལ་བ་དྷོ་ཧཾ། ཨོཾ་ཧུྃ་བཛྲ་ས་ཏྭེ་ན་པྲ་ཛྙཱ་ཛྙཱ་ནེ་ནཱ་བྷི་ཥེ་ཀ་</w:t>
        <w:br/>
        <w:t>ཏོ་དྭི་ཏཱི་ཡ་བཛྲ་དྷ་རོ་ཧཾ་དྷརྨྨ་མེ་གྷཱ་བྷཱུ་མི་ལ་བ་དྷོ་ཧཾ་ཞེས་པས་ང་རྒྱལ་བྱ་སྟེ་དབང་གོང་མའི་ཆོ་གའ ོ། །དེ་ནས་ གོང་མ་ལས་</w:t>
        <w:br/>
        <w:t>གོང་མ་དབང་བཞི་པ་ནི་མན་ངག་ལས་ཏེ་སྔགས་འདིས་གསོལ་བ་གདབ་པར་བྱའོ། །ཨོཾ་ཧོ་པྲ་ཛྙོ་པཱ་ཡཱད་མ་ཀཾ་བཛྲ་ས་ཏྭ་</w:t>
        <w:br/>
        <w:t>མ་ཧཱ་མུ་ཏྲཱ་ཛྙཱ་ནཱ་བྷི་ཥེ་ཀཾ་མེ་པྲ་ཡཙྪ་ཨོཾ་ཨཱཿཧུྃ་ཧོ་ཕཊ་ཅེས་པས་གསོལ་བ་བཏབ་སྟེ་དེ་ནས་ བདག་ཉིད་ལ་དྲི་མ་མེད་པས་</w:t>
        <w:br/>
        <w:t>དབང་བསྐུར་བར་བསྒོམ་པར་བྱའོ། །དེ་ནས་རྡོ་རྗེ་སེམས་དཔའི་ང་རྒྱལ་གཟུང་བར་བྱ་སྟེ་ཨོཾ་ཧོ་དྷརྨྨ་དྷཱ་ཏྭཀྵ་ར་ཙ་ཏུར་ཐཱ་བྷི་</w:t>
        <w:br/>
        <w:t>ཥི་ཀེ་ཎཱ་བྷི་ཥེ་ཀ་ཏོ་བཛྲ་ས་ཏྭེ་ནཱ་ད་མ་ནཱ་ཧཾ་དྭི་ཏཱི་ཡོ་དྭཱ་ད་ཤ་བྷཱུ་མི་ལ་བ་དྷོ་བཛྲ་ས་ཏྭོ་མ་ ཧཱརྠཿཔ་ར་མཱ་ཀྵ་རཿཏྲཻ་ལོ་ཀྱ་བི་ཛ་</w:t>
        <w:br/>
        <w:t>ཡཿཀཱ་ལ་ཙཀྲོ་བྷ་ག་བཱན་ཨེ་ཝཾ་ཀཱ་རཿཞེས་པ་ནི་གོང་མ་ལས་གོང་མའི་དབང་གི་ཆོ་གའ ོ། །ད་ནི་ཕྱག་རྒྱ་དྲུག་གི་སྔགས་ཀྱི་</w:t>
        <w:br/>
        <w:t>ཚིག་རྣམས་ཏེ་ཨོཾ་ཧཾ་ཧཿབཱ་མ་དཀྵི་ཎ་ཀཪ ྞ་ཡོ་ར་བཛྲ་ཀུཎ་ཌ་ལེ་ཧུྃ་ཧཱུྃ་ཕཊ་ཕཊ། ཨོཾ་ཨཾ་ཨཿཀ་ཊྱཱྃ་ཀཎ་ཋེ་བཛྲ་མེ་ཁ་ལཱ་བཛྲ་</w:t>
        <w:br/>
        <w:t>ཀཎ་ཋི་ཀེ་ཧུྃ་ཧཱུྃ་ཕཊ་ཕཊ། ཨོཾ་ཨ་ཨཱ་བཱ་མ་དཀྵི་ཎ་ཀ་ར་ཡོར་བཛྲ་རུ་ཙ་ཀཽ་ཧུྃ་ཧཱུྃ་ཕཊ་ཕཊ། ཨོཾ་ཧ་ཧཱ་བཱ་མ་དཀྵི་ཎ་པཱ་ད་ཡོར་</w:t>
        <w:br/>
        <w:t xml:space="preserve">བཛྲ་ནཱུ་པ་རེ་ཧུྃ་ཧཱུྃ་ཕཊ་ཕཊ། ཨོཾ་ཧྃ་བྃ་པཉྩཱ་ཀཱ་ར་མ་ཧཱ་ཤཱུ་ནྱ་སྭ་བྷཱ་བ་ བཛྲ་ཤི་རོ་མ་ཎི་ཤི་བ་སི་སརྦཱཾ་གེ་བྷསྨ་ཧུྃ་ཧཱུྃ་ཕཊ་ཕཊ། </w:t>
        <w:br/>
        <w:t>ཨོཾ་ཨཾ་ཨར་དྷ་ནཱ་རཱི་ཤྭ་ར་བཛྲཱ་རྡྷ་ཙན་དྲ་བཛྲ་པཊོར་དྷེ་ཧུྃ་ཧཱུྃ་ཕཊ་ཕཊ། ཨོཾ་ཨ་ཨཿཨཾ་སརྦ་སྭ་རཻ་ཀ་ཏྲི་སྭ་ར་སྭ་བྷཱ་བ་བཛྲ་ཡཛྙོ་</w:t>
        <w:br/>
        <w:t>བ་བཱི་ཏ་སྐན་དྷེ་ཧུྃ་ཧཱུྃ་ཕཊ་ཕཊ་ཅེས་པ་ནི་ཕྱག་རྒྱ་དྲུག་གི་ ཆོ་གའོ། །དེ་ནས་འཆད་པར་འགྱུར་བའི་གླང་པོ་ཆེའི་ལྤགས་པའི་</w:t>
        <w:br/>
        <w:t>ཕྱག་རྒྱ་དང་བཅས་པ་གཞན་ཕྱག་རྒྱ་བཞིའི་སྔགས་ཀྱི་ཚིག་རྣམས་ནི་ཨོཾ་ཀྵཿདུར་དཱན་ཏཱ་བྷི་མཱ་ནཀྵ་ཡཾ་ཀ་ར་བྱཱ་གྷྲ་ཙར་མ་ཀ་</w:t>
        <w:br/>
        <w:t xml:space="preserve">ཊཽ་ཧུཾ་ཧཱུཾ་ཕཊ་ཕཊ། ཨོཾ་ཧཾ་ཀྵཿཏྲིཾ་ཤད་ </w:t>
        <w:br/>
        <w:t>108-4-31a</w:t>
        <w:br/>
        <w:t>སྭ་ར་སཔ་ཏ་ཏི་ཧྲ་སྭ་དཱིརྒྷ་བྱཉྫ་ན་སྭ་བྷཱ་བ་དཻ་ཏྱ་ཀུ་ལ་ཤ་ཏ་སི་རོ་བྷིར་མུཎ་ཌ་མཱ་ལེ་སྐན་དྷཱ་བ་ལཾ་བི་ནི་སྐན་དྷེ་ཧུྃ་ཧཱུྃ་ཕཊ་</w:t>
        <w:br/>
        <w:t>ཕཊ། ཨོཾ་ཧ་ཧི་ཧྼྀ་ཧུ་ཧླྀ་པཉྩ་སྐན་དྷ་བི་ ཤུ ད་དྷ་སྭ་བྷཱ་བ་ཤི་ར་སི་ཀ་པཱ་ལ་མཱ་ལེ་ཧུྃ་ཧཱུྃ་ཕཊ་ཕཊ་ཅེས་པ་ནི་ ཕྱག་རྒྱ་བཞིའི་ཆོ་</w:t>
        <w:br/>
        <w:t>གའོ། །དེ་ལྟར་ཕ་རོལ་ཏུ་ཕྱིན་པ་བཅུའི་དབྱེ་བས་ཕྱག་རྒྱ་བཅུ་དང་གནས་བཅུ་དྲུག་གི་དབྱེ་བས་སྟོང་པ་ཉིད་བཅུ་དྲུག་སྟེ་</w:t>
        <w:br/>
        <w:t>ཕྱག་རྒྱ་དགོད་པའི་ཆོ་གའོ། །དེ་ནས་གཡས་དང་གཡོན་གྱི་ཕྱག་རྣམས་སུ་མཚོན་ཆ་ བསྒོམ་པར་བྱ་སྟེ་དེ་ལ་སྔགས་ཀྱི་</w:t>
        <w:br/>
        <w:t>ཚིག་རྣམས་ནི་མཚོན་ཆའི་ས་བོན་གྱིས་བརྗོད་པར་བྱའོ། །ཨོཾ་ཀྵ ྼཿཀྲོ་དྷ་བཛྲ་ཧུྃ་ཕཊ། ཨོཾ་ཀྵ ྼཿབཛྲ་ཁཌ་ག་ཧུཾ་ཕཊ། ཨོཾ་ཀྵ ྼཿབཛྲ་</w:t>
        <w:br/>
        <w:t>ཏྲི་ཤཱུ་ལ་ཧུྃ་ཕཊ། ཨོཾ་ཀྵ ྼཿབཛྲ་ཀར་ཏྟ་རི་ཧུྃ་ཕཊ། ཨོཾ་ཀྵ ྼཿབཛྲ་བ་ཎ་ཧུྃ་ཕཊ། ཨོཾ་ཀྵ ྼཿབཛྲ་ཨཾ་ཀུ་ཤ་ཧུྃ་ཕཊ། ཨོཾ་ཀྵ ྼཿབཛྲ་ཌ་མ་རུ་</w:t>
        <w:br/>
        <w:t xml:space="preserve">ཀ་ཧུྃ་ཕཊ། ཨོཾ་ཀྵ ྼཿབཛྲ་མུང་ག་ར་ཧུྃ་ཕཊ། ཨོཾ་ཀྵ ྼཿབཛྲ་ཙཀྲ་ཧུྃ་ཕཊ། ཨོཾ་ཀྵ ྼཿབཛྲ་ཀུན་ཏ་ཧུཾ་ཕཊ། ཨོཾ་ཀྵ ྼཿབཛྲ་དཎ་ཌ་ཧུྃ་ཕཊ། </w:t>
        <w:br/>
        <w:t>ཨོཾ་ཀྵ ྼཿབཛྲ་པཪ་ཤུ ་ཧུྃ་ཕཊ་ཅེས་པ་ནི་གཡས་ ཀྱི་མཚོན་ཆ་དགོད་པའོ། །དེ་ནས་གཡོན་པ་ལ་སྔགས་ཀྱི་ཚིག་རྣམས་ནི་ཨོཾ་</w:t>
        <w:br/>
        <w:t>དང་ཧྭཱྃ་ཡིག་དང་བོས་བརྗོད་པར་བྱའོ། །ཨོཾ་ཧྭཱྃ་བཛྲ་གྷཎ་ཊེ་ཧོ་ཕྲེཾ་ཕཊ། ཨོཾ་ཧྭཱཾ་བཛྲ་ཁེ་ཊ་ཀ་ཧོ་ཕྲེཾ་ཕཊ། ཨོཾ་ཧྭཱྃ་བཛྲ་ཁ་ཊྭཱྃ་ག་</w:t>
        <w:br/>
        <w:t>ཧོ་ཕྲེཾ་ཕཊ། ཨོཾ་ཧྭཱྃ་བཛྲ་ཀ་པཱ་ ལ་ཧོ་ཕྲེྃ་ཕཊ། ཨོཾ་ཧྭཱཾ་བཛྲ་ཙཱ་པ་ཧོ་ཕྲེཾ་ཕཊ། ཨོཾ་ཧྭཱྃ་བཛྲ་པཱ་ཤ་ཧོ་ཕྲེཾ་ཕཊ། ཨོཾ་ཧྭཱྃ་བཛྲ་རད་ན་ཧོ་</w:t>
        <w:br/>
        <w:t xml:space="preserve">ཕྲེཾ་ཕཊ། ཨོཾ་ཧྭཱྃ་བཛྲ་པད་མ་ཧོ་ཕྲེཾ་ཕཊ། ཨོཾ་ཧྭཱྃ་བཛྲ་ཤཾ་ཁེ་ཧོ་ཕྲེཾ་ཕཊ། ཨོཾ་ཧྭཱྃ་བཛྲཱ་དར་ཤ་ཧོ་ཕྲེཾ་ཕཊ། ཨོཾ་ཧྭཱྃ་བཛྲ་ཤྲི་ཁ་ལེ་ཧོ་ཕྲེཾ་ </w:t>
        <w:br/>
        <w:t>ཕཊ། ཨོཾ་ཧྭཱྃ་ཙ་ཏུ་ར་བེ་དེ་མུ་ཁ་སྭ་བྷཱ་བ་བྲ་ཧྨ་ཤི་རཿཧོ་ཕྲེཾ་ཕཊ་ཅེས་པ་ནི་གཡོན་པའི་ཕྱག་རྣམས་ལ་མཚན་མ་དགོད་པའི་ཆོ་</w:t>
        <w:br/>
        <w:t>གའོ། །དེ་ནས་གླང་པོ་ཆེའི་ལྤགས་པའི་སྔགས་ཀྱི་ཚིག་རྣམས་ནི་ཨོཾ་ཀྵ་ཀྵཱ་ཀྵི་ཀྵཱི་ཀྵ ྼྀ་ཀྵྼཱྀ་ཀྵུ་ཀྵཱུ་ཀྵླྀ་ ཀྵླཱྀ་ཀྵཾ་ཀྵཿཧ་ཧཱ་ཧི་ཧཱི་ཧྼྀ་ཧྼ ཱྀ་</w:t>
        <w:br/>
        <w:t>ཧུ་ཧཱུ་ཧླྀ་ཧླ ཱྀ་ཧཾ་ཧཿ། སརྦ་བིགྷྣ་བི་དཱ་རི་ཏ་ག་ཛ་ཙཪ་མ་པ་ཊཱར་དྲ་ར་ཀ་ཏ་ཤྲ་པ་ཏ་ཧུཾ་ཕྲེཾ་གཡས་པ་དང་གཡོན་པའི་ཕྱག་གི་ཁུ་</w:t>
        <w:br/>
        <w:t xml:space="preserve">ཚུར་སྡིགས་འཛུབ་དང་བཅས་པ་དག་གིས་གཡས་སུ་མགོ་བོའི་རྩེ་མོ་དང་རྒྱབ་ཏུ་ </w:t>
        <w:br/>
        <w:t>108-4-31b</w:t>
        <w:br/>
        <w:t>རྐང་པ་གཉིས་འཕྱང་ཞིང་རྐང་པ་གཉིས་ནས་བཟུང་བ་བསམ་པར་བྱ་སྟེ་ལྤགས་པ་བགོ་བའི་གོ་ཆའ ོ། །དེ་ནས་ཀླུའི་རྒྱལ་པོ་</w:t>
        <w:br/>
        <w:t>བཅུ་པོ་རྣམས་རྣམ་པར་དགོད་པར་བྱ་སྟེ་དེ་ལ་སྔགས་ཀྱི་ཚིག་རྣམས་ནི་ཨོཾ་ཧུཾ་བཛྲ་ཛ་ཡ་ནཱ་གེན་དྲ་ བཛྲ་ཛ་ཊཱ་མུ་ཀུ་ཊ་བན་</w:t>
        <w:br/>
        <w:t>དྷེ་ཏིཥྛ་ཏིཥྛ་ཧུཾ་ཧཱུཾ་ཕཊ་ཕཊ། ཨོཾ་ཀྵཱུཾ་བཛྲ་བི་ཛ་ཡ་ནཱ་གེནྟ་བཛྲ་པཊ་བནྡྷེ་ཏིཥྛ་ཏིཥྛ་ཧུཾ་ཧཱུྃ་ཕཊ་ཕཊ། ཨོཾ་ཧྻཾ་ཧྻཱཾ་བཛྲ་ཀར་ཀོ་ཊ་ཀ་</w:t>
        <w:br/>
        <w:t>བཛྲ་པད་མཽ་བཱ་མ་དཀྵི་ཎ་ཀུཎ་ཌ་ལ་ཡོཿཏིཥྛ་ཏིཥྛ་ཧུཾ་ཧཱུྃ་ཕཊ་ཕཊ། ཨོཾ་ཧྼཾ་ཧྼ  ཱཾ་བཛྲ་བཱ་སུ་ ཀི་ཤཾ་ཁ་པཱ་ལོ་བཱ་མ་དཀྵི་ཎ་རུ་ཙ་ཀ་</w:t>
        <w:br/>
        <w:t>ཡོཿཏིཥྛ་ཏིཥྛ་ཧུཾ་ཧཱུྃ་ཕཊ་ཕཊ། ཨོཾ་ཧྭཾ་ཧྭཱཾ་བཛྲེ་ཨ་ནན་ཏ་ཀུ་ལི་ཀཽ་མེ་ཁ་ལཱ་ཀཎ་ཋི་ཀ་ཡོཿཏིཥྛ་ཏིཥྛ་ཧུྃ་ཧཱུྃ་ཕཊ་ཕཊ། ཨོཾ་ཧླཾ་ཧླ  ཱཾ་</w:t>
      </w:r>
    </w:p>
    <w:p>
      <w:r>
        <w:br w:type="page"/>
      </w:r>
    </w:p>
    <w:p>
      <w:pPr/>
      <w:r>
        <w:t>བཛྲ་ཏ་ཀྵ་ཀ་མ་ཧཱ་པད་མཽ་བཱ་མ་དཀྵི་ཎ་པཱ་ད་ནཱུ་པུ་ར་ཡོཿཏིཥྛ་ཏིཥྛ་ཧུྃ་ ཧཱུྃ་ཕཊ་ཕཊ། དེ་ལྟར་སྔགས་ཀྱིས་ཕྱག་རྒྱ་ཐམས་ཅད་</w:t>
        <w:br/>
        <w:t>དགོད་པར་བྱའོ། །དེ་ནས་བཅོམ་ལྡན་འདས་དུས་ཀྱི་འཁོར་ལོའ ི་རྐང་པ་བཅུ་དྲུག་པ་མཁའ་འགྲོ་མའི་ཚོགས་དང་བཅས་པ་</w:t>
        <w:br/>
        <w:t>གདུག་པ་ཚར་གཅོད་པའི་སྔགས་ བདུད་ལ་སོགས་པ་རྣམས་ཚར་གཅད་པའི་དོན་དུ་སྔགས་པས་བཟླས་པར་བྱའོ་ཞེས་པ་</w:t>
        <w:br/>
        <w:t>ནི་ངེས་པའོ། །དེ་ལ་སྔགས་ཀྱི་ཚིག་རྣམས་ནི་འདི་ལྟ་སྟེ། ཨོཾ་ན་མོ་བཛྲ་སཏྭཱ་ཡ་ན་མོ་བུད་དྷ་བོ་དྷི་ས་ཏྭེ་བྷྱཿན་མོ་བཛྲ་ཀྲོ་དྷེན་</w:t>
        <w:br/>
        <w:t>དྲ་རཱ་ ཛེ་བྷྱཿན་མོ་བི་ ཤྭ་མཱ་ཏྲེ་ན་མོ་བུད་དྷ་བོ་དྷི་ས་ཏྭ་དེ་བཱི་བྷྱཿན་མོ་བཛྲ་ཌཱ་ཀི་ནཱི་བྷྱཿཨོཾ་ན་མོ་བྷ་ག་བ་ཏེ་ཀཱ་ལ་ཙཀྲཱ་ཡ། བཛྲ་</w:t>
        <w:br/>
        <w:t>བྷཻ་ར་བ་བྷཱི་ཀ་རཱ་ཡ། མ་ཧེ་ན་དྲ་ནཱི་ལ་པཪ་ཎྞ་ཤ་རཱི་རཱ་ཡ། མཱ་ར་ཀླེ་ཤ་ཧྲི་ད་ཡཱ་ཀྲཱན་ཏ་སི་ཏ་རཀ་ཏ་ཙ་ར་ཎཱ་ཡ། ཀྲྀཥྞ་རཀྟ་སིཾ་</w:t>
        <w:br/>
        <w:t>ཏ་ཀཎ་ཋཱ་ཡ། ནཱི་ལ་སིཏ་པཱི་ཏ་ར་ཀ་ཏ་དཥྚཱ་ཀ་རཱ་ལོ་གྲ་བྷཱི་ཥ ་ཎ་མུ་ཁཱ་ཡ། ཀྲྀཥྞ་རཀ་ཏ་སི་ཏ་ས་བྱེ་ཏ་ར་སྐན་དྷཱ་ཡ། དྭཱ་ད་ཤ་</w:t>
        <w:br/>
        <w:t>བྷུ་ཛཱ་ཡ། ཥ ་ཊ་བིཾ་ཤ་ཏི་ཀ་རཱ་ཡ། བཛྲ་ཁཌ་ག་ཏྲི་ཤཱུ་ལ་ཀར་ཏི་ཀཱ་བཱ་ཎཱཾ་ཀུ་ཤ་ཌ་མ་རུ་ཀ་མུང་གར་ ཙཀྲ་ཀུན་ཏ་དན་ཌ་པཪ་</w:t>
        <w:br/>
        <w:t>ཤུ་བཛྲ་གྷཎ་ཊ་ཁེ་ཊ་ཁ་ཊྭཱྃ་ག་ཀ་པཱ་ལ་ཙཱ་པ་པཱ་ཤ་རད་ན་ཀ་མ་ལ་ཤཾ་ཁ་ཨཱ་དཪ་ཤ་ཤྲིཾ་ཁ་ལཱ་བྲཧྨ་ཤི་རོ་ག་ཛ་ཙར་མ་དྷྲྀ་ཏ་ཀ་</w:t>
        <w:br/>
        <w:t xml:space="preserve">རྭ་ཡ། བྱཱ་གྷྲ་ཙར་མ་ནི་ཝ་ས་ནཱ་ཡ། སྐན་དྷེ་མུཎ་ཌ་མཱ་ལཱ་བ་ལཾ་བི་ནེ། ཤི་ར་སི་བཛྲ་པ་ཊ་ཊ་ </w:t>
        <w:br/>
        <w:t>108-4-32a</w:t>
        <w:br/>
        <w:t>མུ་ཀུ་ཊེ་བཛྲ་ཀ་པཱ་ལ་མཱ་ལཱ་ར་དྷ་ཙནྡྲ་དྷ་རཱ་ཡ། ཀུཎ་ཌ་ལ་རུ་ཙ་ཀ་ཀཎ་ཋི་ཀཱ་མེ་ཁ་ལཱ་ནུ ྰ་པུ་ར་བྷསྨ་ཡ་ཛྙོ་པ་བཱི་ཏ་ཤི་རོ་མ་ཎི་</w:t>
        <w:br/>
        <w:t>མ་ཧཱ་མུ་ཏྲཱ་ནཱ་གེན་ཏྲ་བི་བྷུ་ཥ ་ཎཱ་ཡ། བཛྲ་ཌཱ་ཀི་ནཱི་སཾ་ཏོ་ཥི་ཏ་ཧྲྀ་ད་ཡཱ་ཡ། ཨིན་ཏྲ་ཨག་ནི་ཡ་མ་ ནཻཪྼྀ་ཏྱ་བ་རུ་ཎ་བཱ་ཡུ་ཀུ་བེ་</w:t>
        <w:br/>
        <w:t>ར་ཨི་ཤཱ་ན་བྲཧྨ་བིཥྞུ་བི་ནཱ་ཡ་ཀ་ཀཱར་ཏི་ཀེ་ཡ་ནན་དི་མ་ཧཱ་ཀཱ་ལ་གྲ་ཧ་ནཀྵ་ཏྲ་ཀྵེ་ཏྲ་པཱ་ལ་སུ་རེན་ཏྲཱ་སུ་རེན་ཏྲཱ་ཕ་ནཱིནྟྲ་བྷཱུ་ཏེན་</w:t>
        <w:br/>
        <w:t>ཏྲ་ན་རེན་ཏྲ་སཾ་སྟུ་ཏ་ཙ་ར་ཎཱ་ཡ། ཞེས་པ་ནི་བཅོམ་ལྡན་འདས་ཀྱི་སྔགས་རྐང་པ་བཅུ་ དྲུག་པ་སྟེ་འདི་བྱེ་བ་བཟླས་པ་ལས་</w:t>
        <w:br/>
        <w:t>ཐམས་ཅད་དང་སྦྱིན་སྲེག་འབུམ་ཕྲག་བཅུས་གྲུབ་པ་ཆེན་པོ་བརྒྱད་པོ་ཐམས་ཅད་འགྲུབ་པར་འགྱུར་ཏེ་སྔོན་དུ་བསྙེན་པའི་</w:t>
        <w:br/>
        <w:t>ངེས་པའོ། །དེ་ནས་བཀླགས་པ་ཙམ་གྱིས་ལས་ཐམས་ཅད་བྱེད་དོ། ། ད་ནི་བདུད་རིགས་བརྒྱའི་མགོ་བོའ ི་ཕྲེང་བའི་ས་བོན་</w:t>
        <w:br/>
        <w:t>རྣམས་ཏེ་མཁའ་འགྲོ་མའི་ཚོགས་ཀྱི་ཡང་དེ་རྣམས་ཉིད་དོ། །ཧ་ཧཱ་ཀྵ་ཀྵཱ་ད་དཱ་ཐྐ་ཐྐཱ་ན་ནཱ་མ་མཱ་ཎ་ཎཱ་ཎ་ཎཱ་ཉ་ཉཱ་ཧུྃ་ཧཱུྃ་ཕྲེཾ་ཕྲེཾ་</w:t>
        <w:br/>
        <w:t>ཕཊ་ཕཊ་ཅེས་པ་དུར་ཁྲོད་ལའོ། །ཀླྀ་ཀླ ཱྀ་ཁུ་ཁཱུ་གྼྀ་གྼ ཱྀ་གྷི་གྷཱི་ ཧ་ཧཱ་ཧུྃ་ཧཱུྃ་ཕཊ་ཕཊ་ཅེས་པ་ནམ་མཁའི་འཁོར་ལོ་ལའོ། །ཙླྀ་ཙླ  ཱྀ་</w:t>
        <w:br/>
        <w:t>ཚུ་ཚཱུ་ཛྼྀ་ཛྼ ཱྀ་ཛྷི་ཛྷཱི་ཡ་ཡཱ་ཧུྃ་ཧཱུྃ་ཡ་ཡཱ་ཧུྃ་ཧཱུྃ་ཕཊ་ཕཊ་ཅེས་པ་ནི་རླུང་གི་འཁོར་ལོ་ལའོ། །ཊླྀ་ཊླཱྀ་ཋུ་ཋཱུ་ཌྼྀ་ཌྷྼྀ་ཌྷི་ཌྷཱི་ར་རཱ་ཧུྃ་ཧཱུྃ་ཕཊ་</w:t>
        <w:br/>
        <w:t>ཕཊ་ཅེས་པ་ནི་མེའི་འཁོར་ལོ་ལའོ། །པླྀ་པླ ཱྀ་ཕུ་ཕཱུ་བྼྀ་བྼ ཱྀ་ བྷི་བྷཱི་ཝ་ཝཱ་ཧུྃ་ཧཱུྃ་ཕཊ་ཕཊ་ཅེས་པ་ནི་ཆུའི་འཁོར་ལོ་ལའོ། །ཏླྀ་ཏླ  ཱྀ་ཐུ་</w:t>
        <w:br/>
        <w:t>ཐཱུ་ངྼྀ་ངྼ ཱྀ་དྷི་དྷཱི་ལ་ལཱ་ཧུྃ་ཧཱུྃ་ཕཊ་ཕཊ་ཅེས་པ་ནི་སའི་འཁོར་ལོ་ལའོ། །སླྀ་སླ ཱི་ཉྤུ་ཉྤྰུ་ཥྼྀ་ཥྼཱྀ་ཤི་ཤཱི་ཧཾ་ཧཿཧུྃ་ཧཱུྃ་ཕཊ་ཕཊ་ཅེས་པ་ནི་</w:t>
        <w:br/>
        <w:t>ཡེ་ཤེས་ཀྱི་འཁོར་ལོ་ལའོ། །འདི་ རྣམས་ལ་གྲངས་བཞིན་དུ་རྡོ་རྗེ་དང་རལ་གྲི་དང་རིན་པོ་ཆེ་དང་པད་མ་དང་འཁོར་ལོ་དང་</w:t>
        <w:br/>
        <w:t>གྲི་གུག་གི་ཕྲེང་བ་རྣམས་ཧེ་ཧ་ཡིག་ལ་སོགས་པའི་ས་བོན་བཅུ་གཉིས་རྣམས་ཀྱིས་འཁོར་ལོའ ི་ཕྱོགས་ཀྱི་འདྲེན་པའོ། །ཧ་</w:t>
        <w:br/>
        <w:t>ཧཱ་ཧི་ཧཱི་ཧྼྀ་ཧྼ ཱྀ་ ཧུ་ཧཱུ་ཧླྀ་ཧླ ཱྀ་ཧྃ་ཧཿཞེས་པ་ནི་ཤེས་རབ་དང་ཐབས་ཀྱི་ཕྱག་ཏུ་གཉིས་དང་ལྷག་མ་ཐོད་པ་བརྒྱད་ནི་ལྷ་མོ་རྣམས་</w:t>
        <w:br/>
        <w:t xml:space="preserve">ཀྱི་བར་བར་དུའོ། །ཨ་ཨཱ་ཨཾ་ཨཿཧ་ཧཱ་ཧྃ་ཧཿཕྲེཾ་ཧོཿཞེས་པ་ནི་ཕ་རོལ་ཏུ་ཕྱིན་པ་བཅུའོ་ཞེས་པ་མཁའ ་འགྲོ་ </w:t>
        <w:br/>
        <w:t>108-4-32b</w:t>
        <w:br/>
        <w:t xml:space="preserve">མའི་དྲ་བའི་སྔགས་ཀྱི་ཚིག་གོ། །ལེའུ་ལྔ་པ་ལས་སྔགས་འདི་རྣམས་དྲག་པོའ ི་ལས་ལ་བརྗོད་པར་བྱའོ་ཞེས་པ་ནི་ངེས་པའོ། </w:t>
        <w:br/>
        <w:t xml:space="preserve">།ད་ནི་བཅོམ་ལྡན་འདས་ཀྱི་ཡན་ལག་སོ་སོའ ི་ཕྲེང་བའི་སྔགས་བརྗོད་པར་བྱ་སྟེ་ཨོཾ་ཨཱཿཧུྃ་ཧོཿཀྵ་ཧྐྵྨླྺྼྻ  ྃ་ཀྵཿཧྐ མླཝྼཡ་ཀཱ་ལ་ ཙཀྲ། </w:t>
        <w:br/>
        <w:t xml:space="preserve">དུར་དཱན་ཏ་ད་མ་ཀ་ཛཱ་ཏི་ཛ་རཱ་མ་ར་ཎཱན་ཏ་ཀ ཏྲཻ་ལོ་ཀྱ་བི་ཛ་ཡ། མ་ཧཱ་བི་རེ་ཤྭ་ར། བཛྲ་བྷཻ་ར་བ། བཛྲ་ཀཱ་ཡ། བཛྲ་གཱ་ཏྲ། </w:t>
        <w:br/>
        <w:t>བཛྲ་ནི་ཏྲ། བཛྲ་ཤྲོ་ཏྲ། བཛྲ་གྷྲཱ་ཎ། བཛྲ་ཛི་ཧྭ། བཛྲ་དན་ཏ། བཛྲ་ན་ཁ། བཛྲ་ཀེ་ཤ བཛྲ་ལོ་མ། བཛྲཱ་བྷ་ར་ཎ། བཛྲ་ཧཱ་ས། བཛྲ་</w:t>
        <w:br/>
        <w:t xml:space="preserve">གཱི་ཏ། བཛྲ་ནྲྀ་ཏྱ། བཛྲཱ་ཡུ་དྷ་ཀ་ར། བཛྲ་ཀྲོ་དྷ་རཱ་ཛཱ་དྷི་པ་ཏི། བཛྲ་ཌཱ་ཀ བཛྲ་ཌཱ་ཀི་ནི་ཛཱ་ལ་པ་རི་བྲི་ཏ། ཤཱི་གྷྲཾ་ཨཱ་གཙྪཱ་གཙྪ། </w:t>
        <w:br/>
        <w:t>བཛྲ་སཏྭཱ་ཛྙཱ་ཡཱ་སརྦ་མཱ་ར་བིགྷྣ་བི་ནཱ་ཡ་ཀ་ཀིཾ་ན་ར་ཀིཾ་བུ་རུ་ཥ་ག་རུ་ཌ་ ག་ན་དྷརྦ་ཡཀྵ་རཀྵ་ས་བྷཱུ་ཏ་མ་ཧཱ་པྲེ་ཏ་ཀུམ་བྷཱཎ་ཌ་</w:t>
        <w:br/>
        <w:t>ཨ་བ་སྨཱ་རཀྵེ་ཏྲ་པཱ་ལ་བེ་ཏཱ་ཌ་པཱུ་ཏ་ན་དུཥྚ་ནཱ་གཱ་ཧཱ་ད་ཡོ་ཡེ་སརྦ་ཛྭ་ར་སརྦ་བྱཱ་དྷི་ཀྵུ་ཏྲོ་བ་ཏྲ་བ་ཀ་རི་ཎཿསརྦ་སཏྭཱ་ནཱཾ་སརྦཱ་བ་</w:t>
        <w:br/>
        <w:t>ག་ར་ར་ཏཱ་སྟ་ན་སརྦཱན་ཛཿཤཱི་གྷྲཾ་བཛྲཱཾ་ཀུ་ཤེ་ནཱ་ཀྲྀ་ཥྱཱ་ཀྲྀ་ཥྱ། ཨཱུར་དྷ་དི་ཤི་ ག་ཏཱ་ནཱ་ཀྲྀ་ཥྱཱ་ཀྲྀ་ཥྱ། པཱུཪ་བ་དི་ཤི་ག་ཏཱ་ནཱ་ཀྲྀ་ཥྱཱ་</w:t>
        <w:br/>
        <w:t>ཀྲྀ་ཥྱ། དཀྵི་ཎ་དི་ཤི་ག་ཧཱ་ནཱ་ཀྲྀ་ཥྱཱ་ཀྲྀ་ཥྱ། ཨུཏ་ཏ་ར་དི་ཤི་ག་ཏཱ་ནཱ་ཀྲི་ཥྱཱ་ཀྲྀ་ཥྱ། པནྩི་མ་དི་ཤི་ག་ཏཱ་ནཱ་ཀྲྀ་ཥྱཱ་ཀྲྀ་ཥྱ། བཱ་ཡ་བྱ་དི་</w:t>
        <w:br/>
        <w:t>ཤི་ག་ཏཱ་ནཱ་ཀྲྀ་ཥྱཱ་ཀྲྀ་ཥྱ། ཨཱི་ཤཱ་ན་དི་ཤི་ག་ཏཱ་ནཱ་ཀྲྀ་ཥྱཱ་ ཀྲྀ་ཥྱ། ནཻ་ཪྼྀ་ཏྱ་དི་ཤི་ག་ཏཱ་ནཱ་ཀྲྀ་ཥྱཱ་ཀྲྀ་ཥྱ། ཨཱག་ནེ་ཡ་དི་ཤི་ག་ཏཱ་ནཱ་ཀྲྀ་</w:t>
        <w:br/>
        <w:t>ཥྱཱ་ཀྲྀ་ཥྱ། ཨ་དྷོ་དི་ཤི་ག་ཏཱ་ནཱ་ཀྲྀ་ཥྱཱ་ཀྲྀ་ཥྱ། ཨཱ་ཀཱ་ཤ་མཎ་ཌ་ལ་ག་ཏཱ་ནཱ་ཀྲྀ་ཥྱཱ་ཀྲྀ་ཥྱ། བཱ་ཡུ་མཎ་ཌ་ལ་ག་ཏཱ་ནཱ་ཀྲྀ་ཥྱཱ་ཀྲྀ་ཥྱ། ཏེ་</w:t>
        <w:br/>
        <w:t>ཛོ་མཎ་ཌ་ལ་ག་ཏཱ་ནཱ་ ཀྲྀ་ཥྱཱ་ཀྲྀ་ཥྱ། ཏོ་ཡ་མཎ་ཌ་ལ་ག་ཏཱ་ནཱ་ཀྲྀ་ཥྱཱ་ཀྲྀ་ཥྱ། པྲྀཐྦཱི་མཎ་ཌ་ལ་ག་ཧཱ་ནཱ་ཀྲྀ་ཥྱཱ་ཀྲྀ་ཥྱ། ཀཱ་མ་དྷཱ་ཏུ་ག་</w:t>
        <w:br/>
        <w:t>ཏཱ་ནཱ་ཀྲྀ་ཥྱཱ་ཀྲྀ་ཥྱ། རཱུ་པ་དྷཱ་ཏུ་ག་ཏཱ་ནཱ་ཀྲྀ་ཥྱཱ་ཀྲྀ་ཥྱ། ཨ་རཱུ་པ་དྷཱ་ཏུ་ག་ཏཱ་ནཱ་ཀྲྀ་ཥྱཱ་ཀྲྀ་ཥྱ། ཀཱ་ཡ་དྷཱ་ཏུ་ག་ཏཱ་ནཱ་ཀྲྀ་ཥྱཱ་ ཀྲྀ་ཥྱ། བཱ་ག་</w:t>
      </w:r>
    </w:p>
    <w:p>
      <w:r>
        <w:br w:type="page"/>
      </w:r>
    </w:p>
    <w:p>
      <w:pPr/>
      <w:r>
        <w:t xml:space="preserve">དྷཱ་ཏུ་ག་ཏཱ་ནཱ་ཀྲྀ་ཥྱཱ་ཀྲྀ་ཥྱ། ཙིཏ་ཏ་དྷཱ་ཏུ་གཱ་ཏཱ་ནཱ་ཀྲྀ་ཥྱཱ་ཀྲྀ་ཥྱ། པཉྩ་སྐན་དྷ་ག་ཏཱ་ནཱ་ཀྲྀ་ཥྱཱ་ཀྲྀ་ཥྱ། པཉྩ་དྷཱ་ཏུ་ག་ཏཱ་ནཱ་ཀྲྀ་ཥྱཱ་ཀྲྀ་ཥྱ། </w:t>
        <w:br/>
        <w:t xml:space="preserve">པན་ཙེན་ཏྲི་ཡ་ག་ཏཱ་ནཱ་ཀྲྀ་ཥྱཱ་ཀྲྀ་ཥྱ། པཉྩ་བི་ཥ ་ཡ་ག་ཏཱ་ནཱ་ཀྲྀ་ཥྱཱ་ཀྲྀ་ཥྱ། </w:t>
        <w:br/>
        <w:t>108-4-33a</w:t>
        <w:br/>
        <w:t>པཉྩ་ཀརྨེན་དྲི་ཡ་ག་ཏཱ་ནཱ་ཀྲྀ་ཥྱཱ་ཀྲྀ་ཥྱ། པཉྩ་ཀརྨེན་དྲི་ཡ་བི་ཥ ་ཡ་ག་ཏཱ་ནཱ་ཀྲྀ་ཥྱཱ་ཀྲྀ་ཥྱ། སརྦ་ཏོ་ཡ་ཏྲ་ཀུ་ཏྲ་ཙི་ཏ་ག་ཏཱ་ནཱ་ཀྲྀ་ཥྱཱ་</w:t>
        <w:br/>
        <w:t>ཀྲྀ་ཥྱ། མ་ཧཱ་ཤྨ་ཤཱ་ནེ་བཛྲཱ་ག་ནི་ཛྭ་ལི་ཏ་བྷཱུ་མྱཱཾ་ནི་པཱ་ཏ་ཡ་ནི་པཱ་ཏ་ཡ། བཛྲ་པཱ་ཤེ་ན་སརྦ་ བྷུ་ཛེ་ཥུ ་བན་དྷ་ཡ་བན་དྷ་ཡ། བཛྲ་</w:t>
        <w:br/>
        <w:t>ཤྲྀཾ་ཁ་ལ་ཡཱ་སརྦ་པཱ་དེ་ཥུ ་ནི་རོ་དྷ་ཡ་ནི་རོ་དྷ་ཡ། སརྦ་སཏྭེ་ཥུ ་ཀ་ཡ་བཱ་ཀ་ཙིཏྟོ་པ་ཏྲ་བ་ཀཱ་ར་ར་ཏཱ་ན་ཏཱ་ན་མ་ཧཱ་ཀྲོ་དྷ་བཛྲེ་ཎ་</w:t>
        <w:br/>
        <w:t>ཙཱུཪ་ཎྞ་ཡ་ཙཱུཪ་ཎྞ་ཡ། བཛྲ་ཁང་གེ་ན་ནི་ཀྲྀན་ཏ་ཡ་ནི་ཀྲྀན་ཏ་ཡ། བཛྲ་ཏྲི་ཤཱུ་ལེ་ན་བྷེ་ད་ཡ་བྷེ་ད་ཡ། བཛྲ་ཀཪ་ཏྟི་ཀ་ཡཱ་ཧ་ན་</w:t>
        <w:br/>
        <w:t>ཧ་ན། བཛྲ་བཱ་ཎེ་ན་བིན་དྷ་བིན་དྷ། བཛྲ་ཀཱི་ལ་ཀཻརྞ་ཀཱི་ལ་ཡ་ཀཱི་ལ་ཡ། བཛྲ་མུང་ག་རེ་ཎཱ་ཀོ་ཊ་ཡཱ་ཀོ་ཊ་ཡ། བཛྲ་ཙཀྲེ་ཎ་ཙྪེ་</w:t>
        <w:br/>
        <w:t>ད་ཡ་ཙྪེ་ད་ཡ། བཛྲ་ཀུ་ན་ཏེ་ན་བྷིན་དྷ་བྷིན་དྷ། བཛྲ་དཎ་ཌེ་ཎ་ཏཱ་ཌ་ཡ་ཏཱ་ཌ་ཡ། བཛྲ་པཪ་ཤུ ་ནཱ་ཙྪིན་ད་ཙྪིན་དྷ། སཱཪ་དྷ་ཏྲི་ཀོ་</w:t>
        <w:br/>
        <w:t>ཊི་ཁཎ་ཌཾ་ཀྲྀ་ཏྭཱ་ཥྨ་ཤཱ་ན་བྷཱུ་མྱཱཾ་སརྦ་བྷུ་ཏེ་བྷྱོ་བ་ལིཾ་ཀུ་རུ་ཀུ་རུ། བཛྲ་ཌ་མ་རུ་ཀེ་ན་བཛྲ་ཌཱ་ཀི་ནི་རཱ་བཱ་ཧ་ཡཱ་བཱ་ཧ་ཡ། བཛྲ་ཌཱ་</w:t>
        <w:br/>
        <w:t>ཀི་ནི་བྷྱོ་མཱ་ར་ཀཱ་ཡི་ཀཱ་ནཱཾ་རུ་དྷི་རཾ་ནི་བེ་ད་ ཡ་ནི་བེ་ད་ཡ། པཉྩ་མྲྀ་ཏ་ཧ་རི་ཎཱི་བྷྱཿཔཉྩ་མྲྀ་ཏཾ་ནི་བེ་དྷ་ཡ་ནི་བེ་ད་ཡ། སརྦ་བཛྲ་</w:t>
        <w:br/>
        <w:t>ཌཱ་ཀི་ནཱི་ས་ཧི་ཏཿསརྦ་སཏྭཱ་ནཱཾ་ཤཱན་ཏི་ཀཾ་པཽཥྚི་ཀཾ་རཀྵཱ་བ་ར་ཎ་གུཔ་ཏིཾ་ཀུ་རུ་ཀུ་རུ་ཧུྃ་ཧཱུྃ་ཕཊ། ཅེས་པ་ནི་བཅོམ་ལྡན་འདས་</w:t>
        <w:br/>
        <w:t>དུས་ཀྱི་འཁོར་ལོ་རྡོ་རྗེ་ འཇིགས་བྱེད་ཀྱི་ཡན་ལག་སོ་སོའི་ཕྲེང་བའི་སྔགས་ཏེ་ལན་བདུན་བཟླས་པས་བདུད་དང་བགེགས་</w:t>
        <w:br/>
        <w:t>དང་གཞན་གྱིས་མི་ཐུབ་པ་དང་ཡི་དགས་ལ་སོགས་པའི་བདག་པོ་རྣམས་ཐམས་ཅད་དང་གདུག་པ་ཐམས་ཅད་ཚར་གཅོད་</w:t>
        <w:br/>
        <w:t>པར་ བྱེད་དོ། །འདི་ལ་ཡང་དང་པོར་བྱེ་བ་བཟླས་པ་དང་སྦྱིན་སྲེག་འབུམ་ཕྲག་བཅུ་བྱ་སྟེ་ལས་སོ་སོ་ལ་བཟླས་པ་འབུམ་</w:t>
        <w:br/>
        <w:t>ཕྲག་བཅུ་དང་སྦྱིན་སྲེག་ཁྲི་ཕྲག་བཅུའོ་ཞེས་པ་ནི་ངེས་པའོ། །དེ་ནས་བདུད་ཚར་གཅད་པ་བྱས་ནས་ ཡང་དང་ཡང་དུ་མལ་</w:t>
        <w:br/>
        <w:t>སྟན་ལ་ཉལ་བར་བྱ་སྟེ་ཇི་སྲིད་དགེ་བའི་མཚན་མ་ཐོབ་ཀྱི་བར་དུའོ། །དེ་ནས་མལ་སྟན་སྤངས་ཏེ་རྡོ་རྗེ་དང་རྡོ་རྗེ་དྲིལ་བུ་</w:t>
        <w:br/>
        <w:t xml:space="preserve">བཟུང་ནས་སླར་ཡང་གཏོར་མ་སྦྱིན་པར་བྱའོ། །དེ་ནས་དཀྱིལ་འཁོར་གྱི་ནུབ་ཀྱི་ས་ལ་ </w:t>
        <w:br/>
        <w:t>108-4-33b</w:t>
        <w:br/>
        <w:t>ཤར་དུ་མངོན་པར་ཕྱོགས་པས་རྡོ་རྗེའི་ཐིག་སྐུད་དྲི་དང་སྤོས་ལ་སོགས་པས་ཡང་དག་པར་མཆོད་ཏེ། དེ་ནས་ཞི་བ་ལ་</w:t>
        <w:br/>
        <w:t>སོགས་པའི་ལས་ཀྱི་དགོངས་པས་ཤྲཱི་ཁཎ་ཌཱ་དང་སཱ་ལི་བཏགས་པ་དང་ཁྲག་དང་དུག་དང་རོ་བསྲེགས་པའི་ སོལ་བ་དང་</w:t>
        <w:br/>
        <w:t>གུར་གུམ་དང་ཙན་དན་དམར་པོ་དང་ཡུང་བ་དང་བ་བླའི་ཆུས་སྤངས་ཤིང་སློབ་དཔོན་གྱི་ཁུ་ཚུར་གཡོན་པ་དང་སློབ་མ་ནུབ་</w:t>
        <w:br/>
        <w:t>ཏུ་མངོན་པར་ཕྱོགས་པའི་ཁུ་ཚུར་གཡས་པས་ཐིག་སྐུད་བཟུང་ནས་ཤར་དང་ནུབ་ཀྱིས་ ལ་བརྐྱང་སྟེ་སྔགས་འདི་བརྗོད་</w:t>
        <w:br/>
        <w:t xml:space="preserve">པར་བྱའོ། །ཨོཾ་ཨཱཿཧུྃ་ཀཱ་ཡ་བཱ་ཀ་ཙིཏ་ཏཻ་ཀ་བྷཱུ་ཏཱཿསརྦ་དྷརྨཱ་ཨེ་ཀཱ་ཀཱ་རེ་ཎ་བཛྲ་ས་ཏྭོ་ཧཾ་བཛྲ་བྷཱུ་མིཾ་སཱུ་ཏྲ་ཡཱ་མི་ཧུྃ་ཨཱཿཕཊ། </w:t>
        <w:br/>
        <w:t>དེ་ནས་རྡོ་རྗེ་ཐིག་གི་སྔགས་བརྗོད་པར་བྱ་སྟེ་ཨོཾ་བཛྲ་སཱུ་ཏྲཻ་ ཀཱ་ཀཱ་ར་སྭ་རུ་པེ་ཎ་ཛཿཛཿཛཿསརྦ་དྷརྨཱ་ན་སུ་ཏྲ་ཡ་ཨོཾ་ཨཱཿཧུྃ་</w:t>
        <w:br/>
        <w:t>ཧོཿཧཾ་ཀྵཿཕཊ། རྐང་པ་གཡོན་པ་དཀྱིལ་དཀྲུང་ཕྱེད་པ་སྟེ་གཡས་པ་ས་ལ་གཞག་པ་དང་སློབ་མའི་རྐང་པ་གཡས་པ་དཀྱིལ་</w:t>
        <w:br/>
        <w:t>དཀྲུང་དང་གཡོན་པ་ས་ལ་བཞག་པས་ཤར་ དང་ནུབ་ཀྱི་ཚངས་པའི་ཐིག་གདབ་པར་བྱའོ། །དེ་ནས་སློབ་དཔོན་ལྷོའ ི་སར་</w:t>
        <w:br/>
        <w:t>གནས་པ་དང་སློབ་མ་བྱང་གི་སར་གནས་པས་ལྷོ་དང་བྱང་གི་ཚངས་པའི་ཐིག་སྟེ་སྒོ་བཞི་རྣམས་སུ་སོན་པ་ཤར་དང་ནུབ་</w:t>
        <w:br/>
        <w:t>དང་ལྷོ་དང་བྱང་གི་ཕུར་བུའི་ སྟེང་དུའོ། །དེ་ནས་རང་གི་འདོད་པས་ཟུར་ཐིག་གདབ་པར་བྱ་སྟེ་སླར་ཡང་དཀྱིལ་དཀྲུང་ལ་</w:t>
        <w:br/>
        <w:t>སོགས་པའི་རྣམ་པ་དེ་ཉིད་ཀྱིས་རླུང་དང་མེ་དང་བདེན་བྲལ་དང་དབང་ལྡན་གྱི་ཐིག་གདབ་པར་བྱའོ། །དེ་ནས་ཕྱོགས་ཀྱི་</w:t>
        <w:br/>
        <w:t>ཡོངས་ འཇོམས་སྤངས་ནས་ཤར་དང་ནུབ་ཀྱི་ཚངས་པའི་ཐིག་ནས་བརྩམས་ཏེ་ལྷོའ ི་ས་ལ་ཐིག་གདབ་པར་བྱའོ། །དེ་ནས་</w:t>
        <w:br/>
        <w:t>བྱང་གི་ས་ལའོ། །དེ་ནས་ལྷོ་དང་བྱང་གི་ཚངས་པའི་ཐིག་ནས་ནུབ་ཀྱིས་ལའོ། །དེ་ནས་ཤར་གྱི་ས་ ལའོ། །དེ་ནས་དྲི་དང་</w:t>
        <w:br/>
        <w:t>སྤོས་ལ་སོགས་པ་ཕུལ་ནས་དཀྱིལ་འཁོར་ལ་དགོས་པའི་ཐིག་རྣམས་ཡང་དག་པར་བསྲུངས་ཏེ་ལྷག་མ་ཐམས་ཅད་དབྱི་</w:t>
        <w:br/>
        <w:t xml:space="preserve">བར་བྱའོ། །སྒོ་ཐམས་ཅད་ཡང་དག་པར་སྦྱངས་ཏེ་སླར་ཡང་དྲི་དང་མེ་ཏོག་ </w:t>
        <w:br/>
        <w:t>108-4-34a</w:t>
        <w:br/>
        <w:t>ལ་སོགས་པ་དང་གཏོར་མ་བྱིན་ནས་སྔར་བརྗོད་པའི་ཆོ་གས་སྔགས་བཟླས་པར་བྱའོ། །བསྡུས་པའི་རྒྱུད་ཀྱི་རྒྱལ་པོ་དུས་</w:t>
        <w:br/>
        <w:t>ཀྱི་འཁོར་ལོའི་རྒྱས་འགྲེལ་རྩ་བའི་རྒྱུད་ཀྱི་རྗེས་སུ་འཇུག་པ་སྟོང་ཕྲག་བཅུ་གཉིས་པ་དྲི་མ་མེད་ པའི་འོད་ཀྱི་དབང་གི་ལེའུ་</w:t>
        <w:br/>
        <w:t>ལས་སྲུང་བའི་འཁོར་ལོ་སྔོན་དུ་འགྲོ་བ་ཅན་ས་ལ་སོགས་པ་གཟུང་བའི་མདོར་བསྡུས་ཆེན་པོ་སྟེ་གཉིས་པའ ོ།། །། དུས་ཀྱི་</w:t>
        <w:br/>
        <w:t>འཁོར་ལོ་བདེ་ཆེན་པོ། །དཀྱིལ་འཁོར་པ་རྣམས་དག་གི་གཙོ། ། རྡོ་རྗེ་གསུམ་མཆོག་ལ་བཏུད་ཏེ། །ཟླ་བ་ཁུ་བའི་ཆ་དབྱེ་</w:t>
        <w:br/>
        <w:t>བས། །དཀྱིལ་འཁོར་ཆ་ནི་བཅུ་དྲུག་པ། །སྐུ་གསུང་ཐུགས་ཀྱི་དཀྱིལ་འཁོར་ལ། །ཡང་ཡང་ཆར་ནི་ཕྱེ་བ་ཡིས། །རྡོ་རྗེའི་</w:t>
      </w:r>
    </w:p>
    <w:p>
      <w:r>
        <w:br w:type="page"/>
      </w:r>
    </w:p>
    <w:p>
      <w:pPr/>
      <w:r>
        <w:t>ཐིག་ནི་གདབ་པ་ལ། །འཇམ་པའི་ རྡོ་རྗེས་བསྡུས་རྒྱུད་ལས། །དྲང་སྲོང་རིགས་ནི་སྨྲ་བ་པོ། །རྣམས་ཀྱི་ང་རྒྱལ་གཞིལ་དོན་</w:t>
        <w:br/>
        <w:t xml:space="preserve">དུ། །ཁྲུ་བཞི་དཔལ་ལྡན་དཀྱིལ་འཁོར་ནི། །གསུམ་ལ་སོར་ཕྱེད་ཐིག་རྣམས་ཀྱི། །སྤྲོས་པ་གང་ཞིག་གསུངས་པ་དེ། །རྩ་བའི་ </w:t>
        <w:br/>
        <w:t>རྒྱུད་ཀྱི་རྗེས་འབྲངས་ནས། །མཚན་ཉིད་བདག་གིས་རྒྱས་པར་བྱ། །འདིར་མཆོག་གི་དང་པོའ ི་སངས་རྒྱས་ལས་ཚིགས་</w:t>
        <w:br/>
        <w:t>སུ་བཅད་པ་སུམ་བཅུ་རྩ་དྲུག་པ་ལ་སོགས་པས་དཀྱིལ་འཁོར་གྱི་མཚན་ཉིད་བསྡུས་ཏེ་འཇམ་དཔལ་གྱིས་ ཐིག་ཅེས་པ་</w:t>
        <w:br/>
        <w:t xml:space="preserve">ལ་སོགས་པས་ཡང་དག་པར་བརྗོད་པ་གང་ཡིན་པ་དེ་རྣམས་ད་ནི་རྩ་བའི་རྒྱུད་ཀྱི་རྗེས་སུ་འབྲངས་ནས་དགྲོལ་བར་བྱའོ། </w:t>
        <w:br/>
        <w:t>།འདིར་སྔར་གྱི་དཀྱིལ་འཁོར་གྱི་ས་ལ་ནུབ་ཏུ་རྡོ་རྗེ་སློབ་དཔོན་ཤར་དུ་མངོན་པར་ཕྱོགས་པ་དང་ཤར་ དུ་སློབ་མ་ལས་ཀྱི་</w:t>
        <w:br/>
        <w:t>རྡོ་རྗེ་ཅན་ནུབ་ཏུ་མངོན་པར་ཕྱོགས་པས་དཀྱིལ་འཁོར་གྱི་ས་གྲུ་བཞིར་གཞལ་ནས་དབུས་སུ་ཚངས་པའི་ཐིག་གདབ་པར་</w:t>
        <w:br/>
        <w:t>བྱའོ། །དེ་ནས་ལྷོར་སློབ་དཔོན་བྱང་དུ་མངོན་པར་ཕྱོགས་པ་དང་བྱང་དུ་སློབ་མ་ལྷོར་མངོན་ པཪ་ཕྱོགས་པས་ཚངས་པའི་</w:t>
        <w:br/>
        <w:t>ཐིག་གཉིས་པ་གདབ་པར་བྱ་སྟེ་ཚངས་པའི་ཐིག་གི་ངེས་པའོ། །དེ་ནས་ཟུར་སྦྱང་བའི་དོན་དུ་ཟུར་གྱི་ཐིག་ཀྱང་གདབ་པར་</w:t>
        <w:br/>
        <w:t xml:space="preserve">བྱའོ། །དེ་ནས་ཐིག་ནི་རོ་དང་དགུ་བཅུ་འདི་རྣམས་ཚངས་པའི་ཐིག་ལས་ཕྱོགས་ </w:t>
        <w:br/>
        <w:t>108-4-34b</w:t>
        <w:br/>
        <w:t>ཀྱི་ཆ་རྣམས་དག་ཏུ་རབ་སྦྱིན་བྱ་ཞེས་པ་ནི་འདིར་དབུས་ཀྱི་ཚངས་པའི་ཐིག་ལས་ལྷོའ ི་ཕྱོགས་ཀྱི་ཆར་དགུ་བཅུ་རྩ་དྲུག་</w:t>
        <w:br/>
        <w:t>དང་བྱང་དུ་དགུ་བཅུ་རྩ་དྲུག་དང་ཤར་དུ་དགུ་བཅུ་རྩ་དྲུག་དང་ནུབ་ཏུ་དགུ་བཅུ་རྩ་དྲུག་གི་ཐིག་རྣམས་རབ་ཏུ་བཏབ་ནས་</w:t>
        <w:br/>
        <w:t>སོར་ ཕྱེད་བརྗོད་པ་ནོར་དང་དུས་ཀྱི་ཐིག་རྣམས་དག་གིས་ཞེས་པ་སྟེ་ཐིག་དེ་རྣམས་ལས་ཐིག་བཞི་བཅུ་རྩ་བརྒྱད་ཀྱིས་</w:t>
        <w:br/>
        <w:t>དབུས་སུ་སྙིང་པོའི་དཀྱིལ་འཁོར་དག་ཏུ་འགྱུར་ཏེ་ཐུགས་ཀྱི་དཀྱིལ་འཁོར་དུ་འགྱུར་ཞེས་པའི་དོན་ཏོ། །སྙིང་པོ་ལས་ ནི་</w:t>
        <w:br/>
        <w:t>ཕྱི་རོལ་མཐའ་དག་རྣམས་ཀྱིས་ཞེས་པ་དགུ་བཅུ་རྩ་གཉིས་ལྷག་པའི་བརྒྱས་བཀོད་པ་དག་ཀྱང་དཀྱིལ་འཁོར་ཆེན་པོའ ི་</w:t>
        <w:br/>
        <w:t>སྒོ་ཡི་འཚམས་ཞེས་པ་སྟེ་སྙིང་པོའི་དཀྱིལ་འཁོར་གྱི་ཐིག་ལས་ཉིས་འགྱུར་གྱི་ཐིག་གིས་གསུང་གི་སྒོའི་ དཀྱིལ་འཁོར་གྱི་</w:t>
        <w:br/>
        <w:t>སྒོའི་འཚམས་སུ་འགྱུར་རོ། །གསུང་གི་དཀྱིལ་འཁོར་གྱི་ཐིག་ལས་ཉིས་འགྱུར་གྱིས་སྐུའི་དཀྱིལ་འཁོར་གྱི་སྒོའ ི་མཐར་ཐུག་</w:t>
        <w:br/>
        <w:t>པར་འགྱུར་རོ། །དེ་ནས་སྐུའི་དཀྱིལ་འཁོར་ལ་རབ་ལྔ་དང་རྟ་བབས་དང་ས་ལ་སོགས་པའི་ འཁོར་ཡུག་བཞི་དང་རྡོ་རྗེའི་</w:t>
        <w:br/>
        <w:t>ཕྲེང་བ་བལྟ་བར་བྱ་སྟེ་ཕྱི་རོལ་ས་ལ་ཞེས་པ་ནམ་མཁའི་ས་ལ་ཞེས་པའི་དོན་ཏོ་ཞེས་པ་ཐིག་གདབ་པའི་ངེས་པ་གང་ཡིན་</w:t>
        <w:br/>
        <w:t>པ་དེ་ནི་སྤྲོས་པའི་དོན་གྱིས་གསུངས་པའོ། །རང་གི་ངོ་བོས་ནི་སླར་ཡང་ཚིགས་ སུ་བཅད་པ་ལྔ་བཅུ་རྩ་བཞི་པ་ལ་སོགས་</w:t>
        <w:br/>
        <w:t>པ་གཉིས་ཀྱིས་གཉིས་དང་ཆུ་གཏེར་གཅིག་དང་ཆུ་གཏེར་གཅིག་དང་ཉི་མ་ཞེས་པ་ལ་སོགས་པའི་ཆ་ཤས་ཀྱིས་ངེས་པ་</w:t>
        <w:br/>
        <w:t>གསུངས་སོ། །དེའི་ཕྱིར་སོར་ཕྱེད་བརྗོད་པའི་རི་མིག་འདི་རྣམས་ཀྱིས་ ཚད་གང་ཡིན་པ་དེ་ནི་སློབ་དཔོན་གྱིས་སྤྲོས་པའི་</w:t>
        <w:br/>
        <w:t>དོན་ཏོ། །གཞན་གཉིས་དང་ཆུ་གཏེར་ལ་སོགས་པའི་ཆ་ཤས་ཀྱིས་གང་ཡིན་པ་དེ་ནི་བྱིས་པའི་སློབ་མ་རྣམས་ཀྱིས་རབ་ཏུ་</w:t>
        <w:br/>
        <w:t>རྟོགས་པར་བྱ་བའི་དོན་དུ་གསུངས་པའོ། །དེའི་ཕྱིར་ ཐིག་གང་ཞིག་དབྱི་བར་བྱ་བ་དེ་དག་ནི་གདབ་པར་བྱ་བ་མ་ཡིན་ནོ་</w:t>
        <w:br/>
        <w:t>ཞེས་པ་ཆོ་ག་གཞན་གྱི་ངེས་པའོ། །དེས་ན་རྩ་བའི་རྒྱུད་ཀྱི་རྗེས་སུ་འབྲངས་ནས་སྤྲོས་པ་མེད་པ་ཟླ་བའི་ཆ་དག་པས་ཐིག་</w:t>
        <w:br/>
        <w:t xml:space="preserve">གདབ་པ་བརྗོད་པར་བྱ་སྟེ་དེ་སྐད་དུ་བཅོམ་ </w:t>
        <w:br/>
        <w:t>108-4-35a</w:t>
        <w:br/>
        <w:t xml:space="preserve">ལྡན་འདས་ཀྱིས་གསུངས་པ། གྲུ་བཞི་མཉམ་པའི་ས་གཞི་ལ། །བཅུ་དྲུག་ཆ་རུ་བྱས་ནས་ནི། །སྐུའི་དཀྱིལ་འཁོར་དོར་བྱ་སྟེ། </w:t>
        <w:br/>
        <w:t>།སླར་ཡང་ཆ་ནི་བཅུ་དྲུག་པའི། །གསུང་གི་དཀྱིལ་འཁོར་དང་པོར་བྱ། ། དེ་ནས་གསུང་གི་དཀྱིལ་འཁོར་ཡང་། །དོར་ནས་</w:t>
        <w:br/>
        <w:t>ཆ་ནི་བཅུ་དྲུག་པའི། །ཐུགས་ཀྱི་དཀྱིལ་འཁོར་སླར་ཡང་བྱ། །དེ་ལྟར་ཕྱོགས་གསུམ་ཡང་དག་དག །དཀྱིལ་འཁོར་ཡོན་ཏན་</w:t>
        <w:br/>
        <w:t>གསུམ་བདག་ཉིད། །དེ་ནས་གཉིས་དང་ཆུ་ སོགས་ཆའི། །ཐིག་དེ་དཀྱིལ་འཁོར་གསུམ་ལ་གདབ་པ་ཅེས་པ་ལ་སོགས་པ་</w:t>
        <w:br/>
        <w:t>སྐུ་དང་གསུང་དང་ཐུགས་ཀྱི་དཀྱིལ་འཁོར་ལ་ཐིག་གདབ་པའི་ངེས་པ་བཅོམ་ལྡན་འདས་ཀྱིས་གསུངས་ཏེ་རྩ་བའི་རྒྱུད་ལས་</w:t>
        <w:br/>
        <w:t xml:space="preserve">གསུངས་པའི་ཆོ་ ག་དེས་དབྱི་བའི་ཐིག་རྣམས་སྤངས་ནས་རྡོ་རྗེ་སློབ་དཔོན་གྱིས་ཐིག་གདབ་པར་བྱའོ་ཞེས་པ་ནི་ངེས་པའོ། </w:t>
        <w:br/>
        <w:t>།འདིར་ཡང་ཁྲུ་བཞི་པའི་བདག་ཉིད་ཀྱི་དཀྱིལ་འཁོར་གསུམ་ལ་སོར་ཕྱེད་པའི་ཆ་དགུ་བཅུ་རྩ་དྲུག་ཉིས་འགྱུར་དུ་ གསུངས་</w:t>
        <w:br/>
        <w:t>པར་འགྱུར་རོ། །དེ་ལ་ཆ་བཅུ་དྲུག་པོ་རྣམས་ཀྱི་ཆ་སོ་སོ་ལ་སོར་ཕྱེད་པ་བཅུ་གཉིས་སུ་འགྱུར་ཏེ་དེ་ལྟར་ན་ཆ་བཅུ་དྲུག་པོ་</w:t>
        <w:br/>
        <w:t>རྣམས་ལ་སོར་ཕྱེད་པ་དགུ་བཅུ་རྩ་དྲུག་ཉིས་འགྱུར་དུ་འགྱུར་རོ། །དེའི་ཕྱིར་དང་པོར་དཀྱིལ་འཁོར་གྱི་ དོན་དུ་ས་གཞི་ཆ་</w:t>
        <w:br/>
        <w:t>བཅུ་དྲུག་ཏུ་བྱའོ། །དེ་ནས་ཕྱི་རོལ་གྱི་ཕྱོགས་བཞི་རྣམས་སུ་ཆ་བཞི་དོར་ཏེ་ངོས་གཉི་ག་ལ་ཆ་བརྒྱད་དོར་ནས་གསུང་གི་</w:t>
        <w:br/>
        <w:t>དཀྱིལ་འཁོར་གྱི་དོན་དུ་འགྱུར་རོ། །དེ་ནས་གསུང་གི་དཀྱིལ་འཁོར་ལ་ཆ་སོ་སོའ ི་དབུས་སུ་ ཐིག་བཏབ་ནས་ཆ་བརྒྱད་པོ་</w:t>
        <w:br/>
        <w:t>གང་ཡིན་པ་དེ་ཉིད་ཆ་བཅུ་དྲུག་ཏུ་བྱའོ། །དེ་ལ་ཆ་བཅུ་དྲུག་པོ་རྣམས་ནི་སོར་ཕྱེད་པ་དྲུག་པར་འགྱུར་རོ། །དེ་རྣམས་ལས་</w:t>
      </w:r>
    </w:p>
    <w:p>
      <w:r>
        <w:br w:type="page"/>
      </w:r>
    </w:p>
    <w:p>
      <w:pPr/>
      <w:r>
        <w:t>ཀྱང་ཐུགས་ཀྱི་དཀྱིལ་འཁོར་གྱི་དོན་དུ་ཤར་དུ་ཆ་བཞི་དང་དེ་བཞིན་དུ་ནུབ་དང་ བྱང་དང་ལྷོ་རུ་ཡང་དོར་ནས་གཞན་སྙིང་</w:t>
        <w:br/>
        <w:t>པོའི་ཆ་བརྒྱད་པོ་ཆ་སོ་སོའ ི་དབུས་སུ་ཐིག་བཏབ་སྟེ་ཆ་བཅུ་དྲུག་ཏུ་བྱའོ། །ཐུགས་ཀྱི་དཀྱིལ་འཁོར་དེ་ལ་ཆ་བཅུ་དྲུག་པོ་</w:t>
        <w:br/>
        <w:t xml:space="preserve">རྣམས་ནི་སོར་ཕྱེད་པ་གསུམ་པར་འགྱུར་རོ། །དེ་ལྟར་ན་ནོར་ </w:t>
        <w:br/>
        <w:t>108-4-35b</w:t>
        <w:br/>
        <w:t>དང་དུས་ཀྱིས་འགྱུར་ཞེས་པ་སོར་ཕྱེད་པ་བཞི་བཅུ་རྩ་བརྒྱད་ཀྱིས་ཏེ་སོར་ཕྱེད་པ་གསུམ་གྱི་བདག་ཉིད་ཀྱི་ཆ་བཅུ་དྲུག་</w:t>
        <w:br/>
        <w:t>གིས་སོ། །དེ་རྣམས་ལ་ཚངས་པའི་ཐིག་ལས་བྱང་དང་ལྷོ་དང་ཤར་དང་ནུབ་ཀྱི་ཆ་གཉིས་གཉིས་ནི་ཐུགས་ ཀྱི་དཀྱིལ་</w:t>
        <w:br/>
        <w:t>འཁོར་གྱི་སྒོ་བཞིའི་དོན་དུ་བཅོམ་ལྡན་འདས་ཀྱིས་གསུངས་སོ། །དེ་བཞིན་དུ་སོར་ཕྱེད་པ་གསུམ་གྱི་ཆ་བཞི་ནི་གསུང་གི་</w:t>
        <w:br/>
        <w:t>དཀྱིལ་འཁོར་གྱི་སྒོའི་དོན་དུ་གསུངས་སོ། །དེ་བཞིན་དུ་སོར་ཕྱེད་པ་གསུམ་གྱི་ཆ་བརྒྱད་ནི་སྐུའི་ དཀྱིལ་འཁོར་གྱི་སྒོའ ི་</w:t>
        <w:br/>
        <w:t>དོན་དུ་གསུངས་ཏེ་དེ་ལྟར་ཐུགས་དང་གསུང་དང་སྐུའི་དཀྱིལ་འཁོར་ལ་རང་རང་གི་འཁོར་ལོའི་ཚད་ཀྱིས་སྒོ་ནི་འཁོར་ལོའ ི་</w:t>
        <w:br/>
        <w:t>བརྒྱད་ཆར་འགྱུར་རོ། །འཁོར་ལོ་ཡང་ར་བའི་དང་པོའི་འཚམས་སུ་རིག་པར་བྱའོ། ། དཀྱིལ་འཁོར་གསུམ་ཀ་ཡང་དེ་བཞིན་</w:t>
        <w:br/>
        <w:t>ནོ། །ཚངས་པའི་ཐིག་ལས་བྱང་དང་ལྷོ་དང་ཤར་དང་ནུབ་ཏུ་སོར་ཕྱེད་པ་གཉིས་གཉིས་སྤངས་ནས་སྙིང་པོའ ི་པད་མའི་ལྟེ་</w:t>
        <w:br/>
        <w:t>བའི་གཙོ་བོའི་གདན་གྱི་དོན་དང་ཕྱོགས་དང་སྒོ་བཞི་རྣམསུ་སུ་ལྷའི་ པད་མའི་གདན་གྱི་དོན་དུ་ཐིག་གདབ་པར་བྱའོ། །དེ་</w:t>
        <w:br/>
        <w:t>ནས་བྱང་དང་ལྷོ་དང་ཤར་དང་ནུབ་ཀྱི་ཕྱོགས་རྣམས་སུ་ཆུ་གཏེར་ཞེས་པ་སོར་ཕྱེད་པ་བཞི་ནི་པད་མའི་འདབ་མ་རྣམས་སུ་</w:t>
        <w:br/>
        <w:t>འགྱུར་ཏེ་གཙོ་བོའི་པད་མ་ནི་ལྷ་དང་ལྷ་མོ་ལྷག་མ་ རྣམས་ཀྱི་གདན་ལས་སུམ་འགྱུར་རོ། །དེ་ལྟར་ཚངས་པའི་གནས་སུ་ནི་</w:t>
        <w:br/>
        <w:t>ཉི་མའི་རེ་མིག་དག་གིས་ཞེས་པ་སོར་ཕྱེད་པ་བཅུ་གཉིས་ཀྱིས་བཅོམ་ལྡན་འདས་ཀྱི་པད་མའ ོ། །པད་མའི་སུམ་ཆ་ནི་ལྟེ་བ་</w:t>
        <w:br/>
        <w:t>སྟེ་སོར་ཕྱེད་པ་བཞིར་འགྱུར་ རོ་ཞེས་པ་ངེས་པའོ། །ཕྱོགས་རྣམས་སུ་འདབ་མའི་ནང་དུ་ཐིག་བཏབ་ནས་ལྷག་མ་སོར་ཕྱེད་</w:t>
        <w:br/>
        <w:t>པ་གསུམ་རྣམ་པ་གཉིས་སུ་བྱས་ཏེ་རྐང་པ་དང་བཅས་པའི་སོར་ཕྱེད་པའི་ཆས་སྙིང་པོའ ི་དཀྱིལ་འཁོར་ལ་རེ་ཁཱ་གསུམ་དུ་</w:t>
        <w:br/>
        <w:t>འགྱུར་ཏེ་ཕྱོགས་ གཞན་དུ་འང་འགྱུར་རོ། །དེ་ནས་པད་མའི་འདབ་མའི་ཕྱི་རོལ་དུ་སོར་ཕྱེད་པའི་ཆ་གཅིག་གིས་རྡོ་རྗེ་ཕྲེང་</w:t>
        <w:br/>
        <w:t>བའི་གནས་སོ། །དེ་ནས་སོར་ཕྱེད་པ་བཞིས་ལྷའི་པད་མ་རྣམས་སོ། །པད་མའི་དབུས་སུ་ཐིག་བཏབ་ནས་སྔ་མ་མ་ཡིན་</w:t>
        <w:br/>
        <w:t xml:space="preserve">པའི་ </w:t>
        <w:br/>
        <w:t>108-4-36a</w:t>
        <w:br/>
        <w:t>རྡོ་རྗེའི་ཕྲེང་བའི་ཆ་དང་ལྷན་ཅིག་སོར་ཕྱེད་པ་གསུམ་དུ་འགྱུར་ཏེ་དེ་རྣམས་ཀྱི་དབུས་སུ་ཐིག་བཏབ་ནས་ཕྱེད་དང་བཅས་</w:t>
        <w:br/>
        <w:t>པ་ཕྱེད་དང་བཅས་པའི་ཆས་འགྲམ་གྱི་གནས་སུ་ར་བའི་ས་དང་རྟ་བབས་ཀྱི་ཀ་བར་འགྱུར་རོ། །དེ་ ནས་སངས་རྒྱས་ཀྱི་</w:t>
        <w:br/>
        <w:t>གདན་ལས་ཕྱི་རོལ་དུ་སོར་ཕྱེད་ཀྱིས་ཕྱིའི་རྡོ་རྗེ་ཕྲེང་བར་འགྱུར་རོ། །སངས་རྒྱས་དང་ལྷ་མོ་རྣམས་ཀྱི་བར་གྱི་ལེ་ཚེ་རྣམས་</w:t>
        <w:br/>
        <w:t>ལ་བུམ་པའམ་ཐོད་པ་རྣམས་ཀྱི་གདན་བརྒྱད་དུ་འགྱུར་ཏེ་གཡོན་དང་གཡས་སུ་ཀ་བ་ བཅུ་དྲུག་གི་བར་དུ་སོར་ཕྱེད་པའི་</w:t>
        <w:br/>
        <w:t>ཆ་གསུམ་གྱིས་སོ། །ལྷག་མ་ནི་སངས་རྒྱས་ཀྱི་གདན་གྱི་ཚད་ཀྱིས་སོ། །དེ་ནས་རྡོ་རྗེ་ཕྲེང་བ་ལས་སོར་ཕྱེད་པ་གསུམ་</w:t>
        <w:br/>
        <w:t>པའི་ཆ་གཉིས་དང་སོར་ཕྱེད་དོར་ནས་ཐིག་བཏབ་སྟེ་དེ་ནས་བཞིས་དྲི་ལ་སོགྶ་ པའི་ལྷ་མོ་རྣམས་དང་སྣ་ལ་སོགས་པའི་</w:t>
        <w:br/>
        <w:t>ལྷ་རྣམས་ཀྱི་གདན་གྱི་དོན་དུ་ཐིག་གདབ་པར་བྱའོ། །དེ་ནས་སོར་ཕྱེད་དོར་ནས་ཕྱེད་དང་བཅས་པའི་སོར་མོ་ཕྱེད་ཀྱིས་</w:t>
        <w:br/>
        <w:t>རབ་གསུམ་དུ་འགྱུར་རོ། །དེ་བཞིན་དུ་ར་བའི་ས་ལས་ཉིས་འགྱུར་ནི་ སྟེགས་བུའི་སའོ། །སྟེགས་བུའི་ཕྱེད་ཀྱིས་རིན་ཆེན་</w:t>
        <w:br/>
        <w:t>སྣམ་བུའོ། །རིན་ཆེན་སྣམ་བུའི་ཉིས་འགྱུར་གྱིས་དོ་ཤལ་དང་དོ་ཤལ་ཕྱེད་པའི་སའོ། །དོ་ཤལ་གྱི་ས་ཕྱེད་ནི་བ་ཀུ་ལཱི་དང་</w:t>
        <w:br/>
        <w:t xml:space="preserve">ཀྲ་མ་ཤླིཪ་ཥའོ། །དེ་ལྟར་ན་སྒོ་དང་མཉམ་པ་ནི་སྒོ་ཁྱུད་ དོ། །སྒོ་ཁྱུད་དང་མཉམ་པ་ནི་ལོགས་ཏེ་འགྲམ་ཡང་དེ་བཞིན་ནོ། </w:t>
        <w:br/>
        <w:t xml:space="preserve">།ཀ་བའི་སྟེང་དུ་རྟ་བབས་ནི་སྒོའ ི་ཚད་ལས་སུམ་འགྱུར་ཏེ་དེ་ལྟར་ན་སྙིང་པོའ ི་དཀྱིལ་འཁོར་ལ་ཐིག་གདབ་པའི་ངེས་པའོ། </w:t>
        <w:br/>
        <w:t>།དེ་ལྟར་ཐིག་ནི་རོ་དང་ཞེས་པ་ནས་ བརྩམས་ཏེ་དོ་ཤལ་ཕྱེད་པ་དག་གི་མཐར་ནི་བ་ཀུ་ལཱི་ར་ཡང་རབ་ཏུ་འགྱུར་ཞེས་པའི་</w:t>
        <w:br/>
        <w:t>མཐར་ཐུག་པ་སྔར་ཐིག་གདབ་པ་དང་སླར་ཡང་དཀྱིལ་འཁོར་གྱི་དོན་དུ་གཞན་གཉིས་དང་ཆུ་གཏེར་གཅིག་དང་ཆུ་གཏེར་</w:t>
        <w:br/>
        <w:t>གཅིག་དང་ཞེས་པ་ནས་བརྩམས་ ཏེ་རྟ་བབས་རབ་ཏུ་གསུངས་པའི་ཆ་རྣམས་ཀྱིས་ཞེས་པའི་མཐར་ཐུག་པ་སྟེ་ཐུགས་ཀྱི་</w:t>
        <w:br/>
        <w:t>དཀྱིལ་འཁོར་ལ་ཐིག་གདབ་པ་གཉི་ག་རབ་ཏུ་གསུངས་སོ་ཞེས་པ་ནི་ཐུགས་ཀྱི་དཀྱིལ་འཁོར་གྱི་ངེས་པའ ོ། །ད་ནི་རྩ་བའི་</w:t>
        <w:br/>
        <w:t xml:space="preserve">རྒྱུད་ལས་གསུངས་ </w:t>
        <w:br/>
        <w:t>108-4-36b</w:t>
        <w:br/>
        <w:t>པའི་རྟ་བབས་ཀྱི་མཚན་ཉིད་བརྗོད་པར་བྱ་སྟེ་འདིར་རྟ་བབས་ནི་ཐམས་ཅད་དུ་སྒོའི་ཚད་ལས་སུམ་འགྱུར་དུ་འགྱུར་རོ། །དེ་</w:t>
        <w:br/>
        <w:t>ལ་ཐུགས་ཀྱི་དཀྱིལ་འཁོར་ལ་སོར་ཕྱེད་པ་དྲུག་གིས་སྒོ་སྟེ་དེ་ལས་སུམ་འགྱུར་སོར་ཕྱེད་པ་བཅྭ་བརྒྱད་ཀྱིས་རྟ་བབས་སུ་</w:t>
      </w:r>
    </w:p>
    <w:p>
      <w:r>
        <w:br w:type="page"/>
      </w:r>
    </w:p>
    <w:p>
      <w:pPr/>
      <w:r>
        <w:t>འགྱུར་རོ། །དེ་ཉིད་ནི་རྩེག་མ་གསུམ་དུ་བྱ་སྟེ་རྩེག་མ་དང་པོ་ནི་སོར་ཕྱེད་པ་དྲུག་གིས་སོ། །གཉིས་པ་ནི་ཕྱེད་དང་བཅས་</w:t>
        <w:br/>
        <w:t>པའི་བཞི་ཡིས་སོ། །གསུམ་པ་ནི་ཕྱེད་དང་བཅས་པའི་གསུམ་གྱིས་སོ། །དེ་ནས་གཉིས་ཀྱིས་ཧར་མི་ དང་གཉིས་ཀྱིས་བུམ་</w:t>
        <w:br/>
        <w:t>པ་སྟེ་དེ་ལྟར་ཆ་བཅྭ་བརྒྱད་ཀྱིས་རྟ་བབས་སུམ་རྩེག་གོ། །དེ་ལ་རྩེག་མ་དང་པོ་ལ་ཀ་བའི་སྟེང་དུ་སོར་ཕྱེད་ཀྱི་ཆས་སྣམ་བུ་</w:t>
        <w:br/>
        <w:t>སྟེ་རིང་བ་ཉིད་དུ་སོར་ཕྱེད་པ་ཉི་ཤུ ་རྩ་བཞིའོ། །དེའི་སྟེང་དུ་སོར་ཕྱེད་ཀྱི་ཆས་ མྱོས་པ་སྲུང་བ་སྟེ་རིང་བ་ཉིད་དུ་སོར་ཕྱེད་པ་</w:t>
        <w:br/>
        <w:t>བཅུ་དྲུག་གོ། །དེའི་སྟེང་དུ་སྙིང་པོའ ི་ལྟེ་བའི་ཚད་ཀྱིས་དབུས་སུ་མཆོད་པའི་ལྷ་མོའ ི་གནས་གྲུ་བཞིའོ། །དེ་ཡི་གཡས་དང་</w:t>
        <w:br/>
        <w:t>གཡོན་དུ་སོར་ཕྱེད་ཀྱིས་ཀ་བའོ། །དེ་དག་གི་གཡས་དང་ གཡོན་དུ་སླར་ཡང་ལྷ་མོའི་གནས་སོ། །དེ་ནས་སླར་ཡང་གཡས་</w:t>
        <w:br/>
        <w:t>དང་གཡོན་དུ་ཀ་བའོ། །དེ་དག་གི་གཡས་དང་གཡོན་དུ་རྟ་བབས་ཀྱི་ཀ་བའི་སྟེང་དུ་གླང་པོ་ཆེ་མནན་པའི་སེང་གེ་ཟུང་ཞིག་</w:t>
        <w:br/>
        <w:t>མགོ་བོ་སྟེང་དུ་བལྟས་པའོ། ། དེ་དག་གི་མགོ་བོའ ི་སྟེང་དང་ཀ་བ་བཞིའི་སྟེང་དུ་འོག་གི་སྣམ་བུའི་ཕྱེད་ཀྱི་ཆས་སྣམ་བུར་</w:t>
        <w:br/>
        <w:t>འགྱུར་ཏེ་རིང་བ་ཉིད་དུ་སོར་ཕྱེད་པ་བཅྭ་བརྒྱད་པའོ། །དེའི་སྟེང་དུ་རྩ་བའི་མྱོས་པ་སྲུང་བ་བཞིན་དུ་མྱོས་པ་སྲུང་བ་སྟེ་རིང་</w:t>
        <w:br/>
        <w:t>བ་ཉིད་དུ་སོར་ ཕྱེད་པ་བཅུ་གཉིས་པའོ། །དེའི་སྟེ་དུ་རྐང་པས་དམན་པའི་སོར་ཕྱེད་ཀྱི་ཆས་ཀ་བ་སོ་སོ་སྟེ་ཀ་བའི་བར་དུ་</w:t>
        <w:br/>
        <w:t>སོར་ཕྱེད་པ་གསུམ་གསུམ་གྱིས་ལྷའི་གནས་སམ་མཚན་མའི་གནས་གསུམ་མོ། །ཕྱི་རོལ་གྱི་ཀ་བ་ དག་གི་གཡས་དང་</w:t>
        <w:br/>
        <w:t>གཡོན་དུ་ཤཱ་ལ་བྷཉ་ཛི་ཀཱ་བྱའོ། །དེ་དག་གི་མགོ་བོའ ི་སྟེང་དང་ཀ་བ་བཞིའི་སྟེང་དུ་སླར་ཡང་སོར་ཕྱེད་པ་ཕྱེད་ཀྱི་ཆས་སྣམ་</w:t>
        <w:br/>
        <w:t xml:space="preserve">བུ་སྟེ་རིང་བ་ཉིད་དུ་སོར་ཕྱེད་པ་བཅྭ་ལྔའོ། །དེའི་སྟེང་དུ་སྔ་མ་བཞིན་དུ་སོར་ </w:t>
        <w:br/>
        <w:t>108-4-37a</w:t>
        <w:br/>
        <w:t>ཕྱེད་ཀྱིས་མྱོས་པ་སྲུང་བ་སྟེ་རིང་བ་ཉིད་དུ་སོར་ཕྱེད་བརྒྱད་པའོ། །དེའི་སྟེང་དུ་སོར་ཕྱེད་ཕྱེད་ཀྱི་ཆས་ཀ་བ་སོ་སོ་བྱའོ། །ཀ་</w:t>
        <w:br/>
        <w:t>བའི་བར་བར་དུ་རྩ་བའི་རྩེག་མའི་ལྷའི་གནས་ཀྱི་ཕྱེད་ཀྱི་ཆས་གནས་གསུམ་མོ། ། དེ་ལ་ཕྱི་རོལ་གྱི་ཀ་བ་དག་གི་གཡས་</w:t>
        <w:br/>
        <w:t>དང་གཡོན་དུ་སླར་ཡང་ཤཱ་ལ་བྷཉ་ཛི་ཀཱ་བྱའོ། །དེའི་སྟེང་དུ་ཆ་ཕྱེད་ཀྱིས་སྣམ་བུ་སོར་ཕྱེད་བཅུ་གཉིས་པའོ། །དེའི་སྟེང་དུ་</w:t>
        <w:br/>
        <w:t>ཧར་མི་རིང་བ་ཉིད་དུ་སོར་ཕྱེད་བརྒྱད་པའོ། །དེའི་སྟེང་དུ་གཉིས་ ཀྱིས་བུམ་པ་སྟེ་གཡས་དང་གཡོན་དུ་རྒྱལ་མཚན་གྱི་ཡུ་</w:t>
        <w:br/>
        <w:t>བའི་གནས་སོ། །དེ་བཞིན་དུ་སྣམ་བུ་སོ་སོའ ི་རྩེ་མོར་རྔ་ཡབ་དང་མེ་ལོང་འཕྱང་བ་དང་རྒྱལ་མཚན་ཏེ་རྟ་བབས་ཀྱི་ཚད་དང་</w:t>
        <w:br/>
        <w:t>མཚན་ཉིད་རྩ་བའི་རྒྱུད་ལས་གསུངས་པའོ། ། ད་ནི་གསུང་གི་དཀྱིལ་འཁོར་གསུངས་པ་རེ་མིག་དྲུག་གིས་རྟ་བབས་འོག་ཏུ་</w:t>
        <w:br/>
        <w:t>ནོར་གྱི་པད་མ་དང་ལྡན་རྣལ་འབྱོར་མ་རྣམས་སྣམ་བུའོ་ཞེས་པ་སྟེ་འདིར་གསུང་གི་དཀྱིལ་འཁོར་ལ་ཕྱོགས་བཞི་རྣམས་སུ་</w:t>
        <w:br/>
        <w:t>སོར་ཕྱེད་པ་དྲུག་གི་བདག་ཉིད་ཀྱི་ཆ་ བཞི་པོ་གང་ཡིན་པ་དེ་དག་ལས་ཆ་གཉིས་ལ་སྙིང་པོའ ི་དཀྱིལ་འཁོར་གྱི་ར་བ་དང་</w:t>
        <w:br/>
        <w:t>སྟེགས་བུ་དང་རིན་ཆེན་སྣམ་བུ་དང་དོ་ཤལ་དང་དོ་ཤལ་ཕྱེད་པ་དང་བ་ཀུ་ལཱི་དང་ཀྲ་མ་ཤཱིཪ་ཥ ་རྣམས་བཀོད་ཏེ་ལྷག་མ་ཆ་</w:t>
        <w:br/>
        <w:t>གཉིས་གནས་སོ། །དེ་དག་ལས་ཆ་ གཅིག་དོར་ནས་ཆ་གཞན་གྱི་རེ་མིག་དྲུག་པོ་རྣམས་ལས་སྟེང་དང་འོག་ཏུ་རེ་མིག་རེ་</w:t>
        <w:br/>
        <w:t>རེ་དོར་ལ་དབུས་སུ་ཆ་བཞིས་རྣལ་འབྱོར་མ་རྣམས་ཀྱི་པད་མ་བརྒྱད་ཀྱི་སྣམ་བུ་སྟེ་ཕྱོགས་དང་འཚམས་རྣམས་ཐམས་ཅད་</w:t>
        <w:br/>
        <w:t>དུ་པད་མའོ། །ཕྱོགས་རྣམས་ སུ་རྟ་བབས་ཀྱི་འོག་ཏུ་སྟེ་རྩེག་མ་གཉིས་པའི་མྱོས་པ་སྲུང་བ་དང་ཀ་བ་ཟུང་དག་ལ་སོར་མོ་</w:t>
        <w:br/>
        <w:t>ཕྱེད་པ་ཕྱེད་ཙམ་བཀྱེད་ནས་སོར་ཕྱེད་བཞི་བཞག་པ་ལ་རྣལ་འབྱོར་མ་རྣམས་ཀྱི་པད་མ་བྱའ ོ། །ལྷ་མོ་རྣམས་མེད་ན་སླར་</w:t>
        <w:br/>
        <w:t>ཡང་སྔར་བརྗོད་པའི་ མཚན་ཉིད་དོ། །མཚན་ཉིད་དེ་ཉིད་ཀྱིས་ཕྱི་རོལ་དུ་གསུང་གི་དཀྱིལ་འཁོར་ལ་སྒོ་ནས་བརྩམས་ཏེ་</w:t>
        <w:br/>
        <w:t>རྟ་བབས་ཀྱི་མཐར་ཐུག་པ་ཐམས་ཅད་ཉིས་འགྱུར་དུ་འགྱུར་རོ་ཞེས་པ་ནི་ངེས་པའོ། །ད་ནི་དེ་ནས་ཞེས་པ་ལ་སོགས་པས་</w:t>
        <w:br/>
        <w:t xml:space="preserve">སྐུའི་དཀྱིལ་ </w:t>
        <w:br/>
        <w:t>108-4-37b</w:t>
        <w:br/>
        <w:t>འཁོར་གསུངས་པ་འདིར་སྐུའི་དཀྱིལ་འཁོར་ལ་ཕྱོགས་བཞི་རྣམས་སུ་སོར་ཕྱེད་པ་བཅུ་གཉིས་ཀྱི་བདག་ཉིད་ཀྱི་ཆ་བཞི་</w:t>
        <w:br/>
        <w:t>པོ་གང་ཡིན་པ་དེ་རྣམས་ལས་ཆ་གཉིས་ལ་གསུང་གི་དཀྱིལ་འཁོར་གྱི་ར་བ་དང་སྟེགས་བུ་དང་རིན་ཆེན་སྣམ་བུ་དང་དོ་</w:t>
        <w:br/>
        <w:t>ཤལ་ དང་དོ་ཤལ་ཕྱེད་པ་དང་བ་ཀུ་ལཱི་དང་ཀྲ་མ་ཤཱིཪ་ཥ ་རྣམས་བཀོད་ཏེ་ལྷག་མ་ཆ་གཉིས་གནས་སོ། །དེ་ནས་ཏེ་གསུང་</w:t>
        <w:br/>
        <w:t xml:space="preserve">གི་དཀྱིལ་འཁོར་གྱི་མཐའ་ནས་རོ་ཡིས་བསྒྱུར་བའི་དུས་ཀྱིས་ཞེས་པ་སོར་ཕྱེད་པ་ཉི་ ཤུ ་རྩ་བཞིས་དཔལ་ལྡན་ཚོན་གྱི་སར་ </w:t>
        <w:br/>
        <w:t>འགྱུར་ཞིང་རེ་ཁཱ་ལྔ་ཡི་བར་དུའོ་ཞེས་པ་ནི་ངེས་པའོ། །དཀྱིལ་འཁོར་དེ་ལ་ཕྱོགས་ཟུར་རྣམས་སུ་ཉི་མའི་པད་མ་ཞེས་པ་</w:t>
        <w:br/>
        <w:t>ནི་པད་མ་བཅུ་གཉིས་ཏེ་ཉིས་འགྱུར་མ་ནུའི་འདབ་ལྡན་ཞེས་པ་འདབ་མ་ཉེ་ཤུ ་རྩ་བརྒྱད་པའོ། །ཉི་མའི་རེ་མིག་དག་ གིས་</w:t>
        <w:br/>
        <w:t>ཞེས་པ་ནི་སོར་ཕྱེད་པའི་ཆ་བཅུ་གཉིས་ཀྱིས་ཏེ་སོར་ཕྱེད་པ་བཅུ་གཉིས་པོ་དེ་རྣམས་ཆ་བདུན་དུ་བྱས་ནས་དབུས་ཀྱི་ཆས་</w:t>
        <w:br/>
        <w:t>ལྟེ་བའོ། །གཡས་དང་གཡོན་གྱི་ཆ་གཉིས་པས་འདབ་མ་བཞི་དང་གཡས་དང་གཡོན་གྱི་གསུམ་པས་འདབ་མ་བརྒྱད་ དང་</w:t>
        <w:br/>
        <w:t>གཡས་དང་གཡོན་གྱི་བཞི་པས་འདབ་མ་བཅུ་དྲུག་སྟེ་དེ་ལྟར་ན་འདབ་མ་ཉི་ཤུ ་རྩ་བརྒྱད་བྱའོ། །དེ་བཞིན་དུ་སྙིང་པོའ ི་སྒོ་ནི་</w:t>
      </w:r>
    </w:p>
    <w:p>
      <w:r>
        <w:br w:type="page"/>
      </w:r>
    </w:p>
    <w:p>
      <w:pPr/>
      <w:r>
        <w:t xml:space="preserve">མུན་པའི་ཡོན་ཏན་གྱི་དབང་གིས་ཏེ་དེ་ལས་བར་མའི་དཀྱིལ་འཁོར་གྱི་སྒོ་རྡུལ་གྱི་ཡོན་ཏན་གྱི་དབང་གིས་ ཉིས་འགྱུར་རོ། </w:t>
        <w:br/>
        <w:t>།དེ་ལས་སྙིང་སྟོབས་ཀྱི་ཡོན་ཏན་གྱི་དབང་གིས་སྐུའི་དཀྱིལ་འཁོར་གྱི་སྒོ་བཞི་འགྱུར་རོ། །ར་བ་ལ་སོགས་པ་དང་རྟ་བབས་</w:t>
        <w:br/>
        <w:t>ལ་སོགས་པ་ཡང་དེ་བཞིན་ནོ། །ཁོར་ཡུག་གསུམ་བཀོད་རྣམས་ཏེ་ཆུ་དང་མེ་དང་ རླུང་གི་ཁོར་ཡུག་བཀོད་པ་རྣམས་ནི་</w:t>
        <w:br/>
        <w:t>བརྒྱད་པ་གསུམ་གྱིས་ཞེས་པ་ཉི་ཤུ ་རྩ་བཞིས་རབ་ཏུ་བྱའོ། །ཁོར་ཡུག་གསུམ་པོ་དེ་དག་རྣམས་ཀྱི་ཐོག་མའི་ཆ་ལ་ཉི་ཟླ་</w:t>
        <w:br/>
        <w:t>འཆར་བའི་འཁོར་ཡུག་དེ་ཕྱེད་རེ་མིག་རྣམས་ཀྱིས་ཏེ་བཅུ་གཉིས་ཀྱིས་ བྱའོ། །དེ་རྣམས་ཀྱི་མཐའ ་ལ་རྡོ་རྗེ་ཕྲེང་བ་བཅུ་</w:t>
        <w:br/>
        <w:t>གཉིས་ཀྱིས་བྱ་སྟེ་ཉི་ཤུ ་རྩ་བཞི་རྣམས་ཀྱིས་རྡོ་རྗེའི་མེ་ལྕེའོ། །དེ་ལ་སྒོའི་མཐའི་འཁོར་ལོ་གང་ཡིན་པ་དེ་ནི་སོ་སོར་རྩིབས་</w:t>
        <w:br/>
        <w:t xml:space="preserve">བརྒྱད་པ་སྟེ་རླུང་དང་མེའི་ཁོར་ཡུག་གི་དབུས་སུ་ཆ་ </w:t>
        <w:br/>
        <w:t>108-4-38a</w:t>
        <w:br/>
        <w:t>བཅུ་གཉིས་ཀྱིས་སོ། །ཕྱི་རོལ་གྱི་དཀྱིལ་འཁོར་གྱི་ཀ་བའི་འོག་ཏུ་སྟེགས་བུ་ལ་བཅུ་གཉིས་ཀྱིས་གདེངས་ཅན་རྣམས་ཀྱི་</w:t>
        <w:br/>
        <w:t>གདན་རླུང་ལ་སོགས་པའི་དཀྱིལ་འཁོར་རོ། །ཤིང་རྟ་ནི་བཅུ་གཉིས་ཀྱིས་སྒོའ ི་དབུས་སུ་སྟེ་དེ་ ཉིད་ལ་གསུང་གི་དཀྱིལ་</w:t>
        <w:br/>
        <w:t>འཁོར་གྱི་རྟ་བབས་སོར་ཕྱེད་པ་བཅུ་གཉིས་སྤངས་ནས་སྒོའ ི་ཕྱེད་གཉིས་པ་ལ་དབང་པོ་ལ་སོགས་པའི་ལྷའི་སྣམ་བུ་དང་</w:t>
        <w:br/>
        <w:t>མཚུངས་པའི་ཤིང་རྟ་བྱའོ། །ཤར་དང་ནུབ་ཏུ་སྐུའི་དཀྱིལ་འཁོར་གྱི་རྟ་བབས་ཀྱི་བུམ་པ་ སྤངས་ནས་ནམ་མཁའ ་དང་ས་</w:t>
        <w:br/>
        <w:t>འོག་གི་ཤིང་རྟ་བལྟ་བར་བྱའོ། །དཀྱིལ་འཁོར་གྱི་ཐིག་གདབ་པའི་ངེས་པའོ། །ད་ནི་རྡོ་རྗེ་ཞེས་པ་ལ་སོགས་པས་རྡུལ་ཚོན་</w:t>
        <w:br/>
        <w:t>གདབ་པའི་ཆོ་ག་གསུངས་པ་འདིར་ཐིག་བཏབ་ཅིང་ལྷའི་གནས་ཐམས་ ཅད་སྦྱངས་པར་གྱུར་པ་ནི་དེ་ནས་དྲི་དང་མེ་ཏོག་</w:t>
        <w:br/>
        <w:t>ལ་སོགས་པ་དང་གཏོར་མ་བྱིན་ཏེ་ཕྱི་ནས་རྡུལ་ཚོན་དགྱི་བ་བརྩམ་པར་བྱའོ། །ད་ལ་འབྱོར་བ་དང་རྗེས་སུ་མཐུན་པས་ཚོན་</w:t>
        <w:br/>
        <w:t>ལྔ་བྱ་སྟེ་འཁོར་ལོ་སྒྱུར་བའི་འབྱོར་པ་ལ་རྡོ་རྗེ་ལ་སོགས་པ་འམ། རིན་པོ་ཆེ་ལྔས་ཕྱེ་མ་བྱའོ། །དེ་ལ་མ་ར་ཀ་ཏའི་ཕྱེ་མས་</w:t>
        <w:br/>
        <w:t>ལྗང་ཁུ་དང་ཨིནྡྲ་ནཱི་ལས་ནག་པོ་དང་པད་མ་རཱ་གས་དམར་པོ་དང་ཟླ་བ་ཆུ་ཤེལ་གྱིས་དཀར་པོ་དང་ཀཪ་ཀེ་ཏ་ནས་སེར་པོ་</w:t>
        <w:br/>
        <w:t>དང་འཐོན་ཀ་ཆེན་པོས་སྔོན་པོའོ། །དེ་བཞིན་དུ་ཐུན་ མོང་བའི་འཁོར་ལོས་སྒྱུར་བ་རྣམས་ཀྱི་གསེར་གྱི་ཕྱེ་མས་ནི་སེར་པོ་</w:t>
        <w:br/>
        <w:t>དང་མུ་ཏིག་གི་ཕྱེ་མས་དཀར་པོ་དང་བྱི་རུའི་ཕྱེ་མས་དམར་པོ་དང་མུ་མེན་གྱི་ཕྱེ་མས་ནག་པོ་དང་ཚོན་བཞི་བསྲེས་པས་</w:t>
        <w:br/>
        <w:t>ནི་ལྗང་ཁུའོ། །དབྱེ་བ་ལྔ་ཡི་འབྲུ་འམ་ཞེས་ པ་ནི་མུང་ག་ལ་སོགས་པ་འམ་འབྲས་མ་ཉམས་པ་རྣམས་སམ་རྣམ་མང་ནོར་</w:t>
        <w:br/>
        <w:t>བུའི་ཕྱེ་མའི་ཚོན་རྣམས་སམ་བཏགས་པའི་ཚོན་ཐུན་མོང་བ་རྣམས་ཀྱིས་ནི་སེམས་ཅན་ཐམས་ཅད་ཀྱི་སྟེ་རྡོ་རྗེ་རྣམས་ཀྱིས་</w:t>
        <w:br/>
        <w:t>ཇི་ལྟ་བ་དེ་བཞིན་དུ་མ་ཉམས་ པའི་འབྲུ་རྣམས་ཀྱིས་སོ། །མ་ར་ཀ་ཏ་ལ་སོགས་པའི་ཕྱེ་མ་རྣམས་ཀྱིས་ཇི་ལྟ་བ་དེ་བཞིན་</w:t>
        <w:br/>
        <w:t>དུ་བཏགས་པའི་ཚོན་རྣམས་ཀྱིས་ཏེ། ཇི་ལྟར་འབྱོར་པ་ལས་འདི་རྣམས་ཀྱིས་ཕྱོགས་ཀྱི་ཆར་ས་ལ་རྡུལ་ཚོན་གདབ་པར་</w:t>
        <w:br/>
        <w:t xml:space="preserve">འགྱུར་རོ། ། </w:t>
        <w:br/>
        <w:t>108-4-38b</w:t>
        <w:br/>
        <w:t>ཀྱེ་མི་ཡི་བདག་པོ་དེ་ཉིད་ནི་སངས་རྒྱས་དབྱེ་བ་འཆད་པར་འགྱུར་བ་རྣམས་ཀྱིས་ཏེ་དཀྱིལ་འཁོར་ལའོ། །ཕྱི་རོལ་དུ་ཡང་</w:t>
        <w:br/>
        <w:t>སའི་ཁོར་ཡུག་ལ་སེར་པོ་དང་ཆུ་ལ་དཀར་པོ་དང་མེ་ལ་དམར་པོ་དང་རླུང་གི་ཁོར་ཡུག་ལ་ནག་པོས་ཏེ་རིམ་ པས་སོ། །ད་</w:t>
        <w:br/>
        <w:t>ནི་ཤར་དུ་ཞེས་པ་ལ་སོགས་པས་མཚོན་གྱི་སའི་ཁ་དོག་གསུངས་པ་འདིར་བདག་པོའ ི་མཚན་མ་དང་ཞལ་གྱི་དབང་གིས་</w:t>
        <w:br/>
        <w:t>དཀྱིལ་འཁོར་གྱི་ས་ལ་ཕྱོགས་ཀྱི་ཆར་འགྱུར་ཏེ་ཞལ་ནག་པོ་ལ་སོགས་པས་སོ། །དེས་ ན་ཐུགས་རྣམ་པར་དག་པས་ཤར་</w:t>
        <w:br/>
        <w:t>དུ་དཔལ་ལྡན་ནག་པོའ ི་སར་འགྱུར་རོ། །གསུང་རྣམ་པར་དག་པས་ལྷོ་རུ་ཉི་མ་དང་མཚུངས་པའོ། །ཡེ་ཤེས་ཀྱི་ཞལ་རྣམ་</w:t>
        <w:br/>
        <w:t>པར་དག་པས་ནུབ་ཏུ་གསེར་མདོག་སྟེ་སེར་པོའོ། །སྐུའི་ ཞལ་རྣམ་པར་དག་པས་བྱང་དུ་ཡང་གཞན་ཏེ་དཀར་པོའོ། །དེ་</w:t>
        <w:br/>
        <w:t>ལྟར་རྡོ་རྗེ་ཅན་གྱི་ཞལ་གྱི་དབྱེ་བས་ཕྱོགས་རྣམས་སུ་རྡུལ་ཚོན་དགྱེ་བར་བྱའོ། །དེ་ཡང་དབང་ལྡན་གྱི་ཕྱོགས་ནས་བརྩམས་</w:t>
        <w:br/>
        <w:t>ནས་ཚོན་དཀར་པོ་ལ་སོགས་ པ་ལས་ཀྱི་རྗེས་སུ་འབྲངས་པས་ཕྱོགས་རྣམས་སུ་བཏབ་སྟེ་དེ་ནས་ཞལ་གྱི་དབྱེ་བས་དགྱེ་</w:t>
        <w:br/>
        <w:t xml:space="preserve">བར་བྱའོ་ཞེས་པ་ནི་ངེས་པའོ། །ད་ནི་དཀར་དང་ཞེས་པ་ལ་སོགས་པས་སྟེགས་བུ་ལ་སོགས་པ་རྣམས་ཀྱི་རྡུལ་ཚོན་གྱི་ཁ་ </w:t>
        <w:br/>
        <w:t>དོག་གསུངས་པ་འདིར་སྟེགས་བུ་ནི་དཀར་པོ་སྟེ་དེ་ཡང་གཟུངས་ཀྱི་སྣམ་བུའོ། །དེའི་སྟེང་དུ་རིན་ཆེན་སྣམ་བུའི་ས་དམར་</w:t>
        <w:br/>
        <w:t>པོ་སྟེ་དེ་ལ་རིན་པོ་ཆེའི་འཆིང་བ་རྣམ་པར་བཀྲ་ཞིང་སྒོ་ཁྱུད་དང་ཀ་བའི་ འཚམས་སུ་རིན་པོ་ཆེས་སྤྲས་པའོ། །དེ་བཞིན་དུ་</w:t>
        <w:br/>
        <w:t>དོ་ཤལ་གྱི་ས་ནག་པོ་སྟེ་དེ་ལ་དོ་ཤལ་དང་། དོ་ཤལ་ཕྱེད་པ་དང་མེ་ལོང་དང་རྔ་ཡབ་རྣམས་སོ། །བ་ཀུ་ལཱི་དཀར་པོ་དང་ཀ་</w:t>
        <w:br/>
        <w:t>བ་སེར་པོ་དང་། ཀྲ་མ་ཤཱིཪ་ཥ ་དཀར་པོ་དང་། ལྷའི་པད་མ་རྣམས་ནི་ཟླ་བའི་ཁ་དོག་དང་། ཉི་མའི་ཁ་དོག་གོ། །དེ་བཞིན་དུ་</w:t>
        <w:br/>
        <w:t xml:space="preserve">སྙིང་པོའི་དཀྱིལ་འཁོར་ལ་ཐམས་ཅད་དུ་སྐུ་དང་། གསུང་ </w:t>
        <w:br/>
        <w:t>108-4-39a</w:t>
      </w:r>
    </w:p>
    <w:p>
      <w:r>
        <w:br w:type="page"/>
      </w:r>
    </w:p>
    <w:p>
      <w:pPr/>
      <w:r>
        <w:t>དང་ཐུགས་དག་པས་ར་བ་རྣམས་ནི་དཀར་པོ་དང་དམར་པོ་དང་ནག་པོའི་རེ་ཁར་འགྱུར་རོ། །དབུས་སུ་ཞེས་པ་ལ་སོགས་</w:t>
        <w:br/>
        <w:t>པས་སྙིང་པོའི་པད་མ་ལ་སོགས་པའི་ཁ་དོག་གསུངས་ཏེ་འདིར་ཐུགས་ཀྱི་དཀྱིལ་འཁོར་གྱི་དབུས་ སུ་གཙོ་བོའ ི་པད་མ་</w:t>
        <w:br/>
        <w:t>འདབ་བརྒྱད་ལྗང་ཁུའོ། །ཞི་བ་ལ་སོགས་པ་རྣམས་ལ་དཀར་པོ་ལ་སོགས་པར་འགྱུར་ཏེ་ཐུན་མོངས་གིས་ལྗང་ཁུའོ། །བུང་</w:t>
        <w:br/>
        <w:t>བ་དང་མཚུངས་ཀ་བ་རྡོ་རྗེ་ཕྲེང་བར་འགྱུར་ཞེས་པ་པད་མའི་ཕྱི་རོལ་དུ་ཀ་བ་བཅུ་དྲུག་ ནི་ཤར་ལ་སོགས་པ་རྣམས་སུ་སྟེ་</w:t>
        <w:br/>
        <w:t>རལ་གྲི་དང་རིན་པོ་ཆེ་དང་འཁོར་ལོ་དང་པད་མའི་ཕྲེང་བ་དང་ལྡན་པ་བཞི་བཞི་ཉིད་དོ། །འདིར་སྙིང་པོའི་པད་མའི་ཟུར་བཞི་</w:t>
        <w:br/>
        <w:t>རྣམས་སུ་གྲངས་བཞིན་དུ་དབང་ལྡན་དུ་དུང་ཟླ་བའི་ཁ་དོག་ཅན་དང་བདེན་བྲལ་དུ་ཆོས་ཀྱི་གཎ་ཌི་ ཉི་ མའི་ཁ་དོག་ཅན་དང་</w:t>
        <w:br/>
        <w:t>མེའི་ཟུར་དུ་ཡིད་བཞིན་གྱི་ནོར་བུ་ཁ་དོག་ནག་པོ་དང་རླུང་གི་ཟུར་དུ་དཔག་བསམ་གྱི་ཤིང་སེར་པོའོ། །དེ་བཞིན་དུ་ཕྱོགས་</w:t>
        <w:br/>
        <w:t>བཞིའི་ཀ་བ་བཅུ་དྲུག་གི་བར་སངས་རྒྱས་དང་ལྷ་མོ་རྣམས་དང་བུམ་པ་དཀར་པོ་རྣམྶ་ ཏེ་ཕྱོགས་བརྒྱད་དུ་པད་མའི་སྟེང་ན་</w:t>
        <w:br/>
        <w:t>གནས་ཤིང་པད་མའི་ཁ་དང་ལྡན་པའོ། །འདིར་པད་མ་དམར་པོའ ི་སྟེང་དུ་ལྷ་མོ་རྣམས་ཀྱི་ཟླ་བའི་གདན་དུ་འགྱུར་ཞིང་པད་</w:t>
        <w:br/>
        <w:t>མ་དཀར་པོའི་སྟེང་དུ་ལྷ་རྣམས་ཀྱི་ཉི་མའི་གདན་དུ་འགྱུར་ཏེ། འདབ་མ་བརྒྱད་པོ་རྣམས་སྤངས་ནས་པད་མའི་སུམ་ཆའི་ལྟེ་</w:t>
        <w:br/>
        <w:t>བ་ལའོ། །ལྷ་མོ་རྣམས་ཀྱི་ཟླ་བའི་གདན་ཡང་ཟུར་རྣམས་སུ་སྟེ་ལྷ་རྣམས་ཀྱི་ནི་ཕྱོགས་སུའོ། །ཐམས་ཅད་ཀྱི་ཕྱི་རོལ་དུ་ནི་</w:t>
        <w:br/>
        <w:t>རྡོ་རྗེ་ཕྲེང་བར་འགྱུར་ཏེ་གཙོ་བོའི་པད་མའི་ ཁ་དོག་གི་དབང་གིས་བྱ་ཞིང་རྟ་བབས་ནི་ཁ་དོག་སྣ་ཚོགས་སུ་བྱའོ། །རྩ་བའི་</w:t>
        <w:br/>
        <w:t>དཀྱིལ་འཁོར་ལ་རྡུལ་ཚོན་དགྱེ་བ་དང་ཁ་དོག་གི་ངེས་པའོ། །ད་ནི་གསུང་དང་སྐུའི་དཀྱིལ་འཁོར་གྱི་ལྷའི་སྣམ་བུའི་ཁ་དོག་</w:t>
        <w:br/>
        <w:t>གསུངས་པ་དཀར་པོའི་ མདོག་ཅེས་པ་ལ་སོགས་པ་སྟེ་འདིར་གསུང་གི་དཀྱིལ་འཁོར་ལ་རྣལ་འབྱོར་མ་རྣམས་དང་འདོད་</w:t>
        <w:br/>
        <w:t>མ་རྣམས་དང་སྐུའི་དཀྱིལ་འཁོར་ལ་ཕྱིར་འདོད་མ་ལ་སོགས་པ་རྣམས་ཀྱི་སྣམ་བུ་ནི་དཀར་པོའ ི་མདོག་ཏུ་འགྱུར་ཞིང་ནོར་</w:t>
        <w:br/>
        <w:t xml:space="preserve">གྱི་པད་མ་སྟེ་པད་མ་ </w:t>
        <w:br/>
        <w:t>108-4-39b</w:t>
        <w:br/>
        <w:t>བརྒྱད་ཀྱི་གཞིའི་སྣམ་བུ་དག་ཀྱང་ཕྱོགས་དང་ཕྱོགས་བྲལ་ཀུན་དུའོ། །དེ་ལ་ཕྱོགས་ཀྱི་ཆར་ནི་པད་མ་རྣམས་ཁ་དོག་དམར་</w:t>
        <w:br/>
        <w:t>པོར་འགྱུར་རོ། །རྒྱལ་བའི་དབང་གིས་ཏེ་སངས་རྒྱས་ཀྱི་དབང་གིས་པད་མ་དཀར་པོ་ཟུར་དུའོ། །པད་མ་དེ་ རྣམས་ནི་ཉི་མ་</w:t>
        <w:br/>
        <w:t>དང་ཟླ་བའི་གདན་གྱིས་རྣམ་པར་དམན་པ་འདབ་མ་བརྒྱད་པ་དང་དེ་བཞིན་ཉིད་དུ་འཆི་མེད་རྣམས་ཀྱི་ཉིས་འགྱུར་མ་ནུའི་</w:t>
        <w:br/>
        <w:t>འདབ་ལྡན་ཏེ་འདབ་མ་ཉི་ཤུ ་རྩ་བརྒྱད་པ་ནི་ཟླ་བ་དང་ཉི་མས་རྣམ་པར་དམན་པའོ། །གསུང་གི་དཀྱིལ་ འཁོར་ལ་མཁའ ་</w:t>
        <w:br/>
        <w:t>སོགས་རེ་ཁཱ་ལྔ་པོ་གང་ཡིན་དེ་རྣམས་རང་བཞིན་ཡོན་ཏན་དབང་གིས་སུམ་ཆ་བར་དུ་གནས་ཞེས་པ་ནི་འདིར་གསུང་གི་</w:t>
        <w:br/>
        <w:t>དཀྱིལ་འཁོར་ལ་རང་བཞིན་ནི་ནམ་མཁའ་ལ་སོགས་པའི་དཀྱིལ་འཁོར་རབ་ཏུ་འབབ་པ་སྟེ་དེས་ན་ ཞི་བ་ལ་སོགས་པ་དང་</w:t>
        <w:br/>
        <w:t>དབང་ལ་སོགས་པའི་ལས་ལ་གཡོན་པའི་རྒྱུ་བའི་དབང་གིས་སྤྲོ་པའི་སྦྱོར་བས་ནམ་མཁའ ་དང་རླུང་དང་མེ་དང་ཆུ་དང་། ས་</w:t>
        <w:br/>
        <w:t>རྣམས་ལྗང་ཁུ་དང་ནག་པོ་དང་དམར་པོ་དང་དཀར་པོ་དང་སེར་པོའི་ཁ་དོག་སྟེ། རིམ་པ་བཞིན་དུ་སྙིང་པོ་ནས་བརྩམས་</w:t>
        <w:br/>
        <w:t>ནས་སྟེགས་བུའི་བར་དུའོ། །དེ་བཞིན་དུ་བསད་པ་ལ་སོགས་པ་དང་རེངས་པ་ལ་སོགས་པ་རྣམས་ལས་ལ་སོགས་པ་</w:t>
        <w:br/>
        <w:t>རྣམས་ཀྱིས་བྱའོ། །ཞེས་པ་ནི་རང་བཞིན་ཡོན་ཏན་དབང་གིས་ འགྱུར་བའོ། །ཆ་གཅིག་དོར་ནས་ཆ་གཉིས་ཀྱིས་རེ་ཁཱ་སོ་</w:t>
        <w:br/>
        <w:t>སོར་འགྱུར་བ་གང་ཡིན་པ་དེའི་ཕྱིར་ར་བའི་ས་ནི་ཆ་བཅྭ་ལྔ་པར་ཤེས་པར་བྱའོ། །དེ་བཞིན་དུ་སྙིང་པོའ ི་དཀྱིལ་འཁོར་གྱི་ར་</w:t>
        <w:br/>
        <w:t>བའི་ས་ནི་ཆ་དགུ་པའོ། །དེ་བཞིན་དུ་ སྐུའི་དཀྱིལ་འཁོར་གྱི་རང་བཞིན་བརྗོད་པར་བྱ་སྟེ་འདིར་སྐུ་ལ་མཐེ་ཆུང་ལ་སོགས་</w:t>
        <w:br/>
        <w:t>པའི་སོར་མོ་ལྔ་པོ་རྣམས་ནི་ནམ་མཁའ་ལ་སོགས་པའི་རང་བཞིན་ནོ། །དེས་ན་ཞི་བ་ལ་སོགས་པའི་དཀྱིལ་འཁོར་ལ་སྤྲོ་</w:t>
        <w:br/>
        <w:t>བའི་ དབྱེ་བས་ཁ་དོག་ལྗང་ཁུ་ལ་སོགས་པའི་རེ་ཁཱའོ། །བསད་པ་ལ་སོགས་པ་ལ་སྡུད་པའི་རིམ་པས་ས་ལ་སོགས་པའི་</w:t>
        <w:br/>
        <w:t xml:space="preserve">དབྱེ་བས་སོ་ཞེས་པ་ནི་ར་བའི་རེ་ཁཱ་ངེས་པའོ། །ད་ནི་ཀ་བའི་འོག་ཅེས་པ་ལ་སོགས་པས་ </w:t>
        <w:br/>
        <w:t>108-4-40a</w:t>
        <w:br/>
        <w:t>ཀླུའི་རྒྱལ་བོ་རྣམས་ཀྱི་གདན་གསུངས་པ་འདིར་ཕྱི་རོལ་སྐུའི་དཀྱིལ་འཁོར་ལ་རྟ་བབས་ཀྱི་ཀ་བ་རྣམས་ཀྱི་འོག་གི་སྟེགས་</w:t>
        <w:br/>
        <w:t>བུའི་གནས་ལ་སྒོ་ཡི་འཚམས་སུ་གདེངས་ཅན་རྣམས་ཀྱི་གདན་རླུང་ལ་སོགས་པར་ རབ་ཏུ་འགྱུར་བ་ནི་ཤར་གྱི་སྒོའ ི་</w:t>
        <w:br/>
        <w:t>གཡས་དང་གཡོན་དུ་རླུང་གི་དཀྱིལ་འཁོར་ཟླུམ་པོར་འགྱུར་ཏེ་སྙིང་པོའ ི་པད་མའི་ཚད་ཀྱིས་སོ། །སོགས་པའི་སྒྲས་ལྷོ་རུ་</w:t>
        <w:br/>
        <w:t>མེའི་དཀྱིལ་འཁོར་ཟུར་གསུམ་དང་ནུབ་དུ་སའི་དཀྱིལ་འཁོར་གྲུ་ བཞིར་བྱང་དུ་ཆུའི་དཀྱིལ་འཁོར་ཟླ་བ་ཕྱེད་པའི་རྣམ་པ་ནི་</w:t>
        <w:br/>
        <w:t>ནག་པོ་དང་དམར་པོ་དང་སེར་པོ་དང་དཀར་པོ་སྟེ་རིམ་པ་བཞིན་དུ་ཐིག་ལེ་དང་བཀྲ་ཤིས་དང་རྡོ་རྗེ་དང་པད་མས་མཚན་</w:t>
        <w:br/>
        <w:t>པའོ། །དེ་བཞིན་དུ་ནག་པོ་དང་དམར་པོ་དང་ སེར་པོ་དང་དཀར་པོ་དང་ལྗང་ཁུ་དང་སྔོན་པོ་ནི་སྒོ་ལ་སོགས་པའི་ཤིང་རྟ་</w:t>
        <w:br/>
        <w:t>རྣམས་སོ། །དུར་ཁྲོད་ཀྱི་འཁོར་ལོ་རྣམས་ནི་ཟླ་བ་དང་ཉི་མའི་ཁ་དོག་སྟེ་གང་ཞིག་འཆད་པར་འགྱུར་བའི་འཁོར་ལོ་དཀར་</w:t>
      </w:r>
    </w:p>
    <w:p>
      <w:r>
        <w:br w:type="page"/>
      </w:r>
    </w:p>
    <w:p>
      <w:pPr/>
      <w:r>
        <w:t>དང་དམར་པོ་ཞེས་ པའོ། །དེ་བཞིན་གཤེགས་པའི་ཁ་དོག་གི་དབྱེ་བ་ཐམས་ཅད་དུ་རྡུལ་ཚོན་གྱི་སའོ། །ད་ནི་ཉི་མ་དང་</w:t>
        <w:br/>
        <w:t>ཟླ་བ་འཆར་བའི་གནས་གསུངས་ཏེ་འདིར་སྐུའི་དཀྱིལ་འཁོར་གྱི་རྟ་བབས་ཀྱི་གནས་ལ་སའི་ཁོར་ཡུག་ཁ་ དོག་སེར་པོ་</w:t>
        <w:br/>
        <w:t>སོར་ཕྱེད་པ་བཅུ་གཉིས་ཀྱིས་བཀོད་པ་གང་ཡིན་པ་དེ་ལ་དབང་ལྡན་དུ་མཚན་མོའ ི་དབང་གིས་ཟླ་བ་ཉ་བ་འཆར་བ་བལྟ་</w:t>
        <w:br/>
        <w:t>བར་བྱའོ། །དེ་བཞིན་དུ་ལྷ་མིན་ཟུར་ཞེས་པ་བདེན་བྲལ་དུ་ཉི་མ་ནུབ་པ་བལྟ་བར་བྱའོ། ། དེ་ལྟར་ན་ས་ཡི་དཀྱིལ་འཁོར་ལ་</w:t>
        <w:br/>
        <w:t>གནས་ཟླ་ཉི་དག་གོ་ཀྱེ་མི་ཡི་དབང་པོ་ཞེས་པའོ། །དེ་ནས་སྐུའི་དཀྱིལ་འཁོར་གྱི་ཕྱི་རོལ་སྒོ་ཡི་སྟེང་གི་ཆར་རྟ་བབས་ཀྱི་</w:t>
        <w:br/>
        <w:t>རྩེག་མ་དང་པོའི་དབུས་མའི་གནས་སོར་ཕྱེད་བཅུ་དྲུག་གི་བདག་ ཉིད་ལ་ཐུགས་ཀྱི་ཞལ་རྣམ་པར་དག་པས་རི་དགས་དང་</w:t>
        <w:br/>
        <w:t>བཅས་ཆོས་ཀྱི་འཁོར་ལོ་སྤྲིན་གྱི་མདོག་ཏུ་འགྱུར་ཏེ་འཁོར་ལོའ ི་གཡས་དང་གཡོན་དུ་རི་དགས་དང་རི་དགས་མོའོ། །དེ་</w:t>
        <w:br/>
        <w:t xml:space="preserve">ལས་གཞན་པའི་གནས་སུ་མཆོད་ </w:t>
        <w:br/>
        <w:t>108-4-40b</w:t>
        <w:br/>
        <w:t>པའི་ལྷ་མོ་སྟེ་ཇི་ལྟར་བརྗོད་པ་ལས་སོ། །དེ་བཞིན་དུ་གཡས་སུ་ཞེས་པ་ལྷོའི་རྟ་བབས་ལ་གསུང་རྣམ་པར་དག་པས་བུམ་</w:t>
        <w:br/>
        <w:t>པ་བཟང་པོ་ཁ་དོག་དམར་པོ་སྟེ་དེའི་གཡས་དང་གཡོན་དུ་དུང་དང་པད་མའོ། །ནོར་སྦྱིན་དང་བཅས་ ནི་ཞེས་པ་ནོར་སྦྱིན་དུ་</w:t>
        <w:br/>
        <w:t>རྔ་བོ་ཆེ་དཀར་པོ་སྟེ་གཡས་དང་གཡོན་དུ་དབྱུག་པ་དང་ཐོ་བའོ། །ནུབ་ཏུ་བྱང་ཆུབ་ཀྱི་ཤིང་སེར་པོ་སྟེ་གཡས་དང་གཡོན་</w:t>
        <w:br/>
        <w:t>དུ་མི་འམ་ཅི་དང་མི་འམ་ཅི་མོའོ་ཞེས་པ་ནི་ངེས་པའོ། །དེ་བཞིན་དུ་དྲིལ་བུ་མེ་ལོང་བ་དན་ རི་བོང་འཛིན་པ་ལྟར་དཀར་རྟ་</w:t>
        <w:br/>
        <w:t>བབས་རྣམས་ལས་འཕྱང་བར་གྱུར་པ་དང་། །དོ་ཤལ་ཕྱེད་པ་ཁ་དོག་དཀར་པོར་འགྱུར་ཏེ་རིགས་ཀྱི་དབང་གིས་ཤིང་རྟ་</w:t>
        <w:br/>
        <w:t>སྒོའི་དབུས་སུའོ། །འཁོར་ལོ་དཀར་དང་དམར་པོ་རང་གི་རྒྱལ་བའི་རིགས་ཀྱི་ དབང་གིས་རླུང་ལ་སྒོ་ཡི་ཕྱི་རོལ་དུ། །རྡོ་</w:t>
        <w:br/>
        <w:t>རྗེ་འབར་བ་འཕྲོ་བ་དག་གིས་མི་ཡི་བདག་པོ་ཕྱི་རོལ་རྡོ་རྗེ་ཕྲེང་བ་རྣམས་སུ་འང་འགྱུར་ཞེས་པ་ནི་འདིར་རྡོ་རྗེ་ཕྲེང་བའི་དང་</w:t>
        <w:br/>
        <w:t>པོ་དང་ཐ་མར་ཟླུམ་སྐོར་བཀོད་ནས། དེའི་ཕྱི་རོལ་དུ་འོད་ཟེར་ ལྔའི་རང་བཞིན་འབར་བ་བལྟ་བར་བྱ་སྟེ་དེས་དཀྱིལ་འཁོར་</w:t>
        <w:br/>
        <w:t>གྲུབ་བོ། །སའི་འཁོར་ཡུག་དང་ཀྲ་མ་ཤཱིཪ་ཥ ་དག་གི་བར་དུ་མཆོད་པའི་རྫས་རྣམས་ཇི་ལྟར་མཛེས་པར་བྱའོ། །དཀྱིལ་</w:t>
        <w:br/>
        <w:t>འཁོར་གྱི་རྡུལ་ཚོན་གྱི་ཁ་དོག་ངེས་པའོ། ། ད་ནི་ར་བའི་རེ་ཁཱ་རྣམས་ཀྱི་མཚན་ཉིད་དང་བྲལ་བའི་སྐྱོན་གསུངས་པ་སྦོམ་</w:t>
        <w:br/>
        <w:t>པས་ཞེས་པ་ལ་སོགས་པ་སྟེ་འདིར་ཞི་བ་དང་རྒྱས་པ་ལ་གང་གི་ཚེ་རེ་ཁཱ་མཚན་ཉིད་དང་བྲལ་བར་གྱུར་པ་དེའི་ཚེ་ལས་</w:t>
        <w:br/>
        <w:t>ཕྱིན་ཅི་ལོག་ཏུ་འགྱུར་རོ། །དེ་ལ་ སྦོམས་པས་ནི་སྦྱིན་བདག་གམ་སློབ་དཔོན་ལ་ནད་དག་བྱེད་ཅིང་ཕྲ་དང་རེ་ཁཱ་ངན་པས་</w:t>
        <w:br/>
        <w:t>རྫས་ནི་ཉམས་པ་རབ་ཏུ་གསལ་བར་བྱེད་དོ། །ཆད་པས་འཆི་བ་ཡང་རབ་ཏུ་གསལ་བར་བྱེད་ཏེ་འཁྱོག་པོས་མི་ཡི་བདག་</w:t>
        <w:br/>
        <w:t>པོ་དང་བཅས་ གྲོང་རྡལ་དེ་བཞིན་ཉིད་དུ་བསྐྱོད་པར་བྱེད་དོ། །མཚན་མ་འམ་ཉི་མ་དང་ཟླ་བའི་གདན་ཆད་པར་གྱུར་ན་</w:t>
        <w:br/>
        <w:t xml:space="preserve">སྔགས་པ་རྣམས་ལ་སྲིད་པའི་འཇིགས་པ་འཇོམས་པའི་དངོས་གྲུབ་གང་ཡིན་པ་དེ་མེད་དོ། །ཕན་ཚུན་རྡུལ་ཚོན་རྣམ་པར་ </w:t>
        <w:br/>
        <w:t>108-4-41a</w:t>
        <w:br/>
        <w:t>འདྲེས་པས་སྦྱིན་བདག་གི་རྒྱུད་དང་སློབ་དཔོན་གྱི་རྒྱུད་ཀྱི་རིགས་རྒྱུད་འཆད་པར་འགྱུར་རོ། །དེས་ན་རྒྱལ་བའི་རིགས་</w:t>
        <w:br/>
        <w:t>ཀྱིས་དཀྱིལ་འཁོར་དག་ལ་རིག་པར་བྱ་སྟེ་རབ་ཏུ་འབད་པས་རྡུལ་ཚོན་ཐམས་ཅད་བསྒྲུབ་བོ་ ཞེས་པ་ནི་ངེས་པའོ། །ད་</w:t>
        <w:br/>
        <w:t>ནི་མཚན་མ་མཚན་ཉིད་དང་བྲལ་བ་གསུངས་པ་འདིར་འཁོར་ལོ་ནི་རྣམ་པ་གཉིས་ཏེ་གཅིག་ནི་ལྷ་མོ་རྣམས་ཀྱི་ཚོགས་པ་</w:t>
        <w:br/>
        <w:t>དང་གཞན་ནི་རྩིབས་བརྒྱད་པ་སྟེ་རྟེན་གྱི་རང་བཞིན་ནོ། །དེ་ལ་རྩིབས་བརྒྱད་པ་ནི་ ཟུར་དུ་དཀར་པོ་དང་ཕྱོགས་རྣམས་</w:t>
        <w:br/>
        <w:t>སུ་དམར་པོའོ། །ཚོགས་པའི་རང་བཞིན་ཡང་རང་གི་རྒྱལ་བའི་རིགས་ཀྱི་དབང་གིས་ཏེ་རང་གི་རྒྱལ་བའི་ཁ་དོག་གིས་ལྷ་</w:t>
        <w:br/>
        <w:t>མོ་རྣམས་ཀྱི་ཁ་དོག་གོ་ཞེས་པའི་དོན་ཏོ། །གང་ཞིག་ཅེས་པ་ན་འདིར་ སྔགས་ཀྱི་ཚུལ་ལ་གང་དུ་རྒྱུད་ལས་རྒྱལ་བས་ཏེ་</w:t>
        <w:br/>
        <w:t>དེ་བཞིན་གཤེགས་པས་མཚན་མ་གསལ་བར་མ་གསུངས་པའི་མཚན་མ་དེ་ནི་མཛེས་པའི་དོན་དུ་དཀྱིལ་འཁོར་ལ་དགོད་</w:t>
        <w:br/>
        <w:t xml:space="preserve">པར་མི་བྱའོ། །ཅིའི་ཕྱིར་ཞེ་ན་གང་གི་ཕྱིར་མཚན་མ་ དེ་ནི་བདུད་ཀྱི་མཚན་མར་འགྱུར་ཏེ་ཕྱིན་ཅི་ལོག་ལྷག་པའི་ཕྱིར་རོ། </w:t>
        <w:br/>
        <w:t>།རྒྱལ་བ་སྐྱེད་མཛད་རིགས་ལ་སྟེ་རྡོ་རྗེ་སེམས་དཔའི་རིགས་ལ་རྡོ་རྗེ་སློབ་དཔོན་གྱིས་སོ། །དེ་ཕྱིར་རྒྱུད་ལས་གསུངས་</w:t>
        <w:br/>
        <w:t>པའི་ཆོ་གའི་མཚན་མར་འགྱུར་ཏེ་ རིགས་ཀྱི་དབང་གིས་སྒོ་ཡི་འཚམས་ནས་དཀྱིལ་འཁོར་ལའོ། །དོ་ཤལ་ཕྱེད་པའི་མཐར་</w:t>
        <w:br/>
        <w:t>ནི་རབ་ཏུ་བྱ་ཞེས་པ་ནི་དོ་ཤལ་ཕྱེད་པས་ཉེ་བར་མཚོན་ནས་བ་ཀུ་ལཱི་དང་ཀྲ་མ་ཤཱིཪ་ཥའི་མཐར་རོ། །སྐུའི་དཀྱིལ་འཁོར་གྱི་</w:t>
        <w:br/>
        <w:t>མཐར་ས་ཡི་ དཀྱིལ་འཁོར་གྱི་གཞི་ལ་པད་མ་བུམ་སོགས་མཛེས་པ་བྱའོ་ཞེས་པ་ནི་ངེས་པའོ། །ད་ནི་ནག་པོ་ལ་སོགས་</w:t>
        <w:br/>
        <w:t xml:space="preserve">ཞེས་པ་ལ་སོགས་པས་རྡུལ་ཚོན་གྱི་དཔངས་གསུངས་པ་འདིར་སྙིང་པོའ ི་དཀྱིལ་འཁོར་ལ་རླུང་ལ་སོགས་པའི་ཡོན་ཏན་ </w:t>
        <w:br/>
        <w:t>གྱི་དབྱེ་བས་རྐང་པ་ལ་སོགས་པ་འཕེལ་བས་རྡུལ་ཚོན་དགྱེ་བར་འགྱུར་ཏེ་ཤར་དུ་རེག་བྱའི་ཡོན་ཏན་རྣམ་པར་དག་པས་</w:t>
        <w:br/>
        <w:t>རྡུལ་ཚོན་ནག་པོ་ནི་ནས་ཀྱི་རྐང་པ་གཅིག་གི་དཔངས་སོ། །ལྷོར་རེག་བྱ་དང་རོའ ི་ཡོན་ཏན་གཉིས་རྣམ་པར་</w:t>
      </w:r>
    </w:p>
    <w:p>
      <w:r>
        <w:br w:type="page"/>
      </w:r>
    </w:p>
    <w:p>
      <w:pPr/>
      <w:r>
        <w:t>108-4-41b</w:t>
        <w:br/>
        <w:t>དག་པས་དམར་པོ་ནི་རྐང་པ་གཉིས་སོ། །བྱང་དུ་རེག་བྱ་དང་རོ་དང་གཟུགས་ཀྱི་ཡོན་ཏན་རྣམ་པར་དག་པས་དཀར་པོ་</w:t>
        <w:br/>
        <w:t>ནི་རྐང་པ་གསུམ་མོ། །ནུབ་ཏུ་རེག་བྱ་དང་རོ་དང་གཟུགས་དང་དྲིའི་ཡོན་ཏན་བཞི་རྣམ་པར་དག་པས་སེར་པོ་ནི་ རྐང་པ་</w:t>
        <w:br/>
        <w:t>བཞིའི་དཔངས་སོ། །དེ་བཞིན་དུ་གསུང་གི་དཀྱིལ་འཁོར་ལ་ཉིས་འགྱུར་དང་སྐུའི་དཀྱིལ་འཁོར་ལ་བཞི་འགྱུར་གྱི་དཔངས་</w:t>
        <w:br/>
        <w:t>སོ་ཞེས་པ་ནི་ངེས་པའོ། །ནས་ཀྱང་རང་རང་གི་དཀྱིལ་འཁོར་གྱི་དྲུག་བཅུ་རྩ་བརྒྱད་ལྷག་པའི་ བདུན་བརྒྱའི་ཆ་ཤས་སུ་</w:t>
        <w:br/>
        <w:t>རིག་པར་བྱའོ། །དེ་བཞིན་དུ་ར་བ་རྣམས་ཀྱི་དཔངས་ནི་རྡུལ་ཚོན་སེར་པོའ ི་དཔངས་སུམ་འགྱུར་ཏེ་གཞན་རེ་ཁཱ་ཐུན་མོང་བ་</w:t>
        <w:br/>
        <w:t xml:space="preserve">ནི་རྡུལ་ཚོན་སེར་པོའི་ཉིས་འགྱུར་དུ་འགྱུར་རོ། །པད་མ་རྣམས་ཀྱི་འདབ་མའི་ཕྱི་ རོལ་དུ་པད་མའི་གདན་གྱི་སྣམ་བུ་དང་། </w:t>
        <w:br/>
        <w:t>ཉིན་མོར་བྱེད་པ་རི་བོང་ཅན་དང་ཆུ་སྐྱེས་རེ་ཁཱ་ཉིས་འགྱུར་ནི་ངེས་པའོ། །སྙིང་པོ་དག་ལས་ཕྱི་རོལ་བར་མའི་དཀྱིལ་འཁོར་</w:t>
        <w:br/>
        <w:t>ལ་ཉིས་འགྱུར་ཏེ་དེ་ཉིས་འགྱུར་ནི་སྐུའི་དཀྱིལ་འཁོར་འདི་ལའོ། ། དོ་ཤལ་ཕྱེད་པའི་མཐར་ནི་ནས་གཅིག་སྟེ་ཀྲ་མ་ཤཱིཪ་ཥའི་</w:t>
        <w:br/>
        <w:t>མཐར་ཕྱི་རོལ་གྱི་མཆོད་པའི་ས་ལའོ། །དེ་བཞིན་དུ་ས་ཆུ་བསྲེག་ཟ་རླུང་གི་ཁོར་ཡུག་རྣམས་དང་རྡོ་རྗེ་ཕྲེང་བ་རྣམས་ལ་</w:t>
        <w:br/>
        <w:t>སྟེ་ཟླུམ་སྐོར་གཉིས་ལ་སྐུའི་དཀྱིལ་འཁོར་གྱིར་ བའི་ཚད་ཀྱིས་སོ་ཞེས་པ་ནི་ཁམས་ཀྱི་ཡོན་ཏན་གྱི་དབྱེ་བས་རྡུལ་ཚོན་གྱི་</w:t>
        <w:br/>
        <w:t>དཔངས་ངེས་པའོ། །དགྱེ་བ་གཞན་ནི་ཐམས་ཅད་དུ་ཡོན་ཏན་གསུམ་གྱི་དབྱེ་བས་ས་ཐམས་ཅད་ལ་ཚད་མཚུངས་པ་སྟེ་ར་</w:t>
        <w:br/>
        <w:t>བ་རྣམས་ནི་དཀྱིལ་འཁོར་ གསུམ་གྱི་ཚད་ལས་སུམ་འགྱུར་རོ་ཞེས་པ་སྟེ་རྡུལ་ཚོན་རྣམ་པར་དག་པའོ། །ད་ནི་སྙིང་པོ་ཞེས་</w:t>
        <w:br/>
        <w:t>པ་ལ་སོགས་པས་འཇིག་རྟེན་གྱི་ཁམས་དག་པས་རྡུལ་ཚོན་གྱི་དཀྱིལ་འཁོར་གྱི་དག་པ་གསུངས་ཏེ་འདིར་ཇི་ལྟར་ཕྱི་རོལ་</w:t>
        <w:br/>
        <w:t>དུ་དེ་ བཞིན་ལུས། །ཇི་ལྟར་ལུས་ལ་དེ་བཞིན་གཞན། །རྡུལ་ཚོན་གྱི་ནི་དཀྱིལ་འཁོར་ལའོ། །དེས་ན་འཇིག་རྟེན་གྱི་ཁམས་</w:t>
        <w:br/>
        <w:t xml:space="preserve">ལ་ཚད་དཔག་ཚད་འབུམ་ཕྲག་བཞི་གང་ཡིན་པ་དེ་ནི་ལུས་ལ་ཁྲུ་བཞི་སྟེ་དེ་བཞིན་དུ་དཀྱིལ་འཁོར་ </w:t>
        <w:br/>
        <w:t>108-4-42a</w:t>
        <w:br/>
        <w:t>ལ་ཡང་ངོ་། །ཁྲུ་གཅིག་ནས་བརྩམས་ཏེ་ཇི་སྲིད་ཁྲུ་སྟོང་གི་བར་ཐམས་ཅད་དུ་རང་གི་ཁྲུ་ཡིས་ཁྲུ་བཞི་པའི་དཀྱིལ་འཁོར་ཏེ་</w:t>
        <w:br/>
        <w:t>སོར་ཕྱེད་པ་དགུ་བཅུ་རྩ་དྲུག་ཉིས་འགྱུར་གྱི་བདག་ཉིད་ཀྱི་ཆ་ཡིན་པའི་ཕྱིར་རོ། །དེའི་ཕྱིར་ དཀྱིལ་འཁོར་ཐམས་ཅད་ཁྲུ་</w:t>
        <w:br/>
        <w:t>བཞིའི་བདག་ཉིད་དུ་འགྱུར་རོ། །དེས་ན་སྙིང་པོ་ནས་ནི་སྒོའ ི་དང་པོའི་འཚམས་ཀྱིས་ནོར་ལྡན་མར་འགྱུར་ཞེས་པ་ཚངས་</w:t>
        <w:br/>
        <w:t>པའི་ཐིག་ནས་ཕྱོགས་ཐམས་ཅད་དུ་སྒོའི་མཐར་ཐུག་པ་སོར་ཕྱེད་པ་ཉི་ཤུ ་རྩ་ བཞིས་ནོར་ལྡན་མར་འགྱུར་ཏེ་དེ་ལ་སྙིང་པོའ ི་</w:t>
        <w:br/>
        <w:t>པད་མ་སོར་ཕྱེད་པ་བཅུ་གཉིས་པ་ནི་དཔག་ཚད་སྟོང་ཕྲག་ལྔ་བཅུའི་ཕྱེད་ཀྱི་ཚད་ཀྱིས་སོ། །དེ་བཞིན་གཤེགས་པའི་འཕར་</w:t>
        <w:br/>
        <w:t>མ་ནི་ཕྱོགས་ཐམས་ཅད་དུ་གླིང་དྲུག་དང་རྒྱ་མཚོ་དྲུག་དང་ རི་དྲུག་གི་མཐར་འོག་དང་སྟེང་དུ་ལྷུན་པོའ ི་ཚད་ཀྱིས་ཏེ་དཔག་</w:t>
        <w:br/>
        <w:t>ཚད་སྟོང་ཕྲག་ལྔ་བཅུའོ། །དེ་ནས་སའི་དཀྱིལ་འཁོར་ཐམས་ཅད་དུ་དཔག་ཚད་སྟོང་ཕྲག་ཉི་ ཤུ ་རྩ་ལྔ་སྟེ་དཀྱིལ་འཁོར་ལ་</w:t>
        <w:br/>
        <w:t>རྡུལ་ཚོན་གྱིས་སྒོའི་མཐར་ ཐུག་པའོ། །དེ་ལྟར་སྙིང་པོའ ི་དཀྱིལ་འཁོར་མཐའ་དག་ནི་དཔག་ཚད་འབུམ་སྟེ་སོར་ཕྱེད་པ་</w:t>
        <w:br/>
        <w:t>བཞི་བཅུ་རྩ་བརྒྱད་ཀྱི་ཆ་དང་ལྡན་པའོ་ཞེས་པ་ནི་ངེས་པའོ། །དེ་ལྟར་ན་སྙིང་པོ་ནས་ནི་སྒོ་ཡི་དང་པོའ ི་འཚམས་ནི་ནོར་ལྡན་</w:t>
        <w:br/>
        <w:t>མར་ མར་འགྱུར་འཇིག་རྟེན་ཁམས་ཀྱི་དཀྱིལ་འཁོར་ལ་ཞེས་པའོ། །དེ་བཞིན་དུ་སྒོ་བཞི་ནས་ཕྱོགས་བཞི་རྣམས་སུ་ཙར་ཙི་</w:t>
        <w:br/>
        <w:t>ཀཱ་མཐར་སུམ་འགྱུར་གདེངས་ཅན་རེ་མིག་རྣམས་ཀྱིས་ཏེ་ཕྱོགས་བཞི་རྣམས་སུ་སོར་ཕྱེད་ཉི་ཤུ ་རྩ་བཞིས་ ལན་ཚྭའི་རིན་</w:t>
        <w:br/>
        <w:t>ཆེན་གནས་ཞེས་པ་ལན་ཚྭའི་ཆུའི་དཀྱིལ་འཁོར་རོ། །དེ་ལྟར་ན་གསུང་གི་དཀྱིལ་འཁོར་ནི་འབུམ་ཕྲག་གཉིས་སུ་འགྱུར་ཏེ་</w:t>
        <w:br/>
        <w:t>ཤར་ནས་ནུབ་ཀྱི་ཕྱེད་ཀྱི་བར་དུའོ་ཞེས་པ་ནི་ངེས་པའོ། །གསུང་གི་དཀྱིལ་འཁོར་གྱི་སྒོ་ དེ་ནས་རྒྱལ་བའི་དབང་པོའ ི་རེ་</w:t>
        <w:br/>
        <w:t>མིག་གིས་ཞེས་པ་ཕྱོགས་ཐམས་ཅད་དུ་སོར་ཕྱེད་ཉི་ཤུ ་རྩ་བཞི་རྣམས་ཀྱིས་ཀྱང་གསུང་གི་དཀྱིལ་འཁོར་གྱི་ཀྲ་མ་ཤཱིཪ་ཥའི་</w:t>
        <w:br/>
        <w:t xml:space="preserve">མཐར་ཐུག་པ་ནི་མེའི་དཀྱིལ་འཁོར་ཏེ་གནས་དེ་ནས་ཤར་དང་ནུབ་ཏུ་ </w:t>
        <w:br/>
        <w:t>108-4-42b</w:t>
        <w:br/>
        <w:t>འཇིག་རྟེན་གྱི་ཁམས་ལ་དཔག་ཚད་འབུམ་ཕྲག་གསུམ་མོ་ཞེས་པ་ནི་ངེས་པའོ། །དེ་ནས་དེ་བཞིན་རླུང་དུ་འགྱུར་ཞེས་</w:t>
        <w:br/>
        <w:t>པ་ཀྲ་མ་ཤཱིཪ་ཥ ་དེ་ནས་རྒྱལ་བའི་དབང་པོའི་རེ་མིག་གིས་ཏེ་སོར་ཕྱེད་པ་ཉི་ཤུ ་རྩ་བཞི་རྣམས་ཀྱིས་ཕྱོགས་ཐམས་ ཅད་</w:t>
        <w:br/>
        <w:t>དུ་སྐུའི་དཀྱིལ་འཁོར་གྱི་སྒོའི་མཐར་ཐུག་པ་ནི་འཇིག་རྟེན་ཁམས་ཀྱི་རླུང་གི་དཀྱིལ་འཁོར་རོ། །དེ་ལྟར་ཕྱི་རོལ་དུ་འཇིག་</w:t>
        <w:br/>
        <w:t>རྟེན་ཁམས་ཀྱི་དཀྱིལ་འཁོར་འབུམ་ཕྲག་བཞི་སྟེ་དགུ་བཅུ་རྩ་དྲུག་ཉིས་འགྱུར་གྱི་ཆ་དང་ལྡན་པའོ་ ཞེས་པ་ནི་སྐུའི་དཀྱིལ་</w:t>
        <w:br/>
        <w:t>འཁོར་ངེས་པའོ། །སླར་ཡང་དེའི་ཕྱི་རོལ་དུ་སྐུའི་དཀྱིལ་འཁོར་གྱི་རྟ་བབས་ཀྱི་གནས་ལ་དེ་དག་རྣམ་པར་དག་པའོ། །ས་ལ་</w:t>
        <w:br/>
        <w:t>སོགས་པའི་ཁོར་ཡུག་རྣམ་པར་དག་པ་ནི་ལྷུན་པོ་སྤངས་ནས་སའི་ཁོར་ ཡུག་སོར་ཕྱེད་པ་བཅུ་གཉིས་དང་ལྷག་མ་རྣམས་</w:t>
        <w:br/>
        <w:t>སོ་སོར་སོར་ཕྱེད་པ་ཉི་ཤུ ་རྩ་བཞིས་བལྟ་བར་བྱའོ། །དེ་ནས་ཕྱི་རོལ་དུ་སོར་ཕྱེད་པ་བཅུ་གཉིས་ཀྱིས་རྡོ་རྗེ་ཕྲེང་བ་སྟེ་</w:t>
      </w:r>
    </w:p>
    <w:p>
      <w:r>
        <w:br w:type="page"/>
      </w:r>
    </w:p>
    <w:p>
      <w:pPr/>
      <w:r>
        <w:t>གཡས་དང་གཡོན་དུ་ཆ་གསུམ་བྱས་ནས་དབུས་སུ་ཆ་དྲུག་གིས་ རྡོ་རྗེའི་ཕྲེང་བ་བྱའོ། །དེའི་ཕྱི་རོལ་དུ་ཉི་ཤུ ་རྩ་བཞིས་རྡོ་</w:t>
        <w:br/>
        <w:t>རྗེའི་མེ་ལྕེ་སྟེ་འཇིག་རྟེན་གྱི་ཁམས་རྣམ་པར་དག་པའི་ངེས་པའོ། །ད་ནི་གཙུག་ཏོར་ཞེས་པ་ལ་སོགས་པར་སྟེང་འོག་རྣམ་</w:t>
        <w:br/>
        <w:t>པར་དག་པ་གསུངས་པ་འདིར་ཕྱི་རོལ་དུ་ལྷུན་ པོའ ི་གཙུག་ཏོར་སྟོང་ཕྲག་ཉི་ཤུ ་རྩ་ལྔ་སྟེ་སོར་ཕྱེད་པ་བཅུ་གཉིས་ཀྱི་ཆ་དང་</w:t>
        <w:br/>
        <w:t>ལྡན་པ་ནི་དབུས་སུ་སྙིང་པོའ ི་པད་མ་དེའི་ཆ་དང་ལྡན་པའོ། །དེ་ནས་གདོང་འབུམ་ཕྲག་ཕྱེད་དང་མགྲིན་པ་སྟོང་ཕྲག་ཉི་ཤུ ་རྩ་</w:t>
        <w:br/>
        <w:t>ལྔའོ། །དེ་རྣམས་ལས་གདོང་ གི་ཕྱེད་སྟོང་ཕྲག་ཉི་ ཤུ ་རྩ་ལྔའི་ཆ་དང་པོ་ལ་སངས་རྒྱས་ཀྱི་འཁོར་ལོ་སྟེ་གཉིས་པ་ལ་འཁོར་</w:t>
        <w:br/>
        <w:t>ལོ་གཞན་ནོ། །ལྷག་མ་ཆ་གཉིས་ལ་རྡུལ་ཚོན་གྱིས་སྟེ་སྒོའ ི་མཐར་རོ། །དེ་ལྟར་སྟེང་འོག་ཏུ་མགྲིན་པའི་མཐར་འཇིག་རྟེན་</w:t>
        <w:br/>
        <w:t>གྱི་ཁམས་ དཔག་ཚད་འབུམ་སྟེ་དཀྱིལ་འཁོར་ལ་ཀུན་ནས་ཁྲུ་གཅིག་གོ། །སྙིང་པོའ ི་དཀྱིལ་འཁོར་གྱི་ངེས་པ་སྟེ་དེ་ལྟར་ན་</w:t>
        <w:br/>
        <w:t xml:space="preserve">གཙུག་ཏོར་གདོང་དང་མགྲིན་པ་སུམ་འགྱུར་གདེང་ཅན་རེ་མིག་རྣམས་ཀྱིས་དཀྱིལ་འཁོར་ལ་ནི་གཡས་དང་གཡོན་དུ་ </w:t>
        <w:br/>
        <w:t>108-4-43a</w:t>
        <w:br/>
        <w:t>སྦྱང་བར་བྱ་ཞེས་པ་ནི་ངེས་པའོ། །དེ་ནས་ཏེ་མགྲིན་པ་ནས་ལྷུན་པོ་མཐའ ་དག་དཔྱིའི་མཐར་སྟེང་འོག་ཏུ་དཔག་ཚད་འབུམ་</w:t>
        <w:br/>
        <w:t>ནི་སུམ་འགྱུར་གདེངས་ཅན་རེ་མིག་རྣམས་ཀྱིས་ཞེས་པ་སོར་ཕྱེད་པ་ཉི་ཤུ ་རྩ་བཞིས་གསུང་ གི་མཚན་ཉིད་ཀྱི་དཀྱིལ་</w:t>
        <w:br/>
        <w:t>འཁོར་ལ་གཡས་དང་གཡོན་དུ་སྦྱར་བར་བྱ་སྟེང་འོག་ཏུ་ས་ནི་ཇི་སྲིད་ཉིད་དུའོ། །དེ་ནས་རེ་མིག་དྲུག་དྲུག་དག་གིས་རིམ་</w:t>
        <w:br/>
        <w:t>པ་སྟེ་དཔག་ཚད་སྟོང་ཕྲག་ཉི་ཤུ ་རྩ་ལྔའི་བདག་ཉིད་ཅན་ཆ་དྲུག་དང་ལྡན་པ་དག་གིས་ འབུམ་ཕྲག་གཉིས་ཆ་བརྒྱད་དུ་བྱས་</w:t>
        <w:br/>
        <w:t>ནས་གསལ་བར་ཀླུའི་སྲིད་པ་དང་ནི་ས་འོག་བདུན་པོ་སྟེ་དམྱལ་བའི་སྲིད་པ་རྣམས་སོ་སོར་སྦྱང་བར་བྱའོ། །ལུས་ལ་དཔྱི་</w:t>
        <w:br/>
        <w:t>ནས་བརྩམས་ཏེ་རྐང་པའི་འཐིལ་གྱི་མཐར་ཆ་བརྒྱད་དུ་བྱས་ནས། རྡུལ་ཚོན་གྱི་དཀྱིལ་འཁོར་ལ་སྦྱང་བར་བྱ་སྟེ་ཚངས་པའི་</w:t>
        <w:br/>
        <w:t>གནས་ནས་ཕྱོགས་ཐམས་ཅད་དུ་སྐུའི་དཀྱིལ་འཁོར་གྱི་མཐར་སྟེ་སྒོ་བཞིའི་མཐར་ཐུག་པའོ་ཞེས་པ་ནི་ངེས་པའོ། །དེ་བཞིན་</w:t>
        <w:br/>
        <w:t>ས་ལ་སོགས་པ་ཐམས་ཅད་སླར་ཡང་དེ་ བཞིན་དུ་མི་ལ་སོགས་པ་སེམས་ཅན་ཐམས་ཅད་ཀྱི་རང་གི་ལུས་ལ་སྦྱང་བར་བྱ་</w:t>
        <w:br/>
        <w:t>ཞེས་པ་ནི་དཀྱིལ་འཁོར་གྱི་རྣམ་པ་ངེས་པའོ། །དེ་བཞིན་དུ་རྩ་བའི་རྒྱུད་ལས་གསུངས་པའི་རྣམ་པར་དག་པ་གཞན་བརྗོད་</w:t>
        <w:br/>
        <w:t>པར་བྱ་སྟེ། འདིར་སེམས་ཅན་ ཐམས་ཅད་ཀྱི་སྙིང་གི་ནང་ན་གནས་པ་ནི་ཡེ་ཤེས་སོ། །དེ་ཡང་གཞོམ་དུ་མེད་པའི་སྒྲ་སྟེ་</w:t>
        <w:br/>
        <w:t>རྟག་ཏུ་ནཱ་དའི་མཚན་ཉིད་དོ། །དེའི་ཕྱིར་སྙིང་ཁའི་འཁོར་ལོའ ི་དཀྱིལ་འཁོར་དེ་དབུས་སུ་བྱས་ཏེ་དེ་ལ་མགྲིན་པ་དང་ལྟེ་བ་</w:t>
        <w:br/>
        <w:t>དག་གི་དབུས་ སུ་ཚད་ཕྱེད་བཟུང་ནས་ཚད་ཕྱེད་དང་བཅས་པའི་བཅུ་གཉིས་ཀྱི་བདག་ཉིད་ནི་བཅོམ་ལྡན་འདས་ཀྱི་ཐུགས་</w:t>
        <w:br/>
        <w:t xml:space="preserve">ཀྱི་དཀྱིལ་འཁོར་དུ་བྱའོ། །མགྲིན་པ་ནས་ལྟེ་བའི་མཐར་ཐུག་པ་ཚད་ཉི་ ཤུ ་རྩ་ལྔའི་བདག་ཉིད་ནི་གསུང་གི་དཀྱིལ་འཁོར་དུ་ </w:t>
        <w:br/>
        <w:t>བྱའོ། །མཛོད་སྤུའི་གནས་ནས་ཆུ་སོའི་མཐར་ཚད་ལྔ་བཅུའི་བདག་ཉིད་ནི་སྐུའི་དཀྱིལ་འཁོར་དུ་བྱའོ། །དེ་ལ་སྐུའི་སྒོ་བཞི་ནི་</w:t>
        <w:br/>
        <w:t xml:space="preserve">བཤང་བ་དང་གཅི་བ་དང་ཁུ་བ་དང་གཙུག་ཏོར་གྱི་བུག་པ་རྣམས་སོ། །གསུང་གི་དཀྱིལ་ </w:t>
        <w:br/>
        <w:t>108-4-43b</w:t>
        <w:br/>
        <w:t xml:space="preserve">འཁོར་གྱི་སྒོ་ནི་ལ་ལ་ནཱ་དང་ར་ས་ནཱ་དང་ཨ་བ་དྷཱུ་ཏཱི་དང་དུང་ཅན་མ་རྣམས་ཏེ་མགྲིན་པ་ནས་ལྟེ་བའི་འཚམས་སུའོ། </w:t>
        <w:br/>
        <w:t xml:space="preserve">།ཐུགས་ཀྱི་དཀྱིལ་འཁོར་གྱི་སྒོ་རྣམས་ནི་སད་པ་དང་རྨི་ལམ་དང་ཤིན་དུ་གཉིད་ལོག་པ་དང་བཞི་པའི་མཚན་ཉིད་རྣམས་ </w:t>
        <w:br/>
        <w:t>སོ། །དེ་ལྟར་སྒོ་བཅུ་གཉིས་ཀྱི་བདག་ཉིད་ཅན་སྐུ་དང་གསུང་དང་ཐུགས་ཀྱི་དཀྱིལ་འཁོར་མཆོག་གི་དང་པོའ ི་སངས་རྒྱས་</w:t>
        <w:br/>
        <w:t>ཟླ་བའི་ཆ་བཅུ་དྲུག་གི་ཆ་དང་ལྡན་པ་ནི་ཕྱི་རོལ་ལ་ཇི་ལྟ་བ་དེ་བཞིན་དུ་ལུས་དང་དེ་བཞིན་དུ་གཞན་ལ་སྟེ་དཀྱིལ་ འཁོར་</w:t>
        <w:br/>
        <w:t>རྣམ་པ་གསུམ་ཤེས་ནས་སློབ་དཔོན་གྱིས་དཀྱིལ་འཁོར་བྲི་བར་བྱའོ་ཞེས་པ་ནི་ཐམས་ཅད་དུ་ངེས་པའོ། །གཉིས་དང་ཆུ་</w:t>
        <w:br/>
        <w:t>གཏེར་གཅིག་ལ་སོགས་པའི་ཚིགས་སུ་བཅད་པ་གཉིས་ནི་སྔར་ཐིག་གདབ་པ་དང་ལྷན་ཅིག་བརྗོད་ ཟིན་ཏོ། །ད་ནི་ཨོཾ་</w:t>
        <w:br/>
        <w:t>ཡིག་ཅེས་པ་ལ་སོགས་པས་དཀྱིལ་འཁོར་གྱི་ལྷ་རྣམས་ཀྱི་སྔགས་དང་ཕྱག་རྒྱའི་མཚན་མ་གསུངས་ཏེ་འདིར་རྒྱུད་ཀྱི་རྒྱལ་</w:t>
        <w:br/>
        <w:t>པོ་ཐམས་ཅད་ལས་རྡུལ་ཚོན་གྱི་དཀྱིལ་འཁོར་ལ་ཨོཾ་ཡིག་སྐུ་རྡོ་རྗེ་དང་དེས་དཀྱིལ་འཁོར་ རྫོགས་པར་བྱས་པ་ནི་ཨོཾ་ཡིག་</w:t>
        <w:br/>
        <w:t>ཡེ་ཤེས་ལས་སྐྱེས་པ་ཞེས་གསུངས་སོ། །དེའི་ཕྱིར་ཨོཾ་ཡིག་ལས་སྐྱེས་པའི་དཀྱིལ་འཁོར་གྱི་རྒྱལ་བ་མཆོག་གི་པད་མ་</w:t>
        <w:br/>
        <w:t>ཞེས་པ་པད་མ་ཉི་ཤུ ་རྩ་བཞི་རྣམས་སུ་ཟླ་བ་དང་ཉི་མ་དག་གི་གདན་ རྣམས་ནི་ལོའ ི་དབྱེ་བས་སྟེ་ཉ་བཅུ་གཉིས་ཀྱི་དབྱེ་བས་</w:t>
        <w:br/>
        <w:t>ཟླ་བའི་གདན་རྣམས་དང་གནམ་སྟོང་བཅུ་གཉིས་ཀྱི་དབྱེ་བས་ཉི་མའི་གདན་རྣམས་ནི་ཐབས་དང་ཤེས་རབ་རྣམ་པར་དག་</w:t>
        <w:br/>
        <w:t>པས་སོ། །སྟེང་དུ་སྟེ་ལྟེ་བའི་སྟེང་ན་གནས་པ་ཟླ་ བ་དང་ཉི་མའི་གདན་དེ་རྣམས་ལ་ཨ་སོགས་ཞེས་པ་ཨ་ཡིག་ལ་སོགས་</w:t>
        <w:br/>
        <w:t>པའི་དབྱངས་རྣམས་དང་ཀ་སོགས་ཞེས་པ་ཀ་ཡིག་ལ་སོགས་པའི་གསལ་བྱེད་རྣམས་སོ། །སྟོང་པར་བཅས་པ་རྣམས་དང་</w:t>
        <w:br/>
        <w:t>ཞེས་པ་ཐིག་ལེ་དང་རྣམ་ པར་བཅད་པ་དང་བཅས་པ་དག་དང་ལྷན་ཅིག་ཏུ་སྲིད་གསུམ་སྐྱེད་པར་མཛད་མ་སྟོང་པ་ཉིད་རྣམ་</w:t>
        <w:br/>
        <w:t>པ་ཐམས་ཅད་པ་ནཱ་དའི་རང་བཞིན་ཅན་ནི་ཐིག་ལེའི་སྟེང་དུ་སྟེ་ཡུམ་ཁམས་གསུམ་སྐྱེད་པར་མཛད་མ་གཞོམ་དུ་མེད་པའི་</w:t>
      </w:r>
    </w:p>
    <w:p>
      <w:r>
        <w:br w:type="page"/>
      </w:r>
    </w:p>
    <w:p>
      <w:pPr/>
      <w:r>
        <w:t xml:space="preserve">སྒྲ་ཞེས་ </w:t>
        <w:br/>
        <w:t>108-4-44a</w:t>
        <w:br/>
        <w:t>པ་ཤེས་རབ་ཀྱི་ཕ་རོལ་དུ་ཕྱིན་མ་སངས་རྒྱས་སྐྱེད་པར་མཛད་མ་ནི་དོན་དམ་པའི་བདེན་པ་ལ་བརྟེན་ནས། ཨ་ཡིག་ལ་</w:t>
        <w:br/>
        <w:t>སོགས་པ་དང་ཀ་ཡིག་ལ་སོགས་པ་སྟོང་པ་དང་བཅས་པའི་སྔགས་ཐམས་ཅད་ཀྱི་ མགོར་གཞག་པར་བྱའོ། །དེས་ན་དེ་</w:t>
        <w:br/>
        <w:t>ནི་དེ་རྣམས་དང་ལྷན་ཅིག་བརྗོད་པར་བྱ་སྟེ། །དེ་བཞིན་དུ་བཅོམ་ལྡན་འདས་ཀྱང་བདེ་བ་ཆེན་པོའི་རང་བཞིན་ཅན་དེའི་ནང་</w:t>
        <w:br/>
        <w:t>དུ་གནས་སོ། །ད་ནི་སྟོང་པ་ཞེས་པ་ལ་སོགས་ པས་སྟོང་པ་ལྔ་ལས་སྐུ་ལ་སོགས་པའི་སྔགས་རབ་ཏུ་བརྗོད་པའི་ཆོས་</w:t>
        <w:br/>
        <w:t>ཅན་རྣམས་འབྱུང་བ་གསུངས་ཏེ། སྟོང་པ་ནི་ལེའུ་དང་པོར་བརྗོད་པའི་སྔགས་ཀྱི་གཡོན་གྱི་ཡན་ལག་ཏུ་རྗེས་སུ་ང་རོ་དང་</w:t>
        <w:br/>
        <w:t>། ཤར་དང་ནུབ་ཏུ་ ཨ་ཡིག་གཉིས་དང་། ལྷོའ ི་ཡན་ལག་ཏུ་རྣམ་པར་བཅད་པ་ཐིག་ལེ་གཉིས་དང་། དབྱངས་དང་བྲལ་བ་</w:t>
        <w:br/>
        <w:t>མཆོག་ཅེས་པ་གཞོམ་དུ་མེད་པའི་ཧ་ཡིག་དབྱངས་མེད་པ་ལས་སྐུ་དང་གསུང་དང་ཐུགས་དང་། ཡེ་ཤེས་རྡོ་རྗེ་རྣམས་ཡང་</w:t>
        <w:br/>
        <w:t>དག་པར་འབྱུང་ངོ་། །དེ་རྣམས་ལས་དང་པོར་རེ་ཤིག་སྐུ་འབྱུང་བ་བརྗོད་པར་བྱ་སྟེ། འདིར་དང་པོར་རྗེས་སུ་ང་རོ་དང་། དེ་</w:t>
        <w:br/>
        <w:t>ནས་ཨ་ཡིག་དང་གཉི་གའི་དབུས་སུ་རྣམ་པར་བཅད་པ་དང་ རྗེས་སུ་ང་རོའི་མཐར་ཨཱ་ཡིག་རིང་པོའོ། །དེ་ལྟར་དབྱངས་</w:t>
        <w:br/>
        <w:t>རིང་པོར་ཕ་རོལ་དུ་ཕྱུང་བས་སྔོན་མའི་རྗེས་སུ་ང་རོ་མ་ཉིད་ཐོབ་པར་འགྱུར་རོ། །མ་ཡིག་ཕ་རོལ་དུ་བྱུང་བས་ཀྱང་། ཨ་</w:t>
        <w:br/>
        <w:t xml:space="preserve">ཡིག་ལས་ཕ་རོལ་གྱི་རྣམ་པར་ བཅད་པ་ནི། ཨུ་ཡིག་ཏུ་འགྱུར་ཏེ་ཕྱི་ནས་ཨ་ཡིག་གིས་ཡོན་ཏན་དུ་གྱུར་པ་ནི་ཨོ་ཡིག་གོ། </w:t>
        <w:br/>
        <w:t>།དེ་ནས་ངེས་པའི་ཚིག་གིས་མཚན་ཉིད་ལས། ཡི་གེ་ཉམས་པ་ཡོད་ཅེས་པས་མ་ཡིག་ རྣམ་པར་ཕྲལ་ནས་ཨཱ་ཡིག་དབྱི་</w:t>
        <w:br/>
        <w:t>བར་བྱའོ། །དེ་ལྟར་ན་ཡོན་ཏན་གསུམ་གྱི་བདག་ཉིད་ཨོཾ་ཡིག་སྐུ་རྡོ་རྗེ་སྟེ། ཨ་ཨུ་མ་ཞེས་རང་དང་གཞན་གྱི་གྲུབ་པའི་མཐའ་</w:t>
        <w:br/>
        <w:t xml:space="preserve">ལས་བརྗོད་དོ། །ད་ནི་གསུང་ </w:t>
        <w:br/>
        <w:t>108-4-44b</w:t>
        <w:br/>
        <w:t>རྡོ་རྗེ་བརྗོད་པར་བྱ་སྟེ། འདིར་སྔོན་དང་ཕྱི་མའི་ཨ་ཡིག་གཉིས་རིང་པོར་བྱས་ནས། མཐར་རྣམ་པར་བཅད་པ་སྦྱིན་པར་</w:t>
        <w:br/>
        <w:t>བྱའོ། །དེ་ནས་ཨཱཿ་ཡིག་ཡོན་ཏན་གསུམ་གྱི་བདག་ཉིད་དུ་འགྱུར་ཏེ། ཨ་ཨཱཿ ཞེས་བརྗོད་དོ། །ད་ནི་ཐུགས་རྡོ་རྗེ་བརྗོད་པར་</w:t>
        <w:br/>
        <w:t>བྱ་སྟེ། འདིར་སྔོན་དུ་ཧ་ཡིག་དབྱངས་མེད་པ་དང་། དེ་ནས་ཨ་ཡིག་ཐུང་ངུ་དང་དེ་ནས་རྣམ་པར་བཅད་པ་དང་། དེ་ནས་</w:t>
        <w:br/>
        <w:t>ཐིག་ལེ་དང་དེ་ནས་ཨཱཿ ཡིག་རིང་པོའོ། །དེ་ལྟར་སྔ་མ་བཞིན་དུ་རྣམ་པར་བཅད་པ་ཨུ་ཡིག་སྟེ། ཐོག་མ་དང་ཐ་མའི་ཨ་ཡིག་</w:t>
        <w:br/>
        <w:t>དག་དབྱིའོ། །དེ་ལས་ཧུྃ་ཡིག་ཡོན་ཏན་གསུམ་གྱི་བདག་ཉིད་ཏེ་ཧ་ཨུ་མ་ཞེས་བརྗོད་དོ། ། དེ་ལྟར་སྐུ་གསུང་ཐུགས་ཀྱི་</w:t>
        <w:br/>
        <w:t>སྔགས་ཡང་དག་པར་འབྱུང་བ་སྟེ། སྔགས་རྣམས་ཀྱི་སྐྱེ་གནས་ནི་སྐྱེད་པར་བྱེད་པའོ་ཞེས་པའི་དོན་ཏོ། །ད་ནི་ཡེ་ཤེས་རྡོ་</w:t>
        <w:br/>
        <w:t>རྗེ་བརྗོད་པར་བྱ་སྟེ། འདིར་སྔོན་དུ་ཧ་ཡིག་ དབྱངས་མེད་པ་དང་། དེ་ནས་ཨ་ཡིག་ཐུང་ངུ་དང་། དེ་ནས་རྣམ་པར་བཅད་པ་</w:t>
        <w:br/>
        <w:t>དང་། དེ་ནས་རྗེས་སུ་ང་རོ་དང་། དེ་ནས་ཨཱཿ་ཡིག་རིང་པོའོ། །དེ་ལྟར་སྔ་མ་བཞིན་དུ་རྣམ་པར་བཅད་པ་ལས། ཨུ་ཡིག་དང་</w:t>
        <w:br/>
        <w:t>སྔ་མའི་དབྱངས་ཀྱི་ཡོན་ཏན་ཏེ། ཧ་ཡིག་དང་ཡང་དག་པར་སྦྱར་ཞིང་ཕྱི་མའི་ཨ་ཡིག་དང་མ་ཡིག་དག་དབྱིའོ། །དེ་ལྟར་ན་</w:t>
        <w:br/>
        <w:t>ཡོན་ཏན་གསུམ་གྱི་བདག་ཉིད་ཧོ་ཡིག་སྟེ། ཧ་ཨ་ཨུ་ཞེས་བརྗོད་དོ། ། དེ་ལྟར་ཡེ་ཤེས་རྡོ་རྗེ་ལ་ཡོན་ཏན་གསུམ་ནི་མ་རིག་</w:t>
        <w:br/>
        <w:t>པ་དང་། འདུ་བྱེད་དང་རྣམ་པར་ཤེས་པའོ། །སྐུ་རྡོ་རྗེ་ལ་མིང་དང་གཟུགས་དང་། སྐྱེ་མཆེད་དྲུག་དང་རེག་པའོ། །གསུང་རྡོ་</w:t>
        <w:br/>
        <w:t>རྗེ་ལ་ཚོར་བ་དང་། སྲེད་པ་དང་ལེན་པའོ། །ཐུགས་རྡོ་རྗེ་ལ་སྲིད་པ་དང་། སྐྱེ་བ་དང་རྒ་ཤི་སྟེ། ཐིག་ལེའི་གཟུགས་ཀྱི་དབང་</w:t>
        <w:br/>
        <w:t xml:space="preserve">གིས་སོ། །དེ་ལྟར་མ་རིག་པ་ལ་སོགས་པ་སྐྱེད་པར་བྱེད་པ་མཆོག་གི་བདེ་བྱེད་ </w:t>
        <w:br/>
        <w:t>108-4-45a</w:t>
        <w:br/>
        <w:t xml:space="preserve">ཡེ་ཤེས་རྡོ་རྗེ་དག་ནི་བཞི་པའོ། །ཞེས་པ་ནི་སྔགས་རྣམས་ཀྱི་སྐྱེ་གནས་ཏེ། ཐམས་ཅད་དུ་རྣམ་པ་བཅུ་གཉིས་པ་སྐུ་དང་། </w:t>
        <w:br/>
        <w:t>གསུང་དང་། ཐུགས་དང་། ཡེ་ཤེས་རྡོ་རྗེའོ་ཞེས་པ་ནི། བཅོམ་ལྡན་འདས་ ཀྱི་ངེས་པའོ། །ད་ནི་སྔགས་ཀྱི་མཚན་མ་དགོད་</w:t>
        <w:br/>
        <w:t>པ་གསུངས་པ་འདིར་ཐམས་ཅད་དུ། རྡུལ་ཚོན་གྱི་དཀྱིལ་འཁོར་གྱི་ཉི་མ་དང་། ཟླ་བའི་གདན་རྣམས་ལ་རགས་པ་དང་ཕྲ་བ་</w:t>
        <w:br/>
        <w:t>དང་། གཞན་གྱི་དབྱེ་བས་དགོད་པ་རྣམ་ པ་གསུམ་སྟེ། དེ་ལ་གཞན་གྱི་དབྱེ་བ་ནི་སྔགས་ཀྱི་ས་བོན་དགོད་པའོ། །ཕྲ་བའི་</w:t>
        <w:br/>
        <w:t>དབྱེ་བ་ནི་སྔགས་ཀྱི་ས་བོན་ཡོངས་སུ་གྱུར་པ་རྡོ་རྗེ་ལ་སོགས་པའི་མཚན་མ་དགོད་པའོ། །རགས་པའི་དབྱེ་བ་ནི་རྡོ་རྗེ་ལ་</w:t>
        <w:br/>
        <w:t>སོགས་ པའི་མཚན་མ་ཡོངས་སུ་གྱུར་པའི་ལྷའི་གཟུགས་དགོད་པའོ། །དེ་ལྟར་གོ་རིམ་ཇི་ལྟ་བས་སྔགས་ཀྱི་ས་བོན་དགོད་</w:t>
        <w:br/>
        <w:t>པར་བྱས་པས། མཚན་མ་དགོད་པ་ལ་སོགས་པ་རིག་པར་བྱའོ། །ཞེས་པ་ནི་ངེས་པ་ སྟེ། དེས་ན་འདིར་གཙོ་བོ་ཉིད་ཀྱིས་</w:t>
        <w:br/>
        <w:t>སྔགས་ཀྱི་ས་བོན་དགོད་པ་གསུངས་སོ། །རྒྱལ་བའི་བདག་པོའ ི་པད་མ་སྣ་ཚོགས་མདོག་ལ་ཞེས་པ་ལྗང་ཁུའི་མདོག་ལ་</w:t>
        <w:br/>
        <w:t>ཟླ་བ་ཉི་མ་མེ་ཡི་སྟེང་དུ་ ཧཱུྃ་ཡིག་སྟེ་ཞེས་པ་ནི། འདིར་གནམ་སྟོང་གི་མཐར་འཛིན་པའི་དུས་སུ་ཟླ་བ་དང་ཉི་མ་དང་། སྒྲ་</w:t>
      </w:r>
    </w:p>
    <w:p>
      <w:r>
        <w:br w:type="page"/>
      </w:r>
    </w:p>
    <w:p>
      <w:pPr/>
      <w:r>
        <w:t>གཅན་རྣམས་སྦྱོར་བ་སྟེ། ཟླ་བ་དང་ཉི་མ་དང་མེ་ཡང་དག་པར་ལྡན་པ་དེ་ཉིད་དཀྱིལ་འཁོར་གྱི་གདན་ནོ། ། ནང་དུ་ནི་ལ་</w:t>
        <w:br/>
        <w:t>ལ་ནཱ་ད་ར་ས་ནཱ་དང་ཨ་བ་དྷཱུ་ཏཱི་དང་། ཡང་དག་པར་ལྡན་པ་སྙིང་ཁའི་པད་མ་སྟེ། དེའི་ལྟེ་བར་ཟླ་བ་ཉི་མ་སྒྲ་གཅན་གྱི་སྟེང་</w:t>
        <w:br/>
        <w:t>དུ། ཧཱུྃ་ཡིག་གི་ས་བོན་རྡུལ་ཚོན་སྔོན་པོས་བྲི་བར་བྱའོ། ། ཡང་ན་དེ་ཡོངས་སུ་གྱུར་པའི་རྡོ་རྗེ་སྔོན་པོ་རྩེ་གསུམ་པ་བྲི་བར་</w:t>
        <w:br/>
        <w:t xml:space="preserve">བྱའོ། །གསང་བའི་རྒྱུད་ཀྱི་རྡུལ་ཚོན་གྱི་དཀྱིལ་འཁོར་ལ་འཇིག་རྟེན་གྱི་སྨོད་པ་ཡོངས་སུ་སྤང་བའི་སླད་དུ་ </w:t>
        <w:br/>
        <w:t>108-4-45b</w:t>
        <w:br/>
        <w:t>ལྷའི་གཟུགས་ནི་བྲི་བར་མི་བྱའོ། །བདག་པོའ ི་ས་བོན་དགོད་པའོ། །དེ་ནས་པད་མའི་འདབ་མ་ལ་སྦྱིན་པ་ལ་སོགས་པའི་ཕ་</w:t>
        <w:br/>
        <w:t>རོལ་ཏུ་ཕྱིན་པ་རྣམས་དགོད་པར་བྱ་སྟེ། ཕྱོགས་འདབ་རྣམས་ལ་ཨ་སོགས་སྟོང་པ་ཞེས་པ་ནི། ཤར་ཀྱི་འདབ་མ་ལ་ཨ་ལྷོའ ི་</w:t>
        <w:br/>
        <w:t>འདབ་མ་ལ་ཨཱཿབྱང་དུ་ཨྃ་ནུབ་ཏུ་ཨཱ་ཞེས་པའོ། །ཡང་ན་མཚན་མ་རྣམས་ཏེ། ཤར་གྱི་འདབ་མ་ལ་སྤོས་ཀྱི་སྣོད་དང་། ལྷོར་</w:t>
        <w:br/>
        <w:t>མར་མེ་དང་། བྱང་དུ་ལྷ་བཤོས་ དང་ནུབ་ཏུ་དུང་ངོ་། །འདིར་འཆད་པར་འགྱུར་བ་ལས་མཚན་མ་གང་ཞིག་གང་གི་གཡས་</w:t>
        <w:br/>
        <w:t>པའི་ཕྱག་འཐིལ་དུ་འགྱུར་ཕྱག་རྒྱ་དེ་ནི་ཆུ་སྐྱེས་དག་གིས་དམན་ཞེས་གསུངས་པའི་ཕྱིར་འཆད་པར་འགྱུར་བའི་ངེས་པས་</w:t>
        <w:br/>
        <w:t>ཕྱག་ རྒྱ་དགོད་དོ། །དེ་བཞིན་དུ་ཕྱོགས་བྲལ་འདབ་མ་ལ་ཡང་ཧ་སོགས་སྟོང་པ་རྣམ་པ་བཞི་ཞེས་པ་ནི། འདིར་མེ་རུ་ཧ་</w:t>
        <w:br/>
        <w:t>བདེན་བྲལ་དུ་ཧཿ དབང་ལྡན་དུ་ཧྃ་རླུང་དུ་ཧའོ། །ཡང་ན་ནག་པོ་དང་དམར་པོ་དང་ དཀར་པོ་དང་སེར་པོའ ི་རྔ་ཡབ་རྣམས་</w:t>
        <w:br/>
        <w:t>བྲི་བར་བྱའོ། །དེ་ནས་ཕྱོགས་བྲལ་འདི་ལ་ཕྱི་རོལ་གྱི་ཟུར་བཞི་རྣམས་སུ་གྲངས་བཞིན་དུ་དབང་ལྡན་དུ་སྐུ་རྡོ་རྗེ་ཨོཾ་ཡིག་</w:t>
        <w:br/>
        <w:t xml:space="preserve">གམ་ཆོས་ཀྱི་དུང་ངོ་། །བདེན་བྲལ་གྱི་ཟུར་དུ་ གསུང་རྡོ་རྗེ་ཨཱཿ འམ་ཆོས་ཀྱི་གཎ་ཌཱིའོ། །རྩེ་མོ་ཅན་དུ་ཐུགས་རྡོ་རྗེ་ཧཱུྃ་ངམ། </w:t>
        <w:br/>
        <w:t>ཡིད་བཞིན་གྱི་ནོར་བུའོ། །རླུང་དུ་ཆགས་པ་སྟེ། ཡེ་ཤེས་རྡོ་རྗེ་ཧོ་འམ་དཔག་བསམ་གྱི་ཤིང་བྲི་བར་བྱའོ། ། སྙིང་པོའི་པད་</w:t>
        <w:br/>
        <w:t>མ་ལ་དགོད་པའོ། །ད་ནི་འཕར་མ་གཉིས་པ་ལ་དགོད་པ་གསུངས་པ་འདིར་འཕར་མ་གཉིས་པ་ལ་ཤར་ལ་སོགས་པའི་ལེ་</w:t>
        <w:br/>
        <w:t>ཚེའི་གནས་བརྒྱད་པོ་རྣམས་སུ་སྟེ། ཤར་གྱི་ལྷའི་པད་མའི་གནས་ ཀྱི་བྱང་དང་ལྷོ་རུ་ཧི་ཧཱི་འམ་བུམ་པ་གཉིས་སོ། །ལྷོའ ི་</w:t>
        <w:br/>
        <w:t>ལྷའི་ཤར་དང་ནུབ་ཏུ་ཧྲྀ་ཧྼ ཱྀ་འམ་བུམ་པ་དག་གོ། །ནུབ་ཀྱི་ལྷའི་ལྷོ་དང་བྱང་དུ་ཧྲ ླྀ་ཧྲ ླཱྀ་འམ་བུམ་པ་དག་གོ། །བྱང་གི་ལྷའི་ནུབ་</w:t>
        <w:br/>
        <w:t xml:space="preserve">དང་ཤར་དུ་ཧུ་ཧཱུ་འམ་ </w:t>
        <w:br/>
        <w:t>108-4-46a</w:t>
        <w:br/>
        <w:t>བུམ་པ་དག་གོ། །ཧཾ་ཧཿནི་ཤར་དང་ནུབ་ཀྱི་སྒོར་འབྱུང་བ་ལ་སྟེ། ཁྲོ་བོའ ི་སྟེང་དུ་སྟེང་འོག་དག་པས་སོ། །ཧི་ཡིག་ལ་</w:t>
        <w:br/>
        <w:t>སོགས་བཅུ་རུ་འགྱུར་ཏེ་ཞེས་པ་ནི། བུམ་པའི་ས་བོན་དགོད་པའོ། ། དེ་ནས་ལྷའི་ས་བོན་དགོད་པ་སྟེ། འདིར་ཤར་གྱི་ཆུ་</w:t>
        <w:br/>
        <w:t>སྐྱེས་སྟེང་དུ་ཉི་མའི་གཤལ་འདུ་བྱེད་ཀྱི་ཨི་ཡིག་གམ་རལ་གྲིའོ། །རྩེ་མོ་ཅན་དུ་པད་མ་ལ་གནས་ཏེ། ཟླ་བའི་དཀྱིལ་འཁོར་</w:t>
        <w:br/>
        <w:t>ལ་གནས་པ་རླུང་གི་ཁམས་ཀྱི་ཨི་ ཡིག་རིང་པོ་འམ་རལ་གྲི་འམ་ཨུད་པ་ལའོ། །དེ་བཞིན་དུ་གཤིན་རྗེར་ཚོར་བའི་རྀ་ཡིག་</w:t>
        <w:br/>
        <w:t>གམ་རིན་པོ་ཆེའོ། །བདེན་བྲལ་དུ་ཟླ་བ་ལ་མེའི་ཁམས་ཀྱི་རཱྀ་འམ་པད་མ་དམར་པོའོ། །དེ་བཞིན་དུ་ནོར་སྦྱིན་དུ་འདུ་ཤེས་</w:t>
        <w:br/>
        <w:t>ཀྱི་ ཨུ་ཡིག་གམ་པད་མ་དཀར་པོའོ། །དབང་ལྡན་དུ་ཆུའི་ཁམས་ཀྱི་ཨཱུ་འམ་ཨུད་པ་ལ་དཀར་པོའོ། །དེ་བཞིན་དུ་ཆུ་རུ་ཡང་</w:t>
        <w:br/>
        <w:t>གཟུགས་ཀྱི་ལྀ་ཡིག་གམ་འཁོར་ལོའོ། །རླུང་གི་ཟུར་དུ་སའི་ཁམས་ཀྱི་ལཱྀ་འམ་ འཁོར་ལོའོ་ཞེས་པ་ནི། ཕུང་པོ་དང་ཁམས་</w:t>
        <w:br/>
        <w:t>དགོད་པ་སྟེ། ནམ་མཁའི་ཁམས་དང་རྣམ་པར་ཤེས་པ་དག་གཅིག་པ་ཉིད་ཀྱིས་མཚན་མ་ནི་ལྟེ་བ་ལ་རྡོ་རྗེའོ། །ཤར་དང་</w:t>
        <w:br/>
        <w:t>དམེར་ནག་པོ་དང་ལྷོ་དང་ལྷ་མིན་དུ་ དམར་པོ་དང་བྱང་དང་དབང་ལྡན་དུ་དཀར་པོ་དང་། ནུབ་དང་རླུང་དུ་སེར་པོ་སྟེ། རྒྱལ་</w:t>
        <w:br/>
        <w:t xml:space="preserve">བའི་ཞལ་གྱི་དབྱེ་བ་དག་གིས་དགོད་པར་བྱ་ཞེས་པ་ངེས་པའོ། །ད་ནི་འཕར་མ་གསུམ་པ་ལ་དབང་པོ་དྲུག་དང་། ཡུལ་དྲུག་ </w:t>
        <w:br/>
        <w:t>རྣམ་པར་དག་པ་ལྷ་དང་ལྷ་མོ་རྣམས་ཀྱི་ས་བོན་གསུངས་ཏེ། འདིར་ཤར་གྱི་སྒོའ ི་ལྷོར་པད་མའི་སྟེང་དུ་གནས་པའི་ཉི་མའི་</w:t>
        <w:br/>
        <w:t>དཀྱིལ་འཁོར་ལ་སྣའི་ཨེ་ཡིག་གོ། །མེ་ཡི་པད་མ་ལ་གནས་ཏེ་ མེའི་ཟུར་དུ། ཟླ་བའི་དཀྱིལ་འཁོར་ལ་རེག་བྱ་རྡོ་རྗེ་མའི་ཨཻ་</w:t>
        <w:br/>
        <w:t>ཡིག་གོ། །དེ་བཞིན་དུ་ལྷོའ ི་སྒོའི་ནུབ་ཏུ་མིག་གི་ཨར་ཡིག་གོ། །དེ་བཞིན་དུ་བདེན་བྲལ་དུ་རོ་རྡོ་རྗེ་མའི་ཨར་ཡིག་གོ་ཞེས་</w:t>
        <w:br/>
        <w:t xml:space="preserve">པ་སྟེ་ཟུང་ངོ་། ། </w:t>
        <w:br/>
        <w:t>108-4-46b</w:t>
        <w:br/>
        <w:t>དེ་བཞིན་དུ་ནུབ་ཏུ་ལུས་ཀྱི་དབང་པོའ ི་ཨལ་ཡིག་དང་། རླུང་དུ་དྲི་རྡོ་རྗེ་མའི་ཨཱལ་ཡིག་དང་གནོད་སྦྱིན་དུ་ལྕེའི་ཨོ་དང་དྲག་</w:t>
        <w:br/>
        <w:t>པོར་གཟུགས་རྡོ་རྗེ་མའི་ཨཽའོ། །ལྷ་ཆུ་གཤིན་རྗེའི་གནོད་སྦྱིན་དང་བཅས་སྒོ་ཡི་ གཡོན་དུ་ནི་ཞེས་པ་ལ། འདིར་ཤར་གྱི་སྒོའི་</w:t>
        <w:br/>
        <w:t>བྱང་དུ་ཉི་མའི་སྟེང་དུ་ཡིད་ཀྱི་དབང་པོའི་ཨཾ་ངོ་། །ཆུའི་སྒོའི་ལྷོར་ཟླ་བ་ལ་ཆོས་ཀྱི་ཁམས་ཀྱི་ཨཱ་ཡིག་གོ། །གཤིན་རྗེ་ཞེས་པ་</w:t>
        <w:br/>
        <w:t>ལྷོའི་སྒོའི་ཤར་དུ་ཉི་མ་ལ་རྣ་བའི་དབང་པོའི་ ཨ་ཡིག་གོ། །ཐམས་ཅད་དུ་བཅོམ་ལྡན་འདས་ཀྱི་ཞལ་བཞིའི་དབྱེ་བས་གཡོན་</w:t>
        <w:br/>
        <w:t>དུའོ། །གནོད་སྦྱིན་དུ་བྱང་གི་སྒོའ ི་ནུབ་ཏུ་སྒྲ་རྡོ་རྗེ་མའི་ཨཿ ཡིག་གོ། སྐྱེ་མཆེད་བཅུ་གཉིས་ཀྱི་ས་བོན་དགོད་པའོ། །ད་ནི་</w:t>
      </w:r>
    </w:p>
    <w:p>
      <w:r>
        <w:br w:type="page"/>
      </w:r>
    </w:p>
    <w:p>
      <w:pPr/>
      <w:r>
        <w:t>སྒོ་སྐྱོང་གི་ས་བོན་དགོད་པ་གསུངས་པ། རིམ་པ་ཡིས་ནི་སླར་ཡང་ཡ་ར་ཝ་ལ་ལྷ་སོགས་སྒོ་ཡི་པད་མ་ལ་སྟེ། འདིར་ཤར་</w:t>
        <w:br/>
        <w:t>གྱི་སྒོར་ཉི་མ་འམ་ཟླ་བའི་དཀྱིལ་འཁོར་ལ་ངག་གི་དབང་པོའ ི། ཡ་ཡིག་དང་ལྷོར་ ཉི་མ་ལ་ལག་པའི་དབང་པོའ ི་ར་ཡིག་</w:t>
        <w:br/>
        <w:t>དང་བྱང་དུ་རྐང་པའི་དབང་པོའི། ཝ་ཡིག་དང་ནུབ་ཏུ་བཤང་ལམ་གྱི་དབང་པོའ ི་ལ་ཡིག་གོ། ཞེས་པ་སྟེ་དགོད་པའོ། །ད་ནི་</w:t>
        <w:br/>
        <w:t>ཟླ་བ་དང་ཉི་མའི་གདན་གྱི་ངེས་པ་གསུངས་ཏེ། འདིར་ཤར་གྱི་སྒོ་དང་བྱང་གི་སྒོར་ནི་རི་བོང་འཛིན་པ་དག་ཀྱང་ཁྲོ་བོ་དག་</w:t>
        <w:br/>
        <w:t>གི་གདན་དུ་འགྱུར་བ་སྟེ། ཞེས་པ་ནི་ཀྱང་ཡིག་གིས་ཡང་ན་ཉི་མའོ། །ལྷོ་དང་ནུབ་ཏུ་ཡང་ཉི་མར་འགྱུར་ཏེ། ཤེས་རབ་དང་</w:t>
        <w:br/>
        <w:t>ཐབས་ཀྱི་ཡན་ ལག་གི་དབྱེ་བས་སོ། །ཡང་ན་རང་རང་གི་པད་མ་རྣམས་ལ་ཐབས་ཀྱི་གདན་ཉི་མ་དང་ཤེས་རབ་ཀྱི་གདན་</w:t>
        <w:br/>
        <w:t>ཟླ་བའོ། དེ་ནས་ཤར་དང་མེའི་ལྷ་རྣམས་ཀྱི་རལ་གྲི་དང་། ལྷོ་དང་བདེན་བྲལ་གྱི་རྣམས་ཀྱི་ རིན་པོ་ཆེ་དང་བྱང་དང་དབང་</w:t>
        <w:br/>
        <w:t>ལྡན་གྱི་རྣམས་ཀྱི། པད་མ་དང་ནུབ་དང་རླུང་གི་རྣམས་ཀྱི་འཁོར་ལོ་དང་། སྟེང་དང་འོག་གི་ལྷ་རྣམས་ཀྱི་རྡོ་རྗེའོ། །ཡང་ན་</w:t>
        <w:br/>
        <w:t xml:space="preserve">ཡུལ་གྱི་དབྱེ་བས་ཏེ། སྒྲའི་རྒྱུད་མངས་དང་ </w:t>
        <w:br/>
        <w:t>108-4-47a</w:t>
        <w:br/>
        <w:t>རེག་བྱའི་གོས་དང་གཟུགས་ཀྱི་མེ་ལོང་དང་རོའ ི་སྣོད་དང་། དྲིའི་དུང་དང་ཆོས་ཀྱི་ཁམས་ཀྱི་ཆོས་འབྱུང་ངོ་། །དེ་བཞིན་དུ་</w:t>
        <w:br/>
        <w:t>ངག་གི་དབང་པོའི་རལ་གྲི་དང་། ལག་པའི་དབང་པོའི་དབྱུག་པ་དང་། རྐང་པའི་དབང་པོའ ི་པད་མ་དང་བཤང་ལམ་གྱི་དབང་</w:t>
        <w:br/>
        <w:t>པོའི་ཐོ་བ་སྟེ། སྙིང་པོའ ི་དཀྱིལ་འཁོར་ལ་མཚན་མ་དགོད་པའོ། །ད་ནི་ཐིག་ལེའི་རྣམ་པ་དག་གིས་ཞེས་པ་ལ་སོགས་པས་</w:t>
        <w:br/>
        <w:t>པད་མའི་ས་བོན་རྣམས་གསུངས་པ་འདིར་ པད་མ་ཉི་ ཤུ ་རྩ་བཞི་པོ་རྣམས་ཀྱི་རྩ་བ་ལ་སོགས་པ། རྣམས་ལ་ཀ་ལ་སོགས་</w:t>
        <w:br/>
        <w:t>པའི་སྡེ་པའི་ཡི་གེ་རྣམས་ཐིག་ལེ་ལ་སོགས་པས་ཕྱེ་བ་ནི་ཨཾ་ཨཿ ཨ་ཨཱཿ ཞེས་པ་འདི་དག་གིས་ཕྱེ་བ་ལྷའི་རིགས་ཀྱི་དབང་</w:t>
        <w:br/>
        <w:t>གིས་ སྦྱིན་པར་བྱ་སྟེ། རྣ་བའི་པད་མའི་རྩ་བ་ལ་ཀཾ་སྡོང་བུ་ལ་ཁཾ་འདབ་མ་ལ་གཾ་གེ་སར་ལ་གྷཾ་ལྟེ་བ་ལ་ངཾ་ཞེས་པའོ། །ཆོས་</w:t>
        <w:br/>
        <w:t>ཀྱི་ཁམས་ཀྱི་ཀཱ་ཁཱ་གཱ་གྷཱ་ངཱ་ཞེས་པའོ། །ཡིད་ཀྱི་དབང་པོའ ི་སྃ་ཀྤཾ་ཥཾ་ཤཾ་ྈྐཾ་ཞེས་པའོ། ། སྒྲའི་སཿཉྤཿཥཿཤཿྈྐཿཞེས་པ་</w:t>
        <w:br/>
        <w:t>སྟེ། ཡི་གེ་ལྔ་པོ་འདི་རྣམས་ཡོངས་སུ་གྱུར་པ་ལས་པད་མའོ། །འདུ་བྱེད་ཀྱི་པད་མ་ལ་ཙ་ཚ་ཛ་ཛྷ་ཉ་ཞེས་པའོ། །དེ་བཞིན་</w:t>
        <w:br/>
        <w:t>དུ་སྣའི་ཙཾ་ཚཾ་ཛཾ་ཛྙཾ་ཉཾ་ཞེས་པའོ། །དེ་བཞིན་དུ་རླུང་གི་ཁམས་ ཀྱི་ཙཱ་ཚཱ་ཛཱ་ཛྷཱ་ཉཱ་ཞེས་པའོ། །རེག་བྱའི་ཙཿཚཿཛཿཛྷཿཉཿཞེས་</w:t>
        <w:br/>
        <w:t>པའོ། །ཚོར་བའི་ཊ་ཋ་ཌ་ཌྷ་ཎ་ཞེས་པའོ། །མིག་གི་ཊྃ་ཋྃ་ཌྃ་ཌྷྃ་ཎྃ་ཞེས་པའོ། །མེའི་ཁམས་ཀྱི་ཊཱ་ཋཱ་ཌཱ་ཌྷཱ་ཎཱ་ཞེས་པའོ། །རོ་རྡོ་</w:t>
        <w:br/>
        <w:t>རྗེ་མའི་ཊཱཿཋཱཿཌཱཿཌྷཱཿཎཱཿཞེས་ པའོ། །འདུ་ཤེས་ཀྱི་པ་ཕ་བ་བྷ་མ་ཞེས་པའོ། །ལྕེའི་པཾ་ཕཾ་བཾ་བྷཾ་མཾ་ཞེས་པའོ། །ཆུའི་ཁམས་ཀྱི་</w:t>
        <w:br/>
        <w:t>པཱ་ཕཱ་བཱ་བྷཱ་མཱ་ཞེས་པའོ། །གཟུགས་རྡོ་རྗེ་མའི་པཿཕཿབཿབྷཿམཿཞེས་པའོ། །གཟུགས་ཀྱི་ཏ་ཐ་ད་དྷ་ན་ཞེས་ པའོ། །ལུས་ཀྱི་</w:t>
        <w:br/>
        <w:t>དབང་པོའི་ཏཾ་ཐཾ་དཾ་དྷཾ་ནཾ་ཞེས་པའོ། །སའི་ཁམས་ཀྱི་ཏཱ་ཐཱ་དཱ་དྷཱ་ནཱ་ཞེས་པའོ། །དྲིའི་ཏཿཐཿདཿདྷཿནཿཞེས་པའོ། །དེ་བཞིན་དུ་</w:t>
        <w:br/>
        <w:t xml:space="preserve">ཙ་ཚ་ཛ་ཛྷ་ཉ་ངག་གི་དབང་པོ་དང་། ཊ་ཋ་ཌ་ཌྷ་ཎ་ལག ། </w:t>
        <w:br/>
        <w:t>108-4-47b</w:t>
        <w:br/>
        <w:t>པའི་དབང་པོ་དང་པ་ཕ་བ་བྷ་མ་རྐང་པའི་དབང་པོ་དང་། ཏ་ཐ་ད་དྷ་ན་བཤང་ལམ་གྱི་དབང་པོའ ི་པད་མ་ལ་རྣམ་པར་ཤེས་</w:t>
        <w:br/>
        <w:t>པར་བྱའོ། །པད་མའི་ས་བོན་དགོད་པ་སྟེ། ཐུང་ངུ་རིང་པོ་རང་གི་ས་ལའོ་ཞེས་པ་ནི་ངེས་པའོ། ། དེ་བཞིན་དུ་ཐིག་ལེ་འམ་</w:t>
        <w:br/>
        <w:t>ཨ་ཡིག་གམ། ཧ་ཡིག་གིས་ཟླ་བའི་གདན་རྣམས་དང་། རྣམ་པར་བཅད་པ་འམ་ར་ཡིག་གམ་ཀྵ་ཡིག་གིས་ཉི་མའི་གདན་</w:t>
        <w:br/>
        <w:t>རྣམས་ཏེ་ལྟེ་བའི་སྟེང་དུའོ། །བདག་པོའི་པད་མ་ལ་སཱྃ་ཉྤྃ་ཥཱྃ་ཤཱྃ་ྈྐཱྃ་ ཞེས་པའོ། །ལྟེ་བའི་སྟེང་དུ་ཨོཾ་ཨཿ ཨ་སྟེ་ཟླ་བ་དང་ཉི་མ་</w:t>
        <w:br/>
        <w:t>དང་སྒྲ་གཅན་གྱི་གདན་རྣམས་སོ། །ཞེས་པ་ནི་དགོད་པའོ། །ད་ནི་སྡེ་དྲུག་ཅེས་པ་ལ་སོགས་པས་མཆོད་པའི་ལྷ་མོ་རྣམས་</w:t>
        <w:br/>
        <w:t>ཀྱི་ས་བོན་གསུངས་ཏེ། འདིར་ཐུགས་ཀྱི་དཀྱིལ་འཁོར་གྱི་ཤར་གྱི་སྟེགས་བུ་ལ་རྟ་བབས་ཀྱི་ཀ་བའི་བྱང་དུ་དྲི་མའི་ཙྪྫྫྷྙ་དང་</w:t>
        <w:br/>
        <w:t xml:space="preserve">ལྷོར་ཕྲེང་བ་མའི་ཙྪྫྫྷྙཱའོ། །དེ་བཞིན་དུ་ལྷོར་སྤོས་མའི་ཊྛྜྜྷྞ་དང་མར་མེ་མའི་ཊྛྜྜྷྞཱའོ། །ནུབ་ཏུ་སྒེག་མོའི་ཏྠྡྡྷྣ་དང་བཞད་མའི་ཏྠྡྡྷྣཱའོ། ། </w:t>
        <w:br/>
        <w:t>བྱང་དུ་བདུད་རྩི་མའི་པྥྦྦྷྨ་དང་འབྲས་བུ་མ་ཉམས་མའི་པྥྦྦྷྨཱའོ། །ཤར་གྱི་སྒོའ ི་རྟ་བབས་ཀྱི་སྟེང་དུ་གར་མའི་ཀྑྒྒྷ་དང་ནུབ་ཀྱི་སྒོའི་</w:t>
        <w:br/>
        <w:t>རྟ་བབས་ཀྱི་ སྟེང་དུ་སིལ་སྙན་མའི་ཀྑྒྒའོ། །བྱང་གི་སྒོའི་རྟ་བབས་ཀྱི་སྟེང་དུ་གླུ་མའི་སཉྤཥ ་ཤྈྐ་དང་ལྷོའི་སྒོའི་རྟ་བབས་ཀྱི་</w:t>
        <w:br/>
        <w:t>སྟེང་དུ་སཉྤཥ ་ཤྈྐཱའོ། ། ཡང་ན་མཚན་མ་རྣམས་ཏེ། དུང་དང་ཕྲེང་བ་དང་སྤོས་སྣོད་དང་མར་མེ་དང་དབུ་རྒྱན་དང་དོ་ཤལ་</w:t>
        <w:br/>
        <w:t xml:space="preserve">དང་འབྲས་བུ་དང་སྣོད་དང་གོས་དང་རྔ་དང་རྡོ་རྗེ་དང་པད་མ་རྣམས་ཤར་གྱི་ཆ་ལ་སོགས་པར་སྦྱར་བར་ </w:t>
        <w:br/>
        <w:t>108-4-48a</w:t>
        <w:br/>
        <w:t>བྱའོ་ཞེས་པ་ནི་ངེས་པའོ། །ད་ནི་ཕྱི་རོལ་དུ་ཞེས་པ་ལ་སོགས་པས་འདོད་མ་སུམ་བཅུ་རྩ་དྲུག་རྣམས་ཀྱི་ས་བོན་གསུངས་</w:t>
        <w:br/>
        <w:t>པ་འདིར་ཕྱི་རོལ་དུ་གསུང་གི་དཀྱིལ་འཁོར་གྱི་སྟེགས་བུ་ལ་སྟེ་ཤར་གྱི་སྒོའི་ལྷོའི་ སྟེགས་བུ་ལ་ཙཿཚཿཛཿཛྷཿཉཿ། ལྷོ་རུ་</w:t>
        <w:br/>
        <w:t>ཊཿཋཿཌཿཌྷཿཎཿ། ནུབ་ཏུ་ཏཿཐཿདཿདྷཿནཿ། བྱང་དུ་པཿཕཿབཿབྷཿམཿ། ཤར་གྱི་སྒོའི་བྱང་དུ་སཿཉྤཿཥཿཤཿྈྐཿ། བྱང་གི་སྒོའི་ནུབ་</w:t>
      </w:r>
    </w:p>
    <w:p>
      <w:r>
        <w:br w:type="page"/>
      </w:r>
    </w:p>
    <w:p>
      <w:pPr/>
      <w:r>
        <w:t>ཏུ་ལཿཝཿརཿཡཿཧཿ། ལྷོའ ི་སྒོའི་ཤར་ གྱི་སྟེགས་བུ་ལ་ཀཿཁཿགཿགྷཿངཿ། ནུབ་ཀྱི་སྒོའ ི་ལྷོར་ཀྵཿཞེས་པ་སྟེ་གསུང་གི་དཀྱིལ་</w:t>
        <w:br/>
        <w:t>འཁོར་ལའོ། །སྐུའི་དཀྱིལ་འཁོར་ལ་ཡི་གེ་འདི་རྣམས་ཐིག་ལེ་དང་བཅས་པ་སྟེ་ཙ་ཡིག་ལ་སོགས་པའི་ཡི་གེ་རྣམས་ཀྱིས་</w:t>
        <w:br/>
        <w:t>ཕྱིར་འདོད་མ་རྣམས་ཀྱི་ས་ བོན་ནམ་མཚན་མའམ་གཟུགས་བྲི་བར་བྱའོ། །སྙིང་པོའ ི་སྟེགས་བུ་ལ་མཆོད་པའི་ལྷ་མོ་དུ་མ་</w:t>
        <w:br/>
        <w:t>སྟེ་གཟུངས་མ་མཐའ་དག་བྲི་བར་བྱའོ། །གཟུངས་མ་དང་འདོད་མའི་ས་བོན་དགོད་པའོ། །དེ་ལྟར་འདོད་མ་ཐམས་ཅད་ཀུན་</w:t>
        <w:br/>
        <w:t>ནས་རང་རིག་ཕྱོགས་སུ་ གནས་ཏེ་རྒྱལ་བ་རྣམས་ཀྱི་ཁ་དོག་དབྱེ་བས་ཁ་དོག་རིག་པར་བྱ་སྟེ་ཁ་དོག་ལྔའི་རྡུལ་ཚོན་གྱིས་</w:t>
        <w:br/>
        <w:t>ཞེས་པ་ནི་ཐམས་ཅད་དུ་ངེས་པའོ། །ད་ནི་ཐུང་ཞེས་པ་ལ་སོགས་པས་གསུང་གི་དཀྱིལ་འཁོར་ལ་ཙཪ་ཙི་ཀཱ་ལ་སོགས་པ་</w:t>
        <w:br/>
        <w:t>རྣམས་ཀྱི་ས་བོན་གསུངས་ཏེ་འདིར་འཆད་ པར་འགྱུར་བའི་སྒྲུབ་ཐབས་ཀྱི་ལེའུ་ལས་ཙཪ་ཙི་ཀཱའི་གདན་ཡི་དགས་ནི་པད་</w:t>
        <w:br/>
        <w:t>མ་དེའི་སྟེང་དུའོ། །པད་མ་འདབ་མ་བརྒྱད་པ་དེ་ཉིད་རྡུལ་ཚོན་གྱིས་བྲི་བར་བྱ་སྟེ་པད་མ་ཡང་ཁ་དོག་དམར་པོའོ། །དེ་ནས་</w:t>
        <w:br/>
        <w:t>ཐུང་རིང་ཧ་ཡིག་དག་ནི་ཞེས་པ་ནི་ལྷར་པད་མའི་ ལྟེ་བ་ལ་ཙཪ་ཙི་ཀཱའི་ཧའོ། །ནོར་སྦྱིན་དུ་པད་མའི་ལྟེ་བ་ལ་ཁྱུ་མཆོག་</w:t>
        <w:br/>
        <w:t>གི་སྟེང་དུ་དྲག་མོའི་ཧཾ་ངོ་། །ལྷོར་མ་ཧེའི་སྟེང་དུ་ཕག་མོའ ི་ཧཿའོ། །ནུབ་ཏུ་གླང་པོ་ཆེའི་སྟེང་དུ་དབང་མོའ ི་ཧཱའོ་ཞེས་པ་སྟེ་</w:t>
        <w:br/>
        <w:t>ཕྱོགས་སུ་ཙཪ་ཙི་ཀཱ་སོགས་རྣམས་ཀྱིའོ། ། ཁྱབ་འཇུག་མ་སོགས་རྣམས་ཀྱི་ཀྵ་ཡིག་ནི་དེ་བཞིན་དུ་མེའི་ཟུར་དུ་པད་མའི་</w:t>
        <w:br/>
        <w:t>ལྟེ་བ་ལ་མཁའ་ལྡིང་གི་སྟེང་དུ་ཀྵའོ། །དེ་བཞིན་དུ་འཕྲོག་བྱེད་དུ་སེང་གེའི་སྟེང་དུ་དཔལ་ཆེན་མོའ ི་ཀྵཾ་ངོ་། །རླུང་དུ་ངང་པའི་</w:t>
        <w:br/>
        <w:t xml:space="preserve">སྟེང་དུ་ཚངས་མའི་ཀྵཱའོ། །བདེན་བྲལ་དུ་པད་ </w:t>
        <w:br/>
        <w:t>108-4-48b</w:t>
        <w:br/>
        <w:t>མའི་ལྟེ་བ་ལ་རྨ་བྱའི་སྟེང་དུ་གཞོན་ནུ་མའི་ཀྵཿའོ། །འདི་རྣམས་ལ་ཟླ་བ་དང་ཉི་མའི་གདན་མེད་པ་སྟེ་ཙཪ་ཙི་ཀཱ་ལ་སོགས་</w:t>
        <w:br/>
        <w:t>པའི་དབྱེ་བས་ལྷ་མིན་དུའོ་ཞེས་པ་ནི་ངེས་པའོ། །ད་ནི་ཧི་ལ་སོགས་པ་ཞེས་པ་ལ་སོགས་པས་པད་མའི་འདབ་མ་ རྣམས་</w:t>
        <w:br/>
        <w:t>ལ་འཇིགས་མ་ལ་སོགས་པ་རྣལ་འབྱོར་མ་དྲུག་བཅུ་རྩ་བཞི་རྣམས་ཀྱི་ས་བོན་གསུངས་ཏེ་འདིར་ཧི་ལ་སོགས་པས་གྲངས་</w:t>
        <w:br/>
        <w:t>བརྒྱད་དོ། །དེ་ལ་ཙཪ་ཙི་ཀཱའི་མདུན་གྱི་པད་མའི་འདབ་མ་ལ་འཇིགས་མའི་ཧིའོ། །རྒྱབ་ཏུ་རླུང་ ཤུ གས་ མའི་ཧཱིའོ། །རང་</w:t>
        <w:br/>
        <w:t>ཕྱོགས་དེ་རྣམས་སུ་སྟེ་ཤར་གྱི་ཕྱོགས་སུ་ཡ་སོགས་ཐུང་བ་དྲུག་རྣམས་སོ། །འཇིགས་མ་ལ་སོགས་པ་གཡས་བསྐོར་གྱིས་</w:t>
        <w:br/>
        <w:t>ཏེ་དེ་བཞིན་དུ་འཇིགས་མའི་འདབ་མ་གཉིས་པ་ལ་དྲག་མོའ ི་ཡའོ། །གསུམ་པ་ལ་དུས་ཀྱི་ མཆེ་བ་མའི་ཡིའོ། །བཞི་པ་ལ་</w:t>
        <w:br/>
        <w:t xml:space="preserve">མེ་འབར་གདོང་མའི་ཡྼྀའོ། །དེ་ནས་འདབ་མ་ལྔ་པ་ལ་རླུང་གི་ཤུ གས་མའི་བརྗོད་ཟིན་ཏོ། །དྲུག་པ་ལ་རབ་གཏུམ་མའི་ཡུའོ། </w:t>
        <w:br/>
        <w:t>།བདུན་པ་ལ་དྲག་མིག་མའི་ཡླྀའོ། །བརྒྱད་པ་ལ་སྣ་ཆེན་མའི་ཡཾ་ངོ་། ཡང་ན་ལྟེ་བ་ལ་སོགས་པ་ལ་ཐམས་ཅད་དུ་ཙར་ཙི་</w:t>
        <w:br/>
        <w:t>ཀཱ་ལ་སོགས་པ་རྣམས་ཀྱི་གྲི་གུག་གི་མཚན་མའོ། །ལྷ་ཡི་པད་མ་ལ་སྟེ་ཤར་གྱི་པད་མ་ལ་དགོད་པའོ། །འདིར་མེའི་པད་</w:t>
        <w:br/>
        <w:t>མ་ལ་སོགས་པ་རྣམས་ལ་ཀྵི་ལ་སོགས་པ་གྲངས་བརྒྱད་པོ་སྟེ་དེ་ལ་ ཁྱབ་འཇུག་མའི་མདུན་དུ་དཔལ་མོའ ི་ཀྵིའོ། །རྒྱབ་ཏུ་</w:t>
        <w:br/>
        <w:t>མཆོག་ཏུ་རྣམ་པར་རྒྱལ་མའི་ཀྵཱིའོ། །དེ་བཞིན་དུ་ཡཱ་ལ་སོགས་པ་སྟེ་སྒྱུ་འཕྲུལ་མའི་ཡཱའོ། །གྲགས་མའི་ཡཱིའོ། །དཔལ་མོའ ི་</w:t>
        <w:br/>
        <w:t>ཡྼ ཱྀའོ། །འདབ་མ་དྲུག་པ་ལ་རྒྱལ་མའི་ཡཱུའོ། ། རྒྱལ་ལྡན་མའི་ཡླ ཱྀའོ། །འདབ་མ་བརྒྱད་པ་ལ་འཁོར་ལོ་ཅན་མའི་ཡཿའོ། །ཡང་</w:t>
        <w:br/>
        <w:t>ན་ཐམས་ཅད་དུ་འཁོར་ལོའི་མཚན་མ་སྟེ་མེ་ཡི་པད་མ་དག་ལ་རིམ་པ་ཡིས་ཞེས་པ་ངེས་པའོ། །དེ་བཞིན་གཤིན་རྗེར་ར་ལ་</w:t>
        <w:br/>
        <w:t>སོགས་ཞེས་པ་སྟེ་ འདིར་ལྷོ་རུ་ཕག་མོའ ི་མདུན་དུ་ཀེང་རུས་མའི་ཧྼྀའོ། །རྒྱབ་དུ་འདབ་མ་ལྔ་པར་མཆེ་བ་གཙིགས་མའི་</w:t>
        <w:br/>
        <w:t xml:space="preserve">ཧྼ ཱྀའོ། །དེ་ནས་ར་སོགས་ཏེ་དུས་མཚན་མའི་རའོ། །རབ་ཁྲོས་གདོང་མའི་རིའོ། །དུས་ཀྱི་ལྕེའི་ཪྼྀའོ། །ནག་མོའ ི་རུའོ། ། </w:t>
        <w:br/>
        <w:t>108-4-49a</w:t>
        <w:br/>
        <w:t>འཇིགས་རུང་མའི་རླྀའོ། །གཟུགས་ན་མའི་རྃ་མོ། །དེ་བཞིན་དུ་ལྷ་མིན་ཏེ་བདེན་བྲལ་གྱི་པད་མའི་འདབ་མ་ལ་གཞོན་ནུ་</w:t>
        <w:br/>
        <w:t xml:space="preserve">མའི་མདུན་དུ་པད་མའི་ཀྵ ྼྀའོ། །རྒྱབ་ཏུ་རིན་ཆེན་ཕྲེང་བ་མའི་ཀྵྼཱྀའོ། །དེ་ནས་རིམ་པ་ཇི་ལྟ་བས་ ཡན་ལག་མེད་མའི་རཱའོ། </w:t>
        <w:br/>
        <w:t>།གཞོན་ནུ་མའི་རཱིའོ། །རི་དགས་བདག་འགྲོ་མའི་ཪྼཱྀའོ། །མིག་བཟང་མའི་རཱུའོ། །རུལ་བ་མའི་ཪླཱྀའོ། །བཟང་མོའི་རཿའོ། ཞེས་</w:t>
        <w:br/>
        <w:t>པ་ནི་ལྷ་མིན་པད་མའི་འདབ་མ་དག་ལ་ཐུང་ངུ་རིང་པོའ ི་རབ་ཏུ་དབྱེ་བས་སོ། ། གནོད་སྦྱིན་དྲག་པོར་ཝ་ལ་སོགས་ཞེས་པ་</w:t>
        <w:br/>
        <w:t>ནི་འདིར་གནོད་སྦྱིན་དུ་དྲག་མོའི་མདུན་དུ་གཽ་རཱིའི་ཧུའོ། །རྒྱབ་ཏུ་འདབ་མ་ལྔ་པ་ལ་ཏོ་ཏ་ལའི་ཧཱུའོ། །དེ་ནས་ཝ་ལ་སོགས་པ་</w:t>
        <w:br/>
        <w:t xml:space="preserve">རིམ་པས་ཏེ་གྃ་གཱ་མའི་ཝའོ། །རྟག་མའི་ཝིའོ། །མཆོག་ཏུ་མགྱོགས་ མའི་ཝྼྀའོ། །མཚན་ཉིད་མའི་ཝུའོ། །སེར་སྐྱེ་མའི་ཝླྀའོ། </w:t>
        <w:br/>
        <w:t>།ནག་མོའི་ཝཾ་ཞེས་པ་སྟེ་གནོད་སྦྱིན་དུའོ། །དྲག་པོར་དཔལ་ཆེན་མོའ ི་མདུན་དུ་དཔལ་དཀར་མོའི་ཀྵུའོ། །རྒྱབ་ཏུ་འཛིན་མའི་</w:t>
        <w:br/>
        <w:t>ཀྵཱུའོ། །དེ་ནས་ཝ་ལ་སོགས་པ་སྟེ་ཟླ་བའི་རི་མོའ ི་ ཝཱའོ། །རི་བོང་འཛིན་ཞལ་མའི་ཝཱིའོ། །ངང་པའི་མདོག་མའི་ཝྼ ཱྀའོ། །པད་</w:t>
        <w:br/>
        <w:t>མའི་དབང་མོའི་ཝཱུའོ། །སྐར་མིག་མའི་ཝླཱྀའོ། །དྲི་མེད་རི་བོང་འཛིན་མའི་ཝཿའོ་ཞེས་པ་ནི་འཕྲོག་བྱེད་དུའོ། །ཆུ་གཏེར་དང་</w:t>
        <w:br/>
        <w:t>བཅས་རླུང་གི་པད་འདབ་རྣམས་ལ་ ལ་ལ་སོགས་ཞེས་པ་ནི་འདིར་ཆུ་རུ་དབང་མོའ ི་མདུན་དུ་རྡོ་རྗེ་འོད་མའི་ཧླྀའོ། །རྒྱབ་ཏུ་</w:t>
      </w:r>
    </w:p>
    <w:p>
      <w:r>
        <w:br w:type="page"/>
      </w:r>
    </w:p>
    <w:p>
      <w:pPr/>
      <w:r>
        <w:t>སྣ་ཚོགས་རི་མོའི་ཧླ ཱྀའོ། །དེ་ནས་ལ་ལ་སོགས་པ་སྟེ་རྡོ་རྗེ་ལུས་མའི་ལའོ། །མཆོག་གི་གསེར་ལྡན་མའི་ལིའོ། །ཨུར་བ་ཤཱིའི་</w:t>
        <w:br/>
        <w:t>ལྼྀའོ། །རམ་བྷཱའི་ལུའོ། །ཟུག་ རྔུ་མེད་མའི་ལླྀའོ། །སྒྲོལ་མའི་ལམ་མོ་ཞེས་པའོ། །རླུང་དུ་ཚངས་མའི་མདུན་དུ་སཱ་བིད་ཏྲྱཱིའི་</w:t>
        <w:br/>
        <w:t>ཀྵླིའོ། །རྒྱབ་ཏུ་ངག་གི་དབང་ཕྱུག་མའི་ཀྴ  ླཱ</w:t>
        <w:br/>
        <w:t>ྀའོ། །དེ་ནས་ལཱ་ལ་སོགས་པ་རིང་པོ་རྣམས་ཏེ་འདིར་འདབ་མ་གཉིས་པ་ལ་པད་</w:t>
        <w:br/>
        <w:t>མའི་མིག་མའི་ལཱའོ། ། ཆུ་སྐྱེས་ཅན་མའི་ལཱིའོ། །བློ་གྲོས་མའི་ལྼ  ཱྀའོ། །གཱ་ཡང་ཏྲཱིའི་ལཱུའོ། །གློག་འོད་མའི་ལླཱྀའོ། །དྲན་མའི་</w:t>
        <w:br/>
        <w:t>ལཿའོ་ཞེས་པ་ནི་པད་མའི་འདབ་མ་རྣམས་ལ་ས་བོན་དགོད་པའོ། །ཡང་ན་ཐམས་ཅད་དུ་ཕག་མོ་ལ་སོགས་པ་རྣམས་ལ་</w:t>
        <w:br/>
        <w:t xml:space="preserve">དབྱུག་པའི་ </w:t>
        <w:br/>
        <w:t>108-4-49b</w:t>
        <w:br/>
        <w:t>མཚན་མའོ། །གཞོན་ནུ་མ་ལ་སོགས་པ་རྣམས་ལ་ཤཀ་ཏིའོ། །དྲག་མོ་ལ་སོགས་པ་རྣམས་ལ་རྩེ་གསུམ་མོ། །དཔལ་མོ་ལ་</w:t>
        <w:br/>
        <w:t>སོགས་པ་རྣམས་ལ་པད་མ་འམ་རལ་གྲིའོ། །དབང་མོ་ལ་སོགས་པ་རྣམས་ལ་རྡོ་རྗེའོ། །ཚངས་མ་ ལ་སོགས་པ་རྣམས་ལ་</w:t>
        <w:br/>
        <w:t>ཁབ་བམ་སྣོད་དོ། །གསུང་གི་དཀྱིལ་འཁོར་ལ་ཙཪ་ཙི་ཀཱ་ལ་སོགས་པ་རྣམས་ཀྱི་ས་བོན་དང་མཚན་མ་དགོད་པ་སྟེ་བྲི་བར་</w:t>
        <w:br/>
        <w:t>བྱའོ། ཞེས་པ་ནི་བཅོམ་ལྡན་འདས་ཀྱི་ངེས་པའོ། །ད་ནི་ཤར་གྱི་སྒོའ ི་ཞེས་པ་ལ་སོགས་ པས་སྐུའི་དཀྱིལ་འཁོར་ལ་བདེན་</w:t>
        <w:br/>
        <w:t>བྲལ་ལ་སོགས་པ་རྣམས་ཀྱི་ས་བོན་གསུངས་པ་འདིར་སྐུའི་དཀྱིལ་འཁོར་ལ་བདེན་བྲལ་ལ་སོགས་པ་ལྷ་བཅུ་གཉིས་པོ་</w:t>
        <w:br/>
        <w:t>རྣམས་ཀྱི་པད་མ་འདབ་མ་ཉི་ཤུ ་རྩ་བརྒྱད་པ་རྣམས་ནི་ནག་པའི་ཟླ་བ་ལ་སོགས་པ་ སྟེ་ཚེས་སུམ་བརྒྱ་དྲུག་བཅུ་རྣམས་ནི་</w:t>
        <w:br/>
        <w:t xml:space="preserve">ལྷག་པའི་ལྷའོ། །དེ་རྣམས་ལ་ཉ་དང་གནམ་སྟོང་གི་ས་བོན་རྣམས་ནི་ལྟེ་བ་ལ་སྟེ་ལྷག་མ་ནི་པད་མའི་འདབ་མ་རྣམས་ལའོ། </w:t>
        <w:br/>
        <w:t>།འདིར་ནག་པའི་ཟླ་བ་དང་ས་གའི་ཟླ་བ་དག་ནི་རླུང་རྣམ་པར་དག་པས་ དཔྱིད་དོ། །དེས་ན་ཙ་ཡི་སྡེ་ཐུང་ངུ་ལྷ་མིན་གྱི་སྟེ་</w:t>
        <w:br/>
        <w:t>དབྱངས་རིང་པོས་ཕྱེ་བ་ནི་མེ་ཡི་ཟུར་ན་གནས་པའི་རླུང་གིའོ། །འདིར་ཤར་གྱི་སྒོའ ི་ལྷོའི་འདབ་མ་དང་པོ་ལ་ཉ་རྡོ་རྗེ་མའི་</w:t>
        <w:br/>
        <w:t>ཉའོ། །ཇི་ལྟར་དཀར་པོའི་ཚེས་གཅིག་ཉ་རྡོ་རྗེ་མ་ ཡིན་པ་དེ་བཞིན་དུ་ཐམས་ཅད་དུའོ། །དེ་བཞིན་དུ་འདབ་མ་གཉིས་པ་ལ་</w:t>
        <w:br/>
        <w:t>ཉི་རྡོ་རྗེ་མའི་ཉིའོ། །དེ་བཞིན་དུ་ཚེས་ཐམས་ཅད་ལ་རྡོ་རྗེ་མིང་གི་མཐར་རིག་པར་བྱའོ། །ཉ་ནི་ཤེས་རབ་སྟེ་གནམ་སྟོང་ནི་</w:t>
        <w:br/>
        <w:t>ཐབས་སོ། །དེ་བཞིན་དུ་ འདབ་མ་གསུམ་པ་ལ་ཉྼྀ་སྟེ་སླར་ཡང་རིམ་པ་ཇི་ལྟ་བས། ཉུ་ཉླྀ་ཉཾ་ཛྷ་ཛྷཾ་ཛྷྼྀ་ཛྷུ་ཛྷླྀ་ཛྷཾ་ཛ་ཛི་ཞེས་པ་</w:t>
        <w:br/>
        <w:t>འདབ་མ་བཅུ་བཞི་པ་ལའོ། །དེ་ནས་ཉ་ནི་ལྟེ་བ་ལ་ཛྼྀ་རྡོ་རྗེ་མའི་ཛྼྀའོ། །དེ་ནས་འདབ་མ་བཅྭ་ལྔ་པ་ལ་ཛུ་སྟེ་དེ་བཞིན་དུ་རིམ་</w:t>
        <w:br/>
        <w:t>པས་ ཛླཾ་ཛཾ་ཚ་ཚི་ཚྼྀ་ཚུ་ཚླཾ་ཚཾ་ཙ་ཙི་ཙྼྀ་ཙུ་ཙླྀ་ཞེས་པ་འདབ་མ་ཉི་ ཤུ ་རྩ་བརྒྱད་པ་ལའོ། །དེ་ནས་ལྟེ་བ་ལ་གནམ་སྟོང་གི་ས་</w:t>
        <w:br/>
        <w:t>བོན་ཙཾ་མོ། །ས་གའི་ཟླ་བའི་དཀར་པོའ ི་ཚེས་གཅིག་གི་དང་པོ་ལ་ཙཱ་རྡོ་རྗེ་མའི་ཙཱའོ། །དེ་བཞིན་དུ་ཚེས་ཐམས་ཅད་108-4-</w:t>
        <w:br/>
        <w:t>50a</w:t>
        <w:br/>
        <w:t>ལ་རྡོ་རྗེ་མ་མཐའི་མིང་ངོ་། །དེ་བཞིན་དུ་འདབ་མ་གཉིས་པ་ལ་གཉིས་པ་ཙཱི་རྡོ་རྗེ་མའི་ཙཱིའོ། །དེ་བཞིན་དུ་རིམ་པས་ཙྼ ཱྀ་ཙཱུ་ཙླ ཱྀ་</w:t>
        <w:br/>
        <w:t xml:space="preserve">ཙཿཚཱ་ཚཱི་ཚྼ ཱྀ་ཚཱུ་ཚླ ཱྀ་ཚཿཛཱ་ཛཱི་ཞེས་པ་འདབ་མ་བཅུ་བཞི་པ་ལའོ། །དེ་ནས་ས་གའི་ ཉའི་ས་བོན་ནི་ལྟེ་བ་ལ་ཛྼ  ཱྀ་རྡོ་རྗེ་མའི་ཛྼ ཱྀའོ། </w:t>
        <w:br/>
        <w:t>།དེ་ནས་འདབ་མ་བཅྭ་ལྔ་ལྔ་པ་ལ་ནག་པོའ ི་ཚེས་གཅིག་སྟེ་ཛཱུ་ཛླ ཱྀ་ཛཿཛྷཱ་ཛྷཱི་ཛྷྼཱྀ་ཛྷཱུ་ཛྷླཱྀ་ཛྷཿཉཱ་ཉཱི་ཉྼཱྀ་ཉཱུ་ཉླཱྀ་ཞེས་པ་འདབ་མ་ཉི་ཤུ ་རྩ་</w:t>
        <w:br/>
        <w:t xml:space="preserve">བརྒྱད་པ་ལའོ། །དེ་ནས་གནམ་སྟོང་གི་རླུང་གི་ས་ བོན་ནི་ལྟེ་བ་ལ་ཉཿའོ། །ཙཱ་སྡེ་རིང་པོ་སྟེ་རླུང་གིའོ་ཞེས་པ་ནི་ངེས་པའོ། </w:t>
        <w:br/>
        <w:t>།དེ་བཞིན་གཤིན་རྗེར་ཏེ་ལྷོའི་སྒོའི་ནུབ་ཏུ་སྣོན་གྱི་ཟླ་བའི་ཚེས་རྣམས་ལ་ཊ་སྡེ་ཐུང་ངུ་རྣམས་ཎ་ལ་སོགས་པས་སོ། །ལྟེ་བ་</w:t>
        <w:br/>
        <w:t>ལ་ཌྼྀ་ཊཾ་སྟེ་ མེ་ཡིའོ། །རོ་ཡི་གདོང་པ་དག་གི་ཞེས་པ་གདོང་དྲུག་གི་ནི་རིང་པོ་སྟེ་ཆུ་སྟོད་ཀྱི་ཟླ་བའི་ཚེས་རྣམས་ལ་ཙ་སྡེ་</w:t>
        <w:br/>
        <w:t>རིང་པོ་བཞིན་ནོ། །ལྟེ་བ་ལ་ཌྷྼ ྀ་ཎཿཞེས་པ་སྟེ་ཐུང་ངུ་རིང་པོའི་རབ་དབྱེ་ཡིས་སོ། །དེ་བཞིན་དུ་གཡོན་དུ་ཞེས་ པ་བྱང་དུ་རྒྱ་</w:t>
        <w:br/>
        <w:t>མཚོའི་པ་སྡེ་ཐུང་ངུ་སྟེ་གྲོ་བཞིན་གྱི་ཟླ་བའི་ཉ་དང་གནམ་སྟོང་དག་གི་བྼྀ་བཾ་མོ། །དབང་ལྡན་དུ་རིང་པོའ ི་དབྱེ་བས་ཚོགས་</w:t>
        <w:br/>
        <w:t>ཀྱི་ཞེས་པ་ལོག་འདྲེན་གྱི་སྟེ་ལྟེ་བ་ལ་ཁྲུམས་ཀྱི་ཟླ་བའི་ཉ་དང་གནམ་སྟོང་དག་གི་བྼ ཱྀ་མཿའོ། ། དེ་བཞིན་དུ་ཆུར་བརྒྱ་བྱིན་གྱི་</w:t>
        <w:br/>
        <w:t>ཏ་སྟེ་ཐུང་ངུ་ན་ལ་སོགས་པ་སྟེ་ལྟེ་བ་ལ་ཐ་སྐར་གྱི་ཟླ་བའི་ཉ་དང་གནམ་སྟོང་དག་གི་ཌྼྀ་ཏཾ་མོ། །དེ་བཞིན་དུ་རླུང་དུ་ཚངས་</w:t>
        <w:br/>
        <w:t>པའི་ཏཱ་ལ་སོགས་པ་སྟེ་ལྟེ་བ་ལ་སྨིན་དྲུག་གི་ཟླ་བའི་ཉ་དང་གནམ་སྟོང་དག་གི་ཌནཿའོ། །དེ་བཞིན་ དུ་ཤར་གྱི་སྒོའ ི་གཡོན་</w:t>
        <w:br/>
        <w:t>དུ་པད་མའི་འདབ་མ་ལ་ལྷ་མིན་དགྲ་ཡི་ཞེས་པ་ཁྱབ་འཇུག་གི་ཀ་སྡེ་ཐུང་ངུ་ང་ལ་སོགས་པ་སྟེ་ལྟེ་བ་ལ་མཆུ་ཡི་ཟླ་བའི་ཉ་</w:t>
        <w:br/>
        <w:t>དང་གནམ་སྟོང་དག་གི་གྼྀ་ཀཾ་མོ། །ལྷོ་རུ་ཞེས་པ་ལྷོའ ི་སྒོའི་ཤར་དུ་གཤིན་རྗེ་དག་གི་རིང་པོ་ཀཱ་ལ་སོགས་ པ་སྟེ་ལྟེ་བ་ལ་</w:t>
        <w:br/>
        <w:t>དབོའི་ཟླ་བའི་ཉ་དང་གནམ་སྟོང་དག་གི་གྼ ཱྀ་ངཿའོ། །དེ་ནས་བྱང་དུ་ཞེས་པ་བྱང་གི་སྒོའ ི་ནུབ་ཏུ་ཕྱུགས་བདག་གིས་སྡེ་ཐུང་</w:t>
        <w:br/>
        <w:t xml:space="preserve">ངུ་ྈྐ་ལ་སོགས་པ་སྟེ་ལྟེ་བ་ལ་མགོའི་ཟླ་བའི་ཉ་དང་གནམ་སྟོང་དག་གི་ཥྼྀ་སཾ་མོ། །དེ་བཞིན་དུ་ནུབ་ཀྱི་སྒོའ ི་ལྷོར་ </w:t>
        <w:br/>
        <w:t>108-4-50b</w:t>
        <w:br/>
        <w:t>པད་མའི་འདབ་མ་རྣམས་ལ་གནོད་སྦྱིན་གྱི་རིང་པོ་སཱ་ལ་སོགས་པ་སྟེ་ལྟེ་བ་ལ་རྒྱལ་གྱི་ཟླ་བའི་ཉ་དང་གནམ་སྟོང་དག་གི་</w:t>
      </w:r>
    </w:p>
    <w:p>
      <w:r>
        <w:br w:type="page"/>
      </w:r>
    </w:p>
    <w:p>
      <w:pPr/>
      <w:r>
        <w:t>ཥྼཱྀ་ྈྐཿཞེས་པའོ། །དེ་ལྟར་དཔྱིད་དང་སོ་ཀ་དང་དབྱར་དང་སྟོན་དང་དགུན་སྨད་དང་དགུ་སྟོད་ཀྱི་ཀྱི་དུས་ཀྱི་དབྱེ་བས་རླུང་</w:t>
        <w:br/>
        <w:t>དང་མེ་དང་ཆུ་ དང་ས་དང་ནམ་མཁའ་དང་ཡེ་ཤེས་ཀྱི་ཁམས་རྣམས་སོ། །ཚེས་ཀྱི་དབྱེ་བས་དཀྱིལ་འཁོར་ལྔ་ལ་དྲུག་དྲུག་</w:t>
        <w:br/>
        <w:t xml:space="preserve">གི་དབྱེ་བས་སྐུའི་དཀྱིལ་འཁོར་ལ་ས་བོན་དགོད་པའོ། །ཡང་ན་གཙོ་བོའ ི་མཚན་མའི་རབ་ཏུ་དབྱེ་བས་འདབ་མ་ཐམས་ཅད་ </w:t>
        <w:br/>
        <w:t>ལ་མཚན་མ་རྣམས་ཏེ་འདིར་ལྟེ་བ་ལ་བདེན་བྲལ་ལ་སོགས་པ་རྣམས་ཀྱི་མཚན་མ་ནི་རིམ་པས་རལ་གྲི་དང་ལྗོན་ཤིང་དང་</w:t>
        <w:br/>
        <w:t>ཤག་ཏི་དང་མདུང་དང་ཞགས་པ་དང་དགྲ་སྟ་དང་རྡོ་རྗེ་དང་ཁབ་དང་འཁོར་ལོ་དང་དབྱུག་པ་དང་རྩེ་གསུམ་དང་བེ་ ཅོན་ནོ་</w:t>
        <w:br/>
        <w:t>ཞེས་པ་མཚན་མ་དགོད་པའི་ངེས་པའོ། །འདི་ལྟ་སྟེ་ལྷ་མིན་སོགས་ཀྱི་རང་གི་ས་བོན་དུ་འགྱུར་འདབ་མ་ལ་མིན་རང་རང་</w:t>
        <w:br/>
        <w:t>སྡེ་བའི་མཐའ་དང་དབུས། །འདབ་བཟང་ཉི་ཤུ ་རྩ་བརྒྱད་ལ་ཡང་ཉིན་ཞགས་དབང་གིས་ རང་རང་སྡེ་བ་དག་གི་ཡི་གེ་རྣམས་</w:t>
        <w:br/>
        <w:t>ཞེས་པ་སྡེ་སྐུའི་དཀྱིལ་འཁོར་ལ་རྡོ་རྗེའི་ཚེས་སུམ་བརྒྱ་དྲུག་བཅུ་དགོད་པའི་ངེས་པའོ། །ད་ནི་ཡཱ་རཱ་ཞེས་པ་ལ་སོགས་པས་</w:t>
        <w:br/>
        <w:t>སྒོ་སྐྱོང་ཤིང་རྟ་ལ་གནས་པའི་ལྷ་མོ་རྣམས་དང་ཁྲོ་བོའི་རྒྱལ་པོ་ རྣམས་ཀྱི་ས་བོན་གསུངས་ཏེ་འདིར་ཤར་གྱི་སྒོར་འོད་ཟེར་</w:t>
        <w:br/>
        <w:t>ཅན་གྱི་ལཱཿའོ། །དབྱུག་པ་སྔོན་པོའ ི་ཡཾ་ངོ་། །ལྷོའི་སྒོར་ཙུན་ཌཱའི་ཝཱཿདང་འདོད་པའི་རྒྱལ་པོའི་རཾ་མོ། །བྱང་གི་སྒོར་ཁྲོ་གཉེར་</w:t>
        <w:br/>
        <w:t>ཅན་གྱི་རཱཿདང་མི་གཡོ་བའི་ཝཾ་ངོ་། ། ནུབ་ཏུ་རྡོ་རྗེ་ལྕགས་སྒྲོགས་མའི་ཡཱཿདང་སྟོབས་པོ་ཆེའི་ལཾ་ངོ་། །ནམ་མཁའ་དག་པས་</w:t>
        <w:br/>
        <w:t>ཤར་གྱི་སྒོའི་མདུན་དུ་སྔོན་མོའི་ཧཱཿདང་གཙུག་ཏོར་གྱི་ཧཾ་ངོ་། །ས་འོག་དག་པས་ནུབ་ཀྱི་སྒོའ ི་མདུན་དུ་དྲག་སྤྱན་མའི་ཧཱ་</w:t>
        <w:br/>
        <w:t>དང་གནོད་ མཛེས་རྒྱལ་པོའ ི་ཧའོ། །ཡང་ན་མཚན་མ་རྣམས་ཏེ་དབྱུག་པ་དང་མདའ ་དང་གཏུན་ཤིང་དང་བེ་ཅོན་དང་རྡོ་རྗེ་</w:t>
        <w:br/>
        <w:t xml:space="preserve">དང་རྩེ་གསུམ་པའོ། །ཕག་པ་དང་རྟ་དང་སེང་གེ་དང་གླང་པོ་ཆེ་དང་ཨ་ནི་ལ་དང་རྐང་པ་བརྒྱད་པའི་ཤིང་རྟའོ། ། </w:t>
        <w:br/>
        <w:t>108-4-51a</w:t>
        <w:br/>
        <w:t>ཞེས་པ་ནི་ངེས་པའོ། །ད་ནི་ཀླུའི་ས་བོན་རྣམས་གསུངས་པ་འདིར་ཤར་ལ་སོགས་པའི་སྒོ་ལས་གཡས་དང་གཡོན་དུ་</w:t>
        <w:br/>
        <w:t>སྟེགས་བུ་ལ་གདེངས་ཅན་པད་མ་ལ་སོགས་པ་རྣམས་ཀྱི་རིམ་པ་བཞིན་དུ་ ཡ་སོགས་ལ་གནས་ཧ་ཡིག་སྟེ་འདིར་ཤར་གྱི་</w:t>
        <w:br/>
        <w:t>སྒོའི་བྱང་དུ་རླུང་གི་དཀྱིལ་འཁོར་ལ་སྟོབས་ཀྱི་རྒྱུའི་ཧྻ་དང་ལྷོ་རུ་པད་མའི་ཧྻཱའོ། །ཡང་ན་རྒྱལ་མཚན་གྱི་མཚན་མའོ། །དེ་</w:t>
        <w:br/>
        <w:t>བཞིན་དུ་ལྷོ་སྒོའི་ཤར་དང་ནུབ་ཏུ་མེའི་དཀྱིལ་ འཁོར་ལ་ནོར་རྒྱས་དང་དུང་སྐྱོང་དག་གི་ཧྼ་ཧྼ  ཱའམ་བཀྲ་ཤིས་སོ། །བྱང་གི་</w:t>
        <w:br/>
        <w:t>སྒོའི་ནུབ་དང་ཤར་དུ་ཆུའི་དཀྱིལ་འཁོར་ལ་རིགས་ལྡན་དང་མཐའ་ཡས་དག་གི་ཧྺ་ཧྺ ཱའམ་པད་མའོ། །ནུབ་ཀྱི་སྒོའ ི་ལྷོ་དང་</w:t>
        <w:br/>
        <w:t>བྱང་དུ་སའི་དཀྱིལ་འཁོར་ལ་ འཇོག་པོ་དང་པད་མ་ཆེན་པོ་དག་གི་ཧླ་ཧླ  ཱའམ་རྡོ་རྗེའོ་ཞེས་པ་ནི་མཚན་མ་དགོད་པའོ། །ད་</w:t>
        <w:br/>
        <w:t>ནི་སྡེ་དྲུག་ལ་ཅེས་པ་ལ་སོགས་པས་དུར་ཁྲོད་ཀྱི་ལྷ་མོ་རྣམས་ཀྱི་ས་བོན་གསུངས་ཏེ་འདིར་ཤར་ལ་སོགས་པའི་དུར་ཁྲོད་</w:t>
        <w:br/>
        <w:t>ཆེན་པོ་བརྒྱད་པོ་ རྣམས་སུ་གྲངས་བཞིན་དུ་ཕྱོགས་ཀྱི་འཁོར་ལོར་ཀ་སོགས་སྡེ་རྣམས་ཞེས་པ་ནི་ཤར་གྱི་འཁོར་ལོའ ི་སྟེང་</w:t>
        <w:br/>
        <w:t>དུ་ཀྑྒྒྷ་ཞེས་པའམ་གྲི་གུག་གོ། །ནུབ་ཏུ་སྉྤཥཤྈྐ་ཞེས་པའོ། །བྱང་དུ་ལ ྼྻྷ</w:t>
        <w:br/>
        <w:t>་ཞེས་པའོ། །ལྷོ་རུ་ཀྵ་སོགས་ལྡན་པ་ལ ྼྻྐ</w:t>
        <w:br/>
        <w:t xml:space="preserve"> ་ ཞེས་པའོ། </w:t>
        <w:br/>
        <w:t>།འདི་རྣམས་ནི་གཡོ་བ་དང་མེའི་ཁོར་ཡུག་གི་དབུས་སུ་འཁོར་ལོ་རྩིབས་བརྒྱད་པ་བྱས་ནས་དེའི་སྟེང་དུའ ོ། །ཙ་སོགས་</w:t>
        <w:br/>
        <w:t>གཞན་ནི་རིམ་པས་ཕྱོགས་བྲལ་རྣམས་སུ་སྟེ་མེར་ཙྪྫྫྷྙ་འོ། །བདེན་བྲལ་དུ་ཊྛྜྜྷྞའོ། ། རླུང་དུ་ཏྠྡྡྷྣའོ། །དབང་ལྡན་དུ་པྥྦྦྷྨའོ། །ཡང་ན་</w:t>
        <w:br/>
        <w:t>ཐམས་ཅད་དུ་གྲི་གུག་གི་མཚན་མ་ནི་ངེས་པ་སྟེ་ཤར་དང་གཤིན་རྗེ་བྱང་དང་ཆུ་དང་མེ་དང་ལྷ་མིན་དང་ནི་དབང་ལྡན་རླུང་</w:t>
        <w:br/>
        <w:t>གི་ཟུར་དུའོ་ཞེས་པའོ། །འདིར་སའི་དཀྱིལ་ འཁོར་ལ་ཟླ་བའི་ཨཾ་དང་ཉི་མའི་ཨཿནི་ས་བོན་ནོ། །དུར་ཁྲོད་ས་གཞི་ལ་གནས་</w:t>
        <w:br/>
        <w:t xml:space="preserve">འབྱུང་པོའི་ཚོགས་ཀྱི་ཞེས་པ་ཕྱེད་དང་བཅས་པའི་བྱེ་བ་ཕྲག་གསུམ་གྱི་ཚོགས་ཀྱི་འབྱུང་པོའ ི་ཚོགས་མཐའ་ཡས་པའི་ </w:t>
        <w:br/>
        <w:t>108-4-51b</w:t>
        <w:br/>
        <w:t>སྔགས་རྣམས་ཏེ་དེའི་གྲངས་རྣམས་སོ། །ཡང་ན་རླུང་གི་ཁོར་ཡུག་ལ་མཚན་མ་སྣ་ཚོགས་པ་བྱ་སྟེ་ངེས་པའོ། །ད་ནི་ཆོས་</w:t>
        <w:br/>
        <w:t xml:space="preserve">ཀྱི་འཁོར་ལོ་ལ་སོགས་པའི་ས་བོན་ནི་ཤར་གྱི་རྟ་བབས་ལ་ཆོས་ཀྱི་འཁོར་ལོའ ི་ཧུཾ་ངོ་། ། ལྷོར་བུམ་པ་བཟང་པོའ ི་ཨཱཿའོ། </w:t>
        <w:br/>
        <w:t>།བྱང་དུ་རྔ་བོ་ཆེའི་ཨོཾ་མོ། །ནུབ་ཏུ་བྱང་ཆུབ་ཤིང་གི་ཧོའོ། །ཞེས་པ་དེ་ལྟར་དབྱངས་ལྡན་རྣམས་ནི་རིགས་ཀྱི་དབང་གིས་</w:t>
        <w:br/>
        <w:t>དཀྱིལ་འཁོར་དག་ལ་སྔགས་ཀྱི་དབྱེ་བར་འགྱུར། །ཕྱག་རྒྱ་ མཚན་མ་རྣམས་ཀྱི་ཁ་དོག་མཐའ ་དག་རྡོ་རྗེ་ཅན་གྱི་ཞལ་གྱི་</w:t>
        <w:br/>
        <w:t>དབྱེ་བ་དག་གིས་འགྱུར། །ཐབ་ཏུ་སྦྱིན་སྲེག་དག་ཀྱང་དེ་བཞིན་ཉིད་དུ་འགྱུར་ཏེ་སླར་ཡང་འཇུག་ངོགས་པ་རྣམས་སྤྱན་</w:t>
        <w:br/>
        <w:t>དྲངས་དང་། །དཔལ་ལྡན་ས་ལ་བསང་བ་ དང་ནི་མཆོད་ཡོན་ཆོ་ག་དེ་བཞིན་བདུད་ནི་གཞོམ་པ་དག་ཀྱང་ངོ་ཞེས་པའི་</w:t>
        <w:br/>
        <w:t>ཚིགས་སུ་བཅད་པ་འདིར་ཡང་དག་པར་བསྡུས་པ་ཐམས་ཅད་འཆད་པར་འགྱུར་བའི་རིམ་པས་རིག་པར་བྱའོ་ཞེས་པ་ནི་</w:t>
        <w:br/>
        <w:t>ཐམས་ཅད་དུ་ངེས་པའོ། ། ད་ནི་སྒོ་ཞེས་པ་ལ་སོགས་པས་དཀྱིལ་འཁོར་གྱི་སྒོ་བསྲུང་བའི་སླད་དུ་སློབ་མ་རྣམས་གསུངས་</w:t>
        <w:br/>
        <w:t>ཏེ་འདིར་ཤར་ལ་སོགས་པའི་སྒོ་རྣམས་བསྲུང་བའི་དོན་དུ་བརྟུལ་ཞུགས་ངེས་པ་དང་ལྡན་ཞེས་པ་ལ་བརྟུལ་ཞུགས་ནི་</w:t>
        <w:br/>
        <w:t>འཆད་ པར་འགྱུར་བ་ཉི་ཤུ ་རྩ་ལྔ་པོ་རྣམས་སོ། །དེ་རྣམས་ལ་ངེས་པ་ནི་སངས་རྒྱས་ཀྱིས་རྗེས་སུ་གནང་བ་སྟེ་དེ་དང་ལྡན་</w:t>
      </w:r>
    </w:p>
    <w:p>
      <w:r>
        <w:br w:type="page"/>
      </w:r>
    </w:p>
    <w:p>
      <w:pPr/>
      <w:r>
        <w:t>པ་ནི་བརྟུལ་ཞུགས་ངན་པ་དང་ལྡན་པའོ། །དག་པའི་སློབ་མ་ནི་རྩ་བའི་ལྟུང་བ་བཅུ་བཞི་དང་བྲལ་ བ་སྟེ་ལག་ན་རྡོ་རྗེ་དང་རྡོ་</w:t>
        <w:br/>
        <w:t>རྗེ་དྲིལ་བུ་ཐོགས་པ་མངོན་པར་དབང་བསྐུར་ཞིང་རྗེས་སུ་གནང་བ་དེ་རྣམས་སྒོ་རྣམས་སུ་རབ་ཏུ་དགོད་པར་བྱའོ། །དཔལ་</w:t>
        <w:br/>
        <w:t>ལྡན་བུམ་པའི་རྣལ་འབྱོར་མ་རྣམས་མེ་དང་ལྷ་མིན་རླུང་དང་དབང་ ལྡན་ཟུར་དུ་རིམ་པས་སོ། །ཞེས་པ་ནི་སྔར་གྱི་བརྟུལ་</w:t>
        <w:br/>
        <w:t>ཞུགས་ལ་སོགས་པ་ཡོངས་སུ་དག་པ་དགོད་པར་བྱའོ། །དེ་ནས་རྡོ་རྗེ་སློབ་དཔོན་དཔལ་ལྡན་ཚོགས་ཀྱི་དབང་པོར་འགྱུར་</w:t>
        <w:br/>
        <w:t xml:space="preserve">ཏེ་མི་བདག་ལས་ཀྱི་རྡོ་རྗེ་ཅན་ནི་རབ་བྱས་ནས་ </w:t>
        <w:br/>
        <w:t>108-4-52a</w:t>
        <w:br/>
        <w:t>ཞེས་པ་ནི་འདིར་ལྔ་པ་སློབ་མ་བཟང་པོ་ལས་ཐམས་ཅད་ལ་མཁས་ཤིང་དེ་ཉིད་བཅུ་ཡོངས་སུ་ཤེས་པ་དེ་སྦྱིན་སྲེག་ལས་</w:t>
        <w:br/>
        <w:t>སོགས་པའི་ལས་ཀྱི་ཚོགས་ལ་ལས་ཀྱི་རྡོ་རྗེ་ཅན་དུ་བྱས་ནས་བླ་མས་དཀྱིལ་ འཁོར་ལ་རབ་ཏུ་གནས་པར་བྱའོ། །དེ་ལྟར་</w:t>
        <w:br/>
        <w:t>གྱུར་པའི་སློབ་མ་མེད་ན་ཚོགས་ཀྱི་དབང་པོ་རང་གིས་ཀྱང་ནི་སྦྱིན་སྲེག་ལ་སོགས་པའི་ལས་བྱ་སྟེ་ཀྱང་ཡིག་གིས་འཆད་</w:t>
        <w:br/>
        <w:t>པར་འགྱུར་བ་གཞན་ཡང་ངོ་། བསྡུས་པའི་རྒྱུད་ཀྱི་ རྒྱལ་པོ་དུས་ཀྱི་འཁོར་ལོའ ི་རྒྱས་འགྲེལ་རྩ་བའི་རྒྱུད་ཀྱི་རྗེས་སུ་འཇུག་</w:t>
        <w:br/>
        <w:t xml:space="preserve">པ་སྟོང་ཕྲག་བཅུ་གཉིས་པ་དྲི་མེད་པའི་འོད་ལས་དཀྱིལ་འཁོར་བྲི་བ་ཞེས་བྱ་བའི་མདོར་བསྡུས་ཆེན་པོ་སྟེ་གསུམ་པའོ།། </w:t>
        <w:br/>
        <w:t>།། ཕུང་པོ་སོགས་ཀྱི་ཡམ་ཤིང་སོགས། །བསྲེགས་པ་ཐམས་ཅད་གསོལ་བ་གང་། །ཡེ་ཤེས་མེ་དེ་ལ་བཏུད་ནས། །དེ་ཡི་</w:t>
        <w:br/>
        <w:t>ཐབས་ཀྱི་མཚན་ཉིད་བཤད། །ཞི་བ་ལ་སོགས་རབ་དབྱེ་ལས། །སོ་སོའ ི་ཕྱོགས་ ཀྱི་ཆ་ཡིས་ནི། །ཐབ་ཁུང་རྣམ་བརྒྱད་རབ་</w:t>
        <w:br/>
        <w:t xml:space="preserve">གསུངས་དང་། །དགུ་པ་ལས་ནི་ཐམས་ཅད་པ། །འཇམ་པའི་རྡོ་རྗེས་རྩ་རྒྱུད་ལས། །ཕྱུང་སྟེ་མདོར་བསྡུས་བསྟན་པ་གང་། </w:t>
        <w:br/>
        <w:t>།དེ་རྣམས་རྩ་རྒྱུད་རྗེས་སུ་ནི། །འཇུག་ པས་རྣམ་པར་རྒྱས་པར་བྱ། །འདིར་ཚིགས་སུ་བཅད་པ་བདུན་བཅུ་རྩ་གཅིག་པ་ལ་</w:t>
        <w:br/>
        <w:t>སོགས་པས་གསུངས་པ་ལས་ཐམས་ཅད་པ་ལ་སོགས་པའི་ཐབ་རྣམས་ཀྱི་མཚན་ཉིད་ཟླུམ་པོའམ་ཞེས་པ་ལ་སོགས་པས་</w:t>
        <w:br/>
        <w:t>གསུངས་ཏེ་འདིར་ ཐམས་ཅད་དུ་ཁྲུ་བཞི་པའི་དཀྱིལ་འཁོར་ལ་ལས་ཐམས་ཅད་པའི་ཐབ་ནི་ཞི་བ་ལ་ཟླུམ་པོ་དཀྱིལ་འཁོར་</w:t>
        <w:br/>
        <w:t>གྱི་ཕྱེད་དོ། །རྒྱས་པ་ལ་གྲུ་བཞི་དཀྱིལ་འཁོར་དང་མཉམ་པའོ། །དེ་ལ་རེ་ཤིག་རིགས་ཀྱི་དབང་གིས་ཡེ་ཤེས་ཀྱི་ འཁོར་ལོ་</w:t>
        <w:br/>
        <w:t>ནི་ཐམས་ཅད་དུ་སྙིང་པོར་ཏེ་རྡོ་རྗེ་ཕྲེང་བ་དང་ཀ་བའི་མཐར་དཀྱིལ་འཁོར་ལས་ཕྱེད་ཀྱི་ཆར་འགྱུར་ཏེ་ཕྱི་རོལ་འཁོར་ལོའི་</w:t>
        <w:br/>
        <w:t xml:space="preserve">ཕྱེད་ཀྱི་ཚད་ཀྱིས་ཞེས་པའི་ངེས་པ་ལས་སོ། །དེའི་ཕྱེད་ཀྱིས་རྩ་བའི་པད་མ་སྟེ་དེའི་ཕྱིར་སྙིང་ </w:t>
        <w:br/>
        <w:t>108-4-52b</w:t>
        <w:br/>
        <w:t xml:space="preserve">པོའི་པད་མའི་ཉིས་འགྱུར་རོ། །རྒྱས་པ་ལ་ཁྲུ་གཉིས་པ་གྲུ་བཞིའོ། །ཟླུམ་པོ་དང་སྙིང་པོའ ི་པད་མའི་ཚད་ནི་ཁྲུ་གཅིག་གོ། </w:t>
        <w:br/>
        <w:t>།ཐམས་ཅད་དུ་གྲོང་ལ་སོགས་པའི་དབུས་སུ་བསོད་ནམས་ཀྱི་དོན་དུའོ། །ཡང་ན་ལས་ཀྱི་ རྗེས་སུ་མཐུན་པས་བྱང་དང་</w:t>
        <w:br/>
        <w:t>དྲག་པོའ ི་ཟུར་རམ་གཞན་ཡང་དཀར་པོའ ི་ས་ལ་རྡུལ་མཚོན་གྱི་དཀྱིལ་འཁོར་རྡོ་རྗེ་འབར་བའི་ཕྱི་རོལ་ཁྲུ་གཉིས་ཀྱི་བར་</w:t>
        <w:br/>
        <w:t>དུའོ། །དེ་ལ་ཐབ་གྲུ་བཞི་ནི་ཁྲུ་གཉིས་པ་སྟེ་རྒྱར་ཕྱི་རོལ་གྱི་འཁོར་ལོའ ི་ཕྱེད་ཀྱི་ ཚད་ཀྱིས་སོ། །ཟབས་ནི་པད་མའི་ཚད་</w:t>
        <w:br/>
        <w:t>ཅེས་པ་ནི་འདིར་རྒྱས་པའི་ཐབས་ལ་ཟབས་ནི་པད་མའི་ཚད་དེ་མཐོ་གཉིས་སུ་འགྱུར་ཞིང་ཟླུམ་པོ་ལ་མཐོའ ི་ཚད་དུ་འགྱུར་</w:t>
        <w:br/>
        <w:t>རོ། །དེའི་ནང་དུ་སྙིང་པོར་པད་མ་སྟེ་ཁྲུ་བཞི་པའི་ དཀྱིལ་འཁོར་ལ་ཇི་ལྟ་བ་དེ་བཞིན་དུ་ཐབ་གྲུ་བཞི་དང་ཁྲུ་གཉིས་པའི་</w:t>
        <w:br/>
        <w:t>དཀྱིལ་འཁོར་ལ་ཇི་ལྟ་བ་དེ་བཞིན་དུ་ཐབ་ཟླུམ་པོའ ི་སྙིང་པོ་ལ་མཚན་མ་དང་བཅས་པར་འགྱུར་རོ། །དེ་ལྟར་ན་དཀྱིལ་</w:t>
        <w:br/>
        <w:t>འཁོར་ལ་པད་མ་ཕྱེད་དང་པད་མའི་ ཕྱི་རུ་ཕྱོགས་དང་ཕྱོགས་བྲལ་རྣམས་སུ་བུམ་པ་དང་བཅས་རལ་གྲི་ལ་སོགས་པའི་</w:t>
        <w:br/>
        <w:t>མཚན་མ་ཇི་ལྟ་བ་དེ་བཞིན་དུ་ཐབ་ཁུང་གི་སྙིང་པོར་རྩ་བའི་པད་མ་ལ་སོགས་པ་བྱའོ། །རྡུལ་ཚོན་དཀར་པོ་ལ་སོགས་</w:t>
        <w:br/>
        <w:t>པའམ་འཇིམ་པས་ཏེ་ ཐབ་ཁུང་ཐམས་ཅད་ལ་ཕྱི་ནས་ལས་ཀྱི་རྗེས་སུ་མཐུན་པས་ཁ་དོག་བྱ་བ་ནི་རྒྱས་པའི་དཀྱིལ་འཁོར་</w:t>
        <w:br/>
        <w:t>ལ་འབྲས་བཏགས་པ་ལ་སོགས་པས་སོ། །མཚན་མ་རྣམས་ནི་དཀྱིལ་འཁོར་གྱི་མཚན་མ་ཇི་ལྟ་བ་བཞིན་ནོ། ། དེ་ལྟར་ཐབ་</w:t>
        <w:br/>
        <w:t xml:space="preserve">ཁུང་གི་གཞི་ལ་ཚངས་པའི་གནས་ནས་ཐད་ཀའི་ཆ་ཁྲུ་གཅིག་སྟེ་གྲུ་བཞིའི་ཕྱེད་ཀྱི་ཆའོ། །དེ་བཞིན་དུ་ཐབ་ཀྱི་རྩིག་པ་ལའོ། </w:t>
        <w:br/>
        <w:t>།དེ་ལྟར་ཆ་གཉིས་དང་གཉིས་ནི་ཤར་དང་ནུབ་དག་དང་དེ་བཞིན་དུ་ལྷོ་དང་ བྱང་ལ་ཡང་ངོ་། །དེ་ལྟར་ན་ཐབ་ཁྲུ་བཞི་ནི་ར་</w:t>
        <w:br/>
        <w:t>བའི་མཚམས་སུ་སྟེ་མིག་ལ་སོགས་པའི་གནས་ཀྱི་མཐར་ཐུག་པར་རོ་ཞེས་པ་ནི་ངེས་པའ ོ། །ཁྲུ་བཞི་པ་ནི་གྲུ་བཞིའོ། །དེའི་</w:t>
        <w:br/>
        <w:t xml:space="preserve">ཕྱེད་ནི་ཟླུམ་པོ་སྟེ་ཁྲུ་གཉིས་ </w:t>
        <w:br/>
        <w:t>108-4-53a</w:t>
        <w:br/>
        <w:t>པའི་དཀྱིལ་འཁོར་རོ། །དེ་ཡི་ཕྱེད་ཀྱིས་ཀྱང་ནི་མཆུ་སྟེ་ཞེས་པ་ནི་པད་མའི་ཕྱེད་ཏེ་དེ་བཞིན་གཤེགས་པའི་གནས་དེའི་ཕྱེད་</w:t>
        <w:br/>
        <w:t>ཀྱིས་ཐད་ཀ་དང་དཔངས་སུ་སྟེར་བའི་ཚད་ཀྱི་ཐད་ཀའི་ཆ་ཡིས་ངེས་ པའོ། །ཚད་དེ་ཉིད་ཀྱིས་དཀྱིལ་འཁོར་གྱི་སྟེགས་བུའི་</w:t>
        <w:br/>
        <w:t>ཕྱེད་ཇི་སྲིད་པའོ། །དེའི་སྟེང་དུ་དེའི་ཕྱེད་ཀྱིས་འབྱུང་བ་དང་དཔངས་ཏེ་མཆུའི་ཕྱི་རོལ་ཀྱི་སྟེང་དུ་རེ་ཁཱའི་དཀྱིལ་འཁོར་རོ།</w:t>
      </w:r>
    </w:p>
    <w:p>
      <w:r>
        <w:br w:type="page"/>
      </w:r>
    </w:p>
    <w:p>
      <w:pPr/>
      <w:r>
        <w:t>།དེ་བཞིན་དུ་དཀྱིལ་ འཁོར་གྱི་སྟེགས་བུའི་མཐར་ཡོངས་སུ་དག་པའོ། །དེ་ལས་ཉིས་འགྱུར་དག་ཀྱང་ཁ་ཁྱེར་དག་གི་རྒྱ་ཡི་</w:t>
        <w:br/>
        <w:t>ཆ་ཞེས་པ་ནི་སྙིང་པོའ ི་མཆུའི་ཚད་དེ་ལས་ཉིས་འགྱུར་ཐད་ཀའི་ཆར་བཀྱེད་པ་ནི་ཁ་ཁྱེར་ཏེ་དེ་བཞིན་དུ་རིན་ པོ་ཆེའི་སྣམ་</w:t>
        <w:br/>
        <w:t>བུ་དང་དོ་ཤལ་དང་དོ་ཤལ་ཕྱེད་པའི་ས་དང་བ་ཀུ་ལཱིའི་མཐར་ཐུག་པར་ཐམས་ཅད་དུ་ཁ་ཁྱེར་བྱའོ། །དེ་ནས་བ་ཀུ་ལཱི་དང་</w:t>
        <w:br/>
        <w:t>ཀྲ་མ་ཤཱིཪ་ཥའི་ཆ་ཚད་ཕྱེད་ཐད་ཀའི་ཆར་བཀྱེད་པའོ། །ཁ་ཁྱེར་གྱི་སྟེང་གི་ དབུས་ཀྱི་ཆ་དེ་ལ་ཁ་ཁྱེར་ཆ་ལྔར་བྱས་ནས་</w:t>
        <w:br/>
        <w:t>དབུས་ཀྱི་ཆ་གསུམ་གྱི་ཁ་ཁྱེར་གྱི་སྟེང་དུ་རྡོ་རྗེ་ཕྲེང་བ་སྟེ་ལས་ཐམས་ཅད་པའི་ཐབ་ལའོ། །མཆུའི་ཚད་ཕྱེད་ཀྱིས་དཔངས་</w:t>
        <w:br/>
        <w:t>ཏེ་གང་གི་ཚེ་འཇིམ་པའི་རང་བཞིན་ཡིན་པ་དེའི་ཚེ་དབུས་མའི་རྭ་ནི་ མཆུའི་ཕྱེད་ཀྱིས་དཔངས་སོ། །གང་གི་ཚེ་རྡུལ་ཚོན་</w:t>
        <w:br/>
        <w:t>གྱི་ས་ཡིན་པ་དེའི་ཚེ་དཔངས་ངེས་པ་མེད་དོ། །ཕྱི་རོལ་འོག་ཏུ་སྟེ་འོག་ཏུ་རྩེ་མོ་ཡོད་པའི་འདབ་མ་རྣམས་སའི་མཐར་ཐུག་</w:t>
        <w:br/>
        <w:t>པར་ཁ་ཁྱེར་གྱི་ཕྱེད་ཀྱི་ཚད་ཀྱིས་བྱའོ། །དེ་ནས་ཕྱི་ རོལ་གྱི་ཕྱོགས་རྣམས་ཀུན་ཏུ་ས་ལ་ཀུ་ཤ་དགོད་པར་བྱའོ། །ཀུ་ཤ་</w:t>
        <w:br/>
        <w:t>བཀྲམ་པ་དེ་ཡི་ཕྱི་རོལ་དུ་རི་མོ་གསུམ་དང་ནུབ་ཀྱི་ཕྱོགས་ཀྱི་ཆར་ངེས་པར་སྒོ་གཅིག་ཏུ་ནི་རབ་ཏུ་འགྱུར་ཞེས་པ་ནི་འདིར་</w:t>
        <w:br/>
        <w:t>ཐབ་ཀྱི་ཕྱི་རོལ་དུ་ཁྲུ་གཉིས་དོར་ནས་ ཕྱི་རོལ་དུ་དཀར་པོ་དང་དམར་པོ་དང་ནག་པོའི་རྡུལ་ཚོན་གྱིས་ར་བ་གསུམ་བྱ་སྟེ་དེ་</w:t>
        <w:br/>
        <w:t>ནས་ནུབ་ཏུ་ར་བ་རིང་བའི་ཚད་ཀྱི་བརྒྱད་ཆའི་སྒོ་ནི་དཀྱིལ་འཁོར་གྱི་སྒོ་བཞིན་དུ་རྟ་བབས་དང་བཅས་པའ ོ། །དེ་ལྟར་ཐབ་</w:t>
        <w:br/>
        <w:t xml:space="preserve">ཆེ་བ་དང་ཆུང་བ་ཐམས་ </w:t>
        <w:br/>
        <w:t>108-4-53b</w:t>
        <w:br/>
        <w:t>ཅད་ལ་ཁྲུ་གཉིས་དོར་ནས་ར་བ་གསུམ་ནི་ངེས་པའོ། །སློབ་དཔོན་དག་གི་གདན་ནི་ངེས་པར་མཉམ་པ་གྲུ་བཞིར་འགྱུར་</w:t>
        <w:br/>
        <w:t>ཏེ་ཐབ་ཀྱི་སྙིང་པོའི་པད་མ་དག་ལས་ཉིས་འགྱུར་རོ་ཞེས་པ་ནི་ཁྲུ་གཉིས་པ་གྲུ་བཞིའོ། །དེ་བཞིན་དུ་ཐབ་ ཐམས་ཅད་ལ་ཁྲུ་</w:t>
        <w:br/>
        <w:t>གང་གི་ཁྱོན་ནོ། །དེ་བཞིན་དུ་གཡོན་དུ་མཆོད་ཡོན་གྱི་གདན་ཁྲུ་གང་དུ་འགྱུར་རོ། །དེ་བཞིན་དུ་གཡས་སུ་སྦྱིན་སྲེག་སྣོད་</w:t>
        <w:br/>
        <w:t>དག་གི་གདན་ཡང་ཁྲུ་གང་སྟེ་རྒྱས་པ་ལ་ཁྲུ་གཉིས་སོ། །གདན་རྣམས་ཀུན་ལ་དབུས་ སུ་པད་མའི་འདབ་མ་རྣམས་བཀོད་</w:t>
        <w:br/>
        <w:t>པའོ། །གདན་གྱི་དབུས་སུ་སྣ་ཚོགས་རྡོ་རྗེའི་མཚན་མ་དགོད་པར་བྱ་སྟེ་རྒྱལ་བའི་བདག་པོ་རྡོ་རྗེ་སེམས་དཔའི་འོ། །ཡང་</w:t>
        <w:br/>
        <w:t>ན་མཁའ་ཡི་པད་མ་ཡུམ་གྱིའོ་ཞེས་པ་ཆོས་འབྱུང་དགོད་པར་བྱ་སྟེ་ལས་ཐམས་ ཅད་པ་ལའོ། །འབྲུ་ལ་སོགས་པ་རྣམས་</w:t>
        <w:br/>
        <w:t>བསྲེག་པའི་དོན་དུ་ཞལ་ཐབ་ཁུང་ངོ་། །མར་ལ་སོགས་པ་བདུད་རྩིའི་བསྲེག་བླུགས་སྦྱིན་པའི་སླད་དུ་གསང་བ་ཐབ་ཁུང་ངོ་</w:t>
        <w:br/>
        <w:t>། །དེ་ལྟར་ཕྱི་དང་ལུས་ལ་ཐབ་ཁུང་རྣམ་པ་གཉིས་སུ་འགྱུར་ཏེ་རྒྱལ་པོ་ཞེས་པ་ནི་བོད་ པའོ། །དེ་ལྟར་ན་ལས་ཐམས་ཅད་</w:t>
        <w:br/>
        <w:t>པའི་ཐབ་ཀྱི་མཚན་ཉིད་ངེས་པའོ། །ད་ནི་སྔར་མདོར་བསྟན་པའི་ཞི་བ་ལ་སོགས་པ་རྣམས་ཀྱི་མཚན་ཉིད་རྒྱས་པར་བཤད་</w:t>
        <w:br/>
        <w:t>པར་བྱ་སྟེ་འདིར་ཟླུམ་པོའ ི་ཐབ་ཁྲུའི་ཚད་ལ་སྙིང་པོའི་པད་མ་དཀར་པོ་ཁྲུའི་ཚད་དེ་ལྟེ་བ་ལ་པད་མ་ དང་འདབ་མ་རྣམས་ལ་</w:t>
        <w:br/>
        <w:t>རྡོ་རྗེ་ལ་སོགས་པའི་མཚན་མའོ། །པད་མའི་ཕྱེད་ཀྱི་ཟབས་སོ། །པད་མའི་བཅུ་གཉིས་ཆ་ནི་མཆུའི་ཐད་ཀར་ཞལ་བཀྱེད་པ་</w:t>
        <w:br/>
        <w:t>སྟེ་སྟེང་དུ་དེའི་ཕྱེད་ཀྱིས་སོ། །ཐད་ཀར་འབྱུང་བའི་ཁ་ཁྱེར་གྱི་དཔངས་ལ་ཡང་སྟེ་པད་མའི་ དྲུག་ཆ་ནི་ཁ་ཁྱེར་རོ། །ཁ་ཁྱེར་</w:t>
        <w:br/>
        <w:t>ཆ་ལྔ་རྣམས་ལས་མདུན་དང་རྒྱབ་ཀྱི་ཆ་གཉིས་དོར་ནས་ཆ་གསུམ་གྱིས་པད་མའི་ཕྲེང་བའོ། །ཁ་ཁྱེར་གྱི་འོག་གི་ཕྱི་རོལ་དུ་</w:t>
        <w:br/>
        <w:t>པད་མའི་འདབ་མ་རྣམས་དང་དཱུར་བ་དགྲམ་པར་བྱ་སྟེ་ར་བ་གསུམ་དང་སྒོ་དང་རྟ་བབས་ནི་བྱང་ དུ་འགྱུར་རོ། །སློབ་དཔོན་</w:t>
        <w:br/>
        <w:t>གྱི་གདན་ཏེ་མཆོད་ཡོན་གྱི་གདན་དང་སྦྱིན་སྲེག་གི་གདན་ནི་སློབ་དཔོན་གྱི་གདན་གྱི་གཡོན་དང་གཡས་སུ་བྱའ ོ། །རྒྱས་པ་</w:t>
        <w:br/>
        <w:t xml:space="preserve">ལ་པད་མ་ཁྲུ་གཉིས་པ་སྟེ་ཐམས་ཅད་དུ་མཆུ་ལ་སོགས་པ་ནི་བཅུ་གཉིས་ལ་སོགས་པའི་ཆའ ོ། །ལྟེ་བ་ལ་ </w:t>
        <w:br/>
        <w:t>108-4-54a</w:t>
        <w:br/>
        <w:t>འཁོར་ལོ་དང་འདབ་མ་ལ་རྡོ་རྗེ་ལ་སོགས་པའི་མཚན་མའོ། །ཟུར་དུ་སྤྱན་མ་ལ་སོགས་པའི་མཚན་མའོ། །ཁ་ཁྱེར་ལ་</w:t>
        <w:br/>
        <w:t xml:space="preserve">འཁོར་ལོའི་ཕྲེང་བའོ། །ལྷག་མ་ནི་སྔར་གྱི་ལས་བཞིན་ནོ། །དེ་བཞིན་དུ་གཞུའི་རྣམ་པ་ནི་ཞི་བའི་ཐབ་དབུས་ནས་བཅད་པ་ </w:t>
        <w:br/>
        <w:t>སྟེ་དབུས་སུ་པད་མ་སོར་བཅུ་གཉིས་པའོ། །དེའི་ཕྱེད་ཀྱིས་ཟབས་སོ། །མཆུ་ལ་སོགས་པ་ཐམས་ཅད་སྔར་བཞིན་དུ་བཅུ་</w:t>
        <w:br/>
        <w:t>གཉིས་ལ་སོགས་པའི་ཆའོ། །པད་མའི་འདབ་མའི་གནས་སུ་མཚན་མ་ནི་ལག་མཐིལ་གྱི་སོར་མོའ ི་ཕྲེང་བའོ། །འོག་གི་</w:t>
        <w:br/>
        <w:t>ཕྱི་རོལ་དུ་ རོའ ི་སྐྲས་སྤྲས་པའོ། །ལྟེ་བ་ལ་གྲི་གུག་དང་ཁ་ཁྱེར་གྱི་སྟེང་དུ་གྲི་གུག་གི་ཕྲེང་བའོ། །སློབ་དཔོན་གྱི་གདན་ནི་</w:t>
        <w:br/>
        <w:t>གཞུའི་རྣམ་པ་གྲི་གུག་གིས་མཚན་པ་སྟེ་ཞི་བ་ལ་པད་མས་མཚན་པ་དང་རྒྱས་པ་ལ་འཁོར་ལོས་མཚན་པ་ཇི་ལྟ་བ་བཞིན་</w:t>
        <w:br/>
        <w:t>ནོ། །ཟུར་ལྔ་པ་ནི་ཞི་བའི་ ཐབ་ཀྱི་ཚད་ཏེ་ཟུར་ལྔའི་སྟེང་དུ་ཁ་ཁྱེར་ལ་རལ་གྲིའི་ཕྲེང་བ་དང་སྙིང་པོའ ི་མཚན་མ་ཡང་རལ་</w:t>
        <w:br/>
        <w:t>གྲིའོ། །ཕྱི་རོལ་གྱི་འོག་ཏུ་བྱ་རོག་གི་མཇུག་མའི་ཕྲེང་བ་སའི་རང་བཞིན་ཁ་དོག་ནག་པོ་བྱ་སྟེ་ཕྱི་རོལ་དུ་འབྱུང་པོའ ི་ཤིང་གི་</w:t>
        <w:br/>
        <w:t>འདབ་མ་དགོད་དོ། །ཟུར་གསུམ་པ་ནི་རྣ་བ་ནས་རྣ་ བར་ཁྲུ་གང་དང་རྣ་བ་ནས་དབུས་མའི་ཆར་སོར་མོ་ཉི་ ཤུ ་ནི་སྙིང་པོའི་</w:t>
        <w:br/>
        <w:t>པད་མའོ། །ཚད་དེ་ཉིད་ཀྱིས་པད་མའི་ཕྱེད་སོར་མོ་བཅུ་ནི་ཟབས་སོ། །ལྷག་མ་མཆུ་ལ་སོགས་པ་ནི་བཅུ་གཉིས་ཀྱི་ཆ་ལ་</w:t>
      </w:r>
    </w:p>
    <w:p>
      <w:r>
        <w:br w:type="page"/>
      </w:r>
    </w:p>
    <w:p>
      <w:pPr/>
      <w:r>
        <w:t>སོགས་པས་སྔ་མ་བཞིན་ནོ། །ཁ་ཁྱེར་ལ་མདའི་ཕྲེང་བ་དང་འོག་ཏུ་པད་མ་དམར་ པོ་རྣམས་སོ། །ཕྱི་རོལ་དུ་མེ་ཏོག་དམར་</w:t>
        <w:br/>
        <w:t>པོས་སྤྲས་པའོ། །ཟུར་བདུན་པ་ནི་འདིའི་ཉིས་འགྱུར་ཏེ་ཁ་ཁྱེར་ལ་རྡོ་རྗེ་ལྕགས་ཀྱུའི་ཕྲེང་བའོ། །ལྷག་མ་ནི་ཟུར་གསུམ་པ་</w:t>
        <w:br/>
        <w:t>བཞིན་ནོ། །སྙིང་པོའ ི་མཚན་མ་ནི་ཟུར་གསུམ་པ་ལ་མདའ་སྟེ་དགུག་པ་ལ་རྡོ་རྗེ་ལྕགས་ཀྱུའོ། ། ཟུར་དྲུག་པ་ནི་སོར་སུམ་</w:t>
        <w:br/>
        <w:t>བཅུ་སྟེ་ཟུར་དྲུག་པའི་སྟེང་དུ་ཁ་ཁྱེར་ལ་སྦྲུལ་གྱི་ཞགས་པའི་ཕྲེང་བའོ། །སྙིང་པོའ ི་མཚན་མ་ནི་སྦྲུལ་གྱི་ཞགས་པའོ། །ཨ་</w:t>
        <w:br/>
        <w:t>ཪ་ཀ་སེར་པོའི་འདབ་མ་རྣམས་དང་ཕྱི་རོལ་དུ་མེ་ཏོག་སེར་པོས་སྤྲས་པའོ། །ཟུར་བརྒྱད་པ་ནི་སྔ་མ་ཉིས་ འགྱུར་ཏེ་སྙིང་</w:t>
        <w:br/>
        <w:t>པོའི་མཚན་མ་ནི་རྡོ་རྗེ་ལྕགས་སྒྲོག་གོ། །ཁ་ཁྱེར་ལ་རྡོ་རྗེ་ལྕགས་སྒྲོག་གི་ཕྲེང་བའོ། །འོག་ཏུ་ཟུར་དྲུག་པ་བཞིན་ནོ། །ར་བ་</w:t>
        <w:br/>
        <w:t>གསུམ་ནི་ཐམས་ཅད་དུ་ཁྲུ་གཉིས་དོར་ནས་སོ། །སློབ་དཔོན་གྱི་གདན་དང་མཆོད་ཡོན་གྱི་གདན་དང་སྦྱིན་སྲེག་གི་གདན་</w:t>
        <w:br/>
        <w:t xml:space="preserve">ནི་ཐམས་ </w:t>
        <w:br/>
        <w:t>108-4-54b</w:t>
        <w:br/>
        <w:t>ཅད་དུ་ཐབ་ཀྱི་རྣམ་པས་སོ། །ཐབས་རྣམས་ཀྱི་རྣ་བ་ནས་རྣ་བའི་ཚད་ཀྱིས་ཐད་ཀའི་ཆ་ངེས་པའོ། །ད་ནི་ཐབ་རྣམས་ཀྱི་རང་</w:t>
        <w:br/>
        <w:t>བཞིན་བརྗོད་པར་བྱ་སྟེ་འདིར་ཞི་བའི་ཐབ་ནི་ཟླ་བའི་རང་བཞིན་ཉི་མའི་མཚན་མས་མཚན་པའོ། །རྒྱས་པའི་ཐབ་ནི་ཉི་མའི་</w:t>
        <w:br/>
        <w:t>ཆོས་ཅན་ཉིས་ འགྱུར་ཉིད་ཀྱི་ཕྱིར་ཟླ་བ་ཉིས་འགྱུར་ཏེ་ཟླ་བས་མཚན་པའོ། །བསད་པའི་ཐབ་ནི་སྒྲ་གཅན་གྱི་མཚན་ཉིད་ཏེ་</w:t>
        <w:br/>
        <w:t>དུས་མེའི་མཚན་མས་མཚན་པའོ། །བསྐྲད་པའི་ཐབ་ནི་རླུང་གི་མཚན་ཉིད་མེའི་རང་བཞིན་དང་འདྲེས་པ་སྟེ་རང་གི་མཚན་</w:t>
        <w:br/>
        <w:t>མས་མཚན་པའོ། །ཟུར་ གསུམ་པའི་ཐབ་ནི་དུས་མེའི་མཚན་ཉིད་ཏེ་རང་གི་མཚན་མས་མཚན་པའོ། །དགུག་པའི་ཐབ་ནི་</w:t>
        <w:br/>
        <w:t>ས་དང་མེའི་ཡོན་ཏན་གྱི་བདག་ཉིད་དེ་ལྕགས་ཀྱུའི་མཚན་མས་མཚན་པའོ། །ཟུར་དྲུག་པ་ནི་སྒྲ་གཅན་དང་སའི་བདག་ཉིད་</w:t>
        <w:br/>
        <w:t>དེ་སྦྲུལ་གྱི་མཚན་མས་མཚན་པའོ། །རྨོངས་ པ་ལ་སྒྲ་གཅན་གྱིའོ། །རེངས་པའི་ཐབ་ནི་ལྷུན་པོ་དང་ས་གཉི་ག་ཁ་སྦྱར་བ་</w:t>
        <w:br/>
        <w:t>གཉི་གའི་མཚན་མས་མཚན་པའོ་ཞེས་པ་ནི་ཐབ་ཀྱི་མཚན་ཉིད་ངེས་པའོ། །སྔར་གསུངས་པའི་འདུག་སྟངས་དང་སྦྱིན་སྲེག་</w:t>
        <w:br/>
        <w:t>གི་རྫས་ལ་སོགས་པའི་ངེས་པ་སྔགས་པས་རིག་པར་བྱའོ་ཞེས་ པ་ནི་རྣལ་འབྱོར་དང་རྣལ་འབྱོར་མའི་རྒྱུད་ལ་སོགས་པ་</w:t>
        <w:br/>
        <w:t>ཐམས་ཅད་ལ་བཅོམ་ལྡན་འདས་ཀྱི་ངེས་པའོ། །ད་ནི་ཐབ་ཅེས་པ་ལ་སོགས་པས་སྦྱིན་སྲེག་གི་ཆོ་ག་གསུངས་པ་འདིར་</w:t>
        <w:br/>
        <w:t>དང་པོར་ཐབ་ཀྱི་ཕྱོགས་བཅུ་རྣམས་སུ་ཁྲོ་བོའི་རྒྱལ་ཕོ་ལྷ་མོར་བཅས་པས་ཞེས་པ་ཁྲོ་བོ་ རྣམས་ཀྱི་ལྷ་མོ་རྣམས་དང་ཐབས་</w:t>
        <w:br/>
        <w:t>གཅིག་ཏུ་བསྲུང་བ་བྱས་ནས་སྔར་བརྗོད་པའི་སྔགས་ཀྱི་ཚིག་རྣམས་ཀྱིས་ཕུར་བ་བཏབ་སྟེ་དེ་ནས་དཔལ་ལྡན་རྡོ་རྗེ་རྣམས་</w:t>
        <w:br/>
        <w:t>ཀྱིས་བསང་བ་སོགས་དང་ཨོཾ་ཨཱཿཧུྃ་ཧྲཿཕཊ་ཅེས་པ་འདིས་ཐབ་ཀྱི་ཕྱོགས་བཅུ་རྣམས་སུ་ཀུ་ཤས་མཆོད་ ཡོན་གྱི་སྣོད་</w:t>
        <w:br/>
        <w:t>ནས་དྲིའི་ཆུ་བླངས་ཏེ་དང་པོར་བསང་བར་བྱའོ། །དེ་ནས་དེའི་རྣལ་འབྱོར་དམིགས་པར་བྱ་སྟེ་རང་གི་སྙིང་ཁ་དང་ཐབ་ཏུ་</w:t>
        <w:br/>
        <w:t>མེ་ལྷ་རབ་ཏུ་བཞག་ཅིང་དེ་ནས་ཆུར་བཅས་མེ་ཏོག་རྣམས་ཀྱིས་མེ་ལ་མཆོད་ཡོན་ཉིད། དེ་ཡི་རྣལ་འབྱོར་ལྡན་པས་སྦྱིན་</w:t>
        <w:br/>
        <w:t>པར་བྱ་སྟེ་ རང་སྙིང་པད་མར་ཟླ་བའི་སྟེང་དུ་བསྒོམས་ནས་སོ། །ལས་ཐམས་ཅད་པ་ལ་ཞལ་གཅིག་པ་ཁ་དོག་ལྗང་གུ་ཕྱག་</w:t>
        <w:br/>
        <w:t xml:space="preserve">བཞི་པ་ཞབས་གཉིས་པའོ། །འདིར་ལས་ཐམས་ཅད་པ་ལ་གཡས་པའི་ཕྱག་དང་པོ་ན་རྡོ་རྗེ་དང་གཉིས་པ་ན་བགྲང་ཕྲེང་ངོ་། </w:t>
        <w:br/>
        <w:t xml:space="preserve">།གཡོན་ན་དྲིལ་བུ་དང་པད་ </w:t>
        <w:br/>
        <w:t>108-4-55a</w:t>
        <w:br/>
        <w:t>མའོ། །རལ་པ་ཤིན་ཏུ་སེར་སྐྱ་དང་མིག་དམར་སེར་དང་གོས་དམར་སེར་ཏེ་ལས་ཐམས་ཅད་པ་ལ་མི་བསྐྱོད་པ་སྤྱི་བོར་</w:t>
        <w:br/>
        <w:t>འཛིན་པའོ། །དམ་ཚིག་སེམས་དཔའ ་རྫོགས་པར་བྱས་ཏེ་དེ་ནས་དེའི་སྙིང་ཁར་ཟླ་བའི་དཀྱིལ་འཁོར་རོ། །དེའི་སྟེང་དུ་</w:t>
        <w:br/>
        <w:t>ཛཿཡིག་གི་ས་བོན་ ཡོངས་སུ་གྱུར་པ་ལས་རྡོ་རྗེ་ལྕགས་ཀྱུ་དྲི་མེད་འཕྲོ་བྱེད་བསྒོམ་པར་བྱའོ། །དེ་ཡིས་ཀུན་འགྲོ་ཡེ་ཤེས་</w:t>
        <w:br/>
        <w:t>སེམས་དཔའ་བཀུག་ནས་དམ་ཚིག་སེམས་དཔའ་དང་ལྷན་ཅིག་རོ་མཉམ་པར་མཛོད་ཅིག །དེ་ལྟར་ཐབ་ལ་ཡང་ནི་ཡང་</w:t>
        <w:br/>
        <w:t>དག་འགྱུར་ཏེ་རང་གི་སྙིང་ཁ་ལས་ཕྱིར་འབྱུང་བའི་དབུགས་དང་ འཆད་པར་འགྱུར་བའི་རྡོ་རྗེ་ལྕགས་ཀྱུའི་ཕྱག་རྒྱས་སྤྱན་</w:t>
        <w:br/>
        <w:t>དྲང་བ་བྱས་ནས་རྡོ་རྗེ་ཁུ་ཚུར་སྟེང་དུ་མཐེ་བོས་པད་མའི་ལྟེ་བ་ལ་གཞག་པར་བྱའོ། །ཞི་བ་ལ་ཁ་དོག་དཀར་པོ་གོས་དང་</w:t>
        <w:br/>
        <w:t>བཅས་པ་སྣང་བ་མཐའ་ཡས་ཀྱིས་དབུ་བརྒྱན་པ་སྟེ་གཡས་པ་ན་པད་མ་དང་ཤེལ་གྱི་བགྲང་ཕྲེང་འཛིན་ཞིང་ གཡོན་པ་ན་</w:t>
        <w:br/>
        <w:t>རིལ་བ་དང་དུང་འཛིན་པའོ། །རྒྱས་པ་ལ་གཡས་ན་འཁོར་ལོ་དང་མུ་ཏིག་གི་བགྲང་ཕྲེང་འཛིན་ཞིང་གཡོན་ན་པད་མ་དང་</w:t>
        <w:br/>
        <w:t>སྤྱི་བླུགས་འཛིན་པའོ། །བསད་པ་ལ་ཁ་དོག་ནག་པོ་གོས་དང་བཅས་པ་དོན་ཡོད་གྲུབ་པས་དབུ་བརྒྱན་པ་སྟེ་ཕྱག་གཡས་</w:t>
        <w:br/>
        <w:t>པ་ན་གྲི་གུག་དང་རྩེ་གསུམ་ པ་ཕྱག་གཡོན་པ་ན་ཐོད་པ་དང་ཁ་ཊྭཱྃ་གའོ། །བསྐྲད་པ་དང་དབྱེ་བ་ལ་ཡང་ཕྱག་གཡས་པ་ན་</w:t>
        <w:br/>
        <w:t>རལ་གྲི་དང་རྩེ་གསུམ་པ་དང་ཕྱག་གཡོན་པ་ན་ཐོད་པ་དང་ཁ་ཊྭཱྃ་གའོ། །དབང་ལ་གུར་གུམ་གྱི་མདོག་ཅན་གོས་དང་བཅས་</w:t>
        <w:br/>
        <w:t>པ་ཕྱག་གཡས་པ་ན་མདའ་དང་རིན་པོ་ཆེ་དང་ཕྱག་གཡོན་པ་ན་གཞུ་དང་མེ་ལོང་ སྟེ་རིན་ཆེན་དབང་ཕྱུག་གིས་དབུ་བརྒྱན་</w:t>
      </w:r>
    </w:p>
    <w:p>
      <w:r>
        <w:br w:type="page"/>
      </w:r>
    </w:p>
    <w:p>
      <w:pPr/>
      <w:r>
        <w:t xml:space="preserve">པའོ། །དགུག་པ་ལ་གཡས་ན་རྡོ་རྗེ་ལྕགས་ཀྱུ་དང་རིན་པོ་ཆེ་འཛིན་ཞིང་གཡོན་ན་རྡོ་རྗེ་ཞགས་པ་དང་མེ་ལོང་འཛིན་པའོ། </w:t>
        <w:br/>
        <w:t>།རྨོངས་པ་ལ་གཡས་ན་སྦྲུལ་དང་དབྱུག་པ་འཛིན་ཞིང་ཕྱག་གཡོན་པ་ན་འཁོར་ལོ་དང་ཐོ་བའ ོ། །རེངས་པ་དང་ཕུར་ བུས་</w:t>
        <w:br/>
        <w:t>གདབ་པ་ལ་གཡས་ན་ལྕགས་སྒྲོག་དང་ཐོ་བ་འཛིན་ཞིང་ཕྱག་གཡོན་ན་འཁོར་ལོ་དང་རྡོ་རྗེ་ཕུར་བུ་སྟེ་ཁ་དོག་སེར་པོ་གོས་</w:t>
        <w:br/>
        <w:t>དང་བཅས་པ་རྣམ་པར་སྣང་མཛད་ཀྱིས་དབུ་བརྒྱན་པའོ། །འདིར་དང་པོར་ལས་ཐམས་ཅད་པ་ལ་ལྷ་ཁང་ནས་མེ་བླངས་</w:t>
        <w:br/>
        <w:t>ནས་ཙན་དན་ཀྱི་ཤིང་གིས་རབ་ཏུ་སྦར་ བར་བྱའོ། །ཞི་བ་དང་རྒྱས་པ་ལ་བྲམ་ཟེའི་ཁྱིམ་ནས་སོ། །བསད་པ་ལ་སོགས་པ་</w:t>
        <w:br/>
        <w:t>ལང་དམངས་རིགས་ཀྱི་ཁྱིམ་ནས་སོ། །དབང་ལ་སོགས་པ་ལ་རྒྱལ་རིགས་ཀྱི་ཁྱིམ་ནས་སོ། །རེངས་པ་ལ་སོགས་པ་ལ་</w:t>
        <w:br/>
        <w:t xml:space="preserve">རྗེའུ་རིགས་ཀྱི་ཁྱིམ་ནས་སོ། །བསད་པ་ལ་ནི་གདོལ་པའི་ཁྱིམ་ནས་བླངས་ཏེ་ཚེར་མ་ཅན་གྱི་ </w:t>
        <w:br/>
        <w:t>108-4-55b</w:t>
        <w:br/>
        <w:t>ཤིང་གིས་རབ་ཏུ་སྦར་བར་བྱའོ། །རེངས་པ་ལ་སྐ་བའི་ཤིང་གིས་སོ། །དབང་ལ་སེང་ལྡེང་ལ་སོགས་པ་དམར་པོའ ི་ཤིང་</w:t>
        <w:br/>
        <w:t>གིས་སོ། །ཞི་བ་ལ་འོ་མ་ཅན་གྱི་ཤིང་གིས་སོ། །ལས་ཐམས་ཅད་ལ་ཙན་དན་དང་ཨ་ག་རུ་དང་ཐང་ཤིང་ལ་སོགས་པ་དྲི་</w:t>
        <w:br/>
        <w:t>བཟང་པོའི་ཤིང་རྣམས་སམ་ཤིང་འོ་མ་ཅན་རྣམས་ཀྱིས་ སོ། །དེ་ནས་སྔགས་ཀྱི་ཚིག་འདི་རྣམས་ཀྱིས་མེ་ལྷ་སྤྱན་དྲང་བར་</w:t>
        <w:br/>
        <w:t>བྱ་སྟེ་ཨོཾ་ཨེ་ཏི་ཨེ་ཏི་མ་ཧཱ་བྷཱུ་ཏ་དེ་བ་རྀ་ཥི་དྭི་ཛ་ས་ཏ་ཏ་མ་གྲྀ་ཧཱི་ཏྭཱ་ཡུ་དྷཾ་མ་ཧཱ་རསྨི་ཨསྨིན་སཾ་ནི་ཧི་ཏོ་བྷ་བ་བཛྲ་དྷ་ར་ཨཱ་</w:t>
        <w:br/>
        <w:t>ཛྙཱ་པ་ཡ་ཏི་སྭཱ་ཧཱ་ཞེས་པ་བརྗོད་ཅིང་ལྕགས་ཀྱུའི་ཕྱག་རྒྱས་དགུག་པར་བྱ་སྟེ་རྡོ་རྗེའི་ཕྱག་རྒྱས་གཞུག་པར་ བྱ་ཞིང་ཞགས་</w:t>
        <w:br/>
        <w:t>པའི་ཕྱག་རྒྱས་བཅིང་བར་བྱ་སྟེ་དྲིལ་བུའི་ཕྱག་རྒྱ་འཆད་པར་འགྱུར་བས་མཉེས་པར་བྱའོ། །འདི་རྣམས་ལ་སོ་སོར་ས་བོན་</w:t>
        <w:br/>
        <w:t>གྱི་ཡི་གེ་ཛཿཧཱུྃ་བྃ་ཧོཿཞེས་པ་བརྗོད་པར་བྱའོ། །དེ་ནས་རྡོ་རྗེ་དྲིལ་བུ་དཀྲོལ་ནས་དབང་དུ་བྱའོ། །འདིར་མཆོད་ཡོན་དབུལ་</w:t>
        <w:br/>
        <w:t>བར་བྱ་སྟེ་ཨོཾ་ པྲ་ཝ་ར་སཏ་ཀཱ་རཾ་མ་ཧཱ་རསྨཱི་ན་པྲ་ཏཱིཙྪ་སྭཱ་ཧཱ་ཞེས་པ་ནི་མཆོད་ཡོན་དབུལ་བའི་སྔགས་སོ། །དེ་ནས་མཆོད་</w:t>
        <w:br/>
        <w:t xml:space="preserve">པ་ནི་དེ་བཞིན་དུ་བཛྲ་གན་དྷཾ་པྲ་ཏཱིཙྪ་སྭཱ་ཧཱ། བཛྲ་པུཥྤི་པྲ་ཏཱིཙྪ་སྭཱ་ཧཱ། བཛྲ་དྷཱུ་བཾ་པྲ་ཏཱིཙྪ་སྭཱ་ཧཱ། བཛྲ་པྲ་དཱི་པཾ་པྲ་ཏཱི་ཙྪ་སྭཱ་ཧཱ། </w:t>
        <w:br/>
        <w:t>བཛྲ་ཨཀྵ་ཏཾ་པྲ་ཏཱི་ཙྪ་སྭཱ་ཧཱ། བཛྲ་ནཻ་བེ་ཏྱཾ་པྲ་ཏཱིཙྪ་སྭཱ་ཧཱ། བཛྲ་ལཱ་སྱི་པྲ་ཏཱིཙྪ་ སྭཱ་ཧཱ། བཛྲ་ཧཱ་སྱཾ་པྲ་ཏཱིཙྪ་སྭཱ་ཧཱ་བཛྲ་པཱ་དྱཾ་པྲ་ཏཱཾ་ཙྪ་</w:t>
        <w:br/>
        <w:t>སྭཱ་ཧཱ་བཛྲ་ནྲྀ་དྱཾ་པྲ་ཏཱིཙྪ་སྭཱ་ཧཱ། བཛྲ་གཱི་ཏཾ་པྲ་ཏཱི་ཙྪ་སྭཱ་ཧཱ། བཛྲ་ཀཱ་མཾ་པྲ་ཏཱི་ཙྪ་སྭཱ་ཧཱ། དེ་བཞིན་དུ་སྔར་གསུངས་པའི་རྫས་ལས་</w:t>
        <w:br/>
        <w:t>ཀྱི་རྗེས་སུ་མཐུན་པས་མེ་མཆོད་པའི་ཡུལ་ལ་སྔགས་ཀྱི་ཚིག་འདི་རྣམས་སྭཱ་ཧཱའི་མཐའ་ཅན་གྱིས་མཆོད་པར་བྱ་སྟེ་དཀྱིལ་</w:t>
        <w:br/>
        <w:t>འཁོར་ མཆོད་པ་ལ་ན་མཿའི་མཐའ ་ཅན་གྱིས་སོ་ཞེས་པ་ནི་ཐམས་ཅད་དུ་ངེས་པའོ། །དེ་ནས་སྔར་གསུངས་པའི་ཡམ་ཤིང་</w:t>
        <w:br/>
        <w:t>ལ་སོགས་པ་དང་སྔར་གསུངས་པའི་འདུག་སྟངས་ཀྱི་ཆོ་ག་དང་སྔར་གསུངས་པའི་སྦྱིན་སྲེག་གི་རྫས་རྣམས་ཀྱིས་ལས་ཀྱི་</w:t>
        <w:br/>
        <w:t>རྗེས་སུ་མཐུན་པས་ཏིང་ ངེ་འཛིན་ལ་གནས་པའི་རྡོ་རྗེ་སློབ་དཔོན་གྱིས་སྦྱིན་སྲེག་བྱའོ། །ལག་པས་ཡམ་ཤིང་བསྲེགས་</w:t>
        <w:br/>
        <w:t>ཏེ་དེ་ནས་བླུགས་གཟར་གྱིས་སྦྱིན་བསྲེག་གི་རྫས་ཐམས་ཅད་དང་དགང་གཟར་གྱིས་བསྲེག་བླུགས་དབུལ་བར་བྱ་ཞིང་དེ་</w:t>
        <w:br/>
        <w:t>མེད་ན་རང་གི་ལག་པ་མཆོག་ སྦྱིན་གྱི་མཐེ་བོང་གིས་མེའི་ཞལ་དུ་ཐམས་ཅད་སྦྱིན་བསྲེག་བྱའོ། །འདིར་མེ་ལྷའི་རྣམ་པར་</w:t>
        <w:br/>
        <w:t>དག་པ་བརྗོད་པར་བྱ་སྟེ་འདིར་མེ་རྣམ་པ་གསུམ་ནི་ལྷོའི་མེ་དང་ཁྱིམ་བདག་གི་མེ་དང་མཆོད་སྦྱིན་གྱི་མེའོ། །ལྷོའ ི་མེ་ནི་</w:t>
        <w:br/>
        <w:t xml:space="preserve">འདིར་གློག་གོ། ། </w:t>
        <w:br/>
        <w:t>108-4-56a</w:t>
        <w:br/>
        <w:t>ཁྱིམ་བདག་གི་མེ་ནི་ཉི་མའོ། །མཆོད་སྦྱིན་གྱི་མེ་ནི་མི་བཟད་པའོ། །བཞི་པའི་ཤེས་ཀྱི་མེ་ནི་བདེན་པ་སྟེ་ཀུན་དུ་དགའ ་བའི་</w:t>
        <w:br/>
        <w:t>ཆོས་སོ། །དེའི་ཕྱིར་དེའི་དོན་དུ་ཐམས་ཅད་ཉིད་སྦྱིན་སྲེག་བྱེད་དོ། །དེ་བཞིན་དུ་རིག་བྱེད་ཀྱི་ མཐའ ་ལས་སྨྲས་པ། མི་</w:t>
        <w:br/>
        <w:t xml:space="preserve">བཟད་མེ་ནི་རིང་དུ་བདག་སྤོང་སྟེ། །རི་ཀ་རབ་འཛིན་གཤིན་རྗེའི་རྒྱལ་སྲིད་འགྲོ། །འདི་ཉིད་དུ་ནི་གཞན་སྐྱེས་རིག་བྱེད་འདི། </w:t>
        <w:br/>
        <w:t xml:space="preserve">།ལྷ་དང་སྐྱེ་དགུ་སོགས་ལས་བསྲེག་བྱ་འཛིན། །ཞེས་པ་རིག་བྱེད་ཀྱི་དོན་དེ་འདིར་ཡང་དོན་ དེ་ཉིད་མི་བཟད་པའི་མེའོ། </w:t>
        <w:br/>
        <w:t>།སྔགས་ཀྱི་ཚིག་འདིས་འདོད་པའི་མེ་སྤྱན་དྲང་བར་བྱ་སྟེ། ཨོཾ་སརྦ་པཱ་པ་ད་ཧ་ན་བཛྲཱ་ག་ནི་བཛྲ་སཏྭ་སརྦ་པཱ་པཾ་ད་ཧ་ད་ཧ་</w:t>
        <w:br/>
        <w:t>སྭཱ་ཧཱ་ཞེས་པའི་ངེས་པ་ལས་སོ། །དེ་བཞིན་དུ་ཉི་མའི་ཡང་འདིར་བསྲེག་བྱ་འཛིན་པའི་སྔགས་ ཀྱི་དམ་ཚིག་ནི་ཨོཾ་བཛྲཱ་ན་</w:t>
        <w:br/>
        <w:t>ལ་སརྦ་བྷཱུ་ཏཱ་ན་ཛྭཱ་ལ་ཡ་སརྦཱ་ན་བྷསྨཱི་ཀུ་རུ་སརྦ་ཛཱ་ན་དུཥྚཱ་ན་ཧུྃ་ཕཊ་སྭཱ་ཧཱ་ཞེས་པའི་ངེས་པ་ལས་ཉི་མ་དེ་ཉིད་གཟའ ་བདུན་</w:t>
        <w:br/>
        <w:t xml:space="preserve">གྱི་བདག་པོ་རྟ་བདུན་པའི་ཤིང་རྟ་ཅན་གཟའི་དབྱེ་བས་ལྕེ་བདུན་པ་སྟེ་ཞི་བ་ལ་ཟླ་བའི་ལྕེའོ། ། རྒྱས་པ་ལ་ཉི་མའི་ལྕེའོ། </w:t>
        <w:br/>
        <w:t>།བསད་པ་དང་བསྐྲད་པ་དང་དབྱེ་བ་ལ་སྤེན་པའི་ལྕེའོ། །དབང་ལ་པ་སངས་ཀྱི་ལྕེའོ། །དགུག་པ་ལ་ཕུར་བུའི་ལྕེའོ། །རྨོངས་</w:t>
        <w:br/>
        <w:t>པ་ལ་གཟའ་ལག་གི་ལྕེའོ། །རེངས་པ་ལ་བཀྲ་ཤིས་ ཀྱི་ལྕེའོ། །དེ་བཞིན་དུ་རེས་གཟའ ་སོ་སོ་རྣམ་པར་དག་པས་ལས་སོ་</w:t>
        <w:br/>
        <w:t>སོ་རེ་རེ་ལ་ཞལ་གཅིག་པའོ། །ཉིན་མོ་དང་མཚན་མོ་རྣམ་པར་དག་པས་ཞབས་གཉིས་པའོ། །ཐུན་འཚམས་བཞི་རྣམ་པར་</w:t>
        <w:br/>
        <w:t>དག་ པས་ཕྱག་བཞི་པའོ་ཞེས་པ་ནི་ངེས་པ་སྟེ་ཞི་བ་ལ་སོགས་པའི་ལས་ལའོ། །བསད་པ་ལ་མཇུག་རིངས་རྣམ་པར་དག་</w:t>
      </w:r>
    </w:p>
    <w:p>
      <w:r>
        <w:br w:type="page"/>
      </w:r>
    </w:p>
    <w:p>
      <w:pPr/>
      <w:r>
        <w:t>པས་ཕྱག་གཉིས་པ་སྟེ་ཕྱག་ན་གྲི་གུག་དང་ཐོད་པའོ། །དབྱེ་བ་ལ་སྤེན་པ་རྣམ་པར་དག་པས་ཕྱག་ན་ རལ་གྲི་དང་ཐོད་པ་</w:t>
        <w:br/>
        <w:t>ཞེས་པ་ཕྱོགས་གཞན་གྱི་ངེས་པ་སྟེ་གཟའ ་སྤེན་པ་ལ་སྔ་མ་ཕྱེད་དང་ཕྱི་མ་ཕྱེད་ཀྱི་དབྱེ་བས་སོ། །ལས་ཐམས་ཅད་པ་ལ་སྒྲ་</w:t>
        <w:br/>
        <w:t xml:space="preserve">གཅན་རྣམ་པར་དག་པ་དང་དུས་མེ་རྣམ་པར་དག་པ་སྟེ་སྐྱེ་བ་དང་འཇིག་ </w:t>
        <w:br/>
        <w:t>108-4-56b</w:t>
        <w:br/>
        <w:t>པའི་ཆོས་ཉིད་ཀྱི་ཕྱིར་རོ། །འདོད་པའི་མེ་དང་མཆོད་སྦྱིན་གྱི་མེ་ནི་རང་གི་ལྷའོ། །ཡེ་ཤེས་ཀྱི་མེ་ནི་གཟའ ་ཐམས་ཅད་ལ་</w:t>
        <w:br/>
        <w:t xml:space="preserve">ཁྱབ་པར་བྱེད་པ་ཉིད་ཀྱི་ཕྱིར་རྡོ་རྗེ་སློབ་དཔོན་གྱིས་སྔར་གྱི་ཆོ་གས་མཆོད་པར་བྱ་བའོ། ། མེ་ལྷ་སྤྱན་དྲང་བའི་ངེས་པའོ། </w:t>
        <w:br/>
        <w:t>།ད་ནི་མཆོག་སྦྱིན་ཞེས་པ་ལ་སོགས་པས་སྦྱིན་སྲེག་གི་ཕྱག་རྒྱ་ལ་སོགས་པ་གསུངས་ཏེ་འདིར་གང་གི་ཚེ་བླུགས་གཟར་</w:t>
        <w:br/>
        <w:t>མེད་པ་ན་དེའི་ཚེ་རྡོ་རྗེ་སློབ་དཔོན་སྔར་བརྗོད་པའི་འདུག་སྟངས་ ཀྱིས་གནས་པས་ལག་པ་གཡོན་པ་གན་རྐྱལ་དུ་བྱས་</w:t>
        <w:br/>
        <w:t>ནས་གཡས་པ་མཆོག་སྦྱིན་གྱི་ཕྱག་གི་མཐེ་བོས་སྦྱིན་སྲེག་གི་རྫས་བསྐྱོད་ཅིང་ཞལ་ཕྱེ་བའི་མེ་ཡི་ཞལ་དུ་སྦྱིན་བསྲེག་བྱ་སྟེ་</w:t>
        <w:br/>
        <w:t>དེ་ཡང་གསོལ་བར་བསམ་པར་ བྱའོ། །རྡོ་རྗེ་ཡིས་ཞེས་པ་ནི་ཨོཾ་ཨཱཿཧུྃ་ཧོཿཧཾ་ཀྵཿསྭཱ་ཧཱ་འདི་རྣམས་ཀྱིས་ཡམ་ཤིང་ལྔ་བརྒྱ་</w:t>
        <w:br/>
        <w:t>པོ་དེ་རྣམས་ལས་བརྒྱ་རྩ་བརྒྱད་བསྲེག་པར་བྱའོ། །དེ་ནས་ཡན་ལག་གིས་ཞེས་པ་ནི་ཧྲ  ླཱྀ་ཧཱུཾ་ཧྲ ྼཱྀ་ཧྲཱིཾ་ཧྲཱི་ཧྲཿསྭཱ་ཏཱ་ ཞེས་པའི་</w:t>
        <w:br/>
        <w:t>ཡན་ལག་གིས་བརྒྱ་རྩ་བརྒྱད་དོ། །ཀྱང་ཡིག་གིས་ཕུང་པོ་དྲུག་དང་ཁམས་རྣམས་ཀྱིས་ཏེ་ཨ་ཨཱ་ཨི་ཨཱི་རྀ་རཱྀ་ཨུ་ཨཱུ་ལྀ་ལཱྀ་</w:t>
        <w:br/>
        <w:t>ཨཾ་ཨཿསྭཱ་ཧཱ་འདི་རྣམས་ཀྱིས་བརྒྱ་རྩ་བརྒྱད་དོ། །དེ་བཞིན་ དུ་སྐྱེ་མཆེད་རྣམས་ཀྱིས་ཀྱང་སྟེ་ཨ་ཨཱ་ཨེ་ཨཻ་ཨར་ཨཱར་ཨོ་ཨཽ་</w:t>
        <w:br/>
        <w:t>ཨལ་ཨཱལ་ཨཾ་ཨཿསྭཱ་ཧཱ་ཞེས་པ་སྐྱེ་མཆེད་བཅུ་གཉིས་ཀྱིས་བརྒྱ་རྩ་བརྒྱད་དོ། །དེ་ནས་ལས་ཀྱི་དབང་པོ་ཡུལ་དང་བཅས་པ་</w:t>
        <w:br/>
        <w:t>རྣམས་ ཀྱིས་ཀྱང་སྟེ་ཧ་ཧཱ་ཡ་ཡཱ་ར་རཱ་ཝ་ཝཱ་ལ་ལཱ་ཧཾ་ཧཿ འདི་རྣམས་ཀྱིས་བརྒྱ་རྩ་བརྒྱད་དོ། །དེ་ལྟར་བཞི་བཅུ་ལྷག་པའི་</w:t>
        <w:br/>
        <w:t>ལྔ་བརྒྱ་རྣམས་ཀྱིས་ལྔ་བརྒྱའི་གྲངས་སུ་གཟུང་བར་བྱའོ། །སོ་སོར་སྔགས་ བརྒྱ་རྩ་བརྒྱད་བཟླས་པར་བྱ་སྟེ་མཚན་སུམ་</w:t>
        <w:br/>
        <w:t>བཅུ་རྩ་གཉིས་དང་དཔེ་བྱད་བརྒྱད་བཅུ་ནི་བརྒྱ་རྩ་བཅུ་གཉིས་སོ། །དེ་རྣམས་ལ་སྐུ་དང་གསུང་དང་ཐུགས་དང་ཡེ་ཤེས་ཀྱི་</w:t>
        <w:br/>
        <w:t xml:space="preserve">གནས་རྣམས་སྤངས་ནས་ལྷག་མ་བརྒྱ་རྩ་ </w:t>
        <w:br/>
        <w:t>108-4-57a</w:t>
        <w:br/>
        <w:t>བརྒྱད་པོ་རྣམས་ནི་བགྲང་ཕྲེང་ལ་སྟེ་ལྷུན་པོ་ལ་ཞལ་བཞིའོ། །དེས་ན་ཐམས་ཅད་དུ་ལས་ཐམས་ཅད་པའི་སྦྱིན་སྲེག་ལ་</w:t>
        <w:br/>
        <w:t>བསོད་ནམས་ཀྱི་ཚོགས་ཀྱི་དོན་དུ་བརྒྱ་རྩ་བརྒྱད་ཀྱི་ཚད་དོ། ། དེ་ནས་འབྲུ་ལ་སོགས་པའི་སྦྱིན་སྲེག་གི་རྫས་ཀྱང་ཆོ་ག་</w:t>
        <w:br/>
        <w:t>འདི་ཉིད་ཀྱིས་ཏེ་འབྲུ་དང་དུར་བ་མར་དང་འོ་མ་ཡིས་ཞེས་པ་རྡོ་རྗེ་ལ་སོགས་པ་འདི་རྣམས་ཀྱིས་བརྒྱ་རྩ་བརྒྱད་ཀྱི་དབྱེ་</w:t>
        <w:br/>
        <w:t>བས་སྦྱིན་སྲེག་བྱ་ཞིང་ཡམ་ཤིང་དང་འབྲུ་ རྣམས་མར་གྱིས་སྦགས་པ་དང་དཱུར་བ་འོ་མས་སྦགས་པ་རྣམས་བསྲེག་པར་</w:t>
        <w:br/>
        <w:t xml:space="preserve">བྱའོ། །དེ་ནས་སྙིང་པོའ ི་སྔགས་ཀྱིས་གང་བའི་བསྲེག་བླུགས་ཏེ་དགང་གཟར་མར་གྱིས་བཀང་ནས་དཀྱིལ་དཀྲུང་དུ་གནས་ </w:t>
        <w:br/>
        <w:t>རབ་ཏུ་ཞི་ཞིང་གཡོ་བ་མེད་པའི་སེམས་ལྡན་གསང་སྔགས་རིག་པ་སྔགས་ཀྱི་སྐུ། སློབ་དཔོན་ལས་ཀྱི་རྡོ་རྗེ་ཅན་གྱིས་སླར་</w:t>
        <w:br/>
        <w:t>ཡང་མེ་ལ་བསྲེག་བླུགས་དག་ནི་ངེས་པར་དབུལ་བར་བྱ་སྟེ་ཨོཾ་ཧ ྐ ྨླྭྲྱ</w:t>
        <w:br/>
        <w:t>ྃ་ཞེས་པའི་ སྔགས་འདིས་མར་གྱི་བསྲེག་བླུག་དབུལ་</w:t>
        <w:br/>
        <w:t>ལོ། །དེ་ནས་ཟན་དང་ཆུ་བཟུང་ནས་བཀྲ་ཤིས་བརྗོད་པར་བྱ་སྟེ། ཨོཾ་བྷཱུར་བྷུ་བཿསྭཱ་ཧཱ། ན་མོ་དེ་བེ་བྷྱཿ སྭ་སྟེ་པྲ་ཛཱ་བྷྱཿ སྭཱ་ཧཱ་</w:t>
        <w:br/>
        <w:t>རཱ་ཛ་བྷྱཿ སྭཱ་དྷཱ་བི་ཏྲི་བྷྱཿ ཨ་ལཾ་བྷཱུ་ཏེ་བྷྱཿ བ་ཥ ་ཊི་ན་དྲཱ་ཡ་ཞེས་བརྗོད་ཅིང་ཐབ་ཀྱི་ཕྱི་རོལ་དུ་རྣམ་པར་ཕྱིན་ཏེ་ཆུ་དང་ཟན་དེ་</w:t>
        <w:br/>
        <w:t>ཕྱི་རོལ་དུ་རབ་ཏུ་གཏོར་ནས་དེར་བསང་གཏོར་བྱས་ལ་སླར་ཡང་དཀྱིལ་འཁོར་གྱི་ཁང་པར་རབ་ཏུ་ཞུགས་ན་མེ་ལ་ཡང་ཀུ་</w:t>
        <w:br/>
        <w:t>ཤའི་ཆུས་ བསང་གཏོར་བྱ་སྟེ་ཨོཾ་ཨཱཿཧུཾ་ཀཱ་ཡ་བཱ་ཀ་ཙིཏ་སྭ་བྷཱ་བ་ཤུ ད་དྷ་སྭཱ་ཧཱ་སྔགས་འདིས་སོ། །འདིར་ཐབ་རབ་ཏུ་འབར་</w:t>
        <w:br/>
        <w:t>བར་བྱེད་པའི་དུས་སུ་མེ་ཡང་དག་པར་འབར་བའི་དོན་དུ་ཁའི་རླུང་མི་བྱ་སྟེ་རླུང་ཡབ་ཀྱི་ རླུང་ལ་སོགས་པས་བྱའོ། །དེ་</w:t>
        <w:br/>
        <w:t>ལྟར་རིམ་པ་ཡིས་ནི་སྦྱིན་བསྲེག་བྱས་ནས་བསང་གཏོར་དག་ཀྱང་དེ་བཞིན་མེ་དང་བདག་ ཉིད་དག་ལ་ཡང་། དྲི་ལ་སོགས་</w:t>
        <w:br/>
        <w:t xml:space="preserve">དང་སྤོས་དག་སྔར་བརྗོད་པའི་རིམ་པས་སླར་ཡང་ </w:t>
        <w:br/>
        <w:t>108-4-57b</w:t>
        <w:br/>
        <w:t>ཕུལ་ནས་རང་སྙིང་པད་མར་དབུགས་འཇུག་པས་ཡེ་ཤེས་མེ་ནི་གཤེགས་སུ་གསོལ་བར་བྱ་སྟེ་ཨོཾ་ཛཿགཙྪ་གཙྪ་མ་ཧཱ་རསྨི་</w:t>
        <w:br/>
        <w:t>སྭསྠཱ་ནཾ་སཾ་ཏྲྀ་བ་ཏོ་ཧོཿཔུ་ན་རཱ་ག་མི་ཥྱ་སི་དེ་བཱ་སྱ་ཡ་ད་ཨཱ་ཧྭཱ་ན་ཡཱ་མི་སྭཱ་ཧཱ་ཞེས་པས་ཡེ་ ཤེས་ཀྱི་མེ་གཤེགས་སུ་གསོལ་</w:t>
        <w:br/>
        <w:t xml:space="preserve">ལོ། །ཕྱི་ནས་སློབ་མ་ལ་ནི་དབང་བསྐུར་བླ་མ་མཐའ ་དག་ཡོན་ཏན་གཏེར་གྱིས་འཆད་པར་འགྱུར་བའི་རིམ་པས་སྦྱིན་ནོ། </w:t>
        <w:br/>
        <w:t>།དབང་གི་དོན་དུ་དང་པོར་བདུད་རྩི་ལྔ་ནི་རྒྱལ་ བ་མཆོག་གི་རྡོ་རྗེས་བྱིན་གྱིས་བརླབས་པ་ཞེས་པ་ནི་ཨོཾ་ཨཱཿཧུཾ་ཧོཿ ཧཾ་ཀྵ་</w:t>
        <w:br/>
        <w:t>ཞེས་པས་བདུད་རྩི་ལྔ་ལན་བདུན་མངོན་པར་བསྔགས་པ་བྱས་ནས་ཉ་ཕྱིས་ཀྱི་སྣོད་དམ་དུང་ཆོས་ཀྱི་སྣོད་དུ་གཞག་གོ། །དེ་</w:t>
        <w:br/>
        <w:t>བཞིན་དུ་ སྒྲོན་མ་ལྔའི་རི་ལུ་རྣམས་སྣོད་དེ་ཉིད་དུའོ། །དག་པའི་སླད་དུའོ་ཞེས་པ་ནི་སྔར་བསྒྲུབ་པར་བྱ་བ་སྟེ་དབང་བདུན་</w:t>
      </w:r>
    </w:p>
    <w:p>
      <w:r>
        <w:br w:type="page"/>
      </w:r>
    </w:p>
    <w:p>
      <w:pPr/>
      <w:r>
        <w:t>གྱི་དོན་དུའོ། །སྦྱིན་སྲེག་གི་ཆོ་ག་རྒྱུད་ཐམས་ཅད་ལས་བཅོམ་ལྡན་འདས་ཀྱི་ངེས་ པའོ། །ད་ནི་རང་གི་ཞེས་པ་ལ་སོགས་</w:t>
        <w:br/>
        <w:t>པས་རྡུལ་ཚོན་གྱི་དཀྱིལ་འཁོར་རབ་ཏུ་གནས་པའི་སླད་དུ་ཏིང་ངེ་འཛིན་གསུངས་ཏེ་འདིར་རང་གི་སྔགས་ཀྱིས་སྦྱིན་བསྲེག་</w:t>
        <w:br/>
        <w:t>གྲུབ་པར་གྱུར་ཅིང་ཞེས་པ་ནི་བྱ་བ་དང་རྣལ་འབྱོར་དང་ རྣལ་འབྱོར་རྗེས་སུ་རིག་པ་དང་རྣལ་འབྱོར་མའི་རྒྱུད་དུ་མ་ལས་</w:t>
        <w:br/>
        <w:t>གསུངས་པ་རྣམས་ནི་རང་གི་རྒྱུད་ལས་གསུངས་པའི་སྔགས་ཏེ་རང་གི་སྔགས་དེ་རྣམས་ཀྱིས་རང་གི་རྒྱུད་ལས་གསུངས་</w:t>
        <w:br/>
        <w:t>པའི་ཆོས་གས་སྦྱིན་ སྲེག་གྲུབ་པར་གྱུར་ཅིང་སྦྱིན་སྲེག་གི་དང་པོར་རང་གི་དཀྱིལ་འཁོར་དེ་ལ་རྡུལ་ཚོན་བཏབ་པའི་རྗེས་</w:t>
        <w:br/>
        <w:t>ལ་ལྷའི་ཚོགས་ཀྱི་སྙིང་པོའི་མཚན་མ་རང་རང་གི་རྒྱུད་ལས་གསུངས་པའི་ཆོས་གས་བཀོད་པར་གྱུར་པ་ན་ཟུར་དུ་ ཤེལ་</w:t>
        <w:br/>
        <w:t>གྱི་བུམ་པ་དཀར་པོ་སྐུད་པ་ལྔ་ཡིས་དཀྲིས་པ་རྣམས་ནི་ཡང་དག་གཞག་པར་བྱ་ཞེས་པ་སྟེ་ཞི་བ་ལའ ོ། །ལྷག་མ་རྣམས་ལ་</w:t>
        <w:br/>
        <w:t xml:space="preserve">གསུངས་པའི་ཆོ་གས་སྐུད་པ་ལྔས་དཀྲིས་ཤིང་མགྲིན་པ་ </w:t>
        <w:br/>
        <w:t>108-4-58a</w:t>
        <w:br/>
        <w:t>གོས་ཀྱིས་བཅིངས་པ་རྣམས་སོ། །བུམ་པ་ལྔའི་བྱ་བ་ལ་དཀྱིལ་འཁོར་གྱི་ཕྱི་རོལ་དུ་ཤར་གྱི་ས་ལ་རྒྱལ་བའི་བུམ་པ་སྟེ་དེའི་</w:t>
        <w:br/>
        <w:t>སྟེང་དུ་དྲུག་པ་རྣམ་པར་རྒྱལ་བ་དུང་ངོ་། །བུམ་ པ་བཅུའི་བྱ་བ་ལ་ཡང་ཕྱོགས་བརྒྱད་པོ་རྣམས་སུ་བུམ་པ་བརྒྱད་དོ། །རྒྱལ་</w:t>
        <w:br/>
        <w:t>བ་དང་རྣམ་པར་རྒྱལ་བའི་བུམ་པ་ནི་ཤར་དང་ནུབ་ཀྱི་བུམ་པའི་ཕྱི་རོལ་དུ་སོར་གཉིས་ཀྱིས་མ་རེག་པར་ཏེ་དེ་ལ་ཤར་ གྱི་</w:t>
        <w:br/>
        <w:t>རྒྱལ་བའི་བུམ་པའི་སྟེང་དུ་བཅུ་གཅིག་པ་རྣམ་པར་རྒྱལ་བ་ཆེན་པོའ ི་བུམ་པ་ནི་དུང་ངོ་ཞེས་པ་བུམ་པའི་ངེས་པའོ། །དེ་</w:t>
        <w:br/>
        <w:t xml:space="preserve">ལྟར་བུམ་པ་བརྒྱ་སྟོང་ལ་ཡང་རྣམ་པར་རྒྱལ་བ་ཆེན་པོའ ི་བུམ་པ་ནི་ དུང་སྟེ་ཞི་བ་དང་རྒྱས་པ་དང་ལས་ཐམས་ཅད་པ་ལའོ། </w:t>
        <w:br/>
        <w:t>།དྲག་པོའི་ལས་ལ་ནི་ཐོད་པའོ། །དབང་ལ་སོགས་པ་ལ་ཟངས་དང་གསེར་གྱི་སྣོད་དོ། །རེངས་པ་དང་རྨོངས་པ་ལ་སོགས་</w:t>
        <w:br/>
        <w:t>པ་ལ་ཡང་ ཁམ་ཕོར་རོ། །དེར་གཞག་ཅིང་ལས་ཀྱི་རྗེས་སུ་མཐུན་པའི་སྐུད་པས་བཅིངས་ཏེ་གོས་མགྲིན་པར་བྱས་ནས་ཁ་</w:t>
        <w:br/>
        <w:t>ཡལ་འདབ་དང་བཅས་པ་རྣམས་སློབ་དཔོན་གྱིས་གཞག་པར་བྱའོ། །དེ་ནས་ སློབ་དཔོན་ཤར་གྱི་ཞལ་དུ་འདུག་སྟེ་འཆད་</w:t>
        <w:br/>
        <w:t>པར་འགྱུར་བའི་སྒྲུབ་ཐབས་ཀྱི་ཆོ་གས་སྡིག་པ་བཤགས་པ་ལ་སོགས་པ་བྱས་ནས་དཀྱིལ་འཁོར་རྒྱལ་མཆོག་དང་ལས་</w:t>
        <w:br/>
        <w:t>རྒྱལ་མཆོག་དང་ཐིག་ལེའི་རྣལ་འབྱོར་ དང་ཕྲ་མོའ ི་རྣལ་འབྱོར་བྱའོ། །དེ་ནས་ཤེས་རབ་དང་ཐབས་ལས་བྱུང་བ་རྡོ་རྗེ་པད་</w:t>
        <w:br/>
        <w:t>མ་ལས་སྐྱེས་རབ་བགྲོད་ཁྲོ་བོའ ི་རྒྱལ་པོ་རྣམས་དག་གིས་ཞེས་པ་སྒྲུབས་ཐབས་ཀྱི་ཐབས་དང་ལྡན་པའི་ཚོགས་ ཛཿཧཱུྃ་བྃ་</w:t>
        <w:br/>
        <w:t>ཧོཿ སྔགས་ཀྱི་ཚིག་འདི་རྣམས་ཀྱིས་ཏེ་ཛཿ ཡིག་གིས་དགུག་པ་དང་ཧཱུྃ་ཡིག་གིས་གཞུག་པ་དང་བྃ་ཡིག་གིས་བཅིང་བ་</w:t>
        <w:br/>
        <w:t xml:space="preserve">དང་ཧོཿ ཡིག་གིས་མཉེས་པར་བྱས་ནས་ཡེ་ཤེས་ཀྱི་འཁོར་ལོ་ནི་རྡུལ་ཚོན་གྱི་དཀྱིལ་ </w:t>
        <w:br/>
        <w:t>108-4-58b</w:t>
        <w:br/>
        <w:t>འཁོར་ལ་དམ་ཚིག་གི་དཀྱིལ་འཁོར་དུ་བསྒོམས་ཤིང་དེ་ལ་རོ་མཉམ་དུ་བྱ་སྟེ་དབང་གི་དོན་དུའོ། །དེ་ནས་རབ་ཏུ་གནས་པ་</w:t>
        <w:br/>
        <w:t>བྱས་ཏེ་སྔར་བརྗོད་པའི་ཆོ་གས་མཆོད་ཡོན་ཕུལ་ནས་ཨོཾ་ཨཱཿཧུྃ་ཧོཿཏྲཻ་དྷཱ་ཏུ་ཀེ་ཤྭ་ཀཱ་ ལ་ཙཀྲ་ཨརྒྷཾ་པྲ་ཏཱིཙྪ་ས་པ་རི་ཝཱཿཏྭཾ་བྷ་</w:t>
        <w:br/>
        <w:t>ག་ཝན་མེ་བ་ར་དོ་བྷ་ཝ་ཤིཥྱཱ་ཎཱཾ་ཙ་ཞེས་པས་གསོལ་བ་འདེབས་པའི་མཆོད་ཡོན་ནི་རྡུལ་ཚོན་གྱི་དཀྱིལ་འཁོར་གྱི་ཕྱི་རོལ་</w:t>
        <w:br/>
        <w:t>དུ་མཎ་ཌལ་བྱས་ནས་དབུལ་བར་བྱའོ། ། དེ་ནས་རྣམ་པར་རྒྱལ་བའི་བུམ་པའི་མདུན་དུ་གཞན་ཁྲུ་གང་བའི་མཎ་ཌལ་བྱས་</w:t>
        <w:br/>
        <w:t>ཏེ་དེར་སྔར་གསུངས་པའི་དྲི་ལ་སོགས་པ་དང་ཞབས་བསིལ་རབ་ཏུ་དབུལ་བར་བྱའོ། །དེ་བཞིན་དུ་ཕྱོགས་དང་ཕྱོགས་</w:t>
        <w:br/>
        <w:t>བྲལ་ཐམས་ཅད་ དུ་ལྷ་སོ་སོ་རྣམས་ལ་ཡང་ལྷ་བཤོས་ལ་སོགས་པ་དབུལ་བར་བྱ་སྟེ་ཕྱོགས་ཐམས་ཅད་དུ་རྡུལ་ཚོན་གྱི་</w:t>
        <w:br/>
        <w:t>དཀྱིལ་འཁོར་གྱི་ཕྱི་རོལ་དུའོ། །རྡུལ་ཚོན་གྱི་ས་ལ་ནི་མེ་ཏོག་ལ་སོགས་པ་དབུལ་བར་མི་བྱ་སྟེ་ཕྱུལ་ན་ རྡུལ་ཚོན་བསུབས་</w:t>
        <w:br/>
        <w:t>པར་འགྱུར་རོ། །རབ་ཏུ་གནས་པ་བྱས་པའི་དཀྱིལ་འཁོར་གྱི་རྡུལ་ཚོན་བསུབས་པ་ལས་མཆོད་རྟེན་འཇིག་པའོ། །དེ་ན་</w:t>
        <w:br/>
        <w:t>རིགས་ཡོངས་སུ་བརྟག་པའི་དོན་དུ་དཀྱིལ་འཁོར་གྱི་ཕྱི་རོལ་ ཤར་གྱི་སྒོར་རྣམ་པར་རྒྱལ་བའི་བུམ་པའི་སྟེང་དུ་མེ་ཏོག་</w:t>
        <w:br/>
        <w:t>དོར་བར་བྱའོ། །རྣམ་པ་གཞན་དུ་ན་ཁྲུ་སྟོང་པའི་དཀྱིལ་འཁོར་ལ་སློབ་མས་དོར་བའི་མེ་ཏོག་ཤར་གྱི་རྡོ་རྗེ་འབར་བ་སྤངས་</w:t>
        <w:br/>
        <w:t>ནས་གང་དུ་ལྟུང་བར་འགྱུར་ དེ་ལ་རྡོ་རྗེ་འབར་བ་ཡང་རྐང་པ་དང་བཅས་པའི་ཁྲུ་བརྒྱར་འགྱུར་ཏེ་ལྷས་བྱིན་གྱིས་བརླབས་</w:t>
        <w:br/>
        <w:t>པ་མ་གཏོགས་པ་དེ་རྒལ་ནས་རིགས་ཀྱི་ཕྱོགས་རྣམས་སུ་ཇི་ལྟར་མེ་ཏོག་ལྟུང་བར་འགྱུར། དེའི་ཕྱིར་རྣམ་པར་ རྒྱལ་བའི་</w:t>
        <w:br/>
        <w:t>བུམ་པ་ལ་མཚན་མ་ལྔ་བྱས་ནས་དེ་ལ་འཆད་པར་འགྱུར་བའི་མེ་ཏོག་དོར་བར་བྱའོ། །དེས་ན་དྲི་ལ་སོགས་པ་རྣམས་རྡུལ་</w:t>
        <w:br/>
        <w:t xml:space="preserve">ཚོན་གྱི་དཀྱིལ་འཁོར་གྱི་ཕྱི་རོལ་དུ་སྟེ་རྡུལ་ཚོན་གྱི་ས་ལ་ནི་མ་ཡིན་ནོ། ། </w:t>
        <w:br/>
        <w:t>108-4-59a</w:t>
        <w:br/>
        <w:t>རྡུལ་ཚོན་གྱི་དཀྱིལ་འཁོར་ནི་བཅོམ་ལྡན་འདས་གྱོ་སྐུར་རིག་པར་བྱའོ་ཞེས་པ་ནི་ངེས་པའོ། །ད་ནི་ལྷ་དང་ཞེས་པ་ལ་</w:t>
        <w:br/>
        <w:t>སོགས་པས་སྤགས་ཀྱི་ངེས་པ་གསུངས་པ་འདིར་དཀྱིལ་འཁོར་གྱི་ གཙོ་བོ་དང་གཙོ་བོའ ི་རྗེས་སུ་མཐུན་པ་རྣམས་ཐམས་</w:t>
      </w:r>
    </w:p>
    <w:p>
      <w:r>
        <w:br w:type="page"/>
      </w:r>
    </w:p>
    <w:p>
      <w:pPr/>
      <w:r>
        <w:t>ཅད་གྱི་མིང་གི་སྔགས་ཀྱི་སྔོན་དུ་ཨོཾ་དུ་འགྱུར་ཏེ་ཨོཾ་ཡིག་གོ་ཞེས་པའི་དོན་ཏོ། །མ་གསུངས་པའི་སྔགས་རྣམས་ལ་ཡང་</w:t>
        <w:br/>
        <w:t>ཐམས་ཅད་དུ་ཨོཾ་ཡིག་ དང་པོར་རོ་ཞེས་རྣམ་པར་ཤེས་པར་བྱའོ། །སྦྱིན་སྲེག་ལ་ནི་སྭཱ་ཧཱའི་མཐའ ་ཅན་གྱི་སྔགས་ཏེ་ཐམས་</w:t>
        <w:br/>
        <w:t>ཅད་ཀྱི་མིང་གི་སྔགས་ནི་སྙིང་པོར་བརྗོད་དོ། །དེ་ཉིད་སྦྱིན་སྲེག་གི་བྱ་བ་ལ་སྭཱ་ཧཱའི་མཐའ་ཅན་དུ་ འགྱུར་རོ། །ལས་ཐམས་</w:t>
        <w:br/>
        <w:t>ཅད་པའི་མཆོད་པ་དག་ལ་ན་མཿའི་མཐའ་ཅན་དུ་འགྱུར་ཏེ་དེ་ཉིད་དོ་ཞེས་པ་ནི་ངེས་པའོ། །ཛཿཧཱུྃ་བྃ་ཧོཿལྕགས་ཀྱུ་ལ་</w:t>
        <w:br/>
        <w:t xml:space="preserve">སོགས་ཞེས་པ་ནི་འདིར་ལྷ་རྣམས་སྤྱན་དྲང་བ་ལ་ ཛཿ ཡིག་གིས་ལྕགས་ཀྱུ་བྱའོ། །གཞུག་པ་ལ་ཧཱུྃ་ཡིག་གིས་རྡོ་རྗེའོ། </w:t>
        <w:br/>
        <w:t xml:space="preserve">།བཅིང་བ་ལ་བྃ་ཡིག་གིས་ཞགས་པའོ། །མཉེས་པ་ལ་ཧོཿ ཡིག་གིས་རྡོ་རྗེ་དྲིལ་བུ་སྟེ་རིམ་པ་ཇི་ལྟ་བར་ཡོངས་སུ་བཀོད་ </w:t>
        <w:br/>
        <w:t>པ་རྡོ་རྗེ་ལྕགས་ཀྱུ་ལ་སོགས་པ་རྣམས་སོ། །དེ་ནས་མཆོད་ཡོན་སྦྱིན་པ་ལ་ཡང་མིང་གི་སྔགས་ཀྱི་མཐར་འགྱུར་ཏེ་ཆེ་གེ་མོ་</w:t>
        <w:br/>
        <w:t>ཨི་དཾ་གྲྀཧྣ་གྲྀཧྣ་ཨརྒྷཾ་ཀཾ་མེ་པུ་ནཿ ཞེས་པ་ནི་ངེས་པའོ། །ད་ནི་རྒྱས་པ་ལ་ ཞེས་པ་ལ་སོགས་པས་རྒྱས་པ་ལ་སོགས་པའི་</w:t>
        <w:br/>
        <w:t>ལས་ཀྱི་དབྱེ་བས་སྔགས་ཀྱི་ཆོ་ག་གསུངས་ཏེ་འདིར་རྒྱས་པ་ལ་ཐམས་ཅད་དུ་སྔགས་བཟླས་པ་འམ་སྦྱིན་སྲེག་ལ་ཨོཾ་ཡིག་</w:t>
        <w:br/>
        <w:t>དང་པོ་དང་སྭཱ་ཧཱའི་མཐའ་ཅན་ སྔགས་སུ་འགྱུར་རོ། །མི་བདག་ཅེས་པ་ནི་བོད་པའོ། །ཞི་བ་ལ་སྔགས་འདི་ན་མཿའི་མཐའ ་</w:t>
        <w:br/>
        <w:t xml:space="preserve">ཅན་ནོ། །དགུག་པ་ལ་དེ་ཉིད་བཽ་ཥ ་ཊ་མཐར་འགྱུར་རོ། །དེ་ཉིད་བ་ཥཊ་མཐའ་ནི་དབང་ལའོ། ། </w:t>
        <w:br/>
        <w:t>108-4-59b</w:t>
        <w:br/>
        <w:t>དེ་བཞིན་ཉིད་དུ་ཧཱུྃ་ཡིག་མཐའ་ཅན་མངོན་སྤྱོད་ལ་སྟེ་དབྱེ་བ་དང་བསྐྲད་པ་དང་གསད་པ་ལའོ། །རང་བཞིན་ཡོན་ཏན་དབང་</w:t>
        <w:br/>
        <w:t>གིས་ཕུར་བུས་གདབ་པ་དང་རྨོངས་པ་དང་རེངས་པ་ལ་ཕཊ་ཡི་གི་མཐའ ་ཅན་དུ་ འགྱུར་རོ། །འདིར་རང་བཞིན་ནི་རྒྱས་པ་</w:t>
        <w:br/>
        <w:t>ལ་རླན་དང་བཅས་པའི་སའི་རང་བཞིན་ཏེ་དེས་ན་སྭཱ་ཧཱའོ། །ཞི་བ་ལ་ཆུའི་རང་བཞིན་ན་མཿའོ། །དགུག་པ་ལ་མེ་དང་སའི་</w:t>
        <w:br/>
        <w:t>རང་བཞིན་བཽ་ཥ ་ཊའོ། །དབང་ ལ་མེའི་རང་བཞིན་བ་ཥ ་ཊའོ། །བསད་པ་དང་བསྐྲད་པ་དང་དབྱེ་བ་ལ་རླུང་དང་མེའི་རང་</w:t>
        <w:br/>
        <w:t>བཞིན་ཧཱུྃ་ཡིག་གོ། ཕུར་བུས་གདབ་པ་དང་རེངས་པ་ལ་ལྷུན་པོ་དང་སའི་རང་བཞིན་ཕཊ་ཡིག་གོ། རྨོངས་པ་ལ་ ཡང་རླུང་</w:t>
        <w:br/>
        <w:t>དང་སའི་རང་བཞིན་ནོ། །ཡང་ན་ཐམས་ཅད་དུ་གསད་པ་ལ་སོགས་པ་དང་རྨོངས་པ་ལ་སོགས་པའི་ལས་གསུམ་པོ་རྣམས་</w:t>
        <w:br/>
        <w:t>ལ་ཡི་གེ་ཧུྃ་ཕཊ་ཀྱི་མཐའ་སྟེ་སྔགས་བཟླས་པ་དང་སྦྱིན་སྲེག་དང་ མཆོད་པ་ལ་སོགས་པ་ཡང་སྔགས་པས་བྱའོ་ཞེས་པ་ནི་</w:t>
        <w:br/>
        <w:t>ངེས་པའོ། །ལྷའི་ཁ་དོག་ནི་ཞི་བ་དང་རྒྱས་པ་ལ་དཀར་པོ་དང་དབང་ལ་སོགས་པ་ལ་དམར་པོ་དང་བསད་པ་ལ་སོགས་པ་</w:t>
        <w:br/>
        <w:t xml:space="preserve">ལ་ནག་པོ་དང་ རྨོངས་པ་ལ་སོགས་པ་ལ་སེར་པོ་སྟེ་ལས་ཀྱི་དབྱེ་བ་རྣམས་ཀྱིས་སྔགས་སུ་འགྱུར་རོ་ཞེས་པ་ནི་ངེས་པའོ། </w:t>
        <w:br/>
        <w:t>།ད་ནི་དཀྱིལ་འཁོར་གྱི་ས་རྣམ་པར་དག་པའི་ས་བོན་རྣམས་གསུངས་ཏེ་འདིར་ཤར་ དུ་རླུང་རྣམ་པར་དག་པས་ཐུགས་རྡོ་</w:t>
        <w:br/>
        <w:t>རྗེ་ཁ་དོག་ནག་པོ་སའི་ཆ་ལ་ཁྱབ་པར་བྱེད་པའོ། །བྱང་དུ་ཆུ་དག་པས་སྐུ་རྡོ་རྗེ་དཀར་པོ་དང་ལྷོ་རུ་མེ་དག་པས་གསུང་རྡོ་</w:t>
        <w:br/>
        <w:t>རྗེ་དམར་པོ་དང་ནུབ་ཏུ་རང་གི་རིགས་སའི་ཕྱོགས་ སུ་གནས་པ་ཡེ་ཤེས་རྡོ་རྗེ་སེར་པོའོ། །དེ་བཞིན་དུ་སྒྲ་གཅན་དང་ཟླ་བ་</w:t>
        <w:br/>
        <w:t>དང་ཉི་མ་དང་དུས་མེ་དག་པས་ཞལ་བཞིའི་དབྱེ་བས་སའི་ཆའོ། །དེའི་ཕྱིར་གྲངས་བཞིན་དུ་རླུང་གི་སྐྱེ་གནས་ཨི་དང་མེའི་</w:t>
        <w:br/>
        <w:t xml:space="preserve">སྐྱེ་ </w:t>
        <w:br/>
        <w:t>108-4-60a</w:t>
        <w:br/>
        <w:t>གནས་རྀ་དང་ཆུའི་སྐྱེ་གནས་ཨུ་དང་སའི་སྐྱེ་གནས་ནི་ལྀའོ། །དེ་བཞིན་དུ་རླུང་ལ་སོགས་པའི་ལྷ་རྣམས་ཀྱི་སྐྱེ་གནས་ནི་ཨི་</w:t>
        <w:br/>
        <w:t>ཡིག་ལ་སོགས་པ་རང་རང་གི་ས་བོན་ཏེ་འདུ་བྱེད་དང་ཚོར་བ་ དང་འདུ་ཤེས་དང་གཟུགས་ཀྱི་རང་བཞིན་རྣམས་སོ། །ཨ་</w:t>
        <w:br/>
        <w:t>ཡིག་ནི་མ་བརྗོད་ཀྱང་ནམ་མཁའི་སྐྱེ་གནས་ཏེ་རྣམ་པར་ཤེས་པའི་ཕུང་པོའི་མཚན་ཉིད་དོ་ཞེས་པ་ཐམས་ཅད་དུ་ངེས་པ་སྟེ་</w:t>
        <w:br/>
        <w:t xml:space="preserve">ཨ་ཨི་རྀ་ ཨུ་ལྀ་ཀ་ཅེས་པ་སོ་སོར་བསྡུ་བའི་ཚིག་ལས་སྤྲོ་བའི་རིམ་པས་ཏེ་སྐྱེད་པའི་རིམ་པས་སོ་ཞེས་པ་ནི་ངེས་པའོ། </w:t>
        <w:br/>
        <w:t>།ད་ནི་ཕྱག་རྒྱས་གདབ་པའི་དོན་དུ་ཕྱག་རྒྱའི་ས་བོན་རྣམས་གསུངས་ཏེ་འདིར་དཔྲལ་བར་ སྐུའི་ཕྱག་རྒྱ་ཨོཾ་ཡིག་དཀར་པོ་</w:t>
        <w:br/>
        <w:t>དང་མགྲིན་པར་གསུང་གི་ཕྱག་རྒྱ་ཨཱཿཡིག་དམར་པོ་དང་སྙིང་ཁར་ཐུགས་ཀྱི་ཕྱག་རྒྱ་ཧུཾ་ཡིག་ནག་པོའོ་ཞེས་པ་ནི་ཐབས་ཀྱི་</w:t>
        <w:br/>
        <w:t>ཕྱག་རྒྱའོ། །ཤེས་རབ་ཀྱི་ལྟེ་བར་སྭཱ་དང་ གསང་བར་ཧཱའོ་འདི་དག་དང་བཅས་པ་ལྔ་སྟེ་གང་གི་ཕྱིར་ཟླ་བའི་རྐང་པ་ལ་བཅུ་</w:t>
        <w:br/>
        <w:t>གསུམ་ཟླ་བའི་རྐང་པར་ལྔ་གསུངས་པའོ། །ཉི་མར་དུས་ཞེས་གསུངས་པའི་ཕྱིར་ཉི་མའི་རྐང་པ་གསུམ་གསུངས་སོ། ། རིང་</w:t>
        <w:br/>
        <w:t>པོའི་དབྱེ་བ་ལས་ཞེས་པ་ནི་སྡེབ་སྦྱོར་གྱི་ངོར་རྩ་བར་སྭ་ཧ་ཐུང་ངུའོ། །དེ་བཞིན་དུ་ཨོཾ་སྐུའི་ཞལ་དང་ཨཱཿ གསུང་གི་ཞལ་</w:t>
        <w:br/>
        <w:t>དང་ཧུཾ་ཐུགས་ཀྱི་ཞལ་དང་ཧོ་ཡེ་ཤེས་ཀྱི་ཞལ་ལོ། །གཞན་པ་དག་ ཀྱང་དེ་བཞིན་གཞོམ་དུ་མེད་པ་ལྔ་པ་སྟེ་གང་གིས་གཙོ་</w:t>
        <w:br/>
        <w:t>བོ་རྒྱས་བཏབ་པ་དེ་ཉིད་ནི་སྟོང་པ་ཆེན་པོ་འགྱུར་མེད་ལྔའོ་ཞེས་པ་སྟེ་ངེས་པའོ། །དེ་བཞིན་དུ་ཨཱ་སོགས་དང་བཅས་ཞེས་</w:t>
        <w:br/>
        <w:t>པ་ནི་ཨཱ་ལ་སོགས་པ་ དབྱངས་དྲུག་དང་ལྷན་ཅིག་ཏུ་ཧྲཾ་ཡིག་དྲུག་ནི་རོ་རྐང་དྲུག་དང་ལྷན་ཅིག་ན་མཿ སོགས་ཀྱིས་ཡན་</w:t>
        <w:br/>
        <w:t>ལག་དྲུག་ཏུ་འགྱུར་ཏེ་ཨོཾ་ཧྲ ླཱྀཾན་མཿ། ཨོཾ་ཧྲཱུྃ་སྭཱ་ཧཱ། ཨོཾ་ཧྲ ྼཱྀྃ་བཽ་ཥཊ། ཨོཾ་ཧྲཱིཾ་ཧཱུཾ། ཨོཾ་ཧྲཱཾ་བ་ཥཊ། ཨོཾ་ཧྲཿཕཊ་ཅེས་པ་</w:t>
      </w:r>
    </w:p>
    <w:p>
      <w:r>
        <w:br w:type="page"/>
      </w:r>
    </w:p>
    <w:p>
      <w:pPr/>
      <w:r>
        <w:t>108-4-60b</w:t>
        <w:br/>
        <w:t>གྲངས་བཞིན་དུ་སྙིང་ཁ་དང་མགོ་བོ་དང་གཙུག་ཏོར་དང་གོ་ཆ་དང་མིག་དང་མཚོན་ཆ་སྟེ་ས་དང་ཆུ་དང་མེ་དང་རླུང་དང་</w:t>
        <w:br/>
        <w:t>སྟོང་པ་དང་ཡེ་ཤེས་ཀྱི་དབྱངས་དང་བཅས་པ་ཧྲཾ་ཡིག་གི་སྔགས་ཉིད་དེ་དེ་ལྟར་ཡན་ལག་དྲུག་གོ། ། དེ་བཞིན་དུ་ཕྲོཾ་གི་</w:t>
        <w:br/>
        <w:t xml:space="preserve">ཡི་གེ་ནི་སྣ་ཚོགས་ཡུམ་གྱི་ས་བོན་ནོ། །རྒྱལ་བ་དུས་ཀྱི་འཁོར་ལོ་ཤེས་རབ་དང་བཅས་པ་དག་གི་སྔགས་ནི་ཧྐྵྨླྺྼྻྃ་ཞེས་པའོ། </w:t>
        <w:br/>
        <w:t>།བཅོམ་ལྡན་འདས་དེ་ཉིད་ཐ་དད་པར་བསྐྱེད་པའི་སླད་དུ་ཧུཾ་ཡིག་ཡེ་ཤེས་ཀྱི་ས་ བོན་ཏེ་ཤེས་རབ་དང་ཐབས་སོ་སོར་</w:t>
        <w:br/>
        <w:t>བསྐྱེད་པའི་སླད་དུའོ། །སྙིང་པོ་དག་ཀྱང་དེ་བཞིན་དུ་རྒྱལ་བའི་བརྩེགས་པའི་སྔགས་སྔར་གསུངས་པ་ཨོཾ་ཨཱཿཧུཾ་ཧོ་ཞེས་པ་</w:t>
        <w:br/>
        <w:t>ཞལ་བཞི་དང་བཅས་པའོ། །ཧྲཱཾ་ཡིག་ ལ་སོགས་ཡན་ལག་དྲུག་པོ་ཨོཾ་ཡིག་དང་པོར་གྱུར་པ་དང་ལྡན་པ་ནི་བཟླས་པའི་དོན་</w:t>
        <w:br/>
        <w:t>དུ་བཅོམ་ལྡན་འདས་ཀྱི་ཉེ་བའི་སྙིང་པོ་སྟེ། ཨོཾ་ཧྲཱཾ་ཧྲཱིཾ་ཧྲ ྼཱྀཾ་ཧྲཱུཾ་ཧྲ ླྀཾ་ཧྲཿཞེས་པ་སྐྱེད་པའི་རིམ་པས་ལས་ཐམས་ཅད་སྒྲུབ་པ་ལ་སྟེ་</w:t>
        <w:br/>
        <w:t xml:space="preserve">དྲག་ པོ་ལ་སྡུད་པའི་རིམ་པས་ཧྲ ླཱྀ་ནས་བཟླས་སོ། །ལྷ་དང་ལྷ་མོ་རྣམས་ཀྱི་ཕྲེང་བའི་སྔགས་ནི་དེ་བཞིན་གཞན་དུ་འགྱུར་རོ། </w:t>
        <w:br/>
        <w:t>།དེ་ཡང་ལས་ཀྱི་དབྱེ་བ་དུ་མ་ཡིས་རྣམ་པ་མང་པོ་ཚིག་དུ་མ་དང་ལྡན་པར་ཤེས་པར་ བྱའོ། །དུས་ཀྱི་འཁོར་ལོའ ི་དཀྱིལ་</w:t>
        <w:br/>
        <w:t>འཁོར་འདིར་ནི་ས་ལ་སོགས་པའི་རང་བཞིན་ཏེ་དེའི་ཡོན་ཏན་དབང་གིས་སོ་ཞེས་པ་འཆད་པར་འགྱུར་བ་ལས་བརྗོད་པར་</w:t>
        <w:br/>
        <w:t>བྱའོ། །དེ་ལྟར་རྒྱུད་གཞན་ཐམས་ཅད་ལ་ངེས་ པའོ། །ད་ནི་རིན་ཆེན་ཞེས་པ་ལ་སོགས་པས་ལྷ་རྣམས་མཆོད་པ་གསུངས་</w:t>
        <w:br/>
        <w:t>པ་འདིར་སྔར་བརྗོད་པའི་ཆོ་གས་ལྷ་རྣམས་དམིགས་པ་བྱས་ཏེ་དེ་ནས་ཡེ་ཤེས་ཀྱི་འཁོར་ལོ་དམ་ཚིག་གི་འཁོར་ ལོ་དང་</w:t>
        <w:br/>
        <w:t>ལྷན་ཅིག་གཅིག་ཏུ་བྱས་ནས་སྔར་གྱི་སྔགས་ཀྱི་ཚིག་རྣམས་ཀྱིས་མཆོད་ཡོན་ལ་སོགས་པ་འབུལ་ལོ། །དེ་ནས་མཆོད་པའི་</w:t>
        <w:br/>
        <w:t xml:space="preserve">དོན་དུ་དང་པོར་ཙན་དན་ལ་སོགས་པའི་དྲི་བཟུང་ནས་མཐེ་བོ་དང་མིང་ </w:t>
        <w:br/>
        <w:t>108-4-61a</w:t>
        <w:br/>
        <w:t>མེད་དག་གིས་ཕྱི་རོལ་དུ་མཎ་ཌལ་བྱས་ལ་གཙོ་བོ་ལ་སོགས་པ་རྣམས་མཆོད་པར་བྱའོ། །ཐམས་ཅད་ཀྱི་མིང་གི་དང་པོར་</w:t>
        <w:br/>
        <w:t>ཨོཾ་ཡིག་སྦྱིན་པར་བྱ་སྟེ་ལས་ཐམས་ཅད་ཀྱི་མཆོད་པ་ལ་མིང་གི་མཐར་ན་མཿ ཞེས་པར་འགྱུར་ཞིང་ལས་སོ་སོ་ལ་ནི་རྒྱས་</w:t>
        <w:br/>
        <w:t>པ་ལ་སོགས་པ་ལ་སྭཱ་ཧཱ་མཐར་རིག་པར་བྱའོ། །འདིར་ལས་ཐམས་ཅད་ལ་མཆོད་པའི་སླད་དུ་ལྷ་རྣམས་ཀྱི་སྔགས་ཀྱི་ཚིག་</w:t>
        <w:br/>
        <w:t>རྣམས་ནི་རྩ་བའི་རྒྱུད་ལས་འདི་ལྟ་སྟེ། ཨོཾ་བུད་དྷཱ་ཡ་ ན་མཿ། ཨོཾ་དྷརྨྨཱ་ཡ་ན་མཿ། ཨོཾ་སཾ་གྷཱ་ཡ་ན་མཿ། ཨོཾ་བཛྲ་སཏྭཱ་ཡ་ན་</w:t>
        <w:br/>
        <w:t xml:space="preserve">མཿ། ཨོཾ་པྲཛྙཱ་པཱ་ར་མི་ཏཱ་ཡཻ་ན་མཿ། ཨོཾ་སྭ་བྷཱ་བི་ཀ་ཀཱ་ཡཱ་ཡ་ན་མཿ། ཨོཾ་དྷརྨྨཱ་ཀཱ་ཡཱ་ཡ་ན་མཿ། ཨོཾ་སཾ་བྷོ་ག་ཀཱ་ཡཱ་ཡ་ན་མཿ། </w:t>
        <w:br/>
        <w:t>ཨོཾ་ནིར་མཱ་ཎ་ཀཱ་ཡཱ་ཡ་ན་མཿ། ཨོཾ་ཛྲཱ་ན་བཛྲཱ་ཡ་ན་མཿ། ཨོཾ་ཙི་ཏ་ཏ་བཛྲཱ་ཡ་ན་མཿ། ཨོཾ་བཱ་ཀ་བཛྲཱ་ཡ་ན་མཿ། ཨོཾ་ཀཱ་ཡ་བཛྲཱ་ཡ་</w:t>
        <w:br/>
        <w:t>ན་མཿ། ཨོཾ་ཙ་ཏུར་བི་མོཀྵེ་བྷྱོ་ན་མཿ། ཨོཾ་ཙ་ཏུར་བྲཧྨཱ་པི་ཧཱ་རེ་བྷྱོ་ན་མཿ། ཨོཾ་སཔ་ཏ་ཏྲིཾ་ཤད་བོ་དྷི་པཱཀྵི་ཀ་དྷརྨྨེ་བྷྱོ་ན་མཿ། ཨོཾ་</w:t>
        <w:br/>
        <w:t>ཙ་ཏུར་ཤཱི་ཏི་ ས་ཧཱ་སྲ་དྷརྨྨ་སྐན་དྷེ་བྷྱོ་ན་མཿ། ཨོཾ་སརྦ་རྨྨ་དེ་ཤ་ཀེ་བྷྱོ་ན་མཿ། ཨོཾ་རད་ན་ཏྲ་ཡཱ་ཡ་ན་མཿ། ཨོཾ་ཤཱཀྱ་མུ་ན་ཡེ་ན་</w:t>
        <w:br/>
        <w:t>མཿ། ཨོཾ་ཀཱ་ལ་ཙཀྲཱ་ཡ་ན་མཿ། ཨོཾ་དཱ་ན་པཱ་ར་མི་ཏཱ་ཡཻ་ན་མཿ། ཨོཾ་ཤཱི་ལ་པཱ་ར་མི་ཏཱ་ཡཻ་ན་མཿ། ཨོཾ་ཀྵཱན་ཏི་པཱ་ར་མི་ཏཱ་ ཡཻ་ན་</w:t>
        <w:br/>
        <w:t>མཿ། ཨོཾ་བཱིཪ་པཱ་ར་མི་ཏཱ་ཡཻ་ན་མཿ། ཨོཾ་དྷྱཱ་ན་པཱ་ར་མི་ཏཱ་ཡཻ་ན་མཿ། ཨོཾ་པྲཛྙཱ་པཱ་ར་མི་ཏཱ་ཡཻ་ན་མཿ། ཨོཾ་ཨུ་པཱ་ཡ་པཱ་ར་མི་ཏཱ་ཡཻ་</w:t>
        <w:br/>
        <w:t>ན་མཿ། ཨོཾ་པྲ་ཎི་དྷཱ་ན་པཱ་ར་མི་ཏཱ་ཡཻ་ན་མཿ། ཨོཾ་པ་ལ་པཱ་ར་མི་ཏ་ཡཻ་ན་མཿ། ཨོཾ་ཛྙཱ་ན་པཱ་ར་མི་ཏཱ་ ཡཻ་ན་མཿ། ཨོཾ་ཛ་ཡ་གྷ་ཊེ་</w:t>
        <w:br/>
        <w:t>བྷྱོ་ན་མཿ། ཨོཾ་བི་ཛ་ཡ་གྷ་ཊེ་བྷྱོ་ན་མཿ། ཨོཾ་སརྦ་ཙིཧྣེ་བྷྱོ་ན་མཿ། ཨོཾ་སརྦ་མུ་སྲཱ་བྷྱོ་ན་མཿ། ཨོཾ་ཙིན་ཏཱ་མ་ཎ་ཡེ་ན་མཿ། ཨོཾ་དྷརྨྨ་</w:t>
        <w:br/>
        <w:t>གཎ་ཌྱཻ་ན་མཿ། ཨོཾ་དྷརྨྨ་ཤཾ་ཁཱ་ཡ་ན་མཿ། ཨོཾ་ཀལ་པ་བྲྀཀྵཱ་ཡ་ན་མཿ། ཨོཾ་ཨཀྵོ་ཡ་ན་མཿ། ཨོཾ་ཨ་མོ་གྷ་སིད་དྷ་ཡེ་ན་མཿ། ཨོཾ་</w:t>
        <w:br/>
        <w:t>རད་ན་སཾ་བཱ་བཱ་ཡ་ན་མཿ། ཨོཾ་ཨ་མི་ཏཱ་བྷཱ་ཡ་ན་མཿ། ཨོཾ་བཻ་རོ་ཙ་ནཱ་ཡ་ན་མཿ། ཨོཾ་ལོ་ཙ་ནཱ་ཡཻ་ན་མཿ། ཨོཾ་མཱ་མ་ཀྱཻ་ན་མཿ། ཨོཾ་</w:t>
        <w:br/>
        <w:t xml:space="preserve">པཱཎ་ཌ་རཱ་ཡཻ་ན་མཿ། </w:t>
        <w:br/>
        <w:t>108-4-61b</w:t>
        <w:br/>
        <w:t>ཨོཾ་ཏཱ་རཱ་ཡཻ་ན་མཿ། ཨོཾ་བཛྲ་དྷཱ་ཏྭཱི་ ཤྭཪཻ་ན་མཿ། ཨོཾ་བཛྲ་པཱ་ཎ་ཡེ་ན་མཿ། ཨོཾ་ཁ་གརྦྷཱ་ཡ་ན་མཿ། ཨོཾ་ཀྵི་ཏི་གརྦྷཱ་ཡ་ན་མཿ། ཨོཾ་ལོ་</w:t>
        <w:br/>
        <w:t>ཀེ་ ཤྭ་རཱ་ཡ་ན་མཿ། ཨོཾ་སརྦ་ ནི་བ་ར་ཎ་བི་རྐམ་བྷི་ནེ་ན་མཿ། ཨོཾ་ས་མན་ཏ་བྷ་དྲཱ་ཡ་ན་མཿ། ཨོཾ་གན་དྷ་བཛྲཱ་ཡཻ་ན་མཿ། ཨོཾ་རཱུ་</w:t>
        <w:br/>
        <w:t xml:space="preserve">པ་བཛྲཱ་ཡཻ་ན་མཿ། ཨོཾ་ར་ས་བཛྲཱ་ཡཻ་ན་མཿ། ཨོཾ་སྤར་ཤ་བཛྲཱ་ཡཻ་ན་མཿ། ཨོཾ་ཤབྡ་བཛྲཱ་ཡཻ་ན་མཿ། ཨོཾ་དྷརྨྨ་དྷཱ་ཏུ་བཛྲཱ་ཡེ་ན་མཿ། </w:t>
        <w:br/>
        <w:t>ཨོཾ་ཨུཥྞཱི་ཥཱ་ཡ་ན་མཿ། ཨོཾ་བིགྷྣཱན་ཏ་ཀཱ་ཡ་ན་མཿ། ཨོཾ་པྲ་ཛྙཱ་ན་ཏ་ཀཱ་ཡ་ན་མཿ། ཨོཾ་པད་མཱ་ན་ཏ་ཀཱ་ཡ་ན་མཿ། ཨོཾ་ཡ་མཱན་ཏ་</w:t>
        <w:br/>
        <w:t>ཀཱ་ཡ་ན་མཿ། ཨོཾ་སྟམ་བྷི་ནྱཻ་ན་མཿ། ཨོཾ་མཱ་ནི་ནྱཻ་ན་མཿ། ཨོཾ་སྟོ་བྷི་ནྱཻ་ན་མཿ། ཨོཾ་ཨ་ཏི་བཱིཪ  ཱ་ཡཻ་ན་མཿ། ཨོཾ་ཨ་ཏི་ནཱི་ལཱ་ཡཻ་ན་</w:t>
        <w:br/>
        <w:t>མཿ། ཨོཾ་སརྦ་དྷཱ་རི་ཎཱི་བྷྱོ་ན་མཿ། ཨོཾ་ཥ ་ཌཱཾ་གཱ་ཡ་ན་མཿ། ཞེས་པ་ནི་ཐུགས་ཀྱི་དཀྱིལ་འཁོར་ལ་མཆོད་པའི་ཆོ་གའོ། །དེ་ནས་</w:t>
        <w:br/>
        <w:t>གསུང་གི་དཀྱིལ་འཁོར་ལ་འདི་ལྟ་སྟེ། ཨོཾ་བཛྲ་ཙར་ཙི་ཀཱ་ཡཻ་ན་མཿ། ཨོཾ་བཛྲ་བཱ་རཱ་ཧྱཻ་ན་མཿ། ཨོཾ་བཛྲ་མ་ཧེ་ཤྭ་ཪཻ་ན་མཿ། ཨོཾ་</w:t>
        <w:br/>
        <w:t>བཛྲ་ཨཻན་ དྲཱི་ཡཻ་ན་མཿ། ཨོཾ་བཛྲ་བྲཧྨ་ནྱཻ་ན་མཿ། ཨོཾ་བཛྲ་མ་ཧཱ་ལཀྴ ྨྱ</w:t>
        <w:br/>
        <w:t>ཻ་ན་མཿ། ཨོཾ་བཛྲ་ཀཽ་མཱཪཻ་ན་མཿ། ཨོཾ་བཛྲ་བཻཥྞ་བྱཻ་ན་མཿ།</w:t>
      </w:r>
    </w:p>
    <w:p>
      <w:r>
        <w:br w:type="page"/>
      </w:r>
    </w:p>
    <w:p>
      <w:pPr/>
      <w:r>
        <w:t>ཨོཾ་ཨཥྚ་ཨཥྚ་ཀེ་ན་ཙ་ཏུཿ། ཥ ་ཥྛི་བཛྲ་ཡོ་གི་ནཱི་བྷྱོ་ན་མཿ། ཨོཾ་ཥཊ་ཏྲིཾ་ཤཏ་ཨིཙྪཱ་བྷྱོ་ན་མཿཞེས་པ་ནི་གསུང་གི་དཀྱིལ་འཁོར་</w:t>
        <w:br/>
        <w:t>ལ་མཆོད་པའི་ཆོ་གའོ། ། དེ་ནས་སྐུའི་དཀྱིལ་འཁོར་ལ་འདི་ལྟ་སྟེ། ཨོཾ་བཛྲ་བཻཥྞ་བེ་ན་མཿ། ཨོཾ་བཛྲ་ནཻཪྼྀ་ཏྱཱ་ཡ་ན་མཿ། ཨོཾ་</w:t>
        <w:br/>
        <w:t>བཛྲ་ཨག་ན་ཡེ་ན་མཿ། ཨོཾ་བཛྲོད་དྷ་ཡེ་ན་མཿ། ཨོཾ་བཛྲེན་དྲཱ་ཡ་ན་མཿ། ཨོཾ་བཛྲེ་ ཤྭ་རཱ་ཡ་ན་མཿ། ཨོཾ་བཛྲ་བྲཧྨ་ཎེ་མ་མཿ། ཨོཾ་</w:t>
        <w:br/>
        <w:t xml:space="preserve">བཛྲ་ </w:t>
        <w:br/>
        <w:t>108-4-62a</w:t>
        <w:br/>
        <w:t>བི་ནཱ་ཡ་ཀཱ་ཡ་ན་མཿ། ཨོཾ་བཛྲ་ཀཱར་ཏི་ཀེ་ཡཱ་ཡ་ན་མཿ། ཨོཾ་བཛྲ་བཱ་ཡ་བེ་ན་མཿ། ཨོཾ་བཛྲ་ཡ་མཱ་ཡ་ན་མཿ། ཨོཾ་བཛྲ་ཡཀྵེ་བྷྱོ་</w:t>
        <w:br/>
        <w:t>ན་མཿ། ཨོཾ་བཱ་རུ་ཎྱཻ་ན་མཿ། ཨོཾ་བཱ་ཡ་བྱཻ་ན་མཿ། ཨོཾ་ཡཱ་མི་ནྱཻ་ ན་མཿ། ཨོཾ་ཡཀྵི་ཎྱཻ་ན་མཿ། ཨོཾ་མ་ཧཱ་བ་ལཱ་ཡ་ན་མཿ། ཨོཾ་ཨ་</w:t>
        <w:br/>
        <w:t>ཙ་ལཱ་ཡ་ན་མཿ། ཨོཾ་ཊཀ་ཀི་རཱ་ཛཱ་ཡ་ན་མཿ། ཨོཾ་ནཱི་ལ་དཎ་ཌ་ཡ་ན་མཿ། ཨོཾ་སུམ་བྷ་རཱ་ཛཱ་ཡ་ན་མཿ། ཨོཾ་རཽ་དྲཱ་ཀྵྱཻ་ན་མཿ། ཨོཾ་</w:t>
        <w:br/>
        <w:t>བཛྲ་ ཤྲྃ་ཁ་ལཱ་ཡཻ་ན་མཿ། ཨོཾ་ཙུན་དཱ་ཡཻ་ན་མཿ། ཨོཾ་བྷྲྀ་ཀུ་ཊྱཻ་ན་མཿ། ཨོཾ་མཱ་རཱི་ཙྱཻ་ན་མཿ། ཨོཾ་པྲ་ཏྱེ་ཀ་མཱ་ས་བྷེ་དེ་ན་ཥཥྛི་ཨུད་</w:t>
        <w:br/>
        <w:t>ཏ་ར་ཏྲི་ཤ་ཏ་བཛྲ་ཏི་ཐི་དེ་བཱི་བྷྱོ་ན་མཿ། ཨོཾ་ཥཊ་ཏྲིཾ་ཤཏ་པྲ་ཏཱིཙྪ་བྷྱོ་ན་མཿ། ཨོཾ་བཛྲ་ཛ་ཡཱ་ཡ་ན་མཿ། ཨོཾ་བཛྲ་ཀར་ཀོ་ཊ་ཀཱ་ཡ་</w:t>
        <w:br/>
        <w:t>ན་མཿ། ཨོཾ་བཛྲ་བཱ་སུ་ཀ་ཡེ་ན་མཿ། ཨོཾ་བཛྲཱ་ནན་ཏཱ་ཡ་ན་མཿ། ཨོཾ་བཛྲ་ཏཀྵ་ཀཱ་ཡ་ན་མཿ། ཨོཾ་བཛྲ་མ་ཧཱ་པད་མཱ་ཡ་ན་མཿ། ཨོཾ་</w:t>
        <w:br/>
        <w:t>བཛྲ་ཀུ་ལི་ཀཱ་ཡ་ན་ མཿ། ཨོཾ་བཛྲ་ཤཾ་ཁ་པཱ་ལཱ་ཡ་ན་མཿ། ཨོཾ་བཛྲ་པད་མཱ་ཡ་ན་མཿ། ཨོཾ་བཛྲ་བི་ཛ་ཡཱ་ཡ་ན་མཿཞེས་པ་ནི་སྐུའི་</w:t>
        <w:br/>
        <w:t>དཀྱིལ་འཁོར་ལའོ། །དེ་ནས་དུར་ཁྲོད་རྣམས་སུ་འདི་ལྟ་སྟེ་ཨོཾ་ཤྭཱ་ནཱ་སྱཱ་ཡཻ་ན་མཿ། ཨོཾ་སཱུ་ ཀ་རཱ་སྱཱ་ཡཻ་ན་མཿ། ཨོཾ་བྱཱ་གྷྲཱ་སྱཱ་</w:t>
        <w:br/>
        <w:t>ཡཻ་ན་མཿ། ཨོཾ་ཛཾ་བུ་ཀཱ་སྱཱ་ཡཻ་ན་མཿ། ཨོཾ་ག་རུ་ཌཱ་སྱཱ་ཡཻ་ན་མཿ། ཨོཾ་ཨུ་ལཱུ་ཀཱ་སྱཱ་ཡཻ་ན་མཿ། ཨོཾ་གྲྀ་དྷྲཱ་སྱཱ་ཡཻ་ན་མཿ། ཨོཾ་ཀཱ་ཀཱ་</w:t>
        <w:br/>
        <w:t>སྱཱ་ཡཻ་ན་མཿ། ཨོཾ་སརྦ་བྷཱུ་ཏེ་བྷྱོ་ན་མཿཞེས་པ་ པ་ནི་དུར་ཁྲོད་བརྒྱད་པོ་རྣམས་ལའོ། །དེ་ནས་ཕྱི་རོལ་དུ་འཇིག་རྟེན་པའི་ལྷ་</w:t>
        <w:br/>
        <w:t xml:space="preserve">རྣམས་ཀྱི། ཨོཾ་བཛྲ་ཙན་ཧྲཱ་ཡ་ན་མཿ། ཨོཾ་བཛྲ་སཱུརྱ་ཡ་ན་མཿ། ཨོཾ་བཛྲ་མཾ་ག་ལཱ་ཡ་ན་མཿ། ཨོཾ་བཛྲ་བུ་དྷཱ་ཡ་ན་མཿ། ཨོཾ་བཛྲ་ </w:t>
        <w:br/>
        <w:t xml:space="preserve">པྲྀ་ཧསྤ་ཏ་ཡེ་ན་མཿ། ཨོཾ་བཛྲ་ཤུ ་ཀྲཱ་ཡ་ན་མཿ། ཨོཾ་བཛྲ་ཤ་ནཻ་ཤྩ་རཱ་ཡ་ན་མཿ། ཨོཾ་བཛྲ་ཀེ་ཏ་བེ་ན་མཿ། ཨོཾ་བཛྲ་རཱ་ཧ་བེ་ན་མཿ། </w:t>
        <w:br/>
        <w:t xml:space="preserve">ཨོཾ་བཛྲ་ཀཱ་ལཱ་ཀ་ན་ཡེ་ན་མཿ། ཨོཾ་བཛྲ་དྷྲུ་བེ་ན་མཿ། ཨོཾ་བཛྲཱ་ </w:t>
        <w:br/>
        <w:t>108-4-62b</w:t>
        <w:br/>
        <w:t>གས  ཱ་ན་མཿ། ཨོཾ་སརྦ་ནཀྵ་ཏྲེ་བྷྱོ་ན་མཿ། ཨོཾ་དྭ་ད་ཤ་རཱ་སི་བྷྱོ་ན་མཿ། ཨོཾ་ཥོ་ཊ་ཤ་ཀ་ལཱ་བྷྱོ་ན་མཿ། ཨོཾ་ད་ཤ་དི་ཀ་པཱ་ལེ་བྷྱོ་ན་</w:t>
        <w:br/>
        <w:t>མཿ། ཨོཾ་བཛྲ་ནན་དི་ཀེ་ཤྭ་རཱ་ཡ་ན་མཿ། ཨོཾ་བཛྲ་མ་ཧཱ་ཀཱ་ལཱ་ཡ་ན་མཿ། ཨོཾ་བཛྲ་ གཎ་ཊཱ་ཀ་རྞྞ་ཡ་ན་མཿ། ཨོཾ་བཛྲ་བྷྲྀཾ་གི་ཎེ་ན་</w:t>
        <w:br/>
        <w:t>མཿ། ཨོཾ་སརྦ་ཀྵེ་ཏྲ་པཱ་ལེ་བྷྱོ་ན་མཿ། ཨོཾ་སརྦ་དཱུ་ཏཱི་བྷྱོ་ན་མཿ། ཨོཾ་ཧཱ་རི་ཏྱཻ་ན་མཿ། ཨོཾ་སརྦ་སིད་དྷི་བྷྱོ་ན་མཿ། ཨོཾ་དྷརྨྨྃ་ཙཀྲཱ་</w:t>
        <w:br/>
        <w:t>ཡ་ན་མཿ། ཨོཾ་བྷ་ཏྲ་གྷ་ཊཱ་ཡ་ན་མཿ། ཨོཾ་ བཛྲ་དུན་དུ་བྷྱཻ་ན་མཿ། ཨོཾ་བོ་དྷི་བྲིཀྵཱ་ཡ་ན་མཿ། ཨོཾ་གུ་རུ་བུད་དྷ་བོ་དྷི་ས་ཏྭེ་བྷྱོ་ན་</w:t>
        <w:br/>
        <w:t>མོ་ན་མཿ། ཞེས་པ་ནི་མཆོད་པའི་ཆོ་གའོ། །དེ་ནས་རིན་ཆེན་ཨིན་ཏྲ་ནཱི་ལ་ལ་སོགས་པ་རྣམས་དང་གསེར་གྱི་མེ་ཏོག་དང་</w:t>
        <w:br/>
        <w:t>རྣམ་པ་མད་ པོའ ི་གོས་ཏེ་ཁ་དོག་ལྔའི་གོས་རྣམས་དང་དྲི་དང་སྤོས་དང་མར་མེ་དང་དྲིལ་བུ་དང་མེ་ལོང་དང་བླ་རེ་དང་རྣམ་</w:t>
        <w:br/>
        <w:t>མང་འབྲས་བུ་དང་ཁ་དོག་ལྔའི་བ་དན་རྣམས་དང་གར་དང་རོལ་མོ་ཡིས་རྣམ་བཀྲ་མཆོད་པ་བྱས་ཏེ་གཞན་པ་རྣམ་བཅུ་</w:t>
        <w:br/>
        <w:t>ཞེས་ པ་ནི་འཆད་པར་འགྱུར་བ་ལས་བརྗོད་པར་བྱའོ། །དེ་ལྟར་སློབ་མ་བདག་ཉིད་ཀྱི་ནུས་པས་ཇི་ལྟར་གསུངས་པ་བཞིན་</w:t>
        <w:br/>
        <w:t>མཆོད་པ་བྱས་ཏེ་དེ་ནས་སློབ་དཔོན་དག་གི་ཞབས་ཀྱི་དྲུང་དུ་མཎ་ཌལ་བྱས་ནས་མཆོག་གི་བུ་ ཡིས་ཡོན་ནི་དག་པའི་སླད་</w:t>
        <w:br/>
        <w:t>དུ་དབུལ་བྱ་སྟེ། །དག་པ་གསུམ་གྱིས་ཞེས་པ་ལུས་དང་ངག་དང་སེམས་དག་པས་རྫས་དང་བདག་ཉིད་བུ་དང་བུ་མོ་དང་</w:t>
        <w:br/>
        <w:t>བཅས་ཏེ་གལ་ཏེ་རང་ལ་མེད་ན་རིགས་ལས་སྐྱེས་པའི་གཞོན་ནུ་མ་དབུལ་ བར་བྱའོ། །དེ་ལྟར་ཡོན་ཕུལ་ཏེ་དེ་ནས་གསོལ་</w:t>
        <w:br/>
        <w:t>བ་གདབ་པ་དང་སྨོན་ལམ་གདབ་པར་བྱའོ། །བདག་ནི་དེ་རིང་ཉིད་ནས་རྒྱལ་བ་རྣམས་ལ་སྐྱབས་སུ་ལྷག་པར་མཆི་སྟེ་བྱང་</w:t>
        <w:br/>
        <w:t>ཆུབ་ཀྱི་བར་དུའོ། །ཁྱོད་ཀྱི་ཞབས་ཀྱི་ཆུ་སྐྱེས་ ངེས་པར་སྲིད་པའི་འཇིགས་འཕྲོག་དག་ལ་ལུས་དག་སེམས་ནི་དག་པས་</w:t>
        <w:br/>
        <w:t>སོ། །ཞེས་པ་གསེར་བཅས་མེ་ཏོག་དག་གིས་མཎྜལ་བྱས་ནས་བླ་མ་ལ་ནི་གསོལ་བ་གདབ་པར་འགྱུར། །དེ་ནས་སྨོན་ལམ་</w:t>
        <w:br/>
        <w:t xml:space="preserve">གདབ་པར་བྱ་ </w:t>
        <w:br/>
        <w:t>108-4-63a</w:t>
        <w:br/>
        <w:t>སྟེ་འདོད་པའི་རྡོ་རྗེ་ལ་ནི་རྡོ་རྗེ་དྲིལ་བུ་ཕྱག་རྒྱ་བླ་མ་དག་ཀྱང་སྤྱི་བོས་གཟུང་བར་བགྱི་ཞེས་པ་རྡོ་རྗེའི་རིགས་ལ་གནས་</w:t>
        <w:br/>
        <w:t>པས་དམ་ཚིག་འདི་ཐམས་ཅད་གཟུང་བར་བགྱིའོ། །རིན་ཆེན་ལ་ནི་སྦྱིན་པ་སྦྱིན་བགྱི་སྟེ་ རིན་ཆེན་གྱི་རིགས་ལ་གནས་</w:t>
        <w:br/>
        <w:t>པས་བསོད་ནམས་ཀྱི་ཚོགས་ཀྱི་སླད་དུ་སྦྱིན་པ་རྣམ་པ་བཅུ་སྦྱིན་པར་བགྱིའོ། །རིན་ཆེན་ལྕགས་ཟས་བ་ལང་རྟ། །གླང་</w:t>
        <w:br/>
        <w:t>ཆེན་བུ་མོ་ནོར་འཛིན་དང་། །འདོད་པའི་ཆུང་མ་རང་གི་ཤ །སྦྱིན་པ་ རྣམ་པ་བཅུ་རུ་འདོད་ཅེས་པ་སྟེ་ཡིད་བཞིན་གྱི་ནོར་</w:t>
        <w:br/>
        <w:t>བུ་བསྒྲུབས་ནས་སྦྱིན་པ་སྦྱིན་པར་བགྱིའོ་ཞེས་པ་སྨོན་ལམ་མོ། །འཁོར་ལོ་འདི་ལ་རྒྱལ་བ་མཆོག་གི་དམ་ཚིག་བསྐྱང་བར་</w:t>
      </w:r>
    </w:p>
    <w:p>
      <w:r>
        <w:br w:type="page"/>
      </w:r>
    </w:p>
    <w:p>
      <w:pPr/>
      <w:r>
        <w:t>བགྱི་ཞེས་པ་འཁོར་ལོའ ི་རིགས་ལ་གནས་ པས་བདུད་རྩི་ལྔ་ལ་སོགས་པ་དང་གོ་ཀུ་ད་ཧ་ན་དང་ཕུང་པོ་དང་དབང་པོའ ི་</w:t>
        <w:br/>
        <w:t>ཚོགས་པ་བསྲུང་བར་བགྱིའོ་ཞེས་པ་སྟེ་སྨོན་ལམ་མོ། །རལ་གྲི་ལ་ནི་མཆོད་པ་བགྱི་སེ་ཞེས་པ་རལ་གྲིའི་རིགས་ལ་གནས་</w:t>
        <w:br/>
        <w:t>པར་གྱུར་པས་བླ་མ་དམ་པ་ དང་སངས་རྒྱས་དང་བྱང་ཆུབ་སེམས་དཔའ ་རྣམས་དང་གཞན་རྣམས་ལ་ཡང་ཡོ་བྱད་ཐམས་</w:t>
        <w:br/>
        <w:t>ཅད་ཀྱིས་མཆོད་པར་བགྱིའོ། །ཞེས་པ་སྨོན་ལམ་མོ། །གསལ་བར་ཆུ་སྐྱེས་རིགས་ལ་སྟེ་པད་མའི་རིགས་ལ་གནས་པར་</w:t>
        <w:br/>
        <w:t>གྱུར་པས་ རིགས་དང་རིགས་མ་ཡིན་པ་ལ་མངོན་པར་འགྲོ་བས་གསལ་བར་པད་མ་ལ་རེག་པ་ལས་ཚུལ་ཁྲིམས་ཀྱི་སྡོམ་</w:t>
        <w:br/>
        <w:t xml:space="preserve">པའི་སླད་དུ་ཚངས་པར་སྤྱོད་པའི་སྡོམ་པ་རྣམས་ནི་བསྐྱང་བར་བགྱི་ཞེས་པའི་སྨོན་ལམ་གདབ་པར་བྱའ ོ། །སེམས་ཅན་ </w:t>
        <w:br/>
        <w:t>རྣམས་ནི་ཐར་བའི་སླད་དུ་རྒྱལ་བ་སྐྱེད་མཛད་རིགས་ལ་སྟེ་རྡོ་རྗེ་རྩེ་གཅིག་པའི་རིགས་ལ་གནས་པར་གྱུར་པས་སྟོང་པ་ཉིད་</w:t>
        <w:br/>
        <w:t>དང་སྙིང་རྗེའི་བདག་ཉིད་ཕྱག་རྒྱ་ཆེན་པོའི་དངོས་གྲུབ་བྱང་ཆུབ་བདག་གིས་བསྐྱེད་པར་བགྱིའོ་ཞེས་སྨོན་ལམ་ གདབ་པར་</w:t>
        <w:br/>
        <w:t>བགྱིའོ། །དེ་ལྟར་སྨོན་ལམ་གདབ་པ་བྱས་པའི་ཚེ་དབང་བསྐུར་བའི་སླད་དུ་གསོལ་བ་བཏབ་པའི་བླ་མ་དགྱེས་ཤིང་མཉེས་</w:t>
        <w:br/>
        <w:t xml:space="preserve">པར་གྱུར་པས་སློབ་མ་དམ་པ་ཁྲུས་བྱས་དྲི་ཡིས་རྗེས་བྱུགས་བརྟུལ་ཞུགས་ངེས་པ་དང་ </w:t>
        <w:br/>
        <w:t>108-4-63b</w:t>
        <w:br/>
        <w:t>ལྡན་ཤར་གྱི་སར་ནི་དཀྱིལ་འཁོར་གྱི་ཕྱི་རོལ་དུ་གཞག་པར་བྱ་ཞིང་དངོས་གྲུབ་དོན་དུ་སོ་ཤིང་སྔར་བརྗོད་པའི་ཆོ་གས་</w:t>
        <w:br/>
        <w:t>རྒྱལ་བ་མཆོག་གི་རྡོ་རྗེ་དག་གིས་ཞེས་པ་ཨོཾ་ཨཱཿ་ཧུྃ་འདི་དག་གིས་ལན་བདུན་མངོན་པར་བསྔགས་པ་བྱས་ ཏེ་དེ་ནས་</w:t>
        <w:br/>
        <w:t>གསོར་ནས་མཎ་ཌལ་དུ་དོར་བར་བྱའོ། །ཕྱོགས་ཀྱི་ཆ་གང་དུ་ལྷུང་བ་དེར་དེའི་ལས་རབ་འབྱམ་འགྲུབ་པར་འགྱུར་ཏེ་ཕྱོགས་</w:t>
        <w:br/>
        <w:t>བརྒྱད་རྣམས་སུ་ཞི་བ་ལ་སོགས་པའི་ལས་སྔར་གསུངས་སོ། །དེ་ནས་ཁར་ཆུ་ཁྱོར་ བ་གསུམ་བླུད་ཏེ་དག་པར་བྱས་ནས་</w:t>
        <w:br/>
        <w:t>དཀྱིལ་འཁོར་ལ་ཡོལ་བ་བཀོད་ཅིང་ཤར་གྱི་སར་སློབ་མ་ཁྲིད་ལ་དེ་ནས་དེའི་ལྕེ་ལ་བདུད་རྩི་ལྔ་སྦྱིན་པར་བྱའོ། །རྒྱལ་བ་</w:t>
        <w:br/>
        <w:t>མཆོག་གི་དམ་ཚིག་དག་གིས་ཏེ་བདུད་རྩི་ལྔ་དང་སྒྲོན་མ་ལྔ་པོ་ དག་གིས་སྔར་སྤོས་བསྒྲུབས་ནས་སྤོས་དེ་ཉིད་ལྷ་དབབ་</w:t>
        <w:br/>
        <w:t>པའི་དོན་དུའོ། །དེ་ལ་སྔགས་ནི་ཧཱུྃ་གི་ཡི་གེ་གཅིག་སྟེ་ཨ་ར་ལ་དང་བཅས་པ་ཞེས་པ་ཨོཾ་ཨ་ར་ར་ར་ར་ལ་ལ་ལ་ལ་བཛྲཱ་བེ་</w:t>
        <w:br/>
        <w:t>ཤ་ཡ་ཧུྃ་ཞེས་པའི་སྔགས་འདིས་ཁྲོ་བོའ ི་གཙོ་བོ་ བསྐུལ་བ་བྱས་ནས་ཁྲོ་བོ་དབབ་པོ་ཞེས་པའི་དོན་ཏོ། །འདི་ལ་བཟླས་པ་</w:t>
        <w:br/>
        <w:t>བྱེ་བ་དང་སྦྱིན་སྲེག་འབུམ་ཕྲག་བཅུས་སྔོན་དུ་བསྙེན་པ་བྱའོ། །དེས་འགྲུབ་པར་འགྱུར་ཏེ་དྲན་པ་ཙམ་གྱིས་ཁྲོ་བོ་འབེབས་</w:t>
        <w:br/>
        <w:t>པར་བྱེད་དོ། །དེ་ལ་མཚན་ ཉིད་ནི་ཚིགས་སུ་བཅད་པ་བརྒྱད་བཅུ་རྩ་བརྒྱད་པས་གསུངས་པ་འདིར་འགྱུར་ཏེ་ཁྲོ་བོའ ི་རྒྱལ་</w:t>
        <w:br/>
        <w:t>པོ་ཕེབས་ན་མཚོན་ཆས་མཛེས་པའི་ལག་པ་དག་གིས་བདུད་ཀྱི་ཚོགས་ལ་སྡིགས་བྱེད་ཅིང་ཞེས་པ་ནི་འདིར་སློབ་མ་ལ་ཁྲོ་</w:t>
        <w:br/>
        <w:t>བོའི་རྒྱལ་ པོ་བབས་པར་གྱུར་ན་མཚོན་ཆས་མཛེས་པར་བྱས་པའི་ལག་པ་དག་གིས་བརྟན་པ་དང་གཡོ་བ་གང་ལ་བསྣུན་</w:t>
        <w:br/>
        <w:t>པ་དེ་ཕྱེ་མ་བརྒྱར་བྱེད་དོ། །བདུད་ཀྱི་ཚོགས་ཆོས་ལ་འཚེ་བར་བྱེད་པ་གང་ལ་སྡིགས་མཛུབ་ཀྱིས་བསྡིགས་ པ་དེ་ས་ལ་</w:t>
        <w:br/>
        <w:t>འགྱེལ་བར་བྱེད་ཅིང་སེམས་མེད་པར་བྱེད་དོ། །དེ་བཞིན་དུ་གཡོན་བརྐྱང་ལ་སོགས་སྟབས་རྣམས་དང་ནི་རྣམ་མང་བྱེད་པ་</w:t>
        <w:br/>
        <w:t xml:space="preserve">རྣམས་ཀྱིས་རྡོ་རྗེའི་སར་གྱིས་གར་བྱེད་དེ། འདིར་སློབ་མ་གང་ཞིག་སྔར་གར་གྱི་ </w:t>
        <w:br/>
        <w:t>108-4-64a</w:t>
        <w:br/>
        <w:t>མཚན་ཉིད་ཅུང་ཟད་ཀྱང་མི་ཤེས་པ་དེ་ཉིད་ཁྲོ་བོ་ཕེབས་པར་གྱུར་པ་ན་རྡོ་རྗེའི་གར་བྱེད་དོ། །བར་སྣང་ལ་ཡང་རྣམ་མང་</w:t>
        <w:br/>
        <w:t>བྱེད་པ་རྣམས་ཀྱིས་ཞེས་པ་གར་བྱེད་དོ། །ཅི་སྟེ་བཞད་པར་བྱེད་ན་དེའི་ཚེ་ཧུྃ་གི་ཡི་གེ་ འདྲེས་པས་དགྲ་སྟེ་བདུད་ཀྱི་</w:t>
        <w:br/>
        <w:t>ཚོགས་ལ་འཇིགས་པ་སྟེར་བ་དང་ནི་དེ་བཞིན་དུ་སློབ་མ་གང་ཞིག་སྔར་མི་ཤེས་པ་དེ་ཁྲོ་བོ་ཕབས་པ་ན་མི་ལ་སོགས་པ་</w:t>
        <w:br/>
        <w:t>རྣམས་ཀྱིས་རྟོགས་པར་བྱ་བ་མ་ཡིན་པའི་སྒྲས་རྒྱུད་གཞན་དུ་མ་ལས་གང་གསུངས་ པའི་གླུ་བྱེད་དོ། །དེའི་ཕྱིར་ཁྲོ་བོའ ི་</w:t>
        <w:br/>
        <w:t>རྒྱལ་པོ་ཕེབས་པ་ནི་ངོ་ཚ་མེད་ཅིང་དོགས་པ་མེད་པར་འགྱུར་ཏེ་ཡོན་ཏན་དབང་གིས་ཞེས་པ་ཁྲོ་བོའ ི་རང་བཞིན་གྱིས་</w:t>
        <w:br/>
        <w:t>སོ། །ལྷ་གཞན་རྣམས་ཀྱང་ཞི་བའོ་ཞེས་པ་ནི་ཅི་སྟེ་སྤྱན་མ་ལ་སོགས་ པའི་ལྷ་ཡིན་ན་ཞི་བའོ་ཞེས་པ་སྟེ་ཁྲོ་བོ་དབབ་པའི་</w:t>
        <w:br/>
        <w:t>ངེས་པའོ། །འདིར་ཡང་རྒྱ་ཆེར་གཞན་ཁྲོ་བོ་བཅུ་པོ་རྣམས་ཀྱི་རང་བཞིན་བཅུ་པོ་རྣམས་ནི་ཕྱག་རྒྱ་བཅིང་བས་རིག་པར་</w:t>
        <w:br/>
        <w:t>བྱའོ། །མཚན་མ་གང་གིས་གང་བསྐྱེད་པ་དེ་ ཡང་དེའི་ཕྱག་གི་ཕྱག་རྒྱར་འགྱུར་ཏེ་དེ་ནི་དེས་ཤེས་པར་བྱའོ་ཞེས་པ་ངེས་</w:t>
        <w:br/>
        <w:t>པའོ། །ད་ནི་སྐུ་ཞེས་པ་ལ་སོགས་པས་ཁྲོ་བོའ ི་རྒྱལ་པོ་འམ་བྱང་ཆུབ་སེམས་དཔའི་སྐུ་ལ་སོགས་པའི་བྱིན་གྱིས་བརླབ་པ་</w:t>
        <w:br/>
        <w:t>གསུངས་པ་འདིར་སྐུ་ ཕེབས་པ་ནི་རྣལ་འབྱོར་ལྡན་པ་ཞེས་པ་ལྷའི་སྐུ་རྡོ་རྗེས་བྱིན་གྱིས་བརླབས་པར་གྱུར་ན་རང་བཞིན་</w:t>
        <w:br/>
        <w:t>ཡོན་ཏན་དབང་གིས་དྲག་པོ་དང་ཞི་བའི་རང་བཞིན་གྱིས་སློབ་མ་སྐུའི་བྱ་བ་བྱེད་པ་སྟེ་ཇི་ལྟར་ཁྲོ་བོ་དང་བྱང་ཆུབ་སེམས་</w:t>
        <w:br/>
        <w:t>དཔའ་ནི་ནམ་ མཁའ ་ལ་འགྲོ་བ་དང་ས་འོག་ཏུ་འགྲོ་བར་མཛད་པ་དེ་བཞིན་དུ་སློབ་མས་བྱེད་ཅིང་དཀྱིལ་འཁོར་ལ་སོགས་</w:t>
        <w:br/>
        <w:t>པ་མ་མཐོང་བ་སྐྱེད་པར་བྱེད་དེ་མཆོག་གི་ལྷའི་སྐུ་རྡོ་རྗེས་བྱིན་གྱིས་བརླབས་པར་གྱུར་པས་རི་བོ་འབྱིན་པ་ལ་སོགས་པ་</w:t>
      </w:r>
    </w:p>
    <w:p>
      <w:r>
        <w:br w:type="page"/>
      </w:r>
    </w:p>
    <w:p>
      <w:pPr/>
      <w:r>
        <w:t>སྐུའི་བྱ་ བ་བྱེད་དོ། །དེ་བཞིན་དུ་གསུང་ཕེབས་པས་ནི་སྲིད་གསུམ་ལྷ་དང་ཀླུ་དང་ལྷ་མིན་རྣམས་ལས་རྣམ་པར་རྒྱལ་བའི་</w:t>
        <w:br/>
        <w:t xml:space="preserve">སྨྲ་བ་པོར་འགྱུར་ཏེ་ལྷའི་གསུང་རྡོ་རྗེས་བྱིན་གྱིས་བརླབས་པའི་སློབ་མ་རྨོངས་པ་ཡང་འཇམ་དཔལ་ཇི་ལྟ་བ་དེ་བཞིན་དུ་ </w:t>
        <w:br/>
        <w:t>108-4-64b</w:t>
        <w:br/>
        <w:t>འགྱུར་རོ་ཞེས་པ་ངེས་པའོ། །དེ་བཞིན་དུ་མཆོག་གི་ལྷའི་ཐུགས་ཕེབས་པས་ནི་གཞན་གྱི་སྙིང་ལ་གནས་པ་ཐམས་ཅད་དང་</w:t>
        <w:br/>
        <w:t>འདས་པ་དང་མ་འོངས་པ་དང་ད་ལྟར་བྱུང་བ་མ་མཐོང་བ་ཐམས་ཅད་སློབ་མས་ཤེས་པར་འགྱུར་ཞེས་པ་ ཐུགས་ཕེབས་</w:t>
        <w:br/>
        <w:t>པའི་ངེས་པའོ། །ཅི་སྟེ་སྐྱེ་བ་སྔ་མའི་བག་ཆགས་ཀྱི་སྟོབས་ཀྱིས་ཁ་ཅིག་ལ་ཡེ་ཤེས་ཕེབས་པར་འགྱུར་ཏེ་དེའི་ཚེ་དཀྱིལ་</w:t>
        <w:br/>
        <w:t>འཁོར་ལ་འགྲུབ་པར་འགྱུར་ཞིང་སངས་རྒྱས་སུ་འགྱུར་རོ། །བླ་མ་ཡི་ཡང་བླ་མ་ཞེས་པ་མངོན་ པར་ཤེས་པ་ལྔ་ཐོབ་པ་དང་</w:t>
        <w:br/>
        <w:t>ས་བཅུའི་དབང་ཕྱུག་ཏུ་འགྱུར་རོ། །སངས་རྒྱས་ཞེས་པ་ནི་ཉེ་བར་བཏགས་པའི་ཚིག་སྟེ་རྫུ་འཕྲུལ་ལྡན་པའི་སྟོན་པ་གཅིག་</w:t>
        <w:br/>
        <w:t xml:space="preserve">པུ་ཞེས་པ་ཡང་དེ་བཞིན་ནོ། །སྐུ་དང་གསུང་དང་ཐུགས་དང་ཡེ་ཤེས་ཀྱིས་ བྱིན་གྱིས་བརླབས་པའི་མཚན་ཉིད་ངེས་པའོ། </w:t>
        <w:br/>
        <w:t>།ད་ནི་ས་ཞེས་པ་ལ་སོགས་པས་སྤྱན་མ་ལ་སོགས་པ་རྣམས་ཀྱི་བྱིན་གྱིས་བརླབས་པ་གསུངས་པ་འདིར་གང་གི་ཚེ་ས་</w:t>
        <w:br/>
        <w:t>ཕེབས་པས་ནི་རྣལ་འབྱོར་པ་སྟེ་སློབ་མ་བྱིན་གྱིས་བརླབས་པར་གྱུར་ ན་རི་དང་མཚུངས་པར་འགྱུར་ཏེ་མི་བརྒྱ་ཕྲག་དུ་</w:t>
        <w:br/>
        <w:t>མས་ཀྱང་བསྐྱོད་པར་མི་ནུས་སོ། །ཆུས་ཀྱང་བསིལ་བར་རབ་ཏུ་འགྱུར་ཏེ་འདིར་མཱ་མ་ཀཱིས་བྱིན་གྱིས་བརླབས་པའི་རྣལ་</w:t>
        <w:br/>
        <w:t>འབྱོར་པས་གང་ཞིག་སྲེག་པའི་རིམས་ཀྱིས་བཟུང་བ་ལ་འཁྱུད་ན་ ཡང་དེ་རིམས་དང་བྲལ་བར་འགྱུར་རོ། །མེ་ཕེབས་པས་</w:t>
        <w:br/>
        <w:t>ནི་སྲེག་པར་འགྱུར་ཏེ་འདིར་གང་གི་ཚེ་གོས་དཀར་མོས་བྱིན་གྱིས་བརླབས་པར་གྱུར་ན་དེའི་ཚེ་གང་ལ་རེག་པ་དེ་སྲེག་</w:t>
        <w:br/>
        <w:t>པར་བྱེད་དོ། །ཅི་སྟེ་རླུང་ཕེབས་པས་བྱིན་གྱིས་བརླབས་ན་དེ་ བཞིན་སྐམ་པ་དག་ཏུ་རབ་ཏུ་འགྱུར་ཏེ་གང་ལ་འཁྱུད་པ་དེ་</w:t>
        <w:br/>
        <w:t>དཔག་ཚད་དུ་མ་རྣམས་སུ་སྐྲོད་པར་བྱེད་དོ། །དེ་བཞིན་དུ་སྟོང་པ་ཕེབས་པས་མི་སྣང་བར་འགྱུར་ཏེ་གང་ལ་རེག་པ་དེ་ཉིད་</w:t>
        <w:br/>
        <w:t>མི་སྣང་བར་འགྱུར་ཞིང་ས་སྟེང་དུ་ནི་མཁའ་ལ་སྤྱོད་པ་ཉིད་དུ་ རབ་ཏུ་འགྱུར་ཞེས་པ་ངེས་པའོ། །དེ་བཞིན་ཐམས་ཅད་རང་</w:t>
        <w:br/>
        <w:t>བཞིན་ཡོན་ཏན་དབང་གིས་རིག་པར་བྱ་སྟེ་འདིར་གང་གི་ཚེ་ལྷའི་མིག་ཕེབས་པར་གྱུར་ན་དེའི་ཚེ་ལྷའི་མཆོག་གི་གཟུགས་</w:t>
        <w:br/>
        <w:t xml:space="preserve">དང་མི་མཐོང་བའི་རྫས་ཀྱང་མཐོང་བར་འགྱུར་རོ། ། </w:t>
        <w:br/>
        <w:t>108-4-65a</w:t>
        <w:br/>
        <w:t>གང་གི་ཚེ་ལྷའི་རྣ་བ་ཕེབས་པར་གྱུར་ན་དེའི་ཚེ་སེམས་ཅན་རྣམས་ཀྱི་སྒྲ་གང་མི་ཐོས་པ་དེ་ཐོས་པར་འགྱུར་རོ། །གང་གི་</w:t>
        <w:br/>
        <w:t>ཚེ་ལྷའི་ཡིད་ཕེབས་པར་གྱུར་ན་དེའི་ཚེ་གཞན་གྱི་སེམས་ཤེས་པར་འགྱུར་རོ། །གང་གི་ཚེ་ ལྷའི་ལུས་ཀྱི་དབང་པོ་ཕེབས་</w:t>
        <w:br/>
        <w:t>པར་གྱུར་ན་དེའི་ཚེ་ལྷའི་རེག་བྱ་འཛིན་པར་འགྱུར་ཞིང་སྔོན་གྱི་གནས་ཤེས་པར་འགྱུར་རོ། །གང་གི་ཚེ་ལྷའི་ལྕེ་ཕེབས་པར་</w:t>
        <w:br/>
        <w:t>གྱུར་ན་དེའི་ཚེ་ལྷའི་རོ་མྱོང་བར་འགྱུར་ཞིང་དེས་ནམ་མཁའི་རྫུ་འཕྲུལ་དུ་ འགྱུར་རོ། །གང་གི་ཚེ་ལྷའི་སྣ་ཕེབས་པར་གྱུར་</w:t>
        <w:br/>
        <w:t xml:space="preserve">ན་དེའི་ཚེ་ལྷའི་དྲི་འཛིན་པར་འགྱུར་ཏེ་དེས་སངས་རྒྱས་ཐམས་ཅད་ཀྱིས་བྱིན་གྱིས་རློབ་པར་འགྱུར་རོ་ཞེས་པ་ནི་ངེས་པའོ། </w:t>
        <w:br/>
        <w:t>།ད་ནི་དབབ་པ་ཞེས་པ་ལ་སོགས་པས་ལྷ་དབབ་ པ་བསྐྱེད་པའི་མཚན་ཉིད་གསུངས་པ་འདིར་ལྷ་དབབ་པ་གང་ཡིན་པ་དེ་</w:t>
        <w:br/>
        <w:t>ནི་ངེས་པར་ཞེས་པ་མཐའ་གཅིག་ཏུ་འགྱུར་ཏེ་སྔགས་པ་སློབ་དཔོན་རྣམས་ཀྱི་སྒོམ་པའི་སྟོབས་དང་སྔོན་དུ་བསྙེན་པའི་དབྱེ་</w:t>
        <w:br/>
        <w:t>བ་དང་ནི་ཞེས་པ་ཆོ་ག་སྣ་ཚོགས་པ་དང་ རྣམ་མང་དམ་ཚིག་སྟེ་བྱང་ཆུབ་ཀྱི་སེམས་ཀྱི་ཐིག་ལེ་ལ་སོགས་པ་བསྲུངས་པ་</w:t>
        <w:br/>
        <w:t xml:space="preserve">དང་དེ་བཞིན་དུ་སྔགས་ཀྱི་བཟླས་པ་ལ་སོགས་པ་རྣམས་ཀྱིས་ཀྱང་ཕེབས་པར་འགྱུར་གྱི་རྣམ་པ་གཞན་དུ་ན་མི་འགྱུར་རོ། </w:t>
        <w:br/>
        <w:t>།འགའ་ཞིག་དག་གི་ཚེ་བླ་མ་ བརྒྱུད་པའི་རིམ་པས་རྣམ་པར་དག་པའི་སློབ་མ་ལ་སྟེ་སངས་རྒྱས་རོ་མྱང་བྱེད་པས་བདུད་</w:t>
        <w:br/>
        <w:t>རྩིའི་དབང་ལས་དཀྱིལ་འཁོར་འགའ་ཞིག་ཏུ་ནི་མཆོག་གི་བུ་ལ་འགྱུར་རོ། །མི་ཡི་བདག་པོ་ཞེས་པ་ནི་བོད་པའོ། །རང་བྱིན་</w:t>
        <w:br/>
        <w:t>བརླབ་པས་དམན་ པ་རྣམ་མང་སྲིད་པ་རྣམས་ཀྱིས་སྔགས་པ་རྣམས་ལ་དངོས་གྲུབ་ཡོད་མ་ཡིན་ཇི་སྲིད་འོག་མིན་གྱི་སྲིད་</w:t>
        <w:br/>
        <w:t>པའི་མཐར་ཐུག་པའི་བར་དུ་དེ་བཞིན་གཤེགས་པས་འཇིག་རྟེན་པ་ཞེས་གསུངས་པའོ། །འདིར་མཆོག་རྣམས་ཀྱི་དབབ་</w:t>
        <w:br/>
        <w:t>པའོ། ། གཞན་དུ་འབྱུང་པོ་དང་སྲིན་པོའ ི་འཁོར་ལ་སོགས་པ་རྣམས་ཀྱི་དབབ་པ་ནི་མཐའ་ཡས་པ་སྟེ་དེ་རྣམས་ཀྱི་མཚན་</w:t>
        <w:br/>
        <w:t xml:space="preserve">ཉིད་དང་བླ་མའི་བཀའི་མཚན་ཉིད་ཀྱང་ལེའུ་ལྔ་པའི་ཡེ་ཤེས་གྲུབ་པ་ལས་བརྗོད་པར་བྱ་སྟེ་དེས་ན་འདིར་དཀྱིལ་ </w:t>
        <w:br/>
        <w:t>108-4-65b</w:t>
        <w:br/>
        <w:t>འཁོར་དུ་འཇུག་པ་ལ་དེ་རྣམས་མ་གསུངས་སོ་ཞེས་པ་ནི་བཅོམ་ལྡན་འདས་ཀྱི་ངེས་པའོ། །ད་ནི་ཕེབས་པ་བཏང་ཞེས་པ་</w:t>
        <w:br/>
        <w:t>ལ་སོགས་པས་ཕེབས་པ་ཉེ་བར་ཞི་བ་ལ་སོགས་པ་གསུངས་ཏེ་འདིར་གང་གི་ཚེ་སློབ་མ་ཁྲོ་བོའ ི་ལྷ་ ལ་སོགས་པས་བྱིན་</w:t>
        <w:br/>
        <w:t>གྱིས་བརླབས་པ་དེའི་ཚེ་སློབ་དཔོན་གྱིས་གང་ཅུང་ཟད་མངོན་པར་འདོད་པའི་བྱ་བ་དྲི་བར་བྱའ ོ། །དེ་ནས་ཨོཾ་ཨཱཿ་ཧུྃ་ཡི་གེ་</w:t>
        <w:br/>
        <w:t>གསུམ་གྱིས་མེ་ཏོག་མངོན་པར་བསྔགས་ཏེ་མགོ་བོར་སྦྱིན་པར་བྱའོ། །དེས་ཕེབས་ པ་གཏོང་ཞིང་རང་གི་གནས་སུ་འགྲོ་</w:t>
      </w:r>
    </w:p>
    <w:p>
      <w:r>
        <w:br w:type="page"/>
      </w:r>
    </w:p>
    <w:p>
      <w:pPr/>
      <w:r>
        <w:t>བར་འགྱུར་རོ། །དེ་ལྟར་ཕེབས་པ་གཏོང་བར་འགྱུར་ཏེ་དེ་ནས་ཕེབས་པ་བཏང་བའི་ཕྱི་ནས་མགོ་བོར་རྒྱལ་བས་བསྲུང་བ་</w:t>
        <w:br/>
        <w:t>ཞེས་གསུངས་པའི་ཕྱིར་མགོ་བོར་ཨོཾ་ཡིག་གིས་སོ། །སྙིང་བར་ཧུཾ་ ཡིག་གིས་སོ། །སྤྱི་གཙུག་སྟེ་གཙུག་ཏོར་དུ་ཧཾ་ཡིག་</w:t>
        <w:br/>
        <w:t>གིས་སོ་ཞེས་པ་ནི་ཐབས་ཀྱི་སྟེ་རང་གི་རྡོ་རྗེ་གསུམ་གྱིས་ཞེས་པ་སྐུ་དང་གསུང་དང་ཐུགས་ཀྱིས་སོ། །དེ་བཞིན་དུ་ལྟེ་བར་</w:t>
        <w:br/>
        <w:t>ཧོཿཡིག་གིས་སོ། །མགྲིན་པར་ཨཱཿཡིག་གིས་ སོ། །གསང་བར་ཀྵཿཡིག་གིས་སོ་ཞེས་པ་ནི་ཤེས་རབ་ཀྱི་སྟེ་རང་གི་རྡོ་རྗེ་</w:t>
        <w:br/>
        <w:t xml:space="preserve">གསུམ་གྱིས་ཞེས་པ་སྐུ་དང་གསུང་དང་ཐུགས་ཀྱིས་སོ། །འདིར་ནི་གཉི་གའི་སྐུ་དང་གསུང་དང་ཐུགས་རྡོ་རྗེའི་ཡུལ་ལའོ། </w:t>
        <w:br/>
        <w:t>།གཞན་དུ་ནི་ཧཱུྃ་ཡིག་རིང་ པོ་གསུང་རྡོ་རྗེ་དང་ཐུང་ངུ་ཐུགས་རྡོ་རྗེ་སྟེ་གང་ན་ཡོད་པ་ལའོ། །དེ་ནས་བསྲུང་བ་བྱ་ཞིང་ལུས་</w:t>
        <w:br/>
        <w:t xml:space="preserve">ལ་སེར་པོའ ི་གོས་དག་བྱིན་ཏེ་མིག་ནི་བསྒྲིབས་པར་གྱུར་པའི་སློབ་མ་དཀྱིལ་འཁོར་འདིར་ནི་གཞུག་པ་བསྒྲུབ་པར་བྱའོ། </w:t>
        <w:br/>
        <w:t>།དང་པོར་ ཀུན་རྫོབ་དོན་དུ་བརྟུལ་ཞུགས་བྱང་ཆུབ་ཀྱི་མཐར་ཐུག་པའི་བར་དུ་སྟེ་ཀུན་རྫོབ་ནི་བསོད་ནམས་ལ་སོགས་པའི་</w:t>
        <w:br/>
        <w:t>ཚོགས་སོ། །དེའི་དོན་ནི་དེའི་དོན་ནོ། །རབ་མཆོག་བགྲོད་པ་རྣམས་ལ་བགྲོད་པ་དེ་རྣམས་ཞེས་པ་ལ་རབ་མཆོག་ནི་རྣམ་</w:t>
        <w:br/>
        <w:t>པར་ གཟིགས་ལ་སོགས་པ་དང་སྐལ་བ་བཟང་པོ་ལ་ཤཱཀྱ་ཐུབ་པའི་མཐར་ཐུག་པ་དེ་བཞིན་གཤེགས་པ་བདུན་པོ་རྣམས་</w:t>
        <w:br/>
        <w:t xml:space="preserve">སོ། །དེ་རྣམས་ཀྱི་བགྲོད་པ་ནི་བསོད་ནམས་དང་ཚུལ་ཁྲིམས་དང་ཡེ་ཤེས་ཀྱི་ཚོགས་ཀྱི་བདག་ཉིད་དོ། །དེ་ལ་བགྲོད་པ་ </w:t>
        <w:br/>
        <w:t>108-4-66a</w:t>
        <w:br/>
        <w:t>ནི་རབ་མཆོག་བགྲོད་པ་རྣམས་ལ་བགྲོད་པ་སྟེ་དེ་ཉིད་སློབ་དཔོན་གྱིས་སློབ་མ་ལ་སྦྱིན་པར་བྱའོ་ཞེས་པ་ནི་དེ་བཞིན་</w:t>
        <w:br/>
        <w:t>གཤེགས་པའི་ངེས་པའོ། །དེ་ལ་བརྟུལ་ཞུགས་རྣམས་ནི་བྱང་ཆུབ་ཀྱི་མཐར་ཐུག་པའི་བར་དུ་བཅོམ་ལྡན་འདས་ ཀྱིས་</w:t>
        <w:br/>
        <w:t>གསུངས་པ་འཚེ་དང་མི་བདེན་གཞན་གྱི་བུད་མེད་སྤང་བྱ་གཞན་གྱི་ནོར་དང་ཆང་གི་བཏུང་བ་དེ་བཞིན་ཉིད་ཅེས་པ་སྟེ་</w:t>
        <w:br/>
        <w:t>བརྟུལ་ཞུགས་ལྔའི་ངེས་པའོ་ཞེས་པའི་དོན་ཏོ། །གང་ལས་ཅིའི་ཕྱིར་ཞེ་ན་འཁོར་བར་རྡོ་རྗེའི་ཞགས་པ་དག་སྟེ་རང་ གི་དགེ་</w:t>
        <w:br/>
        <w:t>བ་འཇོམས་བྱེད་སྡིག་པའི་ལས་ལྔ་པོ་འདི་རྣམས་སོ་དེའི་ཕྱིར་མི་བྱའོ་ཞེས་པ་སྟེ་ངེས་པའོ། །སྣ་ཚོགས་གཙོ་བོ་སུ་ཞིག་</w:t>
        <w:br/>
        <w:t>གི་ཞེ་ན་གང་ཞིག་གང་གི་དུས་སུ་བྱུང་བའི་དེ་བཞིན་གཤེགས་པ་ལྷ་དང་མི་ཡི་བླ་མ་དེ་ཡི་མཚན་གྱིས་རབ་སྦྱིན་ བྱ། སྣ་</w:t>
        <w:br/>
        <w:t>ཚོགས་གཙོ་བོའ ི་བཀའ་འདི་སྲིད་པའི་འཇིགས་པ་འཇོམས་པ་དག་སྟེ་ཁྱོད་ཀྱིས་ཀྱང་ནི་བསྐྱང་བར་བྱ་ཞེས་པ་ནི་རིགས་</w:t>
        <w:br/>
        <w:t>ཀྱི་བུ་དང་རིགས་ཀྱི་བུ་མོ་རྣམས་ཀྱིས་བསོད་ནམས་ཀྱི་ཚོགས་ཀྱི་སླད་དུ་བསྐྱངས་པ་ཇི་ལྟ་བ་དེ་བཞིན་དུའ ོ་ ཞེས་པ་སྟེ་</w:t>
        <w:br/>
        <w:t>དེ་བཞིན་གཤེགས་པའི་ངེས་པས་བསླབ་པའི་གནས་ལྔ་དང་ལྡན་པའོ། །དེ་ནས་གལ་ཏེ་འདོད་ན་དེའི་ཚེ་གཞན་རྣམས་</w:t>
        <w:br/>
        <w:t>སྦྱིན་པར་བྱའོ། །དེ་ལ་ཆོ་ལོ་དང་ཁ་ན་མ་ཐོ་བཅས་པའི་ཟས་སྔར་བརྗོད་པ་དང་ཚིག་ངན་ཀློག་པ་ དང་འབྱུང་པོའི་ཆོས་ཕ་</w:t>
        <w:br/>
        <w:t>མེས་ཀྱི་བྱ་བ་དང་མཆོད་སྦྱིན་གྱི་བྱ་བ་རིག་བྱེད་ལས་བརྗོད་པ་དང་ལྷ་མིན་གྱི་ཆོས་ནི་ཀླ་ཀློའི་ཆོས་ཏེ་མི་བྱའོ་ཞེས་པ་ཉེ་</w:t>
        <w:br/>
        <w:t>བའི་སྡིག་པ་ལྔ་དང་དེ་བཞིན་དུ་སྔ་མ་དང་ཕྱི་མ་བཅུ་པོ་རྣམས་ཀྱི་དང་པོ་གསོད་པ་ལྔ་དུས་ ཐམས་ཅད་དུ་མི་བྱ་སྟེ་བ་ལང་</w:t>
        <w:br/>
        <w:t>གསོད་པ་དང་བྱིས་པ་གསོད་པ་དང་བུད་མེད་གསོད་པ་དང་སྐྱེས་པ་གསོད་པ་དང་ལྷ་མིའི་བླ་མ་ཞེས་པ་ནི་སྐུ་གཟུགས་</w:t>
        <w:br/>
        <w:t>དང་མཆོད་རྟེན་ལ་སོགས་པ་སྟེ་རྣམ་པར་བཤིག་པ་ནི་གསོད་པ་གཞན་ནོ། །དེ་བཞིན་དུ་ གྲོགས་པོ་ལ་འཁུ་བ་དང་རྗེ་བོ་</w:t>
        <w:br/>
        <w:t>ལ་འཁུ་བ་དང་སངས་རྒྱས་ལ་འཁུ་བ་དང་དགེ་འདུན་ལ་འཁུ་བ་དང་ཡིད་བརྟན་ལ་འཁུ་བ་ཞེས་པ་ལྔ་མི་བྱའ ོ། །དེ་བཞིན་དུ་</w:t>
        <w:br/>
        <w:t xml:space="preserve">དབང་པོ་རྣམས་ནི་ཀུན་ནས་ཆགས་པ་དག་སྟེ་ཞེས་པ་ནི་གཟུགས་ལ་ཀུན་ནས་ཆགས་ </w:t>
        <w:br/>
        <w:t>108-4-66b</w:t>
        <w:br/>
        <w:t>པ་དང་སྒྲ་ལ་ཀུན་ནས་ཆགས་པ་དང་དྲི་ལ་ཀུན་ནས་ཆགས་པ་དང་རོ་ལ་ཀུན་ནས་ཆགས་པ་དང་རེག་ལ་ཀུན་ནས་ཆགས་</w:t>
        <w:br/>
        <w:t>པ་དང་ལྔའོ། །སྲིད་པའི་བདག་པོ་རྡོ་རྗེ་སེམས་དཔའི་ངེས་པའི་བརྟུལ་ཞུགས་ཉི་ཤུ ་ལྔ་སྟེ་སློབ་མ་རྣམས་ཀྱིས་ བསྐྱང་བར་</w:t>
        <w:br/>
        <w:t>བྱ་ཞིང་རྡོ་རྗེ་སློབ་དཔོན་གྱིས་དབང་གི་དུས་སུ་སློབ་མ་ལ་སྦྱིན་པར་བྱའོ། །བརྟུལ་ཞུགས་སྦྱིན་པའི་ངེས་པའོ། །ད་ནི་དཔལ་</w:t>
        <w:br/>
        <w:t>ལྡན་སྔགས་ཞེས་པ་ལ་སོགས་པས་དཀྱིལ་འཁོར་དུ་འཇུག་པ་གསུངས་ཏེ་འདིར་དང་པོར་ བརྟུལ་ཞུགས་བྱིན་པའི་དེ་མ་</w:t>
        <w:br/>
        <w:t>ཐག་ཏུ་ལས་ཐམས་ཅད་པ་ལ་གོས་སེར་པོ་འམ་གོས་དམར་པོས་གདོང་བཅིང་བར་བྱ་ཞིང་ཞི་བ་ལ་སོགས་པ་ལ་ལྷའི་ཁ་</w:t>
        <w:br/>
        <w:t>དོག་གི་མདོག་ཅན་གྱི་གོས་སྲབ་མོས་ཏེ་ཨོཾ་དྭཱ་ད་ཤཱཾ་ག་ནི་རོ་དྷ་ཀཱ་རི་ཎེ་ཧུྃ་ཕཊ་ཅེས་ འདིས་བསྔགས་ནས་སོ། །དེ་ནས་</w:t>
        <w:br/>
        <w:t>དང་པོར་མིག་བཀབ་ནས་དགེ་བའི་གྲོགས་ལ་སོགས་པས་དཀྱིལ་འཁོར་ལ་ལན་གསུམ་བསྐོར་ཏེ། དེ་ནས་ཤར་གྱི་སྒོར་</w:t>
        <w:br/>
        <w:t>སློབ་དཔོན་གཙོ་བོའི་གཟུགས་སུ་གནས་པས་ཏེ་གལ་ཏེ་དཀྱིལ་འཁོར་ལ་ ལྷ་གཡོན་བརྐྱང་ལ་སོགས་པའི་སྟབས་ཀྱིས་</w:t>
        <w:br/>
        <w:t>བཞེངས་པ་ཡིན་ན་དེའི་ཚེ་སློབ་དཔོན་བཞེངས་པས་སློབ་མ་ལ་དབང་བསྐུར་སྦྱིན་པར་བྱའ ོ། །ཅི་སྟེ་བཞུགས་པ་ཡིན་ན་</w:t>
        <w:br/>
        <w:t>དེའི་ཚེ་བཞུགས་པས་སྦྱིན་པར་བྱའོ། །དེ་ནས་དགེ་བའི་གྲོགས་ཀྱིས་ གཏད་པའི་སློབ་མའི་མགོ་བོ་ལ་དུང་གི་ཆུས་བསང་</w:t>
        <w:br/>
        <w:t>གཏོར་བྱས་ཏེ་ༀ་ཨཱཿ་ཧུྃ་ཞེས་པ་ཡི་གེ་གསུམ་གྱིས་ལན་བདུན་མངོན་པར་བསྔགས་པའི་མེ་ཏོག་གཅིག་དེའི་ལག་པའི་</w:t>
      </w:r>
    </w:p>
    <w:p>
      <w:r>
        <w:br w:type="page"/>
      </w:r>
    </w:p>
    <w:p>
      <w:pPr/>
      <w:r>
        <w:t>པད་མ་སྦྱར་བར་ཀུན་དུ་སྦྱིན་པར་བྱ་སྟེ་མེ་ཏོག་གི་སྙིམ་པ་རྣམ་པར་ དག་པས་སོ། །དེ་ནས་ལག་པའི་པད་མ་སྦྱར་བ་དག་</w:t>
        <w:br/>
        <w:t>ལས་དཀྱིལ་འཁོར་གྱི་ཕྱི་རོལ་དུ་རྒྱལ་བའི་བུམ་པའི་སྟེང་དུ་སྔར་བརྗོད་པའི་ངེས་པས་མེ་ཏོག་དོར་བ་དང་དུས་གཅིག་ཏུ་</w:t>
        <w:br/>
        <w:t>མིག་གི་དར་དགྲོལ་བར་བྱའོ། །ཡང་ན་སྔར་མེ་ཏོག་དོར་བ་བྱས་ལ་ ཕྱི་ནས་དགྲོལ་བར་བྱ་སྟེ་ཨོཾ་དི་བྱེན་ཏྲི་ཡཱ་ཎུ་ཊ་གྷཱ་ཊ་</w:t>
        <w:br/>
        <w:t>ཡ་སྭཱ་ཧཱ་ཞེས་པའི་སྔགས་འདིས་སོ། །མིག་དབྱེ་བ་བྱས་ནས་གང་གི་གནས་སུ་མེ་ཏོག་བཟང་པོ་ཡི་གེ་གསུམ་གྱིས་མངོན་</w:t>
        <w:br/>
        <w:t xml:space="preserve">པར་བསྔགས་པ་ལྷུང་བ་དེར་གནས་པའི་ལྷ་ནི་དེའི་རིགས་ཀྱི་ </w:t>
        <w:br/>
        <w:t>108-4-67a</w:t>
        <w:br/>
        <w:t>ལྷར་འགྱུར་ཏེ་དེའི་ལས་ཀྱི་ཕྱག་རྒྱས་འགྲུབ་བོ་ཞེས་པ་ནི་ངེས་པའོ། །དེ་ནས་དེའི་རིགས་ཀྱི་ལྷ་བསྟན་ཏེ་ཕྱི་ནས་ཆུ་ལ་</w:t>
        <w:br/>
        <w:t>སོགས་པ་དབང་བདུན་པོ་རྣམས་དང་རྣམ་གསུམ་འདིར་ནི་ཇི་བཞིན་དུ་བུམ་པ་ལ་སོགས་པ་སྟེ་ དེར་ལས་ཀྱི་ཕྱག་རྒྱ་</w:t>
        <w:br/>
        <w:t>མཆོད་ནས་སོ། །བླ་མེད་འཆད་པར་འགྱུར་བ་ཡང་དག་རབ་སྦྱིན་བྱ་ཞེས་པ་སློབ་དཔོན་གྱིས་ཏེ་དེ་བཞིན་གཤེགས་པའི་</w:t>
        <w:br/>
        <w:t>ངེས་པའོ། །ད་ནི་ཀླུ་ཞེས་པ་ལ་སོགས་པས་དབང་བདུན་གྱི་ཆོ་ག་གསུངས་ཏེ་འདིར་ཀླུ་ཞེས་ པ་བརྒྱད་དང་བཞིའི་རྒྱལ་</w:t>
        <w:br/>
        <w:t>དང་རྣམ་རྒྱལ་བུམ་པ་དག་གིས་ཞེས་པ་ནི་བུམ་པ་བརྒྱད་ཀྱི་ཕྱོགས་ལ་རྒྱལ་བའི་བུམ་པ་ལྔ་དང་རྣམ་པར་རྒྱལ་བའི་བུམ་པ་</w:t>
        <w:br/>
        <w:t>ལྔས་སོ། །བུམ་པ་བཞིའི་ཕྱོགས་ལ་རྒྱལ་བའི་བུམ་པ་གསུམ་དང་རྣམ་པར་ རྒྱལ་བའི་བུམ་པ་གསུམ་གྱིས་ཏེ་ནོར་བུ་གསེར་</w:t>
        <w:br/>
        <w:t>གྱི་རང་བཞིན་ནམ་དེ་མེད་ན་ས་ཡི་རང་བཞིན་རིན་ཆེན་དང་བཅས་པ་སྨན་དང་དྲི་དང་ལྡན་པ་ཞེས་པའ ོ། །དེ་ལ་སྨན་ནི་</w:t>
        <w:br/>
        <w:t>སྔར་གསུངས་པའི་དྲིའི་ལེ་ཚེ་སྦྱར་བ་ལས་མིག་ཅེས་པ་ལ་སོགས་ པའི་ཆ་ཤས་ཀྱིས་གཟུང་བར་བྱ་སྟེ་སློབ་དཔོན་གྱིས་</w:t>
        <w:br/>
        <w:t>རྩ་བའི་རྒྱུད་ལས་གསུངས་པའི་ཆོ་གས་ཉི་ཤུ ་རྩ་ལྔ་པོ་རྣམས་ཀྱི་ནང་ནས་ཇི་ལྟར་རྙེད་པ་ལྔ་གཟུང་བར་བྱའོ། །དེ་ལ་བཅོམ་</w:t>
        <w:br/>
        <w:t>ལྡན་འདས་ཀྱིས་བཀའ་སྩལ་པ། དྲི་ཡི་ལེ་ཚེ་སྦྱར་བ་ལ། །རྒྱལ་པོ་ཚངས་མ་ལ་སོགས་སྨན། །མིག་ཟླ་མེ་སོགས་ཆ་ཤས་</w:t>
        <w:br/>
        <w:t>དང་། །ལྔ་ལྔ་ཡིས་ནི་རིམ་པས་དགོད། །ཚངས་མ་སྲེད་མེད་དྲག་མོ་དང་། །དབང་ཕྱུག་མཆོག་གི་དབང་ཕྱུག་མ། །དབང་</w:t>
        <w:br/>
        <w:t xml:space="preserve">མོ་ དཔལ་མོ་ཕག་མོ་དང་། །གཞོན་ནུ་ཙར་ཙ་ཀཱ་དེ་བཞིན། །ས་མོ་ཆུ་མོ་མེ་མོ་དང་། །རླུང་མོ་མཁའ ་སྤྱོད་མ་དེ་བཞིན། </w:t>
        <w:br/>
        <w:t>།མ་དང་སྲིང་མོ་བུ་མོ་དང་། །ཚ་མོ་རང་སྐྱེས་མ་དེ་བཞིན། །བྲམ་ཟེ་རྒྱལ་རིགས་རྗེ་རིགས་མོ། །དམངས་ མོ་གཡུང་མོ་དེ་</w:t>
        <w:br/>
        <w:t>བཞིན་བཤད། །ཅེས་པའི་སྨན་ནི་དངོས་གྲུབ་ཆེ། །ཟོས་པས་རྟག་ཏུ་རྫུ་འཕྲུལ་སྟེར་ཞེས་པའོ། །ད་ནི་འདི་རྣམས་ཀྱི་རབ་ཏུ་</w:t>
        <w:br/>
        <w:t xml:space="preserve">གསལ་བའི་མིང་བརྗོད་པར་བྱ་སྟེ་འདིར་ཚངས་མ་ཞེས་པ་ནི་བྲཧྨ་དཎྜི་སྟེ་ཆ་གཉིས་དང་ </w:t>
        <w:br/>
        <w:t>108-4-67b</w:t>
        <w:br/>
        <w:t>སྲེད་མེད་མ་ནི་བིཥྞུ་ཀཱནྟཱ་སྟེ་ཆ་གཅིག་དང་དྲག་མོ་ཞེས་པ་རུ་ཊཱ་ཛ་ཊཱ་སྟེ་ཆ་གསུམ་དང་དབང་ཕྱུག་མ་ནི་རབ་ཏུ་གྲགས་པ་</w:t>
        <w:br/>
        <w:t>སྟེ་ཆ་བཞི་དང་མཆོག་གི་དབང་ཕྱུག་མ་ནི་དེ་བ་དཱ་ལི་སྟེ་ཆ་ལྔའོ་ཞེས་པ་དང་པོའ ི་དགོད་པའོ། །དེ་ནས་གཉིས་པ་ བརྗོད་</w:t>
        <w:br/>
        <w:t>པར་བྱ་སྟེ་དབང་མོ་ཞེས་པ་ནི་ཨིནྟྲ་བཱ་རུ་ཎི་སྟེ་ཆ་གསུམ་དང་དཔལ་མོ་ནི་ལཀྵ་ཎ་སྟེ་ཆ་བཞི་དང་ཕག་མོ་ཞེས་པ་ནི་བ་རཱ་</w:t>
        <w:br/>
        <w:t>ཧ་ཀརྞྞ་སྟེ་ཆ་ལྔ་དང་གཞོན་ནུ་མ་ཞེས་པ་ནི་ཀར་ཎི་ཀ་སྟེ་ཆ་གཉིས་དང་ཙི་ཀཱ་ཞེས་པ་ནི་ཨ་དྷོ་པུཥྤི་ཀ་སྟེ་ ཆ་གཅིག་གོ་</w:t>
        <w:br/>
        <w:t>ཞེས་པ་ནི་གཉིས་པ་ལྔ་དགོད་པའོ། །དེ་ནས་གསུམ་པ་བརྗོད་པར་བྱ་སྟེ་ས་མོ་ཞེས་པ་ནི་མུ་ཥ ་ལཱི་སྟེ་ཆ་ལྔ་དང་ཆུ་མོ་ཞེས་</w:t>
        <w:br/>
        <w:t>པ་ནི་རུ་དནྟཱི་སྟེ་ཆ་གཉིས་དང་མེ་མོ་ཞེས་པ་ནི་ཛྱོ་ཏིཥྨ་ཏཱི་སྟེ་ཆ་གཅིག་དང་རླུང་མོ་ནི་ལཛྫཱ་ལུ་སྟེ་ཆ་ གསུམ་དང་མཁའ་སྤྱོད་</w:t>
        <w:br/>
        <w:t>མ་ནི་ཨར་ཀ་སྟེ་ཆ་བཞིའོ་ཞེས་པ་ནི་གསུམ་པ་ལྔའོ། །དེ་ནས་བཞི་པ་དགོད་པ་བརྗོད་པར་བྱ་སྟེ་མ་ཞེས་པ་ནི་བུ་ཏྲཾ་ཛཱ་རི་</w:t>
        <w:br/>
        <w:t>སྟེ་ཆ་གཅིག་དང་སྲིང་མོ་ཞེས་པ་ནི་ས་ཧ་ད་བ་སྟེ་ཆ་གསུམ་དང་བུ་མོ་ནི་ཀྲྀ་ཏཱཉྫ་ལི་སྟེ་ཆ་བཞི་ དང་ཚ་མོ་ནི་ཨ་ཛ་ཀརྞྞ  ཱ་སྟེ་</w:t>
        <w:br/>
        <w:t>ཆ་ལྔ་དང་རང་སྐྱེས་མ་ནི་མོ་ཧ་ནཱི་བ་ཊ་བ་ཏྲི་ཀཱ་སྟེ་ཆ་གཉིས་སོ་ཞེས་པ་ནི་བཞི་པ་ལྔའ ོ། །དེ་ནས་ལྔ་པ་དགོད་པ་བརྗོད་</w:t>
        <w:br/>
        <w:t>པར་བྱ་སྟེ་བྲམ་ཟེ་མོ་ཞེས་པ་ནི་བྲི་ཧ་ཏཱི་སྟེ་ཆ་བཞི་དང་རྒྱལ་རིགས་མོ་ཞེས་པ་ནི་བྷྲྀང་ག་རཱ་ཛཱ་ སྟེ་ཆ་ལྔ་དང་རྗེ་རིགས་མོ་ནི་</w:t>
        <w:br/>
        <w:t>ཤིང་དངར་ཏེ་ཆ་གཉིས་དང་དམངས་རིགས་མོ་ནི་ཀཎ་ཌ་ཀཱ་རི་སྟེ་ཆ་གཅིག་དང་གཡུང་མོ་ནི་མ་ཡུ་རི་ཤི་ཁཱ་སྟེ། ཆ་གསུམ་</w:t>
        <w:br/>
        <w:t>མོ་ཞེས་པ་ལྔ་པ་དགོད་པའོ། །དེ་བཞིན་དུ་གྲངས་ཇི་ལྟ་བས་སོ་བ་ལ་སོགས་པ་ འབྲུའི་ཚོགས་རྣམས་ཏེ་སོ་བ་དང་སོ་བ་</w:t>
        <w:br/>
        <w:t>ཆེན་པོ་དང་མོན་སྲན་དང་ཙ་ན་ཀ་དཀར་པོ་དང་ཏིལ་ནག་པོ་ནི་དང་པོ་ལྔའོ། །གཉིས་པ་ནི་ཀོ་ཊ་བཱ་དང་མུད་ག་དང་སྲན་མ་</w:t>
        <w:br/>
        <w:t>དང་ཏིལ་དཀར་པོ་དང་གྲོའོ། །གསུམ་པ་ནི་མཽཥྛ་དང་ཏྲི་བུ་ཊ་དང་ ཡུངས་ནག་དང་ནས་དང་མོན་སྲན་ནོ། །བཞི་པ་ནི་སྲན་</w:t>
        <w:br/>
        <w:t>ཆུང་དང་ཉུངས་དཀར་དང་ཀཾ་གུ་དང་ཏུ་བ་རི་ཀ་དང་བར་བ་ཊི་ཀཱའོ། །ལྔ་པ་ནི་ཟར་མ་དང་བ་ར་ཊཱི་དང་བརྞྞ  ཱ་དང་ཀུ་ལན་ཐ་</w:t>
        <w:br/>
        <w:t xml:space="preserve">དང་ཙ་ན་ཀ་ནག་པོ་སྟེ་ལེ་ཚེ་སྦྱར་བའི་ཆས་འབྲུ་ལྔ་ </w:t>
        <w:br/>
        <w:t>108-4-68a</w:t>
        <w:br/>
        <w:t>ཇི་ལྟར་རྙེད་པ་གཟུང་བར་བྱའོ། །འདིར་ཆ་རྣམས་ནི་རི་ལུའི་གྲངས་སོ། །དེ་ནས་རིན་པོ་ཆེ་རྣམས་ནི་བྲམ་ཟེ་དང་རྒྱལ་</w:t>
      </w:r>
    </w:p>
    <w:p>
      <w:r>
        <w:br w:type="page"/>
      </w:r>
    </w:p>
    <w:p>
      <w:pPr/>
      <w:r>
        <w:t>རིགས་དང་རྗེ་རིགས་དང་དམངས་རིགས་དང་མཐར་སྐྱེས་ཀྱི་རིགས་ལས་སྐྱེས་པའི་ རྡོ་རྗེ་རྣམས་དང་དེ་བཞིན་དུ་ཨིན་</w:t>
        <w:br/>
        <w:t>ཏྲ་ནཱི་ལ་དང་པད་མ་རཱ་ག་དང་ཟླ་བ་ཆུ་ཤེལ་དང་ཀར་ཀེ་ཏ་ཀ་དང་མ་ར་ཀ་ཏ་ནི་གཙོ་བོའོ། །དེ་བཞིན་དུ་ལྕགས་རྣམས་ནི་</w:t>
        <w:br/>
        <w:t>གསེར་དང་དངུལ་དང་ཟངས་དང་ལྕགས་རྣོན་པོ་དང་ཁབ་ལེན་གྱི་ལྕགས་ སོ། །དེ་བཞིན་དུ་རིན་པོ་ཆེ་འབྲིང་པོ་ནི་མུ་ཏིག་</w:t>
        <w:br/>
        <w:t>དང་བྱི་རུ་དང་མུ་མེན་དང་ཤཱུ་ལ་མ་ཎི་དང་ཐིག་ལེ་དྲུག་པའོ། །དེ་བཞིན་དུ་ཐ་མ་རྣམས་ནི་ཤེལ་དང་ཛཱི་བ་ཛཱ་ཏི་དང་ཌཽ་ཧ་རི་</w:t>
        <w:br/>
        <w:t>དང་མཆིང་བུ་དང་ནོར་བུ་ལྗང་ཁུ་རྣམས་སོ། །འདི་ རྣམས་ལས་ཇི་ལྟར་འབྱོར་པ་གཟུང་བར་བྱའོ། །ཅི་སྟེ་བཀའི་འཁོར་</w:t>
        <w:br/>
        <w:t>ལོས་སྒྱུར་བ་རིན་པོ་ཆེ་ཆེན་པོའ ི་དབང་བསྐུར་བ་ལ་ནི་ལྷ་དང་ཀླུ་རྣམས་ཀྱི་རིན་པོ་ཆེ་ཁ་དོག་ལྔར་འགྱུར་རོ། །དེ་མེད་ན་ཁ་</w:t>
        <w:br/>
        <w:t>དོག་ལྔའི་མེ་ཏོག་དྲི་བཟང་པོ་རྣམས་ སོ་ཞེས་པ་ངེས་པ་སྟེ་དབུལ་པོ་རྣམས་ཀྱིའོ། །དེ་བཞིན་དུ་སའི་རང་བཞིན་རིན་ཆེན་</w:t>
        <w:br/>
        <w:t>བཅས་ཞེས་སོ། །འདིར་རིན་པོ་ཆེ་ལྗང་ཁུ་ནི་རྣམ་པར་རྒྱལ་བའི་དུང་ལའོ། །རིན་པོ་ཆེ་སྔོན་པོ་ནི་ཤར་དང་ནུབ་ཀྱི་རྒྱལ་བ་</w:t>
        <w:br/>
        <w:t>དང་རྣམ་པར་རྒྱལ་ བའི་བུམ་པ་ལའོ། །ནག་པོ་ནི་ཤར་དང་མེའི་བུམ་པ་ལའོ། །དམར་པོ་ནི་ལྷོ་དང་བདེན་བྲལ་གྱི་བུམ་པ་</w:t>
        <w:br/>
        <w:t>ལའོ། །དཀར་པོ་ནི་བྱང་དང་དབང་ལྡན་གྱི་བུམ་པ་ལའོ། །སེར་པོ་ནི་ནུབ་དང་རླུང་གི་བུམ་པ་ལའོ། །དེ་བཞིན་ དུ་ཁབ་ལེན་</w:t>
        <w:br/>
        <w:t>གྱི་ལྕགས་དང་ལྕགས་རྣོན་པོ་དང་ཟངས་དང་དངུལ་དང་གསེར་རོ། །དེ་བཞིན་དུ་སྨན་རྣམས་ཏེ་ཆ་གཅིག་པ་ནི་རྒྱལ་བ་དང་</w:t>
        <w:br/>
        <w:t>རྣམ་པར་རྒྱལ་བའི་བུམ་པ་ལའོ། །ཆ་གཉིས་པ་ནི་ཤར་དང་མེར་རོ། །ཆ་གསུམ་པ་ ནི་གཤིན་རྗེ་དང་ལྷ་མིན་དུའོ། །ཆ་བཞི་</w:t>
        <w:br/>
        <w:t>པ་ནི་བྱང་དང་འཕྲོག་བྱེད་དུའོ། །ཆ་ལྔ་པ་ནི་ནུབ་དང་རླུང་དུའོ། །དེ་བཞིན་དུ་རི་ལུའི་དབྱེ་བས་འབྲུ་རྣམས་དང་དེ་བཞིན་དུ་</w:t>
        <w:br/>
        <w:t xml:space="preserve">སྔར་གསུངས་པའི་སྨན་གྱི་ལེ་ཚེ་སྦྱར་བའི་དྲི་ལྔ་སྟེ་དེ་ལྟར་ </w:t>
        <w:br/>
        <w:t>108-4-68b</w:t>
        <w:br/>
        <w:t>ལྕགས་དང་རིན་པོ་ཆེ་དང་ནགས་ཀྱི་སྨན་དང་འབྲུ་དང་དྲིའི་རྫས་རྣམས་བུམ་པ་རྣམས་སུ་བླུགས་ནས་སླར་ཡང་ཉི་ ཤུ ་རྩ་ལྔ་</w:t>
        <w:br/>
        <w:t>པོ་དེ་དག་ཐུམ་པོར་བཅིངས་ཏེ་རྣམ་པར་རྒྱལ་བའི་དུང་ཆུས་གང་བར་གཞུག་པར་བྱའོ། །དེས་སྐྱེ་བའི་གནས་ལྔར་ དབང་</w:t>
        <w:br/>
        <w:t>བསྐུར་བར་བྱ་སྟེ་གཙུག་ཏོར་དང་ཕྲག་པ་དང་དཔུང་པའི་ཚིགས་གཡས་པ་དང་གཡོན་པ་དང་དེ་བཞིན་དུ་དཔྱི་དང་བརླའི་</w:t>
        <w:br/>
        <w:t>མཚམས་དག་ལའོ། །དེ་ནས་རིགས་ཀྱི་ལྷ་རྣམ་པར་སྦྱང་བའི་དོན་དུ་མེ་ཏོག་འདོར་བའི་སྔགས་ ནི་ཨོཾ་སརྦ་ཏ་ཐཱ་ག་ཏ་ཀུ་ལ་</w:t>
        <w:br/>
        <w:t>བི་ཤོ་དྷ་ནི་སྭཱ་ཧཱ་སྔགས་འདིས་སློབ་དཔོན་གྱིས་སློབ་མ་མེ་ཏོག་འདོར་དུ་གཞུག་པར་བྱའོ། །སྔགས་འདིས་མིག་དབྱེ་བར་</w:t>
        <w:br/>
        <w:t>བྱ་སྟེ་ཨོཾ་དི་བྱ་ན་ཡ་ན་མུད་གྷཱ་ཊ་ཡཱ་མི་སྭཱ་ཧཱ་དེ་ནས་རིགས་ཀྱི་ལྷ་དང་དཀྱིལ་ འཁོར་གྱི་གཙོ་བོ་དང་པོར་བྱས་པའི་དཀྱིལ་</w:t>
        <w:br/>
        <w:t>འཁོར་མཐའ་དག་བསྟན་པར་བྱའོ། །ཤར་གྱི་སྒོར་རིགས་དག་པར་བྱས་ཏེ་དེ་ནས་སློབ་དཔོན་གྱིས་སློབ་མ་ལག་པ་གཡོན་</w:t>
        <w:br/>
        <w:t>པ་ནས་བསྐྱོད་ཅིང་ལས་ཀྱི་རྡོ་རྗེ་ཅན་དང་ལྷན་ཅིག་ བསྐོར་བ་བྱས་ནས་བྱང་གི་སྒོར་ཁྲིད་དེ་དེར་ལུས་རྣམ་པར་དག་པའི་</w:t>
        <w:br/>
        <w:t>དོན་དུ་སྒྲོལ་མ་ལ་སོགས་པ་ལྷ་མོ་རྣམས་ཀྱི་སྔགས་ཀྱིས་བུམ་པ་ཐམས་ཅད་ནས་ཆུ་བླངས་ལ་རྣམ་པར་རྒྱལ་བའི་དུང་དུ་</w:t>
        <w:br/>
        <w:t>བླུགས་ནས་སླར་ཡང་སྐྱེ་བའི་གནས་ ལྔར་སྔགས་འདིས་ཆུའི་དབང་གིས་དབང་བསྐུར་བར་བྱ་སྟེ་ཨོཾ་ཨཱ་ཨཱི་རཱྀ་ཨཱུ་ལཱྀ་པཉ་</w:t>
        <w:br/>
        <w:t>ཙ་དྷཱ་ཏུ་བི་ཤོ་དྷ་ནི་སྭཱ་ཧཱ་ཞེས་པས་སོ། །དེ་ནས་ཅོད་པན་གྱི་དབང་ལ་སྐྱེ་བའི་གནས་ལྔར་སྔགས་འདིས་དབང་བསྐུར་བར་</w:t>
        <w:br/>
        <w:t>བྱ་སྟེ་ཨོཾ་ཨ་ཨི་རྀ་ཨུ་ལྀ་ པཉྩ་ཏ་ཐཱ་ག་ཏ་པ་རི་ཤུ ད་དྷ་སྭཱ་ཧཱ་ཞེས་པས་སོ། །དེ་ནས་རིན་པོ་ཆེ་དང་གསེར་གྱི་ཅོད་པན་ནམ་</w:t>
        <w:br/>
        <w:t>གོས་ཀྱི་ཅོད་པན་བཅིང་བར་བྱའོ། །དེ་ལྟར་དབང་བསྐུར་གཉིས་ཀྱིས་ཁམས་དང་ཕུང་པོ་ཡོངས་སུ་དག་པས་སྐུ་རྣམ་པར་</w:t>
        <w:br/>
        <w:t>དག་པར་ འགྱུར་རོ། །སྐུའི་ཞལ་གྱི་ས་ལ་སྐུ་དག་པར་བྱས་ཏེ་དེ་ནས་གཡས་སྐོར་གྱིས་སླར་ཡང་ལྷོའ ི་སྒོར་སློབ་མ་ཁྲིད་</w:t>
        <w:br/>
        <w:t xml:space="preserve">ནས་གསུང་རྣམ་པར་དག་པའི་དོན་དུ་དར་དཔྱངས་ཀྱི་དབང་ལ་སྐྱེ་བའི་གནས་ལྔར་སྔགས་འདིས་དབང་བསྐུར་བར་བྱ་སྟེ། </w:t>
        <w:br/>
        <w:t>108-4-69a</w:t>
        <w:br/>
        <w:t>ༀ་ཨ་ཨཱ་ཨཾ་ཨཿཧ་ཧཱ་ཧཾ་ཧཿཧོཿཕྲེཾ་ད་ཤ་པཱ་ར་མི་ཏཱ་པ་རི་པཱུ་ར་ཎེ་སྭཱ་ཧཱ་ཞེས་པས་སོ། །དེ་ནས་རིན་པོ་ཆེའི་པཊ་དང་གསེར་</w:t>
        <w:br/>
        <w:t>གྱི་པཊའམ་མ་རྙེད་ན་མེ་ཏོག་གི་ཕྲེང་བ་དཔྲལ་བར་བཅིང་བར་བྱའོ། །དེ་ནས་རྡོ་རྗེ་དྲིལ་ བུའི་དབང་ལ་སྐྱེ་བའི་གནས་ལྔར་</w:t>
        <w:br/>
        <w:t>སྔགས་འདིས་དབང་བསྐུར་བར་བྱ་སྟེ་ཨོཾ་ཧུཾ་ཧོཿསཱུཪ་ཙན་དྲ་བི་ཤོ་དྷ་ཀ་སྭཱ་ཧཱ་ཞེས་པས་སོ། །དེ་ནས་རྡོ་རྗེ་དང་རྡོ་རྗེ་དྲིལ་བུ་</w:t>
        <w:br/>
        <w:t>སྤྱི་བོར་བཞག་ནས་དུང་གི་ཆུས་དབང་བསྐུར་བར་བྱའོ། ། དབང་བསྐུར་གཉིས་ཀྱིས་གསུང་རྡོ་རྗེ་སྦྱངས་ཏེ་རྡོ་རྗེའི་མཐེ་བོ་</w:t>
        <w:br/>
        <w:t>བྱིན་ནས་སླར་ཡང་གཡས་བསྐོར་གྱིས་བསྐོར་བ་བྱས་ཤིང་ཤར་གྱི་སྒོར་ཐུགས་རྡོ་རྗེ་སྦྱང་བའི་དོན་དུ་རྡོ་རྗེ་བརྟུལ་ཞུགས་</w:t>
        <w:br/>
        <w:t>ཀྱི་དབང་ལ་སྐྱེ་བའི་གནས་ ལྔར་སྔགས་འདིས་དབང་བསྐུར་བར་བྱ་སྟེ། ཨོཾ་ཨ་ཨཱ་ཨེ་ཨཻ་ཨར་ཨཱར་ཨོ་ཨཽ་ཨལ་ཨཱལ་ཨྃ་</w:t>
        <w:br/>
        <w:t>ཨཿབི་ཥ ་ཡེ་ན་དྲི་ཡ་བི་ཤོ་དྷ་ནི་སྭཱ་ཧཱ་ཞེས་པས་སོ། །དེ་ནས་རྣ་བ་ལ་སོགས་པ་ལ་མེ་ཏོག་བཀོད་ནས་ སླར་ཡང་མིང་གི་</w:t>
        <w:br/>
        <w:t>དབང་ལ་སྐྱེ་བའི་གནས་ལྔར་སྔགས་འདིས་དབང་བསྐུར་བར་བྱ་སྟེ། ཨོཾ་ཧ་ཧཱ་ཡ་ཡཱ་ར་རཱ་ཝ་ཝཱ་ལ་ལཱ་ཙ་ཏུར་བྲཧྨ་བི་ཧཱ་ར་</w:t>
        <w:br/>
        <w:t>བི་ཤུ ད་དྷ་སྭཱ་ཧཱ་ཞེས་པས་སོ། །དེ་ནས་ལག་པ་དང་རྐང་པ་དག་ལ་གདུ་བུ་དང་རྐང་གདུབ་ ལ་སོགས་པ་འམ་དེ་དག་མེད་</w:t>
      </w:r>
    </w:p>
    <w:p>
      <w:r>
        <w:br w:type="page"/>
      </w:r>
    </w:p>
    <w:p>
      <w:pPr/>
      <w:r>
        <w:t xml:space="preserve">ན་མེ་ཏོག་གི་ཕྲེང་བ་བཅིངས་ལ་དེ་ནས་དབང་བསྐུར་བར་བྱ་སྟེ་ཁྱོད་ནི་རྡོ་རྗེ་ཆེ་གེ་མོ་ཞེས་བྱས་ནས་ལུང་བསྟན་པར་བྱའོ། </w:t>
        <w:br/>
        <w:t>།དབང་བསྐུར་གཉིས་ཀྱིས་ཐུགས་རྡོ་རྗེ་སྦྱངས་ཏེ་དེ་ནས་སླར་ཡང་ གཡས་བསྐོར་གྱིས་སློབ་མ་ནུབ་ཀྱི་སྒོར་ཁྲིད་ཅིང་ཡེ་</w:t>
        <w:br/>
        <w:t>ཤེས་རྣམ་པར་དག་པའི་དོན་དུ་རྗེས་སུ་གནང་བའི་དབང་ལ་སྐྱེ་བའི་གནས་ལྔར་སྔགས་འདིས་དབང་བསྐུར་བར་བྱ་སྟེ། ཨོཾ་</w:t>
        <w:br/>
        <w:t>ཧཾ་ཀྵཿདྷརྨྨ་ཙཀྲ་པྲ་བར་ཏ་ཀ་སྭཱ་ཧཱ་ཞེས་པས་སོ། ། དབང་བསྐུར་བྱིན་པས་སྐུ་དང་གསུང་དང་ཐུགས་དང་ཡེ་ཤེས་ཀྱི་རྡོ་རྗེ་</w:t>
        <w:br/>
        <w:t>རྣམས་དབང་བདུན་གྱིས་རྣམ་པར་སྦྱངས་ཏེ་དེ་ནས་སློབ་མ་ལ་ལག་པར་རྡོ་རྗེ་དང་རྡོ་རྗེ་དྲིལ་བུ་བྱིན་ནས་རྡོ་རྗེ་ཆེ་གེ་མོ་</w:t>
        <w:br/>
        <w:t xml:space="preserve">ཞེས་སློབ་དཔོན་གྱིས་བརྗོད་ཅིང་རྡོ་རྗེ་དྲིལ་བུ་རབ་ཏུ་ </w:t>
        <w:br/>
        <w:t>108-4-69b</w:t>
        <w:br/>
        <w:t>བྱིན་ནས་རབ་མཆོག་སྙིང་རྗེ་དག་གིས་དག་པའི་ཆོས་ནི་བསྟན་པར་བྱའོ། །འདི་ལྟ་སྟེ་ངེས་པར་རྡོ་རྗེའི་རིགས་དག་ལ་ནི་</w:t>
        <w:br/>
        <w:t>སྲོག་གཅོད་བྱ་སྟེ་ཞེས་པ་ལ་སོགས་པ་ནས་དཀྱིལ་འཁོར་དུ་ནི་ཡང་དག་རབ་སྦྱིན་བྱ་ཞེས་པའི་མཐར་ ཐུག་པ་ཕྱེད་དང་</w:t>
        <w:br/>
        <w:t>བཅས་པའི་ཚིགས་སུ་བཅད་པ་གཉིས་པོ་འདིས་སོ། །དཀྱིལ་འཁོར་ལ་དབང་བདུན་གྱི་ཆོ་ག་བྱས་ཏེ་དེ་ནས་སློབ་མ་ལ་</w:t>
        <w:br/>
        <w:t>སངས་རྒྱས་ཀྱིས་བྱིན་གྱིས་བརླབས་པར་བསམ་པར་བྱའོ། །རྡོ་རྗེ་སློབ་དཔོན་གྱིས་རྒན་ པ་དང་གཞོན་པའི་དོན་དུ་ལོ་ལ་</w:t>
        <w:br/>
        <w:t>སོགས་པ་རབ་ཏུ་བསྒྲག་པར་བྱ་སྟེ་འདིར་ལོ་ཆེ་གེ་མོ་དང་རིགས་ལྡན་གྱི་རྒྱལ་པོ་ཆེ་གེ་མོ་ཆོས་སྟོན་པ་དང་ཟླ་བ་ཆེ་གེ་མོ་</w:t>
        <w:br/>
        <w:t>དང་ཉ་ཆེ་གེ་མོ་དང་གཟའ་ཆེ་གེ་མོ་དང་ཚེས་ཆེ་གེ་མོ་དང་སྐར་མ་ཆེ་གེ་མོ་དང་སྦྱོར་ བ་ཆེ་གེ་མོ་དང་བྱེད་པ་ཆེ་གེ་མོ་ལ་</w:t>
        <w:br/>
        <w:t>རྡོ་རྗེ་སློབ་དཔོན་ཆེ་གེ་མོ་བདག་གིས་སློབ་མ་ཆེ་གེ་མོ་མཆོག་གི་དང་པོའི་སངས་རྒྱས་སམ་དཀྱིལ་འཁོར་གཞན་དུ་དབང་</w:t>
        <w:br/>
        <w:t>བདུན་གྱིས་དབང་བསྐུར་ཏེ་འོག་མིན་གྱི་སྲིད་པའི་མཐར་ཐུག་པ་འཇིག་ རྟེན་པའི་དངོས་གྲུབ་བསྒྲུབ་པ་དང་སེམས་ཅན་</w:t>
        <w:br/>
        <w:t>ཐམས་ཅད་ཀྱི་འདྲེན་པ་ཉིད་ཀྱིས་བསོད་ནམས་དང་ཡེ་ཤེས་ཀྱི་འབྲས་བུ་ཐོབ་པའི་སླད་དུ་བདག་གིས་ལུང་བསྟན་ཞིང་རྗེས་</w:t>
        <w:br/>
        <w:t>སུ་གནང་ངོ་ཞེས་པ་སྟེ་དབང་བདུན་གྱི་ངེས་པའོ། ། འདིར་རྒྱུད་གཞན་དང་གཞན་ལས་བྱིས་པའི་སྐྱེ་བོ་གཞུག་པའི་སླད་དུ་</w:t>
        <w:br/>
        <w:t>དེ་བཞིན་གཤེགས་པ་ལྔ་དག་པས་དབང་ལྔ་སྟེ་མི་བསྐྱོད་པས་ཆུའི་དབང་དང་རིན་ཆེན་འབྱུང་ལྡན་གྱིས་ཅོད་པན་ནོ་ཞེས་</w:t>
        <w:br/>
        <w:t>གང་གསུངས་པ་དེ་ལ་སྔ་མ་ དང་ཕྱི་མ་འགལ་ཏེ་རྒྱུད་ཐམས་ཅད་ལས་དཀྱིལ་འཁོར་དུ་མེ་ཏོག་དོར་བས་སློབ་མའི་རིགས་</w:t>
        <w:br/>
        <w:t>ཀྱི་ལྷ་གང་ཡིན་པ་དེས་ཅོད་པན་དང་དེའི་རིགས་ཀྱི་ཕྱག་རྒྱས་དེའི་དངོས་གྲུབ་བོ་ཞེས་པ་ནི་བཅོམ་ལྡན་འདས་ཀྱི་ངེས་</w:t>
        <w:br/>
        <w:t>པའོ། ། དེས་ན་མཚན་ཡང་དག་པར་བརྗོད་པ་ལས། སངས་རྒྱས་ལྔ་བདག་ཅོད་པན་ཅན་ཞེས་གསུངས་པའི་ཕྱིར་གང་དུ་མེ་</w:t>
        <w:br/>
        <w:t xml:space="preserve">ཏོག་ལྷུང་བའི་དེ་བཞིན་གཤེགས་པ་དེ་ཅོད་པན་དུ་འགྱུར་གྱི་ཐམས་ཅད་དུ་རིན་ཆེན་འབྱུང་ལྡན་ཉིད་ནི་མ་ཡིན་ནོ། ། </w:t>
        <w:br/>
        <w:t>108-4-70a</w:t>
        <w:br/>
        <w:t>དེ་བཞིན་དུ་བསྡུས་པའི་རྒྱུད་ལས་ཆུ་ལ་སོགས་པའི་དག་པ་མེད་དེ་ཆོ་ག་གཞན་སྟོབས་དང་ལྡན་པའི་ཕྱིར་རོ། །ད་ནི་ངེས་</w:t>
        <w:br/>
        <w:t>པར་རྡོ་རྗེ་ཞེས་པ་ལ་སོགས་པས་རྣམ་པར་དག་པའི་ཆོས་བསྟན་པ་གསུངས་པ་འདིར་སྲོག་ གཅོད་པ་ལ་སོགས་པའི་དམ་</w:t>
        <w:br/>
        <w:t>ཚིག་ནི་རྣམ་པ་གཉིས་ཏེ་དྲང་བའི་དོན་དང་ངེས་པའི་དོན་གྱིས་ཕྱི་རོལ་དང་ནང་གི་བདག་ཉིད་དོ། །དེ་ལ་ཕྱི་རོལ་དུ་བཅོམ་</w:t>
        <w:br/>
        <w:t>ལྡན་འདས་ཀྱིས་སྲོག་གཅོད་པ་བྱ་བ་གང་ཡིན་པ་དེ་ནི་མཚམས་མེད་པ་ལྔ་བྱེད་པ་རྣམས་ དང་སངས་རྒྱས་ཀྱི་བསྟན་པ་ལ་</w:t>
        <w:br/>
        <w:t>གནོད་པ་བྱེད་པ་རྣམས་དང་དམ་ཚིག་འདྲལ་བ་རྣམས་སོ་ཞེས་པ་ངེས་པ་སྟེ་མཚམས་མེད་པ་ལྔ་པོ་དེ་ཉིད་སྔོན་དང་ཕྱི་མར་</w:t>
        <w:br/>
        <w:t>ཤེས་ནས་སོ། །འདིར་འགའ ་ཞིག་སྔར་མཚམས་མེད་པ་ལྔ་བྱེད་པ་པོ་ཕྱིས་ བསོད་ནམས་བྱེད་པ་པོར་འགྱུར་ཏེ་གཏུམ་པོ་</w:t>
        <w:br/>
        <w:t>མྱ་ངན་མེད་པ་དང་ཆོས་རྒྱལ་མྱ་ངན་མེད་པ་བཞིན་ནོ། །དེའི་ཕྱིར་དེ་ལ་གནོད་པ་བྱས་ན་དམྱལ་བར་འགྱུར་ཏེ་སྔགས་པས་</w:t>
        <w:br/>
        <w:t>དགེ་བ་དང་མི་དགེ་བའི་ལས་ཡོངས་སུ་མ་ཤེས་པའི་ཕྱིར་རོ། ། དེས་ན་ཇི་སྲིད་དུ་མངོན་པར་ཤེས་པ་ལྔ་དང་ལྡན་པར་མ་</w:t>
        <w:br/>
        <w:t>གྱུར་པ་དེ་སྲིད་དུ་སྔགས་པས་ཞི་བ་དང་རྒྱས་པ་དང་དབང་དང་དགུག་པ་མ་གཏོགས་པ་དྲག་པོའ ི་ལས་མི་བྱའོ། །དེ་བཞིན་</w:t>
        <w:br/>
        <w:t>དུ་བརྫུན་དུ་སྨྲ་བ་དང་མ་བྱིན་པར་ལེན་པ་དང་གཞན་ གྱི་བུད་མེད་འཕྲོག་པ་དང་དམ་ཚིག་བསྟེན་པ་དང་རིགས་དང་རིགས་</w:t>
        <w:br/>
        <w:t>མ་ཡིན་པ་ལ་མངོན་པར་འགྲོ་བ་དང་རང་གི་ལུས་ཀྱི་མཐར་ཐུག་པ་སྦྱིན་པ་ཡང་གཞན་ལ་ཕན་པའི་ཕྱིར་ཏེ་རང་གི་དོན་དུ་ནི་</w:t>
        <w:br/>
        <w:t>མ་ཡིན་ནོ་ཞེས་པ་ངེས་པའོ། །འདིར་ གང་གི་ཚེ་འཆི་བའི་མཐའི་བར་དུ་མཚམས་མེད་པ་ལྔ་བྱེད་པ་དེའི་ཚེ་ཁྲོ་བོའ ི་རིགས་</w:t>
        <w:br/>
        <w:t>ལས་སྔར་བསྒྲུབས་པའི་སྔགས་དང་མི་བསྐྱོད་པའི་ཏིང་ངེ་འཛིན་གྱིས་གསད་པར་བྱའོ་ཞེས་པ་ནི་བཅོམ་ལྡན་འདས་ཀྱི་དྲང་</w:t>
        <w:br/>
        <w:t>བའི་དོན་ཏོ། །དེ་བཞིན་དུ་ལམ་ མ་ཡིན་པར་ལྟུང་བ་རྣམས་མངོན་པར་གདོན་པའི་སླད་དུ་བརྫུན་གྱི་ཚིག་སྨྲ་བར་བྱ་སྟེ་རང་</w:t>
        <w:br/>
        <w:t>གི་དོན་དུ་ནི་མ་ཡིན་ནོ། །དེ་བཞིན་དུ་མ་བྱིན་པར་ལེན་པ་ནི་ཡི་དགས་ཀྱི་འགྲོ་བར་འགྲོ་བ་བཟློག་པའི་དོན་དུ་སྟེ་རང་གི་</w:t>
        <w:br/>
        <w:t xml:space="preserve">དོན་དུ་ནི་མ་ཡིན་ནོ། ། </w:t>
        <w:br/>
        <w:t>108-4-70b</w:t>
      </w:r>
    </w:p>
    <w:p>
      <w:r>
        <w:br w:type="page"/>
      </w:r>
    </w:p>
    <w:p>
      <w:pPr/>
      <w:r>
        <w:t>དེ་བཞིན་དུ་གཞན་གྱི་བུད་མེད་འཕྲོག་པ་ནི་དུད་འགྲོའ ི་སྐྱེ་གནས་སུ་འགྲོ་བ་བཟློག་པའི་དོན་དུ་སྟེ་རང་གི་དོན་དུ་ནི་མ་ཡིན་</w:t>
        <w:br/>
        <w:t>ནོ། །རིགས་སུ་འཛིན་པ་རྣམ་པར་གཞིག་པའི་སླད་དུ་བདུད་རྩི་ལྔ་ལ་སོགས་པའི་དམ་ཚིག་རྣམས་བསྟེན་པར་བྱའོ། །དེ་</w:t>
        <w:br/>
        <w:t>བཞིན་ དུ་ལས་ཀྱི་ཕྱག་རྒྱའི་དངོས་གྲུབ་ཀྱི་དོན་དུ་གཡུང་མོ་ལ་སོགས་པའི་བུད་མེད་རྣམས་ལ་སྨད་པར་མེ་བྱའོ། །བསོད་</w:t>
        <w:br/>
        <w:t xml:space="preserve">ནམས་ཀྱི་ཚོགས་ཀྱི་སླད་དུ་སྦྱིན་པ་ཆེན་པོ་སྦྱིན་པར་བྱའོ། །དེ་ལྟར་རལ་གྲིའི་རིགས་དང་རིན་པོ་ཆེའི་རིགས་དང་པད་ </w:t>
        <w:br/>
        <w:t>མའི་རིགས་དང་འཁོར་ལོའ ི་རིགས་དང་གྲི་གུག་གི་རིགས་ལ་སྔགས་རྣམས་བསྒྲུབས་ནས་ནུས་པ་དང་ལྡན་པར་གྱུར་པ་ན་</w:t>
        <w:br/>
        <w:t>རྣལ་འབྱོར་པས་ཐམས་ཅད་བྱ་སྟེ་ཇི་ལྟར་འཇིག་རྟེན་པའི་བཞད་གད་དུ་མི་འགྱུར་བའོ་ཞེས་པ་ནི་དྲང་བའི་དོན་ཏོ། ། ད་ནི་</w:t>
        <w:br/>
        <w:t>ངེས་པའི་དོན་བརྗོད་པར་བྱ་སྟེ་འདིར་རང་གི་ལུས་ལ་སྲོག་བཀག་པ་ནི་སྲོག་གཅོད་པ་སྟེ་རྡོ་རྗེའི་རིགས་དག་ལ་ནི་ཞེས་པ་</w:t>
        <w:br/>
        <w:t>གཙུག་ཏོར་དུ་དགག་པར་བྱའོ། །སྲོག་གཅོད་པ་དེས་རྣལ་འབྱོར་པའི་ཁུ་བ་སྟེང་དུ་འགྱུར་རོ་ཞེས་པའོ། ། རལ་གྲི་ལ་ཡང་</w:t>
        <w:br/>
        <w:t>བདེན་པ་མིན་པའི་ཚིག་ནི་འདིར་བདེན་པ་མིན་པ་ཞེས་བྱ་བ་རབ་ཏུ་མི་གནས་པའི་ཚིག་སྟེ་དྲང་བའི་དོན་དང་ངེས་པའི་དོན་</w:t>
        <w:br/>
        <w:t>གྱིས་སེམས་ཅན་ཐམས་ཅད་ཀྱི་སྐད་ཀྱི་ཚིག་ཏུ་ཅིག་ཅར་སེམས་ཅན་རྣམས་ལ་ཆོས་སྟོན་པ་ དང་དེ་ཉིད་སྙིང་ཁར་གཞོམ་</w:t>
        <w:br/>
        <w:t xml:space="preserve">དུ་མེད་པའི་སྒྲའོ་ཞེས་པ་ནི་ངེས་པའོ། །རིན་ཆེན་ལ་ནི་གཞན་ནོར་དབྲོག་བྱ་ཞེས་པ་ལ་འདིར་གཞན་ནི་རྡོ་རྗེ་སེམས་དཔའོ། </w:t>
        <w:br/>
        <w:t>།དེའི་ནོར་ནི་རིན་པོ་ཆེ་སྟེ་ཡིད་བཞིན་གྱི་ནོར་བུའོ། །དེ་འཕྲོག་པ་ནི་རིན་ ཆེན་རིགས་ལ་སྟེ་མགྲིན་པར་ས་བརྒྱད་པའི་</w:t>
        <w:br/>
        <w:t>གནས་སུའོ་ཞེས་པ་ངེས་པའོ། །མཆོག་གི་པད་མའི་རིགས་ཉིད་ལ་ཡང་གཞན་གྱི་བུད་མེད་དབྲོག་ཅེས་པ་ལ་གཞན་གྱི་</w:t>
        <w:br/>
        <w:t>བུད་མེད་ནི་ཕྱག་རྒྱ་ཆེན་མོ་སྟེ་དེ་འཕྲོག་པ་ནི་གཞན་གྱི་བུད་མེད་ འཕྲོག་པའོ། །དབྲོག་པ་དེ་ནི་མཆོག་གི་པད་མའི་རིགས་</w:t>
        <w:br/>
        <w:t>ལ་སྟེ་དཔྲལ་བར་ས་བཅུ་པའི་གནས་སུ་སྟེང་དུ་ཁུ་བའོ་ཞེས་པའོ། །ཆང་དང་སྒྲོན་མ་སངས་རྒྱས་རྣམས་དང་བཟང་པོའ ི་</w:t>
        <w:br/>
        <w:t xml:space="preserve">ཡུལ་རྣམས་མཐའ་དག་འཁོར་ལོ་ལ་ </w:t>
        <w:br/>
        <w:t>108-4-71a</w:t>
        <w:br/>
        <w:t>རི་བསྟེན་པར་བྱ་ཞེས་པ་ལ་འདིར་ཆང་ནི་ལྷན་ཅིག་སྐྱེས་པའི་དགའ ་བའོ། །སྒྲོན་མ་ནི་གོ་ཀུ་ལ་སོགས་པ་སྟེ་ནང་དུ་དབང་</w:t>
        <w:br/>
        <w:t>པོ་ལྔའོ། །སངས་རྒྱས་རྣམས་ནི་བདུད་རྩི་ལྔའོ། །འཁོར་ལོ་ལ་ནི་སྟེ་ལྟེ་བའི་པད་མར་ བསྟེན་པར་བྱ་བ་ནི་བཟའ ་བར་བྱ་</w:t>
        <w:br/>
        <w:t>བའོ། །བཤང་བ་དང་གཅི་བ་དང་ཁུ་བ་ཕྱི་རོལ་དུ་མི་འཛག་པར་བྱའོ་ཞེས་པ་ནི་ངེས་པའི་དོན་ཏོ། །གཡུང་མོ་ལ་སོགས་</w:t>
        <w:br/>
        <w:t>པའི་བུད་མེད་རྣམས་ནི་གྲི་གུག་ལ་སྟེ་གསང་བའི་པད་མར་སྨད་པར་མི་བྱའོ། ། མཁའ ་ཡི་པད་མར་ཏེ་སྐྱེ་གནས་སུ་</w:t>
        <w:br/>
        <w:t>བསྲུབས་པ་ལ་ཕྱི་རོལ་དུ་ཁུ་བ་མི་འཕོ་བའི་ཚངས་པར་སྤྱོད་པ་ངེས་པའོ། །སེམས་ཅན་དོན་གྱི་སླད་དུ་སྦྱིན་པར་བྱ་སྟེ་ནོར་</w:t>
        <w:br/>
        <w:t>དང་བཅས་པ་བུ་དང་ཆུང་མ་ལ་སོགས་པ་དང་ལྷན་ཅིག་ཏུ་རང་གི་ལུས་ བསོད་ནམས་ཀྱི་ཚོགས་ཀྱི་དོན་དུ་རབ་ཏུ་སྦྱིན་</w:t>
        <w:br/>
        <w:t>པར་བྱའོ། །དེ་བཞིན་དུ་ཚུལ་ཁྲིམས་ཀྱི་ཚོགས་ཀྱི་དོན་དུ་བུད་མེད་རྣམས་ཀྱི་མཁའ ་ཡི་པད་མར་སྨད་པར་མི་བྱའོ། །དེའི་</w:t>
        <w:br/>
        <w:t>ཕྱིར་བསོད་ནམས་དང་ཚུལ་ཁྲིམས་ཀྱི་ཚོགས་དག་ལས་ཡེ་ ཤེས་ཀྱི་ཚོགས་སོ། །དེ་ལྟར་ཚོགས་གསུམ་གྱིས་ཀྱེ་རིགས་</w:t>
        <w:br/>
        <w:t>ཀྱི་བུ་ཁྱོད་ཡང་དག་པར་རྫོགས་པའི་སངས་རྒྱས་ཉིད་དུ་འགྱུར་རོ། །གཞན་དུ་མཐའ ་ཡས་བསྐལ་པས་མིན་པར་གང་རྒྱལ་</w:t>
        <w:br/>
        <w:t>བས་གསུངས་པའོ་ཞེས་པ་སྟེ་རྒྱུད་ཐམས་ ཅད་ལས་རྣམ་པར་དག་པའི་ཆོས་བསྟན་པའི་ངེས་པའོ། །ད་ནི་ཆུ་ནི་སྒྲོལ་མ་</w:t>
        <w:br/>
        <w:t>ལ་སོགས་ལྷ་མོ་ཞེས་པ་ལ་སོགས་པས་དབང་གི་རྣམ་པར་དག་པ་གསུངས་ཏེ་འདིར་ཆུའི་དབང་གང་ཡིན་པ་དེ་ནི་རླུང་ལ་</w:t>
        <w:br/>
        <w:t>སོགས་པའི་ཁམས་ལྔ་རྣམ་པར་དག་ ཅིང་སྒྲིབ་པ་མེད་པ་ཉིད་དོ། །དེ་བཞིན་དུ་ཅོད་པན་གྱི་དབང་ནི་རྣམ་པར་ཤེས་པ་ལ་</w:t>
        <w:br/>
        <w:t>སོགས་པའི་ཕུང་པོ་ལྔ་རྣམ་པར་དག་པའོ། །དཔའ ་བོའི་དར་དཔྱངས་ཀྱི་དབང་ནི་ཕ་རོལ་དུ་ཕྱིན་པ་རྣམས་ཡོངས་སུ་རྫོགས་</w:t>
        <w:br/>
        <w:t>པའི་དོན་དུ་སྦྱིན་པ་ལ་སོགས་པའི་ ནུས་མ་བཅུའོ། །རྡོ་རྗེ་དང་རྡོ་རྗེ་དྲིལ་བུའི་དབང་ནི་ལ་ལ་ནཱ་དང་ར་ས་ནཱ་རྣམ་པར་དག་</w:t>
        <w:br/>
        <w:t>པ་སྟེ་ཟླ་བ་དང་ཉི་མ་སྒྲིབ་པ་མེད་པ་ཉིད་དོ། །བརྟུལ་ཞུགས་ཀྱི་དབང་ནི་གཟུགས་ལ་སོགས་པའི་ཡུལ་དང་མིག་ལ་སོགས་</w:t>
        <w:br/>
        <w:t xml:space="preserve">པའི་དབང་པོ་རྣམ་པར་དག་པ་སྟེ་ལྷའི་ </w:t>
        <w:br/>
        <w:t>108-4-71b</w:t>
        <w:br/>
        <w:t>མིག་ལ་སོགས་པ་ལ་འཇུག་པའོ། །མིང་གི་དབང་ནི་བྱམས་པ་ལ་སོགས་པའི་སྦྱོར་བ་ཚངས་པའི་གནས་བཞིས་གནས་པ་</w:t>
        <w:br/>
        <w:t xml:space="preserve">ལ་དུས་ཐམས་ཅད་དུ་འདོད་ཆགས་དང་ཞེ་སྡང་ལ་སོགས་པ་རྣམ་པར་དག་པ་སྟེ་སྒྲིབ་པ་མེད་པ་ཉིད་དོ། །རྗེས་གནང་གི་ </w:t>
        <w:br/>
        <w:t>དབང་ནི་རྫོགས་པའི་བྱང་ཆུབ་དཔལ་མོ་ཆོས་ཀྱི་འཁོར་ལོ་སྐོར་ཞིང་ཆོས་སྟོན་པའོ། །དེ་ཡང་སྲིད་པའི་འཇིགས་འཇོམས་</w:t>
        <w:br/>
        <w:t>ཏེ་གཞན་ལ་ཕན་པ་བྱེད་པའི་ཕྱིར་རོ། །དུས་ཀྱི་འཁོར་ལོ་རྗེས་སུ་རིག་པ་ནི་མི་འཕོ་བའི་བདེ་བ་རྗེས་སུ་རིག་ པ་སྟེ་སྟོང་པ་</w:t>
        <w:br/>
        <w:t>ཉིད་སྟོན་པའོ་ཞེས་པ་ངེས་པའོ། །དེ་ལྟར་སྡིག་པའི་དྲི་མ་འཕྲོག་པའི་དབང་བསྐུར་བདུན་པོ་འདི་རྣམས་དཀྱིལ་འཁོར་དུ་ནི་</w:t>
        <w:br/>
        <w:t>ཡང་དག་རབ་སྦྱིན་བྱ་སྟེ་སློབ་དཔོན་གྱིས་སློབ་མ་རྣམས་ལའོ་ཞེས་པ་ནི་རྡོ་རྗེ་སློབ་དཔོན་ རྣམས་ཀྱི་དབང་བསྐུར་བདུན་</w:t>
      </w:r>
    </w:p>
    <w:p>
      <w:r>
        <w:br w:type="page"/>
      </w:r>
    </w:p>
    <w:p>
      <w:pPr/>
      <w:r>
        <w:t>སྦྱིན་པ་ལ་དེ་བཞིན་གཤེགས་པའི་ངེས་པའོ། །ད་ནི་དབང་ཞེས་པ་ལ་སོགས་པས་དབང་བསྐུར་བའི་འབྲས་བུ་གསུངས་ཏེ་</w:t>
        <w:br/>
        <w:t>འདིར་དབང་བདུན་རྣམས་ཀྱིས་དཀྱིལ་འཁོར་ཆེན་པོར་མངོན་པར་དབང་ བསྐུར་བར་གྱུར་པ་ན་དགེ་བའི་དབང་གིས་ས་</w:t>
        <w:br/>
        <w:t>བདུན་གྱི་ནི་དབང་ཕྱུག་ཉིད་དུ་འགྱུར། གལ་ཏེ་དཀྱིལ་འཁོར་གྱི་འཁོར་ལོ་མངོན་སུམ་དུ་བྱེད་ན་དེའི་ཚེ་ལུས་འདི་ཉིད་ཀྱིས་</w:t>
        <w:br/>
        <w:t>ས་བདུན་གྱི་དབང་ཕྱུག་ཉིད་དུ་འགྱུར་རོ། །ཅི་སྟེ་མི་ དགེ་བ་བཅུ་དང་བྲལ་ཏེ་ཤི་བར་གྱུར་ན་དེའི་ཚེ་དེ་ནས་དགེ་བའི་དབང་</w:t>
        <w:br/>
        <w:t>གིས་ས་བདུན་གྱི་དབང་ཕྱུག་ཉིད་དུ་འགྱུར་རོ་ཞེས་པ་ངེས་པ་སྟེ་བསོད་ནམས་ཀྱི་ཚོགས་ཀྱིས་སོ། །བུམ་པ་གསང་བས་</w:t>
        <w:br/>
        <w:t>མངོན་པར་དབང་བསྐུར་སླར་ ཡང་ཕྱིར་མི་ལྡོག་པ་སོགས་སུ་ངེས་པར་རབ་ཏུ་འཇུག་ཅེས་པ་ནི་འདིར་བུམ་པ་དང་གསང་</w:t>
        <w:br/>
        <w:t>བ་དག་གིས་མངོན་པར་དབང་བསྐུར་བ་ནི་ཚུལ་ཁྲིམས་ཀྱི་དབང་གིས་ཕྱིར་མི་ལྡོག་པ་མི་གཡོ་བར་འགྱུར་ཏེ་སོགས་པའི་</w:t>
        <w:br/>
        <w:t>སྒྲས་ ལེགས་པའི་བློ་གྲོས་སུ་འགྱུར་རོ། །མི་གཡོ་བ་ན་སྐྱེ་གནས་སུ་བསྲུབས་པ་ལ་བྱང་ཆུབ་ཀྱི་སེམས་མི་གཡོ་བ་སྟེ་</w:t>
        <w:br/>
        <w:t xml:space="preserve">ལེགས་པའི་བློ་གྲོས་ཞེས་པ་ནི་བདེ་བ་ཆེན་པོའ ི་སེམས་སོ། །འདིར་ཤེས་རབ་ཡེ་ཤེས་དག་གིས་མངོན་པར་དབང་ </w:t>
        <w:br/>
        <w:t>108-4-72a</w:t>
        <w:br/>
        <w:t>བསྐུར་ན་ཚུལ་ཁྲིམས་ཀྱི་ཚོགས་ཀྱི་སྟོབས་ཀྱིས་སྲིད་པའི་འཇིགས་པ་འཇོམས་པ་འཇམ་དབྱངས་ཉིད་དུ་འགྱུར་ཞེས་པ་</w:t>
        <w:br/>
        <w:t>ནི་ཆོས་ཀྱི་སྤྲིན་དུ་འགྱུར་བ་སྟེ་ཆོས་ཀྱི་སྤྲིན་ནི་བདེ་བ་ཆེན་པོའ ི་ཆར་གྱིས་རང་དང་གཞན་གྱི་དོན་ བྱེད་པའོ་ཞེས་པ་ངེས་</w:t>
        <w:br/>
        <w:t>པའོ། །དེ་ལྟར་བསོད་ནམས་དང་ཚུལ་ཁྲིམས་ཀྱི་ཚོགས་སྔོན་དུ་འགྲོ་བ་ནི་ཡེ་ཤེས་ཀྱི་ཚོགས་སོ། །དེ་ལས་ས་བཅུ་གཉིས་</w:t>
        <w:br/>
        <w:t>པ་ལ་རྣལ་འབྱོར་པ་རྣམས་སངས་རྒྱས་ཉིད་དོ་ཞེས་པ་ནི་དེ་བཞིན་གཤེགས་ པའི་ངེས་པའོ། །གལ་ཏེ་གཡོ་སྒྱུའི་དབང་</w:t>
        <w:br/>
        <w:t>གིས་ཞེས་པ་མི་དགེ་བ་བཅུ་ལ་ཞུགས་པའི་དབང་གིས་འཆད་པར་འགྱུར་བའི་རྩ་བའི་ལྟུང་བ་བྱུང་ན་འདི་རྣམས་མཐའ ་དག་</w:t>
        <w:br/>
        <w:t>དམྱལ་བར་སྡུག་བསྔལ་དུ་འགྱུར་ཏེ་དེའི་དབང་ལ་སོགས་པ་ ཕྱིན་ཅི་ལོག་གི་དབང་གིས་སོ་ཞེས་པ་ནི་ངེས་པའོ། །ད་ནི་རྩ་</w:t>
        <w:br/>
        <w:t>བའི་ལྟུང་བ་ཞེས་པ་ལ་སོགས་པས་རྩ་བའི་ལྟུང་བ་རྣམ་པར་དག་པ་གསུངས་ཏེ་འདིར་གང་གི་ཚེ་འཆད་པར་འགྱུར་བའི་རྩ་</w:t>
        <w:br/>
        <w:t>བའི་ལྟུང་བ་བྱུང་བར་གྱུར་ན་དེའི་ཚེ་དབང་བདུན་ ལ་གནས་པ་དག་གིས་སྔགས་བཟླས་པ་སྟོང་ཕྲག་སུམ་བཅུ་རྩ་དྲུག་གིས་</w:t>
        <w:br/>
        <w:t>དག་པར་འགྱུར་ཏེ་ཡོན་ཏན་ལྡན་པ་ཞེས་པ་ཕྱིས་མི་བྱེད་པའི་སྡོམ་པ་ལ་གནས་པ་ཡིའོ། །བུམ་པ་གསང་བའི་དབང་བསྐུར་</w:t>
        <w:br/>
        <w:t>བ་ལ་གནས་པ་ལ་གང་གི་ ཚེ་རྩ་བའི་ལྟུང་བ་བྱུང་བར་གྱུར་ན་དེའི་ཚེ་གལ་ཏེ་ན་བརྟུལ་ཞུགས་ངེས་པའི་དབང་གིས་ཞེས་</w:t>
        <w:br/>
        <w:t>པ་བསོད་ནམས་དང་ཚུལ་ཁྲིམས་ཀྱི་ཚོགས་ཀྱི་དབང་གིས་རྣམ་པར་དག་པར་འགྱུར་ཏེ་དེ་ཉིད་ལ་སློབ་དཔོན་གྱིས་བརྟུལ་</w:t>
        <w:br/>
        <w:t>ཞུགས་ ཀྱི་ངེས་པས་ཆད་པ་སྦྱིན་པར་བྱའོ། །གོང་མ་ལ་ནི་དག་པ་མེད་ཅེས་པ་ནི་ཤེས་རབ་ཡེ་ཤེས་ཀྱི་དབང་བསྐུར་བ་</w:t>
        <w:br/>
        <w:t xml:space="preserve">ལ་གང་གི་ཚེ་རྩ་བའི་ལྟུང་བ་བྱུང་བར་གྱུར་ན་དེའི་ཚེ་དག་པ་མེད་དོ། །དོན་ཅི་ཞེ་ན། དེ་ལ་སློབ་དཔོན་གྱིས་འདིའི་ཆད་པ་ </w:t>
        <w:br/>
        <w:t>སྦྱིན་པར་མི་བྱ་སྟེ་རང་གི་བསོད་ནམས་དང་ཚུལ་ཁྲིམས་ཀྱི་སྟོབས་ཀྱིས་བདག་ཉིད་ཀྱིས་སྡིག་པ་བཤགས་པ་ལ་སོགས་པ་</w:t>
        <w:br/>
        <w:t xml:space="preserve">བྱས་ནས་སངས་རྒྱས་དང་བྱང་ཆུབ་སེམས་དཔའ ་རྣམས་ཀྱི་བྱིན་བརླབས་དང་བཅས་པའི་གནས་སུ་སོང་ </w:t>
        <w:br/>
        <w:t>108-4-72b</w:t>
        <w:br/>
        <w:t>སྟེ་བདག་ཉིད་དག་པ་འཐོབ་བོ་ཞེས་པ་ནི་སངས་རྒྱས་རྣམས་ཀྱི་བཞེད་པའོ། །རྩ་བའི་ལྟུང་བ་བྱུང་བ་གང་ཞིག་དག་པའི་</w:t>
        <w:br/>
        <w:t>སླད་དུ་སླར་ཡང་དཀྱིལ་འཁོར་འདིར་ནི་འཇུག་བྱ་སྟེ་ཞེས་པ་ནི་འདིར་གང་གི་ཚེ་དབང་བདུན་ལ་གནས་ པ་འམ་བུམ་པ་</w:t>
        <w:br/>
        <w:t>དང་གསང་བའི་དབང་ལ་གནས་པ་ལ་རྩ་བའི་ལྟུང་བ་བྱུང་བར་གྱུར་ན་དེའི་ཚེ་དེ་དག་པའི་སླད་དུ་དཀྱིལ་འཁོར་འདི་བྲིས་</w:t>
        <w:br/>
        <w:t>ནས་སླར་མི་བྱེད་པའི་དོན་དུ་སླར་ཡང་དཀྱིལ་འཁོར་དུ་འཇུག་པ་ལ་སོགས་པ་བྱའོ། ། དེ་ནས་རྗེས་སུ་གནང་བ་ཐོབ་ནས་</w:t>
        <w:br/>
        <w:t>སླར་ཡང་ཚོགས་ཀྱི་འདུས་པར་ཞེས་པ་རིགས་ཀྱི་དབུས་སུ་སྔར་ཐུ་བོའ ི་མིང་གང་ཡིན་པ་དེ་ནི་ཆུང་བ་ཉིད་དུ་འགྱུར་ཏེ་</w:t>
        <w:br/>
        <w:t>གཞོན་པ་ཉིད་དུ་འགྱུར་རོ་ཞེས་པ་སླར་མི་བྱེད་པའི་སྡོམ་པའི་སླད་དུ་དེ་བཞིན་ གཤེགས་པའི་ངེས་པ་སྟེ་སློབ་མ་རྣམས་</w:t>
        <w:br/>
        <w:t>ཀྱིས་གདོན་མི་ཟ་བར་བྱའོ། །ད་ནི་དཔལ་ལྡན་ཞེས་པ་ལ་སོགས་པས་རྩ་བའི་ལྟུང་བ་རྣམས་གསུངས་ཏེ་འདིར་རྒྱུད་ཐམས་</w:t>
        <w:br/>
        <w:t>ཅད་ལས་རྩ་བའི་ལྟུང་བ་བཅུ་བཞིའོ། །དེ་རྣམས་ལས་ཇི་ལྟར་ སོ་སོར་འགྱུར་བ་དེ་བཞིན་དུ་གསུངས་པ་བུ་རྣམས་ཏེ་དབང་</w:t>
        <w:br/>
        <w:t>བསྐུར་བའི་སློབ་མ་རྣམས་ཀྱི་རྩ་བའི་ལྟུང་བ་རི་བོང་འཛིན་པ་ཞེས་པ་དང་པོར་འགྱུར་ཏེ་དཔལ་ལྡན་བླ་མའི་ཐུགས་དཀྲུགས་</w:t>
        <w:br/>
        <w:t>པ་ལས་ཞེས་པ་ལ་འདིར་བླ་མ་རྣམ་ པ་གཉིས་ཏེ་བླ་མ་དམ་པ་དང་བླ་མ་དམ་པ་མ་ཡིན་པའོ། །དེ་དག་གི་ཐུགས་དཀྲུགས་</w:t>
        <w:br/>
        <w:t>པ་ཡང་རྣམ་པ་གཉིས་ཏེ་གཞན་གྱི་དོན་དང་རང་གི་དོན་ལས་སོ། །དེ་ལ་གཞན་གྱི་དོན་ལས་གང་གི་ཐུགས་འཁྲུག་པ་དེ་ནི་</w:t>
        <w:br/>
        <w:t>དཔལ་ལྡན་ བླ་མའོ། །རང་གི་དོན་ལས་གང་གི་ཐུགས་འཁྲུག་པ་དེ་ནི་བླ་མ་དམ་པ་མ་ཡིན་པའོ། །འདིར་སློབ་མ་མི་དགེ་བ་</w:t>
        <w:br/>
        <w:t>བཅུ་ལ་ཞུགས་པས་དཔལ་ལྡན་བླ་མའི་ཐུགས་དཀྲུགས་པར་འགྱུར་ཏེ་ཐུགས་དཀྲུགས་པ་ དེ་ལས་རྩ་བའི་ལྟུང་བར་འགྱུར་</w:t>
        <w:br/>
        <w:t>རོ། །རང་གི་དོན་ལ་ཞུགས་པའི་བླ་མ་ནི་མི་དགེ་བ་བཅུ་ལ་ཞུགས་པ་ལས་མ་ཡིན་ནོ་ཞེས་པ་སྟེ་ངེས་པའོ། །དེ་ཡི་བཀའ ་ལ་</w:t>
      </w:r>
    </w:p>
    <w:p>
      <w:r>
        <w:br w:type="page"/>
      </w:r>
    </w:p>
    <w:p>
      <w:pPr/>
      <w:r>
        <w:t xml:space="preserve">འགོངས་པས་གཞན་རྩ་བའི་ལྟུང་བ་གཉིས་པར་འགྱུར་ </w:t>
        <w:br/>
        <w:t>108-4-73a</w:t>
        <w:br/>
        <w:t>ཏེ་བླ་མའི་ལྐོག་ཏུ་གྱུར་པར་མི་དགེ་བ་བཅུ་བྱེད་པའི་ཕྱིར་རོ། །དེ་བཞིན་དུ་སྤུན་ལ་ཁྲོས་པས་གསུམ་པར་འགྱུར་ཏེ་གང་གི་</w:t>
        <w:br/>
        <w:t>ཚེ་རྡོ་རྗེའི་སྤུན་རྒན་པོ་འམ་གཞོན་ནུ་བསླབ་པ་དང་ལྡན་པ་ལ་རབ་ཏུ་ཁྲོ་བར་བྱད་ནའོ། །བྱམས་པ་བཏང་བས་ བཞི་པར་</w:t>
        <w:br/>
        <w:t>འགྱུར་ཏེ་ཞེས་པ་ལ་འདིར་བྱམས་པ་བཏང་བ་ནི་རྣམ་པ་བཞི་སྟེ་ཆུང་ངུ་དང་འབྲིང་པོ་དང་ཆེན་པོ་དང་ཤིན་ཏུ་ཆེན་པོའ ི་དབྱེ་</w:t>
        <w:br/>
        <w:t>བས་སོ། །དེ་ལ་ཆུང་ངུ་ནི་སྐད་ཅིག་ཙམ་བྱམས་པ་བཏང་ཞིང་དེ་ནས་ལྡོག་པར་འགྱུར་བ་སྟེ་ཆུ་ལ་དབྱུག་པའི་ རི་མོ་ལྟ་</w:t>
        <w:br/>
        <w:t>བུའོ། །འབྲིང་པོ་ནི་བྱེ་མའི་རི་མོ་སླར་ཡང་རླུང་གིས་མཉམ་པ་ཉིད་དུ་འགྱུར་བ་ལྟ་བུའོ། །ཆེན་པོའ ི་བདག་ཉིད་ནི་ས་གས་</w:t>
        <w:br/>
        <w:t>པ་སླར་ཡང་དབྱར་གྱི་ཆུས་མཉམ་པ་ཉིད་དུ་འགྱུར་བ་ལྟ་བུའོ། །དེ་བཞིན་དུ་བྱམས་པ་མེད་པའི་སེམས་ཤིན་ཏུ་ཆེན་ པོའ ི་</w:t>
        <w:br/>
        <w:t>བདག་ཉིད་ནི་ཡོངས་སུ་སྨིན་པ་སྟེ་དཔེར་ན་རྡོ་ཐ་དད་པ་སླར་ཡང་འགའ ་ཞིག་ཏུ་ཡོངས་སུ་རྫོགས་པར་རོ་མཉམ་པར་མི་</w:t>
        <w:br/>
        <w:t>འགྱུར་བ་འམ་དཔེར་ན་འབྲས་བུ་སྨིན་པ་ཤིང་ལ་མི་གནས་པ་དེ་བཞིན་དུ་སེམས་ཅན་རྣམས་ལ་བྱམས་པ་ཡོངས་སུ་ གཏོང་</w:t>
        <w:br/>
        <w:t>བ་སྟེ་དེས་རྩ་བའི་ལྟུང་བ་བཞི་པར་འགྱུར་རོ་ཞེས་པ་ནི་ངེས་པའོ། །མདའ ་ཞེས་པ་ལྔ་པར་འགྱུར་ཏེ་བྱང་ཆུབ་སེམས་ནི་རབ་</w:t>
        <w:br/>
        <w:t>ཏུ་ཉམས་པ་ལས་ཞེས་པ་ལ་འདིར་བྱང་ཆུབ་ཀྱི་སེམས་ནི་ཁུ་བ་སྟེ་དེ་ཉམས་པ་ལས་འཕོ་བ་མེད་པའི་བདེ་བར་མི་ འགྱུར་</w:t>
        <w:br/>
        <w:t>རོ། །དེའི་ཕྱིར་དེ་ཁོ་ན་ཉིད་མེད་པ་དབང་པོ་གཉིས་ཀྱི་བདེ་བས་སངས་རྒྱས་ཉིད་འདོད་པ་རྣམས་ལ་རྩ་བའི་ལྟུང་བ་ལྔ་པར་</w:t>
        <w:br/>
        <w:t>འགྱུར་རོ། །དྲུག་པ་གྲུབ་པའི་མཐའ ་ལ་སྨོད་པ་སྟེ་གྲུབ་པའི་མཐའ་ནི་ཤེས་རབ་ཀྱི་ཕ་རོལ་ཏུ་ཕྱིན་པ་དང་སྔགས་ ཀྱི་ཚུལ་</w:t>
        <w:br/>
        <w:t>ལ་དེ་ཁོ་ན་ཉིད་ཀྱི་ལེའུ་འོ། །དེ་ལ་སྨོད་པ་གང་ཡིན་པ་དེ་ནི་དྲུག་པའོ། །རི་བོ་ཞེས་པ་བདུན་པར་འགྱུར་ཏེ་མ་སྨིན་པའི་མི་</w:t>
        <w:br/>
        <w:t xml:space="preserve">ཉན་ཐོས་ཀྱི་ལམ་ལ་གནས་པ་ལ་གསང་བ་བྱིན་ལས་ཞེས་པ་བདེ་བ་ཆེན་པོ་བྱིན་པ་ལས་སློབ་དཔོན་རྣམས་ལ་ལྟུང་ བའོ། </w:t>
        <w:br/>
        <w:t>།ཕུང་པོ་ཉོན་མོངས་པ་ལས་ཀླུ་ཞེས་པ་བརྒྱད་པ་སྟེ་ཕུང་པོ་ཉོན་མོངས་པ་ལ་སོགས་པ་ནི་བསྙུང་བར་གནས་པ་ལ་བཀོད་པ་</w:t>
        <w:br/>
        <w:t xml:space="preserve">ལ་སོགས་པ་དང་ལུས་གཅོད་པ་ལ་སོགས་པར་བརྗོད་དེ་དེ་ལས་བརྒྱད་པར་འགྱུར་རོ། །སླར་ཡང་དགུ་པ་ནི་དག་ </w:t>
        <w:br/>
        <w:t>108-4-73b</w:t>
        <w:br/>
        <w:t>པའི་ཆོས་ཏེ་སྟོང་པ་ཉིད་ཀྱི་ཆོས་ལ་མ་དད་པར་གྱུར་པ་གང་ཡིན་པའོ། །སྒྱུ་ཡི་བྱམས་པ་ནི་ཁ་ནས་ཚིག་གཞན་འདོན་ཞིང་</w:t>
        <w:br/>
        <w:t>སྙིང་ལ་གཞན་སེམས་པ་སྟེ་སྒྱུ་ཡི་བྱམས་པ་གང་ཡིན་པ་དེ་ནི་ཕྱོགས་ཞེས་པ་བཅུ་པའོ། །མིང་སོགས་བྲལ་བ་བདེ་བ་ སྟེར་</w:t>
        <w:br/>
        <w:t>ལ་ཞེས་པ་དེ་བཞིན་གཤེགས་པའི་དེ་ཁོ་ན་ཉིད་ལ་རྟོག་པ་གང་ཡིན་པ་དེ་ནི་དྲག་པོ་ཞེས་པ་སྟེ་བཅུ་གཅིག་པའོ། །དག་པའི་</w:t>
        <w:br/>
        <w:t>སེམས་ཅན་དག་ལ་སྟེ་རྣལ་འབྱོར་པ་ལ་སྐྱོན་བརྗོད་པ་ལས་ཉི་མ་ཞེས་པ་བཅུ་གཉིས་པར་འགྱུར་རོ། ། ཚོགས་ཀྱི་འཁོར་</w:t>
        <w:br/>
        <w:t>ལོར་དམ་ཚིག་ཐོབ་པར་གྱུར་པ་གཏོང་བ་ལས་གཞན་ཏེ་བཅུ་གསུམ་པར་འགྱུར་རོ། །བུད་མེད་ཐམས་ཅད་ལ་སྨོད་པ་གང་</w:t>
        <w:br/>
        <w:t>ཡིན་པ་དེ་ནི་ངེས་པར་ཏེ་གདོན་མི་ཟ་བར་མ་ནུ་ཞེས་པ་བཅུ་བཞི་པར་འགྱུར་རོ་ཞེས་པ་ངེས་པའ ོ། ། གང་དག་རྡོ་རྗེའི་ཐེག་</w:t>
        <w:br/>
        <w:t>པར་གནས་པ་རྣམས་ལ་སྟེ་དབང་བསྐུར་བ་རྣམས་ལའོ་ཞེས་པ་རྡོ་རྗེ་འཛིན་པའི་ངེས་པའོ། །ལྟུང་བ་སྦོམ་པོ་རྣམས་ནི་དུ་</w:t>
        <w:br/>
        <w:t>མ་སྟེ་དེ་རྣམས་ལ་ཆད་པ་ཤིན་ཏུ་ཆུང་བར་འགྱུར་རོ་ཞེས་པ་ནི་ངེས་པའོ། །བསྡུས་པའི་རྒྱུད་ཀྱི་རྒྱལ་ པོ་དུས་ཀྱི་འཁོར་</w:t>
        <w:br/>
        <w:t>ལོའི་རྒྱས་འགྲེལ་རྩ་བའི་རྒྱུད་ཀྱི་རྗེས་སུ་འཇུག་པ་སྟོང་ཕྲག་བཅུ་གཉིས་པ་དྲི་མ་མེད་པའི་འོད་ལས་དཀྱིལ་འཁོར་དུ་དབང་</w:t>
        <w:br/>
        <w:t>བསྐུར་བའི་མདོར་བསྡུས་ཆེན་པོ་སྟེ་བཞི་པའོ།། །། རབ་གནས་བྱས་ནས་ལྷར་བཅས་ ལྷ་མིན་དབང་པོ་དང་། །ཀླུ་དང་མི་</w:t>
        <w:br/>
        <w:t>དབང་ཚོགས་ཀྱིས་གང་ལ་ཕྱག་བྱས་པ། །དུས་ཀྱི་འཁོར་ལོ་དེ་ལ་སྤྱི་བོས་རབ་བཏུད་ནས། །སྐུ་གཟུགས་ལ་སོགས་རྣམས་</w:t>
        <w:br/>
        <w:t>ཀྱི་རབ་གནས་བརྗོད་པར་བྱ། །འདིར་དཔལ་མཆོག་གི་དང་པོའི་སངས་རྒྱས་ལས་ རབ་ཏུ་གནས་པའི་ཆོ་ག་འཇམ་དཔལ་</w:t>
        <w:br/>
        <w:t>གྱིས་ཚིགས་སུ་བཅད་པ་བཞི་ལྷག་པའི་བརྒྱ་པ་ལ་སོགས་པས་ཕྱུང་བ་ནི་རྒྱས་འགྲེལ་གྱིས་དགྲོལ་བར་བྱའ ོ། །ཀླུ་དང་ཞེས་</w:t>
        <w:br/>
        <w:t>པ་ལ་སོགས་པ་ནི་འདིར་དང་པོར་འཆད་པར་འགྱུར་བའི་བུམ་པ་ལ་སོགས་པའི་དབང་ བསྐུར་བ་རྣམས་ཀྱིས་མངོན་པར་</w:t>
        <w:br/>
        <w:t>དབང་བསྐུར་ཏེ་དེ་ནས་རྒྱུད་ཐམས་ཅད་ཤེས་ཤིང་དམ་བཅའ ་བ་ལ་གནས་པའི་སློབ་མ་ནི་རྡོ་རྗེ་སློབ་དཔོན་བདག་པོའི་སླད་</w:t>
        <w:br/>
        <w:t xml:space="preserve">དུ་བླ་མས་དབང་བསྐུར་བར་བྱའོ། །ཀྱེ་དཔལ་ལྡན་བླ་མ་ཁྱོད་ཀྱི་བཀའ ་དྲིན་ལས་ད་ནི་བདག་ </w:t>
        <w:br/>
        <w:t>108-4-74a</w:t>
        <w:br/>
        <w:t>གིས་བདེ་བར་གཤེགས་པའི་ལམ་ཐམས་ཅད་ཤེས་སོ་ཞེས་བླ་མ་ལ་ཞུས་ནས་དམ་བཅའ ་བ་བྱ་སྟེ་དུས་འདི་ནས་བརྩམས་</w:t>
        <w:br/>
        <w:t>ཏེ་ཁྱོད་དང་སངས་རྒྱས་དང་བྱང་ཆུབ་སེམས་དཔའ ་རྣམས་སྤངས་ནས་བླ་མ་གཞན་བསྟེན་པར་མི་བགྱིའོ། ། ཡོན་ཏན་</w:t>
        <w:br/>
        <w:t>ཐམས་ཅད་དང་ལྡན་པའི་སློབ་མ་དམ་བཅའ་བ་ལ་གནས་པ་གཟིགས་ཏེ་དེ་ནས་སྔར་བརྗོད་པའི་རྒྱལ་བ་དང་རྣམ་པར་རྒྱལ་</w:t>
        <w:br/>
        <w:t>བའི་བུམ་པ་རྣམས་ཏེ་དེ་རྣམས་ཀླུ་ཞེས་པ་བརྒྱད་དང་བཞི་དང་བུམ་པ་གཅིག་གིས་བདག་པོ་རྣམ་པ་གསུམ་ ལ་སྦྱིན་པར་</w:t>
      </w:r>
    </w:p>
    <w:p>
      <w:r>
        <w:br w:type="page"/>
      </w:r>
    </w:p>
    <w:p>
      <w:pPr/>
      <w:r>
        <w:t>བྱ་སྟེ་ཀླུ་རྣམས་ཀྱིས་དགེ་སློང་རྡོ་རྗེ་འཛིན་པ་ལའོ། །བཞི་ཡིས་དགེ་ཚུལ་ལའོ། །གཅིག་གིས་ཁྱིམ་པ་ལ་སྟེ་དེ་ལྟར་སྔར་</w:t>
        <w:br/>
        <w:t>གསུངས་པའི་ཆོ་གས་སྨན་ལ་སོགས་པ་དང་ལྡན་པའི་བུམ་པ་རྣམས་ཀྱིས་བཀྲུ་སྟེ། འདིར་དཀྱིལ་ འཁོར་གྱི་ཁང་པའི་ཕྱི་</w:t>
        <w:br/>
        <w:t>རོལ་དུ་མཉམ་པའི་སའི་ཆར་ཁྲུ་བཞི་པ་ལ་ར་བ་ལྔའི་རེ་ཁཱ་བྱས་ནས་དབུས་སུ་ཁྲུ་གཉིས་པའི་པད་མ་འདབ་མ་བརྒྱད་པ་</w:t>
        <w:br/>
        <w:t>མཚན་མ་ལྔ་དང་བྲལ་བ་ཁ་དོག་སྣ་ཚོགས་པའོ། །འདི་ཉིད་ནི་གདན་གྱི་པད་མ་སྟེ་ཤིང་ སྟན་གྱི་སྟེང་དུ་ཚོན་སྣ་ལྔས་བྲི་</w:t>
        <w:br/>
        <w:t>བར་བྱའོ། །པད་མ་དེའི་དབུས་ཀྱི་སྟེང་དུ་དགེ་སློང་བཀོད་ནས་བུམ་པ་བརྒྱད་རྒྱལ་བ་དང་རྣམ་པར་རྒྱལ་བ་དང་བཅས་པ་</w:t>
        <w:br/>
        <w:t>བཅུས་ཁྲུས་བྱ་སྟེ་བུ་མོ་གཟུགས་མཛེས་ཤིང་རྒྱན་ཐམས་ཅད་དང་ལྡན་པ་ བུ་མ་སྐྱེས་པ་བརྒྱད་དང་གཞོན་ནུ་མ་སྐྱེ་གནས་</w:t>
        <w:br/>
        <w:t>མ་ཉམས་པ་གཉིས་ཀྱིས་མགོ་བོར་ཅོད་པན་དར་དཔྱངས་དང་ཕྱག་རྒྱ་དྲུག་དང་བཅས་པ་བཅིངས་ཏེ་ཁྲུས་བྱའོ། །གདུག་པ་</w:t>
        <w:br/>
        <w:t>སྡིགས་པར་བྱད་པའི་མཆོག །གང་གི་ངུར་སྨྲིག་ མཐོང་བ་ཡིས། །ལྷ་མིན་ས་ཡི་འོག་ཏུ་འགྲོ། །དགེ་སློང་རྡོ་རྗེ་འཛིན་པ་</w:t>
        <w:br/>
        <w:t>བྱ་ཞེས་པ་སྟེ་དེ་ལྟར་ན་ཀླུ་རྣམས་ཀྱིས་ནི་དཔལ་ལྡན་ཅོད་པན་བཅིང་སྟེ་ནོར་འདབ་པད་མར་ཞེས་བྱའ ོ། །དགེ་ཚུལ་ལ་ཡང་</w:t>
        <w:br/>
        <w:t>དར་དཔྱངས་བཅིང་བར་བྱ་སྟེ་ བུ་མོ་བཞི་དང་གཞོན་ནུ་མ་གཉིས་ཀྱིས་དར་དཔྱངས་ཕྱག་རྒྱ་དང་བཅས་པ་བཅིངས་ཏེ་རྡུལ་</w:t>
        <w:br/>
        <w:t>ཚོན་གྱི་པད་མ་སྤངས་ཤིང་རེ་ཁཱ་ལྔ་བྱས་པའི་དབུས་སུ་ཤིང་སྟན་བྱིན་ནས་ཁྲུས་བྱའོ། །དེ་ལྟར་སློབ་དཔོན་འབྲིང་པོའོ། །དེ་</w:t>
        <w:br/>
        <w:t xml:space="preserve">ནས་ཕྱག་རྒྱ་ </w:t>
        <w:br/>
        <w:t>108-4-74b</w:t>
        <w:br/>
        <w:t>ལ་ནི་ཞེས་པ་མཐེ་བོའ ི་རྡོ་རྗེ་བྱིན་ནས་བུམ་པ་གཅིག་དང་རྣམ་པར་རྒྱལ་བས་བུ་མོ་གཅིག་དང་གཞོན་ནུ་མ་གཅིག་གིས་</w:t>
        <w:br/>
        <w:t>ཁྲུས་བྱའོ། །རེ་ཁཱ་ལྔ་སྤངས་ཤིང་སྤྱིའི་བྱུག་པས་རེ་ཁཱ་གསུམ་བྱས་ནས་ཐུན་མོང་གི་གདན་བྱིན་ལ་ཁྲུས་བྱ་ སྟེ་སློབ་དཔོན་</w:t>
        <w:br/>
        <w:t>ཐ་མའོ། །དེ་ལྟར་རིམ་པ་ཇི་ལྟ་བ་བཞིན་དུ་ཁྲུ་བཞི་པ་དང་ཁྲུ་གཉིས་པ་དང་ཁྲུ་གཅིག་པའི་གདན་བྱས་ནས་དགེ་སློང་དང་</w:t>
        <w:br/>
        <w:t>དགེ་ཚུལ་དང་ཁྱིམ་པ་རྣམས་ལ་རྡོ་རྗེ་སློབ་དཔོན་གྱིས་དབང་བསྐུར་བ་དང་རྒྱུད་བསྟན་པའི་ དོན་དུ་གསུང་ངམ་རྗེས་སུ་</w:t>
        <w:br/>
        <w:t>གནང་བ་སྦྱིན་པར་བྱའོ་ཞེས་པ་ནི་ངེས་པའོ། །དེ་ནས་དང་པོར་ཞེས་པ་ལ་སོགས་པས་དབང་གི་རྣམ་པར་དག་པ་གསུངས་</w:t>
        <w:br/>
        <w:t>པ་འདིར་དང་པོར་དབང་བདུན་པོ་ཆུའི་མིང་ཅན་དག་ལ་མངོན་པར་དབང་ བསྐུར་བར་གྱུར་པ་ནི་ས་བདུན་པར་ལུང་བསྟན་</w:t>
        <w:br/>
        <w:t>པའི་ཕྱིར་དགེ་བསྙེན་དུ་བརྗོད་དེ་དེས་ན་དགེ་བསྙེན་དུ་འགྱུར་རོ་ཞེས་པ་ནི་ངེས་པའོ། །བུམ་པ་ལ་ཡང་དགེ་ཚུལ་དག་ཏུ་</w:t>
        <w:br/>
        <w:t>འགྱུར་ཏེ་མི་གཡོ་བར་ལུང་བསྟན་པའི་ཕྱིར་སངས་རྒྱས་ ཀྱི་སྲས་པོ་སྟེ་གཞོན་ནུ་ཞེས་པའི་དོན་ཏོ། །དེ་ནས་གསང་བའི་</w:t>
        <w:br/>
        <w:t>དབང་ལ་དགེ་སློང་དུ་འགྱུར་ཏེ་ལེགས་པའི་བློ་གྲོས་སུ་ལུང་བསྟན་པའི་ཕྱིར་སངས་རྒྱས་ཀྱི་རྒྱལ་ཚབ་བོ། །དེ་ནས་གོང་མ་</w:t>
        <w:br/>
        <w:t>གསུམ་པའི་བྱེད་པ་སྟེ་ཤེས་རབ་ ཡེ་ཤེས་ཀྱི་དབང་ལ་མངོན་པར་དབང་བསྐུར་བ་ནི་གནས་བརྟན་ཞེས་པ་ཆོས་སྟོན་པར་</w:t>
        <w:br/>
        <w:t>བྱེད་པ་དང་སློབ་མ་སྡུད་པ་པོར་འགྱུར་ཏེ་ཆོས་ཀྱི་སྤྲིན་ལ་ལུང་བསྟན་པའི་ཕྱིར་སངས་རྒྱས་གཉིས་པ་ ཉིད་དོ། །དེ་བཞིན་</w:t>
        <w:br/>
        <w:t xml:space="preserve">དུ་མཚན་ ཡང་དག་པར་བརྗོད་པ་ལས་བཅོམ་ལྡན་འདས་ཀྱིས་གསུངས་པ། འཇིག་རྟེན་གསུམ་གཅིག་གཞོན་ནུའི་སྐུ། </w:t>
        <w:br/>
        <w:t>།གནས་བརྟན་རྒན་པོ་སྐྱེ་དགུའི་བདག །སུམ་བཅུ་རྩ་གཉིས་མཚན་འཆང་བ། །སྡུག་གུ་འཇིག་ རྟེན་གསུམ་མཛེས་པ་ཞེས་</w:t>
        <w:br/>
        <w:t xml:space="preserve">དང་། དེ་བཞིན་དུ། ཕྱིར་མི་ལྡོག་པ་ཕྱིར་མི་འོང་། །འདྲེན་པ་རང་རྒྱལ་བསེ་རུའི་ཚུལ། །ངེས་འབྱུང་སྣ་ཚོགས་ལས་བྱུང་བ། </w:t>
        <w:br/>
        <w:t xml:space="preserve">།འབྱུང་བ་ཆེན་པོ་རྒྱུ་གཅིག་པོ། །དགེ་སློང་དགྲ་བཅོམ་ </w:t>
        <w:br/>
        <w:t>108-4-75a</w:t>
        <w:br/>
        <w:t>ཟག་པ་ཟད། །འདོད་ཆགས་བྲལ་བ་དབང་པོ་ཐུལ། །བདེ་བ་རྙེད་པ་འཇིགས་མེད་ཐོབ། །བསིལ་བར་གྱུར་པ་རྙོག་པ་མེད་</w:t>
        <w:br/>
        <w:t>ཅེས་པ་དང་། དེ་བཞིན་དུ། མགོ་ཟླུམ་བརྟུལ་ཞུགས་ཆེན་པོ་འཆང་། །ཚངས་ པར་སྤྱོད་པ་བརྟུལ་ཞུགས་མཆོག །དཀའ་ཐུབ་</w:t>
        <w:br/>
        <w:t>མཐར་ཕྱིན་དཀའ་ཐུབ་ཆེ། །གཙང་གནས་དམ་པ་གཽ་ཏ་མ། །བྲམ་ཟེ་ཚངས་པ་ཚངས་པའི་རིག །མྱ་ངན་འདས་པ་ཚངས་པ་</w:t>
        <w:br/>
        <w:t>ཐོབ། །གྲོལ་བ་ཐར་པ་རྣམ་གྲོལ་སྐུ། ། རྣམ་གྲོལ་ཞི་བ་ཞི་བ་ཉིད་ཅེས་པ་སྟེ་སློབ་དཔོན་གྱི་དབང་ངོ་། །དེ་ནས་སྐུ་དང་གསུང་</w:t>
        <w:br/>
        <w:t>དང་ཐུགས་རྡོ་རྗེ་བྱེད་པའི་སླད་དུ་རྡོ་རྗེ་སྐུའི་ཕྱག་རྒྱ་སྦྱིན་པར་བྱའོ། །དར་དཔྱངས་ཅོད་པན་སྦྱིན་པ་བྱ་བ་ནི་ཁྱབ་འཇུག་བྱེད་</w:t>
        <w:br/>
        <w:t>པའི་སླད་དུ་སྟེ་ ཐུགས་རྡོ་རྗེ་བྱེད་པའི་སླད་དུའོ་ཞེས་པའི་དོན་ཏོ། །རྡོ་རྗེ་མཆོད་ཕྱིར་ཐོགས་གསེར་གྱི་རང་བཞིན་ནམ་སྐུད་</w:t>
        <w:br/>
        <w:t xml:space="preserve">པའི་རང་བཞིན་ནི་ཚངས་པ་བྱེད་པའི་སླད་དུ་སྟེ་སྐུ་རྡོ་རྗེ་བྱེད་པའི་སླད་དུ་སྦྱིན་པར་བྱའོ། །རྒན་པོ་དང་གཞོན་ནུ་དེ་རྣམས་ </w:t>
        <w:br/>
        <w:t>ལ་སློབ་དཔོན་སླད་དུ་རང་གི་རྒྱལ་བའི་རིགས་ཀྱི་དབང་གིས་ཞེས་པ་མེ་ཏོག་ལྷུང་བའི་དབང་གིས་ཕྱག་རྒྱ་རྣམ་པར་དག་</w:t>
        <w:br/>
        <w:t>པ་དབང་བསྐུར་བ་ཉིད་སྦྱིན་པར་བྱ་བ་ནི་གསུང་གི་རྡོ་རྗེ་རྣམ་པར་དག་པ་བྱེད་པའི་སླད་དུ་སྟེ་དབང་ཕྱུག་ཆེན་པོ་ བྱེད་པའི་</w:t>
        <w:br/>
        <w:t>སླད་དུའོ། །དེ་ལྟར། ཚངས་པ་སྐུ་ཡི་རྡོ་རྗེ་འཛིན། །གསུང་གི་རྡོ་རྗེ་དབང་ཕྱུག་ཆེ། །རྒྱལ་པོ་ཐུགས་ཀྱི་རྡོ་རྗེ་འཛིན། །དེ་</w:t>
        <w:br/>
        <w:t>ཡང་ཁྱབ་འཇུག་རྫུ་འཕྲུལ་ཆེ། །རྡོ་རྗེ་སློབ་དཔོན་ཞེས་དང་། དེ་བཞིན་དུ་མཚན་ཡང་དག་པར་ བརྗོད་པ་ལས་བཅོམ་ལྡན་</w:t>
      </w:r>
    </w:p>
    <w:p>
      <w:r>
        <w:br w:type="page"/>
      </w:r>
    </w:p>
    <w:p>
      <w:pPr/>
      <w:r>
        <w:t>འདས་ཀྱིས་གསུངས་པ། གཙུག་པུད་ཕུད་བུ་ལྕང་ལོ་ཅན། །རལ་པ་མུན་ཛ་ཅོད་པན་ཐོགས། །གདོང་ལྔ་ཟུར་ཕུད་ལྔ་དང་</w:t>
        <w:br/>
        <w:t>ལྡན། །ཟུར་ཕུད་ལྔ་པ་མེ་ཏོག་ཐོད་ཅེས་པ་སྟེ་རྒྱུད་གཞན་ཐམས་ཅད་ལ་བཅོམ་ལྡན་ འདས་ཀྱི་ངེས་པའོ། །འདིར་སྟོན་པ་</w:t>
        <w:br/>
        <w:t>པོའི་དབང་ལ་མངོན་པར་དབང་བསྐུར་བའི་དགེ་སློང་ངམ་དགེ་ཚུལ་ལམ་ཁྱིམ་པས་གཡོག་ལ་སོགས་པའི་ཆོས་དང་ཁྱིམ་</w:t>
        <w:br/>
        <w:t xml:space="preserve">པའི་ཆོས་མི་བྱའོ། །གལ་ཏེ་རལ་གྲི་དང་སྣག་ཚ་དང་ཚོང་ལ་སོགས་ </w:t>
        <w:br/>
        <w:t>108-4-75b</w:t>
        <w:br/>
        <w:t>པ་བྱེད་ན་དེའི་བཀའ ་བཅག་པར་འགྱུར་ཞིང་བཀའ ་བཅག་པ་ལས་མནར་མེད་པར་འགྲོ་བར་འགྱུར་ཏེ་སློབ་དཔོན་གྱི་ཆོས་</w:t>
        <w:br/>
        <w:t>རྣམ་པར་བཤིག་པའི་ཕྱིར་རོ། །རྡོ་རྗེ་སློབ་དཔོན་བདག་པོའི་དབང་གི་ཆོ་གའི་རབ་ཏུ་གནས་པའི་ངེས་པའོ། ། འདིར་སྐུ་</w:t>
        <w:br/>
        <w:t>གཟུགས་ལ་སོགས་པ་རྣམས་ཀྱི་རབ་ཏུ་གནས་པ་ནི་སྟེང་དུ་བླ་རེ་བཀོད་ཅིང་ས་ཡི་མཐིལ་གྱི་གནས་དག་ཏུ་ཡང་རི་མོ་</w:t>
        <w:br/>
        <w:t>གསུམ་ནི་ཀུན་ནས་སོ་ཞེས་པ་ལ་སོགས་པའི་ཚིགས་སུ་བཅད་པ་ནས་བརྩམས་པ་ཚིགས་སུ་བཅད་པ་བཅུ་གཉིས་ ནི་གོ་</w:t>
        <w:br/>
        <w:t>སླ་སྟེ། ཇི་སྲིད་སློབ་མས་སྨོན་ལམ་གདབ་པ་དང་ཡོངས་སུ་སྔོ་བ་བྱེད་པ་བསོད་ནམས་འདི་ཡིས་སེམས་ཅན་རྣམས་ནི་</w:t>
        <w:br/>
        <w:t>རྣམ་གསུམ་སྲིད་པར་གནས་པའི་བླ་མེད་བྱང་ཆུབ་ཐོབ་པར་ཤོག་ཅེས་པའི་མཐར་ཐུག་པ་རབ་ཏུ་གནས་ པའི་ཆོ་ག་ནི་གོ་</w:t>
        <w:br/>
        <w:t>སླའོ། །དེས་ན་རྒྱས་འགྲེལ་མ་བྱས་སོ། །ད་ནི་ཇི་སྲིད་ཕྱོགས་ཀྱི་ལོ་ཞེས་པ་ལ་སོགས་པས་དབང་གོང་མའི་ཆོ་ག་གསུངས་</w:t>
        <w:br/>
        <w:t>ཏེ་འདིར་བུམ་པ་ལ་སོགས་པའི་དབང་གི་དོན་དུ་ཕྱག་རྒྱ་ནི་ཇི་སྲིད་ཕྱོགས་ཀྱི་ལོ་ཞེས་པ་ལོ་ བཅུའི་བར་ནི་སྤང་བར་བྱ་སྟེ་</w:t>
        <w:br/>
        <w:t>གཞོན་ནུ་མའི་ཕྱིར་རོ། །ཤེས་རབ་ཀྱི་ཕ་རོལ་ཏུ་ཕྱིན་པ་གཅིག་པུ་རྣམ་པ་བཅུར་འགྱུར་ཏེ་ལོ་སོ་སོར་སྦྱིན་པ་ལ་སོགས་པ་</w:t>
        <w:br/>
        <w:t>རྣམ་པར་དག་པས་སོ། །དེ་ལ་ཡང་ཇི་སྲིད་སོ་ལྷུང་བར་མ་གྱུར་པ་དེ་སྲིད་ དུ་ཡེ་ཤེས་ཀྱི་ཁམས་ཏེ་མི་ཟད་པ་ཉིད་ཀྱི་ཕྱིར་</w:t>
        <w:br/>
        <w:t>རོ། །དེ་ནས་སོ་ལྷུང་ནས་ནམ་མཁའི་ཁམས་སོ། །དེ་ལྟར་ཁམས་གཉིས་ཀྱིས་གཞོན་ནུ་མ་སྐྱེ་གནས་མ་ཉམས་པའོ། །དེས་</w:t>
        <w:br/>
        <w:t>ན་དེ་ནི་བལྟ་བར་བྱ་བ་དང་རེག་པར་བྱ་བ་དང་མཆོད་ པར་བྱའོ། །ལོ་བཅུ་པོ་དེ་ནས་ལོ་བཅུ་གཅིག་པ་དང་པོར་བྱས་ནས་</w:t>
        <w:br/>
        <w:t>ཇི་སྲིད་ལོ་ཉི་ཤུ འི་མཐར་འཁྱུད་པར་བྱ་སྟེ་རོ་དང་བཅས་པའི་ཆུ་གཏེར་ཞེས་པ་ནི་དྲུག་དང་བཅས་པའི་བཞིའ ོ། །གཡོ་བ་ལ་</w:t>
        <w:br/>
        <w:t>སོགས་ཏེ་རླུང་ལ་སོགས་པ་རྣམས་ནི་ བསྟེན་པར་བྱའོ། །དེའི་ཕྱིར་ལོ་བཅུ་གཅིག་མ་ལ་རླུང་གི་ཁམས་སོ། །བཅུ་གཉིས་</w:t>
        <w:br/>
        <w:t>མ་ལ་མེ་དང་བཅུ་གསུམ་མ་ལ་ཆུ་དང་བཅུ་བཞི་མ་ལ་སའོ་ཞེས་པ་སྟེ་བཞིའོ། །བཅྭ་ལྔ་མ་ལ་སྒྲ་དང་བཅུ་དྲུག་མ་ལ་རེག་བྱ་</w:t>
        <w:br/>
        <w:t xml:space="preserve">དང་བཅུ་ </w:t>
        <w:br/>
        <w:t>108-4-76a</w:t>
        <w:br/>
        <w:t>བདུན་མ་ལ་རོ་དང་བཅྭ་བརྒྱད་མ་ལ་གཟུགས་དང་བཅུ་དགུ་མ་ལ་དྲི་དང་ཉི་ཤུ ་མ་ལ་ཆོས་ཀྱི་ཁམས་སོ། །དེ་ནས་ལོ་ནི་ཉི་</w:t>
        <w:br/>
        <w:t>ཤུ་ཡན་ཆད་ཕྱག་རྒྱ་མཆོག་ཏུ་འཇིགས་བྱེད་མ་སྟེ་ཁྲོ་བོ་འབྱུང་པོ་ལྷ་མིན་ཆ་ནི་འདིར་ལོ་ ཉི་ཤུ འི་ཕྱི་ ནས་ཉི་ ཤུ ་རྩ་གཅིག་</w:t>
        <w:br/>
        <w:t>ནས་བརྩམས་ཏེ་ལོ་སོ་སོ་རྣམས་ནི་གྲངས་བཞིན་དུ་ཤིན་ཏུ་སྔོན་མོ་དང་ཤིན་ཏུ་སྟོབས་ལྡན་མ་དང་རྨུགས་བྱེད་མ་དང་</w:t>
        <w:br/>
        <w:t>ཁེངས་ལྡན་མ་དང་རེངས་བྱེད་མ་དང་འོད་ཟེར་ཅན་མ་དང་ཙུན་དཱ་དང་ཁྲོ་གཉེར་ཅན་མ་དང་རྡོ་རྗེ་ ལྕགས་སྒྲོག་མ་དང་དྲག་</w:t>
        <w:br/>
        <w:t>སྤྱན་མ་སྟེ་ཁྲོ་བོ་བཅུའི་ལྷ་མོ་རྣམས་སོ། །དེ་ནས་ལོ་སུམ་བཅུ་རྩ་གཅིག་ནས་བརྒྱད་ནི་འབྱུང་པོའ ི་ཆ་སྟེ་ཙར་ཙི་ཀཱ་དང་ཕག་</w:t>
        <w:br/>
        <w:t>མོ་དང་དྲག་མོ་དང་དབང་མོ་དང་ཚངས་མ་དང་དཔལ་ཆེན་མོ་དང་གཞོན་ནུ་མ་དང་ཁྱབ་ འཇུག་མའོ། །དེ་ནས་ལོ་སུམ་</w:t>
        <w:br/>
        <w:t>བཅུ་རྩ་དགུ་ནས་བརྒྱད་ནི་ལྷ་མིན་གྱི་ཆ་སྟེ་ཁྱི་གདོང་མ་དང་ཕག་གདོང་མ་དང་སྟག་གདོང་མ་དང་ལྕེ་སྤྱང་གདོང་མ་དང་</w:t>
        <w:br/>
        <w:t>མཁའ་ལྡིང་གདོང་མ་དང་འུག་གདོང་མ་དང་བྱ་རྒོད་གདོང་མ་དང་བྱ་རོག་གདོང་ མ་སྟེ་ཇི་སྲིད་ལོ་བཞི་བཅུ་རྩ་དྲུག་གི་བར་</w:t>
        <w:br/>
        <w:t>དུ་ནི་ཕྱག་རྒྱ་བསྒོམ་པའི་དོན་དུའོ། །དབང་གི་དོན་དུ་ནི་སླར་ཡང་དྲུག་དང་གསུམ་སྟེ་བདེ་མཉམ་འབྲས་བུ་སྟེར་བ་ཞེས་</w:t>
        <w:br/>
        <w:t>པ་མེའི་ཁམས་ནས་བརྩམས་ཏེ་ཇི་སྲིད་ཆོས་ཀྱི་ཁམས་ཀྱི་བར་དུའོ། ། རླུང་གི་ཁམས་ནི་རྡུལ་མེད་པ་ཉིད་ཀྱི་ཕྱིར་གཟུང་</w:t>
        <w:br/>
        <w:t>བར་མི་བྱའོ་ཞེས་པ་ངེས་པའོ། །འདིར་དབང་གོང་མ་ནི་རྣམ་པ་གཉིས་ཏེ་གཅིག་ནི་སེམས་ཅན་གཞུག་པའི་དོན་དང་ལམ་</w:t>
        <w:br/>
        <w:t>ཡོངས་སུ་ཤེས་པའི་དོན་དང་རྒྱུད་ཉན་པ་ལ་དབང་བའི་དོན་དུའོ། ། གཞན་ནི་སློབ་དཔོན་ཆེན་པོའ ི་གནས་སྦྱིན་པ་དང་སྟོན་</w:t>
        <w:br/>
        <w:t>པ་པོ་བྱེད་པའི་སླད་དུའོ། །དང་པོར་དབང་འདི་ལ་རེ་ཤིག་སྐྲག་པ་དང་འཁྲུལ་པའི་སེམས་ལ་སོགས་པའི་སྐྱོན་དང་བྲལ་</w:t>
        <w:br/>
        <w:t>བ་ལོ་བཅུ་གཉིས་མ་ལ་སོགས་པ་ཡོངས་སུ་སྨིན་པ་ནི་སློབ་མས་ བླ་མ་ལ་དབུལ་བར་བྱའོ། །དེ་ནས་གསོལ་བ་གདབ་པ་</w:t>
        <w:br/>
        <w:t>ལ་སོགས་པ་བྱས་ནས་སློབ་མས་བླ་མ་ལ་འཆད་པར་འགྱུར་བའི་བསྟོད་པས་གསོལ་བ་གདབ་པར་བྱའ ོ། །དེ་ནས་བླ་མ་</w:t>
        <w:br/>
        <w:t xml:space="preserve">མཉེས་པས་འཇིག་རྟེན་ཀུན་རྫོབ་ཀྱིས་རང་གི་ཕྱག་རྒྱའི་ནུ་མ་ </w:t>
        <w:br/>
        <w:t>108-4-76b</w:t>
        <w:br/>
        <w:t>ལ་རེག་པར་བྱེད་དུ་གཞུག་སྟེ་དེས་ན་བུམ་པའི་དབང་ནི་དེ་ཉིད་དོ། །དེ་ནས་གསང་བའི་མཆོད་པ་བྱས་ནས་སློབ་མ་ལ་</w:t>
      </w:r>
    </w:p>
    <w:p>
      <w:r>
        <w:br w:type="page"/>
      </w:r>
    </w:p>
    <w:p>
      <w:pPr/>
      <w:r>
        <w:t>བདུད་རྩི་སྦྱིན་ཞིང་ཕྱག་རྒྱའི་བྷ་ག་ཡང་གསལ་བར་བྱེད་དུ་གཞུག་གོ། དེས་ན་རི་བོང་འཛིན་པ་མྱང་བ་དང་ལྟ་བ་དག་གིས་</w:t>
        <w:br/>
        <w:t>གསང་ བའི་དབང་དུ་འགྱུར་རོ། །དེ་ནས་ཤེས་རབ་ཡེ་ཤེས་དབང་ལ་ཨོཾ་ཡིག་ལ་སོགས་པའི་ས་བོན་རྣམས་ཀྱིས་རིགས་</w:t>
        <w:br/>
        <w:t>ལྔའི་ཆ་དང་ལྡན་པར་བྱ་ཞིང་དེ་ནས་བླ་མས་རྒྱལ་བ་སྟེ་རྡོ་རྗེ་སེམས་དཔའ་དབང་དུ་བྱས་ནས་ལག་བཅངས་དང་གཉིས་</w:t>
        <w:br/>
        <w:t>གཉིས་འཁྱུད་པ་ བྱེད་པའི་ཆེད་དུ་ཕྱག་རྒྱ་དེ་སློབ་མ་ལ་སྦྱིན་པར་བྱའོ། །ཇི་ལྟར་སྐལ་བ་ངན་པའི་སེམས་ཅན་འདི་ནི་སྒོམ་</w:t>
        <w:br/>
        <w:t>པ་ལ་སོགས་པ་ལ་དབང་བ་དང་རྒྱུད་མཉན་པའི་ཆེད་དུ་སྟེ་སེམས་ཅན་རྣམས་ལ་རྒྱུད་བསྟན་པ་དང་དཀྱིལ་འཁོར་བྲི་བའི་</w:t>
        <w:br/>
        <w:t>ཆེད་དུ་ནི་མ་ཡིན་ནོ་ཞེས་པ་ དང་པོར་སློབ་མ་གཞུག་པ་ལ་དབང་བསྐུར་བའི་ངེས་པའོ། །དེ་བཞིན་དུ་སློབ་དཔོན་ནི་རྒོད་པ་</w:t>
        <w:br/>
        <w:t>ཡོན་ཏན་གཉིས་ཀྱི་བདག་ཉིད་ཁུ་བའི་བདེ་བ་རྣམ་པར་དག་པས་སོ། །གསང་བ་ཞེས་པ་ནི་ལྟ་བ་ཡོན་ཏན་གསུམ་གྱི་བདག་</w:t>
        <w:br/>
        <w:t>ཉིད་རྣམ་པར་དག་པས་སོ། ། ལག་བཅངས་ཞེས་པ་ནི་ཡོན་ཏན་བཞིའི་བདག་ཉིད་རྣམ་པར་དག་པས་སོ། །གཉིས་གཉིས་</w:t>
        <w:br/>
        <w:t>ཞེས་པ་ནི་ཡོན་ཏན་ལྔའི་བདག་ཉིད་ཁུ་བའི་བདེ་བ་རྣམ་པར་དག་པས་སོ་ཞེས་པ་ལ་སོགས་པ་ནི་འཆད་པར་འགྱུར་བའི་</w:t>
        <w:br/>
        <w:t>ལེའུ་ལྔ་པའི་མཆོག་ཏུ་མི་འགྱུར་བའི་ཡེ་ཤེས་གྲུབ་པ་ ལས་བརྗོད་པར་བྱའོ། །སེམས་ཅན་གཞུག་པའི་སླད་དུ་འཇིག་རྟེན་</w:t>
        <w:br/>
        <w:t>ཀུན་རྫོབ་ཀྱི་དབང་རྣམ་པ་བཞིའི་ངེས་པའོ། །དེ་ནས་རྒྱས་འགྲེལ་དང་བཅས་པའི་རྒྱུད་ཐམས་ཅད་ཐོས་ཤིང་ཤེས་པར་གྱུར་</w:t>
        <w:br/>
        <w:t>པ་ན་བདག་པོ་ཆེན་པོ་ཉིད་ཀྱི་ཆེད་དུ་གོ་རིམས་ཇི་ལྟ་བ་བཞིན་གསུངས་ པའི་རིག་མ་བཅུ་པོ་རྣམས་ཁྱིམ་ན་གནས་པའི་</w:t>
        <w:br/>
        <w:t>སློབ་མས་བླ་མ་ལ་དབུལ་བར་བྱའོ། །འདིར་རྩ་བའི་རྒྱུད་ལས་བཅོམ་ལྡན་འདས་ཀྱིས་གསུངས་པ། སྲིང་མོའ ི་བུ་མོ་བུ་མོ་</w:t>
        <w:br/>
        <w:t>དང་། །སྲིང་མོ་དེ་བཞིན་སྐྱེད་བྱེད་མ། །དེ་བཞིན་ཆུང་མའི་མ་དང་ནི། །དེ་བཞིན་ཞང་ པོའ ི་བུད་མེད་དང་། །ཕ་ཡི་སྤུན་ཟླའི་</w:t>
        <w:br/>
        <w:t>ཆུང་མ་དང་། །དེ་བཞིན་ཕ་ཡི་སྲིང་མོ་དང་། །རང་གི་མ་ཡི་སྤུན་ཟླ་ཉིད། །རང་གི་ཆུང་མ་མཆོག་གཟུགས་ཅན། །སྒྲོལ་མ་ལ་</w:t>
        <w:br/>
        <w:t xml:space="preserve">སོགས་ཆོས་ཁམས་མཐར། །རང་རིགས་ལས་སྐྱེས་རིག་མ་བཅུ། །ཐར་པ་ </w:t>
        <w:br/>
        <w:t>108-4-77a</w:t>
        <w:br/>
        <w:t>འདོད་པའི་ཁྱིམ་པ་ཡིས། །དབང་གི་དུས་སུ་རབ་སྦྱིན་བྱ། །རིག་མ་འདི་རྣམས་རིགས་བསྲུང་ཕྱིར། །གལ་ཏེ་བླ་མར་མི་</w:t>
        <w:br/>
        <w:t>འབུལ་ན། །དེ་ཚེ་ཁྱིམ་ན་གནས་རྣམས་ལ། །གཞན་གྱིས་དབང་བསྐུར་སྦྱིན་མི་བྱ། །དཀྱིལ་འཁོར་ དུ་ནི་དབང་བསྐུར་</w:t>
        <w:br/>
        <w:t xml:space="preserve">བའི། །དམངས་རིགས་སྐྱེས་སོགས་གཞན་རྣམས་ཀྱིས། །དགེ་སློང་དགེ་ཚུལ་རྣམས་ལ་ནི། །བླ་མས་སྦྱིན་བྱ་མི་ཡི་བདག </w:t>
        <w:br/>
        <w:t>།རླུང་སོགས་རིམ་པས་དམངས་རིགས་མོ། །རྒྱལ་རིགས་དེ་བཞིན་བྲམ་ཟེ་མོ། །རྗེ་མོ་གཡུང་མོ་ཉ་ པ་མོ། །གར་མ་དེ་</w:t>
        <w:br/>
        <w:t>བཞིན་ཚོས་མཁན་མོ། །ཀོ་ལྤགས་བྱེད་མ་གཏུམ་མོ་ནི། །མཐར་སྐྱེས་ཆོས་ཁམས་མ་སྟེ་བཅུ། །རིག་མ་ཆེན་མོར་ཡང་དག་</w:t>
        <w:br/>
        <w:t>བརྗོད། །ལོངས་སྤྱོད་གྲོལ་འབྲས་རབ་ཏུ་སྟེར་ཞེས་པ་སྟེ་དེ་ལྟར་གསུངས་པའི་རིམ་པས་ཕ་རོལ་ཏུ་ཕྱིན་ པ་བཅུ་དང་དབང་</w:t>
        <w:br/>
        <w:t>བཅུ་དང་ས་བཅུ་དང་སྟོབས་བཅུ་རྣམས་རྣམ་པར་དག་པར་འགྱུར་རོ། །དེ་བཞིན་དུ་མཚན་ཡང་དག་པར་བརྗོད་པའི་ཆོས་</w:t>
        <w:br/>
        <w:t>ཀྱི་དབྱིངས་ཀྱི་བསྟོད་པ་ལས་བཅོམ་ལྡན་འདས་ཀྱིས་གསུངས་པ། སངས་རྒྱས་རྣམ་པར་སྣང་མཛད་ ཆེ། །ཐུབ་པ་ཆེན་པོ་</w:t>
        <w:br/>
        <w:t>ཐུབ་ཆེན་ལྡན། །གསང་སྔགས་ཚུལ་ཆེན་ལས་བྱུང་བ། །གསང་སྔགས་ཚུལ་ཆེན་བདག་ཉིད་ཅན། །ཕ་རོལ་ཕྱིན་བཅུ་ཐོབ་</w:t>
        <w:br/>
        <w:t>པ་སྟེ། །ཕ་རོལ་ཕྱིན་པ་བཅུ་ལ་གནས། །ཕ་རོལ་ཕྱིན་བཅུ་དག་པ་སྟེ། །ཕ་རོལ་ཕྱིན་པ་ བཅུ་ཡི་ཚུལ། །མགོན་པོ་ས་བཅུའི་</w:t>
        <w:br/>
        <w:t>དབང་ཕྱུག་སྟེ། །ས་བཅུ་ལ་ནི་གནས་པ་པོ། །ཤེས་བཅུ་རྣམ་དག་བདག་ཉིད་ཅན། །ཤེས་བཅུ་རྣམ་དག་འཆང་བ་པོ། །རྣམ་</w:t>
        <w:br/>
        <w:t>པ་བཅུ་པོ་དོན་བཅུའི་དོན། །ཐུབ་དབང་སྟོབས་བཅུ་ཁྱབ་པའི་བདག ། ཀུན་གྱི་དོན་ནི་མ་ལུས་བྱེད། །རྣམ་བཅུ་དབང་ལྡན་</w:t>
        <w:br/>
        <w:t>ཆེ་བ་པོ་ཞེས་པ་སྟེ་བདག་པོ་ཉིད་བྱེད་པའི་སླད་དུ་དཀྱིལ་འཁོར་ཆེན་པོའ ི་སློབ་དཔོན་གྱི་གོ་འཕང་མངོན་པར་འདོད་པས་</w:t>
        <w:br/>
        <w:t>ཕྱག་རྒྱ་བཅུ་དབུལ་བར་བྱའོ་ཞེས་པ་ནི་དེ་བཞིན་གཤེགས་པའི་ ངེས་པའོ། །དེ་ལྟར་སློབ་མས་བླ་མ་ལ་ཕྱག་རྒྱ་བཅུ་ཕུལ་</w:t>
        <w:br/>
        <w:t>ཏེ་དེ་ནས་བཀའ་སྩལ་དོན་དུ་གཉེར་བར་བྱའོ། །ཀྱེ་བཅོམ་ལྡན་འདས་ཕ་རོལ་ཏུ་ཕྱིན་པ་ཐམས་ཅད་ཐོབ་བ་ད་ནི་བདག་གིས་</w:t>
        <w:br/>
        <w:t xml:space="preserve">ཅི་ཞིག་བགྱི་དེ་ནས་སློབ་དཔོན་གྱིས་གསུངས་པ་བཅུའི་ནང་ནས་ </w:t>
        <w:br/>
        <w:t>108-4-77b</w:t>
        <w:br/>
        <w:t>རང་གི་ཆུང་མ་འདི་བཟུང་ནས་དེ་དང་ལྷན་ཅིག་ཏུ་བདག་ལ་གསོལ་བ་གདབ་པ་བྱོས་ཤིག་དགེ་སློང་དང་དགེ་ཚུལ་རྣམས་</w:t>
        <w:br/>
        <w:t>ལ་ནི་གཏུམ་མོ་རང་གི་ཆུང་མར་བྱའོ། །དེ་ནས་བླ་མའི་ངེས་པས་དེ་བཟུང་ནས་གཉིས་ཀྱིས་གསེར་ལ་སོགས་པའི་མེ་ཏོག་</w:t>
        <w:br/>
        <w:t>རྣམས་ཀྱིས་ མཎ་ཌལ་བྱས་ཏེ་དེ་ནས་གསོལ་བ་གདབ་པར་བྱའོ། །སྒྲིབ་པ་ཐམས་ཅད་བཅོམ་པ་ཡི། །དུས་ཀྱི་འཁོར་ལོ་</w:t>
        <w:br/>
        <w:t xml:space="preserve">ཁྱོད་ལ་འདུད། །མཆོག་ཏུ་མི་འགྱུར་བདེས་གང་བ། །ཡེ་ཤེས་སྐུ་ཁྱོད་ལ་ཕྱག་འཚལ། །སྟོང་ཉིད་སྙིང་རྗེ་དབྱེར་མེད་པ། </w:t>
        <w:br/>
        <w:t>།བྱང་ཆུབ་སེམས་ནི་འགྱུར་ མེད་གང་། །དབང་བསྐུར་དེ་ཡིས་བདག་ལ་ནི། །མགོན་པོ་དེ་ནི་བཀའ ་དྲིན་མཛོད། །བུ་དང་</w:t>
        <w:br/>
        <w:t>ཆུང་མ་སོགས་བཅས་པ། །བདག་ནི་དུས་ཀུན་ཁྱོད་ཀྱི་འབངས། །ཇི་སྲིད་བྱང་ཆུབ་སྙིང་པོའ ི་མཐར། །བདག་ལ་སྐྱབས་</w:t>
      </w:r>
    </w:p>
    <w:p>
      <w:r>
        <w:br w:type="page"/>
      </w:r>
    </w:p>
    <w:p>
      <w:pPr/>
      <w:r>
        <w:t>གཞན་ཡོད་མ་ཡིན་ཞེས་པས་གསོལ་ བ་བཏབ་པར་གྱུར་པའི་སློབ་མ་ཆུང་མ་དང་བཅས་པ་གཟིགས་ནས་སློབ་དཔོན་</w:t>
        <w:br/>
        <w:t>གྱིས་སྒྲ་རྡོ་རྗེ་མ་རྒྱན་ཐམས་ཅད་བཀྲོལ་ཞིང་གཅེར་བུར་བྱས་པ་ལ་འཁྱུད་དུ་གཞུག་པར་བྱའོ། །ཁྱིམ་པ་རྣམས་ནི་ཆུང་མའི་</w:t>
        <w:br/>
        <w:t>མ་ལའོ། །དེ་ནས་ཤར་དུ་སྒྲོལ་མ་དང་ལྷོར་ གོས་དཀར་མོ་དང་བྱང་དུ་མཱ་མ་ཀཱི་དང་ནུབ་ཏུ་སྤྱན་མ་དང་མེར་རེག་བྱ་རྡོ་རྗེ་</w:t>
        <w:br/>
        <w:t>མ་དང་བདེན་བྲལ་དུ་རོ་རྡོ་རྗེ་མ་དང་དབང་ལྡན་དུ་གཟུགས་རྡོ་རྗེ་མ་དང་རླུང་དུ་དྲི་རྡོ་རྗེ་མ་སྟེ་རྣལ་འབྱོར་མའི་འཁོར་ལོ་</w:t>
        <w:br/>
        <w:t>གཅེར་མོ་སྐྲ་གྲོལ་མ་ཕྱག་ན་གྲི་གུག་དང་ཐོད་པ་ཅན་རྣམས་དགོད་ པར་བྱ་སྟེ་རིག་མ་དགུ་པོ་རྣམས་ཀྱིས་རིམ་པ་བཞིན་</w:t>
        <w:br/>
        <w:t>དུའོ། །དེ་ལྟར་སྔར་དབང་བསྐུར་བ་ནི་ཆུ་ལ་སོགས་པས་རྣམ་པ་བདུན་ནོ། །དེ་ནས་གོང་མའི་དབང་ནི་སྤྱིའི་ལས་ཀྱི་ཕྱག་</w:t>
        <w:br/>
        <w:t>རྒྱས་སོ། །གོང་མའི་ཡང་གོང་མའི་དབང་ནི་དམངས་རིགས་ལས་སྐྱེས་པ་ལ་སོགས་ པའི་ཕྱག་རྒྱ་དབུལ་བའི་དོན་དུ་སྔར་</w:t>
        <w:br/>
        <w:t>གསུངས་པ་བཅུ་པོ་རྣམས་ཀྱིས་སོ། །ཀླུ་སྟེ་བུམ་པ་བརྒྱད་དང་རྒྱལ་བ་དང་རྣམ་པར་རྒྱལ་བའི་བུམ་པ་དག་གིས་དགེ་སློང་</w:t>
        <w:br/>
        <w:t>ལ་ཁྲུས་བྱའོ། །དགེ་ཚུལ་ལ་དེ་རྣམས་ཀྱི་ནང་ནས་ཕྱག་རྒྱ་དྲུག་གིས་བུམ་པ་བཞི་དང་རྒྱལ་བ་ དང་རྣམ་པར་རྒྱལ་བའི་བུམ་</w:t>
        <w:br/>
        <w:t>པ་དག་གིས་ཁྲུས་བྱའོ། །ཁྱིམ་ན་གནས་པ་ལ་དགུ་པོ་དེ་རྣམས་ཀྱི་ནང་ནས་གཅིག་དང་རང་གི་ཆུང་མས་བུམ་པ་གཅིག་</w:t>
        <w:br/>
        <w:t xml:space="preserve">དང་རྣམ་པར་རྒྱལ་བའི་བུམ་པས་མངོན་པར་དབང་བསྐུར་བར་བྱ་སྟེ་སྔར་གསུངས་པའི་ཆོ་གས་སོ། ། </w:t>
        <w:br/>
        <w:t>108-4-78a</w:t>
        <w:br/>
        <w:t>དེ་ནས་ཕྱག་རྒྱ་གཏང་བྱ་སྟེ། བུམ་དབང་སྦྱིན་པའི་དོན་དུའོ་ཞེས་པ་འདིར་ནི་རྒྱན་རྣམས་ཐམས་ཅད་དང་ལྡན་ཞུན་མའི་</w:t>
        <w:br/>
        <w:t>གསེར་དང་མཚུངས་ཤིང་བཅུ་གཉིས་ལོ་ལོན་མཛེས་མའི་བུ་མོ་ལོ་ཉི་ཤུ འི་མཐར་ཐུག་པ་ཁྲག་ལྡན་ཏེ་རྡུལ་དང་ལྡན་པ་ ལ་</w:t>
        <w:br/>
        <w:t>ཤེས་རབ་ཐབས་ཀྱི་བདག་ཉིད་དག་གིས་ཞེས་པ་འཆད་པར་འགྱུར་བའི་ལྷའི་རྣལ་འབྱོར་གྱིས་རང་གི་རྡོ་རྗེ་ནོར་བུས་འདོད་</w:t>
        <w:br/>
        <w:t xml:space="preserve">སྤྱད་ནས། ས་བོན་དང་བཅས་རྡོ་རྗེ་དག་ཀྱང་གོང་མའི་གོང་མའི་དབང་ལ་སློབ་མ་དག་པར་ཤེས་ནས་ཁ་རུ་འཕང་བ་བྱས་ </w:t>
        <w:br/>
        <w:t>ནས་ནི། ཕྱི་ནས་རང་གི་ཕྱག་རྒྱ་སྦྱིན་བྱ་སྟེ་སློབ་དཔོན་གྱིས་གང་ལ་འཁྱུད་པའོ། །ཡང་ན་བུའི་ཆུང་མ་ལ་སློབ་དཔོན་རང་</w:t>
        <w:br/>
        <w:t>གིས་མངོན་པར་བགྲོད་དེ་དེ་ནས་དབང་གི་དུས་ལ་བབ་པ་ན་སློབ་མ་ལ་སླར་ཡང་རང་གི་ཆུང་མ་གཏད་པར་བྱའ ོ། །འདིར་</w:t>
        <w:br/>
        <w:t xml:space="preserve">བུམ་ པའི་དབང་ལ་ཤེས་རབ་ཀྱི་ནུ་མ་ལ་ཐབས་ཀྱིས་རེག་པར་བྱ་ཞིང་བླ་མས་སློབ་མའི་ཆུང་མའི་ནུ་མ་ལ་རེག་པར་བྱའོ། </w:t>
        <w:br/>
        <w:t>།གསང་བའི་དབང་ལ་སློབ་མ་དང་ཆུང་མའི་ཁར་རྡོ་རྗེ་གཞུག་པར་བྱ་སྟེ་སློབ་མའི་མིག་བཅིངས་ནས་བླ་མས་ཤེས་རབ་</w:t>
        <w:br/>
        <w:t>ཀྱི་ན་ར་ནཱ་སི་ཀ་ གཞིབ་པར་བྱའོ། །དེ་ནས་ཤེས་རབ་ཡེ་ཤེས་གྱི་དབང་གི་ཆེད་དུ་སློབ་དཔོན་གྱིས་རང་གི་ཆུང་མ་ཕྱག་</w:t>
        <w:br/>
        <w:t>རྒྱར་གཏད་པར་བྱའོ་ཞེས་པ་ནི་ཐམས་ཅད་དུ་བདག་པོ་ཆེན་པོའ ི་དབང་གི་ཆོ་གའོ། །གལ་ཏེ་ཕྱག་རྒྱ་བཅུ་ཡོད་ན་དེའི་ཚེ་</w:t>
        <w:br/>
        <w:t>གང་དང་གང་ལ་འདོད་པ་སྤྱོད་པར་ནུས་པའི་ སློབ་མ་ལ་དེ་དང་དེ་གཏད་པར་བྱ་སྟེ་མཚན་མོ་ཕྱེད་ནས་ཆུ་ཚོད་གཉིས་ཀྱི་</w:t>
        <w:br/>
        <w:t>རྗེས་ལ་ཉི་མ་འཆར་བ་ཇི་སྲིད་པར་རོ། །དེ་ནས་ཚོགས་ཀྱི་འཁོར་ལོ་གཤེགས་སུ་གསོལ་བར་བྱ་སྟེ་གཤེགས་སུ་གསོལ་</w:t>
        <w:br/>
        <w:t>ནས་སློབ་མ་ལ་སྡོམ་པ་སྦྱིན་པར་བྱའོ། །ཁྱད་པར་དགའ ་བའི་ མཐར་ལྷན་ཅིག་སྐྱེས་པའི་སྐད་ཅིག་བདག་གིས་བརྗོད་པ་</w:t>
        <w:br/>
        <w:t>གང་ཡིན་པ་འདི་ནི་ཀུན་རྫོབ་སྟེ་ཐིག་ལེ་གསུམ་གྱི་མཐར་གང་ཡིན་པ་དེ་ནི་དོན་དམ་པར་མི་འགྱུར་རོ། །དོན་དམ་པར་རྣལ་</w:t>
        <w:br/>
        <w:t>འབྱོར་པ་རྣམས་ཀྱི་བདེ་བ་ནི་འཕོ་བ་མེད་པའོ། །དེས་ན་བདེ་བ་ཆེན་པོ་འདི་ནི་ ཁྱོད་ཀྱིས་བསྲུང་བར་བྱའོ། །དེ་བཞིན་དུ་</w:t>
        <w:br/>
        <w:t>དང་པོའི་སངས་རྒྱས་ལས་བཅོམ་ལྡན་འདས་ཀྱིས་གསུངས་པ། ལས་ཀྱི་ཕྱག་རྒྱའི་རབ་སྦྱོར་དང་། །ཡེ་ཤེས་ཕྱག་རྒྱའི་རྗེས་</w:t>
        <w:br/>
        <w:t xml:space="preserve">ཆགས་ལའང་། །བདེ་བ་ཆེན་པོ་བྱང་ཆུབ་སེམས། །བརྟུལ་ཞུགས་བརྟན་ </w:t>
        <w:br/>
        <w:t>108-4-78b</w:t>
        <w:br/>
        <w:t xml:space="preserve">པོས་བསྲུང་བར་བྱ། །བྷ་གར་ལིང་ག་རབ་བཞག་ནས། །བྱང་ཆུབ་སེམས་ནི་སྤྲོ་མི་བྱ། ཁམས་གསུམ་པོ་ནི་མ་ལུས་པའི། </w:t>
        <w:br/>
        <w:t>།སངས་རྒྱས་གཟུགས་ནི་བསྒོམ་པར་བྱ། །བསྲུངས་པ་འདི་ཉིད་ཁོ་ན་ཡིས། །སྐྱེ་བ་འདི་ལ་སངས་རྒྱས་ཉིད། ། ཚུལ་ཁྲིམས་</w:t>
        <w:br/>
        <w:t>ཚོགས་ནི་ཡང་དག་རྫོགས། །བསོད་ནམས་ཡེ་ཤེས་ཡང་དག་ལྡན། །ཕ་རོལ་ཕྱིན་བཅུ་ཐོབ་པ་ཡི། །རྫོགས་པའི་སངས་</w:t>
        <w:br/>
        <w:t>རྒྱས་དུས་གསུམ་འཇུག །འདི་ཡིས་རྫོགས་སངས་རྒྱས་ཀུན་གྱིས། །ཆོས་ཀྱི་འཁོར་ལོ་ རབ་ཏུ་སྐོར། །རང་དང་གཞན་དོན་</w:t>
        <w:br/>
        <w:t xml:space="preserve">བསྒྲུབ་པའི་སླད། །སྟོང་ཉིད་སྙིང་རྗེ་དབྱེར་མེད་པ། ཁམས་གསུམ་དབང་ཕྱུག་ཡེ་ཤེས་ནི། །འདི་ལས་གཞན་པ་ཡོད་མ་ཡིན། </w:t>
        <w:br/>
        <w:t>།སྐྱོབ་པ་ཀུན་གྱི་སྡོམ་པ་ནི། །གལ་ཏེ་ཁྱོད་སྲུང་བདག་གི་བུ། །དེ་ཚེ་ སངས་རྒྱས་ཐམས་ཅད་ཀྱིས། །བྱིན་བརླབས་རྫོགས་</w:t>
        <w:br/>
        <w:t>བྱང་ཆུབ་འཐོབ་འགྱུར། །ཅི་སྟེ་ཆགས་པས་ཟིལ་མནན་བདག །གཙོ་བོའ ི་མདུན་དུ་བླངས་ནས་ནི། །སྡོམ་པ་སྐྱོང་བར་མི་</w:t>
        <w:br/>
        <w:t>བྱེད་ན། །དེ་ཚེ་ངུ་འབོད་དུ་འགྲོ་འགྱུར། །དམན་པའི་སེམས་ ལས་སྐྱེ་གནས་སུ། །གང་ཚེ་བྱང་ཆུབ་སེམས་ལྷུང་གྱུར། །དེ་</w:t>
        <w:br/>
        <w:t>ཚེ་ཕྱག་རྒྱར་ཤེས་ནས་ནི། །པད་མའི་ཕྱི་རོལ་རང་ལྕེས་བླང་ཞེས་སོ། །སྐྲག་དང་ཞེས་པ་ལ་སོགས་པ་ནི་གོ་སླའོ། །སློབ་</w:t>
        <w:br/>
        <w:t>དཔོན་གྱིས་སློབ་མ་ལ་སྡོམ་པ་བྱིན་ནས་སློབ་མས་ཀྱང་ བླ་མ་ལ་ཡོན་དབུལ་ལོ། །སླར་ཡང་མཎ་ཌལ་བྱས་ནས་གསོལ་</w:t>
      </w:r>
    </w:p>
    <w:p>
      <w:r>
        <w:br w:type="page"/>
      </w:r>
    </w:p>
    <w:p>
      <w:pPr/>
      <w:r>
        <w:t>བ་གདབ་པར་བྱ་སྟེ་བཅོམ་ལྡན་འདས་བདག་ལ་དབང་བསྐུར་བའི་རབ་ཏུ་བྱེད་པའི་བཀའ ་དྲིན་མཛད་དུ་གསོལ། །དེ་ནས་</w:t>
        <w:br/>
        <w:t>བླ་མས་སློབ་མ་བོས་ཏེ་བུ་ཁྱོད་ཉོན་ཅིག་ཀུན་རྫོབ་ཇི་ལྟ་ བ་བཞིན་དུ་སེམས་ཅན་ཐམས་ཅད་ཀྱི་ཐུན་མོང་གི་བདེ་བ་དགའ ་</w:t>
        <w:br/>
        <w:t>བ་བཅུ་དྲུག་གི་མཚན་ཉིད་ནི་ཚིགས་སུ་བཅད་པ་ཉི་ཤུ ་རྩ་གཉིས་ལྷག་པའི་བརྒྱ་པ་ལ་སོགས་པ་རྣམས་ཀྱིས་མཆོག་གི་དང་</w:t>
        <w:br/>
        <w:t>པོའི་སངས་རྒྱས་ལས་འཇམ་པའི་རྡོ་རྗེས་ཕྱུང་བ་འདོད་ པ་སྐྱོད་པར་ཞེས་པ་ལ་སོགས་པ་སྟེ་འདིར་འགྲོ་བ་ཐམས་ཅད་</w:t>
        <w:br/>
        <w:t>ཀྱི་ཡིད་ལ་འདོད་པ་སྐྱོད་པར་བྱེད་པ་ནི་དང་པོ་དགའ་བའོ། །དེ་ནས་གང་བའི་གནས་སྐབས་ནི་ཤེས་རབ་ལ་འཁྱུད་པ་ལ་</w:t>
        <w:br/>
        <w:t xml:space="preserve">སོགས་པས་དཔྲལ་བར་བྱང་ཆུབ་ཀྱི་སེམས་རྫོགས་པ་ཉིད་ཀྱི་ </w:t>
        <w:br/>
        <w:t>108-4-79a</w:t>
        <w:br/>
        <w:t>ཕྱིར་གང་བ་ཉིད་དུ་འགྱུར་བ་སྟེ་གཉིས་པ་མཆོག་དགའོ། །གང་བ་ཡན་ལག་མཆོག་ལས་རི་བོང་འཛིན་པ་ཁུ་བར་བྱས་</w:t>
        <w:br/>
        <w:t>ནས་ཐིག་ལེ་འཛག་པ་ནི་འཁྲིག་པ་ལ་འབར་བའི་གནས་སྐབས་ཏེ་གསུམ་པ་ཁྱད་པར་དགའ ་བར་བྱེད་དོ། ། དེ་ནས་ཨོཌ འི་</w:t>
        <w:br/>
        <w:t>གནས་སྐབས་ནི་ཐིག་ལེ་འཕོ་བའི་དུས་སུ་སྐུ་དང་གསུང་དང་ཐུགས་ཀྱི་ཐིག་ལེ་རྣམས་ཀྱི་མཐར་ཐིག་ལེ་བཞི་པ་འབྱུང་བའི་</w:t>
        <w:br/>
        <w:t>དུས་ན་ལྷན་ཅིག་སྐྱེས་པའི་དགའ་བ་བྱེད་དོ། །དེ་ལྟར་ཚེས་གཅིག་ལ་སོགས་པའི་ཆ་ལྔ་ལྔ་པོ་ནམ་ མཁའ ་དང་རླུང་དང་མེ་</w:t>
        <w:br/>
        <w:t>དང་ཆུ་དང་སའི་རང་བཞིན་དགའ་བ་དང་བཟང་པོ་དང་རྒྱལ་བ་དང་སྟོང་པ་དང་རྫོགས་པའི་མིང་ཅན་ཨ་ཨི་རྀ་ཨུ་ལྀ་ཀ །ཨ་</w:t>
        <w:br/>
        <w:t>ཨེ་ཨར་ཨོ་ཨལ་ཙ། །ཧ་ཡ་ར་ཝ་ལ་ཊ་ཅེས་པའི་དབྱངས་འདི་དག་གི་ཆོས་ཅན་རྣམས་ ཀྱིས་ཏེ་དེ་ལྟར་ལྔ་པ་ནི་དགའ ་བ་</w:t>
        <w:br/>
        <w:t>རྫོགས་པའོ། །བཅུ་པ་ནི་མཆོག་དགའ་རྫོགས་པའོ། །ཉ་ནི་ཁྱད་པར་གྱི་དགའ་བ་རྫོགས་པའོ། །ལྷན་ཅིག་སྐྱེས་པའི་དགའ་བ་</w:t>
        <w:br/>
        <w:t>ཞེས་པ་ནི་ཆ་བཅུ་དྲུག་པ་སྟེ་ཁམས་ཐམས་ཅད་བསྡུས་པ་དང་ཚོགས་པ་དང་འདུས་ པ་དང་སྡོམ་པའོ། །དེ་ལྟར་བྱང་ཆུབ་</w:t>
        <w:br/>
        <w:t>ཀྱི་སེམས་ཀྱི་ཆགས་པ་ནི་དཀར་པོའ ི་ཕྱོགས་ཏེ་ཆགས་བྲལ་ནི་ནག་པོའ ི་ཕྱོགས་སོ། །དེ་བཞིན་དུ་མཚན་ཡང་དག་པར་</w:t>
        <w:br/>
        <w:t xml:space="preserve">བརྗོད་པ་ལས་བཅོམ་ལྡན་འདས་ཀྱིས་གསུངས་པ། ཆགས་བྲལ་དང་པོ་ཆགས་པ་ཆེ། ། ཁ་དོག་སྣ་ཚོགས་འབར་བའི་འོད། </w:t>
        <w:br/>
        <w:t>།རྡོ་རྗེ་རྫོགས་སངས་རྒྱས་པའི་གནས། །སངས་རྒྱས་བརྗོད་པའི་ཆོས་འཛིན་པ་ཞེས་པ་དང་དེ་བཞིན་དུ། རྣམ་པ་ཀུན་ལྡན་</w:t>
        <w:br/>
        <w:t>རྣམ་པ་མེད། །བཅུ་དྲུག་ཕྱེད་ཕྱེད་ཐིག་ལེ་འཆང་། །ཆ་མེད་ཆ་ལས་འདས་པ་པོ། །བསམ་གཏན་བཞི་པའི་རྩེ་མོ་འཆང་ཞེས་</w:t>
        <w:br/>
        <w:t>པ་ནི་ བཅོམ་ལྡན་འདས་ཀྱི་ངེས་པའོ། །དེ་ལྟར་དོན་དམ་པས་ལེའུ་ལྔ་པ་ལས་ཕྱག་རྒྱ་ཆེན་པོའ ི་ཡེ་ཤེས་རྒྱ་ཆེར་བརྗོད་པར་</w:t>
        <w:br/>
        <w:t>བྱ་སྟེ་དེས་ན་འདིར་རྒྱས་པར་མ་བྱས་སོ། །ད་ནི་འདོད་པ་ཞེས་པ་ལ་སོགས་པས་དགའ ་བ་བཅུ་དྲུག་པོ་རྣམས་ཀྱི་སྦྱོར་བ་</w:t>
        <w:br/>
        <w:t>བཞི་གསུངས་པ་འདིར་སེམས་ཅན་ཐམས་ཅད་ཀྱི་ སད་པ་དང་རྨི་ལམ་དང་ཤིན་ཏུ་གཉིད་ལོག་པ་དང་བཞི་པའི་དབྱེ་བས་</w:t>
        <w:br/>
        <w:t>སྐུ་དང་གསུང་དང་ཐུགས་དང་ཡེ་ཤེས་ཀྱི་སྦྱོར་བ་སྟེ་དེ་དག་ཀྱང་དགའ་བ་ལ་སོགས་པའི་དབྱེ་བས་བཅུ་དྲུག་གོ། དེ་ལ་</w:t>
        <w:br/>
        <w:t xml:space="preserve">འདོད་པ་ཞེས་པ་ནི་སྐུའི་དགའ་བའོ། །དགའ་བ་ཞེས་པ་ནི་ </w:t>
        <w:br/>
        <w:t>108-4-79b</w:t>
        <w:br/>
        <w:t xml:space="preserve">གསུང་གི་དགའ་བའོ། །འདར་བ་ཞེས་པ་ནི་ཐུགས་ཀྱི་དགའ ་བའོ། །འགྱུར་མེད་ཅེས་པའི་མིང་གིས་ཡེ་ཤེས་ཀྱི་དགའ ་བའོ། </w:t>
        <w:br/>
        <w:t>།དེ་ལྟར་བཞི་པོ་ཡིས་དགའ་བའི་སྦྱོར་བ་གཅིག་གོ། དེ་བཞིན་དུ་གང་བ་ཞེས་པ་ནི་སྐུའི་མཆོག་དགའོ། །འདིར་མཆོག་གི་</w:t>
        <w:br/>
        <w:t>དགའ་ བ་ལ་སོགས་པ་གསུམ་པོ་རྣམས་མཐའ ་མ་དང་པོར་བྱས་ནས་གསུང་དང་ཐུགས་དང་ཡེ་ཤེས་རྡོ་རྗེ་རྣམས་ཏེ་སྡེབ་</w:t>
        <w:br/>
        <w:t>སྦྱོར་གྱི་དབང་གིས་སོ། །དེའི་ཕྱིར་མཆོག་གི་དགའ ་བ་ནི་ཞེས་པ་གསུང་གི་མཆོག་དགའོ། །སྐྱེ་བ་ཞེས་པ་ནི་ཐུགས་ཀྱི་</w:t>
        <w:br/>
        <w:t>མཆོག་དགའོ། ། ནུས་པ་ཞེས་པ་ནི་ཡེ་ཤེས་ཀྱི་མཆོག་དགའ ་སྟེ་གཉིས་པའི་སྦྱོར་བའོ། །འབར་བ་ཞེས་པ་ནི་སྐུའི་ཁྱད་</w:t>
        <w:br/>
        <w:t>པར་དགའ་བའོ། །ཁྱད་པར་དགའ ་བ་ཞེས་པ་ནི་གསུང་གི་ཁྱད་པར་དགའ་བའོ། །གཉིད་ཡུར་ཞེས་པ་ནི་ཐུགས་ཀྱི་ཁྱད་</w:t>
        <w:br/>
        <w:t>པར་དགའ་ བའོ། །ཐིག་ལེ་ཞེས་པ་ནི་ཡེ་ཤེས་ཀྱི་ཁྱད་པར་དགའ ་བ་སྟེ་གསུམ་པའི་སྦྱོར་བའོ། །དེ་བཞིན་དུ་ཨོཌ་ཞེས་པ་</w:t>
        <w:br/>
        <w:t xml:space="preserve">ནི་སྐུའི་ལྷན་ཅིག་སྐྱེས་པའི་དགའ་བའོ། །ལྷན་ཅིག་སྐྱེས་པའི་དགའ ་བ་ཞེས་པ་ནི་གསུང་གི་ལྷན་ཅིག་སྐྱེས་པའི་དགའ ་བའོ། </w:t>
        <w:br/>
        <w:t xml:space="preserve">། གཉིད་ཅེས་པ་ནི་ཐུགས་ཀྱི་ལྷན་ཅིག་སྐྱེས་པའི་དགའ ་བའོ། །ནཱ་ད་ཞེས་པ་ནི་ཡེ་ཤེས་ཀྱི་ལྷན་ཅིག་སྐྱེས་པའི་དགའ ་བའོ། </w:t>
        <w:br/>
        <w:t>།དེ་བཞིན་དུ་སྤྲུལ་པ་དང་ལོངས་སྤྱོད་རྫོགས་པ་དང་ཆོས་དང་ངོ་བོ་ཉིད་ཀྱི་དབྱེ་བས་སྐུ་རྣམ་པ་བཞི་དང་དེ་བཞིན་དུ་གསུང་</w:t>
        <w:br/>
        <w:t>རྣམ་ པ་བཞི་དང་ཐུགས་རྣམ་པ་བཞི་དང་ཡེ་ཤེས་རྣམ་པ་བཞིའོ། །དེ་བཞིན་དུ་དགའ ་བ་བཅུ་དྲུག་གི་དབྱེ་བ་ནི་འཆད་</w:t>
        <w:br/>
        <w:t>པར་འགྱུར་བ་ལས་རྒྱ་ཆེར་བརྗོད་པར་བྱའོ། །བཅུ་དྲུག་གི་མཐར་ལྷན་ཅིག་སྐྱེས་པའོ་ཞེས་པ་ནི་ངེས་པའོ། །ད་ནི་སེམས་</w:t>
        <w:br/>
        <w:t>ཀྱི་ ཞེས་པ་ལ་སོགས་པས་ལས་ཀྱི་ཕྱག་རྒྱའི་རྣམ་པར་དག་པ་གསུངས་པ་འདིར་རྒྱུད་ཐམས་ཅད་ལས་མ་ལ་སོགས་པའི་</w:t>
        <w:br/>
        <w:t xml:space="preserve">ཕྱག་རྒྱ་རྣམས་ཐུན་མོང་གིས་གསུངས་ཏེ་རྣལ་འབྱོར་པ་རྣམས་རྗེས་སུ་ཆགས་པ་བྱེད་པའི་སླད་དུའོ། །དེ་ཡང་བྱང་ཆུབ་ཀྱི་ </w:t>
        <w:br/>
        <w:t>སེམས་བརྟན་པར་བྱས་པ་རྣམས་ཀྱི་ཡིན་གྱི་གཞན་རྣམས་ཀྱི་ནི་མ་ཡིན་ནོ། །གཞན་རྣམས་ཀྱི་འཇིག་རྟེན་གྱི་ཐ་སྙད་དང་</w:t>
      </w:r>
    </w:p>
    <w:p>
      <w:r>
        <w:br w:type="page"/>
      </w:r>
    </w:p>
    <w:p>
      <w:pPr/>
      <w:r>
        <w:t xml:space="preserve">ལྡན་པའི་བུད་མེད་གནས་སྐབས་ཀྱི་དབྱེ་བས་མ་ལ་སོགས་པར་འགྱུར་རོ། །འདིར་གང་གི་ཚེ་རྣལ་འབྱོར་པ་བུད་མེད་ལ་ </w:t>
        <w:br/>
        <w:t>108-4-80a</w:t>
        <w:br/>
        <w:t>སེམས་པར་བྱེད་ན་དེའི་ཚེ་སེམས་ཀྱི་བསམ་པ་བྱས་པས་མར་འགྱུར་རོ། །རེག་པས་ནི་སྲིང་མོའོ། །རྡོ་རྗེ་ཞུགས་པས་བུ་</w:t>
        <w:br/>
        <w:t>མོར་འགྱུར་རོ། །བྱེད་པ་དང་བཅས་ཤིན་ཏུ་དགའ ་བས་སྲིང་མོའི་བུ་མོ་ཉིད་དུ་འགྱུར་རོ། །ཐིག་ལེ་ ལྷུང་བར་གྱུར་ན་ཆུང་</w:t>
        <w:br/>
        <w:t>མའོ། །གཞན་གྱི་རིགས་ལ་གནས་པ་གཏུམ་མོའ ི་རྣལ་འབྱོར་མར་ནི་འདོད་ཆགས་ཉམས་པར་གྱུར་པ་ལས་ཏེ་ཆགས་བྲལ་</w:t>
        <w:br/>
        <w:t>ལས་འགྱུར་རོ། །འདི་རྣམས་རྣལ་འབྱོར་ཕྱག་རྒྱ་དྲུག་སྟེ་རྣལ་འབྱོར་པ་རྣམས་ཀྱི་ས་ལ་སོགས་པ་རྣམས་ སོ། །འདིར་</w:t>
        <w:br/>
        <w:t>དང་པོར་སའི་ཁམས་འཁྲུག་གོ། དེ་བཞིན་དུ་ཆུ་དང་མེ་དང་རླུང་དང་ནམ་མཁའི་ཁམས་རྣམས་འཁྲུག་སྟེ་འཁྲུག་པ་རྣམས་</w:t>
        <w:br/>
        <w:t>འཛག་གོ། དེའི་ཕྱིར་ས་ཆུ་བསྲེག་ཟ་རླུང་དང་མཁའ ་དང་ཆད་པའི་དངོས་རྣམས་ཏེ་གནས་སྐབས་དྲུག་ གོ། དེ་བཞིན་དུ་</w:t>
        <w:br/>
        <w:t xml:space="preserve">གཡས་དང་གཡོན་གྱི་དཀྱིལ་འཁོར་ལྔ་ཟད་པ་ཡང་འཕོ་བའི་དུས་སུ་རིག་པར་བྱ་སྟེ་མ་ལ་སོགས་པ་རྣམ་པར་དག་པས་སོ། </w:t>
        <w:br/>
        <w:t>།འཁོར་ལོ་དང་རྣ་ཆ་དང་མགུལ་རྒྱན་དང་ལག་གདུབ་དང་སྐེ་རགས་དང་ཐལ་བ་རྣམ་པར་དག་པས་རྣལ་ འབྱོར་པ་རྣམས་</w:t>
        <w:br/>
        <w:t xml:space="preserve">ཀྱི་ཕྱག་རྒྱ་རྣམས་ཏེ་དེ་བཞིན་དུ་སྦྱིན་པ་ལ་སོགས་པའི་ཕ་རོལ་ཏུ་ཕྱིན་པ་དྲུག་རྣམ་པར་དག་པས་སོ་ཞེས་པ་ནི་ངེས་པའོ། </w:t>
        <w:br/>
        <w:t>།ད་ནི་ཆུ་སྐྱེས་ཞེས་པ་ལ་སོགས་པས་སྐུ་ལ་སོགས་པའི་ཕྱག་རྒྱ་གསུམ་གསུངས་ཏེ་འདིར་རྒྱུད་ཐམས་ཅད་ལས་ ཕྱི་རོལ་</w:t>
        <w:br/>
        <w:t>དུ་དྲང་བའི་དོན་གྱིས་དཔྲལ་བར་སྐུའི་ཕྱག་རྒྱ་དང་མགྲིན་པར་གསུང་གི་ཕྱག་རྒྱ་དང་སྙིང་ཁར་ཐུགས་ཀྱི་ཕྱག་རྒྱའ ོ། །ངེས་</w:t>
        <w:br/>
        <w:t xml:space="preserve">པའི་དོན་གྱིས་ཀྱང་ཆུ་སྐྱེས་ལ་ནི་རྡོ་རྗེ་རབ་ཞུགས་ཏེ་རྡོ་རྗེ་རྟག་ཏུ་ལངས་པ་ནི་སྐུའི་ཕྱག་རྒྱའོ། །རྩེ་མོ་ཅན་ལ་རླུང་དང་ </w:t>
        <w:br/>
        <w:t>ཞེས་པ་རྩ་དབུ་མ་ལ་སྲོག་གི་རླུང་རབ་ཏུ་ཞུགས་པ་གསུང་གི་ཕྱག་རྒྱའོ། །ཐིག་ལེ་མི་ལྟུང་བ་ནི་ཐུགས་ཀྱི་ཕྱག་རྒྱའོ། །འདི་</w:t>
        <w:br/>
        <w:t>རྣམས་རྣལ་འབྱོར་གསུམ་གྱི་སྟེ་དབུ་མ་ལ་རྟེན་པའི་སྐུ་དང་གསུང་དང་ཐུགས་ཀྱི་ཕྱག་རྒྱ་རྣམས་སུ་གྲངས་བཞིན་དུ་ འགྱུར་</w:t>
        <w:br/>
        <w:t>རོ། །དེའི་སྟེང་དུ་ཆགས་དང་ཆགས་བྲལ་མཐར་གྱུར་དང་པོ་ཞེས་པ་ལ་ཆགས་པ་ནི་དཀར་པོའ ི་ཕྱོགས་ཏེ་དེའི་མཐར་གྱུར་</w:t>
        <w:br/>
        <w:t xml:space="preserve">པའོ། །ཆགས་བྲལ་ནི་ནག་པོའ ི་ཕྱོགས་ཏེ་དེའི་དང་པོའོ། །དེ་ལྟར་ཆགས་དང་ཆགས་བྲལ་མཐར་གྱུར་དང་པོ་ནི་ </w:t>
        <w:br/>
        <w:t>108-4-80b</w:t>
        <w:br/>
        <w:t>ཆ་བཅུ་དྲུག་པར་གནས་པ་སྟེ་ཇི་སྲིད་མི་འཛག་པ་དེ་སྲིད་དུ་དེ་ནི་མཐའ ་དག་ཡོན་ཏན་གྱི་གཏེར་འགྱུར་བ་མེད་པའི་བདེ་བ་</w:t>
        <w:br/>
        <w:t>སྦྱིན་པ་པོ་རྣལ་འབྱོར་རྣམས་ཀྱིས་རྟོགས་བྱ་བཞི་པའོ་ཞེས་པ་ནི་རྣལ་འབྱོར་པ་རྣམས་ཀྱི་ཡན་ལག་དྲུག་གི་སྦྱོར་ བ་ཁོ་ནས་</w:t>
        <w:br/>
        <w:t>རྟོགས་པར་བྱ་བ་སྟེ་གཞན་རྣམས་ཀྱིས་ནི་མ་ཡིན་ནོ། །ཕྱག་རྒྱ་རྣམས་ལས་ཏེ་སྔ་མ་དང་ཕྱི་མ་དགུ་པོ་རྣམས་ལས་དེ་ནི་</w:t>
        <w:br/>
        <w:t>ལེགས་པའི་མ་སྐྱེད་བྱེད་མར་མངལ་ནས་སྐྱེས་པའི་དུས་ནས་བརྩམས་ཏེ་འཆི་བའི་མཐར་ འགྱུར་རོ། །རྣམ་བཅུ་ནི་དེ་དུ་བ་</w:t>
        <w:br/>
        <w:t>ལ་སོགས་པའི་དབྱེ་བས་སྦྱིན་པ་ལ་སོགས་པའི་ཕ་རོལ་ཏུ་ཕྱིན་པ་སྟེ་དཔལ་ལྡན་བླ་མ་རྡོ་རྗེ་སེམས་དཔའི་ཞལ་འདིའོ་ཞེས་</w:t>
        <w:br/>
        <w:t>པ་ནི་ཡེ་ཤེས་ཀྱི་ཞལ་བཞི་པའོ་ཞེས་པའི་དོན་ཏོ། །དེ་ནི་ངོ་བོ་ཉིད་ཀྱི་སྐུའི་ ཆོས་ཅན་ནོ་ཞེས་པ་ངེས་པའོ། །དེ་ལྟར་སློབ་</w:t>
        <w:br/>
        <w:t>མ་དབང་བསྐུར་བའི་དོན་དུ་ཕྱག་རྒྱའི་མཚན་ཉིད་རབ་ཏུ་བསྟན་ནས་ཚོགས་ཀྱི་འཁོར་ལོའ ི་སླད་དུ་བླ་མས་ངེས་པ་སྦྱིན་པར་</w:t>
        <w:br/>
        <w:t>བྱའོ། །དེ་ལ་རིགས་སུམ་བཅུ་རྩ་དྲུག་གི་ལྷ་མོ་རྣམས་སྤྱན་ དྲང་བར་བྱ་སྟེ། དེ་ནས་ཉིན་མོའ ི་དུས་སུ་གཞོན་ནུ་དང་གཞོན་</w:t>
        <w:br/>
        <w:t>ནུ་མ་བཅུ་ལ་འོ་ཐུག་ལ་སོགས་པ་དངར་བའི་ཟས་ཀྱིས་སྟོན་མོ་བྱས་ཏེ་ཡོན་ཕུལ་ནས་གཤེགས་སུ་གསོལ་བར་བྱའོ། །དེ་</w:t>
        <w:br/>
        <w:t>ནས་ཆུ་ཚོད་བདུན་པ་ལ་དགེ་སློང་དང་དགེ་སློང་མའི་ དགེ་འདུན་དངར་བའི་ཁ་ཟས་ཤ་དང་བྲལ་བ་རྣམས་ཀྱིས་ཡང་དག་</w:t>
        <w:br/>
        <w:t>པར་མཆོད་ཅིང་སངས་རྒྱས་གཙོ་བོར་བྱས་ནས་དགེ་འདུན་ལ་ཡོན་ཕུལ་ཏེ་འཕགས་པའི་དགེ་འདུན་ཆེན་པོ་གཙུག་ལག་</w:t>
        <w:br/>
        <w:t>ཁང་དུ་གཞུག་པར་བྱའོ། །དེ་ནས་སྐྱེ་བོ་དང་བྲལ་ བའི་ཁྱིམ་བུག་པ་མེད་པར་ཚོགས་ཀྱི་འཁོར་ལོའ ི་ཚོགས་དཔའ་བོ་དང་</w:t>
        <w:br/>
        <w:t>དཔའ་བོའི་དབང་ཕྱུག་མ་རྣམས་ཀྱི་གནས་རྣམས་བསམ་པར་བྱའོ། །འདིར་འབྱོར་པ་དང་རྗེས་སུ་མཐུན་པས་གཙོ་བོ་བླ་མ་</w:t>
        <w:br/>
        <w:t>ཤེས་རབ་དང་ཐབས་ཀྱི་བདག་ཉིད་ ནི་དབུས་དང་ཕྱོགས་བཞིའི་ཆར་རྣལ་འབྱོར་མ་བཞི་རྣམས་ཏེ་དབུས་སུ་གཡུང་མོ་དང་</w:t>
        <w:br/>
        <w:t>ཤར་དུ་དམངས་རིགས་མོ་དང་ལྷོར་རྒྱལ་རིགས་མོ་དང་བྱང་དུ་བྲམ་ཟེ་མོ་དང་ནུབ་ཏུ་རྗེ་རིགས་མ་སྟེ་ཚོགས་ཀྱི་གཙོ་བོ་</w:t>
        <w:br/>
        <w:t xml:space="preserve">ལྔའི་བདག་ཉིད་ཀྱིའོ། ། </w:t>
        <w:br/>
        <w:t>108-4-81a</w:t>
        <w:br/>
        <w:t>འདི་རྣམས་ཀྱི་གདན་ནི་མིའི་ལྤགས་པ་དང་ཁྱིའི་ལྤགས་པ་དང་རྟའི་ལྤགས་པ་དང་བ་ལང་གི་ལྤགས་པ་དང་གླང་པོ་ཆེའི་</w:t>
        <w:br/>
        <w:t>ལྤགས་པའོ། །དེ་ནས་གཉིས་པ་ནི་ཕྱོགས་བྲལ་རྣམས་སུ་སྟེ་དབང་ལྡན་དུ་གཅི་བའི་སྣོད་དང་ རླུང་དུ་བཤང་བའི་སྣོད་དང་</w:t>
        <w:br/>
        <w:t>བདེན་བྲལ་དུ་ཁྲག་གི་སྣོད་དང་མེར་རྐང་གི་སྣོད་དོ། །དེ་ནས་ཟླུམ་སྐོར་གཉིས་པ་ཐུགས་ཀྱི་འཁོར་ལོའ ི་གནས་ལ་ཤར་</w:t>
        <w:br/>
        <w:t>དུ་འཁར་བ་མཁན་མོ་དང་ལྷོར་འོད་མའི་གར་མཁན་མོ་དང་བྱང་དུ་ནོར་ བུ་མཁན་མ་དང་ནུབ་ཏུ་ཁྲོན་པ་མཁན་མ་དང་</w:t>
      </w:r>
    </w:p>
    <w:p>
      <w:r>
        <w:br w:type="page"/>
      </w:r>
    </w:p>
    <w:p>
      <w:pPr/>
      <w:r>
        <w:t>མེར་ཐགས་མཁན་མ་དང་བདེན་བྲལ་དུ་ཆང་འཚོང་མ་དང་དབང་ལྡན་དུ་གསེར་མཁན་མ་དང་རླུང་དུ་ཕྲེང་བ་མཁན་མ་སྟེ་</w:t>
        <w:br/>
        <w:t>རྣལ་འབྱོར་མ་བརྒྱད་དོ། །འདི་རྣམས་ཀྱི་གདན་ རྣམས་ནི་གྲངས་བཞིན་དུ་ལུག་གི་ལྤགས་པ་དང་འབྲོག་དགོན་པའི་ཁྱིའི་</w:t>
        <w:br/>
        <w:t>ལྤགས་པ་དང་རྔ་མོའི་ལྤགས་པ་དང་འདམ་སེང་གི་ལྤགས་པ་དང་རའི་ལྤགས་པ་དང་རི་དགས་ཀྱི་ལྤགས་པ་དང་བོང་བུའི་</w:t>
        <w:br/>
        <w:t>ལྤགས་པ་དང་ཕག་གི་ ལྤགས་པ་རྣམས་སོ། །དེ་ནས་ཟླུམ་སྐོར་གསུམ་པ་གསུང་གི་འཁོར་ལོའ ི་གནས་ལ་ཤར་དུ་ཤ་འཚོང་</w:t>
        <w:br/>
        <w:t>མ་དང་མེར་རྫ་མཁན་མ་དང་ལྷོར་འཁུར་བ་མཁན་མ་དང་བདེན་བྲལ་དུ་སྨད་འཚོང་མ་དང་ནུབ་ཏུ་ཚེམ་བུ་མ་དང་རླུང་དུ་</w:t>
        <w:br/>
        <w:t>ཉ་པ་མོ་དང་ བྱང་དུ་གར་མཁན་མ་དང་དབང་ལྡན་དུ་བཙོ་བསླག་མཁན་མ་སྟེ་རྣལ་འབྱོར་མ་བརྒྱད་དོ། །འདི་རྣམས་ཀྱི་</w:t>
        <w:br/>
        <w:t xml:space="preserve">གདན་རྣམས་ནི་ཀུམ་བྷཱི་རའི་ལྤགས་པ་དང་འགྲོན་བུའི་ཕུང་པོ་དང་ཀར་ཀ་ཊའི་རུས་པའི་ཕུང་པོ་དང་ཉ་སྐམ་པོ་དང་མ་ཀ་ </w:t>
        <w:br/>
        <w:t>རའི་ལྤགས་པ་དང་སྦལ་བའི་ལྤགས་པ་དང་རུས་སྦལ་གྱི་ཁོག་པ་དང་དུང་རྣམས་གྲངས་བཞིན་ནོ། །དེ་ནས་ཟླུམ་སྐོར་བཞི་</w:t>
        <w:br/>
        <w:t>པ་སྐུའི་འཁོར་ལོའི་གནས་ལ་ཤར་དུ་ལྕགས་མཁན་མ་དང་ལྷོར་རྒྱ་སྐྱེགས་མཁན་མ་དང་ ནུབ་ཏུ་སྲིན་བལ་མཁན་མ་དང་</w:t>
        <w:br/>
        <w:t>བྱང་དུ་ཏིལ་མར་མཁན་མ་དང་མེར་སྨྱུག་མ་མཁན་མ་དང་བདེན་བྲལ་དུ་ཤིང་མཁན་མ་དང་རླུང་དུ་ཀོ་ལྤགས་མཁན་མ་དང་</w:t>
        <w:br/>
        <w:t xml:space="preserve">དབང་ལྡན་དུ་འདྲེག་མཁན་མ་སྟེ་བརྒྱད་དོ། །འདི་རྣམས་ཀྱི་ </w:t>
        <w:br/>
        <w:t>108-4-81b</w:t>
        <w:br/>
        <w:t>གདན་རྣམས་ནི་བསེའི་ལྤགས་པ་དང་སྟག་གི་ལྤགས་པ་དང་དོམ་གྱི་ལྤགས་པ་དང་ནེའུ་ལེའི་ལྤགས་པ་དང་འབྲིའི་ལྤགས་</w:t>
        <w:br/>
        <w:t>པ་དང་ཅེ་སྤྱང་གི་ལྤགས་པ་དང་སྲམ་གྱི་ལྤགས་པ་དང་བྱི་ལའི་ལྤགས་པ་རྣམས་སོ། །དེ་ནས་ཟླུམ་སྐོར་ ལྔ་པ་དུར་ཁྲོད་ཀྱི་</w:t>
        <w:br/>
        <w:t>གནས་ལ་ཤར་དུ་ཀླ་ཀློ་མ་དང་ལྷོ་རུ་འཕྱག་པ་མོ་དང་ནུབ་ཏུ་གཏུམ་མོ་དང་བྱང་དུ་སྟག་གཟིག་མ་དང་མེར་བསྙོན་ཐབས་</w:t>
        <w:br/>
        <w:t>མ་དང་བདེན་བྲལ་དུ་རོ་སྲེག་མ་དང་རླུང་དུ་བྷིལླཱི་དང་དབང་ལྡན་དུ་རི་ཁྲོད་མ་སྟེ་རབ་གཏུམ་མ་ བརྒྱད་དོ། །འདི་རྣམས་ཀྱི་</w:t>
        <w:br/>
        <w:t>གདན་རྣམས་ནི་གོ་དྷཱའི་ལྤགས་པ་དང་བྱི་བའི་ལྤགས་པ་དང་སཱ་ལ་ཛཱ་ཏ་ཀའི་ལྤགས་པ་དང་སྤྲེའུའི་ལྤགས་པ་དང་རི་བོང་</w:t>
        <w:br/>
        <w:t xml:space="preserve">གི་ལྤགས་པ་དང་གཟུངས་མོ་བྱི་དུར་གྱི་ལྤགས་པ་དང་ཨཱི་ཤུ ་ཀ་པ་ཤུ འི་ ལྤགས་པ་དང་རྩངས་པའི་ལྤགས་པ་རྣམས་སོ། </w:t>
        <w:br/>
        <w:t>།ལྤགས་པ་འདི་རྣམས་མེད་ན་ཤར་དང་མེར་ཁྱིའི་ལྤགས་པ་དང་ལྷོ་དང་བདེན་བྲལ་དུ་རྟའི་ལྤགས་པ་དང་ནུབ་དང་རླུང་དུ་</w:t>
        <w:br/>
        <w:t>གླང་པོའི་ལྤགས་པ་དང་བྱང་དང་དབང་ལྡན་དུ་བ་ལང་གི་ལྤགས་ པ་སྟེ་དབུས་སུ་མིའི་ལྤགས་པའོ། །དེ་ལྟར་གདན་རྣམས་</w:t>
        <w:br/>
        <w:t>བཀོད་ནས་རྣལ་འབྱོར་མ་རྣམས་བཞུགས་སུ་གསོལ་བར་བྱའོ། །ལྤགས་པ་འདི་རྣམས་ཀྱི་སྡེར་སྦྱིན་པར་བྱ་སྟེ་དེ་བཞིན་དུ་</w:t>
        <w:br/>
        <w:t>སྐྱོགས་རྣམས་ནི་ཤར་དུ་ཉ་ཕྱིས་ཀྱི་སྣོད་ཏེ་ མེ་རུ་ཡང་དེ་བཞིན་ནོ། །ལྷོ་དང་བདེན་བྲལ་དུ་ནཱ་རི་ཀེ་ལའི་སྐྱོགས་དང་ནུབ་</w:t>
        <w:br/>
        <w:t>དང་རླུང་དུ་ཁམ་ཕོར་དང་བྱང་དང་དབང་ལྡན་དུ་མིའི་ཐོད་པ་དང་དབུས་སུ་ཤིང་གི་སྣོད་དོ། །དེ་ནས་ཆང་ལ་སོགས་པ་ཕུལ་</w:t>
        <w:br/>
        <w:t>ནས་བཟའ་བ་དང་བཅའ་ བ་ལ་སོགས་པ་སྒྲོན་མ་དང་བཅས་པ་འཆང་བར་འགྱུར་བ་ཆུ་དང་མཆོད་ཡོན་ལ་སོགས་པ་རྣམ་</w:t>
        <w:br/>
        <w:t>པ་བཅུ་པོ་ཕུལ་ཏེ་མཎ་ཌལ་བྱས་ནས་སློབ་མས་ལས་ཀྱི་རྡོ་རྗེ་ཅན་དང་ལྷན་ཅིག་ཏུ་མཆོད་པའི་རྫས་དབུལ་བར་བྱའོ། །དེ་</w:t>
        <w:br/>
        <w:t>ལྟར་ན་ ཚོགས་ཀྱི་འཁོར་ལོ་ལ་གནས་དང་རིགས་ངེས་པའོ། །དེ་ནས་ལེའུ་ལྔ་པ་ལས་གསུངས་པའི་ཆོ་གས་ཀུན་དུ་སྤྱོད་</w:t>
        <w:br/>
        <w:t xml:space="preserve">པ་དང་འཁྲིག་པ་ཡང་བྱའོ། །ཀུན་དུ་སྤྱོད་པ་དེ་ལ་ཤེས་རབ་ཡུམ་གྱི་ནང་ནས་ཚོགས་ཀྱི་གཙོ་མོ་དེ་ནི་མཆོག་ </w:t>
        <w:br/>
        <w:t>108-4-82a</w:t>
        <w:br/>
        <w:t>གི་ཡུམ་ཞེས་པ་སྟེ་གཡུང་མོ་དང་གཏུམ་མོའོ། །ཚོགས་ཀྱི་འཁོར་ལོ་ལ་ཐམས་ཅད་དུ་གནས་པའི་རྣལ་འབྱོར་མ་རྣམས་ཀྱི་</w:t>
        <w:br/>
        <w:t>སྤྱན་མ་ལ་སོགས་པ་བཞི་ནི་སྲིང་མོའོ། །སྒྲ་རྡོ་རྗེ་མ་ལ་སོགས་པ་དྲུག་དང་སྔོན་མོ་དང་དྲག་སྤྱན་མ་གཉིས་ནི་ སྲིང་མོའི་</w:t>
        <w:br/>
        <w:t>བུ་མོ་རྣམས་སོ། །ཕྱུགས་ཀྱི་སྐྱེ་བོ་འཇིགས་སྟེར་ཙར་ཙི་ཀཱ་སོགས་བརྒྱད་ནི་ཡང་ཚ་མོའོ། །འདི་རྣམས་ནི་འཁོར་ལོ་ལ་</w:t>
        <w:br/>
        <w:t>གནས་པ་དུས་ཀུན་ཏུ་ནི་ཀུན་ཏུ་སྤྱོད་པས་གནས་པ་རང་རིགས་ས་ལ་གནས་པ་རྣམས་ཏེ་རྣལ་འབྱོར་པ་ཡིས་བསྟེན་ པར་</w:t>
        <w:br/>
        <w:t>བྱའོ། །གནས་དང་ཞིང་དང་འདུས་པ་དང་དུར་ཁྲོད་དེ་ས་བཅུ་གཉིས་ལ་གནས་པ་རྣམས་བསྟེན་པར་བྱ་ཞིང་སྐྱེ་བོ་དང་</w:t>
        <w:br/>
        <w:t>བཅས་པ་གྲོང་གི་དབུས་དང་ཚོགས་ཀྱི་འཁོར་ལོ་དང་ཕྱི་རོལ་སྐྱེ་བོ་མེད་པར་ནམ་ཡང་དོར་བར་མི་བྱའ ོ་ཞེས་པ་ ནི་ངེས་</w:t>
        <w:br/>
        <w:t xml:space="preserve">པའོ། །གཅེར་བུ་གོས་དང་བྲལ་ཞིང་སྐྲ་གྲོལ་བ་ལག་ན་གྲི་གུག་དང་ཐོད་པ་ཅན་དེ་རྣམས་ཐམས་ཅད་ཡང་དག་པར་རྒྱུའོ། </w:t>
        <w:br/>
        <w:t xml:space="preserve">།དེ་བཞིན་དུ་དཔལ་ལྡན་རྡོ་རྗེ་ཅན་ནི་སློབ་དཔོན་ཏེ་གཡུང་པོའོ། །དཔལ་ལྡན་ཡབ་དེ་ཉིད་ནི་གཏུམ་པོ་སྟེ་གཙོ་བོ་ཉིད་ཀྱི་ </w:t>
        <w:br/>
        <w:t>ཕྱིར་དང་གཡུང་མོ་དང་གཏུམ་མོའི་ལྷག་མ་ཟ་བ་དང་དེ་དང་འཁྲིག་པ་བྱེད་པའི་ཕྱིར་རོ། །དེ་ལྟར་རིགས་རྣམ་པར་དག་པས་</w:t>
        <w:br/>
        <w:t>རྣལ་འབྱོར་པ་རྣམས་ཀྱི་རང་གི་མ་ལ་སོགས་པ་དང་རིགས་ལས་སྐྱེས་པ་རང་གི་སར་འོངས་པ་རྣམས་དོར་བར་མི་བྱ་ཞིང་</w:t>
        <w:br/>
        <w:t>དེ་ལ་ངོ་ཚ་བར་མི་བྱའོ། །དེ་བཞིན་དུ་རྣལ་ འབྱོར་མ་རྣམས་ཀྱིས་དཔལ་ལྡན་རྡོ་རྗེ་ཅན་ནི་དཔལ་ལྡན་ཡབ་སྟེ་སྲིད་གསུམ་</w:t>
        <w:br/>
        <w:t>སྐྱེད་མཛད་རྡོ་རྗེ་སེམས་དཔའ་བཞིན་དུ་བལྟ་བར་བྱའོ། །སངས་རྒྱས་ཐམས་ཅད་མིང་པོ་སྟེ་དམངས་རིགས་ལ་སོགས་</w:t>
      </w:r>
    </w:p>
    <w:p>
      <w:r>
        <w:br w:type="page"/>
      </w:r>
    </w:p>
    <w:p>
      <w:pPr/>
      <w:r>
        <w:t>པ་དང་འཕྱག་པ་ལ་སོགས་པ་རྣམས་སོ། །མིག་ལ་སོགས་པ་རྣམས་ནི་ཚ་བོ་སྟེ་འཁར་ བ་མཁན་ལ་སོགས་པ་རྣམས་</w:t>
        <w:br/>
        <w:t>སོ། །ཡང་ཚ་རྣམས་ནི་བརྒྱད་དེ་ཤེན་པ་ལ་སོགས་པའོ། །ཡང་ཚའི་བུ་ནི་ལྕགས་མཁན་ལ་སོགས་པ་རྣམས་ཏེ་སྐྱེ་བོ་དང་</w:t>
        <w:br/>
        <w:t xml:space="preserve">བཅས་པ་དང་སྐྱེ་བོ་མེད་པར་རྣལ་འབྱོར་མ་རྣམས་ཀྱིས་དོར་བར་མི་བྱའོ། །ཕན་ཚུན་སེམས་རྣམ་པར་དག་པའི་ངེས་པའོ། </w:t>
        <w:br/>
        <w:t>། ཚོགས་ཀྱི་འཁོར་ལོ་དེ་ལ་བུད་མེད་ཟླ་བའི་བཞིན་དང་ཨུཏ་པ་ལ་མིག་ཅན་མཆོག་གི་དྲི་ཡིས་རྗེས་སུ་བྱུགས་པ་གང་སུ་</w:t>
        <w:br/>
        <w:t>དག །བསོད་ནམས་དག་གི་རྒྱུ་རུ་དག་པ་གསུམ་གྱིས་སློབ་དཔོན་དཔའ ་བོ་དང་བཅས་པ་ལ་རྡོ་རྗེའི་མཆོད་པར་འབུལ་བྱེད་</w:t>
        <w:br/>
        <w:t xml:space="preserve">ན། །ས་གཞི་སྦྱིན་དང་གླང་པོ་རྟ་དང་ཤིང་རྟ་ </w:t>
        <w:br/>
        <w:t>108-4-82b</w:t>
        <w:br/>
        <w:t>དུ་མའི་བུ་མོ་རབ་ཏུ་སྦྱིན་ལས་བསོད་ནམས་གང་ཞིག་འགྱུར་བའི་བསོད་ནམས་དེ་རྣམས་ཐམས་ཅད་རྣལ་འབྱོར་མ་དེ་ལ་</w:t>
        <w:br/>
        <w:t>འགྱུར་རོ། །མི་བདག་ཅེས་པ་ནི་བོད་པའོ། །མཁར་གནས་ཟླ་བ་ཉི་མའི་མཚམས་སུ་སྟེ་མི་ཟད་པར་ཞེས་པའི་དོན་ཏོ། །ད་</w:t>
        <w:br/>
        <w:t>ནི་སྒྲོལ་མ་ཞེས་པ་ལ་སོགས་པས་དམངས་ རིགས་ལ་སོགས་པའི་རིགས་རྣམས་སྒྲོལ་མ་ལ་སོགས་པའི་རིགས་རྣམས་</w:t>
        <w:br/>
        <w:t>སུ་གསུངས་ཏེ། མིའི་འཇིག་རྟེན་འདིར་ལས་ཀྱི་རྗེས་སུ་མཐུན་པས་རིགས་སོ། །དེ་ལ་དམངས་རིགས་རྣམ་པ་བཞི་སྟེ་ས་</w:t>
        <w:br/>
        <w:t>གཞི་རྨོ་བ་དང་བ་ལང་སྐྱོང་བ་དང་འཇིམ་པའི་ལས་བྱེད་པ་དང་ཁྱིམ་ལ་སོགས་པའི་ གནས་བྱེད་པ་སྟེ་དེ་ལྟར་ན་སྒྲོལ་མ་</w:t>
        <w:br/>
        <w:t>དམངས་མོ་རྣམ་པ་བཞི་རུ་ས་ཡི་སྟེང་དུ་འགྱུར་རོ། །གོས་དཀར་མོ་ནི་རྒྱལ་རིགས་རྣམ་པ་བཞི་སྟེ་རྒྱལ་རིགས་ཀྱི་ཆོས་</w:t>
        <w:br/>
        <w:t>ཀྱིས་རྐང་ཐང་དང་རྟ་ལ་ཞོན་པ་དང་གླང་པོ་ཆེ་ལ་ཞོན་པ་དང་ཤིང་རྟ་ལ་ཞོན་པའོ། །ས་སྟེ་སྤྱན་མ་ནི་རྗེ་རིགས་མ་ རྣམས་ཏེ་</w:t>
        <w:br/>
        <w:t>རྗེ་རིགས་ཀྱི་ཆོས་ལས་རྣམ་པ་གསུམ་ནི་ཚོང་པ་དང་ཡིག་མཁན་དང་སྨན་པའོ། །མཱ་མ་ཀཱི་ནི་གཉིས་སྐྱེས་སྐྱེ་བོའི་རིགས་</w:t>
        <w:br/>
        <w:t>སྐྱེས་བྲམ་ཟེ་མོ་སྟེ་གཉིས་སྐྱེས་ཀྱི་ཆོས་ལས་རྣམ་པ་བདུན་ནི་ངེས་བརྗོད་ཀྱི་ཡལ་ག་དང་མཆོད་སྦྱིན་གྱི་ཡལ་ག་དང་སྙན་</w:t>
        <w:br/>
        <w:t>ངག་གི་ཡལ་ག་དང་ སྲིད་སྲུང་གི་ཡལ་ག་དང་ནགས་ན་རབ་ཏུ་གནས་པའི་ཆུང་མ་དང་བདག་པོའ ི་ཆུང་མ་དང་གྲོལ་བའི་</w:t>
        <w:br/>
        <w:t>ཆུང་མ་སྟེ་རྣམ་པ་བདུན་ནོ། །དེ་བཞིན་དུ་སྒྲ་རྡོ་རྗེ་མ་ནི་འཁར་བ་མཁན་མ་དང་རོ་རྡོ་རྗེ་མ་ནི་ཆང་འཚོང་མ་དང་གཟུགས་</w:t>
        <w:br/>
        <w:t>རྡོ་རྗེ་མ་ནི་གསེར་མཁན་མ་དང་དྲི་རྡོ་རྗེ་མ་ནི། ཕྲེང་བ་མཁན་ མ་དང་རེག་བྱ་རྡོ་རྗེ་མ་ནི་ཐགས་མཁན་མ་དང་ཆོས་ཀྱི་</w:t>
        <w:br/>
        <w:t>ཁམས་ཀྱི་རྡོ་རྗེ་མ་ནི་ནོར་བུ་མཁན་མ་དང་དྲག་སྤྱན་མ་ནི་ཁྲོན་པ་མཁན་མ་དང་ཤིན་ཏུ་སྔོན་མོ་ནི་འོད་མའི་གར་མཁན་མ་</w:t>
        <w:br/>
        <w:t>སྟ་གཡུང་མོའི་གར་མཁན་མའོ། །དེ་བཞིན་དུ་ཙཱ་མུཎ་ཌཱ་ནི་ཤ་འཚོང་མ་དང་ཁྱབ་འཇུག་མ་ ནི་རྫ་མཁན་མ་དང་ཕག་མོ་ནི་</w:t>
        <w:br/>
        <w:t>འཁུར་བ་མཁན་མ་དང་གཞོན་ནུ་མ་ནི་སྨད་འཚོང་མ་དང་དབང་མོ་ནི་ཚེམ་བུ་མ་དང་། ཚངས་མ་ནི་ཉ་པ་མ་དང་དྲག་མོ་</w:t>
        <w:br/>
        <w:t>ནི་གར་མཁན་མ་དང་དཔལ་མོ་ནི་བཙོ་བསླག་མཁན་མ་སྟེ་བརྒྱད་དོ། །དེ་བཞིན་དུ་རྨུགས་བྱེད་མ་ནི་རྒྱ་སྐྱེགས་ མཁན་མ་</w:t>
        <w:br/>
        <w:t>དང་རེངས་བྱེད་མ་ནི་སྲིན་བལ་མཁན་མ་དང་ཁེངས་མ་ནི་ཏིལ་མར་མཁན་མ་དང་ཤིན་ཏུ་སྟོབས་མ་ནི་ལྕགས་མཁན་མ་</w:t>
        <w:br/>
        <w:t>དང་། འོད་ཟེར་ཅན་ནི་ཀོ་ལྤགས་མཁན་མ་དང་ཁྲོ་གཉེར་ཅན་ནི་ཤིང་མཁན་མ་དང་ཙུན་དཱ་ནི་འདྲེགས་མཁན་མ་དང་རྡོ་རྗེ་</w:t>
        <w:br/>
        <w:t xml:space="preserve">ལྕགས་སྒྲོག་མ་ </w:t>
        <w:br/>
        <w:t>108-4-83a</w:t>
        <w:br/>
        <w:t>མ་ནི་སྨྱུག་མ་མཁན་མ་སྟེ་བརྒྱད་ནི་ཁྲོ་བོའ ི་རིགས་ཅན་རྣམས་སོ། །ཁྱི་གདོང་མ་ནི་ཀླ་ཀློ་མ་དང་ཕག་གདོང་མ་ནི་འཕྱག་པ་</w:t>
        <w:br/>
        <w:t>མོ་དང་ལྕེ་སྤྱང་གདོང་མ་ནི་གཏུམ་མོ་དང་སྟག་གདོང་མ་ནི་སྟག་གཟིག་མ་དང་བྱ་རོག་གདོང་མ་ནི་བསྙོན་ཐབས་མ་དང་བྱ་</w:t>
        <w:br/>
        <w:t xml:space="preserve">རྒོད་གདོང་མ་ནི་ རོ་སྲེག་མ་དང་མཁའ་ལྡིང་གདོང་མ་ནི་བྷིལླཱི་དང་འུག་གདོང་མ་ནི་རི་ཁྲོད་མ་སྟེ་བརྒྱད་ནི་རབ་གཏུམ་མའོ། </w:t>
        <w:br/>
        <w:t>།དེ་ལྟར་ན་སུམ་བཅུ་རྩ་དྲུག་རིགས་ཀྱི་དབྱེ་བས་ས་གཞིའི་གནས་སུ་རྣལ་འབྱོར་མ་རྣམས་དག་གི་རིགས་རྣམས་ཏེ། ཞིང་</w:t>
        <w:br/>
        <w:t>དང་གནས་དང་ཉེ་བའི་གནས་དང་ཡུལ་ དང་གྲོང་མཆོག་དཔལ་ལྡན་ནགས་སུ་ཡང་དག་གནས་རྣམས་ཀྱིས། །རྨོངས་པ་</w:t>
        <w:br/>
        <w:t>རྣམས་ནི་འཆིང་བར་བྱེད་ཅིང་རབ་མཆོག་ས་ཡི་སྟེང་དུ་རྣལ་འབྱོར་རྣམས་ལ་དངོས་གྲུབ་སྟེར་ཞེས་པའོ། །སླར་ཡང་འདི་</w:t>
        <w:br/>
        <w:t>རྣམས་ཀྱི་དབྱེ་བ་ནི་བཞི་ནི་དམངས་རིགས་མོ་ལ་སོགས་ པའོ། །དྲུག་ནི་སྒྲ་རྡོ་རྗེ་མ་ལ་སོགས་པའོ། །དེ་བཞིན་བརྒྱད་ནི་</w:t>
        <w:br/>
        <w:t>ཙ་ཀཱ་ལ་སོགས་པའོ། །བཅུ་ནི་ཁྲོ་བོའ ི་དབྱེ་བ་རྣམས་ཏེ་དེ་དག་ལས་གཉིས་ནི་སྒྲ་ལ་སོགས་པ་རྣམས་ལ་རབ་ཏུ་ཞུགས་</w:t>
        <w:br/>
        <w:t>སོ། །ནོར་ནི་བརྒྱད་ཀྱི་དབྱེ་བ་སྟེ་ཁྱི་གདོང་མ་ལ་སོགས་པ་རྣམས་སོ། ། དེ་བཞིན་དུ་བཞི་ནི་སངས་རྒྱས་ཀྱི་དབྱེ་བ་རྣམས་</w:t>
        <w:br/>
        <w:t>སོ། །དྲུག་ནི་བྱང་ཆུབ་སེམས་དཔའི་རབ་ཏུ་དབྱེ་བ་རྣམས་སོ། །ཡི་དགས་རྣམས་ནི་བརྒྱད་ཀྱི་དབྱེ་བའོ། །ཁྲོ་བོ་རྣམས་</w:t>
        <w:br/>
        <w:t>ནི་བཅུའོ། །ལྷ་མིན་རྣམས་ནི་བརྒྱད་ཀྱི་དབྱེ་བ་སྟེ་གདེངས་ཅན་སྲིད་པར་གནས་རྣམས་ ཞེས་པ་ནི་རྣལ་འབྱོར་པ་རྣམས་</w:t>
        <w:br/>
        <w:t>ཀྱི་དབྱེ་བ་སུམ་བཅུ་རྩ་དྲུག་སྟེ་རྣལ་འབྱོར་པ་ཡིས་རིག་པར་བྱའོ། །གཅིག་པུ་གཅིག་ནི་སྣ་ཚོགས་གཙོ་བོ་སྟེ་སྲིད་གསུམ་</w:t>
        <w:br/>
        <w:t>གནས་སུ་དཔལ་ལྡན་རིགས་རྣམས་དག་གི་ཁྱབ་བྱེད་དེ་སུམ་བཅུ་རྩ་བདུན་པའོ། །དེ་བཞིན་དུ་ས་འོག་ རྣམས་སུ་གཏུམ་</w:t>
      </w:r>
    </w:p>
    <w:p>
      <w:r>
        <w:br w:type="page"/>
      </w:r>
    </w:p>
    <w:p>
      <w:pPr/>
      <w:r>
        <w:t xml:space="preserve">མོ་བརྒྱད་དེ་ཁྱི་གདོང་མ་ལ་སོགས་པ་རྣམས་སོ། །མི་ཡི་འཇིག་རྟེན་ཕྱོགས་བཅུའི་དཀྱིལ་འཁོར་ལ་ནི་ཁྲོ་སྐྱེས་རྣམས་སོ། </w:t>
        <w:br/>
        <w:t>།ཡི་དགས་ཞེས་བྱ་བརྒྱད་ནི་ཡི་དགས་འཇིག་རྟེན་དུ་སྟེ་ལྷ་མཆོག་གནས་སུ་སྒྲ་ཡི་རྡོ་རྗེ་ལ་སོགས་དྲུག་ཅེས་པ་ནི་འདོད་</w:t>
        <w:br/>
        <w:t>པ་ ན་སྤྱོད་པ་དྲུག་གོ། ཚངས་པའི་ཡུལ་སར་དཔལ་ལྡན་བཞི་སྟེ་ཚངས་རིས་ལ་སོགས་པའི་གཟུགས་ཅན་ཟད་པར་ས་</w:t>
        <w:br/>
        <w:t>ལ་སོགས་པ་བསྒོམས་པ་རྣམས་སོ། །གཟུགས་མེད་པ་རྣམས་ནི་སྟོང་པའི་ཁམས་སོ། །རབ་མཆོག་ཞི་བའི་གྲོང་དུ་ཡུམ་</w:t>
        <w:br/>
        <w:t xml:space="preserve">གཅིག་མ་ནི་ཡེ་ </w:t>
        <w:br/>
        <w:t>108-4-83b</w:t>
        <w:br/>
        <w:t>ཤེས་ཀྱི་ཁམས་ཏེ་ཤེས་རབ་ཀྱི་ཕ་རོལ་ཏུ་ཕྱིན་མའོ། །འདི་རྣམས་རབ་ཏུ་ཁྲོས་པའི་ཞལ་རྣམས་ཀྱིས་སྣ་ཚོགས་ཏེ་ལུས་</w:t>
        <w:br/>
        <w:t>ཡང་དག་སྡུད་བྱེད་དགྱེས་པ་རྣམས་ཀྱིས་ནི་སྐྱོང་བར་བྱེད་པ་ཉིད་དོ་ཞེས་པ་ནི་རྣལ་འབྱོར་མའི་རིགས་ངེས་པའོ། ། ད་ནི་</w:t>
        <w:br/>
        <w:t>བུ་མོ་ཞེས་པ་ལ་སོགས་པས་རྣལ་འབྱོར་པ་རྣམས་ཀྱི་ལས་ཀྱི་ཕྱག་རྒྱའི་དངོས་གྲུབ་ཀྱི་དོན་དུ་རྡོ་རྗེ་མཆོད་པའི་ངེས་པ་</w:t>
        <w:br/>
        <w:t>གསུངས་ཏེ་འདིར་དབེན་པར་ཚོགས་ཀྱི་འཁོར་ལོ་འམ་སྐྱེ་བོ་མེད་པར་བསྒོམ་པའི་དུས་སུ་བུ་མོ་རྒན་མོ་ དར་མ་རྣམས་</w:t>
        <w:br/>
        <w:t>སམ་ལུས་ནི་དྲི་མ་དང་བཅས་པ་འམ་བྲམ་ཟེ་མོ་འམ་རྒྱལ་རིགས་མོ་འམ་རྗེ་མོ་འམ་དམངས་མོ་འམ་མཐར་སྐྱེས་མ་འམ་</w:t>
        <w:br/>
        <w:t>མིག་དང་ལག་པ་དང་བྲལ་བ་འམ་རྣ་བ་ཆད་པ་འམ་སྣ་ཆད་པ་འམ་མཆུ་ཆད་པ་འམ་ཞེས་པ་ ལ་སོགས་པ་ཡན་ལག་མ་</w:t>
        <w:br/>
        <w:t>ཚང་བ་རྣམས་ཏེ། མཐའ་དག་ནི་བྱང་ཆུབ་རྒྱུ་རུ་མཆོག་གི་སྙིང་རྗེས་ཤེས་རབ་དང་ཐབས་ཀྱི་བདག་ཉིད་ཀྱི་རྣལ་འབྱོར་གྱིས་</w:t>
        <w:br/>
        <w:t>བསྟེན་པར་བྱ་སྟེ་སློབ་དཔོན་ནམ་རྣལ་འབྱོར་པ་དྲི་མ་དག་དང་ རྣམ་པར་བྲལ་ཏེ་ཁེངས་པ་ལ་སོགས་པའི་སྐྱོན་ལས་གྲོལ་</w:t>
        <w:br/>
        <w:t>ཞིང་བྱང་ཆུབ་སྤྱོད་ལ་རྗེས་སུ་གནས་པ་ཆགས་པ་དང་ཕྱི་རོལ་དང་ཁྱིམ་གྱི་འཆིང་བ་ཐམས་ཅད་ལས་གྲོལ་བ་རྣམས་ཀྱིས་</w:t>
        <w:br/>
        <w:t>སོ་ཞེས་པ་ནི་བཅོམ་ལྡན་འདས་ ཀྱི་ངེས་པའོ། །ད་ནི་དང་པོར་ཞེས་པ་ལ་སོགས་པས་རྡོ་རྗེའི་མཆོད་པ་ལ་ཕྱག་རྒྱ་བཞིའི་</w:t>
        <w:br/>
        <w:t>མིང་གསུངས་ཏེ་འདིར་དམ་ཚིག་འདུས་པ་ལ་མིང་རྣམ་པ་བཞི་ནི་དང་པོར་ཤེས་རབ་བུད་མེད་གང་ཡིན་པ་དེ་ནི་ གསང་</w:t>
        <w:br/>
        <w:t>བའི་ཕྱག་རྒྱར་བརྗོད་དོ། །དམ་ཚིག་དཔལ་ལྡན་སྐྱེས་པ་སྟེ་རྣལ་འབྱོར་པ་ཐབས་ནི་མཆོག་གི་ཕྱག་རྒྱར་འགྱུར་རོ། །དེ་དག་</w:t>
        <w:br/>
        <w:t>འདུས་པའི་རྩེད་མོ་ལ་ཙུམ་བ་ན་ ལ་སོགས་པ་ནི་ལས་ཀྱི་ཕྱག་རྒྱ་ཞེས་བརྗོད་དོ། །། །དབང་པོ་གཉིས་ཀྱི་སྦྱོར་བའི་བདེ་</w:t>
        <w:br/>
        <w:t xml:space="preserve">མཉམ་ཆོས་ཀྱི་ཕྱག་རྒྱར་བརྗོད་དེ་དམ་ཚིག་ </w:t>
        <w:br/>
        <w:t>108-4-84a</w:t>
        <w:br/>
        <w:t>གི་སྐད་རྣམ་པ་བཞི་པོ་འདི་ནི་རྡོ་རྗེའི་མཆོད་པ་ལ་གསུངས་སོ། །ད་ནི་ཕོ་ཉ་མོ་རྣམས་ཞེས་པ་ལ་སོགས་པས་ཕོ་ཉ་མོ་</w:t>
        <w:br/>
        <w:t>རྣམས་ཀྱི་ལུས་སམ་སྐྱེ་གནས་ལ་དྲིའི་མཚན་ཉིད་གསུངས་པ་འདིར་ཕོ་ཉ་མོ་རྣམས་དག་གི་ དྲི་ལྔ་ལུས་ལ་གནས་པ་འམ་</w:t>
        <w:br/>
        <w:t>པད་མ་གནས་པར་འགྱུར་ཏེ་དེ་བཞིན་དུ་དེ་རྣམས་ཀྱི་རིགས་རྣམ་པ་ལྔ་རུ་འགྱུར་རོ། །དེ་ལ་རང་བཞིན་ནི་ནམ་མཁའ ་ལ་</w:t>
        <w:br/>
        <w:t>སོགས་པ་སྟེ་དེའི་ཡོན་ཏན་གྱི་དབང་གིས་གླ་རྩིའི་དྲི་དང་པད་མའི་དྲི་དང་ གཅི་བའི་དྲི་དང་ཉའི་དྲི་དང་རྣག་གི་དྲིའོ། །གྲངས་</w:t>
        <w:br/>
        <w:t>བཞིན་དུ་དཔལ་ལྡན་བཟང་མོ་དང་པད་མ་ཅན་མ་དང་དུང་ཅན་མ་དང་སྣ་ཚོགས་མ་དང་གླང་ཆེན་མ་སྟེ་འདི་རྣམས་གླ་རྩི་ལ་</w:t>
        <w:br/>
        <w:t>སོགས་པའི་དྲིར་རིམ་པ་བཞིན་དུ་འགྱུར་རོ། །དཔལ་ལྡན་ཞེས་ པ་ནི་རྡོ་རྗེ་དབྱིངས་ཀྱི་དབང་ཕྱུག་མ་སྟེ་དཔལ་ལྡན་ཤིན་</w:t>
        <w:br/>
        <w:t>ཏུ་བཟང་མོའོ། །སྒྲོལ་མ་ནི་པད་མ་ཅན་མ་དང་གོས་དཀར་མོ་ནི་དུང་ཅན་མ་དང་མཱ་མ་ཀཱི་ནི་སྣ་ཚོགས་མ་དང་སྤྱན་མ་ནི་</w:t>
        <w:br/>
        <w:t>གླང་ཆེན་མའོ། །དེ་བཞིན་དུ་རྣལ་འབྱོར་པ་ཡང་རྣམ་ པ་ལྔ་སྟེ་སེང་གེ་དང་རི་དགས་དང་རྟ་དང་ཁྱུ་མཆོག་དང་གླང་པོ་ཆེ་</w:t>
        <w:br/>
        <w:t>སྟེ་རིགས་ཀྱི་དབྱེ་བ་ལས་སོ། །མི་བསྐྱོད་པ་ནི་སེང་གེ་དང་དོན་ཡོད་གྲུབ་པ་ནི་རི་དགས་དང་རིན་ཆེན་འབྱུང་ལྡན་ནི་རྟ་</w:t>
        <w:br/>
        <w:t>དང་སྣང་བ་མཐའ་ཡས་ནི་ཁྱུ་མཆོག་དང་རྣམ་པར་སྣང་ མཛད་ནི་གླང་པོ་ཆེའོ། །དེའི་ཕྱིར་སྔ་མ་བཞིན་དུ་དྲིའི་ངེས་པ་དང་</w:t>
        <w:br/>
        <w:t>རིགས་ཀྱི་ངེས་པའོ། །ད་ནི་ཡན་ལག་ཕྲ་ཞེས་པ་ལ་སོགས་པས་ལུས་ཀྱི་མཚན་ཉིད་གསུངས་པ་འདིར་ཤིན་ཏུ་བཟང་མོ་ནི་</w:t>
        <w:br/>
        <w:t>ཡན་ལག་ཕྲ་ལྡན་སྐྲ་རྣམས་ཕྲ་ཞིང་རྐང་ལག་ འཇམ་ལ་སེམས་ཅན་ལ་མཉེས་གཤིན་ཞེས་པ་སྟེ་རྡོ་རྗེ་དབྱིངས་ཀྱི་དབང་</w:t>
        <w:br/>
        <w:t>ཕྱུག་མའོ། །དེ་བཞིན་ཅུང་ཟད་ཕྲ་བ་དང་ལྡན་ལ་ཅུང་ཟད་རིང་ཞིང་མིག་ནི་གཡོ་བ་མེད་ལ་སྐྲ་ནི་འཁྱོག་པ་པད་མ་ཅན་ཞེས་</w:t>
        <w:br/>
        <w:t>པ་སྟེ་སྒྲོལ་མའོ། །དེ་བཞིན་དུ་ངོ་ཚ་མེད་ཅིང་འདོད་པ་དྲག་ལ་ རྩོད་མང་ལ་དགའ ་སྐྲ་ནི་ཤིན་ཏུ་ཆུང་བ་དུང་ཅན་མ་ཞེས་པ་</w:t>
        <w:br/>
        <w:t>སྟེ་གོས་དཀར་མོའོ། །རིང་ཞིང་ཡན་ལག་ཐམས་ཅད་རྫོགས་ལ་ངེས་པར་ཡང་བའི་ཡུལ་དང་སྐྲ་ནི་རིང་བ་སྣ་ཚོགས་མ་</w:t>
        <w:br/>
        <w:t xml:space="preserve">ཞེས་པ་སྟེ་མཱ་མ་ཀཱིའོ། །དེ་བཞིན་དུ་སྦོམ་ཞིང་ </w:t>
        <w:br/>
        <w:t>108-4-84b</w:t>
        <w:br/>
        <w:t>ཐུང་ལ་ཡན་ལག་བརྟན་ལྡན་ཤིན་ཏུ་སྲ་བའི་ཡུལ་དང་སྐྲ་ནི་སྦོམ་པ་གླང་ཆེན་མ་ཞེས་པ་སྟེ་སྤྱན་མའོ། །དེ་ལྟར་ཕོ་ཉ་མ་</w:t>
        <w:br/>
        <w:t>རྣམས་དག་པའི་རིགས་ནི་འགའ་ཞིག་དག་ཏུ་འདིར་འགྱུར་དུས་ཀུན་དུ་ནི་འདྲེས་པའི་རིགས་སོ། །ཕོ་ཉ་མོ་སུམ་ བཅུ་རྩ་</w:t>
      </w:r>
    </w:p>
    <w:p>
      <w:r>
        <w:br w:type="page"/>
      </w:r>
    </w:p>
    <w:p>
      <w:pPr/>
      <w:r>
        <w:t>དྲུག་གི་རིགས་ངེས་པའོ། །ད་ནི་རྣལ་འབྱོར་པ་རྣམས་ཀྱི་མཚན་ཉིད་གསུངས་ཏེ་སེང་གེ་དག་ཀྱང་འབྲོག་ན་གནས་ཤིང་</w:t>
        <w:br/>
        <w:t>ཡུལ་དང་རྣམ་བྲལ་འཇིགས་པ་མེད་ལ་གཏོང་བའི་ངང་ཚུལ་ཅན་ཞེས་པ་ནི་མི་བསྐྱོད་པའོ། །རི་དགས་ མགྱོགས་འགྲོ་དང་</w:t>
        <w:br/>
        <w:t>ལྡན་འགྱུར་བྱེད་ཡང་བའི་ཡུལ་དང་སྐྲགས་པའི་སེམས་ཏེ་ཤིན་ཏུ་འཇིགས་པའོ་ཞེས་པ་ནི་དོན་ཡོད་གྲུབ་པའོ། །རྟ་ནི་ངེས་</w:t>
        <w:br/>
        <w:t>པར་འདོད་ལ་སྲེད་པར་འགྱུར་ཏེ་གཞན་དབང་གཅི་བའི་དྲི་དང་གཞན་དོན་གཉེར་བའོ་ཞེས་ པ་ནི་རིན་ཆེན་འབྱུང་ལྡན་</w:t>
        <w:br/>
        <w:t>ནོ། །ཁྱུ་མཆོག་རེངས་པའི་མིག་དང་དམན་པར་འགྲོ་ལྡན་རང་བཞིན་ཡོན་ཏན་བླུན་པོ་ཉ་ཡི་དྲི་རུ་འགྱུར་ཞེས་པ་ནི་སྣང་བ་</w:t>
        <w:br/>
        <w:t>མཐའ་ཡས་སོ། །གླང་ཆེན་འདོད་ལྡན་ངེས་པར་དལ་བར་འགྲོ་བར་འགྱུར་ ཏེ་རྣག་གི་དྲི་དང་ཤིན་ཏུ་རྨོངས་པའོ་ཞེས་པ་</w:t>
        <w:br/>
        <w:t>ནི་རྣམ་པར་སྣང་མཛད་དོ། །དེ་ལྟར་འགའ ་ཞིག་ཏུ་རྣལ་འབྱོར་པ་རྣམས་ཀྱིས་དག་པའི་རིགས་ཏེ་ཐམས་ཅད་དུ་ནི་འདྲེས་</w:t>
        <w:br/>
        <w:t>པའི་རིགས་སོ། །དེ་ལྟར་སུམ་བཅུ་རྩ་དྲུག་དབྱེ་བས་ཕྱེ་བ་ ས་ཡི་སྟེང་གི་གནས་སུ་རིགས་ཀྱི་དྲི་ཡི་རང་བཞིན་ཏེ་ཕན་ཚུན་</w:t>
        <w:br/>
        <w:t>འདྲེས་པ་ལས་སྐྱེས་པར་གྱུར་པའོ། །དེའི་ཕྱིར་ཕོ་ཉ་མོ་དེ་རྣམས་མཆོད་པའི་དོན་དུ་འདོད་པའི་བསྟན་བཅོས་ཡོན་ཏན་མང་</w:t>
        <w:br/>
        <w:t>པོའི་གནས་ནི་རྣལ་འབྱོར་པ་ཡིས་རིག་པར་བྱའོ། ། གང་ལས་ཅིའི་ཕྱིར་ཞེ་ན་ཤིན་ཏུ་ཆགས་པར་འགྱུར་བས་ཚིམ་པ་མེད་</w:t>
        <w:br/>
        <w:t>ན་རྣལ་འབྱོར་མ་རྣམས་རྣལ་འབྱོར་པ་ལ་དངོས་གྲུབ་སྟེར་བར་མི་འགྱུར་རོ། །དེའི་ཕྱིར་འཇིག་རྟེན་པའི་དངོས་གྲུབ་ཀྱི་དོན་</w:t>
        <w:br/>
        <w:t>དུ་འདོད་པའི་བསྟན་བཅོས་ཤེས་པར་ བྱའོ་ཞེས་པ་ནི་ངེས་པའོ། །ད་ནི་བཟང་མོ་ཞེས་པ་ལ་སོགས་པས་ཕོ་ཉ་མོ་རྣམས་ཀྱི་</w:t>
        <w:br/>
        <w:t>ཆོས་ཀྱི་ཁམས་ལ་སོགས་པའི་རིགས་གསུངས་ཏེ་འདིར་བཟང་མོ་ནི་ཆོས་ཀྱི་ཁམས་མའོ། །ལྷ་མོ་ནི་སྒྲ་རྡོ་རྗེ་མ་དང་། ཤ་</w:t>
        <w:br/>
        <w:t xml:space="preserve">ཟ་མོ་ནི་དྲི་རྡོ་རྗེ་མ་དང་། </w:t>
        <w:br/>
        <w:t>108-4-85a</w:t>
        <w:br/>
        <w:t>མི་མོ་ནི་གཟུགས་རྡོ་རྗེ་མ་དང་སྲིན་མོ་ནི་རོ་རྡོ་རྗེ་མ་དང་ཀླུ་མོ་ནི་རེག་བྱ་རྡོ་རྗེ་མའོ། །དེ་ལ་བཟང་མོ་སེམས་ཅན་ཕན་པ་</w:t>
        <w:br/>
        <w:t>བྱེད་མ་བརྟུལ་ཞུགས་ངེས་པ་ལ་དགའ་སྡོམ་དང་བསམ་གཏན་དང་ཚུལ་ཅན། ལྷ་མོ་ལོངས་སྤྱོད་ལ་ནི་རྗེས་ཆགས་ འགྱུར་</w:t>
        <w:br/>
        <w:t>ཏེ་དྲི་མ་ལྡན་ཞིང་ལྷག་མ་ལ་ཆགས་ཤ་ཟ་མོ། །མི་མོ་འདོད་ལ་རྗེས་སུ་ཆགས་མ་སྲིན་མོ་མི་ཡི་ཁྲག་ལ་དགའ་ཞིང་གསོད་</w:t>
        <w:br/>
        <w:t>པའི་སེམས་མ་སྟེ། ཀླུ་མོ་དག་ཀྱང་འོ་མའི་ཟས་ཅན་རབ་མཆོག་ས་ཡི་སྟེང་དུ་རྣལ་འབྱོར་པ་ཡིས་མཆོད་པར་བྱ་ སྟེ་ཐམས་</w:t>
        <w:br/>
        <w:t>ཅད་དུ་གནས་དང་ཉེ་བའི་གནས་ལ་སོགས་པ་རྣམས་སུའོ་ཞེས་པ་ནི་ངེས་པའོ། །དེ་བཞིན་གཞན་པ་འདྲེས་པའི་རང་བཞིན་</w:t>
        <w:br/>
        <w:t>རྣམས་ནི་རང་བཞིན་ཡོན་ཏན་དབང་གིས་རྣལ་འབྱོར་པ་ཡིས་རིགས་པར་བྱ་སྟེ་ཙ་ཀཱ་ལ་སོགས་པ་རྣམས་དང་འདོད་ མ་</w:t>
        <w:br/>
        <w:t>དང་ཕྱིར་འདོད་མ་ལ་སོགས་པའི་རང་བཞིན་གྱིས་སྒྲུབ་ཐབས་ཀྱི་ལེའུ་ལས་འཆད་པར་འགྱུར་བའི་ཆོ་གས་སོ། །དེ་ལྟར་</w:t>
        <w:br/>
        <w:t xml:space="preserve">ས་ཡི་སྟེང་གི་གནས་སུ་མཁའ་སྤྱོད་ས་སྤྱོད་རྣམས་ནི་སུམ་བཅུ་རྩ་དྲུག་དབྱེ་བས་ཕྱེ་བའོ། །ད་ནི་ཆང་ཞེས་པ་ལ་སོགས་ </w:t>
        <w:br/>
        <w:t>པས་སྟོན་པ་པོའ ི་བཏུང་བའི་ངེས་པ་གསུངས་པ་འདིར་ཆང་ཐམས་ཅད་ཤེས་རབ་ཀྱི་རང་བཞིན་ཏེ་སྦྲང་རྩི་ལས་སྐྱེས་པ་དང་</w:t>
        <w:br/>
        <w:t xml:space="preserve">བུ་རམ་ལས་སྐྱེས་པ་དང་འབྲས་ལས་སྐྱེས་པ་འམ་ཤིང་ལས་སྐྱེས་པ་འམ་གཞན་པའོ། །ཕྱག་རྒྱ་དང་བྲལ་སློབ་དཔོན་གང་ </w:t>
        <w:br/>
        <w:t>ཞིག་འཐུང་བྱེད་དེ་ནི་ཡུལ་ཅན་དུ་འགྱུར་ཏེ་མྱོས་པར་འགྱུར་རོ་ཞེས་པའི་དོན་ཏེ་བདུད་ཀྱི་ཚོགས་ཀྱིས་བསྐོར་བར་འགྱུར་</w:t>
        <w:br/>
        <w:t xml:space="preserve">རོ། །དེ་ཕྱིར་ཤེས་རབ་ལྷག་ལྡན་སྡིག་པའི་དྲི་མ་འཕྲོག་ཅིང་སྔགས་པ་རྣམས་ལ་དངོས་གྲུབ་སྦྱིན་པར་འགྱུར་ཞེས་པའོ། </w:t>
        <w:br/>
        <w:t>།ཕྱག་རྒྱ་གང་སུ་ རུང་བ་ཆང་འཐུང་བའི་དུས་འདིར་ནི་དཀྱིལ་འཁོར་དང་ཚོགས་ཀྱི་འཁོར་ལོ་མེད་ཅིང་དམ་ཚིག་གི་རྫས་</w:t>
        <w:br/>
        <w:t>དང་རྣམ་པར་བྲལ་ཡང་བཏུང་བའི་སླད་དུ་རབ་ཏུ་བྱ་སྟེ་རྡོ་རྗེ་མཆོད་པའི་དོན་དུའོ་ཞེས་པ་ནི་ངེས་པའོ། །གང་གིས་རྣལ་</w:t>
        <w:br/>
        <w:t>འབྱོར་པ་རྣམས་ཀྱི་དམ་ཚིག་བཞི་པོ་ བསྟེན་པར་གྱུར་པ་དེའི་ཡོན་ཏན་གསུངས་ཏེ་རྒྱལ་པོ་རི་བོང་མཚན་མ་གཅིག་པུ་</w:t>
        <w:br/>
        <w:t>འཆི་བའི་འཇིགས་འཕྲོག་བྱེད་པ་ཐམས་ཅད་དུས་སུ་བསྟེན་པར་བྱ་ཞེས་པ་མི་འཕོ་བའི་བདེ་བའ ོ། །ཤེས་རབ་ཆོས་འབྱུང་</w:t>
        <w:br/>
        <w:t xml:space="preserve">ལ་གནས་ཉིན་མོར་བྱེད་པ་དང་བཅས་པའི་ </w:t>
        <w:br/>
        <w:t>108-4-85b</w:t>
        <w:br/>
        <w:t>བྱང་ཆུབ་སེམས་ཀྱི་ཁམས་ཕྱི་རོལ་དུ་ཤོར་བ་ཟོས་པས་ཀྱང་འཆི་བའི་འཇིགས་པ་འཕྲོག་ན་རྣལ་འབྱོར་ལྡན་པ་དག་ནི་</w:t>
        <w:br/>
        <w:t>སྨོས་ཅི་དགོས་ཏེ་མི་འཕོ་བར་བྱས་པས་སོ་ཞེས་པའི་དོན་ཏོ། །མི་བསྐྱོད་པ་ནི་གཅི་བ་དང་དོན་ཡོད་གྲུབ་པ་ནི་རྐང་དང་</w:t>
        <w:br/>
        <w:t>རྒྱལ་བ་ མཆོག་ནི་རྣམ་པར་སྣང་མཛད་དེ་དེ་དང་ལྡན་པ་ནི་འཆི་བའི་འཇིགས་པ་འཕྲོག་པར་འགྱུར་རོ། །དེ་བཞིན་དུ་ཁྱི་</w:t>
        <w:br/>
        <w:t>དང་རྟ་དང་བ་ལང་དང་གླང་པོ་ཆེ་དང་ལྡན་པ་དང་གཞན་ཡང་བརྒྱད་པ་ཤིན་ཏུ་དྲག་པོ་ནི་ཤ་ཆེན་ཏེ་དམ་ཚིག་རྣམས་ནི་ཉོན་</w:t>
        <w:br/>
        <w:t>མོངས་པ་རྣམས་ཀྱི་རྡོ་རྗེ་དབྱུག་པ་དང་སྐྱེ་ བོ་ཕྱུགས་ལ་འཇིགས་པ་སྟེར་བའོ། །དེ་ལྟར་བཤང་བ་དང་གཅི་བ་དང་རྐང་དང་</w:t>
        <w:br/>
        <w:t>སྒྲོལ་མ་ལྔ་ནི་དམ་ཚིག་བརྒྱད་དེ་གཉིས་ནི་ཉི་མ་དང་ཟླ་བ་དག་གོ། དེ་ལྟར་བདུད་རྩི་ལྔ་དང་སྒྲོལ་མ་ལྔས་ཚོགས་ཀྱི་འཁོར་</w:t>
        <w:br/>
        <w:t>ལོ་ལ་མཆོད་པ་རྣམ་པ་བཅུར་འགྱུར་རོ། །ཆང་དང་ཤ་དང་ འཁྲིག་པ་དང་བདུད་རྩི་ཟ་བ་ཞེས་པ་དམ་ཚིག་བཞི་ནི་སློབ་</w:t>
      </w:r>
    </w:p>
    <w:p>
      <w:r>
        <w:br w:type="page"/>
      </w:r>
    </w:p>
    <w:p>
      <w:pPr/>
      <w:r>
        <w:t xml:space="preserve">དཔོན་གྱིས་བྱ་སྟེ་རྣམ་པ་གཞན་དུ་ན་བདུད་ཀྱི་ཕྱོགས་ཀྱིས་འཛིན་པའི་ཕྱིར་རོ་ཞེས་པ་ནི་དེ་བཞིན་གཤེགས་པའི་ངེས་པའོ། </w:t>
        <w:br/>
        <w:t>།ད་ནི་ཁྱི་རྟ་ཞེས་ལ་སོགས་པས་རྣལ་འབྱོར་མ་རྣམས་ཀྱི་གཟུགས་ ཡོངས་སུ་བསྒྱུར་བས་དམ་ཚིག་སུམ་བཅུ་རྩ་དྲུག་</w:t>
        <w:br/>
        <w:t>གསུངས་ཏེ་འདིར་ཁྱི་མོ་ནི་སྒྲོལ་མ་དང་རྟ་མོ་ནི་གོས་དཀར་མོ་དང་བ་ལང་མོ་ནི་མཱ་མ་ཀཱི་དང་གླང་ཆེན་མོ་ནི་སྤྱན་མ་དང་</w:t>
        <w:br/>
        <w:t>རྡོ་རྗེ་དབྱིངས་ཀྱི་དབང་ཕྱུག་མ་ནི་གཟུགས་ཐམས་ཅད་འཛིན་པའོ། །ལུག་ མོ་ནི་སྒྲ་རྡོ་རྗེ་མ་དང་ར་མོ་ནི་རེག་བྱ་རྡོ་རྗེ་མ་</w:t>
        <w:br/>
        <w:t>དང་རི་དགས་མོ་ནི་རོ་རྡོ་རྗེ་མ་དང་བོང་མོ་ནི་གཟུགས་རྡོ་རྗེ་མ་དག་འཕག་མོ་ནི་དྲི་རྡོ་རྗེ་མ་དང་རྔ་མོ་ནི་ཆོས་ཀྱི་ཁམས་ཀྱི་</w:t>
        <w:br/>
        <w:t>རྡོ་རྗེ་མ་སྟེ་སངས་རྒྱས་དང་བྱང་ཆུབ་སེམས་དཔའི་རིགས་ཀྱི་དབྱེ་བས་འདི་རྣམས་ཕྱོགས་ ཞེས་པ་སྟེ་བཅུའོ། །དེ་བཞིན་</w:t>
        <w:br/>
        <w:t>དུ་ཀུམ་བྷཱི་ར་མོ་ནི་ཙར་ཙི་ཀཱ་དང་འགྲོན་བུ་མོ་ནི་ཁྱབ་འཇུག་མ་དང་ཀུ་ལཱི་ར་མོ་ནི་ཕག་མོ་དང་ཉ་མོ་ནི་གཞོན་ནུ་མ་དང་མ་</w:t>
        <w:br/>
        <w:t>ཀ་ར་མོ་ནི་དབང་མོ་དང་སྦལ་མོ་ནི་ཚངས་མ་དང་རུས་སྦལ་མོ་ནི་དབང་ཕྱུག་མ་དང་དུང་མོ་ནི་ དཔལ་ཆེན་མོ་སྟེ་འབྱུང་པོ་</w:t>
        <w:br/>
        <w:t>ལས་སྐྱེས་པ་བརྒྱད་དོ། །བསེ་རུ་མོ་ནི་ཤིན་ཏུ་སྟོབས་མ་དང་སྟག་མོ་ནི་རྨུགས་བྱེད་མ་དང་དོམ་མོ་ནི་རེངས་བྱེད་མ་དང་</w:t>
        <w:br/>
        <w:t xml:space="preserve">ནེ་ལེ་མོ་ནི་ང་རྒྱལ་མ་དང་འབྲི་མོ་ནི་རྡོ་རྗེ་ལྕགས་སྒྲོག་མ་དང་ཅེ་སྤྱང་མོ་ནི་ཁྲོ་གཉེར་ཅན་མ་དང་། </w:t>
        <w:br/>
        <w:t>108-4-86a</w:t>
        <w:br/>
        <w:t>སྲམ་མོ་ནི་འོད་ཟེར་ཅན་མ་དང་བྱི་ལ་མོ་ནི་ཙུན་དཱ་དང་འབྲོག་དགོན་པའི་ཁྱི་མོ་ནི་ཤིན་ཏུ་སྔོན་མོ་དང་འབྲོག་དགོན་པའི་</w:t>
        <w:br/>
        <w:t>སེང་གེ་མོ་ནི་དྲག་སྤྱན་མ་སྟེ་ཁྲོ་བོ་ལས་སྐྱེས་པ་བཅུའོ། །དེ་བཞིན་གོ་དྷཱ་ནི་ཁྱི་གདོང་མ་དང་བྱི་བ་མོ་ནི་ཕག་གདོང་མ་དང་</w:t>
        <w:br/>
        <w:t>ཤཱ་ལི་ཛྲ་ཏ་ ཀ་ནི་ལྕེ་སྤྱང་གདོང་མ་དང་སྤྲེའུ་མོ་ནི་སྟག་གདོང་མ་དང་རི་བོང་མོ་ནི་བྱ་རོག་གདོང་མ་དང་གཟུགས་མོ་ནི་བྱ་</w:t>
        <w:br/>
        <w:t>རྒོད་གདོང་མ་དང་ཨི་ཥུ་ཀ་ནི་མཁའ ་ལྡིང་གདོང་མ་དང་རྩངས་པ་མོ་ནི་འུག་གདོང་མ་སྟེ་བརྒྱད་ནི་ལྷ་མིན་ལས་སྐྱེས་པ་</w:t>
        <w:br/>
        <w:t xml:space="preserve">རྣམས་ཀྱི་དམ་ཚིག་དང་ གཟུགས་ཡོངས་སུ་བསྒྱུར་བའོ། །དེ་ལྟར་ས་ལ་སྤྱོད་པ་དང་ཆུ་ལ་སྤྱོད་པའི་དམ་ཚིག་ངེས་པའོ། </w:t>
        <w:br/>
        <w:t>།ད་ནི་ཁེངས་ལྡན་ཞེས་པ་ལ་སོགས་པས་མཁའ ་ལ་སྤྱོད་པ་རྣམས་ཀྱི་དམ་ཚིག་གསུངས་པ་འདིར་ཁྱི་ལ་སོགས་པ་བཞི་པོ་</w:t>
        <w:br/>
        <w:t>ཇི་ལྟ་བ་དེ་ བཞིན་དུ་ཁེངས་ལྡན་འདབ་ཆགས་ཏེ་ཁུག་རྟ་དང་ནེ་ཚོ་དང་ཁུ་བྱུག་དང་རི་སྐེགས་ཏེ་གསལ་བར་ཆུ་ཡི་གཏེར་</w:t>
        <w:br/>
        <w:t>ཞེས་པ་དམ་ཚིག་བཞི་སྟེ་སྒྲོལ་མ་ལ་སོགས་པ་རྣམས་སོ། །དེ་བཞིན་དུ་སྒྲ་རྡོ་རྗེ་མ་ལ་སོགས་པ་དྲུག་ནི་ལཱ་བ་དང་ཕུག་</w:t>
        <w:br/>
        <w:t>རོན་དང་ བྱ་དཀར་དང་མཆིལ་པ་དང་ངུར་པ་དང་ངང་པའོ་ཞེས་པ་ནི་ངེས་པའོ། །དེ་བཞིན་དུ་འབྱུང་པོ་ལས་སྐྱེས་པའི་</w:t>
        <w:br/>
        <w:t>དམ་ཚིག་བརྒྱད་ནི་ཁྲུང་ཁྲུང་དང་ཁུ་བྱུག་མིག་དང་སྲིན་བྱ་དག་དང་བྷ་ག་བ་ཏཱི་ཞེས་པ་སྐྱུང་ག་དང་སྲེག་པ་དང་བཞད་དང་</w:t>
        <w:br/>
        <w:t>། ཆུ་ལ་ འཇུག་པ་ཞེས་པ་ཆུའི་བྱ་རོག་དང་ཆུ་སྐྱར་ཏེ་ནོར་རྣམས་ཞེས་པ་བརྒྱད་ནི་ཙཱ་མུཎ་ཌ་ལ་སོགས་པ་རྣམས་ཀྱི་སྟེ་</w:t>
        <w:br/>
        <w:t>རིམ་པས་རིག་པར་བྱའོ། །དེ་བཞིན་དུ་ཁྲོ་བོ་ལས་སྐྱེས་པ་རྣམས་ཀྱི་དམ་ཚིག་བཅུ་ནི་བྱ་རོག་དང་བྱ་རྒོད་དང་འུག་པ་དང་</w:t>
        <w:br/>
        <w:t>རི་དགས་ དགྲ་ཞེས་པ་ཧོར་པ་ཆེན་པོ་དང་གཙུག་པུད་ཅན་དང་བྱ་གག་དང་བྷེ་དྲ་ཞེས་པ་སན་ཙ་ཀ་དང་གྷཱ་ར་ཞེས་པ་འོལ་</w:t>
        <w:br/>
        <w:t>བ་དང་ཧོར་པ་དང་ལྗོན་ཤིང་དགྲ་སྟེ་ཁྲོ་བོ་ལས་སྐྱེས་ཁྲོ་བོའི་རིགས་རྨུགས་བྱེད་ལ་སོགས་པ་རིམ་པ་ཇི་ལྟ་བས་སོ། །དེ་</w:t>
        <w:br/>
        <w:t>བཞིན་དུ་ཁྱི་གདོང་མ་ ལ་སོགས་པ་ལྷ་མིན་རྣམས་ཀྱི་དམ་ཚིག་བརྒྱད་ནི་མིག་སྔོན་དང་ཙ་ཀོ་ར་དང་ཨ་ནི་ལ་དང་གུ་ད་མུ་</w:t>
        <w:br/>
        <w:t>ཁ་ཞེས་པ་ཕ་བང་དང་བུག་ཀི་ཞེས་པ་དཱ་ད་པཱུ་ཧ་དང་རྐང་སྟེ་ཉ་ལ་ཞེས་པ་ལྕོག་དང་། བྷེ་རུཎ་ཌ་དང་ཨ་མ་པ་རི་ཀ་སྟེ་མི་</w:t>
        <w:br/>
        <w:t xml:space="preserve">ཡི་བདག་པོ་བྱ་རོག་གདོང་ </w:t>
        <w:br/>
        <w:t>108-4-86b</w:t>
        <w:br/>
        <w:t>མ་ལ་སོགས་པ་ལྷ་མིན་མོ་རྣམས་ཀྱི་མཆོག་གི་འདབ་ཆགས་བརྒྱད་དུ་འགྱུར་རོ། །དེ་ལྟར་སུམ་ཅུ་རྩ་དྲུག་རིགས་ཀྱི་དབྱེ་</w:t>
        <w:br/>
        <w:t>བས་ས་ཡི་སྲིད་པ་ལ་གནས་ས་སྤྱོད་མཁའ ་ལ་སྤྱོད་རྣམས་ཀྱི་རིགས་སུ་གྱུར་པའི་དམ་ཚིག་སྟེ་དམ་ཚིག་ བདུན་ཅུ་རྩ་</w:t>
        <w:br/>
        <w:t>གཉིས་པོ་མཐའ་དག་རྣམས་ནི་མཆོད་པའི་དུས་སུ་རྣལ་འབྱོར་པས་བཟའ་བར་བྱའོ། །དེ་རྣམས་ཀྱང་རྣལ་འབྱོར་མ་རྣམས་</w:t>
        <w:br/>
        <w:t>ཀྱིས་བྱིན་ཏེ་རྨོངས་པས་གཏི་མུག་དག་ལས་གལ་ཏེ་ཚོགས་ཀྱི་འཁོར་ལོ་ལ་དམ་ཚིག་བྱིན་པ་རྣམས་ སྤངས་ན་དེའི་ཚེ་</w:t>
        <w:br/>
        <w:t>མྱུར་དུ་ཉམས་པར་རབ་ཏུ་འགྱུར་ཏེ་སྨད་པའི་སེམས་ཀྱིས་སོ། །ད་ནི་སོ་དང་ཞེས་པ་ལ་སོགས་པས་ལུས་ཀྱི་ཆ་ཤས་ཀྱི་</w:t>
        <w:br/>
        <w:t>དམ་ཚིག་གསུངས་ཏེ་སོ་དང་སྐྲ་དང་པགས་པ་དང་ཤ་དང་ཆུ་རྒྱུས་དང་རུས་པ་དང་ སྙིང་དང་པདྨ་ཞེས་པ་སྐྱེ་གནས་དང་</w:t>
        <w:br/>
        <w:t>ཤིག་དང་བ་སྤུ་དང་སྲིན་བུ་དང་གློ་བ་དང་རྒྱུ་མ་དང་ཆུ་སོ་དང་བད་ཀན་དང་མཁྲིས་པ་དང་ཆུ་དང་རྣག་དང་ཁྲག་དང་རྡུལ་</w:t>
        <w:br/>
        <w:t>དང་ཚིལ་དང་མཆི་མ་དང་མཆིལ་མ་དང་སྣབས་དང་དྲི་ཆུ་དང་ ཆུ་སེར་དང་ཞག་དང་བཤང་བ་རྣམས་ཏེ། སྣ་ཚོགས་ལུས་</w:t>
        <w:br/>
        <w:t>ལ་གནས་པ་ཞེས་པ་སེམས་ཅན་རྣམས་ཀྱི་ལུས་ལ་གནས་པའི་ཁ་དོག་སྣ་ཚོགས་དང་དྲི་སྣ་ཚོགས་དང་། ལྕེ་དང་མིག་</w:t>
        <w:br/>
        <w:t>དང་རྣ་བ་དང་སྣ་དང་རི་བོང་ཅན་ཞེས་པ་ ཁུ་བ་དང་ཉིན་བྱེད་ཅེས་པ་རྡུལ་ཏེ་དམ་ཚིག་གི་རྫས་འདི་རྣམས་ཀྱིས་ལྷ་རྣམས་</w:t>
        <w:br/>
        <w:t>མཆོད་པར་བྱ་སྟེ། ཚོགས་ཀྱི་འཁོར་ལོ་ལ་རྣལ་འབྱོར་པ་རྣམས་ཀྱིས་སོ་ཞེས་པ་ནི་ངེས་པའོ། །སུམ་ཅུ་རྩ་ དྲུག་ཡི་གེ་</w:t>
      </w:r>
    </w:p>
    <w:p>
      <w:r>
        <w:br w:type="page"/>
      </w:r>
    </w:p>
    <w:p>
      <w:pPr/>
      <w:r>
        <w:t xml:space="preserve">རྣམས་ནི་དེ་དག་གི་རང་གི་རང་བཞིན་ཡོན་ཏན་དབང་གིས་ཞེས་པ་ནམ་མཁའ ་ལ་སོགས་པའི་ཁམས་ཀྱི་དབང་གིས་ཏེ། </w:t>
        <w:br/>
        <w:t>ང་གྷ་ག་ཁ་ཀ །ཉ་ཛྷ་ཛ་ཚ་ཙ། ཎ་ཌྷ་ཌ་ཋ་ཊ། མ་བྷ་བ་ཕ་པ། ན་དྷ་ད་ཐ་ཏ། ཐྐ་ཤ་ཥ ་ས། ཧ་ཡ་ར་ཝ་ལ་ཀྵ་ཞེས་པའོ། །འདི་</w:t>
        <w:br/>
        <w:t xml:space="preserve">རྣམས་ནི་བྱང་ཆུབ་ཀྱི་ཕྱོགས་ཀྱི་ཆོས་རྣམས་ཀྱང་སྟེ་བཅོམ་ </w:t>
        <w:br/>
        <w:t>108-4-87a</w:t>
        <w:br/>
        <w:t>ལྡན་འདས་མ་དང་བཅས་པ་སུམ་བཅུ་རྩ་བདུན་ནོ། །དེ་བཞིན་དུ་སུམ་བཅུ་རྩ་དྲུག་ཁམས་ཀྱི་དབྱེ་བ་སྟེ་ཨ་ཨཱ་ཨི་ཨཱི་རྀ་རཱྀ་</w:t>
        <w:br/>
        <w:t>ཨུ་ཨཱུ་ལྀ་ལཱྀ་ཨྃ་ཨཿ ཨ་ཨཱ་ཨེ་ཨཱཻ་ཨར་ཨཱར་ཨོ་ཨཽ་ཨལ་ཨཱལ་ཨྃ་ཨཿ ཧ་ཧཱ་ཡ་ཡཱ་ར་རཱ་ཝ་ཝཱ་ལ་ལཱ་ ཧཾ་ཧཿ ཞེས་པ་སུམ་བཅུ་</w:t>
        <w:br/>
        <w:t>རྩ་དྲུག་སྟེ། འདི་རྣམས་ནི་མཐའ་དག་སྲིད་པ་ལ་གནས་རིགས་རྣམས་དང་མཚན་མ་སུམ་བཅུ་རྩ་དྲུག་དང་ཕྱག་རྒྱ་སུམ་བཅུ་</w:t>
        <w:br/>
        <w:t>རྩ་དྲུག་གོ། དེ་བཞིན་དུ་དབྱངས་དང་བཅས་པའི་ཡི་གེ་སོ་སོས་བསྐྱེད་པ་རྣམས་ནི་རྣལ་འབྱོར་ གྱི་རྒྱུད་སུམ་བཅུ་རྩ་དྲུག་</w:t>
        <w:br/>
        <w:t>གོ། དེ་བཞིན་དུ་རྣལ་འབྱོར་མའི་རིགས་ཀྱི་རྒྱུད་རྣམས་ཏེ། བཅོམ་ལྡན་འདས་མ་དང་བཅས་པ་ཐམས་ཅད་སུམ་བཅུ་རྩ་</w:t>
        <w:br/>
        <w:t>བདུན་གྱི་བདག་ཉིད་དུ་རིག་པར་བྱའོ། །ཞེས་པ་ནི་ས་གཞི་དག་ལ་གནས་པ་རྣམས་ཞེས་པ་ སྟེ་ངེས་པའོ། །ལྷག་མ་རྣམས་</w:t>
        <w:br/>
        <w:t>ནི་དག་པའི་རིགས་སུ་མི་འགྱུར་ཏེ། གསལ་བྱེད་སྣ་ཚོགས་ཀྱི་ཆོས་ཅན་ཉིད་ཀྱི་ཕྱིར་རོ། །དེ་ལྟར་རིགས་སུམ་བཅུ་རྩ་དྲུག་</w:t>
        <w:br/>
        <w:t xml:space="preserve">གི་དཀྱིལ་འཁོར་བྲི་བ་དང་རྣལ་འབྱོར་མ་རྣམས་མཆོད་པ་ནི་ཉ་སོ་སོ་ལ་བྱའོ་ཞེས་ པ་དེ་བཞིན་གཤེགས་པའི་ངེས་པའོ། </w:t>
        <w:br/>
        <w:t>།ད་ནི་ཆུ་དང་ཞེས་པ་ལ་སོགས་པས་འཁོར་ལོ་འདུས་པ་ལ་མཆོད་ཡོན་ལ་སོགས་པ་གསུངས་ཏེ། ཆུའི་སྣོད་དང་མཆོད་</w:t>
        <w:br/>
        <w:t>ཡོན་གྱི་སྣོད་དང་དྲིའི་སྣོད་དང་སྤོས་ཀྱི་སྣོད་དང་མེ་ཏོག་གི་སྣོད་དང་ འབྲས་བུའི་སྣོད་དང་འབྲུ་མ་ཉམས་པའི་སྣོད་དང་</w:t>
        <w:br/>
        <w:t>མར་མེའི་སྣོད་དང་ལྷ་བཤོས་ཀྱི་སྣོད་དང་གོས་ཀྱི་སྣོད་ཏེ་དེ་ལྟར་མཆོད་པའི་རྫས་རྣམ་པ་བཅུ་ནི་ཚོགས་ཀྱི་འཁོར་ལོ་ལ་</w:t>
        <w:br/>
        <w:t>འདུས་པ་དང་དཀྱིལ་འཁོར་གྱི་འཁོར་ལོ་ལ་མཆོད་པའི་དོན་དུའོ། ། དེ་བཞིན་དུ་ནང་གི་རྫས་རྣམ་པ་བཅུར་འགྱུར་ཏེ་ཁུ་བ་</w:t>
        <w:br/>
        <w:t>དང་གཅི་བ་དང་རྐང་དང་བཤང་བ་དང་ཤ་དང་མཆིན་པ་དང་མཁྲིས་པ་དང་ཁྲག་དང་རྒྱུ་མ་དང་ལྤགས་པ་སྟེ་རྣམ་པ་བཅུ་ནི་</w:t>
        <w:br/>
        <w:t>འཁོར་ལོ་འདུས་པ་ལ་ལྷ་མོ་རྣམས་མཆོད་པའི་དོན་དུ་འགྱུར་རོ། ། རྒྱལ་པོ་ཞེས་པ་ནི་བོད་པའོ། །ད་ནི་སྒྲོལ་མ་ལ་སོགས་</w:t>
        <w:br/>
        <w:t>པའི་རིགས་ལས་སྐྱེས་པ་རྣམས་ཀྱི་མཚན་མ་སུམ་བཅུ་རྩ་དྲུག་གསུངས་ཏེ་འདིར་ཚོགས་ཀྱི་འཁོར་ལོ་ལ་ཞུགས་པ་རྣམས་</w:t>
        <w:br/>
        <w:t xml:space="preserve">སམ། གྲོང་ངམ་གྲོང་ཁྱེར་དུ་གནས་པའི་ </w:t>
        <w:br/>
        <w:t>108-4-87b</w:t>
        <w:br/>
        <w:t>རྣལ་འབྱོར་མ་རྣམས་ཀྱི་དཔྲལ་བ་འམ་ཕྲག་པ་གཉི་ག་འམ་གཡོན་པ་དང་གཡས་པའི་དཔྱིའི་ཕྱོགས་ལ་གང་གི་ཚེ་ལུས་ཀྱི་</w:t>
        <w:br/>
        <w:t xml:space="preserve">ཁ་དོག་ལས་གང་ཞིག་ཁ་དོག་གཞན་དང་གཞན་དུ་རྟོགས་པར་འགྱུར་བའི་མཚན་ མ་དེ་ནི་ཁ་དོག་ལས་རིག་པར་བྱ་སྟེ། </w:t>
        <w:br/>
        <w:t>གང་ཡང་ལག་པ་དང་རྐང་པའི་མཐིལ་དུ་འགྱུར་བ་དེ་ནི་རི་མོ་རྣམས་ཀྱིས་རིག་པར་བྱའོ། །དེས་ན་རྣལ་འབྱོར་མ་རྣམས་ཀྱི་</w:t>
        <w:br/>
        <w:t>ལག་པ་གཟུང་བའི་སླད་དུ་བུད་མེད་དང་སྐྱེས་པའི་མཚན་ཉིད་བསླབ་ པར་བྱའོ། །གང་གིས་གཞན་གྱི་བུད་མེད་ཀྱིས་རང་</w:t>
        <w:br/>
        <w:t>གི་ལག་པ་ཡང་མཚན་ཉིད་ཀྱི་དོན་དུ་གཏོང་དུ་འཇུག་པར་བྱེད་ན་དེས་ཟོལ་གྱིས་དེ་རྣམས་ཀྱི་ལུས་ལ་གནས་པ་དང་ལག་</w:t>
        <w:br/>
        <w:t>པ་དང་རྐང་པའི་མཐིལ་ན་གནས་པ་དང་ཁྱིམ་དུ་བྲིས་པའི་ མཚན་མ་རིག་པར་བྱའོ་ཞེས་པ་ནི་ཐབས་སོ། །དེ་ལ་གང་གི་སྐྱེ་</w:t>
        <w:br/>
        <w:t>བའི་གནས་ལྔ་རྣམས་སུ་ཁ་དོག་ལས་རྡོ་རྗེ་མཐོང་ན་དེ་ནི་རྡོ་རྗེ་དབྱིངས་ཀྱི་དབང་ཕྱུག་མ་སྟེ། ལག་པའི་མཐིལ་ལམ་རྐང་</w:t>
        <w:br/>
        <w:t>པའི་དག་ལ་ནི་རི་མོ་རྣམས་ཀྱིས་སོ། ། དེ་བས་ན་དེ་ནི་ནམ་མཁའི་ཁམས་ཀྱི་རིགས་ཅན་མའོ། །དེ་བཞིན་དུ་སྒྲོལ་མའི་རལ་</w:t>
        <w:br/>
        <w:t>གྲི་དང་གོས་དཀར་མོའ ི་མདའམ་རིན་པོ་ཆེ་དང་མཱ་མ་ཀཱིའི་པད་མ་འདབ་མ་བརྒྱ་པ་དང་སྤྱན་མའི་ལྔ་པ་འཁོར་ལོའ ི་མཚན་</w:t>
        <w:br/>
        <w:t>མ་སྟེ་དེ་ལྟར་རླུང་དང་མེ་དང་ཆུ་ དང་སའི་རིགས་ལས་སྐྱེས་པ་རྣམས་ཀྱི་མཚན་མ་རྣམས་སོ། །དེ་བཞིན་དུ་སྒྲ་རྡོ་རྗེ་མའི་</w:t>
        <w:br/>
        <w:t>རྒྱུད་མངས་དང་གཟུགས་རྡོ་རྗེ་མའི་མེ་ལོང་དང་རོ་རྡོ་རྗེ་མའི་སྣོད་དང་དྲི་རྡོ་རྗེ་མའི་མེ་ཏོག་ཕྲེང་བ་དང་རེག་བྱ་རྡོ་རྗེ་མའི་</w:t>
        <w:br/>
        <w:t>གོས་དང་ཆོས་ཁམས་རྡོ་རྗེ་མའི་ ཆོས་འབྱུང་སྟེ་ཡུལ་གྱི་རིགས་ལས་སྐྱེས་པ་རྣམས་ཀྱི་སྐྱེ་བའི་གནས་ལྔ་རྣམས་སམ་ལག་</w:t>
        <w:br/>
        <w:t>པ་དང་རྐང་པ་རྣམས་ལ་མཐོང་བར་འགྱུར་རོ་ཞེས་པ་ནི་སྒྲ་རྡོ་རྗེ་མ་ལ་སོགས་པའི་མཚན་མའོ། །དེ་བཞིན་དུ་ངེས་པར་གྲི་</w:t>
        <w:br/>
        <w:t>གུག་ལ་སྲོ་ པ་རྣམ་པ་བརྒྱད་ཏེ་དེ་ལ་ཙར་ཙི་ཀཱའི་གྲི་གུག་དང་ཁྱབ་འཇུག་མའི་བུམ་པ་དང་ཕག་མོའ ི་བཅུ་གཟར་དང་གཞོན་</w:t>
        <w:br/>
        <w:t xml:space="preserve">ནུ་མའི་གོས་སེར་པོ་དང་། དབང་མོའ ི་ཁབ་བམ་ཐོ་བ་དང་ཚངས་མའི་ཉ་རྒྱ་དང་དྲག་མོའི་རྩེ་གསུམ་དང་དཔལ་མོའི་རྡོ་ </w:t>
        <w:br/>
        <w:t>108-4-88a</w:t>
        <w:br/>
        <w:t>གྲུ་བཞི་སྟེ་མཚན་མ་བརྒྱད་པོ་འདི་ནི་འབྱུང་པོ་ལས་སྐྱེས་རྣམས་ཀྱི་ཞེས་པ་འཆི་མེད་ལ་སོགས་པའི་རིགས་ལས་སྐྱེས་པ་</w:t>
        <w:br/>
        <w:t>རྣམས་ཀྱིའོ། །དེ་བཞིན་དུ་ཁྲོ་བོ་ལས་སྐྱེས་པ་རྣམས་ཀྱི་བཅུ་སྟེ་དེ་ལ་རྨུགས་བྱེད་མའི་སྨུག་རྩིའི་སྣོད་ དེ་ཉིན་མོར་བྱེད་པ་</w:t>
        <w:br/>
        <w:t>དང་མཚུངས་པ་ཟླུམ་པོ་དང་རེངས་བྱེད་མའི་དར་གྱི་སྲིན་བུ་དང་ང་རྒྱལ་ཅན་མའི་ཀུ་ཤ་དང་ཤིན་ཏུ་སྟོབས་མའི་ཆུ་གྲི་དང་</w:t>
      </w:r>
    </w:p>
    <w:p>
      <w:r>
        <w:br w:type="page"/>
      </w:r>
    </w:p>
    <w:p>
      <w:pPr/>
      <w:r>
        <w:t xml:space="preserve">འོད་ཟེར་ཅན་མའི་འཐིལ་ལྷམ་དང་ཙུན་དཱའི་སྤུ་གྲི་དང་ཁྲོ་གཉེར་ཅན་མའི་ཤིང་ལྷམ་དང་རྡོ་རྗེའི་ལྕགས་སྒྲོག་མའི་གདུགས་ </w:t>
        <w:br/>
        <w:t>དང་དྲག་སྤྱན་མའི་སྟོག་ཙེ་དང་ཤིན་ཏུ་སྔོན་མོའི་འོད་མའི་དབྱུག་པ་སྟེ། དེ་ལྟར་བཅུ་ནི་ཁྲོ་བོ་ལས་སྐྱེས་པ་རྣམས་ཀྱི་རང་གི་</w:t>
        <w:br/>
        <w:t>མཚན་མ་རྣམ་པ་བཅུར་འགྱུར་ཞིང་རྣམ་གཉིས་ལས་ཀྱི་དབང་པོ་རྣམས་ཀྱིའོ། །དེ་བཞིན་དུ་ལྷ་མིན་རྣམས་ཀྱི་མཚན་མ་ ནི་</w:t>
        <w:br/>
        <w:t>ཁྱི་གདོང་མའི་བ་ལང་གི་རྭ་དང་ཕག་གདོང་མའི་ཁམ་ཕོར་ཞེས་པ་སའི་ཕོར་པ་དང་ཅེ་སྤྱང་གདོང་མའི་རྒྱུད་ལྡན་དང་སྟག་</w:t>
        <w:br/>
        <w:t>གདོང་མའི་འཕང་དང་བྱ་རོག་གདོང་མའི་ཤ་ཡི་གསལ་ཤིང་དང་བྱ་རྒོད་གདོང་མའི་རྒྱུད་མངས་ཉེ་བའི་ཡན་ལག་སྟེ་མི་འམ་</w:t>
        <w:br/>
        <w:t>ཅི་ མོ་དང་མཁའ ་ལྡིང་གདོང་མའི་མདའ་དང་འུག་གདོང་མའི་རྨ་བྱའི་མཇུག་མ་སྟེ་མཚན་མ་བརྒྱད་པོ་འདི་ནི་ཁ་ལ་སོགས་</w:t>
        <w:br/>
        <w:t>པ་སྒོ་བརྒྱད་རྣམ་པར་དག་པས་རིགས་བརྒྱད་པོ་རྣམས་ལ་མཐོང་བར་འགྱུར་རོ། །དེ་ལྟར་མཚན་མ་སུམ་བཅུ་རྩ་དྲུག་</w:t>
        <w:br/>
        <w:t>གང་ལ་ མཐོང་བ་དེ་རྣམས་ནི་དེའི་རིགས་ཅན་ཏེ་མཚན་མ་དེས་ཤེས་ནས་མཆོད་པར་བྱའོ་ཞེས་པ་ངེས་པའོ། །སླར་ཡང་</w:t>
        <w:br/>
        <w:t>སྟེ་ཡང་སྒྲོལ་མ་ལ་སོགས་པ་རྣམས་ཀྱི་དམངས་རིགས་ལ་སོགས་པའི་མཚན་མ་གསུངས་ཏེ་འདིར་དམངས་རིགས་ཀྱི་</w:t>
        <w:br/>
        <w:t>ཡོན་ ཏན་གྱི་དབང་གིས་སྒྲོལ་མའི་རིགས་ལས་སྐྱེས་པ་རྣམས་ཀྱི་ཨུད་པ་ལ་འམ་ཐོང་གཤོལ་མཐོང་བར་འགྱུར་རོ། །རྒྱལ་</w:t>
        <w:br/>
        <w:t>རིགས་མ་སྟེ་གོས་དཀར་མོའི་རིགས་ལས་སྐྱེས་པའི་རིན་ཆེན་པཊའོ། །རྗེ་རིགས་མ་སྟེ་སྤྱན་མའི་རིགས་ལས་སྐྱེས་ པའི་</w:t>
        <w:br/>
        <w:t>སྨྱུ་གུ་དང་རིན་ཆེན་ཕྲེང་བའོ། །གཉིས་སྐྱེས་མ་སྟེ་མཱ་མ་ཀཱིའི་རིགས་ལས་སྐྱེས་པའི་ཆུ་ན་རྒྱུ་བ་དུང་དང་ཟངས་སྣོད་དོ། །དེ་</w:t>
        <w:br/>
        <w:t xml:space="preserve">བཞིན་དུ་སྔ་མ་དང་ཕྱི་མར་ཡུམ་གྱི་མཚན་མ་རྣམ་པ་བཞི་སྟེ་གཡུང་མོ་རྡོ་རྗེ་དབྱིངས་ཀྱི་དབང་ཕྱུག་མའི་ </w:t>
        <w:br/>
        <w:t>108-4-88b</w:t>
        <w:br/>
        <w:t>རིགས་ལས་སྐྱེས་པའི་ཌ་མ་རུ་དང་རྔ་ཆེན་ནོ། །དེ་བཞིན་དུ་གཏུམ་མོ་ཤེས་རབ་ཀྱི་ཕ་རོལ་ཏུ་ཕྱིན་མའི་རིགས་ལས་སྐྱེས་</w:t>
        <w:br/>
        <w:t>པའི་ཅོད་པན་དང་བགྲང་ཕྲེང་ངོ་། །དེ་ལྟར་རང་གི་དཔྲལ་བ་འམ་ཕྲག་པ་འམ་དཔྱི་དང་ལག་པ་འམ་རྐང་པ་རྣམས་ ལ་</w:t>
        <w:br/>
        <w:t>མཚན་མ་གང་ཞིག་མཐོང་བ་འམ་ཁྱིམ་དུ་བྲིས་ཤིང་མཆོད་པ་བྱེད་པ་དེ་ནི་དེའི་རིགས་ཅན་དུ་རྣལ་འབྱོར་པས་རིག་པར་</w:t>
        <w:br/>
        <w:t>བྱའོ། །དེས་གང་བྱིན་པའི་དམ་ཚིག་གི་རྫས་དེ་བཟའ ་བར་བྱ་ཞིང་ཇི་སྲིད་ལན་བདུན་དུ་འཁོར་བའི་མཐར་ ཐུག་པ་དེ་བསྟེན་</w:t>
        <w:br/>
        <w:t>པར་བྱ་སྟེ་དམ་ཚིག་གི་རྫས་དེས་མཁའ་ལ་སྤྱོད་པ་ཉིད་དུ་འགྱུར་རོ་ཞེས་པ་ནི་ངེས་པའོ། །ད་ནི་བཤང་བ་ལ་སོགས་པ་</w:t>
        <w:br/>
        <w:t>དམ་ཚིག་གི་རྫས་རྣམས་ལས་ལ་སོགས་པའི་ལྷའི་རྣམ་པར་དག་པ་གསུངས་ཏེ་འདིར་ བཤང་བ་དང་གཅི་བ་དང་ཁྲག་དང་</w:t>
        <w:br/>
        <w:t>བཅས་པ་དང་ཤ་དང་བཅས་པ་ནི་གྲངས་བཞིན་དུ་ས་དང་ཆུ་དང་མེ་དང་རླུང་གི་ལྷ་རྣམས་ཀྱི་བཞིར་འགྱུར་རོ། །མ་སྨོས་</w:t>
        <w:br/>
        <w:t>ཀྱང་ཁུ་བ་ནི་རྡོ་རྗེ་དབྱིངས་ཀྱི་དབང་ཕྱུག་མ་ཞེས་པ་ནམ་མཁའི་ཁམས་སོ། ། དེ་བཞིན་དུ་རྣ་བ་དང་སྣ་དང་མིག་དང་ལྕེ་</w:t>
        <w:br/>
        <w:t>དང་བཤང་ལམ་དང་བྷ་ག་ནི་སྒྲ་དང་དྲི་དང་གཟུགས་དང་རོ་དང་རེག་བྱ་དང་ཆོས་ཀྱི་ཁམས་ཀྱི་ལྷ་མོ་རྣམས་ཀྱི་དམ་ཚིག་</w:t>
        <w:br/>
        <w:t>དྲུག་སྟེ་སྒྲ་ཡི་རྡོ་རྗེ་ལ་སོགས་དྲུག་ཅེས་སོ། །དེ་བཞིན་དུ་རྣག་དང་བད་ཀན་དང་། ཤིག་དང་སྲིན་བུ་དང་ཆུ་སེར་དང་ཞག་</w:t>
        <w:br/>
        <w:t>དང་བ་སྤུ་རྣམས་དང་སྐྲ་རྣམས་ཞེས་པ་དམ་ཚིག་བརྒྱད་ནི་གྲངས་བཞིན་དུ་ཙར་ཙི་ཀཱ་དང་ཁྱབ་འཇུག་མ་དང་ཕག་མོ་དང་</w:t>
        <w:br/>
        <w:t>གཞོན་ནུ་མ་དང་དབང་མོ་དང་ཚངས་མ་དང་དྲག་མོ་དང་དཔལ་ཆེན་མོ་སྟེ། རྣལ་འབྱོར་མ་འབྱུང་པོ་ལས་སྐྱེས་པ་རྣམས་</w:t>
        <w:br/>
        <w:t>ཀྱིའོ། །དེ་བཞིན་དུ་རྒྱུ་མ་དང་མཁྲིས་པ་དང་རུས་པ་དང་རྐང་དང་སྣ་ཚོགས་ལུས་ལ་གནས་པ་ཞེས་པ་སེམས་ཅན་ཐམས་</w:t>
        <w:br/>
        <w:t xml:space="preserve">ཅད་ཀྱི་ལུས་ལ་གནས་པ་སྟེ་མཆིན་པ་དང་གློ་བ་དང་རྩ་དང་ལྤགས་ པ་དང་སྙིང་དང་ཚིལ་བུ་སྟེ་དེ་ལྟར་བཅུར་འགྱུར་རོ། </w:t>
        <w:br/>
        <w:t>།རྒྱུ་མ་ལ་སོགས་པ་ཚིལ་བུའི་མཐར་ཐུག་པ་ནི་གྲངས་བཞིན་དུ་རྨུགས་བྱེད་མ་དང་རེངས་བྱེད་མ་དང་ང་རྒྱལ་ཅན་མ་དང་</w:t>
        <w:br/>
        <w:t xml:space="preserve">ཤིན་ཏུ་སྟོབས་མ་དང་རྡོ་རྗེ་ལྕགས་སྒྲོག་མ་དང་ཁྲོ་གཉེར་ཅན་དང་ཙུན་དཱ་དང་ </w:t>
        <w:br/>
        <w:t>108-4-89a</w:t>
        <w:br/>
        <w:t>འོད་ཟེར་ཅན་དང་དྲག་སྤྱན་མ་དང་ཤིན་ཏུ་སྔོན་མོ་སྟེ་ཁྲོ་བོའི་ལྷ་མོ་འདི་རྣམས་ཀྱི་དམ་ཚིག་བཅུའོ། །དེ་བཞིན་དུ་རྣ་བའི་</w:t>
        <w:br/>
        <w:t>དྲི་མ་དང་སྣའི་དྲི་མ་དང་མིག་གི་དྲི་མ་དང་ལྕེའི་དྲི་མ་དང་བཤང་ལམ་གྱི་དྲི་མ་དང་བྷ་གའི་དྲི་མ་དང་རྟགས་ཀྱི་ དྲི་མ་དང་</w:t>
        <w:br/>
        <w:t>མཆན་ཁུང་གི་དྲི་མ་སྟེ་ལུས་ཐམས་ཅད་ཀྱི་དྲི་མ་རྣམས་སོ། །དམ་ཚིག་བརྒྱད་ནི་ལྷ་མིན་མོ་རྣམས་ཀྱི་གྲངས་བཞིན་དུ་</w:t>
        <w:br/>
        <w:t xml:space="preserve">སྟེ་ཁྱི་གདོང་མ་དང་ཕག་གདོང་མ་དང་ཅེ་སྤྱང་གདོང་མ་དང་སྟག་གདོང་མ་དང་བྱ་རོག་གདོང་མ་དང་བྱ་རྒོད་གདོང་མ་ </w:t>
        <w:br/>
        <w:t>དང་མཁའ་ལྡིང་གདོང་མ་དང་འུག་གདོང་མ་སྟེ་འདི་རྣམས་ཀྱི་དམ་ཚིག་བརྒྱད་དོ། །དེ་བཞིན་དུ་རྣལ་འབྱོར་མ་རྣམས་ནི་</w:t>
        <w:br/>
        <w:t>འཇིགས་མ་ལ་སོགས་པ་སྟེ་གང་ཞིག་བརྒྱད་པ་བརྒྱད་དེ་དྲུག་བཅུ་རྩ་བཞི་པོ་དེ་རྣམས་ཀྱི་དམ་ཚིག་ནི་སེན་མོ་ཉི་ ཤུ ་དང་</w:t>
        <w:br/>
        <w:t>སོ་ སུམ་བཅུ་རྩ་གཉིས་དང་རྩ་རྒྱུ་བའི་དབྱེ་བས་ཐོད་པ་དུམ་བུ་བཅུ་གཉིས་རྣམས་ཏེ་དམ་ཚིག་དྲུག་ཅུ་རྩ་བཞིའོ། །དེ་</w:t>
        <w:br/>
        <w:t xml:space="preserve">བཞིན་དུ་རིགས་བརྒྱའི་དབྱེ་བས་དམ་ཚིག་བརྒྱ་སྟེ། རིགས་གསུམ་དང་ནི་རིགས་ལྔ་ཉིད། །རང་བཞིན་གཅིག་སྟེ་རིགས་ </w:t>
        <w:br/>
        <w:t>བརྒྱའོ་ཞེས་གསུངས་པའི་ཕྱིར་རོ། །རྣལ་འབྱོར་མ་རྣམས་ཀྱི་རིགས་སུམ་བཅུ་རྩ་དྲུག་དང་རིགས་དྲུག་ཅུ་རྩ་བཞི་གཅིག་</w:t>
      </w:r>
    </w:p>
    <w:p>
      <w:r>
        <w:br w:type="page"/>
      </w:r>
    </w:p>
    <w:p>
      <w:pPr/>
      <w:r>
        <w:t>ཉིད་རིགས་བརྒྱར་རིག་པར་བྱའོ་ཞེས་པ་ངེས་པའོ། །ད་ནི་གནས་ལ་སོགས་པ་རྣམས་ཀྱི་དམ་ཚིག་གི་རྣམ་པར་ དག་པ་</w:t>
        <w:br/>
        <w:t>གསུངས་ཏེ་བཤང་བ་དང་གཅི་བ་དང་ཁྲག་དང་ཤ་ཞེས་པ་སྣ་ཚོགས་མཐའ ་དག་སེམས་ཅན་རྣམས་ཀྱི་ལུས་ལ་གནས་པ་</w:t>
        <w:br/>
        <w:t>རྣམས་ནི་གནས་ཀྱི་དབྱེ་བ་དག་ལ་བཞིའོ། །རྣ་བ་དང་སྣ་དང་མིག་དང་ལྕེ་དང་བཤང་ལམ་དང་བྷ་ག་ཞེས་པ་ དྲུག་ནི་ཞིང་</w:t>
        <w:br/>
        <w:t>གི་དབྱེ་བ་ལ་འགྱུར་རོ། །དེ་བཞིན་དུ་རྣག་དང་བད་ཀན་དང་ཤིག་དང་སྲིན་བུ་དང་། ཆུ་སེར་དང་ཞག་དང་བ་སྤུ་དང་སྐྲ་སྟེ་</w:t>
        <w:br/>
        <w:t>བརྒྱད་ནི་ཚན་དོ་ཧ་ཡི་དབྱེ་བ་རྣམས་སོ། །དེ་བཞིན་དུ་རྒྱུ་མ་དང་མཁྲིས་པ་དང་རུས་པ་དང་རྐང་དང་མཆིན་པ་དང་ གློ་བ་</w:t>
        <w:br/>
        <w:t>དང་རྩ་དང་པགས་པ་དང་སྙིང་དང་ཚིལ་བུ་སྟེ་བཅུ་ནི་འདུས་པའི་དབྱེ་བ་རྣམས་སོ། །དེ་བཞིན་དུ་རྣ་བའི་དྲི་མ་དང་སྣའི་དྲི་</w:t>
        <w:br/>
        <w:t>མ་དང་མིག་གི་དྲི་མ་དང་ལྕེའི་དྲི་མ་དང་བྷ་གའི་དྲི་མ་དང་བཤང་ལམ་གྱི་དྲི་མ་དང་རྟགས་ཀྱི་དྲི་མ་དང་མཆན་ཁུང་གི་དྲི་མ་</w:t>
        <w:br/>
        <w:t xml:space="preserve">སྟེ་ </w:t>
        <w:br/>
        <w:t>108-4-89b</w:t>
        <w:br/>
        <w:t>ཡན་ལག་བརྒྱད་ཀྱི་དྲི་མ་འདི་བརྒྱད་ནི་དུར་ཁྲོད་ཀྱི་རབ་ཏུ་དབྱེ་བ་རྣམས་སོ། །དེ་བཞིན་དུ་ཕྱི་རོལ་དུ་འཇིག་རྟེན་གྱི་ཁམས་</w:t>
        <w:br/>
        <w:t>ལ་གནས་ལ་སོགས་པའི་རྣམ་པར་དག་པས་དམ་ཚིག་རྣམས་གསུངས་ཏེ་འདིར་དུས་མེ་དང་ཟླ་བ་དང་ ཉི་མ་དང་ སྒྲ་གཅན་</w:t>
        <w:br/>
        <w:t>ནི་གནས་ཀྱི་དབྱེ་བས་སྤྱན་མ་ལ་སོགས་པ་རྣམས་ཀྱི་དམ་ཚིག་བཞིའོ། །ས་སྐྱེས་དང་ཟླ་སྐྱེས་དང་སྔགས་པ་དང་པ་སངས་</w:t>
        <w:br/>
        <w:t>དང་སྤེན་པ་དང་གདེངས་ཅན་ཞེས་པ་མཇུག་རིངས་ཏེ་འདི་རྣམས་ནི་ཞིང་གི་དབྱེ་བས་གཟུགས་རྡོ་རྗེ་ མ་ལ་སོགས་པའི་</w:t>
        <w:br/>
        <w:t>དམ་ཚིག་རྣམས་སོ། །དེ་བཞིན་དུ་ས་དང་ཆུ་དང་མེ་དང་རླུང་དང་ས་ལས་སྐྱེས་པ་དང་ཆུ་ལས་སྐྱེས་པ་དང་མེ་ལས་སྐྱེས་</w:t>
        <w:br/>
        <w:t>པ་དང་རླུང་ལས་སྐྱེས་པ་སྟེ་བརྟན་པ་དང་གཡོ་བའི་འབྱུང་བ་བརྒྱད་པོ་རྣམས་ནི་ཚན་དོ་ཧ་ཡི་ དབྱེ་བ་རྣམས་ཏེ། འབྱུང་པོ་</w:t>
        <w:br/>
        <w:t>ལས་སྐྱེས་པ་རྣམས་ཀྱི་དམ་ཚིག་གོ། སླར་ཡང་དེ་ནས་རོ་དྲུག་པོ་རྣམས་དང་དྲི་དང་ཁ་དོག་དང་སྒྲ་དང་རེག་བྱ་སྟེ་བཅུ་ནི་</w:t>
        <w:br/>
        <w:t>འདུས་པའི་དབྱེ་བ་རྣམས་ཏེ་ཁྲོ་བོ་ལས་སྐྱེས་པ་རྣམས་ཀྱིའོ། །ས་ལ་སོགས་པ་རྣམས་ དང་ཁ་དོག་ལ་སོགས་པ་བཞི་པོ་</w:t>
        <w:br/>
        <w:t>རྣམས་དབུགས་འབྱུང་བ་དང་འཇུག་པ་དག་གིས་ཟད་པ་ནི་དུར་ཁྲོད་ཀྱི་རབ་ཏུ་དབྱེ་བ་རྣམས་ཏེ་ལྷ་མིན་མོ་རྣམས་ཀྱི་དམ་</w:t>
        <w:br/>
        <w:t>ཚིག་བརྒྱད་དོ། །གནས་ལ་སོགས་པ་ཕྱི་ནང་གི་དམ་ཚིག་རྣམ་པར་དག་པའི་ ངེས་པའོ། །ད་ནི་གནས་ཞེས་པ་ལ་སོགས་</w:t>
        <w:br/>
        <w:t>པས་ཉེ་བའི་གནས་ལ་སོགས་པའི་གནས་རྣམས་གསུངས་ཏེ་འདིར་ཐུན་མོང་གིས་བྱིས་པ་རྣམས་ཡུལ་དུ་འཁྱམ་པའི་དོན་</w:t>
        <w:br/>
        <w:t>དུ་ཛཱ་ལ་དྷ་ར་ལ་སོགས་པ་རྣམས་གནས་ལ་སོགས་ པར་གསུངས་སོ། །དེ་ཉིད་ནི་ཐམས་ཅད་དུ་ཁྱབ་པར་བྱེད་པར་མི་</w:t>
        <w:br/>
        <w:t>འགྱུར་ཏེ་རྣལ་འབྱོར་མ་རྣམས་ཀྱི་རིགས་སུམ་བཅུ་རྩ་དྲུག་ནི་གྲོང་ཁྱེར་གཅིག་ཏུའང་གནས་སོ། །གང་གིས་ན་འདིར་ས་</w:t>
        <w:br/>
        <w:t>གཞི་ཐམས་ཅད་དུ་ཁྱབ་པར་དམ་ པ་དང་པོའ ི་རྒྱུད་དུ་གསུངས་པའི་ཕྱིར་རོ། །མཆོག་གི་དང་པོའ ི་སངས་རྒྱས་ས་ཐམས་</w:t>
        <w:br/>
        <w:t>ཅད་ལ་ཁྱབ་པར་བྱེད་པ་ཉིད་ཡིན་པའི་ཕྱིར་ཏེ། བོད་ལ་སོགས་པ་དང་རྒྱ་ནག་ལ་སོགས་པའི་ཡུལ་རྣམས་ན་ཡང་གནས་ལ་</w:t>
        <w:br/>
        <w:t xml:space="preserve">སོགས་ </w:t>
        <w:br/>
        <w:t>108-4-90a</w:t>
        <w:br/>
        <w:t>པ་ཡོད་དོ། །དེ་ཉིད་ནི་བསྡུས་པའི་རྒྱུད་གཞན་དུ་མ་བསྟན་ཏོ། །ཡུལ་ཐམས་ཅད་དང་གྲོང་ཐམས་ཅད་དུ་གནས་ལ་སོགས་</w:t>
        <w:br/>
        <w:t>པ་གསུངས་པ་ནི་གནས་ནི་སྒྲོལ་མ་ལ་སོགས་ཁྱིམ་སྟེ་རྣམ་པ་བཞིའོ། ། དེ་བཞིན་དུ་སྒྲ་རྡོ་རྗེ་མ་ལ་སོགས་པའི་ཁྱིམ་ནི་</w:t>
        <w:br/>
        <w:t>ཞིང་རྣམ་པ་དྲུག་གོ། ཙར་ཙི་ཀཱ་ལ་སོགས་པའི་ཁྱིམ་ནི་ཚན་དོ་ཧ་རྣམ་པ་བརྒྱད་དོ། །རྨུགས་བྱེད་མ་ལ་སོགས་པའི་ཁྱིམ་ནི་</w:t>
        <w:br/>
        <w:t>འདུས་པ་རྣམ་པ་བཅུའོ། །ཁྱི་གདོང་མ་ལ་སོགས་པའི་ ཁྱིམ་ནི་དུར་ཁྲོད་རྣམ་པ་བརྒྱད་དོ། །མཆོག་གི་སར་གནས་རྩ་བའི་</w:t>
        <w:br/>
        <w:t>གནས་དང་གསད་པར་བཅས་པ་ནི་ཡུམ་གྱི་ཁྱིམ་རྣམ་པ་གཉིས་ཏེ་དེ་དག་རབ་ཏུ་གསལ་བར་ས་ལ་མཐར་སྐྱེས་མ་དང་</w:t>
        <w:br/>
        <w:t>མཐར་སྐྱེས་མ་ཞེས་པ་གཡུང་མོ་དང་གཏུམ་ མོའ ི་ཁྱིམ་སྟེ་དེ་ལྟར་དམངས་རིགས་ལ་སོགས་པའི་ཁྱིམ་ནི་གནས་ལ་སོགས་</w:t>
        <w:br/>
        <w:t>པའི་མིང་གིས་རྣལ་འབྱོར་པས་རིག་པར་བྱའོ་ཞེས་པ་ནི་ཐམས་ཅད་དུ་ངེས་པའོ། །ད་ནི་གནས་ཞེས་པ་ལ་སོགས་པས་</w:t>
        <w:br/>
        <w:t xml:space="preserve">ནང་དུ་གནས་ལ་སོགས་ པའི་མིང་གསུངས་ཏེ་འདིར་དམ་ཚིག་འདུས་པ་ལ་གནས་ནི་ཐམས་ཅད་དུ་བུད་མེད་ཀྱི་པད་མའོ། </w:t>
        <w:br/>
        <w:t>།ཉེ་བའི་གནས་ཀྱི་སྒྲས་སྐྱེས་པའི་རྡོ་རྗེར་འགྱུར་རོ། །དེ་བཞིན་དུ་བུད་མེད་རྣམས་ཀྱི་སྐྱེ་མཆེད་དྲུག་ནི་ཞིང་ངོ་། །སྐྱེས་པ་</w:t>
        <w:br/>
        <w:t xml:space="preserve">རྣམས་ཀྱི་ནི་ ཉེ་བའི་ཞིང་ངོ་། །དེ་བཞིན་དུ་བུད་མེད་རྣམས་ཀྱི་མཉམ་གནས་ལ་སོགས་པའི་རླུང་བརྒྱད་ནི་ཚན་དོ་ཧའོ། </w:t>
        <w:br/>
        <w:t xml:space="preserve">།སྐྱེས་པ་རྣམས་ཀྱི་ནི་ཉེ་བའི་ཚན་དོ་ཧའོ། །དེ་བཞིན་དུ་བུད་མེད་རྣམས་ཀྱི་ལྕེ་དང་ལྕེ་ཆུང་དང་ལག་པ་གཉིས་དང་རྐང་པ་ </w:t>
        <w:br/>
        <w:t>པ་གཉིས་དང་བཤང་ལམ་གྱི་གཡས་དང་གཡོན་གྱི་རྩ་གཉིས་དང་གཅི་བ་དང་ཁུ་བའི་རྩ་གཉིས་ཏེ་ལས་ཀྱི་དབང་པོ་བཅུ་པོ་</w:t>
        <w:br/>
        <w:t>འདི་རྣམས་ནི་འདུས་པའོ། །སྐྱེས་པ་རྣམས་ཀྱི་ནི་ཉེ་བའི་འདུས་པའོ། །སྣ་གཉིས་དང་རྣ་བ་གཉིས་ དང་མིག་གཉིས་དང་ཁ་</w:t>
        <w:br/>
        <w:t>དང་བཤང་ལམ་ལས་དྲི་མ་འབྱུང་བ་སྟེ་དེ་ལྟར་བུད་མེད་རྣམས་ཀྱི་དུར་ཁྲོད་བརྒྱད་དོ། །སྐྱེས་པ་རྣམས་ཀྱི་ནི་ཉེ་བའི་དུར་</w:t>
      </w:r>
    </w:p>
    <w:p>
      <w:r>
        <w:br w:type="page"/>
      </w:r>
    </w:p>
    <w:p>
      <w:pPr/>
      <w:r>
        <w:t xml:space="preserve">ཁྲོད་དོ་ཞེས་པ་སྟེ་མཐའ་དག་གོ། དེ་བཞིན་དུ་གཉི་གའི་ལུས་ལ་སོ་སོར་ </w:t>
        <w:br/>
        <w:t>108-4-90b</w:t>
        <w:br/>
        <w:t>གནས་ནི་གཡོན་གྱི་ཡན་ལག་དང་མདུན་ནོ། །ཉེ་བའི་གནས་ནི་རྒྱབ་དང་གཡས་ཀྱི་ཡན་ལག་སྟེ་དེ་ལྟར་གནས་རྣམ་པ་</w:t>
        <w:br/>
        <w:t>གཉིས་སོ། །དེ་བཞིན་དུ་གཡོན་གྱི་དབང་པོའ ི་ཚོགས་ནི་ཞིང་ངོ་། །གཡས་ཀྱི་དབང་པོའ ི་ཚོགས་ནི་ཉེ་བའི་ ཞིང་ངོ་། །དེ་</w:t>
        <w:br/>
        <w:t>བཞིན་དུ་རུས་སྦལ་དང་རྩངས་པ་དང་ལྷ་སྦྱིན་དང་ནོར་ལས་རྒྱལ་བ་སྟེ་བཞི་ནི་ཚན་དོ་ཧའ ོ། །མཉམ་གནས་དང་གྱེན་རྒྱུ་</w:t>
        <w:br/>
        <w:t xml:space="preserve">དང་ཁྱབ་བྱེད་དང་ཀླུའི་ཚོགས་ནི་ཉེ་བའི་ཚན་དོ་ཧའོ། །དེ་བཞིན་དུ་གཡོན་གྱི་ལས་ཀྱི་དབང་པོའ ི་ཚོགས་ ནི་འདུས་པའོ། </w:t>
        <w:br/>
        <w:t>།གཡས་ཀྱི་ནི་ཉེ་བའི་འདུས་པའོ། །གཡོན་གྱི་རྣ་བ་ལ་སོགས་པའི་བུག་པ་དྲི་མ་འབྱུང་བ་ནི་དུར་ཁྲོད་དོ། །གཡས་ཀྱི་ནི་ཉེ་</w:t>
        <w:br/>
        <w:t>བའི་དུར་ཁྲོད་དོ། །དེ་བཞིན་དུ་ལག་པ་དང་རྐང་པ་ལ་སོགས་པར་གཏོགས་པའི་རྣམ་ པར་དག་པ་གཞན་གྱིས་ཏེ་མདུན་</w:t>
        <w:br/>
        <w:t>དང་གཡོན་གྱི་ཡན་ལག་ནི་གནས་སོ། །རྒྱབ་དང་གཡས་ཀྱི་ནི་ཉེ་བའི་གནས་སོ། །དེ་བཞིན་དུ་གཡོན་གྱི་དཔུང་པའི་</w:t>
        <w:br/>
        <w:t>ཚིགས་དང་གཡོན་གྱི་བརླ་དང་དཔྱིའི་ཚིགས་ནི་ཞིང་ངོ་། །གཡས་ཀྱི་ནི་ཉེ་བའི་ ཞིང་ངོ་། །གཡོན་གྱི་ཉེ་བའི་དཔུང་པའི་</w:t>
        <w:br/>
        <w:t>ཚིགས་དང་བྱིན་པ་དང་བརླའི་ཚིགས་ནི་ཚན་དོ་ཧའོ། །གཡས་ཀྱི་ནི་ཉེ་བའི་ཚན་དོ་ཧའོ། །དེ་བཞིན་དུ་གཡོན་གྱི་ལག་པ་</w:t>
        <w:br/>
        <w:t>དང་རྐང་པའི་ཚིགས་གཉིས་ནི་འདུས་པའོ། །གཡས་ཀྱི་ནི་ཉེ་བའི་ འདུས་པའོ། །དེ་བཞིན་དུ་གཡོན་གྱི་སོར་མོ་དང་སེན་མོ་</w:t>
        <w:br/>
        <w:t>རྣམས་ནི་དུར་ཁྲོད་དོ། །གཡས་ཀྱི་ནི་ཉེ་བའི་དུར་ཁྲོད་དོ། །ཡང་ན་གཉི་གའི་དཔུང་པའི་ཚིགས་གཉིས་ནི་ཞིང་ངོ་། །བརླའི་</w:t>
        <w:br/>
        <w:t>ཚིགས་གཉིས་ནི་ཉེ་བའི་ཞིང་ངོ་། །དེ་བཞིན་དུ་ཚན་དོ་ ཧ་ལ་སོགས་པ་ཡང་སྟེ། ལག་པ་དང་རྐང་པ་ལ་གནས་པ་ཡང་སོར་</w:t>
        <w:br/>
        <w:t>མོའི་མཐའི་འཚམས་སུའོ་ཞེས་པ་དམ་ཚིག་འདུས་པ་ལ་གནས་ལ་སོགས་པའི་མིང་རྣལ་འབྱོར་པས་རིག་པར་བྱའོ། །ད་ནི་</w:t>
        <w:br/>
        <w:t>དྲན་པ་ཞེས་པ་ལ་སོགས་ པས་བྱང་ཆུབ་ཀྱི་ཕྱོགས་ཀྱི་ཆོས་སུམ་བཅུ་རྩ་བདུན་རྣམས་ཀྱིས་རྣལ་འབྱོར་མ་རྣམས་ཀྱི་རྣམ་</w:t>
        <w:br/>
        <w:t>པར་དག་པ་གསུངས་པ་འདིར་ལྷ་མོ་བཞི་ནི་རིམ་པ་བཞིན་དུ་སྟེ། ལུས་དྲན་པ་ཉེ་བར་གཞག་པ་ནི་སྤྱན་མ་དང་ཚོར་བ་དྲན་</w:t>
        <w:br/>
        <w:t xml:space="preserve">པ་ཉེ་བར་ </w:t>
        <w:br/>
        <w:t>108-4-91a</w:t>
        <w:br/>
        <w:t>གཞག་པ་ནི་གོས་དཀར་མོའོ་ཞེས་པ་རྒྱབ་དང་གཡས་སོ། །སེམས་ཉེ་བར་བཞག་པ་ནི་མཱ་མ་ཀཱི་དང་ཆོས་དྲན་པ་ཉེ་བར་</w:t>
        <w:br/>
        <w:t>གཞག་པ་ནི་སྒྲོལ་མའོ་ཞེས་པ་གཡོན་དང་མདུན་ཏེ་ལུས་ཀྱི་དབྱེ་བས་གནས་དང་ཉེ་བའི་ གནས་གཉིས་སོ། །དུས་ཀྱི་འཁོར་</w:t>
        <w:br/>
        <w:t>ལོར་རབ་ཏུ་གྲགས་ཞེས་པ་རྒྱུད་གཞན་དུ་རབ་ཏུ་མ་གྲགས་ཏེ་བཅོམ་ལྡན་འདས་ཀྱིས་སྦས་སོ་ཞེས་པའི་དོན་ཏོ། །དེ་བཞིན་</w:t>
        <w:br/>
        <w:t>དུ་བྱང་ཆུབ་ཀྱི་ཡན་ལག་བདུན་གྱི་ནང་ནས་བྱང་ཆུབ་ཀྱི་ཡན་ལག་ གཅིག་ནི་ཡུམ་རྡོ་རྗེ་དབྱིངས་ཀྱི་དབང་ཕྱུག་མ་སྟེ་</w:t>
        <w:br/>
        <w:t>རིགས་ཀྱི་གནས་བཏང་སྙོམས་ཡང་དག་བྱང་ཆུབ་ཀྱི་ཡན་ལག་གོ། གཞན་པ་རྣམས་ཀྱང་སྒྲ་ཡི་རྡོ་རྗེ་མ་ལ་སོགས་པ་དྲུག་</w:t>
        <w:br/>
        <w:t>ཅེས་པ་སྟེ་དྲན་པ་ཡང་དག་བྱང་ཆུབ་ཀྱི་ཡན་ལག་ནི་ སྒྲ་རྡོ་རྗེ་མ་དང་ཆོས་རབ་ཏུ་རྣམ་པར་འབྱེད་པ་ཡང་དག་བྱང་ཆུབ་ཀྱི་</w:t>
        <w:br/>
        <w:t>ཡན་ལག་ནི་རེག་བྱ་རྡོ་རྗེ་མ་དང་བརྩོན་འགྲུས་ཡང་དག་བྱང་ཆུབ་ཀྱི་ཡན་ལག་ནི་གཟུགས་རྡོ་རྗེ་མ་སྟེ་ལུས་ཀྱི་དབྱེ་བས་ཉེ་</w:t>
        <w:br/>
        <w:t>བའི་ཞིང་ངོ་། །དེ་བཞིན་དུ་དགའ་བ་ ཡང་དག་བྱང་ཆུབ་ཀྱི་ཡན་ལག་ནི་དྲི་རྡོ་རྗེ་མ་དང་ཤིན་ཏུ་སྦྱངས་པ་ཡང་དག་བྱང་ཆུབ་</w:t>
        <w:br/>
        <w:t>ཀྱི་ཡན་ལག་ནི་རོ་རྡོ་རྗེ་མ་དང་ཏིང་ངེ་འཛིན་ཡང་དག་བྱང་ཆུབ་ཀྱི་ཡན་ལག་ནི་ཆོས་ཀྱི་ཁམས་ཀྱི་རྡོ་རྗེ་མ་སྟེ་ཞིང་རྣམ་པ་</w:t>
        <w:br/>
        <w:t>གཉིས་སོ། །དེ་བཞིན་དུ་ ཆུ་གཏེར་ཡང་དག་སྤོང་བ་རྣམས་དང་ཞེས་པ་སྟེ་སྡིག་པ་མ་སྐྱེས་པ་རྣམས་མི་བསྐྱེད་པའི་ཕྱིར་</w:t>
        <w:br/>
        <w:t>སྤོང་བ་ནི་ཙར་ཙི་ཀཱ་དང་སྡིག་པ་སྐྱེས་པ་རྣམས་སྤོང་བའི་དགེ་བའི་རྩ་བ་ནི་ཁྱབ་འཇུག་མ་དང་མི་དགེ་བ་མ་སྐྱེས་པ་རྣམས་</w:t>
        <w:br/>
        <w:t>སྤོང་བའི་དགེ་ བ་བསྐྱེད་པ་ནི་དབང་ཕྱུག་མ་དང་དགེ་བ་སྐྱེས་པ་རྣམས་སངས་རྒྱས་ཉིད་དུ་ཡོངས་སུ་བསྔོ་བས་སྤོང་བ་ནི་</w:t>
        <w:br/>
        <w:t xml:space="preserve">དཔལ་ཆེན་མོ་སྟེ་ཉེ་བའི་ཚན་དོ་ཧ་བཞིའོ། །གཞན་པ་ཆུ་གཏེར་ལྷ་མོ་བཞི་ནི་རྫུ་འཕྲུལ་གྱི་རྐང་པར་འགྱུར་ཏེ་དེ་ལ་འདུན་ </w:t>
        <w:br/>
        <w:t>པའི་རྫུ་འཕྲུལ་གྱི་རྐང་པ་ནི་ཚངས་མ་དང་བརྩོན་འགྲུས་ཀྱི་རྫུ་འཕྲུལ་གྱི་རྐང་པ་ནི་དབང་མོ་དང་སེམས་ཀྱི་རྫུ་འཕྲུལ་གྱི་རྐང་</w:t>
        <w:br/>
        <w:t xml:space="preserve">པ་ནི་ཕག་མོ་དང་སྤྱོད་པའི་རྫུ་འཕྲུལ་གྱི་རྐང་པ་ནི་གཞོན་ནུ་མའོ་ཞེས་པ་ཚན་དོ་ཧའི་དབྱེ་བ་སྟེ་དེ་ལྟར་ </w:t>
        <w:br/>
        <w:t>108-4-91b</w:t>
        <w:br/>
        <w:t>བརྒྱད་དུ་འགྱུར་རོ། །དེ་བཞིན་དུ་ཁྲོ་མོ་ལྔ་ནི་སྟོབས་རྣམས་དག་སྟེ་འདིར་དད་པའི་སྟོབས་ནི་ཤིན་ཏུ་སྔོན་མོ་དང་བརྩོན་</w:t>
        <w:br/>
        <w:t>འགྲུས་ཀྱི་སྟོབས་ནི་ཤིན་ཏུ་སྟོབས་མ་དང་དྲན་པའི་སྟོབས་ནི་རྡོ་རྗེ་ལྕགས་སྒྲོག་མ་དང་ཏིང་ངེ་འཛིན་གྱི་སྟོབས་ནི་ང་ རྒྱལ་</w:t>
        <w:br/>
        <w:t>མ་དང་ཤེས་རབ་ཀྱི་སྟོབས་ནི་ཙུན་དཱ་སྟེ་ཉེ་བའི་འདུས་པའོ། །དེ་བཞིན་དུ་རབ་ཏུ་གསལ་ཞིང་ངེས་པར་དབང་པོ་རྣམས་ནི་</w:t>
        <w:br/>
        <w:t xml:space="preserve">ལྔ་ཉིད་དོ་ཞེས་པ་སྟེ་དེ་བཞིན་དུ་དད་པའི་དབང་པོ་ནི་རེངས་བྱེད་མ་དང་བརྩོན་འགྲུས་ཀྱི་དབང་པོ་ནི་རྨུགས་བྱེད་མ་དང་ </w:t>
        <w:br/>
        <w:t>དྲན་པའི་དབང་པོ་ནི་འོད་ཟེར་ཅན་དང་ཏིང་ངེ་འཛིན་གྱི་དབང་པོ་ནི་ཁྲོ་གཉེར་ཅན་དང་ཤེས་རབ་ཀྱི་དབང་པོ་ནི་དྲག་སྤྱན་</w:t>
      </w:r>
    </w:p>
    <w:p>
      <w:r>
        <w:br w:type="page"/>
      </w:r>
    </w:p>
    <w:p>
      <w:pPr/>
      <w:r>
        <w:t>མའོ་ཞེས་པ་འདུས་པ་སྟེ་དེ་ལྟར་བཅུའོ། །ཡང་དག་ཡན་ལག་བརྒྱད་ཀྱི་ལམ་ནི་མི་ཡི་བདག་པོ་ལྷ་མིན་དག་ལས་སྐྱེས་ པ་</w:t>
        <w:br/>
        <w:t>བརྒྱད་དུ་འགྱུར་ཞེས་པ་ལ་འདིར་ཡང་དག་པའི་ལྟ་བ་ནི་ཁྱི་གདོང་མ་དང་ཡང་དག་པའི་རྟོག་པ་ནི་བྱ་རོག་གདོང་མ་དང་</w:t>
        <w:br/>
        <w:t>ཡང་དག་པའི་ངག་ནི་སྟག་གདོང་མ་དང་ཡང་དག་པའི་ལས་ཀྱི་མཐའ་ནི་འུག་གདོང་མ་དང་ཡང་དག་པའི་འཚོ་བ་ནི་ ལྟེ་</w:t>
        <w:br/>
        <w:t>སྤྱང་གདོང་མ་དང་ཡང་དག་པའི་རྩོལ་བ་ནི་མཁའ ་ལྡིང་གདོང་མ་དང་ཡང་དག་པའི་དྲན་པ་ནི་ཕག་གདོང་མ་དང་ཡང་དག་</w:t>
        <w:br/>
        <w:t>པའི་ཏིང་ངེ་འཛིན་ནི་བྱ་རྒོད་གདོང་མ་སྟེ་དེ་ལྟར་ན་སུམ་བཅུ་རྩ་བདུན་རབ་ཏུ་དབྱེ་བས་སྲིད་པ་གསུམ་གྱི་གནས་ སུ་བྱང་</w:t>
        <w:br/>
        <w:t>ཆུབ་ཕྱོགས་ཀྱི་ཆོས་གང་ཡིན་པ་དེ་རྣམས་མཐའ ་དག་རྣལ་འབྱོར་མ་རྣམས་ས་ཡི་སྟེང་གི་གནས་སུ་རྣལ་འབྱོར་པ་ཡིས་</w:t>
        <w:br/>
        <w:t>རིག་པར་བྱ་སྟེ་གཡུང་མོ་ལ་སོགས་པའོ། །དེ་ལྟར་བྱང་ཆུབ་ཀྱི་ཕྱོགས་ཀྱི་ཆོས་སུམ་བཅུ་རྩ་བདུན་ གྱིས་རྣམ་པར་སྦྱངས་</w:t>
        <w:br/>
        <w:t>པའི་གནས་ལ་སོགས་པ་ནི་ཆོས་ཀྱི་སྐུའི་མཚན་ཉིད་དུ་འགྱུར་ཏེ། མི་ཡི་བདག་པོ་ཕྱི་དང་ལུས་ལ་ཡང་དེ་བཞིན་ཞེས་པ་</w:t>
        <w:br/>
        <w:t>ཐམས་ཅད་དུ་ངེས་པའོ། །ད་ནི་སངས་རྒྱས་པ་ཞེས་པ་ལ་སོགས་པས་འདི་རྣམས་ བསྟེན་པའི་སླད་དུ་རྣལ་འབྱོར་པ་རྣམས་</w:t>
        <w:br/>
        <w:t>ཀྱི་སྤྱོད་པའི་ཆོ་ག་གསུངས་པ་འདིར་རྒྱུད་ཀྱི་རྒྱལ་པོ་དུས་ཀྱི་འཁོར་ལོའ ི་དཀྱིལ་འཁོར་དུ་དབང་བསྐུར་བ་ནི་དཀྱིལ་འཁོར་</w:t>
        <w:br/>
        <w:t xml:space="preserve">ཐམས་ཅད་དུ་དབང་བསྐུར་བ་སྟེ་མུ་སྟེགས་པ་རྣམས་ཀྱི་ལྷ་དང་ </w:t>
        <w:br/>
        <w:t>108-4-92a</w:t>
        <w:br/>
        <w:t>ལྷ་མོ་ཁྱབ་འཇུག་དང་དྲག་པོ་ལ་སོགས་པ་རྣམས་དང་ཙར་ཙི་ཀཱ་ལ་སོགས་པ་རྣམ་པར་སྦྱངས་པ་རྣམས་ཀྱི་དཀྱིལ་འཁོར་</w:t>
        <w:br/>
        <w:t>ལ་ཡང་སྒྲུབ་པ་པོའོ། །དེས་ན་རྣལ་འབྱོར་པ་དེ་ཉིད་ཐོབ་པ་སྟེ་དབང་བསྐུར་བ་ནི་ཡེ་ཤེས་སམ། འཇིག་རྟེན་པའི་ལས་རབ་</w:t>
        <w:br/>
        <w:t>འབྱམ་བསྒྲུབ་པའི་དོན་དུ་སངས་རྒྱས་པར་གྱུར་ཀྱང་རུང་ཞི་བ་པ་འམ་གཅེར་བུ་པ་དད་པ་མཆོག་ཏུ་གྱུར་པ་འམ་སྐལ་ལྡན་</w:t>
        <w:br/>
        <w:t>ནམ་གཙང་གནས་སམ་དེ་བཞིན་དུ་བྲམ་ཟེ་འམ་ཐོད་པ་ཅན་ནམ་སྐྲ་འབལ་ཞེས་ པ་ཟད་བྱེད་པར་གྱུར་ཀྱང་རུང་གོས་དཀར་</w:t>
        <w:br/>
        <w:t>བ་འམ་ཞིང་སྐྱོང་དུ་གྱུར་ཀྱང་རུང་སྟེ་དག་པའོ། །ཐུབ་པ་འམ་བསྙོན་པའི་གཟུགས་ཅན་ནམ་རིགས་པ་ཅན་ནམ་སྡིག་པ་</w:t>
        <w:br/>
        <w:t>མེད་པའི་སེམས་ལྡན་མཁས་པའམ་སློབ་གཉེར་པ་ཡང་རུང་སྟེ་རྣལ་འབྱོར་ པ་ནི་དངོས་གྲུབ་དོན་སླད་མཐའ ་དག་ཡོན་ཏན་</w:t>
        <w:br/>
        <w:t>གཏེར་ཏེ་མི་ཡི་དབང་ཡིད་ལ་གང་འདོད་པའི་སྤྱོད་པ་དེ་ཇི་སྲིད་གྲུབ་པར་གྱུར་གྱི་བར་དུ་སྦས་ཏེ་བྱ་ཞིང་དེ་ནས་ནུས་པ་</w:t>
        <w:br/>
        <w:t>ལས་འཇིག་རྟེན་ལས་འདས་པ་མངོན་དུ་བྱའོ་ཞེས་པ་ནི་དེ་བཞིན་གཤེགས་ པའི་ངེས་པའོ། །བསྡུས་པའི་རྒྱུད་ཀྱི་རྒྱལ་པོ་</w:t>
        <w:br/>
        <w:t>དུས་ཀྱི་འཁོར་ལོའ ི་རྒྱས་འགྲེལ་རྩ་བའི་རྒྱུད་ཀྱི་རྗེས་སུ་འཇུག་པ་སྟོང་ཕྲག་བཅུ་གཉིས་པ་དྲི་མ་མེད་པའི་འོད་ལས་རབ་ཏུ་</w:t>
        <w:br/>
        <w:t>གནས་པ་དང་ཚོགས་ཀྱི་འཁོར་ལོའ ི་ཆོ་ག་དང་རྣལ་འབྱོར་ སྤྱོད་པའི་མདོར་བསྡུས་ཆེན་པོ་སྟེ་ལྔ་པའོ།། །། ཕྱག་གི་ཕྱག་</w:t>
        <w:br/>
        <w:t>རྒྱ་ལྟ་སྟངས་ཀྱིས། །གང་གིས་ལྷ་མིན་དབང་སྐྲག་མཛད། །དུས་ཀྱི་འཁོར་ལོ་དེར་བཏུད་ནས། །ཕྱག་རྒྱ་ལ་སོགས་མཚན་</w:t>
        <w:br/>
        <w:t xml:space="preserve">ཉིད་བཤད། ། སྨྲ་མཁས་ཀྱིས་ནི་མི་བསྡུས་རྒྱུད་ཀྱིས། །ཇི་ལྟར་རྒྱུད་ཆེན་ལས་ཕྱུང་བ། །ཕྱག་རྒྱ་ལྟ་སྟངས་ཡན་ལག་བརྡ། </w:t>
        <w:br/>
        <w:t>།ཐམས་ཅད་འགྲེལ་པས་རྒྱས་པར་བྱ། འདིར་ཕྱག་རྒྱ་བཅིང་བའི་དོན་དུ་རྒན་པོ་མཐེ་བོ་ལ་སོགས་པ་སོར་མོ་ རྣམས་ཀྱི་</w:t>
        <w:br/>
        <w:t>མིང་སྟེ་རྒན་པོ་ནི་མཐེ་བོ་དང་དེ་ནས་གཉིས་པ་ནི་འཛུབ་མོ་དང་གསུམ་པ་ནི་གུང་མོ་དང་བཞི་པ་ནི་མིང་མེད་དོ། །མིང་མེད་</w:t>
        <w:br/>
        <w:t xml:space="preserve">དེའི་མཐར་མཐེ་ཆུང་ནི་མཐའ་དག་ཡོན་ཏན་གཏེར་ཏེ་ནམ་མཁའི་ཁམས་ཉིད་ཀྱི་ཕྱིར་རོ། ། </w:t>
        <w:br/>
        <w:t>108-4-92b</w:t>
        <w:br/>
        <w:t>རྣལ་འབྱོར་པ་ཡིས་སློབ་དཔོན་གྱི་མན་ངག་གིས་རིག་པར་བྱའོ། །དེ་ལྟར་ཕྱག་རྒྱ་བཅིང་བའི་དོན་དུ་མིང་གི་དབྱེ་བར་</w:t>
        <w:br/>
        <w:t xml:space="preserve">འགྱུར་ཏེ་ཡོན་ཏན་དབང་གིས་ཞེས་པ་ནི་དྲི་དང་གཟུགས་དང་རོ་དང་རེག་བྱ་དང་སྒྲའི་ཡོན་ཏན་གྱི་དབང་གིས་དེ་རིམས་ </w:t>
        <w:br/>
        <w:t>པས་སོ། །དེ་བཞིན་དུ་བཅིང་བ་བརྗོད་པར་གྱུར་ན་རྡོ་རྗེ་བཅིང་བ་ཞེས་པར་འགྱུར་ཞིང་ངེས་པ་ལས་ཁུ་ཚུར་བཅིང་བ་བྱས་</w:t>
        <w:br/>
        <w:t>པར་གྱུར་ན་རྡོ་རྗེའི་ཁུ་ཚུར་བཅིང་བ་ཞེས་པ་ངེས་པ་སྟེ་དེ་བཞིན་དུ་ཞེས་གསུངས་པའི་ཕྱིར་རོ། །ད་ནི་རྒྱལ་བའི་ བདག་</w:t>
        <w:br/>
        <w:t>པོའི་ཕྱག་རྒྱ་གསུངས་ཏེ་འདིར་ལག་པ་གཉི་གས་རྡོ་རྗེ་ཁུ་ཚུར་བཅིངས་ནས་ཁུ་ཚུར་གྱིས་མཐེ་བོ་བསྡམས་པ་དག་བརླ་</w:t>
        <w:br/>
        <w:t>གཡས་པ་དང་གཡོན་པའི་སྟེང་དུ་རྡོ་རྗེའི་འདུག་སྟངས་ལ་གནས་པ་ནི་རྡོ་རྗེའི་ཕྱག་རྒྱར་འགྱུར་རོ། །ད་ནི་མི་ བསྐྱོད་པའི་</w:t>
        <w:br/>
        <w:t>ཕྱག་རྒྱ་གསུངས་ཏེ་སྔར་དཀྱིལ་དཀྲུང་བྱས་ནས་དཀྱིལ་དཀྲུང་དེ་ལ་ལག་པ་གཡོན་པ་གན་རྒྱལ་དུ་འགྱུར་ཏེ་གཡས་པ་</w:t>
        <w:br/>
        <w:t>པུས་མོ་གཡས་པའི་ཕྱོགས་ནས་ཇི་སྲིད་ས་ལ་རེག་པའི་བར་དུ་ས་ལ་སོན་པར་གྱུར་པ་སྟེ་དེ་ལྟར་ས་ལ་ རེག་པ་མི་བསྐྱོད་</w:t>
        <w:br/>
        <w:t>པའི་ཕྱག་རྒྱའོ། །སླར་ཡང་རིམ་པ་དེ་ཉིད་ཀྱིས་ཏེ་འོན་ཀྱང་ལག་པ་གཡས་པ་གན་རྒྱལ་ནི་ཕྱག་ན་རིན་ཆེན་གྱི་མཆོག་སྦྱིན་</w:t>
        <w:br/>
        <w:t>གྱི་ཕྱག་རྒྱའོ། །དེ་བཞིན་དུ་དཀྱིལ་དཀྲུང་ལ་ལག་པ་གཡོན་པའི་སྟེང་དུ་ལག་པ་གཡས་པ་ གན་རྐྱལ་མཉམ་པར་གནས་པ་</w:t>
        <w:br/>
        <w:t>ནི་ཕྱག་ན་པད་མ་སྟེ་སྣང་བ་མཐའ་ཡས་ཀྱི་ཏིང་ངེ་འཛིན་གྱི་ཕྱག་རྒྱའོ། །དེ་བཞིན་དུ་ལག་པ་གཡོན་པའི་འཐིལ་གན་རྒྱལ་</w:t>
        <w:br/>
        <w:t>དུ་དཀྱིལ་དཀྲུང་གི་སྟེང་དུ་སྟེ་གཞན་པ་ལག་པ་གཡས་པའི་ འཐིལ་པུས་མོ་གཡས་པའི་སྟེང་དུ་འཇིགས་པ་མེད་པ་རབ་ཏུ་</w:t>
      </w:r>
    </w:p>
    <w:p>
      <w:r>
        <w:br w:type="page"/>
      </w:r>
    </w:p>
    <w:p>
      <w:pPr/>
      <w:r>
        <w:t>སྦྱིན་པ་ནི་ཕྱག་ན་རལ་གྲི་ཞེས་པ་དོན་ཡོད་གྲུབ་པ་ཡི་མི་འཇིགས་པའི་ཕྱག་རྒྱའོ། །དེ་བཞིན་དུ་གཡས་པའི་ཁུ་ཚུར་གཡས་</w:t>
        <w:br/>
        <w:t>མིན་གྱི་ཁུ་ཚུར་ལ་སྟེ་འཛུབ་མོ་ གཡོན་པ་གང་ཡིན་པ་དེ་སླར་ཡང་གཞན་སྟེང་དུ་ཁུ་ཚུར་བཅིངས་པ་ལ་འཛུབ་མོ་རབ་ཏུ་</w:t>
        <w:br/>
        <w:t>ཞུགས་པ་འདི་ནི་རྣམ་པར་སྣང་མཛད་ཀྱི་བྱང་ཆུབ་མཆོག་གི་ཕྱག་རྒྱ་སྟེ་འདི་ནི་གསལ་བར་སྙིང་ཁར་སོན་པའ ོ། །དེ་བཞིན་</w:t>
        <w:br/>
        <w:t xml:space="preserve">དུ་གཞན་པ་ཆོས་ </w:t>
        <w:br/>
        <w:t>108-4-93a</w:t>
        <w:br/>
        <w:t>ཀྱི་འཁོར་ལོའ ི་ཕྱག་རྒྱ་ནི་ལག་པ་གཡོན་པ་དང་གཡས་པའི་འཛུབ་མོ་མཐེ་བོ་སྦྱར་བ་གདུ་བུ་བཞིན་དུ་གྱུར་ཅིང་ཟླུམ་པོ་</w:t>
        <w:br/>
        <w:t>གཡོན་པའི་སེན་མོ་འདུས་པ་ལ་གཡས་པའི་སེན་མོ་འདུས་པ་སྟོན་པའི་སྦྱོར་བས་གུང་མོ་ལ་ སོགས་པ་བརྐྱང་བ་མིང་མེད་</w:t>
        <w:br/>
        <w:t>དང་མཐེ་ཆུང་ཅུང་ཟད་སྟེང་དུའོ་ཞེས་པ་སྙིང་ཁའི་ཕྱོགས་སུ་ཆོས་ཀྱི་འཁོར་ལོའི་ཕྱག་རྒྱ་སྟེ་དེ་ལྟར། དེ་བཞིན་གཤེགས་པ་</w:t>
        <w:br/>
        <w:t>དྲུག་གི་ངེས་པའོ། །ད་ནི་མཆོག་གི་ཕྱག་རྒྱ་གསུངས་པ་འདིར་རང་གི་ལུས་ ལ་གོ་ཆ་ཆེན་པོའ ི་དོན་དུ་ལག་པ་གཡོན་ལ་</w:t>
        <w:br/>
        <w:t>ཤིན་དུ་གང་བའི་དྲི་མེད་རི་བོང་འཛིན་པ་ཞེས་པ་ནི་འདིར། ཨ་ཡི་ལ་སོགས་པ་དབྱངས་བཅྭ་ལྔའི་བདག་ཉིད་ཟླ་བའི་དཀྱིལ་</w:t>
        <w:br/>
        <w:t xml:space="preserve">འཁོར་ཏེ་ལག་པ་གཡོན་ལ་ཤིན་ཏུ་གང་བའི་དྲི་མེད་རི་བོང་ འཛིན་པ་ཆ་བཅྭ་ལྔ་ཡོངས་སུ་རྫོགས་པའོ། །ཨ་ཨི་རྀ་ཨུ་ལྀ། </w:t>
        <w:br/>
        <w:t>ཨ་ཨེ་ཨར་ཨོ་ཨལ་ཧ་ཡ་ར་ཝ་ལ་ཞེས་པ་ནི་དབྱངས་རྣམས་སོ། །དེ་བཞིན་དུ་ལག་པ་གཡས་ལ་རྡོ་རྗེ་ཉི་མ་དབྱངས་བཅྭ་</w:t>
        <w:br/>
        <w:t>ལྔའི་བདག་ཉིད་ཏེ་ལཱ་ཝཱ་རཱ་ཡཱ་ཧཱ་ཨཱལ་ ཨཽ་ཨཱར་ཨཻ་ཨཱ་ལཱྀ་ཨཱུ་རཱྀ་ཨཱི་ཨཱ་ཞེས་པ་ནི་ཡང་དག་པར་གང་བའི་ཉི་མའོ། །ཉི་མ་དང་</w:t>
        <w:br/>
        <w:t>ཟླ་བ་འདི་དག་ཡང་དག་སྦྱར་བ་རྡོ་རྗེ་འཇིགས་བྱེད་ཏེ་དྲག་པོའི་རྡོ་རྗེ་ཁྲོ་བོ་ལས་སྐྱེས་ཞེས་པ། ཧུྃ་ཡིག་ལས་སྐྱེས་པའི་རྩེ་</w:t>
        <w:br/>
        <w:t>མོ་ལྔ་པ་བསྒོམས་ ནས་རྡོ་རྗེ་དེ་དང་འཆད་པར་འགྱུར་བའི་རྡོ་རྗེའི་ཕྱག་རྒྱས་ཡན་ལག་ཐམས་ཅད་ལ་རེག་པར་བྱ་སྟེ་ཅོད་</w:t>
        <w:br/>
        <w:t xml:space="preserve">པན་དང་བཅས་ཞེས་པ་གཙུག་ཏོར་དང་བཅས་པའི་མགོ་ནས་བརྩམས་ཏེ་རྐང་པའི་མཐར་ཞེས་པ་རྐང་པའི་སེན་མོའ ི་མཐར་ </w:t>
        <w:br/>
        <w:t>ཐུག་པ་ཉིད་དུའོ། །འདི་ནི་རྒྱལ་པོ་དུས་ཀྱི་འཁོར་ལོའ ི་དཔལ་ལྡན་མཆོག་གི་ཕྱག་རྒྱ་སྟེ་ཐམས་ཅད་སྲུང་ཞིང་སྡིག་པའི་དྲི་</w:t>
        <w:br/>
        <w:t>མ་འཕྲོག་པའོ། །དེ་བཞིན་དུ་ཕྱག་རྒྱ་འདིས་གང་ཞིག་ཅུང་ཟད་གཟུང་བར་བྱ་བའི་དངོས་པོ་ས་སྐྱེས་ཆུ་ སྐྱེས་ཀྱི་དམ་ཚིག་</w:t>
        <w:br/>
        <w:t>དང་མངལ་སྐྱེས་སམ། དྲོད་གཤེར་ལས་སྐྱེས་པའམ་སོགས་པའི་སྒྲས་རུལ་པ་ལས་སྐྱེས་པའི་དམ་ཚིག་གམ། དེ་བཞིན་དུ་</w:t>
        <w:br/>
        <w:t xml:space="preserve">བཟའ་བ་དང་བཏུང་བ་དང་དཔའ་བོ་དང་བཅས་སྟེ་ཤ་དང་བཅས་པ་ནི་འཆད་པར་ </w:t>
        <w:br/>
        <w:t>108-4-93b</w:t>
        <w:br/>
        <w:t>འགྱུར་བའི་རིམ་པས་སྦྱང་བ་དང་རྒྱས་པ་དང་རབ་ཏུ་འབར་བར་བྱའོ། །དེ་བཞིན་དུ་བླ་མ་དང་ནི་ཞབས་དག་ལ་ཡང་སྟེ་ལྷའི་</w:t>
        <w:br/>
        <w:t>སྐུ་ལ་རང་གི་རྐང་པ་བགྲོད་པའི་དོན་དུའོ། །གང་གང་བྱ་བ་ཉེ་བར་སྦྱོར་བར་འགྱུར་བའི་དངོས་པོ་གང་ཡིན་པ་ སྟེ་ཡོན་ཏན་</w:t>
        <w:br/>
        <w:t>དབང་གིས་ཞེས་པ་སྙིང་སྟོབས་དང་རྡུལ་དང་མུན་པ་དང་དྲི་ལ་སོགས་པའི་ཡུལ་གྱི་དབང་གིས་བྱ་བ་དེ་ལ་ཕྱག་རྒྱ་དེས་</w:t>
        <w:br/>
        <w:t>རེག་ནས་སྦྱར་བར་བྱའོ། །ས་ལ་སོགས་ལ་དཀྱིལ་འཁོར་གྱི་དོན་དང་རྐང་པ་བགྲོད་པའི་དོན་དུ་རྣལ་འབྱོར་ པས་ཕྱག་རྒྱ་</w:t>
        <w:br/>
        <w:t>འདི་ཡིས་བསྣུན་པར་བྱ་སྟེ་མཆོག་གི་ཕྱག་རྒྱའོ། །ད་ནི་ཁྲོ་བོའ ི་མགོན་པོའི་ཕྱག་རྒྱ་གསུངས་ཏེ་འདིར་ལག་པ་དག་གིས་</w:t>
        <w:br/>
        <w:t>རྡོ་རྗེ་བཅིངས་པ་ཞེས་པ་ལ་འདིར་ལག་པ་གཡས་པ་དང་ལག་པ་གཡོན་པའི་ཁྲིག་མ་སྟེང་དང་ འོག་ཏུ་རབ་ཏུ་ཞུགས་ཤིང་</w:t>
        <w:br/>
        <w:t>དཔུང་པ་དང་ཉེ་བའི་དཔུང་པའི་ཚིགས་ཀྱི་སྟེང་དུ་རྡོ་རྗེ་ཁུ་ཚུར་གྱིས་གནས་པའོ། །དེ་བཞིན་དུ་ལག་པ་གཡོན་པ་ཡང་རྡོ་རྗེ་</w:t>
        <w:br/>
        <w:t>བཅིངས་པས་ཏེ་ངེས་པར་ཁྲོ་བོའ ི་མགོན་པོ་ཆེན་པོའ ི་ཕྱག་རྒྱར་འགྱུར་ཞེས་པ་ རྡོ་རྗེ་ཤུ གས་ཀྱིའོ། །དེ་བཞིན་དུ་འཛུབ་མོ་</w:t>
        <w:br/>
        <w:t>ཐོག་མཐའ་བཅིངས་ཤིང་ཞེས་པ་ནི་འདིར་འཛུབ་མོ་དག་ཕན་ཚུན་དུ་ལྕགས་ཀྱུ་བཅིངས་ཤིང་མཐའ་ཞེས་པ་མཐེ་ཆུང་གཉིས་</w:t>
        <w:br/>
        <w:t>པོ་དག་བཅིངས་ཏེ་ལག་པའི་རྒྱབ་སྦྱར་བས་ཁུ་ཚུར་བཅིངས་ལ་ མཐེ་བོ་དག་ཁུ་ཚུར་གྱི་ནང་དུའོ། །དེ་ལྟར་གཙོ་བོ་སྲིད་པ་</w:t>
        <w:br/>
        <w:t>གསུམ་ལས་རྣམ་པར་རྒྱལ་བའི་ཞེས་པ་འཇིག་རྟེན་གསུམ་ལས་རྣམ་པར་རྒྱལ་བའི་སྟེ་སྙིང་ཁར་གནས་པའ ོ། །མཚན་མའི་</w:t>
        <w:br/>
        <w:t>རྣམ་པ་དག་ཀྱང་ལྷག་མ་རྣམས་ཏེ་རབ་ གསལ་ངེས་པར་ལྷ་དང་ལྷ་མོ་རྣམས་ཀྱིའོ། །དེ་བཞིན་དུ་ཀླུ་རྣམས་ཀྱི་ཕྱག་རྒྱ་ནི་</w:t>
        <w:br/>
        <w:t>ལག་པ་དག་གིས་རྡོ་རྗེ་བཅིངས་པ་ཞེས་པ་སྟེ་འདིར་གཡོན་པའི་དཔུང་པ་དང་ཉེ་བའི་དཔུང་པའི་ཚིགས་ཀྱི་སྟེང་དུ་གཡས་</w:t>
        <w:br/>
        <w:t>པའི་དཔུང་པ་དང་ཉེ་བའི་དཔུང་པའི་ཚིགས་ བཅིངས་པ་དང་ལག་པ་གཡོན་པའི་ཉེ་བའི་དཔུང་པའི་ཚིགས་ལག་པ་གཡས་</w:t>
        <w:br/>
        <w:t>པའི་ཉེ་བའི་དཔུང་པའི་ཚིགས་ཀྱི་སྟེང་དུ་སྟེ་ལག་པ་གཡོན་པ་དང་གཡས་པ་གཡོ་བའི་གདེངས་ཀའི་རྣམ་པ་དག་གོ། དེ་</w:t>
        <w:br/>
        <w:t xml:space="preserve">ལྟར་གཡོ་བའི་གདེངས་ཀའི་རྣམ་པ་གདེངས་ཅན་རྣམས་ཀྱི་ </w:t>
        <w:br/>
        <w:t>108-4-94a</w:t>
        <w:br/>
        <w:t>ཕྱག་རྒྱ་སྟེ་དེ་ལྟར་གཡས་སུ་བསྐོར་བས་ཀྱང་རིག་པར་བྱའོ། །ད་ནི་མཐེ་བོ་ཞེས་པ་ལ་སོགས་པས་མཚན་མའི་ཕྱག་རྒྱ་</w:t>
        <w:br/>
        <w:t>གསུངས་པ་འདིར་རྡོ་རྗེ་རྩེ་ལྔ་པའི་ཕྱག་རྒྱ་ལ་ལག་པ་སྦྱར་བ་བྱས་ནས་མཐེ་བོ་དག་སྦྱར་ ཞིང་མཐེ་ཆུང་གཉིས་སྦྱར་ལ་དེ་</w:t>
      </w:r>
    </w:p>
    <w:p>
      <w:r>
        <w:br w:type="page"/>
      </w:r>
    </w:p>
    <w:p>
      <w:pPr/>
      <w:r>
        <w:t>དག་པད་མའི་འདབ་མ་དང་མཚུངས་ལ་གུང་མོ་གཉིས་མཉམ་པར་དབུས་སུ་བརྐྱང་སྟེ་འཛུབ་མོ་གཉིས་གུང་མོ་དག་གི་</w:t>
        <w:br/>
        <w:t>རྒྱབ་ཀྱི་ཆར་ཕྱེད་འཁྱོག་པ་ཟླ་བ་ཕྱེད་པའི་རྣམ་པ་དང་མིང་མེད་འོག་ཏུ་བསྐུམ་པ་ རང་གི་ལག་མཐིལ་སོན་གྱུར་པ་དེ་ལྟར་</w:t>
        <w:br/>
        <w:t>ཕྱག་རྒྱ་འདི་ནི་རྡོ་རྗེ་ཅན་གྱི་རྡོ་རྗེ་རྩེ་མོ་ལྔ་པར་འགྱུར་ཏེ་བསྟན་པར་བྱ་བའོ་ཞེས་པ་སྟེ་སྔར་གསུངས་པའི་མཆོག་གི་ཕྱག་</w:t>
        <w:br/>
        <w:t>རྒྱ་ཡང་འདིའོ། །དེ་བཞིན་དུ་རྩིབས་ཀྱི་རྣམ་པ་སོར་མོ་རྣམས་ཏེ་ལག་ པ་གཉི་ག་ལ་གནས་མཐེ་བོ་ལ་སོགས་མཐའ ་དག་</w:t>
        <w:br/>
        <w:t>རྣམས་ཞེས་པ་ནི་རྡོ་རྗེའི་ཕྱག་རྒྱ་གཞན་ཏེ་ཤེས་རབ་ལ་འཁྱུད་པའི་དོན་དུའོ། །དེ་བཞིན་དུ་ལག་པ་གཉིས་ནི་རྡོ་རྗེ་བཅིངས་</w:t>
        <w:br/>
        <w:t>པ་སྔ་མ་བཞིན་དུ་རྡོ་རྗེའི་ཁུ་ཚུར་གྱིས་རྡོ་རྗེར་འགྱུར་ཏེ་ གཡས་པ་སྟེང་དུ་བྱས་ཤིང་གཡོན་པ་གང་ཡིན་པ་འོག་ཏུ་ཁུ་ཚུར་</w:t>
        <w:br/>
        <w:t>གྱིས་དྲིལ་བུར་འགྱུར་རོ། །དེ་བཞིན་དུ་ཁུ་ཚུར་ཕྱེད་པ་མིང་མེད་དང་མཐེ་ཆུང་གི་ཁུ་ཚུར་གྱི་ནང་དུ་མཐེ་བོའོ། །དེ་ལྟར་ཁུ་</w:t>
        <w:br/>
        <w:t>ཚུར་ཕྱེད་པར་འཛུབ་མོ་དང་ནི་གུང་མོ་སྦྱར་ བ་མདའ་དང་མཚུངས་པ་དག་ཀྱང་རལ་གྲི་རྣོན་པོར་འགྱུར་ཞེས་པ་སྟེང་དུ་རལ་</w:t>
        <w:br/>
        <w:t>གྲིའི་ཕྱག་རྒྱའོ། །དེ་བཞིན་དུ་མཐེ་བོ་ཁུ་ཚུར་ཕྱེད་པ་དང་འཛུབ་མོ་ལ་སོགས་ཞེས་པ་འཛུབ་མོ་དང་གུང་མོ་དང་མིང་མེད་རྩེ་</w:t>
        <w:br/>
        <w:t>གསུམ་གྱི་རྣམ་པ་སླར་ཡང་ བཀྲམ་པ་དག་སྟེ་ཁུ་ཚུར་ཕྱེད་པ་ཡིས་ནི་རྩེ་གསུམ་གྱི་ཕྱག་རྒྱ་སྟེ་ཐམས་ཅད་དུ་ཡུལ་གྱི་དོན་</w:t>
        <w:br/>
        <w:t>ལ་བདུན་པའོ། །དེ་བཞིན་དུ་དཔལ་ལྡན་གྲི་གུག་ཁུ་ཚུར་བཅིངས་ཤིང་མཐེ་ཆུང་ཟླ་བ་ཕྱེད་པའི་རྣམ་པ་གདུལ་དཀའ ་རྣམས་</w:t>
        <w:br/>
        <w:t>འཇིགས་ པར་བྱེད་པར་འགྱུར་ཞེས་པ་གྲི་གུག་གི་ཕྱག་རྒྱའོ། །དེ་བཞིན་དུ་རྣ་བའི་སྟེང་དུ་ཁུ་ཚུར་བཅིངས་ཤིང་གུང་མོའ ི་</w:t>
        <w:br/>
        <w:t xml:space="preserve">སྟེང་དུ་མཐེ་བོ་དང་འོག་ཏུ་འཛུབ་མོ་སྟེ་མདའ་ཡི་མཆོག་གི་ཕྱག་རྒྱ་ལ་ཞེས་པ་ནི་མདའི་ཕྱག་རྒྱའོ། ། </w:t>
        <w:br/>
        <w:t>108-4-94b</w:t>
        <w:br/>
        <w:t>ལྕགས་ཀྱུ་ལ་རྡོ་རྗེ་ཁུ་ཚུར་བཅིངས་ཤིང་འཛུབ་མོ་ཁུ་ཚུར་གྱི་སྟེང་དུ་ལྕགས་ཀྱུའི་རྣམ་པར་ཤིན་ཏུ་འཁྱོག་པོ་ནི་ལྕགས་ཀྱུའི་</w:t>
        <w:br/>
        <w:t>ཕྱག་རྒྱའོ། །དེ་བཞིན་དུ་མཐེ་ཆུང་དང་མཐེ་བོ་དག་གིས་ཁུ་ཚུར་དང་འཛུབ་མོ་དང་མིང་མེད་འོག་ཏུ་མདའ ་ དང་མཚུངས་</w:t>
        <w:br/>
        <w:t>པར་སྦྱར་ཞིང་དེ་དག་གི་སྟེང་དུ་གུང་མོ་ནི་མདུང་ལ་སྟེ་དེ་ལྟར་མདུང་གི་ཕྱག་རྒྱའོ། །དེ་བཞིན་དུ་ཐད་ཀར་ཁུ་ཚུར་དང་</w:t>
        <w:br/>
        <w:t>དཔུང་པ་རབ་ཏུ་བརྐྱང་བ་དབྱུག་པ་ལ་སྟེ་དེ་ལྟར་དབྱུག་པའི་ཕྱག་རྒྱར་འགྱུར་རོ། །དེ་བཞིན་དུ་ལག་ མཐིལ་ཤིན་ཏུ་མཉམ་</w:t>
        <w:br/>
        <w:t>ལ་སྟེང་དུ་མཐེ་བོ་རབ་ཏུ་བརྐྱང་ཞིང་ཐད་ཀའི་ཆར་འཛུབ་མོ་ལ་སོགས་པ་བཞི་སྦྱར་བ་སྟེ་དེ་ལྟར་དགྲ་སྟའི་ཕྱག་རྒྱར་འགྱུར་</w:t>
        <w:br/>
        <w:t>རོ། །དེ་བཞིན་དུ་སྟེང་དུ་ཁུ་ཚུར་གཉིས་དང་ཁུ་ཚུར་གཉིས་ཀྱི་སྟེང་དུ་ཡང་འཛུབ་མོར་ འགྱུར་ཏེ་ལྷ་མིན་བདག་པོ་གླང་ཆེན་</w:t>
        <w:br/>
        <w:t>ནི་ལོག་འདྲེན་ཏེ་དེའི་ལྤགས་པ་དག་ལའོ་ཞེས་པ་གླང་པོ་ཆེའི་ལྤགས་པའི་ཕྱག་རྒྱའོ། །དེ་བཞིན་དུ་མཆེ་བ་ལ་ནི་ལག་པ་</w:t>
        <w:br/>
        <w:t>གཉི་གའི་འཐིལ་དུ་ཁུ་ཚུར་བཅིངས་ཤིང་མཐེ་ཆུང་ཟླ་བ་ཕྱེད་ པའི་རྣམ་པ་གཡས་དང་གཡས་མིན་ནི་ཁ་ལ་བསྟན་པར་བྱ་སྟེ་</w:t>
        <w:br/>
        <w:t>དེ་ལྟར་མཆེ་བའི་ཕྱག་རྒྱའོ། །ལག་པ་གཡས་ཀྱི་མཚན་མའི་ཕྱག་རྒྱ་དང་གླང་པོ་ཆེའི་ལྤགས་པས་མཆེ་བའི་ཕྱག་རྒྱའི་ངེས་</w:t>
        <w:br/>
        <w:t>པའོ། །ད་ནི་ལག་པ་ གཡོན་པའི་མཚན་མའི་ཕྱག་རྒྱ་གསུངས་པ་དེ་བཞིན་དུ་ཁེ་ཊ་ཀ་ལ་སྟེ་ཕུབ་ལ་དཔུང་པ་གཡོན་པ་རབ་</w:t>
        <w:br/>
        <w:t xml:space="preserve">ཏུ་བརྐྱང་ཞིང་ལག་པའི་མཐིལ་ནི་སྟེང་དུ་སོན་པ་མི་འཇིགས་པའི་ལག་འཐིལ་ལྟ་བུར་འགྱུར་ཏེ་དེ་ལྟར་ཕུབ་ཀྱི་ཕྱག་རྒྱའ ོ། ། </w:t>
        <w:br/>
        <w:t>དེ་བཞིན་དུ་ཁ་ཊྭཱྃ་ག་ལ་ཁུ་ཚུར་བུག་པ་སྟེ་འཛུབ་མོ་དང་གུང་མོ་དང་མིང་མེད་དང་མཐེ་བོ་རྣམས་སྦྱར་ཞིང་ཕྲག་པའི་གནས་</w:t>
        <w:br/>
        <w:t>སུ་མཐེ་ཆུང་སྟེང་དུ་རབ་ཏུ་བརྐྱང་བ་སྟེ་དེ་ལྟར་ཁ་ཊྲྃ་གའི་ཕྱག་རྒྱའོ། །དེ་བཞིན་དུ་ཐོད་པ་ལ་སོར་མོ་བུག་པ་ མེད་པའི་</w:t>
        <w:br/>
        <w:t>ལག་པ་པད་འདབ་ལྟ་བུ་གན་རྐྱལ་ནི་ཐོད་པའི་ཕྱག་རྒྱའོ། །དེ་བཞིན་དུ་གཞུ་ལ་རབ་ཏུ་བརྐྱང་བའི་ལག་པ་གན་རྐྱལ་ཁུ་ཚུར་</w:t>
        <w:br/>
        <w:t xml:space="preserve">ཏེ་དེ་ལྟར་གཞུའི་ཕྱག་རྒྱའོ། །དེ་བཞིན་དུ་གཡོན་པའི་ཁུ་ཚུར་གྱི་སྟེང་དུ་གུང་མོ་དག་ནི་ </w:t>
        <w:br/>
        <w:t>108-4-95a</w:t>
        <w:br/>
        <w:t>འཛུབ་མོ་འཁྱོག་པོ་རྟེན་པ་སྟེ་གཉིས་ཀྱིས་དབུས་སུ་བུག་པའོ། །དེ་ལྟར་རྡོ་རྗེ་ཞགས་པ་སྟེ་འདི་ནི་ལག་པ་གཅིག་གི་ཕྱག་</w:t>
        <w:br/>
        <w:t>རྒྱའོ། །གཞན་ནི་ལག་པ་གཉིས་ཀྱིས་ཅིག་ཅར་གྱིས་ཏེ་ཆུ་ལྷ་ལ་སོགས་པའི་གཡས་པ་ གང་དུ་རྡོ་རྗེ་ལྕགས་ཀྱུ་མ་མཐོང་</w:t>
        <w:br/>
        <w:t>བའོ་དེ་ལྟར་ཞགས་པའི་ཕྱག་རྒྱའོ། །དེ་བཞིན་དུ་སྦྱར་བ་སྟེ་འདུས་པའི་སོར་མོ་ལྔ་པོ་རྣམས་ཀྱི་དབུས་སུ་གུང་མོ་བྱས་ནས་</w:t>
        <w:br/>
        <w:t>སྟེང་དུ་བརྐྱང་བའི་ཕྱག་ཅེས་པ་ནི་རིན་པོ་ཆེའི་ཕྱག་རྒྱའོ། །ལག་པ་གཡོན་ པའི་པད་མའི་ཕྱག་རྒྱ་ལ་མཐེ་བོ་དང་མཐེ་ཆུང་</w:t>
        <w:br/>
        <w:t>སྦྱར་ཏེ་འཛུབ་མོ་ལ་སོགས་པ་ནི་ཕྱོགས་རྣམས་སུའོ། །དེ་ལྟར་སོར་མོ་རྣམས་རྣམ་པར་ཕྱེ་བ་པད་མ་འདབ་མ་བཞི་པ་ལྟ་</w:t>
        <w:br/>
        <w:t>བུ་སྟེ་ལག་པ་གཉི་ག་དག་གིས་པད་མ་འདབ་མ་བརྒྱད་པར་ འགྱུར་རོ་དེ་ལྟར་པད་མའི་ཕྱག་རྒྱའོ། །དེ་བཞིན་དུ་ཌ་མ་རུ་ལ་</w:t>
        <w:br/>
        <w:t>གུང་མོ་དང་མིང་མེད་དག་གིས་ཁུ་ཚུར་བཅིངས་ཤིང་འཛུབ་མོ་ལྕགས་ཀྱུའི་རྣམ་པ་དང་མཐེ་བོའི་སེན་མོའ ི་སྟེང་དུ་མཐེ་ཆུང་</w:t>
        <w:br/>
        <w:t>ཕྱེད་འཁྱོག་པའོ། །དེ་བཞིན་དུ་ཐོ་བ་ལ་ཁུ་ ཚུར་བཅིངས་པའོ། །འཁོར་ལོ་ལ་སོར་མོ་ཐམས་ཅད་རྩིབས་ཀྱི་རྣམ་པར་རབ་</w:t>
        <w:br/>
        <w:t>ཏུ་བརྐྱང་བ་ལག་པ་གཅིག་ལ་སྟེ་ལག་པ་གཉི་ཀའི་འཐིལ་སྦྱར་བའོ། །དེ་བཞིན་དུ་འཛུབ་མོ་དང་མཐེ་བོ་དག་སྦྱར་ཏེ་མཐེ་</w:t>
        <w:br/>
        <w:t>བོའི་འོག་ཏུ་མཐེ་ཆུང་ལ་སོགས་ པ་ཁུ་ཚུར་དང་མཐེ་བོ་དང་འཛུབ་མོ་རབ་ཏུ་བརྐྱང་བ་དག་དུང་གི་ཕྱག་རྒྱའོ། །མེ་ལོང་ནི་</w:t>
      </w:r>
    </w:p>
    <w:p>
      <w:r>
        <w:br w:type="page"/>
      </w:r>
    </w:p>
    <w:p>
      <w:pPr/>
      <w:r>
        <w:t xml:space="preserve">མངོན་དུ་ཕྱོགས་ཤིང་ཤིན་ཏུ་མཉམ་པའི་ལག་འཐིལ་གཡོན་པ་སྟེ་མེ་ལོང་གི་ཕྱག་རྒྱ་ལ་སོར་མོ་རྣམས་བུག་པ་མེད་པའོ། </w:t>
        <w:br/>
        <w:t>།དེ་བཞིན་དུ་ འཛུབ་མོ་དང་པོར་བྱས་ནས་མཐེ་ཆུང་གི་མཐར་ཐུག་པ་སྟེ་མཐེ་བོའི་སྟེང་དུ་འཛུབ་མོ་འཁྱོག་པོ་ཟླུམ་པོའི་རྣམ་</w:t>
        <w:br/>
        <w:t>པའོ། །དེའི་སྟེང་དུ་གུང་མོའོ། །གུང་མོའི་སྟེང་དུ་མིང་མེད་དོ། །མིང་མེད་ཀྱི་སྟེང་དུ་མཐེ་ཆུང་ངོ་། །དེ་ལྟར་ ལྕགས་སྒྲོག་གི་</w:t>
        <w:br/>
        <w:t>ཕྱག་རྒྱའོ། །དེ་བཞིན་དུ་ཚངས་པའི་མགོ་བོ་ལ་མཐེ་བོ་ལ་སོགས་བཞི་པོ་ཕན་ཚུན་སྦྱར་བས་གདོང་དང་མཚུངས་ཤིང་འོག་</w:t>
        <w:br/>
        <w:t xml:space="preserve">ཏུ་གདོང་རྣམས་ཏེ་མཐེ་ཆུང་བཀུམ་པ་ནི་མགོ་བོའི་ཕྱག་རྒྱའོ། ། </w:t>
        <w:br/>
        <w:t>108-4-95b</w:t>
        <w:br/>
        <w:t>དེ་བཞིན་དུ་ལག་པ་དག་གིས་དུང་གི་ཕྱག་རྒྱ་སྦྱར་བ་ཅོད་པན་དུ་འགྱུར་ཏེ་སྟེང་དུ་འཛུབ་མོ་གཉིས་སྦྱར་བའོ། །ལག་པ་གཉི་</w:t>
        <w:br/>
        <w:t>གའི་འཐིལ་གྱི་ཕྱི་ཕྱོགས་སྦྱར་ཏེ་རྒྱབ་ཏུ་སོར་མོ་ལྔ་པོ་རྣམས་ནི་རྣ་རྒྱན་ལ་ནི་རྣ་རྒྱན་གྱི་ཕྱག་རྒྱའ ོ། ། དེ་བཞིན་དུ་ལག་པའི་</w:t>
        <w:br/>
        <w:t>རྒྱབ་ཏུ་སོར་མོ་རྣམས་ནི་རིམ་པར་ཡོངས་སུ་བཀོད་ཅིང་ཕན་ཚུན་བཅིངས་པ་མགུལ་པའི་རྒྱན་ལ་སྟེ་དེ་ལྟར་མགུལ་རྒྱན་གྱི་</w:t>
        <w:br/>
        <w:t>ཕྱག་རྒྱའོ། །དེ་བཞིན་དུ་སྐེ་རགས་ལ་གཡོན་པ་དང་གཡས་པ་དག་གི་སོར་མོ་ གསུམ་ནི་མིང་མེད་དང་གུང་མོ་དང་འཛུབ་</w:t>
        <w:br/>
        <w:t>མོ་དག་སྟེ་སོར་མོ་རྩེ་མོ་སྦྱར་ཞིང་མཐེ་ཆུང་དང་མཐེ་བོས་ཁུ་ཚུར་བཅིངས་པ་ནི་སྐེ་རགས་ཀྱི་ཕྱག་རྒྱའོ། །དེ་བཞིན་དུ་ལག་</w:t>
        <w:br/>
        <w:t>པ་གཉི་གའི་མཐེ་བོ་གཉིས་དང་གུང་མོ་གཉིས་སྦྱར་ཏེ་དེ་དག་གིས་ ཟླུམ་སྐོར་ལྟ་བུར་བྱས་ཤིང་སོར་མོ་ལྷག་མ་རྣམས་</w:t>
        <w:br/>
        <w:t>ཀྱིས་ཁུ་ཚུར་བཅིངས་པ་ནི་རྐང་གདུབ་ལ་སྟེ་རྐང་གདུབ་ཀྱི་ཕྱག་རྒྱའོ། །དེ་བཞིན་དུ་དཔུང་རྒྱན་ནམ་གདུ་བུ་ལ་མཐེ་བོ་སྦྱར་</w:t>
        <w:br/>
        <w:t>བ་དང་འཛུབ་མོ་སྦྱར་བ་ཟླུམ་སྐོར་ལྟ་བུར་འགྱུར་ཞེས་ སྟེ་བཅོམ་ལྡན་འདས་ཀྱི་མཚན་མའི་ཕྱག་རྒྱའོ། །ད་ནི་མཐེ་བོ་ཞེས་</w:t>
        <w:br/>
        <w:t>པ་ལ་སོགས་པས་རིགས་ཀྱི་ཕྱག་རྒྱ་གསུངས་ཏེ་འདིར་རྡོ་རྗེ་ཁུ་ཚུར་གྱི་སྟེང་དུ་མཐེ་བོ་བསྟན་པ་ནི་མཁའ་འགྲོ་མ་ ཐམས་</w:t>
        <w:br/>
        <w:t>ཅད་ཀྱི་ཐུན་མོང་དུ་རིགས་ཀྱི་ཕྱག་རྒྱར་འགྱུར་རོ། །དེ་བཞིན་དུ་རྡོ་རྗེ་ཁུ་ཚུར་གྱི་སྟེང་དུ་འཛུབ་མོ་རབ་ཏུ་བརྐྱང་བ་ནི་གསང་</w:t>
        <w:br/>
        <w:t>བ་པ་སྟེ་གནོད་སྦྱིན་རྣམས་ཀྱི་རིགས་ཀྱི་ཕྱག་རྒྱའོ། །དེ་བཞིན་དུ་ཁུ་ཚུར་བཅིངས་པ་ལས་གུང་མོ་རབ་ ཏུ་བརྐྱང་སྟེ་བསྟན་</w:t>
        <w:br/>
        <w:t>པ་ནི་དྲི་ཟ་རྣམས་ཀྱི་རིགས་སུ་འགྱུར་རོ། །དེ་བཞིན་དུ་མིང་མེད་ནི་གདེངས་ཅན་རྣམས་ཀྱི་རིགས་སུ་འགྱུར་ཏེ་མཐེ་ཆུང་</w:t>
        <w:br/>
        <w:t>བསྟན་པ་ནི་འབྱུང་པོ་རྣམས་ཀྱི་རིགས་སུ་འགྱུར་རོ། །དེ་བཞིན་ཉིད་དུ་སྟེང་དུ་སོར་མོ་བཞི་ པོ་རྣམས་ཀྱིས་ཁུ་ཚུར་བཅིངས་</w:t>
        <w:br/>
        <w:t>ཏེ་ལག་པའི་འཐིལ་རབ་ཏུ་གསལ་བར་བསྟན་པ་ནི་སྲིན་པོ་རྣམས་ཀྱི་རིགས་སུ་འགྱུར་རོ། །ཁུ་ཚུར་བཅིངས་ཏེ་བསྟན་པ་ནི་</w:t>
        <w:br/>
        <w:t xml:space="preserve">གྲུབ་པ་རྣམས་ཀྱི་རིགས་སུ་འགྱུར་རོ། །དེ་བཞིན་དུ་དཔུང་པ་དང་ </w:t>
        <w:br/>
        <w:t>108-4-96a</w:t>
        <w:br/>
        <w:t>ཉེ་བའི་དཔུང་པའི་ཚིགས་ནི་ལྷ་རྣམས་ཀྱི་རིགས་སོ། །དེ་བཞིན་དུ་ལག་པའི་རྒྱབ་ཀྱི་འཐིལ་ནི་ཚངས་པའི་སྲིན་པོའ ི་འོ། །དེ་</w:t>
        <w:br/>
        <w:t>བཞིན་དུ་ཉེ་བའི་དཔུང་པ་དང་ལག་པའི་ཚིགས་བསྟན་པ་ནི་རོ་ལངས་རྣམས་ཀྱི་རིགས་ སུ་འགྱུར་ཏེ་དེ་ལྟར་ཕྱག་རྒྱ་རྣམ་</w:t>
        <w:br/>
        <w:t>པ་བརྒྱད་ནི་རིགས་བརྒྱད་ལས་སྐྱེས་པ་རྣམས་ལ་ལག་པ་གཡོན་པས་བསྟན་པར་བྱའོ། །ད་ནི་ལག་པ་ཞེས་པ་ལ་སོགས་</w:t>
        <w:br/>
        <w:t>པས་དུད་འགྲོའི་གདོང་ཅན་རྣམས་ཀྱི་རིགས་ཀྱི་ཕྱག་རྒྱ་གསུངས་ཏེ་འདིར་ ལག་པ་གཅིག་གམ་གཉི་གའི་འཐིལ་དུ་སོར་མོ་</w:t>
        <w:br/>
        <w:t>ལྔ་པོ་རྣམས་ཕྱེད་འཁྱོག་པ་སེང་གེའི་སྡེར་མོའ ི་རྣམ་པས་སྡེར་མོ་ཅན་རྣམས་ཀྱི་རིགས་ཀྱི་ཕྱག་རྒྱའོ། །དེ་བཞིན་དུ་ཁུ་ཚུར་</w:t>
        <w:br/>
        <w:t>བཅིངས་པ་ལས་ལག་པ་གཉི་གའི་ཁུ་ཚུར་གྱི་སྟེང་དུ་ འཛུབ་མོ་གཉིས་པོ་ཕྱེད་འཁྱོག་པ་ཟླ་བ་ཕྱེད་པའི་རྣམ་པས་མགོ་བོར་</w:t>
        <w:br/>
        <w:t>བསྟན་པ་ནི་རྭ་ཅན་རྣམས་ཀྱིའོ་ཞེས་པ་རྭ་ཅན་རྣམས་ཀྱི་ཕྱག་རྒྱའོ། །དེ་བཞིན་དུ་ལག་པའི་འཐིལ་གྱི་རྒྱབ་སྦྱར་ནས་མཐེ་</w:t>
        <w:br/>
        <w:t>ཆུང་གཉིས་ཕན་ཚུན་བཅིངས་ཤིང་ འཛུབ་མོ་དང་གུང་མོ་དང་སྲིན་ལག་གཤིབས་ཏེ་བརྐྱང་ནས་མཐེ་བོ་དག་གི་གདོང་སྦྱར་</w:t>
        <w:br/>
        <w:t>བ་ནི་དེ་ལྟར་བྱ་ཁྱུང་གི་ཕྱག་རྒྱའོ། །དེ་བཞིན་དུ་སོར་མོ་ལྔ་པོ་རྩེ་མོའ ི་ཚིགས་འཁྱོག་པ་བསྟན་པ་གདེངས་ཅན་རྣམས་ཀྱི་</w:t>
        <w:br/>
        <w:t>རིགས་ཀྱི་ཕྱག་ རྒྱར་འགྱུར་རོ། །དེ་བཞིན་དུ་འབར་བའི་ཕྱག་རྒྱ་ལ་གུང་མོ་དང་མིང་མེད་དང་མཐེ་ཆུང་བརྐྱང་སྟེ་ལག་པ་</w:t>
        <w:br/>
        <w:t>གཉིས་གའི་འཛུབ་མོ་གཉིས་པོ་ཕན་ཚུན་མདུད་དེ་མགོ་བོའི་སྟེང་དུ་ཁ་འོག་ཏུ་བསྟན་ནས་མཐེ་བོ་དག་སྦྱར་ བའོ། །མཆོག་</w:t>
        <w:br/>
        <w:t xml:space="preserve">གི་ལག་འཐིལ་དག་གི་རྣམ་པ་དེ་ཉིད་ཀྱིས་ཏེ་འོན་ཀྱང་འཛུབ་མོ་བརྐྱང་བ་ནི་གཞན་པ་སྟེ་འབར་བའི་ཕྱག་རྒྱ་གཉིས་པའོ། </w:t>
        <w:br/>
        <w:t>།རིགས་ཀྱི་ཕྱག་རྒྱ་དུད་འགྲོའ ི་གདོང་ཅན་རྣམས་ལ་བསྟན་པར་བྱའོ། །ད་ནི་འཛུབ་ མོ་ཞེས་པ་ལ་སོགས་པས་དཔའ ་བོ་</w:t>
        <w:br/>
        <w:t>དང་དཔའ་བོའི་དབང་ཕྱུག་མ་རྣམས་ཕན་ཚུན་དུ་ཕེབས་པར་སྨྲ་བའི་ཕྱག་རྒྱ་གསུངས་པ་འདིར་གང་དང་གང་དུ་ཕྲད་པ་ཙམ་</w:t>
        <w:br/>
        <w:t xml:space="preserve">གྱིས་ཁུ་ཚུར་བཅིངས་ནས་སྟེང་དུ་ཕྱོགས་པའི་འཛུབ་མོ་མཐེ་བོ་ལ་ </w:t>
        <w:br/>
        <w:t>108-4-96b</w:t>
        <w:br/>
        <w:t>མངོན་པར་ཕྱོགས་ཤིང་སྦྱར་བ་བསྟན་པར་བྱ་སྟེ་དེ་བསྟན་ན་ལེགས་པར་འོངས་སམ་དུ་འགྱུར་རོ། །རྣལ་འབྱོར་པ་ལ་རྣལ་</w:t>
        <w:br/>
        <w:t>འབྱོར་མས་སམ་རྣལ་འབྱོར་མ་ལ་རྣལ་འབྱོར་པས་སོ། །གཉིས་ཀྱིས་ཏེ་འཛུབ་མོ་དང་གུང་མོ་རྒྱབ་ ཏུ་ཡང་དག་པར་ལྡན་</w:t>
      </w:r>
    </w:p>
    <w:p>
      <w:r>
        <w:br w:type="page"/>
      </w:r>
    </w:p>
    <w:p>
      <w:pPr/>
      <w:r>
        <w:t>པ་དག་གིས་ཤིན་ཏུ་ལེགས་པར་འོངས་པ་བརྗོད་པར་འགྱུར་རོ། །དེ་བཞིན་དུ་གཡོན་པའི་མཐེ་བོ་ཁུ་ཚུར་བཅིངས་པས་</w:t>
        <w:br/>
        <w:t>སྐལ་བཟང་དགེ་བ་རབ་ཏུ་བརྗོད་པར་འགྱུར་རོ། །དེ་བཞིན་དུ་སོར་མོའི་སེ་གོལ་རྡེབས་ པ་མཐེ་བོ་དང་འཛུབ་མོ་དག་གིས་</w:t>
        <w:br/>
        <w:t>ཁྱོད་ནི་འདི་རུ་སྔགས་པ་མཆོག་ཏུ་ངེས་པར་བརྗོད་པར་འགྱུར་རོ། །མཐེ་བོ་དང་ནི་མིང་མེད་དག་གིས་སེ་གོལ་བྱས་ན་དམ་</w:t>
        <w:br/>
        <w:t>ཚིག་བཅས་པའི་ཆང་གིས་ཁྱོད་ནི་ཚིམ་པར་བྱེད་པའོ་ཞེས་བརྗོད་པར་ འགྱུར་རོ། །དེ་བཞིན་དུ་ཕྱག་འཚལ་བའི་སྦྱོར་བས་</w:t>
        <w:br/>
        <w:t>སོར་མོ་ཐམས་ཅད་རྩེ་མོ་བརྐྱང་བས་སྐལ་བཟང་ལེགས་པར་འོངས་པ་བརྗོད་འགྱུར་རྣལ་འབྱོར་པ་ལ་ཡང་། །དེ་བཞིན་དུ་</w:t>
        <w:br/>
        <w:t>གཡོན་གྱི་ཡན་ལག་རེག་པས་རྟག་ཏུ་ཁྱོད་ནི་ བདག་གི་གཉེན་གཅིག་པུ་དག་རབ་ཏུ་གསལ་བར་བྱེད་དོ། །དེ་བཞིན་དུ་སྐྱེ་</w:t>
        <w:br/>
        <w:t>གནས་ལ་རེག་པས་ཁྱོ་བོ་སྟེ་དེ་བཞིན་དུ་མཆུ་དང་ནུ་མ་འམ་སེན་མོ་འདེབས་པས་ཀྱང་ཁྱོ་བོར་བརྗོད་པའོ། །སོར་མོ་ཕན་</w:t>
        <w:br/>
        <w:t>ཚུན་བཅིངས་པ་ཞེས་པ་ནི་ ལག་པ་དག་སྦྱར་བ་བྱས་ནས་མཐེ་ཆུང་ལ་སོགས་པ་སོར་མོ་ཕན་ཚུན་བཅིངས་ཏེ་བཅིངས་པ་</w:t>
        <w:br/>
        <w:t>དེ་ལས་འཛུབ་མོ་དང་མིང་མེད་བཅིངས་ཤིང་མཐེ་བོ་དང་གུང་མོ་རབ་ཏུ་བརྐྱང་བས་དམ་ཚིག་ལ་འདུས་པ་རྗོད་པར་བྱེད་</w:t>
        <w:br/>
        <w:t>དོ། །ཕེབས་པར་ སྨྲ་བའི་ཕྱག་རྒྱའོ། །ད་ནི་མཆུ་དང་ཞེས་པ་ལ་སོགས་པས་སྨོད་པའི་ཕྱག་རྒྱ་གསུངས་ཏེ་འདིར་གང་གི་ཚེ་</w:t>
        <w:br/>
        <w:t>གང་དང་གང་དུ་ཕོ་ཉ་མོས་མཐོང་བར་གྱུར་ན་སྒྲུབ་པ་པོ་མཐོང་ནས་མཆུ་ལ་སོགས་པ་ཡོ་བ་སྟོན་པར་བྱེད་དོ། ། དེར་མཆུ་</w:t>
        <w:br/>
        <w:t>ཡོ་བ་དང་སྨིན་མ་ཡོ་བ་དང་མིག་ཡོ་བ་དང་དེ་བཞིན་དུ་མགོ་བོ་ལ་འཕྲུག་པར་བྱེད་ན་ཁྱོད་ཤིན་དུ་ཆེར་རྨོངས་པ་རྗོད་པར་</w:t>
        <w:br/>
        <w:t xml:space="preserve">བྱེད་ཏེ་གང་གི་ཚེ་ཕྱག་རྒྱའི་བརྡ་མི་ཤེས་པའི་ཕྱིར་རོ། །དེ་བཞིན་དུ་གལ་ཏེ་དེས་མཆེ་བའི་དབུས་ </w:t>
        <w:br/>
        <w:t>108-4-97a</w:t>
        <w:br/>
        <w:t>སུ་མཐེ་ཆུང་བཀོད་ན་དེའི་ཚེ་མཐེ་ཆུང་དེས་འཇིགས་པ་རབ་ཏུ་བསལ་བར་བྱེད་དོ། །ཡང་ན་མཛུབ་མོ་སྙིང་ཁའམ། ཁར་</w:t>
        <w:br/>
        <w:t>བཀོད་ན་འཇིགས་པ་རྗོད་པར་བྱེད་དོ། །དེ་བཞིན་དུ་མཐེ་བོ་ཁུ་ཚུར་བཅིངས་པ་བྱས་ཏེ། ཁུ་ཚུར་བཅིངས་པ་དེ་ལས་དེ་ཉིད་</w:t>
        <w:br/>
        <w:t>ཀྱིས་ས་ལ་རྡེབས་པའམ། ལག་པ་དང་། རྐང་པ་རྡེབས་པར་གྱུར་ན་ང་ཡིས་བཟའ ་བར་བྱའོ་ཞེས་རྗོད་པ་སྟེ། ཕྱག་རྒྱའི་བརྡ་</w:t>
        <w:br/>
        <w:t>མངོན་པར་མི་ཤེས་པ་ཉིད་ཀྱི་ཕྱིར་རོ་ཞེས་པ་སྨོད་པའི་ཕྱག་རྒྱའོ། །དེ་བཞིན་དུ་ ཟས་ཀྱི་དོན་དུ་མིང་མེད་ཀྱིས་ལྕེ་ལ་རེག་ན་</w:t>
        <w:br/>
        <w:t>ཟོས་པ་དང་། དེ་བཞིན་དུ་ལག་པ་གཡོན་པས་ལྟོ་དང་སོ་ལ་བསྣུན་པ་དག་གིས་མ་ཟོས་པའོ། །དེ་བཞིན་དུ་ལག་པའི་རྒྱབ་</w:t>
        <w:br/>
        <w:t>སྟོན་པར་གྱུར་ན་སོང་ཞིག་ཅེས་ངེས་པར་རབ་ཏུ་བརྗོད་པ་སྟེ། མངོན་དུ་ཕྱོགས་པ་སྟོན་པར་གྱུར་ན་འདུག་ཅིག་ཅེས་བརྗོད་</w:t>
        <w:br/>
        <w:t>པའོ། །དེ་བཞིན་དུ་བྱིན་པ་ཉེད་པ་དང་། བརླ་ཉེད་པར་གྱུར་ན་སྐལ་བཟང་ཁྱོད་དེ་རིང་ངལ་སོ་ཞིག་བརྗོད་པར་བྱེད་དོ། །དེ་</w:t>
        <w:br/>
        <w:t>བཞིན་དུ་རྐང་པ་རབ་ཏུ་སྐྱོད་པས་གཉིད་ལོག་ཅིག་ ཅེས་པའི་ངེས་པ་སྦྱིན་པའོ། །དེ་བཞིན་དུ་པུས་མོ་ཟུང་དག་སྐྱོང་བས་</w:t>
        <w:br/>
        <w:t>བདག་ལ་ཤིན་ཏུ་དགའ་བ་གྱིས་ཞེས་པ་ངེས་པའོ། །དེ་བཞིན་དུ་རང་གི་ཡན་ལག་ཀུན་ལ་ལག་པ་གཡོན་པས་རེག་པའམ་</w:t>
        <w:br/>
        <w:t>ཁར་ལག་པ་གཡོན་ པ་བཀབ་སྟེ་དེ་ལྟར་བྱེད་ན་ཁྱོད་དང་ལྷན་ཅིག་བདག་ལ་འདུས་པ་མེད་དོ་ཞེས་བརྗོད་པ་སྟེ། རྗེ་བོ་ལ་</w:t>
        <w:br/>
        <w:t>སོགས་པས་བསྲུངས་པ་ཉིད་ཀྱི་ཕྱིར་རོ་ཞེས་པའོ། །དེ་བཞིན་དུ་རང་གི་ལག་པ་ཕན་ཚུན་བཅིངས་ཏེ་མཐེ་བོ་དང་མཛུབ་</w:t>
        <w:br/>
        <w:t>མོ་དབུས་ ནས་རྣམ་པར་ཕྱུང་ན་དེའི་ཚེ་ཕྱག་རྒྱས་དེ་རིང་བདག་གི་ཁྱིམ་དུ་འཁོར་ལོ་འདུས་པ་འབྱུང་བར་འགྱུར་རོ་ཞེས་</w:t>
        <w:br/>
        <w:t>བརྗོད་པ་སྟེ། ཁྱོད་ཀྱང་འདུག་ཅིག་ཅེས་པའི་དོན་ཏོ། །མཐེ་བོ་མིང་མེད་རྩེ་མོ་སྟོན་པ་དག་གིས་རྣམ་མང་དམ་ཚིག་ རྣམས་</w:t>
        <w:br/>
        <w:t xml:space="preserve">ཀྱིས་ཁྱོད་ལ་ཇི་ལྟར་འདོད་པར་མཆོད་པར་བྱ་སྟེ་ཞེས་བརྗོད་པའོ། །དེ་བཞིན་དུ་རྐང་པ་ལ་ནི་འཕྲུག་པར་བྱེད་པར་གྱུར་ན། </w:t>
        <w:br/>
        <w:t xml:space="preserve">ཕྱི་རོལ་གྱི་འཁོར་ལོ་འདུས་པ་རྣམས་ལ་འགྲོ་བ་ཡང་བརྗོད་པ་སྟེ། ཁྱོད་ཀྱང་ཤོག་ཅིག་ཅེས་པ་ </w:t>
        <w:br/>
        <w:t>108-4-97b</w:t>
        <w:br/>
        <w:t>དགོངས་པའོ། །དེ་བཞིན་དུ་འཛུབ་མོ་ལྕགས་ཀྱུའི་རྣམ་པས་ཕན་ཚུན་བཅིངས་པར་གྱུར་ན་རྡོ་རྗེའི་གྲོགས་པོ་ཁྱོད་ནི་དེ་</w:t>
        <w:br/>
        <w:t>རིང་འཇིགས་པ་འཕྲོག་པར་བྱེད་ཅེས་པ་སྟེ་དེ་ལྟར་དམ་ཚིག་འདུས་པའི་ཕྱག་རྒྱ་ངེས་པའ ོ། །ད་ནི་སྐྲ་ཞེས་པ་ ལ་སོགས་</w:t>
        <w:br/>
        <w:t>པས་ཤིན་ཏུ་ཁྲོས་པ་རྣམས་ཀྱི་ཕྱག་རྒྱ་གསུངས་པ་འདིར་གང་གི་ཚེ་སྒྲུབ་པ་པོ་ལོག་པའི་ང་རྒྱལ་གྱིས་བརྙས་པ་བྱེད་དམ་</w:t>
        <w:br/>
        <w:t>ནུས་པ་དང་ལྡན་པ་མ་གཏོགས་པར་ཕྱག་རྒྱའི་ལན་སྟོན་པར་བྱེད་ན་དེའི་ཚེ་ནུས་པ་ དང་ལྡན་པ་རང་གི་སྐྲ་རྣམས་རང་གི་</w:t>
        <w:br/>
        <w:t>སོས་གཅོད་པར་བྱེད་ཏེ་དེ་ལྟར་སྐྲ་ནི་རང་གི་སོ་ཡིར་གཅོད་པར་བྱེད་པར་གྱུར་ན་ཕྱག་རྒྱས་ཀྱེ་མི་ཡི་ཕྱུགས་ཁྱོད་བདག་</w:t>
        <w:br/>
        <w:t>གིས་འདིར་ནི་ལྟུང་བར་བྱ་ཞེས་པ་འདི་བརྗོད་པའོ། །དེ་བཞིན་དུ་སོ་ལ་ སོས་ཕན་ཚུན་འདར་བར་བྱེད་སྟེ་དེ་འདར་བར་</w:t>
        <w:br/>
        <w:t>གྱུར་ན་ཀྱེ་མི་ཡི་ཕྱུགས་ཁྱོད་ཀྱི་ཤ་ནི་འདི་དག་དེ་རིང་བདག་གིས་བཟའ་བར་བྱ་ཞེས་པ་འདི་བརྗོད་པའོ། །དེ་བཞིན་དུ་ལྕེ་</w:t>
        <w:br/>
        <w:t>མཆུ་གཡོ་བར་བྱེད་པར་གྱུར་ན་ཁྱོད་ཀྱི་ལུས་ལས་ཁྲག་ནི་ བཏུང་བར་བྱའོ་ཞེས་རྗོད་པར་བྱེད་དོ། །དེ་བཞིན་དུ་མཆུ་ལ་</w:t>
        <w:br/>
        <w:t>སོ་ཡིས་འདེབས་པར་བྱེད་ན་ཁྱོད་ཀྱི་རྒྱུ་མ་ལྟོ་བར་གནས་འདི་བདག་གིས་བཟའ ་བར་བྱ་ཀྱེ་མི་ཡི་ཕྱུགས་ཁྱོད་གང་དུ་འགྲོ་</w:t>
        <w:br/>
        <w:t>ཞེས་བརྗོད་པར་བྱེད་པ་སྟེ་ཁྲོས་པར་ གྱུར་པ་ཕྱག་རྒྱ་སྟོན་པར་བྱེད་ན་ནུས་པ་དང་ཕྲལ་བ་དེས་ཕྱག་རྒྱའི་ལན་བསྟན་པར་</w:t>
      </w:r>
    </w:p>
    <w:p>
      <w:r>
        <w:br w:type="page"/>
      </w:r>
    </w:p>
    <w:p>
      <w:pPr/>
      <w:r>
        <w:t>མི་བྱ་ཞིང་དེ་རྣམས་ལ་ཕྱག་བྱས་ནས་སྙིང་ཁར་ལག་པ་གཡོན་པའི་འཐིལ་བཞག་ལ་རང་གི་ལུས་གཡོན་སྐོར་གྱིས་ཡོངས་</w:t>
        <w:br/>
        <w:t xml:space="preserve">སུ་བསྐོར་ཞིང་ དེ་ནས་ལག་པ་གཡོན་པས་སྟེང་དུ་ཕྱག་བྱས་ནས་འགྲོ་བར་བྱ་སྟེ་དེ་རྣམས་དང་ལྷན་ཅིག་རྩོད་པར་མི་བྱའོ། </w:t>
        <w:br/>
        <w:t>།བྱིས་པའི་རྣལ་འབྱོར་པ་རྣམས་ལ་ངེས་པ་གང་བྱིན་པ་དེ་དེས་བྱའོ་རྣམ་པ་གཞན་དུ་ན་འཆི་བ་འཐོབ་སྟེ་ཁྲོས་ པའི་ཕོ་ཉ་མོ་</w:t>
        <w:br/>
        <w:t>ནུས་པ་དང་ལྡན་པའོ་ཞེས་པ་ནི་བཅོམ་ལྡན་འདས་ཀྱི་ངེས་པའོ། །ར་ནི་ཕན་ཚུན་ཕྱག་རྒྱ་བསྟན་པ་ལ་ལན་གྱི་མཚན་ཉིད་</w:t>
        <w:br/>
        <w:t xml:space="preserve">གསུངས་ཏེ་འདིར་བཅོམ་ལྡན་འདས་དུས་ཀྱི་འཁོར་ལོའ ི་གཡོན་པ་དང་གཡས་པའི་ </w:t>
        <w:br/>
        <w:t>108-4-98a</w:t>
        <w:br/>
        <w:t>ཕྱག་གི་མཚན་མ་གང་ཡིན་པ་དེའི་རང་བཞིན་ནི་ཕྱག་རྒྱ་རྣམས་སོ། །དེ་ལས་ཀྱང་ཕན་ཚུན་དུ་ཕྱག་རྒྱ་དང་ཕྱག་རྒྱའི་ལན་</w:t>
        <w:br/>
        <w:t>ཏེ་རྡོ་རྗེ་དང་རྡོ་རྗེ་དྲིལ་བུ་དག་དང་རལ་གྲི་དང་ཕུབ་དག་དང་རྩེ་གསུམ་དང་ཁ་ཊྭཱྃ་ག་དག་དང་གྲི་གུག་ དང་ཐོད་པ་དག་</w:t>
        <w:br/>
        <w:t>དང་མདའ་དང་གཞུ་དག་དང་ལྕགས་ཀྱུ་དང་ཞགས་པ་དག་དང་ཌ་མ་རུ་དང་རིན་པོ་ཆེ་དག་དང་ཐོ་བ་དང་པད་མ་དག་དང་</w:t>
        <w:br/>
        <w:t>འཁོར་ལོ་དང་དུང་དག་དང་མདུང་དང་མེ་ལོང་དག་དང་དབྱུག་པ་དང་ལྕགས་སྒྲོག་དག་དང་དགྲ་སྟ་ དང་ཚངས་པའི་མགོ་</w:t>
        <w:br/>
        <w:t>དག་དང་གླང་པོ་ཆེའི་ལྤགས་པ་དང་སྡིགས་འཛུབ་དག་དང་དབུ་རྒྱན་དང་རྣ་རྒྱན་དག་དང་མགུལ་རྒྱན་དང་ལག་གདུབ་དག་</w:t>
        <w:br/>
        <w:t>དང་སྐེ་རགས་དང་རྐང་གདུབ་དག་དང་རྭ་ཅན་དང་སེན་མོ་ཅན་དག་དང་ཀླུ་དང་མཁའ་ལྡིང་ དག་དང་ལག་པ་དང་རྐང་པ་</w:t>
        <w:br/>
        <w:t>དག་དང་ཁ་དང་བཤང་ལམ་དག་དང་བྷ་ག་དང་རྟགས་དག་དང་ནུ་མ་དང་མཆུ་དག་དང་མིག་དང་སྨིན་མ་དག་དང་ཐིག་ལེ་</w:t>
        <w:br/>
        <w:t>དང་མིག་སྨན་དག་དང་རབ་ཏུ་ཁྲོ་བ་དང་གཙུག་པུད་དགྲོལ་བ་དག་དང་པུས་མོ་དང་བརླ་དག་ དང་མགྲིན་པ་དང་དཔྲལ་</w:t>
        <w:br/>
        <w:t>བ་དག་དང་ལྟེ་བ་དང་སྙིང་ཁ་དག་དང་སྐྲ་འཚམས་དང་སིན་ དུ ྰ་ར་དག་དང་མཆེ་བ་དང་མཐེ་ཆུང་དག་དང་མཐེ་བོ་དང་མིང་</w:t>
        <w:br/>
        <w:t>མེད་དག་དང་འཛུབ་མོ་དང་གུང་མོ་དག་གོ། དེ་ལྟར་ཕྱག་རྒྱ་དུ་མ་བསྟན་པ་ན་ཕྱག་རྒྱའི་ ལན་དུ་མར་འགྱུར་ཏེ་ཤེས་རབ་</w:t>
        <w:br/>
        <w:t>དང་ཐབས་ཀྱི་ཆོས་དང་ས་ལ་སོགས་པའི་དེ་ཉིད་ཀྱི་དབྱེ་བས་ཐམས་ཅད་དུ་རྣལ་འབྱོར་པས་རིག་པར་བྱའོ་ཞེས་པ་ནི་ངེས་</w:t>
        <w:br/>
        <w:t>པའོ། ༈ །ད་ནི་སྒེག་པ་ལ་སོགས་པའི་ཕྱག་རྒྱ་མཐའ ་ཡས་པ་རྣམས་ ཏེ་དེ་རྣམས་ཀྱི་རང་བཞིན་ཤེས་ནས་དེ་རྣམས་ཐམས་</w:t>
        <w:br/>
        <w:t>ཅད་རིག་པར་བྱའོ། །འདི་ལྟ་སྟེ། སྒེག་པའི་སྦྱོར་བ་ཡིས་ནི་སྒེག་པར་འགྱུར་སྟེ་མི་ཡི་བདག་པོ་བཞད་པའི་སྦྱོར་བས་བཞད་</w:t>
        <w:br/>
        <w:t>པའོ། །གར་གྱི་སྦྱོར་བ་ཡིས་ནི་གར་དུ་ འགྱུར་ཏེ་རྣམ་པ་མང་པོའ ི་རོལ་མོའི་སྦྱོར་བས་རོལ་མོའོ། །གླུ་ཡི་སྦྱོར་བ་ཡིས་ནི་གླུ་</w:t>
        <w:br/>
        <w:t>སྟེ་མཆོག་གི་ཡོན་ཏན་རྣམ་མང་དྲི་ཡི་སྦྱོར་བ་དག་གིས་དྲི། །ཕྲེང་བའི་སྦྱོར་བ་ཡིས་ནི་ཕྲེང་བར་འགྱུར་ཏེ་ཡོན་ཏན་དབང་</w:t>
        <w:br/>
        <w:t xml:space="preserve">གིས་སྤོས་ཀྱི་ </w:t>
        <w:br/>
        <w:t>108-4-98b</w:t>
        <w:br/>
        <w:t xml:space="preserve">སྦྱོར་བ་དག་གིས་སྤོས། །མར་མེའི་རྣམ་པས་མར་མེ་ངེས་པར་མུན་པ་བཅོམ་པ་དང་ནི་སྣོད་ཀྱི་ཕྱག་རྒྱ་བདུད་རྩིར་འགྱུར། </w:t>
        <w:br/>
        <w:t>།ཞེས་པ་དེ་ལྟར་ཕྱག་རྒྱ་ཐམས་ཅད་སླར་ཡང་དེ་ནས་ལྔ་ཡི་དབྱེ་བས་རྣམ་པར་ཕྱེ་བ་སྟེ། །གཞན་པ་ ཕྱག་རྒྱ་མཐའ ་ཡས་</w:t>
        <w:br/>
        <w:t>རྣམས་ཀྱང་མཐའ་དག་ལུས་ལ་གནས་པ་རྣལ་འབྱོར་པ་ཡིས་རིག་པར་བྱ། །གང་གང་དངོས་པོའ ི་རང་བཞིན་དུ་འགྱུར་</w:t>
        <w:br/>
        <w:t>ས་ཡི་སྟེང་དུ་དེ་ཡི་རང་བཞིན་དག་ཀྱང་ཕྱག་རྒྱ་རྣམས་ཞེས་པ་དེའི་ཕྱིར། ཇི་སྙེད་མིག་ ནི་རྣམ་གཡེང་བ། །དེ་སྙེད་ཕྱག་</w:t>
        <w:br/>
        <w:t>རྒྱ་རབ་ཏུ་གྲགས། །ཕྱག་རྒྱ་ཕྱག་རྒྱའི་ལན་ལ་ནི། །ངེས་པ་འཛིན་པར་སུ་ཡིས་ནུས། །རྣལ་འབྱོར་རྣམས་ཀྱི་ཏིང་འཛིན་</w:t>
        <w:br/>
        <w:t>གྱིས། །ཇི་སྲིད་མངོན་ཤེས་མ་བསྐྱེད་པ། །དེ་སྲིད་འཇིག་ རྟེན་རྩོད་དོན་དུ། །ཕྱག་རྒྱའི་ལན་ནི་བསྟན་མི་བྱ་ཞེས་པ་ནི་ཕྱག་</w:t>
        <w:br/>
        <w:t>རྒྱའི་བརྡའི་ངེས་པའོ། །ད་ནི་ཕོ་ཉ་མོ་ཞེས་པ་ལ་སོགས་པས་ལྟ་སྟངས་ཀྱི་བརྡ་གསུངས་ཏེ་འདིར་གང་གི་ཚེ་རྣལ་འབྱོར་</w:t>
        <w:br/>
        <w:t>པ་མཐོང་བ་ན་ཕོ་ཉ་མོ་ཞེས་ པ་རྣལ་འབྱོར་མ་འཕྲེད་ལ་མིག་ལྟ་བར་བྱེད་ན་ལྟ་སྟངས་དེས་ཁྱོད་ནི་གནས་གང་ཞིག་ནས་</w:t>
        <w:br/>
        <w:t>འོངས་ཞེས་པའི་དྲི་བ་སྐལ་བ་བཟང་ལ་ཞེས་པ་རྣལ་འབྱོར་པ་ལ་རྗོད་པར་བྱེད་དོ། །དེ་ནས་མགོ་བོར་ལག་པ་གཡོན་པ་</w:t>
        <w:br/>
        <w:t xml:space="preserve">བཞག་སྟེ་ ཕྱོགས་སུ་ངེས་པར་བལྟས་པ་རྣལ་འབྱོར་པ་ཡིས་གནས་ནས་འོངས་པ་བརྗོད་པ་སྟེ་ལན་སྨྲས་པར་འགྱུར་རོ། </w:t>
        <w:br/>
        <w:t>།སྟེང་དུ་ལྟ་བས་ཁྱོད་ནི་དགེ་འམ་རྗོད་པར་བྱེད་དོ། །ས་ཡི་སྟེང་དུ་གནས་པས་ཁྱོད་ནི་འདུག་ལ་ངལ་སོ་ཞིག་ཅེས་པ་ རྗོད་</w:t>
        <w:br/>
        <w:t>པར་བྱེད་དོ། །ཡོན་པོར་ལྟ་བས་ཁྱོད་སོང་ཞིག་ཅེས་པའོ། །ཆགས་པའི་ལྟ་བས་ཕོ་ཉ་མོ་ནི་ཤིན་ཏུ་དགའ ་བ་གྱིས་ཤིག་ཅེས་</w:t>
        <w:br/>
        <w:t>རྗོད་པར་བྱེད་དོ། །ཞི་བའི་ལྟ་བས་ཁྱོད་ནི་བདག་གི་གྲོགས་པོ་ཞེས་རྗོད་པར་བྱེད་ཏེ་ཕེབས་པར་ སྨྲ་བའི་ལྟ་སྟངས་ཀྱི་ངེས་</w:t>
        <w:br/>
        <w:t>པའོ། །ད་ནི་འཇིགས་པའི་ལྟ་སྟངས་རྣམས་གསུངས་ཏེ་འདིར་གང་གི་ཚེ་ཁྲོ་གཉེར་བྱས་ནས་ཁྲོ་བོའ ི་ལྟ་བ་སྟོན་པར་བྱེད་ན་</w:t>
        <w:br/>
        <w:t xml:space="preserve">དེའི་ཚེ་ཁྲོ་གཉེར་ཁྲོ་བོའི་ལྟ་བ་དེས་རྣལ་འབྱོར་པ་ལ་འཇིགས་པ་རབ་ཏུ་གསལ་བར་ </w:t>
        <w:br/>
        <w:t>108-4-99a</w:t>
        <w:br/>
        <w:t>བྱེད་དེ་མི་ཤེས་པའི་ཕྱིར་རོ། །དེ་བཞིན་དུ་སྐྲ་ལ་ལྟ་བས་བདག་ནི་མ་རུངས་པ་ཞེས་བརྗོད་པ་སྟེ་སྐལ་བཟང་ལ་ནི་ཞེས་པ་</w:t>
      </w:r>
    </w:p>
    <w:p>
      <w:r>
        <w:br w:type="page"/>
      </w:r>
    </w:p>
    <w:p>
      <w:pPr/>
      <w:r>
        <w:t>རྣལ་འབྱོར་པ་ལ་རང་གི་རང་བཞིན་ཟུར་འདི་དག་གིས་སོ། །དེ་བཞིན་དུ་མཛོད་སྤུར་ལྟ་བས་བདག་ ནི་མཆོག་གོ་ཞེས་</w:t>
        <w:br/>
        <w:t>རབ་ཏུ་གསལ་བར་བྱེད་དོ། །དེ་བཞིན་དུ་སྣ་ལ་ལྟ་བས་ཡོན་ཏན་རབ་ཏུ་གསལ་བར་བྱེད་དོ། །མཆུ་ལ་ལྟ་བས་རང་གི་སྐལ་</w:t>
        <w:br/>
        <w:t xml:space="preserve">བ་བཟང་པོ་རབ་ཏུ་གསལ་བར་བྱེད་དོ། །དེ་བཞིན་དུ་རང་གི་ནུ་མ་ཟུང་ལ་ལྟ་ན་བདག་ ནི་ཕྱག་རྒྱ་བཟང་མོ་ཞེས་བརྗོད་དོ། </w:t>
        <w:br/>
        <w:t>།སྙིང་ཁར་ལྟ་བས་བསྒོམས་པའི་བདག་ཉིད་དོ་ཞེས་བརྗོད་དོ། །དེ་བཞིན་དུ་ལག་པ་ཟུང་ལ་ལྟ་ན་བདག་ནི་རབ་ཏུ་གཏུམ་མོ་</w:t>
        <w:br/>
        <w:t>ཞེས་བརྗོད་དོ། །དེ་བཞིན་དུ་ཕྲག་པར་ལྟ་བས་བདག་ནི་ནུས་མ་ཞེས་བརྗོད་དོ། ། དེ་བཞིན་དུ་སེན་མོ་དང་བཅས་པའི་ལག་</w:t>
        <w:br/>
        <w:t>འཐིལ་ལ་ལྟ་ན་བདག་ནི་སྲིན་མོ་ཞེས་བརྗོད་དོ། །དེ་བཞིན་དུ་རྒྱབ་ཏུ་ལྟ་བས་བདག་ནི་ཀླུ་མོ་ཞེས་བརྗོད་དོ། །དེ་བཞིན་དུ་ལྟེ་</w:t>
        <w:br/>
        <w:t>བར་ལྟ་བས་བདག་ནི་དམ་ཚིག་ཅན་ཞེས་བརྗོད་ཏེ་མི་ཡི་དབང་པོ་ཞེས་པ་ནི་བོད་ པའོ། །དེ་བཞིན་དུ་གསང་བར་ལྟ་བས་</w:t>
        <w:br/>
        <w:t xml:space="preserve">བདག་ནི་དག་པ་ཞེས་བརྗོད་དོ། །དེ་བཞིན་དུ་བརླ་ལ་ལྟ་བས་བདག་ནི་ཤིན་ཏུ་དགའ་ལ་གདུལ་བར་དཀའ་ཞེས་བརྗོད་དོ། </w:t>
        <w:br/>
        <w:t>།དེ་བཞིན་དུ་པུས་མོར་ལྟ་བས་བདག་ནི་གྲུབ་པ་ཞེས་བརྗོད་དོ། །དེ་བཞིན་དུ་ རྐང་པ་ལ་ལྟ་བས་བདག་ནི་རྫུ་འཕྲུལ་སྦྱིན་པ་</w:t>
        <w:br/>
        <w:t>མོ་ཞེས་བརྗོད་དོ། །དེ་བཞིན་དུ་རྐང་པའི་མཐེ་བོར་ངེས་པར་ལྟ་བར་བྱེད་ན་ལྟ་སྟངས་དེས་བདག་ནི་སྲིད་པར་རྡོ་རྗེའི་སྐུ་སྟེ་</w:t>
        <w:br/>
        <w:t>དཔའ་མོ་གཅིག་པུའོ་ཞེས་བརྗོད་དོ། །དེ་བཞིན་དུ་རྐང་པ་དག་ གི་སོར་མོ་ཀུན་གྱི་རྩེ་མོར་ལྟ་བས་སྲིད་པ་གསུམ་གྱི་གནས་</w:t>
        <w:br/>
        <w:t>སུ་བདག་ནི་ཀུན་ཏུ་འགྲོ་མ་སྣ་ཚོགས་ཡུམ་མོ་ཞེས་བརྗོད་དོ། །དེ་བཞིན་དུ་རྣལ་འབྱོར་པ་ནུས་པ་དང་ལྡན་པ་ཡང་བདག་</w:t>
        <w:br/>
        <w:t>ཉིད་ཀྱི་ཡོན་ཏན་རྣམས་ཕོ་ཉ་མོ་རྣམས་ལ་རབ་ཏུ་གསལ་ བར་བྱེད་དོ། །དེ་ལྟར་གསུངས་པའི་རིམ་པས་ཕོ་ཉ་མོ་རྣམས་ཁོ་</w:t>
        <w:br/>
        <w:t xml:space="preserve">ནའི་ལྟ་སྟངས་ཏེ་སླར་ཡང་རང་བཞིན་རྣམས་ཀྱིས་རྣམ་པ་མང་པོར་རིག་པར་བྱའོ་ཞེས་པ་ནི་ལྟ་སྟངས་ཀྱི་བརྡའི་ངེས་པའོ། </w:t>
        <w:br/>
        <w:t xml:space="preserve">།དེ་བཞིན་དུ་བརྡ་དངོས་པོ་གང་གི་མིང་ </w:t>
        <w:br/>
        <w:t>108-4-99b</w:t>
        <w:br/>
        <w:t>གང་ཡིན་པ་དེའི་ཡི་གེ་དང་པོས་དེ་གཟུང་བར་རིག་པར་བྱ་སྟེ་གནས་སྐབས་ཀྱི་དབང་གིས་སོ། །དཔེར་ན་སེན་དྷ་པ་ཁྱེར་</w:t>
        <w:br/>
        <w:t>ལ་ཤོག་ཅེས་བརྗོད་པ་ན་ཁྲུས་ལ་གོས་དང་ཟས་ལ་ལན་ཚྭ་དང་འགྲོ་བ་ལ་རྟ་དང་གཡུལ་ལ་རལ་གྲིའོ་ཞེས་ པའི་རིགས་</w:t>
        <w:br/>
        <w:t>པས་དང་པོའི་ཡི་གེའི་བརྡ་ཡིས་དངོས་པོའ ི་ཆོས་ཐམས་ཅད་རིག་པར་བྱའོ། །ཚོགས་ཀྱི་འཁོར་ལོ་ལ་སོགས་པ་ལ་དམ་</w:t>
        <w:br/>
        <w:t>ཚིག་དང་མི་ལྡན་པའི་སེམས་ཅན་གྱི་ནང་དུ་རྣལ་འབྱོར་པ་འམ་རྣལ་འབྱོར་མས་དགོངས་ པའི་སྐད་གཞན་ནམ་བརྡས་</w:t>
        <w:br/>
        <w:t>བརྗོད་པར་བྱའོ་ཞེས་པ་ནི་ཐམས་ཅད་དུ་ངེས་པའོ། །ད་ནི་སློབ་མ་རྣམས་ཀྱི་སྦྱིན་པའི་དོན་དུ་རང་གི་ལུས་ལ་སོགས་པའི་</w:t>
        <w:br/>
        <w:t>ཆའི་ངེས་པ་གསུངས་པ་དྲུག་ཆ་ཞེས་པ་ལ་སོགས་པ་སྟེ་འདིར་གང་གི་ཚེ་རྡོ་རྗེ་ སློབ་དཔོན་གྱིས་ཁྱིམ་པའམ་དགེ་ཚུལ་</w:t>
        <w:br/>
        <w:t>ལམ་དགེ་སློང་ལ་དབང་བསྐུར་བ་ན་དེས་དམ་བཅའ ་བ་འདི་བྱ་སྟེ་བདག་གིས་དུས་ཐམས་ཅད་དུ་དངོས་པོ་ཐམས་ཅད་ཀྱི་</w:t>
        <w:br/>
        <w:t>དྲུག་ཆ་སྦྱིན་པར་དབུལ་བར་བྱའོ་ཞེས་པ་ངེས་པའོ། །དེ་ལ་དང་ པོར་རེ་ཤིག་དྲུག་ཆ་ལུས་ཀྱི་ནང་ནས་ལག་པ་རྐང་པ་ལུས་</w:t>
        <w:br/>
        <w:t>དག་ལས་ཞེས་པ་ལག་པ་གཉིས་དང་རྐང་པ་གཉིས་དང་ལུས་ཏེ་ལྔ་པོ་འདི་རྣམས་ཀྱི་ནང་ནས་དྲུག་པ་ཡན་ལག་མཆོག་ནི་</w:t>
        <w:br/>
        <w:t>སློབ་དཔོན་ལ་ཕྱག་བཙལ་བའི་དོན་དུ་ སྦྱིན་པར་རབ་ཏུ་དབུལ་བར་བྱའོ། །སངས་རྒྱས་དང་བྱང་ཆུབ་སེམས་དཔའ ་དང་</w:t>
        <w:br/>
        <w:t xml:space="preserve">ལྡན་པའི་བླ་མ་ལ་དེ་ཕུལ་ན་མཆོག་གི་ཕྱག་རྒྱ་རྗེས་སུ་རིག་པས་འབུལ་བ་པོ་ནི་བདེ་བའི་གོ་འཕང་ཐོབ་པར་འགྱུར་རོ། </w:t>
        <w:br/>
        <w:t>།དེ་བཞིན་དུ་ལས་ ཀྱི་དབང་པོ་རྣམས་ཀྱི་ནང་ནས་ངག་དབུལ་བར་བྱ་སྟེ་ལག་པ་དང་རྐང་པ་དང་བཤང་ལམ་དང་བྷ་ག་ལ་</w:t>
        <w:br/>
        <w:t>སོགས་པའི་དབང་པོ་རྣམས་ལས་དྲུག་པ་ངག་གི་དབང་པོ་ནི་བདེན་པར་སྨྲ་བའི་དོན་དུ་ངག་དབུལ་བར་བྱའོ་ཞེས་པ་བཅོམ་</w:t>
        <w:br/>
        <w:t>ལྡན་ འདས་ཀྱི་ངེས་པའོ། །དེ་བཞིན་དུ་མིག་དང་རྣ་བ་དང་སྣ་དང་ལྕེ་དང་ལུས་ཀྱི་དབང་པོ་རྣམས་ཀྱི་ནང་ནས་དྲུག་པ་ཡིད་</w:t>
        <w:br/>
        <w:t>ཏེ་ཡོན་ཏན་དང་བཅས་གཡོ་སྒྱུའི་སྤྲོས་པ་དང་བྲལ་བ་སེམས་ཅན་གྱི་དོན་དུ་དབུལ་བར་བྱ་སྟེ་སྦྱིན་པའི་108-4-100a</w:t>
        <w:br/>
        <w:t>ངེས་པའོ། །དེ་བཞིན་དུ་ཁམས་ཀྱི་ཆ་ཤས་ཞེས་པ་ནི་གསེར་དང་རིན་པོ་ཆེ་དང་འབྲུ་ལ་སོགས་པ་སེམས་མེད་པའི་རྫས་</w:t>
        <w:br/>
        <w:t>རྣམས་ནི་ཁམས་ཏེ་ཡུན་རིངས་ཀྱི་དང་གློ་བུར་དུ་བྱུང་བའི་ཁམས་དེ་རྣམས་ལས་དྲུག་གི་ཆ་ཤས་ ནི་རྣལ་འབྱོར་མ་ལ་</w:t>
        <w:br/>
        <w:t>སོགས་པ་མཆོད་པའི་དོན་དུ་དབུལ་བར་བྱའོ། །དེ་བཞིན་དུ་སེམས་དང་བཅས་པ་རྐང་གཉིས་པ་དང་རྐང་བཞི་པ་རྣམས་</w:t>
        <w:br/>
        <w:t xml:space="preserve">ཀྱི་དྲུག་གི་ཆ་ཤས་དབུལ་བར་བྱ་སྟེ་ཆ་ཤས་ལྔ་ནི་བདག་ཉིད་དང་རྩ་ལག་ཉེ་བར་ལོངས་སྤྱོད་པའི་དོན་ དུ་གཞག་པར་བྱའོ། </w:t>
        <w:br/>
        <w:t>།དེ་བཞིན་དུ་དེ་ཉིད་ཆ་ཡིས་གཞན་ཞེས་པ་གཟུགས་བཟང་ཆུང་མ་ལ་སོགས་པ་ཟླ་བའི་ནང་དུ་ལན་ལྔ་འདོད་པའི་སྦྱིན་པ་</w:t>
        <w:br/>
        <w:t>དབུལ་བར་བྱའོ་ཞེས་པ་ནི་དེ་བཞིན་གཤེགས་པའི་ངེས་པའོ། །རྣམ་པ་གཞན་དུ་ སྔགས་ཀྱི་ཚུལ་ལ་འདོད་པ་སྦྱིན་པ་མ་</w:t>
        <w:br/>
        <w:t>གཏོག་པར་སྐལ་པ་མཐའ ་ཡས་པ་དག་གིས་ཕྱག་རྒྱ་ཆེན་པོའ ི་དངོས་གྲུབ་ཏུ་མི་འགྱུར་ཞིང་ལས་ཀྱི་ཕྱག་རྒྱ་དང་ཡེ་ཤེས་</w:t>
        <w:br/>
        <w:t>ཀྱི་ཕྱག་རྒྱའི་དངོས་གྲུབ་ཏུ་ཡང་མི་འགྱུར་ཏེ་ཆགས་པས་ཟིལ་གྱིས་ མནན་པ་རིགས་ལ་ཞོན་པའི་ཕྱིར་རོ། །དེ་ལྟར་དྲུག་</w:t>
        <w:br/>
        <w:t>ཆ་དབུལ་བའི་ངེས་པའོ། །ད་ནི་སེམས་ཅན་གང་དག་ཅེས་པ་ལ་སོགས་པས་སྙིང་རྗེའི་དབང་བསྐུར་བ་གསུངས་པ་འདིར་</w:t>
      </w:r>
    </w:p>
    <w:p>
      <w:r>
        <w:br w:type="page"/>
      </w:r>
    </w:p>
    <w:p>
      <w:pPr/>
      <w:r>
        <w:t>འཇིག་རྟེན་གྱི་ཁམས་ཏེ་འགྲོ་བ་དྲུག་པོ་རྣམས་ ལས་སེམས་ཅན་གང་དག་དབང་མ་བསྐུར་བ་རྣམ་གསུམ་སྲིད་པར་གནས་</w:t>
        <w:br/>
        <w:t>རྣམས་ཐམས་ཅད་མཁྱེན་པའི་ཡེ་ཤེས་རྡོ་རྗེ་ལྕགས་ཀྱུས་བཀུག་ནས་བསྒོམས་པ་ཙམ་དེ་རྣམས་ལ་མཆོག་གི་སྙིང་རྗེས་</w:t>
        <w:br/>
        <w:t>དཀྱིལ་འཁོར་དུ་ནི་སངས་རྒྱས་ རྣམས་ཏེ་བཤང་བ་དང་གཅི་བ་དང་ཁྲག་དང་རྐང་རྣམས་དང་དེ་བཞིན་དུ་རྡོ་རྗེའི་བདུད་རྩི་</w:t>
        <w:br/>
        <w:t>སྟེ་ཁུ་བས་མངོན་པར་དབང་བསྐུར་བ་དྲི་མེད་རི་བོང་ཅན་གྱི་ལུས་དང་དེ་ནས་རྡོ་རྗེ་ཅན་གྱི་ལམ་ཐོབ་པར་འགྱུར་བ་ཞེས་</w:t>
        <w:br/>
        <w:t>རྣམ་པར་བསྒོམས་ཤིང་དེ་ནས་ རྡོ་རྗེ་སློབ་དཔོན་གྱིས་དྲི་མ་རྣམ་པར་བྲལ་ཞིང་བྱང་ཆུབ་སྤྱོད་ལ་རྗེས་སུ་གནས་པ་དེ་</w:t>
        <w:br/>
        <w:t>རྣམས་ཐམས་ཅད་རང་གི་གནས་སུ་གཏང་བར་བྱའོ་ཞེས་པ་ནི་སྙིང་རྗེའི་དབང་གི་ངེས་པའོ། །ད་ནི་རྫས་རྣམས་མིད་པའི་</w:t>
        <w:br/>
        <w:t xml:space="preserve">ཞེས་པ་ལ་སོགས་ </w:t>
        <w:br/>
        <w:t>108-4-100b</w:t>
        <w:br/>
        <w:t>པས་ཀུན་སྤངས་ཀྱི་སློབ་མ་ལ་དབང་བསྐུར་བའི་ངེས་པ་གསུངས་པ་འདིར་གང་གི་ཚེ་ཀུན་སྤངས་གྱི་སློབ་མ་ལ་རྫས་མེད་</w:t>
        <w:br/>
        <w:t>ན་དེའི་ཚེ་བླ་མས་རྫས་རྣམས་མེད་པའི་མངོན་པར་དབང་བསྐུར་རྒྱལ་བའི་བདག་པོའ ི་བཀའ་ཡིས་ཀུན་ སྤངས་ལ་ནི་སྦྱིན་</w:t>
        <w:br/>
        <w:t>པར་བྱ་སྟེ་རིམ་པ་ཇི་ལྟ་བས་དབང་བདུན་དང་དེ་ནས་བུམ་པ་ལ་སོགས་པ་རྣམ་པ་གསུམ་སྦྱིན་པར་བྱའ ོ། །དེ་བཞིན་དུ་</w:t>
        <w:br/>
        <w:t>བཞི་པ་དུ་བ་ལ་སོགས་པའི་ལམ་སྦྱིན་པར་བྱ་ཞེས་པ་སྟེ་ཚིག་གིས་བརྗོད་པར་བྱའོ། ། དེ་བཞིན་དུ་མཐའ ་དག་ཡོན་ཏན་</w:t>
        <w:br/>
        <w:t>གཏེར་ནི་རྩ་ཡི་རྣལ་འབྱོར་ལྡན་པ་སྟེ་མི་འགྱུར་བའི་བདེ་བ་ཆེན་པོའ ི་སྐ་ཅིག་ཚིག་གིས་བརྗོད་པར་བྱའོ། །དེ་ལ་བསྟེན་པའི་</w:t>
        <w:br/>
        <w:t>དོན་དུ་ལས་ཀྱི་ཕྱག་རྒྱ་མེད་པར་གྱུར་ན་ལག་པའི་ཕྱག་རྒྱ་སྦྱིན་པར་ བྱ་སྟེ་རང་གི་སྙིང་གི་དབང་སོན་ལག་པའི་ཕྱག་རྒྱ་ནི་</w:t>
        <w:br/>
        <w:t>སྐྱོན་རྣམས་ཀུན་ལས་རྣམ་པར་གྲོལ་བ་སྟེ་བྱང་ཆུབ་ཀྱི་སེམས་བརྟན་པར་བྱེད་པའི་ཆེད་དུའ ོ་ཞེས་པ་ངེས་པའོ། །གཞན་</w:t>
        <w:br/>
        <w:t>རྣམས་ལ་ནི་སྟེ་ཁྱིམ་པ་རྣམས་ལ་ནི་རྒྱལ་བ་མཆོག་ གི་སྙིང་པོ་ཞེས་པ་རྡོ་རྗེའི་ཚིག་ཡུམ་གྱི་མཆོད་པས་རྣམ་པར་དམན་</w:t>
        <w:br/>
        <w:t>པར་སྦྱིན་པ་ཉིད་དུ་མི་བྱ་ཞེས་པ་ནི་དེ་བཞིན་གཤེགས་པའི་དབང་གི་ངེས་པའོ། །ད་ནི་དབང་གི་མཐར་ཞེས་པ་ལ་སོགས་</w:t>
        <w:br/>
        <w:t>པས་དཀྱིལ་འཁོར་གཤེགས་སུ་གསོལ་བ་ གསུངས་ཏེ་འདིར་དབང་གི་མཇུག་ཏུ་སྟོད་ཀོར་དང་བཅས་པའི་གོས་ཟུང་བུམ་</w:t>
        <w:br/>
        <w:t>པའི་སྟེང་དུ་བྱིན་པ་གང་ཡིན་པ་དེ་རྣལ་འབྱོར་མ་བུམ་པ་སྲུང་ཞིང་སྐྱོང་བ་རྣམས་ལ་སྦྱིན་པར་བྱའ ོ། །གཞན་ཡང་དེ་བཞིན་</w:t>
        <w:br/>
        <w:t>སྟོད་ཀོར་དང་ནི་གོས་ཟུང་དག་སོ་སོའི་ སྒོ་ན་གནས་པ་སྲུང་ཞིང་སྐྱོང་བ་རྣམས་ལ་རབ་ཏུ་སྦྱིན་པར་བྱ་སྟེ་སྔོན་དུ་ཇི་ལྟར་</w:t>
        <w:br/>
        <w:t>འབྱོར་པས་ཅོད་པན་ལ་སོགས་པ་སྦྱིན་པར་བྱའོ་ཞེས་པ་ནི་ངེས་པའོ། །དེ་བཞིན་དུ་མཐའ ་དག་ཚོགས་ཀྱི་རིགས་ལ་བདག་</w:t>
        <w:br/>
        <w:t>ཉིད་ནུས་པས་དེ་བཞིན་ གཞན་ཚོགས་ཀྱི་འཁོར་ལོར་དཔའ ་བོ་དང་དཔའ་མོའི་དབང་ཕྱུག་མ་རྣམས་ལའོ། །དེ་ནས་ཚོགས་</w:t>
        <w:br/>
        <w:t>ཀྱི་འཁོར་ལོ་གཤེགས་སུ་གསོལ་ཏེ་མཐར་ནི་སྦྱིན་སྲེག་བྱས་ནས་སློབ་དཔོན་གྱིས་སྔར་བཞིན་དུ་མཆོད་པ་བྱས་སྟེ་ཤར་གྱི་</w:t>
        <w:br/>
        <w:t xml:space="preserve">སྒོར་ </w:t>
        <w:br/>
        <w:t>108-4-101a</w:t>
        <w:br/>
        <w:t>བཅོམ་ལྡན་འདས་ལ་མངོན་དུ་ཕྱོགས་པས་རྡོ་རྗེ་དང་རྡོ་རྗེ་དྲིལ་བུ་བཟུང་ནས་རྡོ་རྗེ་བཅིངས་པས་རང་གི་སྙིང་ཁའི་པད་མར་</w:t>
        <w:br/>
        <w:t>ཡེ་ཤེས་སེམས་དཔའ་རབ་ཏུ་གཞུག་པར་བྱ་སྟེ། དབང་པོ་ལ་སོགས་པ་འཇིག་རྟེན་པ་ རྣམས་ནི་རང་གི་གནས་སུའོ། །དེ་</w:t>
        <w:br/>
        <w:t>ནས་ཨ་ཤྭད་ཐའི་འདབ་མ་འམ་རང་གི་ལག་པ་འམ་རྡོ་རྗེས་ཚངས་པའི་ཐིག་གི་ལམ་ནས་བདེ་བ་ཆེན་པོའི་འཁོར་ལོའ ི་རྡོ་</w:t>
        <w:br/>
        <w:t xml:space="preserve">རྗེ་ཇི་སྲིད་པ་དབྱེ་བར་བྱའོ། །དེ་ནས་རང་གི་མགོར་རྡུལ་ཚོན་ཅུང་ཟད་བཀོད་ནས་ པད་མ་ལ་སོགས་པ་དབྱི་བར་བྱའོ། </w:t>
        <w:br/>
        <w:t>།དཀྱིལ་འཁོར་གཤེགས་སུ་གསོལ་བའི་ངེས་པའོ། །དེ་ནས་མཐའ ་དག་རྡུལ་ཚོན་གླང་པོ་ཆེའི་སྟེང་དུ་གདུགས་དང་རྔ་ཡབ་</w:t>
        <w:br/>
        <w:t>དང་རྒྱལ་མཚན་དང་མཆོད་པ་དང་བཅས་པས་ཁྱེར་ནས་རྒྱ་མཚོར་འགྲོ་ བའི་དག་པའི་ཆུ་ཀླུང་བ་ལའོ། །བུམ་པ་གང་དུ་</w:t>
        <w:br/>
        <w:t>ཁྱེར་བའི་བུམ་པ་དེ་ཆུས་གང་བར་བྱས་ནས་སླར་ཡང་གླང་པོ་ཆེའི་ཕྲག་པར་བཞག་སྟེ་དཀྱིལ་འཁོར་གྱི་ཁང་པར་ཁྱེར་ལ་</w:t>
        <w:br/>
        <w:t>འོང་ངོ་། །གླང་པོ་མེད་ན་བདེ་བའི་གདན་ལ་ཁྱོགས་བྱས་ནས་ དགྱེར་བར་བྱའོ། །རྡུལ་ཚོན་གཤེགས་སུ་གསོལ་བའོ། །དེ་</w:t>
        <w:br/>
        <w:t>ནས་དཀྱིལ་འཁོར་གྱི་ཁང་པར་འོངས་ཏེ་བའི་ལྕི་བས་ཉེ་བར་བྱུག་པའི་དཀྱིལ་འཁོར་གྱི་ཁང་པར་ལོ་ལྔ་ནས་བརྩམས་ཏེ་ལོ་</w:t>
        <w:br/>
        <w:t>བཅུའི་བར་གྱི་གཞོན་ནུ་མ་བཅུ་ལ་འོ་མ་དང་ མར་དང་འོ་ཐུག་དང་ཁཎ་ཌ་དང་ལ་དུ་ལ་སོགས་པ་དངར་བའི་ཟས་རྣམས་</w:t>
        <w:br/>
        <w:t>ཀྱིས་སྔ་དྲོ་ཡང་དག་པར་མཆོད་ཅིང་དེ་ནས་ཏཱམ་བུ ྰ་ལ་དང་དྲི་དང་སྤོས་དང་མེ་ཏོག་དང་འབྲས་བུར་བཅས་པ་དང་བུམ་པའི་</w:t>
        <w:br/>
        <w:t>མགྲིན་པ་བཅིངས་པའི་རས་ཡུག་དག་ ནི་གཞོན་ནུ་མ་རྣམས་ལ་ཞེས་པ་བུ་མོ་རྣམས་ལ་བྱིན་ནས། སློབ་དཔོན་སློབ་མར་</w:t>
        <w:br/>
        <w:t>བཅས་པ་མཐའ་དག་ཚོགས་ཀྱི་རིགས་ནི་དཔའ་བོའི་སྟོན་མོས་ཇི་ལྟར་འདོད་པར་མཆོད་པར་བྱའོ། །དེ་ལ་འདི་ནི་དཔའ ་</w:t>
        <w:br/>
        <w:t>བོའི་སྟོན་མོའི་ཆོ་ག་སྟེ་ འདིར་སློབ་དཔོན་ཡོངས་སུ་བརྟག་པ་ལས་རྡོ་རྗེ་སློབ་དཔོན་རྣམ་པ་གསུམ་སྟེ་མཆོག་དང་འབྲིང་</w:t>
        <w:br/>
        <w:t>དང་ཐ་མའོ། །འདི་ལྟ་སྟེ། དེ་ཉིད་བཅུ་ནི་ཡོངས་ཤེས་པ། །གསུམ་ལས་དགེ་སློང་མཆོག་ཡིན་ཞིང་། །འབྲིང་པོ་དགེ་ཚུལ་</w:t>
      </w:r>
    </w:p>
    <w:p>
      <w:r>
        <w:br w:type="page"/>
      </w:r>
    </w:p>
    <w:p>
      <w:pPr/>
      <w:r>
        <w:t xml:space="preserve">ཞེས་བྱ་སྟེ། ། </w:t>
        <w:br/>
        <w:t>108-4-101b</w:t>
        <w:br/>
        <w:t>ཁྱིམ་གནས་དེ་ལས་ཐ་མའོ། །ཞེས་པ་རྒྱུད་ཀྱི་ངེས་པ་ལས་དགེ་སློང་དང་དགེ་ཚུལ་དང་ཁྱིམ་པ་དེ་རྣམས་ཀྱི་དབང་བསྐུར་</w:t>
        <w:br/>
        <w:t>བས་རྒན་པ་འམ་གཞོན་པ་ཉིད་ཐུན་མོང་གིས་གཅིག་ཏུ་འདུས་པ་དེའི་ཕྱིར་དགེ་སློང་རྡོ་རྗེ་འཛིན་ པའི་གྲལ་ནི་ཤར་དུ་</w:t>
        <w:br/>
        <w:t>མངོན་པར་ཕྱོགས་པར་གྱུར་པར་བྱའོ། །དགེ་ཚུལ་གྱི་གྲལ་ནི་བྱང་དུ་མངོན་པར་ཕྱོགས་པའོ། །ཁྱིམ་པའི་སློབ་དཔོན་གྱི་</w:t>
        <w:br/>
        <w:t>གྲལ་ནི་ལྷོར་མངོན་པར་ཕྱོགས་པའོ། །དེ་བཞིན་དུ་དགེ་སློང་མའི་གྲལ་དང་དགེ་ཚུལ་ མའི་གྲལ་དང་དགེ་བསྙེན་མའི་གྲལ་</w:t>
        <w:br/>
        <w:t>ནི་སོ་སོར་རོ། །དེ་རྣམས་ལ་རྒན་པ་དང་གཞོན་པ་ལ་སོགས་པས་གདན་རྣམས་སྦྱིན་པར་བྱའོ། །དེ་ལ་དགེ་སློང་རྣམས་</w:t>
        <w:br/>
        <w:t>ལས་གང་ཞིག་དབང་གིས་རྒན་པ་སྟེ་འོན་ཀྱང་རྨོངས་པ་དང་གཞོན་པ་ ནི་སློབ་དཔོན་ཆེན་པོ་རྒྱུད་སྟོན་པ་པོ་ཡིན་ན་དེ་</w:t>
        <w:br/>
        <w:t>དག་ལས་རྒྱུད་སྟོན་པ་པོ་གང་ཡིན་པ་དེ་དཔའ ་བོའི་སྟོན་མོ་ལ་ཚོགས་ཀྱི་གཙོ་བོ་སྟེ་རྒན་པོ་ནི་ཁྱིམ་གཞན་དུ་སོ་སོར་</w:t>
        <w:br/>
        <w:t>ཡང་དག་པར་མཉེས་པར་བྱའོ། །དེ་བཞིན་དུ་རྒན་པོ་ཆོས་ ཆོ་སྟོན་པ་པོ་མ་ཡིན་པའི་མན་ངག་དང་ལྡན་པ་གཞན་ཡང་སྟེ་</w:t>
        <w:br/>
        <w:t>སེམས་ཅན་གྱི་དོན་བྱེད་མི་ནུས་པའི་ཕྱིར་རོ། །གཞན་ཡང་དགེ་ཚུལ་དང་ཁྱིམ་པ་སྔོན་དུ་དབང་བསྐུར་བ་རྣམས་ནི་ཇི་སྲིད་</w:t>
        <w:br/>
        <w:t>མངོན་པར་ཤེས་པ་མ་བསྐྱེད་ཀྱི་བར་དུ་ དགེ་སློང་རྡོ་རྗེ་འཛིན་པ་ལས་རྒན་པོར་མི་འགྱུར་རོ། །ཅི་སྟེ་འགའ་ཞིག་རྩོད་པ་</w:t>
        <w:br/>
        <w:t xml:space="preserve">བྱེད་ན་ཡང་དེའི་ཚེ་ནུས་པ་དྲི་བར་བྱའོ། །གལ་ཏེ་མངོན་ཤེས་ལ་སོགས་པ་སྟོན་པར་བྱེད་ན་དེའི་ཚེ་ཚོགས་ཀྱི་གཙོ་བོའོ། </w:t>
        <w:br/>
        <w:t>།ཅི་སྟེ་ཡང་དག་པའི་སྤྱོད་པ་ བཏང་ནས་བརྫུན་གྱི་དབང་བསྐུར་གྱིས་མངོན་པའི་ང་རྒྱལ་དང་རྩོད་པ་བྱེད་ན་དེའི་ཚེ་རང་</w:t>
        <w:br/>
        <w:t>གི་གནས་སུ་བསྐྲད་པར་བྱའོ། །ཅི་སྟེ་ཕྱུང་བས་ཆད་པ་ཁས་ལེན་ན་དེའི་ཚེ་ཆད་པའི་བདག་པོས་བཟའ ་བ་དང་བཏུང་བ་ལ་</w:t>
        <w:br/>
        <w:t>སོགས་པའི་ཆད་ པ་སྦྱིན་པར་བྱའོ། །དེ་ལྟར་དགེ་སློང་དང་དགེ་ཚུལ་དང་ཁྱིམ་པ་རྣམས་ལ་གོ་རིམ་བཞིན་བཟའ ་བ་དང་</w:t>
        <w:br/>
        <w:t xml:space="preserve">བཏུང་བ་ལ་སོགས་པ་སྦྱིན་པར་བྱ་སྟེ་དེ་རྣམས་ཐམས་ཅད་ཉིད་ནི་ཤར་དུ་སྔར་གཞག་པར་བྱའོ། །དེ་རྣམས་ཀྱི་དབུས་སུ་ </w:t>
        <w:br/>
        <w:t>108-4-102a</w:t>
        <w:br/>
        <w:t>དཀྱིལ་འཁོར་བྱས་ནས་བཅོམ་ལྡན་འདས་དུས་ཀྱི་འཁོར་ལོ་ལ་དང་པོར་བཟའ ་བ་དང་བཏུང་བ་ལ་སོགས་པ་ཕུལ་ཏེ་དེ་</w:t>
        <w:br/>
        <w:t>ནས་དགེ་སློང་ལ་སོགས་པའི་སློབ་དཔོན་རྣམས་དང་དབང་བསྐུར་བ་གཞན་རྣམས་དང་དེ་རྣམས་ ཀྱི་དྲུང་ན་གནས་པ་</w:t>
        <w:br/>
        <w:t>རྣམས་ལ་སྦྱིན་པར་བྱའོ། །དེ་ལྟར་མཐའ ་དག་ཚོགས་ཀྱི་རིགས་ནི་ཇི་ལྟར་འདོད་པར་མཆོད་བྱས་ཏེ་དེ་ནས་སློབ་དཔོན་</w:t>
        <w:br/>
        <w:t>གྱིས་སློབ་མ་ལ་ནི་གནང་བ་རབ་ཏུ་བྱིན་ནས་ཚོགས་ཀྱི་སྦྱིན་པའི་དོན་དུ་དེའི་ཚེ་བདག་ ཉིད་ ཀྱི་ནུས་པས་ཚོགས་ལ་ཡོན་</w:t>
        <w:br/>
        <w:t>ཕུལ་ནས་རབ་མཆོག་ཚོགས་ཀྱི་རིགས་ཀུན་ཏུ་དགའ ་བར་བྱས་པ་ནི་རང་རང་གནས་སུ་གཤེགས་སུ་གསོལ་བར་བྱའོ་</w:t>
        <w:br/>
        <w:t>ཞེས་པ་ནི་དཔའ་བོའི་སྟོན་མོའི་ངེས་པའོ། །ད་ནི་དགྲ་ཞེས་པ་ལ་སོགས་ པས་འཇིགས་པ་དང་ཉེ་བར་འཚེ་བ་ཐམས་ཅད་</w:t>
        <w:br/>
        <w:t>ཞི་བར་བྱེད་པ་གསུངས་ཏེ། འདིར་རིགས་ཀྱི་བུ་གང་ལ་ལ་ཞིག་གིས་དཀྱིལ་འཁོར་བྲིས་ནས་དབང་བསྐུར་བླངས་ཏེ་རྣལ་</w:t>
        <w:br/>
        <w:t>འབྱོར་མ་སྔར་གསུངས་པ་རྣམས་ཀྱི་ཞབས་དང་ནང་དུ་ཨ་བ་ དྷཱུ་ཏཱི་ལ་སོགས་པ་རྣམས་ཀྱི་ཞབས་ཉིན་ཞག་སོ་སོར་དྲན་</w:t>
        <w:br/>
        <w:t>པར་བྱེད་ན་དེ་ལ་འཇིགས་པ་ཐམས་ཅད་རབ་ཏུ་ཉམས་པར་འགྱུར་ཏེ། དགྲས་འཇིགས་པ་དང་སེང་གེས་འཇིགས་པ་དང་</w:t>
        <w:br/>
        <w:t>གླང་པོ་ཆེས་འཇིགས་པ་དང་མེས་འཇིགས་ པ་དང་ལྟོ་འཕྱེས་འཇིགས་པ་དང་ཆོམ་རྐུན་གྱིས་འཇིགས་པ་དང་། ཞགས་</w:t>
        <w:br/>
        <w:t>པས་འཆིང་བས་འཇིགས་པ་དང་རྒྱ་མཚོ་འཁྲུགས་པས་འཇིགས་པ་དང་ཤ་ཟས་འཇིགས་པ་དང་ནད་ཀྱིས་འཇིགས་པ་དང་</w:t>
        <w:br/>
        <w:t>དབང་པོའི་ཉེ་བར་འཚེ་ བས་འཇིགས་པ་དང་དབུལ་བའི་སྡུག་བསྔལ་གྱིས་འཇིགས་པ་དང་། བུད་མེད་དང་བྲལ་བའི་སྡུག་</w:t>
        <w:br/>
        <w:t>བསྔལ་གྱིས་འཇིགས་པ་དང་མིའི་བདག་པོ་འཁྲུགས་པས་འཇིགས་པ་དང་རྡོ་རྗེ་ལྟུང་བས་འཇིགས་པ་དང་དོན་ཉམས་ པས་</w:t>
        <w:br/>
        <w:t>འཇིགས་པ་སྟེ་དེ་ལྟར་འཇིགས་པ་བཅུ་དྲུག་པོ་རྣམས་དང་གཞན་རྣམས་ཀྱང་རབ་ཏུ་ཉམས་པར་འགྱུར་རོ། །འདི་རྣམས་ནི་</w:t>
        <w:br/>
        <w:t xml:space="preserve">རྒྱ་ཆེར་ལེའུ་དང་པོར་བསྟོད་པའི་སྒོ་ནས་བརྗོད་ཟིན་ཏོ་དེས་ན་འདིར་གསལ་བར་མ་བྱས་སོ། ། </w:t>
        <w:br/>
        <w:t>108-4-102b</w:t>
        <w:br/>
        <w:t>དེ་ལྟར་དུས་ཀྱི་འཁོར་ལོའ ི་དཀྱིལ་འཁོར་དུ་དབང་བསྐུར་བ་ནི་རྣལ་འབྱོར་མ་དང་རྣལ་འབྱོར་གྱི་རྒྱུ་ཐམས་ཅད་དུ་དབང་</w:t>
        <w:br/>
        <w:t>བསྐུར་བར་འགྱུར་ཞིང་རྒྱུ་ཐམས་ཅད་ཀྱི་སྟོན་པ་པོ་དང་སྔགས་ཐམས་ཅད་ཀྱི་རྗེས་སུ་གནང་བ་སྦྱིན་པ་པོ་དང་ དངོས་གྲུབ་</w:t>
        <w:br/>
        <w:t>ཐམས་ཅད་ཀྱི་སྒྲུབ་པ་པོ་སྟེ་དུས་ཀྱི་འཁོར་ལོའ ི་རྒྱུད་སྟོན་པ་པོ་རྡོ་རྗེ་སློབ་དཔོན་ནི་བཅོམ་ལྡན་འདས་འཇམ་དཔལ་ཇི་ལྟ་</w:t>
        <w:br/>
        <w:t xml:space="preserve">བ་དང་དུས་ཀྱི་འཁོར་ལོ་དང་པོའི་སངས་རྒྱས་ཇི་ལྟ་བ། དེ་བཞིན་དུ་ཐར་པ་དོན་དུ་གཉེར་བ་རྣམས་ ཀྱིས་བལྟ་བར་བྱའོ། </w:t>
        <w:br/>
        <w:t>།མཆོག་གི་དང་པོའི་སངས་རྒྱས་ཀྱི་རྗེས་སུ་འབྲང་ནས་དབང་གི་ལེའུ་ཡི་རྒྱས་འགྲེལ་བྲིས་པའོ། །བསྡུས་པའི་རྒྱུད་ཀྱི་རྒྱལ་</w:t>
        <w:br/>
        <w:t>པོ་དུས་ཀྱི་འཁོར་ལོའི་རྒྱས་འགྲེལ་རྩ་བའི་རྒྱུད་ཀྱི་རྗེས་སུ་འཇུག་ པ་སྟོང་ཕྲག་བཅུ་གཉིས་པ་དྲི་མ་མེད་པའི་འོད་ལས་ཕྱག་</w:t>
      </w:r>
    </w:p>
    <w:p>
      <w:r>
        <w:br w:type="page"/>
      </w:r>
    </w:p>
    <w:p>
      <w:pPr/>
      <w:r>
        <w:t xml:space="preserve">རྒྱ་དང་ལྟ་སྟངས་དང་དཀྱིལ་འཁོར་གཤེགས་སུ་གསོལ་བ་དང་དཔའ ་བོའི་སྟོན་མོའ ི་མདོར་བསྡུས་ཆེན་པོ་སྟེ་དྲུག་པའོ། </w:t>
        <w:br/>
        <w:t xml:space="preserve">།དབང་གི་ལེའུ་ཡི་རྒྱས་འགྲེལ་རྫོགས་སྷོ།། །། མདྒ་ལྃ་བྷནྟུ། ཕྱི་མོ་ལྟར་ཞུས་དག་བྱས་སོ། ། </w:t>
        <w:br/>
        <w:t>108-5-1a</w:t>
        <w:br/>
        <w:t xml:space="preserve">༼ལཱྀ༽ ༄༅། །དུས་འཁོར་འགྲེལ་ཆེན་དྲི་མེད་འོད་བཞུགས་སོ། ། (黃) 黃黃黃黃黃黃黃黃黃黃 </w:t>
        <w:br/>
        <w:t>108-5-1b</w:t>
        <w:br/>
        <w:t>དཔལ་དུས་ཀྱི་འཁོར་ལོ་ལ་ཕྱག་འཚལ་ལོ། །ཤཱཀྱ་ཐུབ་པ་གང་གིས་ཡིད་ལས་བྱུང་རྣམས་ཤེས་རབ་ཡེ་ཤེས་སྟོབས་ཀྱིས་</w:t>
        <w:br/>
        <w:t>རང་ཉིད་ཀྱི། །རྡོ་རྗེ་ནས་བཀུག་རང་གི་དཔྲལ་བ་དང་ནི་རྡོ་རྗེ་གཙུག་ཏོར་ཆེན་པོར་དྲངས་གྱུར་པ། །གང་གིས་ དམིགས་</w:t>
        <w:br/>
        <w:t>བཅས་རྡུལ་མེད་སྟོང་པ་ཉིད་དང་དམིགས་པ་མེད་པའི་སྙིང་རྗེ་བཟང་པོ་ཡིས། །ལྷ་མི་ལྷ་མིན་ཀླུ་ཡི་བླ་མ་ཀུན་གྱི་སྟོན་པ་</w:t>
        <w:br/>
        <w:t>གཅིག་པུ་དེ་ལ་ཕྱག་འཚལ་ལོ། །གང་ལ་རྒྱུ་དང་མཚན་ཉིད་མེད། །གཡོ་དང་དེ་བཞིན་རིམ་མེད་པས། །ཀཱ་ལ་ཙཀྲ་ མངོན་</w:t>
        <w:br/>
        <w:t>བརྗོད་པ། །གཉིས་མེད་དེ་ལ་བཏུད་བྱས་ཤིང་། །གང་ཞིག་ཀཱ་སོག་ཡི་གེ་རྣམས་ཀྱིས་སྤྲུལ་པ་དང་། །ལོངས་སྤྱོད་རྫོགས་</w:t>
        <w:br/>
        <w:t>དང་བཟང་པོའི་ཆོས་དང་དག་པ་ཡི། །སྐུ་བཞི་གསུང་བ་དང་པོའ ི་སངས་རྒྱས་རིས་མེད་པ། །དེ་བཞིན་གཤེགས་ པ་དེ་ལ་</w:t>
        <w:br/>
        <w:t>སྤྱི་བོས་རབ་བཏུད་ནས། །བདེ་བར་གཤེགས་པས་ལུང་བསྟན་ཅིང་། །འཇམ་དཔལ་གྱིས་ནི་བསྐུལ་གྱུར་པས། །དྲང་སྲོང་</w:t>
        <w:br/>
        <w:t>རྣམས་དང་འགྲོ་ཀུན་གྱིས། །བསོད་ནམས་ཡེ་ཤེས་འབྲས་ཐོབ་སླད། །དཔལ་ལྡན་ཡེ་ཤེས་ལེའུ་ཡི། །རྒྱས་ འགྲེལ་འཇིག་</w:t>
        <w:br/>
        <w:t>རྟེན་དབང་པོ་ནི། །ཆུ་སྐྱེས་འཛིན་པའི་སྤྲུལ་པའི་སྐུ། །པད་མ་དཀར་པོ་བདག་གིས་བྲི། །འདིར་དཔལ་ལྡན་ཀ་ལཱ་པའི་གྲོང་</w:t>
        <w:br/>
        <w:t>གི་ལྷོ་མ་ལ་ཡའི་སྐྱེད་མོས་ཚལ་གྱི་དཔལ་དུས་ཀྱི་འཁོར་ལོའ ི་དཀྱིལ་འཁོར་གྱི་ཁང་པའི་ཤར་སྒོའི་མཐར། རིན་པོ་ཆེའི་སྒོ་</w:t>
        <w:br/>
        <w:t>ཁྱམས་ན་ནོར་བུ་རིན་པོ་ཆེ་ཆེན་པོའ ི་སེང་གེའི་ཁྲི་ལ་བཞུགས་པ་འཇམ་དཔལ་གྱི་སྤྲུལ་པའི་སྐུ་མིའི་དབང་པོ་གྲགས་པ་</w:t>
        <w:br/>
        <w:t>ཚངས་པའི་དྲང་སྲོང་ཉི་མའི་ཤིང་རྟས་གསོལ་བ་བཏབ་པར་གྱུར་པས་མཆོག་གི་དང་པོའ ི་སངས་རྒྱས་ལས་ཡེ་ཤེས་ཀྱི་ལེའུ་</w:t>
        <w:br/>
        <w:t>ལ་ཟླ་ བ་བཟང་པོས་གསོལ་བ་བཏབ་པ་དང་དེ་བཞིན་གཤེགས་པའི་ལན་གྱི་གསུང་ཚིགས་སུ་བཅད་པ་དང་པོས་གསུངས་</w:t>
        <w:br/>
        <w:t>པ། གཙོ་བོའ ི་སྒྲུབ་ཐབས་རྒྱལ་བ་མཆོག་དང་བཅས་པ་གང་ཞིག་ཁྱོད་ཀྱིས་གསུངས་པ་དག་ནི་ཅུང་ཟད་ཤེས། །སླར་ཡང་</w:t>
        <w:br/>
        <w:t>བདག་ནི་ ཉན་པར་འཚལ་ལོ་ལྷ་མིའི་བླ་མ་ཁམས་ཀྱི་དབྱེ་བ་རྣམས་ཀྱིས་དཀྱིལ་འཁོར་དང་། །སངས་རྒྱས་རྣམས་དང་</w:t>
        <w:br/>
        <w:t>རྣལ་འབྱོར་མ་རྣམས་དག་གི་རིགས་དྲུགས་ཨ་ལི་ཀ་ལི་དག་ལ་གནས་པ་ཉིད། །ཟླ་བ་བཟང་པོའ ི་ཚིག་གསན་ནས་ནི་རྒྱལ་</w:t>
        <w:br/>
        <w:t xml:space="preserve">བའི་བདག་པོས་ </w:t>
        <w:br/>
        <w:t>108-5-2a</w:t>
        <w:br/>
        <w:t>ཁམས་ཀྱི་དབྱེ་བས་དཀྱིལ་འཁོར་ལ་སོགས་གསུངས་ཞེས་པའོ། །འདིར་ཚིགས་སུ་བཅད་པ་དང་པོས་དང་པོའ ི་སངས་</w:t>
        <w:br/>
        <w:t>རྒྱས་ལས་ཟླ་བ་བཟང་པོས་གསོལ་བ་བཏབ་པ་དང་དེ་བཞིན་གཤེགས་པས་ལན་གསུངས་པ་འཇམ་དཔལ་གྱིས་ དོན་</w:t>
        <w:br/>
        <w:t>ལ་རྟོན་པ་ཉིད་ཀྱིས་ཡང་དག་པར་བསྡུས་པ་དེ་ཉིད་རྒྱས་འགྲེལ་གྱིས་དགྲོལ་བར་བྱ་སྟེ་གཙོ་བོའ ི་ཞེས་པ་ལ་སོགས་པ་ལ་</w:t>
        <w:br/>
        <w:t xml:space="preserve">འདིར་སྒྲུབ་ཐབས་ཀྱི་ལེའུ་ལས་གང་ཞིག་གཙོ་བོ་དུས་ཀྱི་འཁོར་ལོའ ི་སྒྲུབ་ཐབས་དེ་བཞིན་གཤེགས་པ་དང་བཅས་པ་གང་ </w:t>
        <w:br/>
        <w:t>ཞིག་ཁྱོད་ཀྱིས་གསུངས་པ་དེ་ནི་བདག་གིས་ཅུང་ཟད་ཤེས་ཏེ་དེའི་ཕྱིར་སླར་ཡང་བདག་ནི་ཉན་པར་འཚལ་ལོ་ཀྱེ་ལྷ་མིའི་</w:t>
        <w:br/>
        <w:t>བླ་མ་ཤཱཀྱ་ཐུབ་པ་ལུས་ལ་ཁམས་ཀྱི་དབྱེ་བ་རྣམས་ཀྱིས་ཞེས་པ་རུས་པ་ལ་སོགས་པའི་ཁམས་རྣམ་པར་དག་པ་རྣམས་</w:t>
        <w:br/>
        <w:t>ཀྱིས་ དུས་ཀྱི་འཁོར་ལོའ ི་དཀྱིལ་འཁོར་དང་གཞན་ཡང་སངས་རྒྱས་རྣམས་ཀྱི་རིགས་དྲུག་ཉན་པར་འཚལ་ཏེ་གང་ཞིག་ཨ་</w:t>
        <w:br/>
        <w:t>ལི་ཀ་ལི་དག་ལ་གནས་པ་ཞེས་པ་ནི་ཨ་ཡིག་ལ་སོགས་པའི་དབྱངས་ལ་གནས་པ་དང་ཀ་ཡིག་ལ་སོགས་པའི་གསལ་བྱེད་</w:t>
        <w:br/>
        <w:t>ལ་གནས་ པ་འཆད་པར་འགྱུར་བ་རྣམས་སོ། །དེ་བཞིན་དུ་རྣལ་འབྱོར་མ་རྣམས་དག་གི་དེ་དག་སྟེ་ཕུང་པོ་དྲུག་པོ་རྣམས་</w:t>
        <w:br/>
        <w:t>ཀྱི་རིགས་དྲུག་ཇི་ལྟ་བ་དེ་བཞིན་དུ་ཁམས་དྲུག་པོ་རྣམས་ཀྱི་ཡང་ཨ་ལ་སོགས་པ་དང་ཀ་ལ་སོགས་པ་ལ་གནས་པའ ོ། །ཟླ་</w:t>
        <w:br/>
        <w:t>བ་བཟང་ པོའ ི་ཚིག་འདི་གསན་ནས་ཏེ་དེ་ནས་རྒྱལ་བའི་བདག་པོ་ཞེས་པ་ལྷན་ཅིག་སྐྱེས་པ་ལ་སོགས་པ་སྐུ་བཞིའི་བདག་</w:t>
        <w:br/>
        <w:t>ཉིད་སྒྲིབ་པ་མེད་པའི་ཕུང་པོ་ལ་སོགས་པའོ། །དེ་རྣམས་ཀྱི་བདག་པོ་ནི་སྐྱེད་པར་བྱེད་པ་རྫོགས་པའི་སངས་རྒྱས་ཏེ་དང་</w:t>
        <w:br/>
        <w:t>པོའི་ སངས་རྒྱས་སོ། །ཁམས་ཀྱི་དབྱེ་བས་དཀྱིལ་འཁོར་ལ་སོགས་ཞེས་པ་རིགས་དྲུག་ལ་སོགས་པ་འཆད་པར་འགྱུར་བ་</w:t>
        <w:br/>
        <w:t xml:space="preserve">རྣམས་གསུངས་ཏེ་སྟོན་པ་པོ་དང་གསོལ་བ་འདེབས་པ་པོའ ི་འབྲེལ་པའོ། །ཚིགས་སུ་བཅད་པ་འདི་ལ་རྐང་པ་གསུམ་གྱིས་ </w:t>
        <w:br/>
        <w:t>བཟད་པོས་གསོལ་བ་བཏབ་པའོ། །རྐང་པ་བཞི་པ་ནས་བརྩམས་ཏེ་ཇི་སྲིད་ལེའུ་ཡོངས་སུ་རྫོགས་པ་དེ་སྲིད་ནི་དེ་བཞིན་</w:t>
        <w:br/>
        <w:t xml:space="preserve">གཤེགས་པའི་ལན་གྱི་གསུང་སྟེ་རྒྱུད་འདི་ལ་སླར་ཡང་གསོལ་བ་གདབ་པ་མེད་དོ་ཞེས་པ་ནི་ངེས་པའ ོ། །དེ་ནི་ཁམས་རྣམ་ </w:t>
        <w:br/>
        <w:t>108-5-2b</w:t>
      </w:r>
    </w:p>
    <w:p>
      <w:r>
        <w:br w:type="page"/>
      </w:r>
    </w:p>
    <w:p>
      <w:pPr/>
      <w:r>
        <w:t>པར་དག་པས་དཀྱིལ་འཁོར་གྱི་རྣམ་པར་དག་པ་གསུངས་པ་ཀ་བ་རྣམས་ཞེས་པ་ལ་སོགས་པ་སྟེ་འདིར་ལུས་ཀྱི་རུས་པ་</w:t>
        <w:br/>
        <w:t>རྣམས་ཀྱིས་ལུས་ལ་སྐུའི་དཀྱིལ་འཁོར་ལ་ཀ་བ་རྣམས་མཛོད་ཅིག་ཅེས་པ་བརྟགས་པས་སོ། །དེ་བཞིན་དུ་རྡོ་རྗེ་ཕྲེང་བ་</w:t>
        <w:br/>
        <w:t>དང་ སའི་ཁོར་ཡུག་དང་རྩིག་པ་ཡང་རུས་པ་རྣམས་ཀྱིས་ཏེ་མཛོད་ཅེས་པ་ཚིགས་སུ་བཅད་པ་གསུམ་དུ་འབྲེལ་ལོ། །རྣམ་</w:t>
        <w:br/>
        <w:t>པར་དག་པ་འདིས་རུས་པའི་ཕྱེ་མ་ལ་སོགས་པ་རྡུལ་ཚོན་གྱི་ནང་དུ་བླུགས་པར་བྱའོ། །ཤ་ཁྲག་ཆུ་དང་བཤང་བ་རྣམས་</w:t>
        <w:br/>
        <w:t>ཀྱིས་ཞེས་ པ་ནི་ཤ་རྣམ་པར་དག་པས་ལྷ་སྟེ་ཤར་དུ་རྡུལ་ཚོན་གདབ་པའོ། །ཁྲག་རྣམ་པར་དག་པས་གཤིན་རྗེ་སྟེ་ལྷོར་རྡུལ་</w:t>
        <w:br/>
        <w:t>ཚོན་གདབ་པའོ། །ཆུ་རྣམ་པར་དག་པས་ནོར་སྦྱིན་ཏེ་བྱང་དུ་རྡུལ་ཚོན་གདབ་པའོ། །བཤང་བ་རྣམ་པར་དག་པས་གཞན་ཏེ་</w:t>
        <w:br/>
        <w:t>ནུབ་ཏུ་ རྡུལ་ཚོན་གདབ་པའོ། །དབུས་སུ་ཁུ་བ་རྣམ་པར་དག་པས་རྡུལ་ཚོན་གདབ་པའོ། །གང་དུ་རྡུལ་ཚོན་དྲུག་པ་ཡིན་པ་</w:t>
        <w:br/>
        <w:t>དེར་ནི་རྡུལ་རྣམ་པར་དག་པས་རྡུལ་ཚོན་གདབ་པའོ། །དེ་ལྟར་དེ་བཞིན་གཤེགས་པ་ཤ་ལ་སོགས་པ་རྣམ་པར་དག་པས་</w:t>
        <w:br/>
        <w:t>རིམ་པ་བཞིན་དུ་དོན་ ཡོད་གྲུབ་པ་དང་། རིན་ཆེན་དབང་པོ་དང་འོད་དཔག་མེད་དང་རྣམ་པར་སྣང་མཛད་དང་མི་བསྐྱོད་པ་</w:t>
        <w:br/>
        <w:t>དང་རྡོ་རྗེ་སེམས་དཔའ་སྟེ་དྲུག་གོ། འཁྲིས་པ་ཞེས་པ་འཁྲིས་པའི་ཁམས་ཀྱིས་ཉི་མའི་གདན་རྣམས་དང་བད་ཀན་གྱི་ཁམས་</w:t>
        <w:br/>
        <w:t>ཀྱིས་ཟླ་བའི་གདན་རྣམས་ཏེ་ཉི་ མའི་རི་བོང་ཅན་ཡང་ཞེས་སོ། །ཆུ་རྒྱུས་རྣམས་ཀྱིས་ཆུ་སྐྱེས་རྣམས་ཏེ་ཟླ་བ་དང་ཉི་མའི་</w:t>
        <w:br/>
        <w:t>གདན་གྱི་འོག་ཏུའོ། །ར་བ་ལྔ་ཡི་རེ་ཁཱ་ཞེས་པ་ལ་རེ་ཁཱ་དང་པོ་ནི་ས་ལས་སྐྱེས་པའི་མཐེ་བོ་རྣམ་པར་དག་པས་སོ། །གཉིས་</w:t>
        <w:br/>
        <w:t xml:space="preserve">པ་ནི་ཆུ་ལས་སྐྱེས་པའི་འཛུབ་མོ་རྣམ་པར་ དག་པས་སོ། །གསུམ་པ་ནི་མེ་ལས་སྐྱེས་པའི་གུང་མོ་རྣམ་པར་དག་པས་སོ། </w:t>
        <w:br/>
        <w:t>།བཞི་པ་ནི་རླུང་ལས་སྐྱེས་པའི་མིང་མེད་རྣམ་པར་དག་པས་སོ། །ལྔ་པ་ནི་ནམ་མཁའ ་ལས་སྐྱེས་པའི་མཐེ་ཆུང་རྣམ་པར་</w:t>
        <w:br/>
        <w:t>དག་པས་སོ། །དེ་ལྟར་རྡུལ་ཚོན་གྱི་དཀྱིལ་ འཁོར་ལ་ར་བ་ལྔའི་རེ་ཁཱ་མཛོད་ཅེས་པའོ། །དུས་ཀྱི་ཙ་ཡིས་གཙོ་བོའ ི་ཆུ་སྐྱེས་</w:t>
        <w:br/>
        <w:t>ཞེས་པ་ནི་ཨ་བ་དྷཱུ་ཏཱི་རྣམ་པར་དག་པས་གཙོ་བོའ ི་པད་མའོ། །ལྷག་མ་རྣམས་ནི་ལ་ལ་ནཱ་ལ་སོགས་པ་རྣམས་ཀྱིས་ཞེས་པ་</w:t>
        <w:br/>
        <w:t xml:space="preserve">ཙ་སྟོང་ཕྲག་བདུན་བཅུ་ཙ་གཉིས་ཀྱི་མཐར་ </w:t>
        <w:br/>
        <w:t>108-5-3a</w:t>
        <w:br/>
        <w:t>ཐུག་པ་རྣམས་ཀྱིས་ཏེ་ཆུ་རྒྱུས་རྣམས་ཀྱིས་ཞེས་པ་ངེས་པའོ། །གཡོ་བ་མེ་ཡི་ཁོར་ཡུག་ལ་སོགས་ལྤགས་པ་ལ་སོགས་</w:t>
        <w:br/>
        <w:t>ཀྱིས་ཞེས་པ་འདིར་རླུང་གི་ཁོར་ཡུག་ནི་ལྤགས་པས་སོ། །མེའི་ཁོར་ཡུག་ནི་ཁྲག་དང་དྲོད་ཀྱི་ཁམས་ ཀྱིས་སོ། །ཆུའི་ཁོར་</w:t>
        <w:br/>
        <w:t>ཡུག་ནི་རྡུལ་གྱིས་སོ། །ཉི་མའི་སྒོ་རྣམས་ཞེས་པ་སྒོ་བཅུ་གཉིས་པོ་རྣམས་བུག་པ་བཅུ་གཉིས་པོ་རྣམས་ཀྱིས་ཏེ་རྣ་བ་ལ་</w:t>
        <w:br/>
        <w:t>གཉིས་དང་སྣ་ལ་གཉིས་དང་མིག་ལ་གཉིས་དང་ཁ་ལ་གཅིག་དང་གཅི་བ་དང་བཤང་བ་དང་ཁུ་བའི་ བུག་པ་གསུམ་དང་ནུ་</w:t>
        <w:br/>
        <w:t>མ་གཉིས་ལ་གཉིས་སོ། །དེ་ལྟར་བུག་པ་བཅུ་གཉིས་ཏེ་བུག་པ་བཅུ་གཉིས་རྣམ་པར་དག་པས་རྡུལ་ཚོན་གྱི་དཀྱིལ་འཁོར་</w:t>
        <w:br/>
        <w:t>ལ་མཛོད་ཅིག་ཅེས་པའོ། །དཀྱིལ་འཁོར་ལ་ནོར་བུའི་རང་བཞིན་བཀོད་པ་དོ་ཤལ་ལ་སོགས་པ་གང་ཡིན་ ཡིན་པ་དེ་སོ་</w:t>
        <w:br/>
        <w:t>ཡི་ཕྲེང་བས་མཛོད་ཅིག་དུར་ཁྲོད་བརྒྱད་དུ་འཁོར་ལོ་གང་ཡིན་པ་དེ་རྣམས་ནི་སོར་མོ་རྣམས་ཀྱི་སེན་མོ་ཡིས་ཞེས་པ་ལག་</w:t>
        <w:br/>
        <w:t>པ་དང་རྐང་པའི་སེན་མོ་རྣམ་པར་དག་པས་མཛོད་ཅིག་བ་སྤུ་རྣམས་ཀྱིས་རྡོ་རྗེ་མེ་ལྕེ་ཞེས་པ་ནི་ཕྱི་རོལ་གྱི་རྡོ་རྗེ་ཕྲེང་ བ་</w:t>
        <w:br/>
        <w:t>དང་རྡོ་རྗེ་འབར་བ་བ་སྤུ་རྣམས་ཀྱིས་མཛོད་ཅིག་སྟེ་དཀྱིལ་འཁོར་གྱི་ནི་མཐའ་རུ་ཕྱོགས་དང་ཕྱོགས་བྲལ་དག་ལ་གནས་</w:t>
        <w:br/>
        <w:t xml:space="preserve">པའི་རྡོ་རྗེ་མེ་ལྕེ་བ་སྤུ་རྣམས་ཀྱིས་སོ། །དེ་ལྟར་ངེས་པར་སྐུ་ཡི་རྡོ་རྗེ་ཁམས་དྲུག་གི་བདག་ཉིད་ས་ལ་སོགས་པའི་དབྱེ་བས་ </w:t>
        <w:br/>
        <w:t>མཆོག་གི་ཡོན་ཏན་རྣམ་མང་དཀྱིལ་འཁོར་གྱི་ནི་རྣམ་པར་གསུངས་ཞེས་པ་ནི་དཀྱིལ་འཁོར་གྱི་ངེས་པའ ོ། །ད་ནི་ལྷའི་</w:t>
        <w:br/>
        <w:t>ཚོགས་ཀྱི་རྣམ་པར་དག་པ་གསུངས་པ་གསུང་གི་རྡོ་རྗེ་ཞེས་པ་ལ་སོགས་པ་སྟེ་འདིར་ཨ་སོགས་ཀ་སོགས་དབྱངས་དང་</w:t>
        <w:br/>
        <w:t>གསལ་བྱེད་ ཀྱི་བདག་ཉིད་ནི་གསུང་རྡོ་རྗེ་སྟེ་དབྱངས་དང་གསལ་བྱེད་ཡོངསུ་གྱུར་པའི་ལྷའི་ཚོགས་མཐའ་དག་རྒྱལ་བའི་</w:t>
        <w:br/>
        <w:t>རིགས་དང་བཅས་པའོ། །དེས་ན་གསུང་གི་རྡོ་རྗེ་ནི་ལྷ་ཡི་རྣམ་པ་ཉིད་དུ་གསུངས་ཏེ་དེ་ཉིད་རྡུལ་ཚོན་གྱི་དཀྱིལ་འཁོར་ལ་</w:t>
        <w:br/>
        <w:t>ལྷའི་རྣམ་པར་ མཛོད་ཅིག་ཅེས་པའོ། །སྟོང་པ་དྲུག་གིས་ཐུགས་ཀྱི་རྡོ་རྗེ་ཞེས་པ་ནི་མིག་གི་རྣམ་པར་ཤེས་པ་དང་རྣ་བའི་</w:t>
        <w:br/>
        <w:t>རྣམ་པར་ཤེས་པ་དང་སྣའི་རྣམ་པར་ཤེས་པ་དང་ལྕེའི་རྣམ་པར་ཤེས་པ་དང་ལུས་ཀྱི་རྣམ་པར་ཤེས་པ་དང་ཡིད་ཀྱི་རྣམ་པར་</w:t>
        <w:br/>
        <w:t xml:space="preserve">ཤེས་པ། </w:t>
        <w:br/>
        <w:t>108-5-3b</w:t>
        <w:br/>
        <w:t>རྣམ་པར་དག་པས་རྣམ་པ་དྲུག་སྟེ་སྟོང་པ་དྲུག་དང་གཟུགས་ལ་སོགས་པའི་ཡུལ་རྣམས་སྒྲིབ་པ་མེད་པ་ཐུགས་རྡོ་རྗེར་</w:t>
        <w:br/>
        <w:t>འགྱུར་རོ། །རྣམ་གསུམ་སྲིད་པར་གནས་པས་ཀུན་ལ་ཁྱབ་པ་གཙོ་བོའ ི་རྣམ་པ་གཅིག་སྤུར་མཛོད་ཅིག་ཅེས་པའོ། ། དེ་</w:t>
        <w:br/>
        <w:t>བཞིན་དུ་ནི་ཡེ་ཤེས་རྡོ་རྗེ་གཟུང་བར་བྱ་བའི་སེམས་རྣམ་པ་གསུམ་གྱི་སྲིད་པ་ལ་གནས་པ་སྣ་ཚོགས་ཡུམ་གྱི་རང་བཞིན་</w:t>
        <w:br/>
        <w:t>སྟོང་པ་ཉིད་ཀྱི་གཟུགས་སྲིད་པའི་འཇིགས་འཇོམས་རྟོག་པ་ཐམས་ཅད་ལས་རྣམ་པར་གྲོལ་བའི་ཤེས་རབ་གཙོ་མོར་</w:t>
      </w:r>
    </w:p>
    <w:p>
      <w:r>
        <w:br w:type="page"/>
      </w:r>
    </w:p>
    <w:p>
      <w:pPr/>
      <w:r>
        <w:t>དཀྱིལ་འཁོར་ལ་མཛོད་ཅིག་ཅེས་པའོ། །དེ་ལྟར་ལུས་ལ་སྐུ་དང་གསུང་དང་ཐུགས་དང་ཡེ་ཤེས་ཀྱི་ཁམས་རྣམས་ནི་ཕྱི་</w:t>
        <w:br/>
        <w:t>རོལ་དུ་དཀྱིལ་འཁོར་དང་ལྷའི་ཚོགས་དང་གཙོ་བོ་དང་གཙོ་མོའོ། །ཞེས་པ་ནི་ཀུན་རྫོབ་དུ་སྟེ་དོན་དམ་པས་ ནི་སྤྲུལ་པ་དང་</w:t>
        <w:br/>
        <w:t>ལོངས་སྤྱོད་རྫོགས་པ་དང་ཆོས་དང་ལྷན་ཅིག་སྐྱེས་པའོ་ཞེས་གྲུབ་བོ། །ད་ནི་སྔགས་དྲུག་གི་རིགས་རྣམས་གསུངས་པ་སྡེ་</w:t>
        <w:br/>
        <w:t>པ་ཞེས་པ་ལ་སོགས་པ་སྟེ་འདིར་ཀ་ལ་སོགས་པའི་སྡེ་པ་དྲུག་ནི་ཀ་ཙ་ཊ་ཏ་པ་ས་ཞེས་པའ ོ། །སྡེ་ པ་ཀ་ལ་སོགས་པ་རིམ་</w:t>
        <w:br/>
        <w:t>པར་ཡོངས་སུ་བཀོད་པ་དེ་རྣམས་ཀྱི་རིགས་དྲུག་ནི་རྒྱལ་བ་རྣམས་ཀྱི་རྡོ་རྗེ་ལ་སོགས་པའི་མཚན་མ་རྣམས་ཏེ་དེ་ལ་རྡོ་རྗེ་</w:t>
        <w:br/>
        <w:t>ནི་ཀ་སྡེའི་རིགས་དང་རལ་གྲི་ནི་ཙ་སྡེའི་རིགས་དང་རིན་ཆེན་ནི་ཊ་སྡེའི་རིགས་དང་འཁོར་ལོ་ནི་ཏ་ སྡེའི་རིགས་དང་ཆུ་</w:t>
        <w:br/>
        <w:t>སྐྱེས་ནི་པ་སྡེའི་རིགས་སོ། །དེ་བཞིན་དུ་གྲི་གུག་ནི་ས་སྡེའི་རིགས་ཏེ་ཉིད་ཅེས་པ་མཐའ ་གཅིག་ཏུའོ། །སྡེ་པའི་རིགས་ངེས་</w:t>
        <w:br/>
        <w:t>པའོ། །སླར་ཡང་སྡེ་པ་རེ་རེ་ལ་ཡང་མཐའ་དག་རྒྱལ་བ་མཆོག་གི་དབྱེ་བ་ལྔ་རྣམས་དག་གིས་ དབྱེ་ཞེས་པ་ནི་འདིར་གང་དུ་</w:t>
        <w:br/>
        <w:t>གཅིག་ཡིན་པ་དེར་ཀུན་འབྱུང་གི་བདེན་པས་རིགས་ལྔ་རྣམས་སུ་འགྱུར་ཏེ་དེས་ན་འཇིག་རྟེན་པའི་དངོས་གྲུབ་ཀྱི་སླད་དུ་</w:t>
        <w:br/>
        <w:t>དེ་རྣམས་ཀྱི་ཐ་སྙད་དོ། །དེའི་ཕྱིར་སྡེ་པ་རེ་རེ་ལ་ཡང་སོ་སོར་ཡི་གེའི་དབྱེ་བ་སའི་དངོས་པོ་ དང་ཆུའི་དངོས་པོ་དང་མེའི་</w:t>
        <w:br/>
        <w:t>དངོས་པོ་དང་རླུང་གི་དངོས་པོ་དང་ནམ་མཁའི་དངོས་པོ་ལས་སོ་སོར་སྡེ་པ་རྣམ་པ་ལྔར་དབྱེ་སྟེ་ཀ་ཁ་ག་གྷ་ང་ཞེས་པ་དང་</w:t>
        <w:br/>
        <w:t xml:space="preserve">དེ་བཞིན་དུ་ཙ་ལ་སོགས་པ་སྟེ་བསྡུ་བའི་རིམ་པས་ཀློག་པའོ། །སོ་སོར་སྡུད་པའི་ </w:t>
        <w:br/>
        <w:t>108-5-4a</w:t>
        <w:br/>
        <w:t>རིམ་པས་ཀློག་པས་ནི་སླར་ཡང་ང་ལ་སོགས་པ་རྣམས་ནམ་མཁའ ་ལ་སོགས་བསྐྱེད་པའི་རིམ་པས་བཀླགས་པ་སྟེ་དེ་</w:t>
        <w:br/>
        <w:t>རྣམས་ཀྱང་གསུངས་པ་དང་པོར་ཞེས་པ་ལ་སོགས་པ་སྟེ་འདིར་དང་པོར་རེ་ཤིག་སྟོང་པ་ནི་ང་ཉ་ཎ་མ་ན་དང་དེ་བཞིན་དུ་</w:t>
        <w:br/>
        <w:t>ྈྐ་དང་དང་པོའི་ དབྱངས་ཞེས་པ་ཨ་ཡིག་དང་དེའི་དབུས་སུ་ལྷུང་བ་ནི་དེ་སྨོས་པས་བཟུང་བའི་ཕྱིར་རོ་ཞེས་པའི་བརྡ་སྐད་</w:t>
        <w:br/>
        <w:t>ཀྱིས་ཧ་ཡིག་ཀྱང་ནམ་མཁའི་དབྱེ་བའོ་ཞེས་གྲུབ་བོ། །དེ་བཞིན་དུ་རླུང་གི་དབྱེ་བ་ཨི་ཡིག་དང་གྷ་ཛྷ་ཌྷ་བྷ་དྷ་ཤ་རྣམས་དང་</w:t>
        <w:br/>
        <w:t>ཡ་ཡིག་གོ། མེ་ ཡི་རྀ་དང་ག་ཛ་ཌ་བ་ད་ཥ ་རྣམས་དང་རའོ། །ཆུ་ཡི་ཨུ་དང་ཁ་ཚ་ཋ་ཕ་ཐ་ཝ་རྣམས་དང་ཝའོ། །ས་ཡི་ལྀ་</w:t>
        <w:br/>
        <w:t>དང་ཀ་ཙ་ཊ་པ་ཏ་ས་རྣམས་དང་ལའོ། །དེ་ལྟར་མཆོག་གི་རྒྱལ་བའི་རིགས་ནི་རྣམ་པ་ལྔ་ཡིས་ཀ་ལ་སོགས་པའི་སྡེ་རྣམས་</w:t>
        <w:br/>
        <w:t>རྣམ་པར་ཕྱེ་ ཞེས་པ་སྟེ་རྡོ་རྗེ་དང་རལ་གྲི་དང་རིན་པོ་ཆེ་དང་པད་མ་དང་འཁོར་ལོའི་རིགས་རྣམས་ཀྱིས་གསུངས་པའི་ཡི་</w:t>
        <w:br/>
        <w:t>གེ་ང་ལ་སོགས་པ་རྣམས་རིགས་པར་བྱའོ་ཞེས་པ་ནི་ངེས་པའོ། །ད་ནི་གཙུག་ཏོར་གྱི་རིགས་རྣམས་གསུངས་པ་གཙུག་</w:t>
        <w:br/>
        <w:t>ཏོར་ཞེས་པ་ལ་ སོགས་པ་སྟེ་འདིར་གཙུག་ཏོར་ཆེན་པོའ ི་རིགས་ཆེན་གང་ཡིན་པ་དེ་ནི་སྟོང་པ་ལྔ་སྟེ་འཇིག་རྟེན་ཁམས་</w:t>
        <w:br/>
        <w:t>ཀྱི་ལེའུར་བརྗོད་ཟིན་ཏོ། །རིགས་གསུམ་ནི་སྐུ་དང་གསུང་དང་ཐུགས་ཀྱི་རྡོ་རྗེ་སྟེ་ཨོཾ་ཨཱ་ཧཱུྃ་ཞེས་པའོ། །ཨ་སོགས་ཞེས་པ་</w:t>
        <w:br/>
        <w:t>ནི་ཨ་ཨི་རྀ་ཨུ་ལྀ་སྟེ་ལྷའི་ཚོགས་ རྒྱས་གདབ་པའི་སླད་དུ་ཕྱག་རྒྱའི་རིགས་མི་བསྐྱོད་པ་ལ་སོགས་པའོ། །འཇིག་རྟེན་སྣང་</w:t>
        <w:br/>
        <w:t>བྱེད་རིགས་ཆེན་དང་ཞེས་པ་ནི་ཧ་ཡ་ར་ཝ་ལ་ཀྵ་དང་ལྡན་པའི་ཀ་སོགས་སྡེ་པ་མཐའ ་དག་རྣམས་ཏེ་གསལ་བྱེད་སུམ་བཅུ་</w:t>
        <w:br/>
        <w:t>རྩ་དྲུག་གོ། ཧ་ཡ་ར་ཝ་ལ་ར་ལྡན་དབྱངས་ དང་བཅས་པའི་སྡེ་པ་རྣམས་ཏེ་ཧ་ལ་སོགས་པ་དབྱངས་དང་བཅས་པ་དྲུག་</w:t>
        <w:br/>
        <w:t>བཅུ་སྔར་གསུངས་པ་རྣམས་དང་། ཀ་ལ་སོགས་པ་དབྱངས་དང་བཅས་པ་སུམ་བརྒྱ་དྲུག་བཅུ་དང་སླར་ཡང་ཡོན་ཏན་དང་</w:t>
        <w:br/>
        <w:t>འཕེལ་བ་དང་ཡ་ཎར་བསྒྱུར་བས་ཕྱེ་བ་སྟོང་ བརྒྱད་བཅུ་ནི་འཇིག་རྟེན་འཇིག་རྟེན་འདས་པའི་རིགས་སུ་འགྱུར་རོ། །གསལ་</w:t>
        <w:br/>
        <w:t>བྱེད་བརྩེགས་པ་ནི་རིག་སྔགས་འཆང་གི་དབང་པོར་འགྱུར་ཏེ་ཀ་སོགས་མཐའ ་དག་བརྩེགས་པར་གནས་པའི་སྡེ་པ་བརྒྱད་</w:t>
        <w:br/>
        <w:t xml:space="preserve">རྣམས་ཞེས་པ་ནི་ཀྑྒྒྷ་ཙྪྫྫྷྙ ་ཊྛྜྜྷྞ   </w:t>
        <w:br/>
        <w:t>་པ ྤྤྷྨ</w:t>
        <w:br/>
        <w:t>་ཏ ྔྔྷྣ</w:t>
        <w:br/>
        <w:t>་སྙ ྤྵྴྠྐ</w:t>
        <w:br/>
        <w:t>་ལ ྼྻྷ</w:t>
        <w:br/>
        <w:t>་ལ ྼྻྐ</w:t>
        <w:br/>
        <w:t xml:space="preserve"> ་ </w:t>
        <w:br/>
        <w:t>108-5-4b</w:t>
        <w:br/>
        <w:t>ཞེས་པའོ། །ད་ནི་ཀ་ལ་སོགས་པའི་ཡི་གེ་སོ་སོ་རེ་རེ་ལ་རྒྱུད་སོ་སོ་རེ་རེ་གསུངས་པ་ཀ་སོགས་ཞེས་པ་ལ་སོགས་པ་སྟེ་</w:t>
        <w:br/>
        <w:t>འདིར་ཀ་ལ་སོགས་པའི་གསལ་བྱེད་སུམ་བཅུ་ཧ་ཡ་ར་ཝ་ལ་ཀྵ་དང་བཅས་པ་ནི་སུམ་བཅུ་རྩ་དྲུག་ཉིད་ཏེ་དེ་རྣམས་ནི་ཡི་</w:t>
        <w:br/>
        <w:t>གེ་ཞེས་ བྱའོ། །ཡི་གེ་དེ་རྣམས་དབྱངས་ཀྱི་རྣམ་པར་འགྱུར་བསུ་ཕྱེ་བ་ཞེས་པ་ལ་དབྱངས་ནི་ཨ་ཡིག་ལ་སོགས་པ་ཐུང་</w:t>
        <w:br/>
        <w:t>ངུ་དང་རིང་པོ་བཅུ་གཉིས་དང་ཡོན་ཏན་དང་འཕེལ་བར་བཞག་པར་བྱ་བ་བཅུ་གཉིས་དང་། ཡ་ཎར་བསྒྱུར་བ་ཐུང་ངུ་དང་</w:t>
        <w:br/>
        <w:t>རིང་པོ་ བཅུ་གཉིས་ཏེ་དབྱངས་ཀྱི་རྣམ་པར་འགྱུར་བ་འདི་རྣམས་ཀྱིས་དྲུག་དྲུག་གིས་ཕྱེ་བར་གྱུར་པ་ན་རོ་ཡིས་བསྒྱུར་</w:t>
        <w:br/>
        <w:t>བའི་རོ་ཞེས་པ་སུམ་བཅུ་རྩ་དྲུག་ནི་འཁོར་ལོའ ི་མགོན་པོ་རྣམས་སུ་འགྱུར་རོ། །ཡི་གེ་སོ་སོ་རེ་རེ་ལ་སུམ་བཅུ་རྩ་དྲུག་གི་</w:t>
        <w:br/>
        <w:t>དབྱེ་བས་བ་ ཕྱེ་བར་འགྱུར་ཏེ་དེ་ལྟར་ན་ཐམས་ཅད་ལ་སུམ་བཅུ་རྩ་དྲུག་གོ། རྒྱུད་སུམ་བཅུ་རྩ་དྲུག་པོ་རྣམས་ལ་གསལ་</w:t>
        <w:br/>
        <w:t>བྱེད་སུམ་བཅུ་རྩ་དྲུག་གི་རང་བཞིན་གྱིས་འཁོར་ལོའ ི་མགོན་པོར་ཡང་འགྱུར་རོ། །དང་པོར་གསལ་བྱེད་ཀ་གཙོ་བོས་ཀ་རྡོ་</w:t>
        <w:br/>
        <w:t>རྗེའི་རྒྱུད་ གསུངས་ཏེ་དེ་ལ་དཀྱིལ་འཁོར་དུ་གཙོ་བོ་སྐུ་ནི་གཅིག་པ་དབྱངས་གཅིག་གིས་ཕྱེ་བ་སྟེ་དཔའ་བོ་གཅིག་པ་ནི་ཨ་</w:t>
      </w:r>
    </w:p>
    <w:p>
      <w:r>
        <w:br w:type="page"/>
      </w:r>
    </w:p>
    <w:p>
      <w:pPr/>
      <w:r>
        <w:t>ཡིག་དང་བཅས་པའི་གསལ་བྱེད་ཀའོ། །འཁོར་དང་བཅས་པ་གཉིས་ཞེས་པ་ཨ་ཡིག་གཉིས་དང་ལྡན་པ་ནི་གཙོ་བོ་ཤེས་</w:t>
        <w:br/>
        <w:t>རབ་མ་ ཡིས་འཁྱུད་པར་འགྱུར་ཏེ་ཀཱའོ། །ལྔ་ཡི་བདག་ཉིད་ལྔ་ཡིས་འགྱུར་ཏེ་ཞེས་པ་ནི་ཀཱ་ཀི་ཀྼྀ་ཀུ་ཀླྀ་ཞེས་པའོ། །འཁོར་</w:t>
        <w:br/>
        <w:t xml:space="preserve">དང་བཅས་པ་དགུ་ནི་འཁོར་ལོའི་མགོན་པོ་དགུ་བདག་ཉིད་ཅེས་པ་ནི་ཀཱ་ཀཱི་ཀཱི་ཀྼྀ་ཀྼ ཱྀ་ཀུ་ཀཱུ་ཀླྀ་ཀླ ཱྀ་ཞེས་པའོ། །དབྱངས་ཀྱི་ </w:t>
        <w:br/>
        <w:t>གྲངས་ཀྱི་བདག་ཉིད་བཅུ་གསུམ་དགུ་དང་ཕྱོགས་རྣམས་ཀྱིས་ཀྱང་ཞེས་པ་ནི་བཅུ་གསུམ་གྱིས་བཅུ་གསུམ་གྱི་བདག་ཉིད་</w:t>
        <w:br/>
        <w:t xml:space="preserve">དེ་སྔར་བརྗོད་པ་རྣམས་ཀྻ་ཀྼ་ཀྺ་ཀླ་ཡ་ཎད་བསྒྱུར་བ་འདི་རྣམས་དང་ལྡན་པ་ནི་སྒོ་སྐྱོང་རྣམས་དང་བཅས་པ་བཅུ་གསུམ་གྱི་ </w:t>
        <w:br/>
        <w:t>108-5-5a</w:t>
        <w:br/>
        <w:t>བདག་ཉིད་དོ། །འདི་ཡང་ཡོན་ཏན་རྣམས་ཀྱིས་ཕྱེ་བ་བཅུ་དགུའི་བདག་ཉིད་དུ་འགྱུར་ཏེ་ཀ་ཀེ་ཀར་ཀོ་ཀལ་ཀྃ་ཞེས་པ་འདི་</w:t>
        <w:br/>
        <w:t>རྣམས་དང་བཅས་པའོ། །དེ་ནས་ཉི་ཤུ ་རྩ་ལྔའི་བདག་ཉིད་ནི་ཡོན་ཏན་དང་འཕེལ་བ་རྣམས་དང་བཅས་པ་སྟེ་ཀཱ་ ཀཻ་ཀཱར་ཀཽ་</w:t>
        <w:br/>
        <w:t>ཀཱལ་ཀཿཞེས་པའོ། །དེ་ནས་སུམ་བཅུ་རྩ་གཉིས་ཀྱི་བདག་ཉིད་ནི་ཀ  ཱ་ཀྻ ཱ་ཀྼ ཱ་ཀྺ ཱ་ཀླ ཱ་ཀྟཱ་ཞེས་པ་སྟེ་སྙིང་པོའི་ཤེས་རབ་མ་དང་</w:t>
        <w:br/>
        <w:t xml:space="preserve">བཅས་པའོ། །དེ་ནས་སུམ་རྩ་བཅུ་རྩ་བཞིའི་བདག་ཉིད་ནི་ཀྃ་ཀཿདང་བཅས་པའོ། །དེ་བཞིན་དུ་སུམ་བཅུ་རྩ་དྲུག་གི་བདག་ </w:t>
        <w:br/>
        <w:t>ཉིད་ནི་ཀྟཾ་ཀྟཿདང་བཅས་པ་སྟེ་ཐམས་ཅད་དུ་སུམ་བཅུ་རྩ་བདུན་གྱི་བདག་ཉིད་ནི་དབུས་སུ་ཧུཾ་ཡིག་གཙོ་བོ་དང་སུམ་བཅུ་</w:t>
        <w:br/>
        <w:t>རྩ་དྲུག་གི་དཀྱིལ་འཁོར་བ་རྣམས་སོ། །ཀ་ཀཱ་ཀི་ཀཱི་ཀྼྀ་ཀྼྀ་ཀུ་ཀཱུ་ཀླྀ་ཀླ ཱྀ་ཀཾ་ཀཿཞེས་པ་ནི་ཐུང་ངུ་དང་རིང་པོའི་དབྱངས་ཀྱིས་</w:t>
        <w:br/>
        <w:t>ཕྱེ་བའི་ཡི་གེའོ་ དེ་བཞིན་དུ་ཀ་ཀཱ་ཀེ་ཀཻ་ཀར་ཀཱར་ཀོ་ཀཽ་ཀལ་ཀཱལ་ཀཾ་ཀཿཞེས་པ་ནི་ཡོན་ཏན་དང་འཕེལ་བ་རྣམས་ཀྱིས་ཕྱེ་</w:t>
        <w:br/>
        <w:t>བའི་ཡི་གེའོ། །ཀྟ་ཀྟཱ་ཀྻ་ཀྻ  ཱ་ཀྼ་ཀྼ ཱ་ཀྺ་ཀྺ ཱ་ཀླ་ཀླ ཱ་ཀྟཾ་ཀྟཿཞེས་པ་ནི་ཐུང་ངུ་དང་རིང་པོའི་ཡ་ཎར་བསྒྱུར་བས་ཕྱེ་བའི་ཡི་གེ་སྟེ་ཀ་</w:t>
        <w:br/>
        <w:t>ཡིག་གོ། ཁ་ལ་སོགས་པ་ རྣམས་ཀྱང་སོ་སོར་སུམ་བཅུ་རྩ་དྲུག་གོ། དེ་ལྟར་ན་ཁ་རྡོ་རྗེ་ལ་སོགས་པའི་རྒྱུད་གསུངས་ཏེ་</w:t>
        <w:br/>
        <w:t>གཅིག་གི་བདག་ཉིད་སུམ་བཅུ་རྩ་དྲུག་གིས་ཕྱེ་བའོ། །དེ་ལྟར་སུམ་བཅུ་རྩ་དྲུག་གི་བདག་ཉིད་ནི་དཀྱིལ་འཁོར་གྱི་དབང་</w:t>
        <w:br/>
        <w:t>པོའོ། །ཡ་ལ་སོགས་པ་རྣམས་ ཀྱིས་སྒོ་སྐྱོང་ཞེས་པ་ནི་ཡ་ཎར་བསྒྱུར་བ་དང་བཅས་པའི་གསལ་བྱེད་ཀྻ་ཀྼ་ཀྺ་ཀླ་ཞེས་པ་</w:t>
        <w:br/>
        <w:t>འདི་རྣམས་ཀྱིས་སྒོ་སྐྱོང་རྣམས་སོ། །མཐའ་དག་ཚོགས་ཀྱི་རིགས་ཕུང་པོ་དང་ཁམས་དང་སྐྱེ་མཆེད་ཀྱི་མཚན་ཉིད་ནི་ལྷག་</w:t>
        <w:br/>
        <w:t>མའི་དབྱངས་ཐུང་ངུ་དང་རིང་པོ་དང་ ཡོན་ཏན་དང་འཕེལ་བར་གཞག་པར་བྱ་བ་རྣམས་ཀྱིས་ཏེ་ལྷག་མའི་དབྱངས་རྣམས་</w:t>
        <w:br/>
        <w:t>ཉིད་ཀྱིས་སོ། །ཁྲོ་བོ་དྲུག་ཏུ་ཧ་སོགས་ཀྱིས་འགྱུར་ཞེས་པ་ནི་གང་དུ་ཕྱོགས་བཅུ་རྣམས་སུ་ཁྲོ་བོ་བཅུར་འགྱུར་བ་དེར་</w:t>
        <w:br/>
        <w:t>གཞན་ཁྲོ་བོ་དྲུག་པོ་དེ་རྣམས་སུ་ཧ་ལ་སོགས་ པ་ཡ་ཎར་བསྒྱུར་བའི་རིང་པོ་རྣམས་ཀྱིས་འགྱུར་ཏེ་ཀྷ་ཀྟཱ་ཀྻ  ཱ་ཀྼ ཱ་ཀྺ ཱ་ཀླ ཱ་ཞེས་</w:t>
        <w:br/>
        <w:t>པའོ། །གང་དུ་ཁྲོ་བོའ ི་དབང་པོ་ཡིན་པ་དེ་ཀྟཾ་ཀྟཿཞེས་པ་ཁྲོ་བོ་བཅུ་གཉིས་ནི་རིགས་དྲུག་གི་རྒྱུད་ཏེ་རིགས་གཅིག་གི་རྒྱུད་</w:t>
        <w:br/>
        <w:t xml:space="preserve">ལ་ཡང་དབྱངས་དྲུག་རིགས་ཀྱི་དབྱེ་བ་རྣམས་ཀྱིས་སོ། ། </w:t>
        <w:br/>
        <w:t>108-5-5b</w:t>
        <w:br/>
        <w:t>ཞེས་པ་ནི་ངེས་པའོ། །རང་རིགས་ཕྱོགས་སུ་གནས་པ་ནི་ནམ་མཁའི་ཁམས་སྟེང་དང་ཡེ་ཤེས་ཀྱི་ཁམས་འོག་ཏུ་གནས་</w:t>
        <w:br/>
        <w:t>པ་སྟེ་ལྷ་གཞན་རྣམས་ནི་རླུང་གི་དབྱངས་ལ་སོགས་པའི་དབྱེ་བ་ཡིས་ཤར་དང་ལྷོ་དང་བྱང་དང་ནུབ་ཏུ་གནས་སོ། །དེ་</w:t>
        <w:br/>
        <w:t>ལྟར་ སོ་སོར་ཀ་ཡིག་ལ་སོགས་པའི་གསལ་བྱེད་ནི་ཡི་གེའི་དབྱེ་བ་རྣམས་ཀྱིས་ཏེ་དབྱངས་ཀྱི་དབྱེ་བ་རྣམས་ཀྱིས་རོ་</w:t>
        <w:br/>
        <w:t>ཡིས་བསྒྱུར་བའི་རོ་ཞེས་པ་སུམ་བཅུ་རྩ་དྲུག་གི་དབྱེ་བས་ཕྱེ་བ་ནི་རྣལ་འབྱོར་མ་དང་རྣལ་འབྱོར་རྒྱུད་ཅེས་པ་སྟེ་ཀུན་རྫོབ་</w:t>
        <w:br/>
        <w:t>ཀྱིས་གང་དུ་ རྣལ་འབྱོར་མ་རྣམས་ཡང་དག་པར་རྒྱུ་ཞིང་གཙོ་བོ་མི་གཡོ་བ་དེ་ནི་རྣལ་འབྱོར་མའི་རྒྱུད་དོ། །གང་དུ་ཐབས་</w:t>
        <w:br/>
        <w:t>ཡང་དག་པར་རྒྱུ་ཞིང་ཤེས་རབ་མི་གཡོ་བ་དེ་ནི་ཐབས་ཀྱི་རྒྱུད་དོ། །རང་གི་ངོ་བོས་ནི་ཐམས་ཅད་ཤེས་རབ་དང་ཐབས་ཀྱི་</w:t>
        <w:br/>
        <w:t>བདག་ཉིད་སྦྱོར་བའི་རྒྱུད་ ཉིད་ཏེ་དེ་སྐད་དུ་ཀྱེའི་རྡོ་རྗེ་ལས་གསུངས་པ། ཧེ་ཡིག་གིས་ནི་སྙིང་རྗེ་ཆེ། །བཛྲ་ཤེས་རབ་ཅེས་</w:t>
        <w:br/>
        <w:t>བརྗོད་དེ། །ཐབས་དང་ཤེས་རབ་བདག་ཉིད་རྒྱུད། །དེ་ནི་ང་ཡིས་བཤད་ཀྱིས་ཉོན་ཞེས་གསུངས་པའི་ཕྱིར་ཀྱེའི་རྡོ་རྗེ་ནི་</w:t>
        <w:br/>
        <w:t>ཤེས་རབ་ཀྱི་རྒྱུད་ཏེ་རྒྱུད་ དུ་མི་འགྱུར་ཏེ་ཤེས་རབ་ཀྱི་རྒྱུད་ཉོན་ཞེས་གསུངས་པ་མེད་པའི་ཕྱིར་རོ། །དེ་བཞིན་དུ་འདུས་པ་</w:t>
        <w:br/>
        <w:t xml:space="preserve">ལས། ཐབས་དང་ཤེས་རབ་སྙོམ་འཇུག་པ། །རྣལ་འབྱོར་ཞེས་པར་མངོན་པར་བརྗོད། །འདུས་པ་སྦྱོར་བར་རབ་གསུངས་ཏེ། </w:t>
        <w:br/>
        <w:t>།སངས་ རྒྱས་ཐམས་ཅད་མངོན་རྗོད་བྱེད་ཅེས་གསུངས་པའི་ཕྱིར་འདི་ནི་ཐབས་ཀྱི་རྒྱུད་དུ་མི་འགྱུར་རོ། །དེ་བཞིན་དུ་དང་</w:t>
        <w:br/>
        <w:t xml:space="preserve">པོའི་སངས་རྒྱས་ལས། ཐབས་ཀྱི་ལུས་ཀྱིས་རྣལ་འབྱོར་མིན། །ཤེས་རབ་གཅིག་པུས་འགྱུར་མ་ཡིན། །ཐབས་དང་ཤེས་ </w:t>
        <w:br/>
        <w:t>རབ་སྙོམ་འཇུག་པ། །དེ་བཞིན་གཤེགས་པས་རྣལ་འབྱོར་གསུངས་ཞེས་སོ། །དེ་བཞིན་ཡི་གེ་སོ་སོ་ནི་རོ་ཡིས་བསྒྱུར་</w:t>
        <w:br/>
        <w:t xml:space="preserve">བའི་རོ་ཞེས་པ་རྣལ་འབྱོར་མ་དང་རྣལ་འབྱོར་གྱི་རྒྱུད་སུམ་བཅུ་རྩ་དྲུག་གི་དཀྱིལ་འཁོར་ལ་ནི་དཀྱིལ་འཁོར་གྱི་དབང་ པོའོ། </w:t>
        <w:br/>
        <w:t>།རིགས་གཅིག་གི་རྒྱུད་དུ་གྲུབ་པ་གང་ཡིན་པ་དེ་ཉིད་རིགས་གསུམ་དང་རིགས་ལྔ་དང་སྟོང་དང་འབུམ་དང་བྱེ་བའི་དབྱེ་</w:t>
        <w:br/>
        <w:t>བས་ཐ་དད་པ་ནི་འདུས་པ་ལ་སོགས་པ་དང་ཀྱེའི་རྡོ་རྗེ་ལ་སོགས་པའི་རྒྱུད་རྣམས་ལ་གྲངས་མེད་ཏེ་སེམས་ཅན་</w:t>
      </w:r>
    </w:p>
    <w:p>
      <w:r>
        <w:br w:type="page"/>
      </w:r>
    </w:p>
    <w:p>
      <w:pPr/>
      <w:r>
        <w:t>108-5-6a</w:t>
        <w:br/>
        <w:t>མཐའ་ཡས་པའི་བསམ་པའི་དབང་གིས་སོ་ཞེས་པ་ནི་རྒྱུད་ཀྱི་ངེས་པའོ། །ད་ནི་སྔགས་ཀྱི་ལྷ་རྣམས་ཀྱི་ནང་གི་དག་པ་</w:t>
        <w:br/>
        <w:t>གསུངས་པ་ཕུང་པོ་ཞེས་པ་ལ་སོགས་པ་སྟེ་འདིར་ཕུང་པོ་ལྔས་ལྔའི་བདག་ཉིད་དག་པར་འགྱུར་རོ། །ཕུང་པོ་ལྔ་དང་འབྱུང་</w:t>
        <w:br/>
        <w:t>བ་རྣམས་ དགུའི་བདག་ཉིད་དག་པར་འགྱུར་རོ། །ལས་ཀྱི་དབང་པོ་བཞི་དང་བཅས་པས་བཅུ་གསུམ་གྱི་བདག་ཉིད་དག་</w:t>
        <w:br/>
        <w:t>པར་འགྱུར་རོ། །ཡུལ་དྲུག་དང་བཅས་པས་བཅུ་དགུའི་བདག་ཉིད་དག་པར་འགྱུར་རོ། །དབང་པོ་དྲུག་དང་བཅས་པས་ཉི་</w:t>
        <w:br/>
        <w:t>ཤུ་རྩ་ལྔའི་བདག་ཉིད་དག་པར་འགྱུར་རོ། ལས་ཀྱི་དབང་པོའ ི་བྱ་བ་ལྔ་དང་། །བཅས་ཤིང་ལས་ཀྱི་དབང་པོ་ལྔ་པོ་རབ་ཏུ་</w:t>
        <w:br/>
        <w:t>ཞུགས་པ་ན་རང་འོད་ཀྱི་ཤེས་རབ་དང་བཅས་པ་སུམ་བཅུ་རྩ་གཉིས་ཀྱི་བདག་ཉིད་དོ། །ལས་ཀྱི་དབང་པོ་དྲུག་པ་དང་ལས་</w:t>
        <w:br/>
        <w:t>ཀྱི་དབང་པོའི་བྱ་བ་དྲུག་པ་ དང་ལྡན་པ་ནི་སུམ་བཅུ་རྩ་བཞིའི་བདག་ཉིད་དོ། །ཕུང་པོ་དང་ཁམས་དྲུག་པ་དག་དང་ལྡན་པ་</w:t>
        <w:br/>
        <w:t>ནི་སུམ་བཅུ་རྩ་དྲུག་གི་བདག་ཉིད་དོ། །དེ་ལྟར་ཕུང་པོ་དྲུག་དང་ཁམས་དྲུག་དང་དབང་པོ་དྲུག་དང་ཡུལ་དྲུག་དང་ལས་ཀྱི་</w:t>
        <w:br/>
        <w:t>དབང་པོ་དྲུག་དང་། ལས་ཀྱི་དབང་པོའ ི་བྱ་བ་དྲུག་སྟེ་ཁམས་རྣམས་ནི་དཀྱིལ་འཁོར་པ་རྣམས་སོ། །དེ་རྣམས་ལ་ཁྱབ་པར་</w:t>
        <w:br/>
        <w:t>བྱེད་པ་ཐུགས་དང་ཡེ་ཤེས་ནི་ཐམས་ཅད་དུ་གཙོ་བོ་སྟེ་དེ་ལྟར་དབྱངས་ཀྱི་དབྱེ་བས་མཐའ ་དག་ཚོགས་ཀྱི་རིགས་ནི་སྦྱང་</w:t>
        <w:br/>
        <w:t>བར་བྱ་ ཞེས་སོ། །སྟོང་པ་གཞོམ་མེད་ལ་སོགས་ཞེས་པ་ནི་འདིར་ཡེ་ཤེས་ལ་སོགས་པ་སྟོང་པ་དྲུག་སྟེ་མཐའ ་དག་རྒྱལ་</w:t>
        <w:br/>
        <w:t>བའི་རིགས་ཕུང་པོ་དྲུག་རྣམ་པར་དག་པ་རྣམས་ཀྱིས་ལྷ་རྣམས་རྒྱ་ཡིས་གདབ་པ་སྟེ། གཙུག་ཏོར་ནས་ནི་ཆུ་ སྐྱེས་མཐའ ་</w:t>
        <w:br/>
        <w:t>རུ་མི་མཉམ་མཉམ་པའི་རིགས་ལ་འཁོར་ལོའ ི་དབུས་ཀྱི་གདན་ལའོ་ཞེས་པ་ནི་འདིར་གཙུག་ཏོར་གྱི་འཁོར་ལོར་ཐིག་ལེ་ལ་</w:t>
        <w:br/>
        <w:t>མི་བསྐྱོད་པ་ཨའོ། །དེ་བཞིན་དུ་སྙིང་གར་སྒྲ་གཅན་གྱི་དཀྱིལ་འཁོར་ལ་དོན་ཡོད་གྲུབ་པ་ཨིའོ། དཔྲལ་བར་ཟླ་བའི་དཀྱིལ་</w:t>
        <w:br/>
        <w:t>འཁོར་ལ་སྣང་བ་མཐའ་ཡས་ཨུ་སྟེ་མི་མཉམ་པའི་འཁོར་ལོ་ལ་མི་མཉམ་པའི་རིགས་སོ། །དེ་བཞིན་དུ་ལྟེ་བར་དུས་ཀྱི་མེ་ལ་</w:t>
        <w:br/>
        <w:t xml:space="preserve">རྣམ་པར་སྣང་མཛད་ལྀའོ། །མགྲིན་པར་ཉི་མ་ལ་རིན་ཆེན་དབང་མོའི་རྀ་འོ་ </w:t>
        <w:br/>
        <w:t>108-5-6b</w:t>
        <w:br/>
        <w:t>གསང་བར་ཡེ་ཤེས་ཀྱི་དཀྱིལ་འཁོར་ལ་རྡོ་རྗེ་སེམས་དཔའ་ཨྃ་ཞེས་པ་སྟེ་སྐུའི་རྒྱས་གདབ་པ་ལ་ལྷ་རྣམས་ཀྱི་རྒྱས་གདབ་</w:t>
        <w:br/>
        <w:t>པའོ་ཞེས་པ་ངེས་པའོ། །སྲོག་གིས་རྒྱས་གདབ་པ་ལ་ནི་ལྟེ་བར་ལྀ་དང་སྙིང་ཁར་ཨུ་དང་མགྲིན་པར་རྀ་ དང་དཔྲལ་བར་ཨི་</w:t>
        <w:br/>
        <w:t>དང་གཙུག་ཏོར་དུ་ཨ་སྟེ་ས་ལ་སོགས་པའི་དཀྱིལ་འཁོར་ལ་དགོད་པར་བྱའོ། །དེ་བཞིན་དུ་ཐུགས་ཀྱི་ཐིག་ལེའི་རྒྱས་གདབ་</w:t>
        <w:br/>
        <w:t>པ་ལ་ནི་དཔྲལ་བར་ཟླ་བའི་དཀྱིལ་འཁོར་ལ་ཨོཾ་དང་མགྲིན་པར་ཉི་མའི་དཀྱིལ་འཁོར་ལ་ ཨཱཿདང་སྙིང་ཁར་སྒྲ་གཅན་གྱི་</w:t>
        <w:br/>
        <w:t>དཀྱིལ་འཁོར་ལ་དང་ལྟེ་བར་དུས་མེའི་དཀྱིལ་འཁོར་ལ་ཧོའོ། །དེ་བཞིན་དུ་ཡེ་ཤེས་ཀྱི་རྒྱས་གདབ་པ་ལ་ཨ་ཡིག་ནི་གདོད་</w:t>
        <w:br/>
        <w:t>མ་ནས་མ་སྐྱེས་པའི་ཕྱིར་ཆོས་ཐམས་ཅད་ཀྱི་སྒོའོ་ཞེས་པས་རྡོ་རྗེ་ནོར་བུ་ ལ་ཨ་ཞེས་པ་གྲུབ་པའོ། །སྐུ་དང་གསུང་དང་</w:t>
        <w:br/>
        <w:t>ཐུགས་དང་ཡེ་ཤེས་རྣམས་ཀྱིས་རྒྱས་གདབ་པའོ། །ད་ནི་ཞལ་གྱི་དབྱེ་བ་གསུངས་པ་རྡོ་རྗེ་རྣམས་ཀྱིས་ཞེས་པ་ལ་སོགས་</w:t>
        <w:br/>
        <w:t>པ་སྟེ་འདིར་རིགས་གཅིགས་དང་རིགས་གསུམ་དང་རིགས་ལྔ་དང་རིགས་ དྲུག་གིས་རྡོ་རྗེར་གསུངས་ཤིང་རྡོ་རྗེ་དེ་རྣམས་</w:t>
        <w:br/>
        <w:t>ཀྱིས་ཞལ་གྱི་དབྱེ་བར་འགྱུར་ཏེ་རིགས་གཅིག་གིས་ཞལ་གཅིག་དང་རིགས་གསུམ་གྱིས་དག་པ་ཞལ་གསུམ་དང་རིགས་</w:t>
        <w:br/>
        <w:t>ལྔས་དག་པ་ཞལ་ལྔར་འགྱུར་རོ། །རིགས་དྲུག་གིས་ དག་པ་ཞལ་དྲུག་ཏུ་འགྱུར་ཏེ་འཇིགས་ཞེས་སོ། །དེ་བཞིན་དུ་ཞལ་</w:t>
        <w:br/>
        <w:t>བརྒྱད་པ་ལ་སོགས་པ་ནས་ཧ་ལཱ་ཧ་ལ་གདོང་བརྒྱ་པའི་བར་དུ་ཁམས་རྣམས་ཀྱི་དག་པ་གཙོ་བོར་འགྱུར་རོ་ཞེས་པ་རྒྱུད་</w:t>
        <w:br/>
        <w:t>གཞན་དུ་ངེས་པ་སྟེ་རྒྱལ་བའི་བདག་པོའ ིའོ། ། དེ་བཞིན་དུ་དུས་ཀྱི་འཁོར་ལོ་ལ་དཀྱིལ་འཁོར་གྱི་བདག་པོ་ཡང་གཅིག་</w:t>
        <w:br/>
        <w:t>ལ་སོགས་པ་མཐའ་ཡས་ཞལ་དང་ཕྱག་དང་ཞབས་མང་དུ་མའི་ཁ་དོག་དང་ནི་མུན་པའི་མཐར་ཞེས་པ་ལ་སོགས་པ་སྒྲུབ་</w:t>
        <w:br/>
        <w:t>ཐབས་ཀྱི་ལེའུ་ལས་གསུངས་སོ། །འདིར་ ཕྱག་ཉི་ ཤུ ་རྩ་བཞི་པའི་ཕྱག་རྣམས་ཀྱི་དབྱེ་བ་ནི་དབྱངས་ཀྱི་དབྱེ་བ་ཡིས་ཞེས་</w:t>
        <w:br/>
        <w:t>པ་ལ་ཧ་ཧཱ་ཧི་ཧཱི་ཧྼྀ་ཧྼ ཱྀ་ཧུ་ཧཱུ་ཞེས་པ་ནི་ནག་པོ་བརྒྱད་དེ་མུན་པའི་ཡོན་ཏན་ལས་སོ། །ཧ་ཧཱ་ཧི་ཧཱི་ཧར་ཧཱར་ཧོ་ཧཽ་ཞེས་པ་ནི་</w:t>
        <w:br/>
        <w:t xml:space="preserve">དམར་པོ་བརྒྱད་ཏེ་རྡུལ་གྱི་ཡོན་ཏན་ལས་སོ། །ཧ་ཧཱ་ཧྻ་ཧྻཱ་ཧྼ་ཧྼ ཱ་ཧྺ་ཧྺ ཱ་ </w:t>
        <w:br/>
        <w:t>108-5-7a</w:t>
        <w:br/>
        <w:t>ཞེས་པ་ནི་དཀར་པོ་བརྒྱད་དེ་སྙིང་སྟོབས་ཀྱི་ཡོན་ཏན་ལས་སོ་ཞེས་པ་དུས་ཀྱི་འཁོར་ལོའ ིའོ། །དེ་བཞིན་དུ་སྣ་ཚོགས་ཡུམ་</w:t>
        <w:br/>
        <w:t>གྱི་ནི་ཡོན་ཏན་ཐམས་ཅད་ལས་ཧཾ་ཧཿཧླྀ་ཧླ ཱྀ་ཧླྀ་ཧླ ཱྀ་ཧལ་ཧཱལ་ཧླ་ཧླ ཱ་ཞེས་པ་སེར་པོ་བརྒྱད་དེ་ཡེ་ཤེས་ ཀྱི་ས་ལ་གྱི་རང་བཞིན་</w:t>
        <w:br/>
        <w:t>ལས་སོ་ཞེས་པ་ངེས་པའོ། །དེ་ཉིད་རྣམས་ཀྱིས་ཕྱག་རྒྱའི་རབ་ཏུ་དབྱེ་བ་ཞེས་པ་ནི་ཨཱ་ཨཱི་རཱི་ཨཱུ་ལཱྀ་ཨཿཞེས་པ་ནམཁའ ་དང་</w:t>
        <w:br/>
        <w:t>རླུང་དང་མེ་དང་ཆུ་དང་ས་དང་ཡེ་ཤེས་ཀྱི་དབྱེ་བ་སྟེ་ལྷའི་ཚོགས་ཐམས་ཅད་ཀྱི་ རྒྱས་གདབ་པའོ། །གཞན་ཡང་དེ་བཞིན་</w:t>
        <w:br/>
        <w:t>དུ་སྐུའི་རྒྱས་གདབ་པ་ཨོཾ་དང་གསུང་གི་རྒྱས་གདབ་པ་ཨཱ་དང་ཐུགས་ཀྱི་རྒྱས་གདབ་པ་ཧུཾ་དང་ཡེ་ཤེས་ཀྱི་རྒྱས་གདབ་</w:t>
      </w:r>
    </w:p>
    <w:p>
      <w:r>
        <w:br w:type="page"/>
      </w:r>
    </w:p>
    <w:p>
      <w:pPr/>
      <w:r>
        <w:t>པ་ཧོའོ། །རིགས་གཅིག་གི་རྒྱས་གདབ་པ་གཞོམ་དུ་མེད་པའི་ཨ་ ཡིག་གོ་ཞེས་པ་སྟེ་དེ་ལྟར་རིགས་དྲུག་དང་རིགས་</w:t>
        <w:br/>
        <w:t>ལྔ་དང་རིགས་བཞི་དང་རིགས་གསུམ་དང་རིགས་གཅིག་གིས་རྒྱས་གདབ་པ་ནི་སུམ་བཅུ་རྩ་དྲུག་སྦྱོར་བའི་རྒྱུད་རྣམས་</w:t>
        <w:br/>
        <w:t>ལའོ། །དཔག་མེད་ཡོན་ཏན་ཡི་གེ་དུ་མའི་རབ་ཏུ་དབྱེ་བ་ཅན་ ཏེ་རྒྱུད་སྣ་ཚོགས་པ་ཡི་གེ་སོ་སོའ ི་མིང་ཅན་ཞེས་པ་ཀ་རྡོ་</w:t>
        <w:br/>
        <w:t>རྗེ་དང་ཁ་རྡོ་རྗེ་དང་ག་རྡོ་རྗེ་དང་གྷ་རྡོ་རྗེ་དང་ང་རྡོ་རྗེའོ། །དེ་བཞིན་དུ་ཡི་གེ་སུམ་བཅུ་རྩ་དྲུག་གི་བར་དུ་ཙ་ཡིག་ལ་སོགས་</w:t>
        <w:br/>
        <w:t>པའི་མིང་ཅན་མཉམ་པའི་རིགས་ཞེས་པ་ཤེས་རབ་ཀྱི་ རྒྱུད་དང་མི་མཉམ་པའི་རིགས་ཞེས་པ་ཐབས་ཀྱི་རྒྱུད་ལ་ལྷ་དང་ལྷ་</w:t>
        <w:br/>
        <w:t xml:space="preserve">མོ་རྣམས་ཀྱིས་རྒྱས་གདབ་པའི་ངེས་པ་སྟེ་ཕྱི་རོལ་དུ་ལག་གདུབ་ལ་སོགས་པ་དང་ནང་དུ་སངས་རྒྱས་ཀྱི་བདག་ཉིད་དོ། </w:t>
        <w:br/>
        <w:t xml:space="preserve">།ད་ནི་སྔགས་ཀྱི་ལྷ་རྣམས་ཀྱི་སྐྱེད་པའི་ རིམ་པ་ལ་སྐྱེ་བའི་རྣམ་པར་དག་པ་གསུངས་པ་ས་བོན་ཞེས་པ་ལ་སོགས་པ་སྟེ། </w:t>
        <w:br/>
        <w:t>འདིར་ཇི་ལྟར་མངལ་འཛིན་པ་ན་བྱང་ཆུབ་སེམས་ཀྱི་རྟེན་དང་བཅས་པ་ཀུན་གཞིའི་རྣམ་པར་ཤེས་པ་གཅིག་པུ་ཡུལ་ཆོས་</w:t>
        <w:br/>
        <w:t>ཀྱི་ཁམས་དང་གཅིག་ཏུ་འདྲེས་ པར་གྱུར་པ་ནི་དཔའ ་བོ་གཅིག་པར་གསུངས་ཏེ་རང་འོད་ཀྱི་ཤེས་རབ་ནི་སྐྱེ་བ་པོའ ི་ཁོངས་</w:t>
        <w:br/>
        <w:t>སུ་གཏོགས་སོ། །དེ་བཞིན་དུ་ལྷ་ནི་ཀ་ཡིག་གཅིག་པུས་དཔའ ་བོ་གཅིག་པར་གྲུབ་བོ། །ཕྱི་ནས་ས་བོན་དེ་རྡུལ་ལ་རོ་མཉམ་</w:t>
        <w:br/>
        <w:t xml:space="preserve">པ་ནི་ཤེས་རབ་མ་ </w:t>
        <w:br/>
        <w:t>108-5-7b</w:t>
        <w:br/>
        <w:t>ཡིས་འཁྱུད་པར་འགྱུར་ཞེས་པ་ནི་དེའི་བག་ཆགས་ལས་རྣམ་པར་ཤེས་པའི་ཕུང་པོ་ཤེས་རབ་ཀྱིས་འཁྱུད་པ་ཀཱ་ཞེས་པར་</w:t>
        <w:br/>
        <w:t>འགྱུར་ཏེ་བཞི་པའི་སྦྱོར་བ་ལས་སོ་ཞེས་པ་ངེས་པའོ། །དེ་བཞིན་དུ་ཕུང་པོ་ལྔ་རྫོགས་པ་ནི་མངལ་དུ་ལྔ་ཡི་བདག་ཉིད་ཏེ་ དེ་</w:t>
        <w:br/>
        <w:t>བཞིན་དུ་ལྷ་ཡང་ལྔའི་བདག་ཉིད་ཅན་ཀཱ་ཀི་ཀྼྀ་ཀུ་ཀླྀ་ཞེས་པའོ། །དེ་བཞིན་དུ་རུས་པ་དང་གཤེར་བ་དང་དྲོ་བ་དང་གཡོ་བའི་</w:t>
        <w:br/>
        <w:t>ཆོས་སྐྱེས་པ་ན་ཕུང་པོ་དང་ཁམས་ཀྱིས་བྱིན་གྱིས་བརླབས་པ་མངལ་དུ་དགུའི་བདག་ཉིད་ཇི་ལྟ་བ་དེ་བཞིན་དུ་ལྷ་ཡང་ཀཱ་</w:t>
        <w:br/>
        <w:t>ཀི་ཀཱི་ ཀྼྀ་ཀྼ ཱྀ་ཀུ་ཀཱུ་ཀླི་ཀླ ཱི་ཞེས་པ་གྲུབ་པོ། །དེ་བཞིན་དུ་ངག་དང་ལག་པ་དང་རྐང་པ་དང་བཤང་ལམ་རྫོགས་པ་ན་སྔར་གྱི་</w:t>
        <w:br/>
        <w:t>ཕུང་པོ་དང་ཁམས་དང་བཅས་པ་བཅུ་གསུམ་གྱི་བདག་ཉིད་ཏེ་ལས་ཀྱི་དབང་པོ་རྫོགས་པ་ན་བྱིས་པ་ཇི་ལྟ་བ་དེ་བཞིན་དུ་</w:t>
        <w:br/>
        <w:t>ལྷ་ཡང་ཀཱ་ ཀི་ཀ ྰི་ཀྰྀ་ཀྼ ཱྀ་ཀུ་ཀཱུ་ཀླི་ཀླ ཱི་ཀྻ་ཀྼ་ཀྺ་ཀླ་ཞེས་པའོ། །ནང་དུ་ཡུལ་སྐྱེས་པ་ན་སྔར་གྱི་ཕུང་པོ་ལ་སོགས་པ་དང་ལྷན་</w:t>
        <w:br/>
        <w:t>ཅིག་མངལ་དུ་བཅུ་དགུའི་བདག་ཉིད་ཇི་ལྟ་བ་དེ་བཞིན་དུ་ལྷ་ཡང་ཀཱ་ཀི་ཀཱི་ཀྼྀ་ཀྼ ཱྀ་ཀུ་ཀཱུ་ཀླྀ་ཀླ ཱྀ་ཀྻ་ཀྼ་ཀྺ་ཀླ་ཀཱ་ཀཻ་ཀཱར་ཀཽ་ཀཱལ་</w:t>
        <w:br/>
        <w:t>ཀཿཞེས་པའོ། །དེ་ནས་ མིག་ལ་སོགས་པ་སྐྱེས་པ་ན་བྱིས་པ་སྐྱེས་པ་ཉི་ ཤུ ་རྩ་ལྔའི་བདག་ཉིད་ཇི་ལྟ་བ་དེ་བཞིན་དུ་ལྷ་ཡང་</w:t>
        <w:br/>
        <w:t>ཀཱ་ཀི་ཀཱི་ཀྼྀ་ཀྼ ཱྀ་ཀུ་ཀཱུ་ཀླྀ་ཀླ ཱྀ་ཀྻ་ཀྼ་ཀྺ་ཀླ་ཀཱ་ཀཻ་ཀཱར་ཀཽ་ཀཱལ་ཀིཿཀི་ཀེ་ཀར་ཀོ་ཀལ་ཀཾ་ཞེས་པའོ། །དེ་ནས་ལས་ཀྱི་དབང་པོ་</w:t>
        <w:br/>
        <w:t>ལྔའི་སྦྱོར་བས་བརྗོད་པ་དང་ ལེན་པ་དང་འགྲོ་བ་དང་བཤང་བ་དང་གཅི་བའི་བྱ་བ་སྐྱེས་པ་ན་བྱིས་པ་སུམ་བཅུ་རྩ་གཉིས་</w:t>
        <w:br/>
        <w:t>ཀྱི་བདག་ཉིད་ཏེ་དེ་བཞིན་དུ་ལྷ་ཡང་ཀཱ་ཀི་ཀཱི་ཀྼྀ་ ཀྼ ཱྀ་ཀུ་ཀཱུ་ཀླྀ་ཀླ ཱྀ་ཀྟ་ཀྟཱ་ཀྻ་ཀྻ ཱ་ཀྼ་ཀྼ ཱ་ཀྺ་ཀྺ ཱ་ཀླ་ཀླ ཱ་ཀ་ཀཱ་ཀེ་ཀཻ་ཀར་ཀཱར་ཀོ་ཀཽ་</w:t>
        <w:br/>
        <w:t>ཀལ་ཀཱལ་ཀཾ་ཀཿཞེས་པ་སྟེ་ལོ་བཅུ་གཉིས་ ཀྱི་འཚམས་རྫོགས་པའོ། །དེ་ནས་ལོ་བཅུ་དྲུག་གི་འཚམས་སུ་ཇི་ལྟར་བྱིས་</w:t>
        <w:br/>
        <w:t>པའི་ཁུ་བ་འཕོ་བ་ན་བཞི་པའི་གནས་སྐབས་སུ་འགྱུར་ཞིང་བཞི་པ་དེ་ཉིད་སྐུ་བཞི་པ་དང་ཕུང་པོ་དྲུག་པ་དང་ཁམས་དྲུག་</w:t>
        <w:br/>
        <w:t>པ་དང་དབང་པོ་དྲུག་པ་དང་ཡུལ་དྲུག་པ་དང་ ལས་ཀྱི་དབང་པོ་དྲུག་པ་དང་ལས་ཀྱི་དབང་པོའ ི་བྱ་བ་དྲུག་པར་འགྱུར་ཏེ་དེ་</w:t>
        <w:br/>
        <w:t>ལྟར་ཕུང་པོ། །དྲུག་དང་ཁམས་དྲུག་དང་སྐྱེ་མཆེད་བཅུ་གཉིས་དང་ལས་ཀྱི་དབང་པོ་དྲུག་དང་ལས་ཀྱི་དབང་པོའི་བྱ་བ་དྲུག་</w:t>
        <w:br/>
        <w:t xml:space="preserve">སྟེ་དེ་ལྟར་ཁམས་སུམ་བཅུ་རྩ་དྲུག་ནི་ </w:t>
        <w:br/>
        <w:t>108-5-8a</w:t>
        <w:br/>
        <w:t>སུམ་བཅུ་རྩ་བདུན་པ་ཡེ་ཤེས་དང་ཐུགས་ཀྱི་རྟེན་དུ་གྱུར་པའོ། །དེ་བཞིན་དུ་ལྷ་རྫོགས་པ་ལ་ཀ་ཀཱ་ཀི་ཀཱི་ཀྼྀ་ཀྼ  ཱྀ་ཀུ་ཀཱུ་ཀླྀ་ཀླ ཱྀ་</w:t>
        <w:br/>
        <w:t>ཀཾ་ཀཿཞེས་པ་ནི་ཕུང་པོ་དང་ཁམས་བཅུ་གཉིས་སོ། །ཀྟ་ཀྟཱ་ཀྻ་ཀྻ ཱ་ཀྼ་ཀྼ ཱ་ཀྺ་ཀྺ ཱ་ཀླ་ཀླ ཱ་ཀྟཾ་ཀྟཿཞེས་པ་ནི་ ལས་ཀྱི་དབང་པོ་དང་</w:t>
        <w:br/>
        <w:t>ལས་ཀྱི་དབང་པོའི་བྱ་བ་བཅུ་གཉིས་སོ། །དེ་བཞིན་དུ་ཀ་ཀཱ་ཀེ་ཀཻ་ཀར་ཀཱར་ཀོ་ཀཽ་ཀལ་ཀཱལ་ཀཾ་ཀཿ ཞེས་པ་ནི་སྐྱེ་མཆེད་</w:t>
        <w:br/>
        <w:t>གཅུ་གཉིས་གྲུབ་པའོ། །ཁམས་འདི་རྣམས་ཀྱི་གཙོ་བོ་ནི་ཐབས་སྟོང་པ་ཆེན་པོ་འགྱུར་མེད་ ལྔ་དང་ཤེས་རབ་ཐིག་ལེ་སྟོང་</w:t>
        <w:br/>
        <w:t xml:space="preserve">པ་འགྱུར་མེད་དྲུག་སྟེ། ཝྃ་ཡིག་དང་ཨེ་ཡིག་གོ། ཨེ་ཝྃ་གི་ཡི་གེ་ནི་གཙོ་བོ་བདེ་བ་ཆེན་པོ་སྟེ་དཀྱིལ་འཁོར་གྱི་བདག་པོའོ། </w:t>
        <w:br/>
        <w:t>།ཀ་རྡོ་རྗེའི་རྒྱུད་ལ་ཇི་ལྟ་བ་དེ་བཞིན་དུ་ཁ་རྡོ་རྗེ་ལ་སོགས་པ་ལ་གྲུབ་བོ། །དེ་ལྟར་ སྙིང་པོའི་འཕར་མ་ལ་ཕུང་པོ་དང་ཁམས་</w:t>
        <w:br/>
        <w:t>རྣམས་སོ། །ཕྱིའི་འཕར་མ་ལ་སྐྱེ་མཆེད་བཅུ་གཉིས་དང་སྒོ་སྐྱོང་རྣམས་དང་ལས་ཀྱི་དབང་པོ་ཡུལ་དང་བཅས་པ་རྣམས་</w:t>
        <w:br/>
        <w:t>སོ། །འདིར་གཞོན་ནུ་ལོ་བཅུ་དྲུག་གི་རྗེས་ལ་བུ་དང་བུ་མོའི་ཕུང་པོ་རྣམས་སྐྱེད་ པར་བྱེད་པ་ཉིད་ཀྱི་ཕྱིར་དབང་ཕྱུག་མཐའ་</w:t>
        <w:br/>
        <w:t>ཡས་འཁོར་ལོ་ཅན་ཞེས་པ་ཇི་ལྟ་བ་དེ་བཞིན་དུ་དེ་བཞིན་གཤེགས་པ་ལྔ་ལ་སོགས་པའི་བཀོད་པ་སྤྲོ་བའི་ཕྱིར་ལྷའི་ཚོགས་</w:t>
        <w:br/>
        <w:t>ཀྱི་གཙོ་བོ་ནི་དབང་ཕྱུག་མཐའ་ཡས་འཁོར་ལོ་ཅན་དུ་འགྱུར་རོ་ཞེས་པ་ངེས་ པའོ། །འདིར་མངལ་ཀྱི་ལུས་སྐྱེད་པ་ཇི་ལྟ་བ་</w:t>
      </w:r>
    </w:p>
    <w:p>
      <w:r>
        <w:br w:type="page"/>
      </w:r>
    </w:p>
    <w:p>
      <w:pPr/>
      <w:r>
        <w:t>དེ་བཞིན་ནུ་ལྷ་སྐྱེད་པ་ལ་དཀྱིལ་འཁོར་རྒྱལ་མཆོག་དང་བསྙེན་པའི་ཡན་ལག་གོ། ངག་སྐྱེད་པ་ཇི་ལྟ་བ་དེ་བཞིན་དུ་ལས་</w:t>
        <w:br/>
        <w:t>རྒྱལ་མཆོག་དང་ཉེ་བའི་སྒྲུབ་པའོ། །བྱང་ཆུབ་སེམས་ཀྱི་ཐིག་ ལེ་སྐྱེད་པ་ཇི་ལྟ་བ་དེ་བཞིན་དུ་ཐིག་ལེའི་རྣལ་འབྱོར་དང་</w:t>
        <w:br/>
        <w:t>སྒྲུབ་པའོ། །ཁུ་བ་འཕོ་བ་ན་བདེ་བ་སྐྱེད་པ་ཇི་ལྟ་བ་དེ་བཞིན་དུ་ཕྲ་མོའ ི་རྣལ་འབྱོར་དང་སྒྲུབ་པ་ཆེན་པོ་སྟེ་དེ་ལྟར་ཡན་ལག་</w:t>
        <w:br/>
        <w:t>བཞིའི་སྒྲུབ་པ་ནང་གི་ལེའུ་ལས་སྔར་གསུངས་པ་དེ་རྒྱ་ཆེར་ སྦྱང་བར་བྱའོ་ཞེས་པ་ནི་ངེས་པའོ། །ད་ནི་འཁོར་ལོ་དྲུག་པོ་</w:t>
        <w:br/>
        <w:t>རྣམས་སུ་ཁམས་དྲུག་ལས་རིགས་ཀྱི་ལྷ་རྣམས་སྤྲོ་བ་གསུངས་པ་དག་པར་ཞེས་པ་ལ་སོགས་པ་སྟེ་འདིར་མི་རྣམས་ཀྱི་ལོ་</w:t>
        <w:br/>
        <w:t xml:space="preserve">བཅུ་དྲུག་གི་རྗེས་ལ་ཁམས་དྲུག་གི་རང་ </w:t>
        <w:br/>
        <w:t>108-5-8b</w:t>
        <w:br/>
        <w:t>བཞིན་གྱི་སེམས་ཀྱིས་སྣ་ཚོགས་པ་སྤྲོ་བར་བྱེད་པ་ཇི་ལྟ་བ་དེ་བཞིན་དུ་གཙོ་བོའ ི་ཡང་ཁམས་དྲུག་གི་དབྱེ་བའོ། །དག་</w:t>
        <w:br/>
        <w:t>པར་ཞེས་པ་དཔྲལ་བའི་འཁོར་ལོར་ཡང་དག་དག་པའི་ཆུ་ལས་ཞེས་པ་སྒྲིབ་པ་མེད་པ་ཆུའི་ཁམས་དང་ འདུ་ཤེས་ཀྱི་ཕུང་</w:t>
        <w:br/>
        <w:t>པོ་ལས་ལྷའི་ཚོགས་རི་བོང་འཛིན་པ་ལྟར་དཀར་པད་མའི་མཚན་མ་ཅན་སྤྲོ་བ་ནི་འདི་ལྟ་སྟེ་འོད་དཔག་མེད་དང་མཱ་མ་ཀཱི་</w:t>
        <w:br/>
        <w:t>དང་པད་མ་མཐར་བྱེད་དང་མི་གཡོ་བ་དང་ང་རྒྱལ་མ་དང་ཙུན་དཱས་འཇིག་རྟེན་དབང་ཕྱུག་དང་ གཟུགས་རྡོ་རྗེ་མ་དང་དྲག་</w:t>
        <w:br/>
        <w:t>མོ་དང་དཔལ་མོ་དང་རྒྱ་མཚོ་དང་ཚོགས་ཀྱི་དབང་པོ་དང་ཀླུ་མཐའ ་ཡས་དང་རིགས་ལྡན་དང་སྟག་གདོང་མ་དང་འུག་</w:t>
        <w:br/>
        <w:t>གདོང་མ་སྟེ་དེ་ལྟར་ལྷ་འདི་རྣམས་གཡོན་གྱི་ཞལ་ནས་ཞེས་པ་སྐུའི་ཞལ་དཀར་ པོ་ནས་མཆོག་གི་སྙིང་རྗེ་ཡིས་ནི་སྤྲོས་</w:t>
        <w:br/>
        <w:t>པའོ། །ཞེས་པ་ནི་བཅོམ་ལྡན་འདས་དུས་ཀྱི་འཁོར་ལོའ ི་ངེས་པའོ། །འདིར་སྣང་བ་མཐའ་ཡས་ལ་རྣམ་པར་ཤེས་པ་དང་ལྷའི་</w:t>
        <w:br/>
        <w:t>ཚོགས་ལ་སྣང་བ་མཐའ་ཡས་ཀྱིས་རྒྱས་བཏབ་པ་པད་མའི་ མཚན་མ་ཅན་ཞི་བ་དང་རྒྱས་པའི་ལས་ཀྱི་དངོས་གྲུབ་སྟེར་</w:t>
        <w:br/>
        <w:t xml:space="preserve">བ་ཆུའི་ཁ་དོག་ལས་དཀར་པོ་སྟེ་དེ་ལྟར་སྣང་བ་མཐའ་ཡས་ཀྱི་རིགས་ཀྱི་ལྷ་སྤྲོ་བ་དང་བསྡུ་བ་ནི་སོ་སོར་རྟོག་པ་ལས་སོ། </w:t>
        <w:br/>
        <w:t>།ད་ནི་དོན་ཡོད་གྲུབ་པའི་རིགས་སྤྲོ་བ་གསུངས་པ་ ཆོས་ལ་ཞེས་པ་ལ་སོགས་པ་སྟེ་འདིར་སྙིང་ཁ་ཆོས་ཀྱི་འཁོར་ལོར་</w:t>
        <w:br/>
        <w:t>ཡང་དག་དག་པའི་རླུང་གི་ཁམས་དང་དག་པའི་འདུ་བྱེད་ལས་རལ་གྲིའི་མཚན་མ་ཅན་ལྷའི་ཚོགས་ཁ་དོག་ནག་པོ་ནི་འདི་</w:t>
        <w:br/>
        <w:t>ལྟ་སྟེ་དོན་ཡོད་གྲུབ་པ་དང་སྒྲོལ་མ་དང་བགེགས་མཐར་ བྱེད་དང་དབྱུག་སྔོན་ཅན་དང་ཤིན་དུ་སྟོབས་མ་དང་རྡོ་རྗེ་ལྕགས་</w:t>
        <w:br/>
        <w:t>སྒྲོག་མ་དང་ནམ་མཁའི་སྙིང་པོ་དང་རེག་བྱ་རྡོ་རྗེ་མ་དང་ཙར་ཙི་ཀཱ་དང་ཁྱབ་འཇུག་མ་དང་རླུང་ལྷ་དང་བདེན་བྲལ་དང་པད་</w:t>
        <w:br/>
        <w:t>མ་དང་སྟོབས་ཀྱི་རྒྱུ་དང་བྱ་རོག་གདོང་མ་དང་ཁྱི་གདོང་ མ་སྟེ་འདི་རྣམས་ནི་བྱམས་པའི་ཐུགས་ཀྱིས་སྲིད་པ་གསུམ་གྱི་</w:t>
        <w:br/>
        <w:t>བདག་པོས་ཤར་གྱི་ཞལ་ནས་ཞེས་པ་ཐུགས་ཀྱི་ཞལ་ནས་སྤྲོས་པའོ། །འདིར་དོན་ཡོད་གྲུབ་པ་ལ་རྣམ་པར་ཤེས་པ་དང་</w:t>
        <w:br/>
        <w:t xml:space="preserve">ལྷའི་ཚོགས་ལ་དོན་ཡོད་གྲུབ་པས་རྒྱས་བཏབ་ </w:t>
        <w:br/>
        <w:t>108-5-9a</w:t>
        <w:br/>
        <w:t>པ་རལ་གྲིའི་མཚན་མ་ཅན་བསྐྲད་པ་དང་དབྱེ་བའི་ལས་ཀྱི་དངོས་གྲུབ་བདག་རླུང་གི་ཁ་དོག་ལས་ནག་པོ་སྟེ་དེ་ལྟར་དོན་</w:t>
        <w:br/>
        <w:t>ཡོད་གྲུབ་པའི་རིགས་ཀྱི་ལྷ་རྣམས་སྤྲོ་བ་དང་བསྡུ་བ་ནི་བྱ་བ་ནན་ཏན་ལས་སོ། །ད་ནི་རིན་ཆེན་འབྱུང་ལྡན་ གྱི་རིགས་སྤྲོ་</w:t>
        <w:br/>
        <w:t>བ་གསུངས་པ་ལོངས་སྤྱོད་རྫོགས་པར་དག་པའི་མེ་ལས་ཞེས་པ་སྟེ་འདིར་མགྲིན་པའི་འཁོར་ལོར་དག་པའི་མེ་དང་དག་</w:t>
        <w:br/>
        <w:t>པའི་ཚོར་བ་ལས་ཉི་མ་འཆར་ཀ་དང་མཚུངས་ཞེས་པ་ཁ་དོག་དམར་པོ་སྟེ་རིན་ཆེན་འཛིན་ཞེས་པ་རིན་ཆེན་ འབྱུང་ལྡན་</w:t>
        <w:br/>
        <w:t>དང་དེ་བཞིན་དུ་གོས་དཀར་མོ་དང་ཤེས་རབ་མཐར་བྱེད་དང་འདོད་པའི་རྒྱལ་པོ་དང་རྨུག་བྱེད་མ་དང་ཁྲོ་གཉེར་ཅན་དང་</w:t>
        <w:br/>
        <w:t>ས་མི་སྙིང་པོ་དང་རོ་ཡི་རྡོ་རྗེ་མ་དང་ཕག་མོ་དང་གཞོན་ནུ་མ་དང་མེ་ལྷ་དང་སྨིན་དྲུག་གི་བུ་དང་ཕག་གདོང་མ་དང་ བྱ་</w:t>
        <w:br/>
        <w:t>རྒོད་གདོང་མ་དང་ནོར་རྒྱས་ཀྱི་བུ་དང་དུང་སྐྱོང་སྟེ་འདི་རྣམས་དཔལ་ལྡན་གཡས་ཀྱི་ཞལ་ནས་མཆོག་གི་དགའ ་བ་ཡི་ནི་སྣ་</w:t>
        <w:br/>
        <w:t>ཚོགས་གཙོ་བོས་སྤྲོས་པའོ་ཞེས་པ་གསུང་གི་ཞལ་གྱི་རང་བཞིན་ལས་ཐམས་ཅད་ཁ་དོག་དམར་པོ་རིན་ཆེན་འབྱུང་ལྡན་</w:t>
        <w:br/>
        <w:t>གྱིས་ རྒྱས་བཏབ་པ་དབང་དང་དགུག་པའི་དངོས་གྲུབ་སྟེར་བའོ། །དེ་ལྟར་རིན་ཆེན་འབྱུང་ལྡན་གྱི་རིགས་ཀྱི་ལྷ་རྣམས་</w:t>
        <w:br/>
        <w:t>སྤྲོ་བ་ལ་སོགས་པ་ནི་མཉམ་པ་ཉིད་ཀྱི་ཡེ་ཤེས་ལས་ཏེ་འདིར་ཡང་རིན་ཆེན་འབྱུང་ལྡན་ནི་རྣམ་པར་ཤེས་པས་རྒྱས་བཏབ་</w:t>
        <w:br/>
        <w:t>པའོ། ། ད་ནི་རྣམ་པར་སྣང་མཛད་ཀྱི་རིགས་ཀྱི་ལྷ་སྤྲོ་བ་གསུངས་པ་ལྟེ་བར་ཡང་དག་དག་པའི་ས་ལས་ཞེས་པ་ལ་སོགས་</w:t>
        <w:br/>
        <w:t>པ་སྟེ་འདིར་ལྟེ་བར་ཞེས་པ་སྤྲུལ་པའི་འཁོར་ལོར་དག་པའི་གཟུགས་ཀྱི་ཕུང་པོ་དང་དག་པའི་སའི་ཁམས་ལས་མཆོག་གི་</w:t>
        <w:br/>
        <w:t>གསེར་ དང་མཚུངས་པ་ཁ་དོག་སེར་པོའ ི་ཐུབ་པ་ཕྱག་ན་འཁོར་ལོ་ཞེས་པ་རྣམ་པར་སྣང་མཛད་ཏེ་དེ་བཞིན་དུ་སྤྱན་མ་</w:t>
        <w:br/>
        <w:t>དང་གཤིན་རྗེ་མཐར་བྱེད་དང་སྟོབས་པོ་ཆེ་དང་རེངས་བྱེད་མ་དང་འོད་ཟེར་ཅན་དང་རྣམ་པར་སེལ་བ་དང་དྲི་རྡོ་རྗེ་མ་དང་</w:t>
        <w:br/>
        <w:t>དབང་མོ་དང་ཚངས་མ་ དང་བརྒྱ་བྱིན་དང་ཚངས་པ་དང་འཇོག་པོ་དང་པད་མ་ཆེན་པོ་དང་ལྕེ་སྤྱང་གདོང་མ་དང་མཁའ ་</w:t>
        <w:br/>
        <w:t>ལྡིང་གདོང་མ་སྟེ་འདི་རྣམས་གཙོ་བོ་ཡིས་ནི་བཏང་སྙོམས་དག་གིས་ནུབ་ཀྱི་ཞལ་ནས་ཞེས་པ་ཡེ་ཤེས་ཀྱི་ཞལ་ནས་སྐྱེ་བོ་</w:t>
      </w:r>
    </w:p>
    <w:p>
      <w:r>
        <w:br w:type="page"/>
      </w:r>
    </w:p>
    <w:p>
      <w:pPr/>
      <w:r>
        <w:t xml:space="preserve">ཀུན་ལ་ཕན་རྣམས་སྤྲོས་པ་ </w:t>
        <w:br/>
        <w:t>108-5-9b</w:t>
        <w:br/>
        <w:t>སྟེ། ཁ་དོག་སེར་པོ་རེངས་པ་དང་རྨོངས་པ་ལ་སོགས་པའི་ལས་ཀྱི་དངོས་གྲུབ་སྟེར་བ་རྣམ་པར་སྣང་མཛད་ཀྱིས་རྒྱས་</w:t>
        <w:br/>
        <w:t>བཏབ་ཅིང་། རྣམ་པར་སྣང་མཛད་ལ་ཡང་རྣམ་པར་ཤེས་པས་རྒྱས་བཏབ་པའོ། །དེ་ལྟར་རྣམ་པར་སྣང་ མཛད་ཀྱི་རིགས་</w:t>
        <w:br/>
        <w:t>སྤྲོ་བ་ལ་སོགས་པ་ནི་མེ་ལོང་ལྟ་བུའི་ཡེ་ཤེས་ལས་སོ། །ད་ནི་མི་བསྐྱོད་པའི་རིགས་སྤྲོ་བ་གསུངས་པ་གཙུག་ཏོར་དག་</w:t>
        <w:br/>
        <w:t>པའི་སྟོང་པ་ལས་ནི་ཞེས་པ་སྟེ། །གཙུག་ཏོར་གྱི་འཁོར་ལོར་དག་པའི་རྣམ་པར་ཤེས་པའི་ཕུང་ པོ་དང་དག་པའི་ནམ་མཁའི་</w:t>
        <w:br/>
        <w:t>ཁམས་ལས་མཆོག་གི་རྡོ་རྗེ་འཛིན་པ་མི་བསྐྱོད་པ་ཡེ་ཤེས་ཀྱིས་རྒྱས་བཏབ་པ། ཁ་དོག་ལྗང་ཁུ་དང་། དེ་བཞིན་དུ་རྡོ་རྗེ་</w:t>
        <w:br/>
        <w:t>དབྱིངས་ཀྱི་དབང་ཕྱུག་མ་དང་གཙུག་ཏོར་དང་རྡོ་རྗེ་ཧཱུྃ་མཛད་དང་དྲག་སྤྱན་མ་དང་། ཁྲོ་ མོའི་རྒྱལ་མོ་དང་ཕྱག་ན་རྡོ་རྗེ་དང་</w:t>
        <w:br/>
        <w:t>ཆོས་ཀྱི་ཁམས་ཀྱི་རྡོ་རྗེ་མ་དང་ཁྱབ་འཇུག་དང་གཤིན་རྗེ་དང་ཀླུ་རྒྱལ་བ་སྟེ་འདི་རྣམས་སྟེང་གི་ཞལ་ནས་སྟོང་པ་ལས་སྤྲོས་</w:t>
        <w:br/>
        <w:t>པ་ཡོན་ཏན་མང་པོའ ི་གནས་ཏེ། ལས་ཐམས་ཅད་ཀྱི་དངོས་གྲུབ་སྟེར་བ་རྡོ་ རྗེའི་མཚན་མ་ཅན་མི་བསྐྱོད་པས་རྒྱས་བཏབ་</w:t>
        <w:br/>
        <w:t>པ་ནམ་མཁའི་ཁ་དོག་ལས་ལྗང་ཁུའོ། །དེ་ལྟར་མི་བསྐྱོད་པའི་རིགས་ཀྱི་ལྷ་སྤྲོ་བ་ལ་སོགས་པ་ནི་ཤིན་དུ་རྣམ་པར་དག་པའི་</w:t>
        <w:br/>
        <w:t>ཆོས་ཀྱི་དབྱིངས་ཀྱི་ཡེ་ཤེས་ལས་སོ། །ད་ནི་རྡོ་རྗེ་སེམས་ དཔའི་རིགས་སྤྲོ་བ་གསུངས་པ་གསང་བར་དག་པ་ལས་ནི་ཞེས་</w:t>
        <w:br/>
        <w:t>པ་ལ་སོགས་པ་སྟེ། འདིར་གསང་བའི་འཁོར་ལོར་དག་པའི་ཡེ་ཤེས་ཀྱི་ཕུང་པོ་དང་དག་པའི་ཡེ་ཤེས་ཀྱི་ཁམས་ལས་རྡོ་</w:t>
        <w:br/>
        <w:t>རྗེ་སེམས་དཔའ་སྔོན་པོ་རྡོ་རྗེ་རྩེ་གསུམ་པའི་ མཚན་མ་ཅན་རྣམ་པར་ཤེས་པས་རྒྱས་བཏབ་པ་དང་། དེ་བཞིན་དུ་ཡེ་ཤེས་</w:t>
        <w:br/>
        <w:t>ཀྱི་ཁམས་ཤེས་རབ་སྔོན་མོ་དང་གནོད་མཛེས་རྒྱལ་པོ་དང་རྡོ་རྗེ་ཤུ ག་དང་། ཤིན་ཏུ་སྔོན་མོ་དང་ཁྲོ་བོའ ི་དབང་ཕྱུག་མ་དང་</w:t>
        <w:br/>
        <w:t>དྲག་པོ་དང་ཛམ་བྷ་ལ་དང་ ཀུན་ཏུ་བཟང་པོ་དང་སྒྲ་རྡོ་རྗེ་མ་དང་། ཀླུ་རྣམ་པར་རྒྱལ་བ་སྟེ་སྐྱེ་བོ་ཀུན་ལ་ཕན་པ་འདི་རྣམས་</w:t>
        <w:br/>
        <w:t>ནི་སྲོག་ཆགས་རྣམས་ཀྱི་ཐར་པའི་རྒྱུར་ནི་འོག་གི་ཞལ་ཡེ་ཤེས་ཀྱི་ཆོས་ལས་སྤྲོས་པ་ཤིན་ཏུ་རྣམ་པར་དག་པའི་ཆོས་ཀྱི་</w:t>
        <w:br/>
        <w:t xml:space="preserve">དབྱིངས་ཀྱི་ </w:t>
        <w:br/>
        <w:t>108-5-10a</w:t>
        <w:br/>
        <w:t>ཡེ་ཤེས་ལས་ཁ་དོག་སྔོན་པོ་སྟེ་མི་བསྐྱོད་པ་སྔོན་པོའ ི་ཆ་བྱེད་ཅན་གྱི་རྡོ་རྗེ་སེམས་དཔས་རྒྱས་བཏབ་པ་ནི་ལས་ཐམས་</w:t>
        <w:br/>
        <w:t>ཅད་སྒྲུབ་པར་བྱེད་པའོ། །དེ་ལྟར་འཁོར་ལོ་དྲུག་ཏུ་རིགས་དྲུག་གི་ ལྷ་རྣམས་སྤྲོ་བ་དང་། འགྲོ་བའི་དོན་བྱེད་པ་སྟེ་ལོ་བཅུ་</w:t>
        <w:br/>
        <w:t>དྲུག་གི་རྗེས་ལ་དུས་ཀྱི་འཁོར་ལོ་སྐྱེད་པར་བྱེད་པ་ཉིད་ཀྱིས་གྲུབ་པའོ། །ཞེས་པ་ངེས་པའོ། །འདིར་རྣམ་པར་ཤེས་པའི་ཕུང་</w:t>
        <w:br/>
        <w:t>པོ་མི་བསྐྱོད་པ་ལྗང་ཁུ་ལ་མི་བསྐྱོད་པའི་ གཟུགས་སྔོན་པོ་དང་ཡེ་ཤེས་ཀྱི་ཕུང་པོ་སྔོན་པོ་ལ་མི་བསྐྱོད་པ་ལྗང་ཁུས་རྒྱས་</w:t>
        <w:br/>
        <w:t>བཏབ་པའོ། །ཡང་ན་སྐུ་དང་གསུང་དང་ཐུགས་དང་ཡེ་ཤེས་ཀྱི་རིགས་བཞིའི་དབྱེ་བས་གང་དུ་རྒྱས་གདབ་པ། དེར་ཟླ་བའི་</w:t>
        <w:br/>
        <w:t>ཆོས་ལས་རྣམ་པར་ སྣང་མཛད་དཀར་པོ་དང་ཉི་མའི་ཆོས་ལས་སྣང་བ་མཐའ་ཡས་དམར་པོ་དང་། སྒྲ་གཅན་གྱི་ཆོས་ལས་</w:t>
        <w:br/>
        <w:t>མི་བསྐྱོད་པ་ནག་པོ་དང་། དུས་མེའི་ཆོས་ལས་རྡོ་རྗེ་སེམས་དཔའ་སེར་པོའོ། །ཡང་ན་སྒྲུབ་ཐབས་ཀྱི་ལེའུ་ལས་ གསུངས་</w:t>
        <w:br/>
        <w:t>པའི་ཆོ་གས་རྟེན་དང་བརྟེན་པའི་འབྲེལ་པས་རྒྱས་བཏབ་སྟེ། དེ་ལྟར་ན་མི་བསྐྱོད་པས་རྣམ་པར་སྣང་མཛད་ལ་རྒྱས་གདབ་</w:t>
        <w:br/>
        <w:t>པོ། །རྣམ་པར་སྣང་མཛད་ཀྱིས་སྣང་བ་མཐའ་ཡས་ལའོ། །སྣང་བ་མཐའ་ཡས་ཀྱིས་རིན་ ཆེན་འབྱུང་ལྡན་ལའོ། །རིན་ཆེན་</w:t>
        <w:br/>
        <w:t>འབྱུང་ལྡན་གྱིས་དོན་ཡོད་གྲུབ་པ་ལའོ། །ཞེས་པ་རྒྱས་གདབ་པའི་ངེས་པའོ། །དེ་ལྟར་ཁམས་གསུམ་པའི་དབང་ཕྱུག་ཆེན་</w:t>
        <w:br/>
        <w:t>པོ་མཐའ་ཡས་འཁོར་ལོ་ཅན་ནི་རྒྱུད་གཞན་ཐམས་ཅད་ལ་རིག་པར་བྱ་སྟེ། རིགས་གསུམ་དང་རིགས་ལྔ་ལ་ཡང་ངོ་། །ད་ནི་</w:t>
        <w:br/>
        <w:t>ཤེས་རབ་ཀྱི་རྒྱུད་སྤྲོ་བ་གསུངས་པ་ཕྱོགས་ཀྱི་འདབ་མར་ཞེས་པ་ལ་སོགས་པ་སྟེ། འདིར་རྡོ་རྗེ་མཁའ་འགྲོ་མ་ལ་སོགས་པ་</w:t>
        <w:br/>
        <w:t>བཞི་ནི་སྤྱན་མ་ལ་སོགས་པ་དང་ས་ལ་སོགས་པའི། རང་བཞིན་ཞི་བ་ལ་སོགས་པའི་དངོས་གྲུབ་སྟེར་བར་འཁོར་ལོ་སྡོམ་</w:t>
        <w:br/>
        <w:t>པ་ལས་གྲགས་མོད་ཀྱི་དེ་རྣམས་ཀྱང་བདེན་པར་ས་ལ་སོགས་པའི་ལས་ཀྱི་དངོས་གྲུབ་སྟེར་བར་མི་འགྱུར་ཏེ། ཐུགས་ཀྱི་</w:t>
        <w:br/>
        <w:t xml:space="preserve">ཞལ་ལ་སོགས་པ་ཁ་དོག་ནག་པོ་ </w:t>
        <w:br/>
        <w:t>108-5-10b</w:t>
        <w:br/>
        <w:t xml:space="preserve">ལ་སོགས་པའི་དབྱེ་བས་སོ། །དེ་སྐད་དུ་གསུངས་པ། སེར་པོས་རེངས་པའི་བྱ་བ་དང་། །དཀར་པོས་ས་ལ་ཞི་བའོ། </w:t>
        <w:br/>
        <w:t>།དམར་པོས་དབང་དང་དགུག་པ་སྟེ། །ནག་པོས་བསྐྲད་པ་ལ་སོགས་སོ་ཞེས་སོ། །དེའི་ཕྱིར་ཁ་ དོག་ནག་པོའ ི་དབང་གིས་</w:t>
        <w:br/>
        <w:t>རྡོ་རྗེ་མཁའ་འགྲོ་མ་ནི་རླུང་གི་ཁམས་དང་ཁ་དོག་དམར་པོ་ལས་ལཱ་མཱ་ནི་མེའི་ཁམས་དང་། ཁ་དོག་སེར་པོ་ལས་དུམ་སྐྱེས་</w:t>
        <w:br/>
        <w:t>མ་ནི་སའི་ཁམས་དང་ཞལ་གྱི་ཁ་དོག་དཀར་པོ་ལས་གཟུགས་ཅན་མ་ནི་ཆུའི་ཁམས་སོ། དེ་ལྟར་ཐུགས་དང་གསུང་དང་ཡེ་</w:t>
        <w:br/>
        <w:t>ཤེས་དང་སྐུའི་ཞལ་རྣམས་རིམ་པ་བཞིན་དུ་ནག་པོ་དང་དམར་པོ་དང་སེར་པོ་དང་དཀར་པོའ ི་ཁ་དོག་ཡིན་པ་ཇི་ལྟ་བ་དེ་</w:t>
      </w:r>
    </w:p>
    <w:p>
      <w:r>
        <w:br w:type="page"/>
      </w:r>
    </w:p>
    <w:p>
      <w:pPr/>
      <w:r>
        <w:t>བཞིན་དུ་དེའི་ཕྱོགས་ཀྱི་ཆར་གནས་པ། རབ་གཏུམ་མོ་ལ་སོགས་པ་ལྷ་མོ་དགུ་དགུ་ པོ་རྣམས་ཀྱི་ཁ་དོག་ཀྱང་རེག་པར་</w:t>
        <w:br/>
        <w:t>བྱ་སྟེ་མངོན་བརྗོད་འབུམ་པ་ཆེན་པོ་ལས་སོ། །ཞེས་པ་བཅོམ་ལྡན་འདས་ཀྱི་ངེས་པའོ། །དེ་ན་བརྩོན་འགྲུས་ཆུང་བ་དང་</w:t>
        <w:br/>
        <w:t xml:space="preserve">ལྡན་པ་རྣམས་ལ་འཇམ་དཔལ་གྱིས་དུས་ཀྱི་འཁོར་ལོ་བསྡུས་པ། འདིར་ དེ་ཉིད་མན་ངག་གིས་སྤྲོས་ནས་རབ་ཏུ་བསྟན་ནོ། </w:t>
        <w:br/>
        <w:t xml:space="preserve">།ཕྱོགས་ཀྱི་འདབ་མར་སྤྱན་མ་ལ་སོགས་ཞེས་པ་ནི། ནུབ་ཀྱི་འདབ་མར་སྤྱན་མའི་ཁ་དོག་ལས་དུ་མ་སྐྱེས་མ་སེར་མོའོ། </w:t>
        <w:br/>
        <w:t xml:space="preserve">།དུས་ཀྱི་འཁོར་ལོ་ཧེ་རུ་ཀའི་ཡེ་ཤེས་ཀྱི་ཞལ་ནུབ་མ་ སེར་པོ་སྟེ་སའི་ཁ་དོག་དང་བཤང་བའི་རྩའི་རང་བཞིན་ལས་སོ། </w:t>
        <w:br/>
        <w:t>།བྱང་གི་འདབ་མར་ཆུའི་ཁ་དོག་ལས་གཟུགས་ཅན་མ་དཀར་མོ་དང་། བྱང་གི་སྐུའི་ཞལ་དཀར་པོ་སྟེ་ལ་ལ་ནཱའི་རང་བཞིན་</w:t>
        <w:br/>
        <w:t>ལས་སོ། །ལྷོར་མེའི་ཁ་དོག་ལས་ལཱ་མཱ་ དམར་མོ་དང་། གསུང་གི་ཞལ་དམར་པོ་སྟེ་ར་ས་ནཱའི་རང་བཞིན་ལས་སོ། །ཤར་</w:t>
        <w:br/>
        <w:t>གྱི་འདབ་མར་རླུང་གི་ཁ་དོག་ལས་རྡོ་རྗེ་མཁའ་འགྲོ་མ་ནག་མོ་དང་། ཐུགས་ཀྱི་ཞལ་ནག་པོ་སྟེ། གཅི་བའི་རྩའི་རང་བཞིན་</w:t>
        <w:br/>
        <w:t>ལས་སོ། ། དེ་བཞིན་དུ་ཨ་བ་དྷཱུ་ཏཱིའི་རང་བཞིན་གྱིས་རྡོ་རྗེ་ཕག་མོ་ལྗང་ཁུའོ། །དུང་ཅན་མའི་རང་བཞིན་ལས་བཅོམ་ལྡན་</w:t>
        <w:br/>
        <w:t xml:space="preserve">འདས་དུས་ཀྱི་འཁོར་ལོ་ཧེ་རུ་ཀ་ཁ་དོག་སྔོན་པོའོ། །དེ་བཞིན་དུ་ཐུགས་དང་གསུང་དང་སྐུའི་འཁོར་ལོའི་རྩིབས་ </w:t>
        <w:br/>
        <w:t>108-5-11a</w:t>
        <w:br/>
        <w:t>རྣམས་ལ་ཤར་དང་མར་མཁའ་འགྲོ་མ་ནག་མོ་རྣམས་དང་ལྷོ་དང་བདེན་བྲལ་དུ་དམར་མོ་རྣམས་དང་། ནུབ་དང་རླུང་དུ་</w:t>
        <w:br/>
        <w:t>སེར་མོ་རྣམས་དང་། བྱང་དང་དབང་ལྡན་དུ་དཀར་མོ་རྣམས་ཏེ། དེ་བཞིན་དུ་དུར་ཁྲོད་ བརྒྱད་ཀྱི་ལྷ་མོ་རྣམས་རིག་པར་</w:t>
        <w:br/>
        <w:t>བྱའོ། །འདི་རྣམས་ཀྱི་ལས་རབ་འབྱམ་ལ་སོགས་པ་རྒྱ་ཆེར་རྒྱུད་ལས་གསུངས་པ་ནི། ཕྱག་ན་རྡོ་རྗེས་མཛད་པའི་རྒྱས་</w:t>
        <w:br/>
        <w:t>འགྲེལ་སྟོང་ཕྲག་དྲུག་བཅུ་པ་ལས་རྟོགས་པར་བྱ་སྟེ། དེས་ན་ བསྡུས་པའི་རྒྱུད་འདིར་མ་བྲིས་སོ། །ཕྱོགས་བྲལ་འདབ་</w:t>
        <w:br/>
        <w:t>མ་ལ་གནས་ཞེས་པ་ལ་སོགས་པ་ནི་གོ་སླའོ། །དེ་བཞིན་དུ་འདུས་པ་དང་སྒྱུ་འཕྲུལ་དྲ་བ་ཡང་རབ་ཏུ་གྲགས་པས་གོ་སླ་</w:t>
        <w:br/>
        <w:t>སྟེ། དེས་ན་འདིར་མ་བྲིས་སོ། ། ཐུགས་དང་གསུང་དང་སྐུའི་རྡོ་རྗེ་སྤྲོ་བ་ཙམ་ཞེས་པ་ལ། འདིར་རྩ་བའི་རྒྱུད་ལས་ཐིག་གི་</w:t>
        <w:br/>
        <w:t>མཚན་ཉིད་ནི། །གཉིས་དང་གཅིག་དང་གསུམ་ཕྱེད་བཅས། །ཕྱེད་དང་གཅིག་དུས་རི་བོང་ཅན། །དུས་དང་གཅིག་དང་དུས་</w:t>
        <w:br/>
        <w:t>དང་ གཅིག །ཆ་ནི་སུམ་བཅུ་གཉིས་སོགས་ལ་ཞེས་པ་སྟེ། ལྷག་མ་ར་བ་ལ་སོགས་པ་ནི་དུས་ཀྱི་འཁོར་ལོའ ི་དཀྱིལ་འཁོར་</w:t>
        <w:br/>
        <w:t>བཞིན་ནོ། །ད་ནི་སྡོམ་པ་ཆེན་པོའ ི་དཀྱིལ་འཁོར་གསུངས་པ་ཐིག་ནི་ཞེས་པ་ལ་ སོགས་པ་སྟེ། འདིར་ནུ་ཀྱི་ཞལ་ཡེ་ཤེས་ཀྱི་</w:t>
        <w:br/>
        <w:t>ཞལ་ནས་འཁོར་ལོ་སྡོམ་པ་ཆེན་པོ་ནི་འཁོར་ལོ་གསུམ་གྱི་སྡོམ་པ་ཉིས་འགྱུར་ཏེ། གང་གི་ཕྱིར་འཁོར་ལོ་དྲུག་དང་དུར་ཁྲོད་</w:t>
        <w:br/>
        <w:t>བཅུ་དྲུག་པོ་རྣམས་ཀྱིས་སོ། །དེས་ན་སྒོ་བརྒྱད་རྣམ་པར་ སྦྱང་བའི་སླད་དུ་འདིའི་དཀྱིལ་འཁོར་ནི་ཟླུམ་པོའོ། །དེའི་ཕྱིར་</w:t>
        <w:br/>
        <w:t xml:space="preserve">དཀྱིལ་འཁོར་འདིའི་མཚན་ཉིད་གསུངས་པ། ཐིག་ནི་དྲུག་དང་བུག་པའི་ཆ་ཤས་ཞེས་པ་ནི་དགུ་བཅུ་རྩ་དྲུག་གི་ཆ་ཤས་སོ། </w:t>
        <w:br/>
        <w:t>།གཡོ་བའི་དཀྱིལ་འཁོར་ལ་ གནས་རྣམས་ཀྱིས་ཞེས་པ། འཇིག་རྟེན་གྱི་ཁམས་ལ་རླུང་གི་དཀྱིལ་འཁོར་གྱི་མཐའ ་དཔག་</w:t>
        <w:br/>
        <w:t xml:space="preserve">ཚད་འབུམ་ཕྲག་བཞིར་གནས་པ་དང་། ལུས་ལ་ཁྲུ་བཞིར་གནས་པ་རྣམས་ཀྱིས་ཏེ་ཐིག་དགུ་བཅུ་རྩ་དྲུག་རྣམས་ </w:t>
        <w:br/>
        <w:t>108-5-11b</w:t>
        <w:br/>
        <w:t>ཀྱིས་དཀྱིལ་འཁོར་ལ་ཐིག་བཏབ་ནས་དེ་རྣམས་ཀྱི་དབུས་སུ་དྲུག་དྲུག་ཆ་རྣམས་ཀྱིས་སོ་སོར་འཁོར་ལོ་བྱ་སྟེ་དེ་ལྟར་</w:t>
        <w:br/>
        <w:t>འཁོར་ལོ་ནི་ཆ་དྲུག་དྲུག་རྣམས་ཀྱིས་སོ། །པད་མའི་འདབ་མ་ལྟེ་བར་ལྡན་པའི། ཕྱེད་ལ་ཡང་དྲུག་གི་ ཆ་རྣམས་ཀྱིས་ཏེ་</w:t>
        <w:br/>
        <w:t>དེ་ལྟར་བདུན་པོ་རྣམས་ལ་ཤར་དུ་ཆ་བཞི་བཅུ་རྩ་གཉིས་སོ། །དེ་བཞིན་དུ་ནུབ་དང་ལྷོ་དང་བྱང་དུ་སྟེ། ཐམས་ཅད་གཅིག་</w:t>
        <w:br/>
        <w:t>ཏུ་བསྡུས་པ་ཆ་བརྒྱད་བཅུ་རྩ་བཞི་སོང་སྟེ། དགུ་བཅུ་རྩ་དྲུག་ལས་སོ། ལྷག་མ་ཆ་བཅུ་གཉིས་པོ་རྣམས་ལ་ཆ་དྲུག་གིས་</w:t>
        <w:br/>
        <w:t>ཤར་གྱི་སའོ། །ནུབ་ཏུ་ཡང་དེ་བཞིན་ཏེ་བྱང་དང་ལྷོ་རུ་ཡང་དེ་བཞིན་ནོ། །ཕྱོགས་ཐམས་ཅད་དུ་ཐིག་རྣམས་དག་པའོ། །དེ་</w:t>
        <w:br/>
        <w:t>ལ་སྔར་གསུངས་པའི་དབུས་ཀྱི་ཆ་དྲུག་རྣམས་ ཀྱི་བཞིས་པད་མའི་འདབ་མ་དང་གཉིས་ཀྱིས་ལྟེ་བ་ཕྱེད་དོ། །དེ་བཞིན་དུ་</w:t>
        <w:br/>
        <w:t>བཞིས་འཁོར་ལོའི་རྩིབས་དང་གཉིས་ཀྱིས་གྲི་གུག་ལ་སོགས་པ་རྣམས་ཀྱི་མཚན་མའི་ཕྲེང་བའོ། །དབུས་སུ་པད་མ་འདབ་</w:t>
        <w:br/>
        <w:t>མ་བཅུ་དྲུག་ པའོ། །པད་མའི་འདབ་མའི་ཕྱི་རོལ་དུ་གྲི་གུག་གི་ཕྲེང་བ་སྔོན་པོ་སྟེ་དེའི་འོག་ཏུ་ས་ལྗང་ཁུའོ། །དེ་བཞིན་དུ་ཡེ་</w:t>
        <w:br/>
        <w:t>ཤེས་ཀྱི་ཁམས་ཀྱི་འཁོར་ལོ་ལ་འཁོར་ལོའ ི་རྩིབས་ཀྱང་སྔོན་པོའོ། །དེ་ནས་སའི་ཁམས་ཀྱི་འཁོར་ལོ་ལ་ འཁོར་ལོའ ི་ཕྲེང་</w:t>
        <w:br/>
        <w:t>བ་སེར་པོ་དང་དེ་བཞིན་དུ་འཁོར་ལོའི་རྩིབས་ཏེ། འོག་ཏུ་ས་ནག་པོའོ། །ཆུའི་ཁམས་ཀྱི་འཁོར་ལོ་ལ་པད་མའི་ཕྲེང་བ་དང་</w:t>
        <w:br/>
        <w:t>འཁོར་ལོའི་རྩིབས་དཀར་པོ་སྟེ། འོག་ཏུ་ས་དམར་པོའོ། །མེའི་ ཁམས་ཀྱི་འཁོར་ལོ་ལ་རིན་པོ་ཆེའི་ཕྲེང་བ་དང་། འཁོར་</w:t>
        <w:br/>
        <w:t>ལོའི་རྩིབས་དམར་པོ་སྟེ། འོག་ཏུ་ས་དཀར་པོའོ། །རླུང་གི་ཁམས་ཀྱི་འཁོར་ལོ་ལ་རལ་གྲིའི་ཕྲེང་བ་དང་། འཁོར་ལོའི་རྩིབས་</w:t>
        <w:br/>
        <w:t>ནག་པོ་སྟེ་འོག་ཏུ་ ས་སེར་པོའོ། །ནམ་མཁའི་ཁམས་ཀྱི་འཁོར་ལོ་ལ་རྡོ་རྗེ་ཕྲེང་བ་དང་འཁོར་ལོའི་རྩིབས་ལྗང་ཁུ་སྟེ། འོག་</w:t>
        <w:br/>
        <w:t>ཏུ་ས་སྔོན་པོའོ། །དེ་ནས་ཆ་དྲུག་གིས་ནི་ཚོན་གྱི་ས་སྟེ་སྐྱེད་བྱེད་ཞལ་གྱི་དབང་གིས་ཞེས་པ་</w:t>
      </w:r>
    </w:p>
    <w:p>
      <w:r>
        <w:br w:type="page"/>
      </w:r>
    </w:p>
    <w:p>
      <w:pPr/>
      <w:r>
        <w:t>108-5-12a</w:t>
        <w:br/>
        <w:t>ནི་ཤར་དང་མེར་ནག་པོ་དང་ལྷོ་དང་བདེན་བྲལ་དུ་དམར་པོ་དང་ནུབ་དང་རླུང་དུ་སེར་པོ་དང་བྱང་དང་དབང་ལྡན་དུ་དཀར་</w:t>
        <w:br/>
        <w:t>པོའོ། །སྒོའ ི་འཁོར་ལོ་དེ་བཞིན་ནོ་ཞེས་པ། སྒོ་བརྒྱད་ཀྱི་མཐར་དུར་ཁྲོད་ཆེན་པོ་བརྒྱད་ ཀྱི་འཁོར་ལོ་རྣམས་དང་སྒོ་བརྒྱད་</w:t>
        <w:br/>
        <w:t xml:space="preserve">ཀྱི་བར་རྣམས་སུ་དུར་ཁྲོད་བརྒྱད་ཀྱི་འཁོར་ལོ་རྣམས་ཏེ་དེ་ལྟར་ན་དུར་ཁྲོད་ཀྱི་འཁོར་ལོ་རྩིབས་བརྒྱད་པ་བཅུ་དྲུག་གོ། </w:t>
        <w:br/>
        <w:t>སྙིང་པོའི་པད་མའི་འདབ་མ་བརྒྱད་ལ། །ལྷ་མོ་བརྒྱད་དང་ལྷ་མོ་བརྒྱད་ ཀྱི་བར་བར་གྱི་འདབ་མ་རྣམས་ལ་ཐོད་པ་བདུད་</w:t>
        <w:br/>
        <w:t>རྩིས་གང་བ་བརྒྱད་དོ། །འཁོར་ལོ་དྲུག་གི་རྩིབས་བརྒྱད་པོ་རྣམས་ལ་གནས་དང་ཉེ་བའི་གནས་ལ་སོགས་པའི་ལྷ་མོ་བཞི་</w:t>
        <w:br/>
        <w:t>བཅུ་རྩ་བརྒྱད་དང་དེ་བཞིན་དུ་དཔའ་བོ་ རྣམས་ཀྱང་རིག་པར་བྱའོ། །ཕྱི་རོལ་དུ་སྟེགས་བུ་ལ་རྟ་བབས་ཀྱི་ཀ་བའི་རྩ་བར་</w:t>
        <w:br/>
        <w:t>ཀླུ་རྒྱལ་ཆེན་པོ་བརྒྱད་དང་། སྒོའ ི་རྟ་བབས་ལ་སྒེག་མོ་ལ་སོགས་པའོ། །ལྷག་མ་སྒོ་ལ་སོགས་པའི་མཚན་ཉིད་ནི་དུས་ཀྱི་</w:t>
        <w:br/>
        <w:t>འཁོར་ ལོའ ི་དཀྱིལ་འཁོར་བཞིན་དུ་རིག་པར་བྱའོ། །ད་ནི་འཁོར་ལོ་དྲུག་གི་རྩིབས་ལ་སོགས་པ་རྣམས་ལ་ལྷ་མོའ ི་ས་བོན་</w:t>
        <w:br/>
        <w:t>རྣམས་གསུངས་པ། རིང་པོ་ཞེས་པ་ལ་སོགས་པ་སྟེ། རིང་པོའ ི་དབྱངས་ལྔ་ལཱྀ་ཨཱུ་རཱྀ་ཨཱི་ ཨཱ་ཞེས་པ་དང་། ཐུང་ངུ་ཨ་ཨི་</w:t>
        <w:br/>
        <w:t xml:space="preserve">རཱི་ཨུ་ལྀ་ཞེས་པ་འདི་རྣམས་ཀྱིས་ཕྱེ་བས་ཏ་པ་ཊ་ཙ་ཀའི་སྡེ་པ་དྲུག་པོ་རྣམས་ཀྱི་ས་སོགས་སྟོང་སོགས་ཡི་གེ་རྣམས་སོ། </w:t>
        <w:br/>
        <w:t>།རླུང་སོགས་རྩིབས་རྣམས་ལ་རིང་པོ་ཞེས་པ་ནི། འདིར་ ཡེ་ཤེས་ཀྱི་འཁོར་ལོ་ལ་སའི་སྡེ་པ་ལྷག་པའི་ལྷ་སྟེ་དེའི་སླ  ཱི་རླུང་</w:t>
        <w:br/>
        <w:t>གི་རྩིབས་ལའོ། །དབང་ལྡན་དུ་ཀྤ ཱུ་དང་བདེན་བྲལ་དུ་ཥྼཱྀ་དང་མེར་ཤཱི་དང་ས་འོག་ཏུ་ྈྐཱ་ྈྐཱ་ཏེ་རླུང་དང་། བྱང་གི་དུར་ཁྲོད་ཀྱི་</w:t>
        <w:br/>
        <w:t>འཁོར་ལོའི་དབུས་སུའོ། །མཁའ་འགྲོ་མ་ ལྔ་པོ་འདི་རྣམས་ནི་སྡིག་པའི་དུས་སྦྱོར་གྱི་དཀྱིལ་འཁོར་ལྔའི་གཙོ་མོ་སྟེ། སེམས་</w:t>
        <w:br/>
        <w:t>ཅན་ཐམས་ཅད་ཀྱི་སྣཾ་བུག་གཡས་པ་ལས་སྡུད་པའི། རིམ་པས་སྲོག་འབབ་པའི་ཕྱིར་རོ། །དེ་ནས་གཞུའི་དུས་སྦྱོར་ལ་སྟེང་</w:t>
        <w:br/>
        <w:t xml:space="preserve">དུ་ </w:t>
        <w:br/>
        <w:t>108-5-12b</w:t>
        <w:br/>
        <w:t>ྈྐ་སྟེ་རླུང་དང་ནུབ་ཀྱི་དུར་ཁྲོད་ཀྱི་འཁོར་ལོའི་དབུས་སུའོ། །ཡེ་ཤེས་ཀྱི་འཁོར་ལོའ ི་ཤར་གྱི་རྩིབས་ལ་ཤི་དང་ལྷོར་ཥྼྀ་དང་</w:t>
        <w:br/>
        <w:t>། བྱང་དུ་ཀྤུ་དང་ནུབ་ཏུ་སླྀ་སླྀའོ་ཞེས་པ་ནི། གཞུའི་དུས་སྦྱོར་ལ་གཡོན་པའི་རྩ་ནས་སྲོག་འབབ་ པའོ། །དེ་ནས་སའི་འཁོར་</w:t>
        <w:br/>
        <w:t>ལོ་ལ་ཏའི་སྡེ་པ་ལྷག་པའི་ལྷ་སྟེ་དེའི་ཏླ ཱྀ་རླུང་དུའོ། །དབང་ལྡན་དུ་ཐཱུ་དང་བདེན་བྲལ་དུ་དྼྀ་དང་མེར་དྷཱི་དང་། ས་འོག་ཏུ་ནཱ་</w:t>
        <w:br/>
        <w:t>སྟེ་རླུང་གི་སྒོའི་དུར་ཁྲོད་ཀྱི་འཁོར་ལོའི་དབུས་སུའོ། །ཞེས་པ་ནི་བུ་མོའ ི་དུས་ སྦྱོར་ལའོ། །དེ་བཞིན་དུ་སྲང་ལ་སྟེང་དུ་ན་</w:t>
        <w:br/>
        <w:t>སྟེ་ནུབ་ཀྱི་སྒོར་རོ། །ཤར་དུ་དྷི་དང་ལྷོར་དྼྀ་དང་བྱང་དུ་ཐུ་དང་ནུབ་ཏུ་ཏླྀའོ། །དེ་ནས་ཆུའི་ཁམས་ཀྱི་འཁོར་ལོ་ལ་པའི་སྡེ་པ་</w:t>
        <w:br/>
        <w:t>ལྷག་པའི་ལྷ་སྟེ་དེའི་པླ ཱྀ་རླུང་དུའོ། །དབང་ལྡན་དུ་ཕཱུ་དང་བདེན་ བྲལ་དུ་བྼ ཱྀ་དང་མེར་བྷཱི་དང་ས་འོག་ཏུ་མཱ་སྟེ་དབང་ལྡན་གྱི་སྒོ་</w:t>
        <w:br/>
        <w:t>རུའོ། །དེ་ལྟར་ཀར་ཀ་ཊའི་དུས་སྦྱོར་ལ་ལྷག་པའི་ལྷ་རྣམས་སོ། །དེ་བཞིན་དུ་སེང་གེའི་དུས་སྦྱོར་ལ་ནམ་མཁར་མ་སྟེ་བྱང་</w:t>
        <w:br/>
        <w:t>གི་སྒོ་རུའོ། །ཤར་གྱི་རྩིབས་ལ་བྷི་དང་ལྷོར་ བྼྀ་དང་བྱང་དུ་ཕུ་དང་ནུབ་ཏུ་བླྀའོ། །དེ་ནས་མེའི་འཁོར་ལོ་ལ་ཊའི་སྡེ་པ། ལྷག་</w:t>
        <w:br/>
        <w:t>པའི་ལྷ་སྟེ་དེའི་ཊླཱྀ་རླུང་གི་རྩིབས་ལའོ། །དབང་ལྡན་དུ་ཋཱུ་དང་བདེན་བྲལ་དུ་ཊྼཱྀ་དང་མེར་ཊ  ཱྀ་དང་ཌྜཱྀ་ས་འོག་ཏུ་ཎཱ་སྟེ། བདེན་</w:t>
        <w:br/>
        <w:t>བྲལ་གྱི་སྒོ་རུ་ཞེས་པ་ གླང་གི་དུས་སྦྱོར་ལའོ། །དེ་ནས་འཁྲིག་པ་ལ་སྟེང་དུ་ཎ་སྟེ། ལྷོའི་སྒོའི་དུར་ཁྲོད་དུའོ། །ཤར་གྱི་རྩིབས་</w:t>
        <w:br/>
        <w:t>ལ་ཌྷི་དང་། ལྷོར་ཊྼྀ་དང་བྱང་དུ་ཋུ་དང་ནུབ་ཏུ་ཊླྀ་འོ། །དེ་ནས་རླུང་གི་འཁོར་ལོ་ལ་ཙའི་སྡེ་པ་ལྷག་པའི་ ལྷ་སྟེ། དེའི་ཙླ  ཱ་རླུང་</w:t>
        <w:br/>
        <w:t>གི་རྩིབས་ལའོ། །དབང་ལྡན་དུ་ཚཱུ་དང་བདེན་བྲལ་དུ་ཛྼ  ཱྀ་དང་། མེར་ཛྷཱི་དང་ས་འོག་ཏུ་ཉཱ་སྟེ་མེའི་སྒོ་རུའོ་ཞེས་པ་ཉའི་དུས་</w:t>
        <w:br/>
        <w:t>སྦྱོར་ལའོ། །དེ་ནས་ལུག་གི་དུས་སྦྱོར་ལ་སྟེང་དུ་ཉ་སྟེ་ཤར་གྱི་སྒོའི་དུར་ ཁྲོད་ཀྱི་འཁོར་ལོ་ལའོ། །ཤར་གྱི་རྩིབས་ལ་ཛྷི་དང་</w:t>
        <w:br/>
        <w:t>། ལྷོར་ཛྼྀ་དང་། བྱང་དུ་ཚུ་དང་། ནུབ་ཏུ་ཙླྀའོ། །དེ་ནས་ནམ་མཁའི་ཁམས་ཀྱི་འཁོར་ལོ་ལ་ཀའི་སྡེ་པ་ལྷག་པའི་ལྷ་སྟེ། དེའི་</w:t>
        <w:br/>
        <w:t xml:space="preserve">ཀླ ཱྀ་རླུང་གི་རྩིབས་ </w:t>
        <w:br/>
        <w:t>108-5-13a</w:t>
        <w:br/>
        <w:t>ལའོ། །དབང་ལྡན་དུ་ཁཱུ་དང་བདེན་བྲལ་དུ་གྼ  ཱྀ་དང་མེར་གྷཱྀ་དང་འོག་ཏུ་དཱ་སྟེ་མེ་དང་ལྷོའི་སྒོའི་དབུས་ཀྱི་དུར་ཁྲོད་ཀྱི་འཁོར་</w:t>
        <w:br/>
        <w:t>ལོའི་སྟེང་དུའོ་ཞེས་པ་ཆུ་སྲིན་གྱི་དུས་སྦྱོར་ལའོ། །དེ་ནས་བུམ་པའི་དུས་སྦྱོར་ལ་སྟེང་དུ་ང་སྟེ་མེ་དང་ཤར་གྱི་ སྒོའ ི་དབུས་</w:t>
        <w:br/>
        <w:t>སུའོ། །ཤར་གྱི་རྩིབས་ལ་གྷི་དང་ལྷོའ ི་རྩིབས་ལ་གྼྀ་དང་བྱང་གི་རྩིབས་ལ་ཁུ་དང་ནུབ་ཀྱི་རྩིབས་ལ་ཀླྀའོ། །སྒོ་དང་སྒོའ ི་བར་</w:t>
        <w:br/>
        <w:t>དུ་ཧ་ཀྵ་དང་ལྡན་ནམ་མཁའི་འཐིལ་ན་གནས་པའི་སྡེ་པར་བཅས་པ་རྣམས་ཞེས་པ་ནི་འདིར་སྡེ་པ་ དྲུག་པོ་རྣམས་ཀྱི་སྟོང་</w:t>
        <w:br/>
        <w:t>པའི་དཀྱིལ་འཁོར་འབབ་པར་བྱེད་པའི་ཡི་གེ་རིང་པོ་དང་ཐུང་ངུ་བཅུ་གཉིས་པོ་རྣམས་ཏེ་ྈྐ་ྈྐཱ་ནཱ་ན་མཱ་མ་ཎཱ་ཎ་ཉཱ་ཉ་ངཱ་ང་</w:t>
        <w:br/>
        <w:t>ཞེས་པ་ནི་དུར་ཁྲོད་བཅུ་གཉིས་ཀྱི་ལྷ་མོ་རྣམས་ཀྱིའོ། །གཞན་ནི་ཐུན་འཚམས་བཞིའི་དབྱེ་བས་ དུས་སྦྱོར་གསུམ་གསུམ་</w:t>
        <w:br/>
        <w:t>གྱི་མཐར་ཧ་ཧཱ་ཀྵ་ཀྵཱ་ཞེས་པ་ཡི་གེ་བཞི་སྟེ་བྱང་དང་དབང་ལྡན་དང་ལྷོ་དང་བདེན་བྲལ་གྱི་དུར་ཁྲོད་བཞི་རྣམས་སུའོ། །དེ་</w:t>
      </w:r>
    </w:p>
    <w:p>
      <w:r>
        <w:br w:type="page"/>
      </w:r>
    </w:p>
    <w:p>
      <w:pPr/>
      <w:r>
        <w:t>ལྟར་དུར་ཁྲོད་བཅུ་དྲུག་པོ་རྣམས་ལ་ལྷ་མོ་བཅུ་དྲུག་དང་འཁོར་ལོ་དྲུག་པོ་རྣམས་ལ་བཞི་བཅུ་ རྩ་བརྒྱད་དོ། །སྙིང་པོའ ི་པད་</w:t>
        <w:br/>
        <w:t>མའི་འདབ་མ་ལ་ལྷ་མོ་བརྒྱད་དེ་དེ་རྣམས་ཀྱི་ས་བོན་ནི་ཤར་གྱི་འདབ་མ་ལ་ཨ་དང་ལྷོའ ི་འདབ་མ་ལ་ཨཿདང་བྱང་གི་འདབ་</w:t>
        <w:br/>
        <w:t>མ་ལ་ཨཾ་དང་ནུབ་ཀྱི་འདབ་མ་ལ་ཨཱ་དང་མེའི་འདབ་མ་ལ་ཧ་དང་བདེན་བྲལ་གྱི་ འདབ་མ་ལ་ཧཿདང་དབང་ལྡན་གྱི་འདབ་</w:t>
        <w:br/>
        <w:t>མ་ལ་ཧཾ་དང་རླུང་གི་འདབ་མ་ལ་ཧཱའོ། །དེ་རྣམས་ཀྱི་བར་བར་གྱི་འདབ་མ་བརྒྱད་པོ་རྣམས་ལ་ཐོད་པ་བརྒྱད་དོ། །དབུས་སུ་</w:t>
        <w:br/>
        <w:t>རྡོ་རྗེ་མཁའ་འགྲོ་མ་དང་བཅོམ་ལྡན་འདས་དུས་ཀྱི་འཁོར་ལོ་ ཧེ་རུ་ཀ་གཙོ་བོ་སྟེ་ཧུཾ་ཕྲེཾ་མོ། །མཁའ ་འགྲོ་མ་དང་མཁའ་འགྲོ་</w:t>
        <w:br/>
        <w:t>འདི་རྣམས་ཀྱི་ས་བོན་གྱི་མཐར་རྡོ་རྗེ་སྟེ་དེ་དང་བཅས་པའི་མིང་སླ ཱྀ་རྡོ་རྗེ་མ་དང་ཀྤ ཱུ་རྡོ་རྗེ་མ་ཞེས་པ་ལ་སོགས་པ་ཀླ ཱྀ་རྡོ་རྗེ་</w:t>
        <w:br/>
        <w:t>མའི་མཐར་ཐུག་པ་རྣམས་སོ། །འདི་རྣམས་ཀྱི་མཁའ ་ འགྲོ་བཞི་བཅུ་རྩ་བརྒྱད་ནི་བསམ་པའི་དབྱེ་བས་ཤི་རྡོ་རྗེ་དང་ཥྼྀ་རྡོ་</w:t>
        <w:br/>
        <w:t>རྗེའོ། །གང་དུ་མཁའ་འགྲོ་མའི་ས་བོན་རིང་པོ་ཡིན་པ་དེར་མཁའ་འགྲོའི་ས་བོན་ཐུང་ངུ་དང་གང་དེུ་ཐུངོ་ངུ་ཡོན་པེ་དེར་རིང་</w:t>
        <w:br/>
        <w:t xml:space="preserve">པོ་སྟེ་སླ ཱི་རྡོ་རྗེ་མ་དཾང་ཤི་རྡོ་རྗེ་ཞེས་པ་ནི་ཤེས་རབ་དང་ཐབས་སོ། །ཀྤུ་རྡོ་ </w:t>
        <w:br/>
        <w:t>108-5-13b</w:t>
        <w:br/>
        <w:t>རྗེ་མ་དང་ཥྼཱྀ་རྡོ་རྗེ་ཞས་པ་སྟེ་དེ་བཞིན་དུ་འཆད་པར་འགྱུར་བ་ཐམས་ཅད་ལའོ། །དེ་ལྟར་ན་དཀྱིལ་འཁོར་ལ་མཁའ་འགྲོ་</w:t>
        <w:br/>
        <w:t>མའི་དྲ་བ་སྡོམ་པ་ཉིས་འགྱུར་མཆོད་པར་བྱའོ་ཞེས་པ་ངེས་པའོ། །འདིར་སྡིག་པ་དང་གཞུ་ལ་སོགས་པ་ ལུགས་ལས་</w:t>
        <w:br/>
        <w:t>བཟློག་པས་དགོད་པ་གང་ཡིན་པ་དེ་སྤྲོས་པས་གསུངས་ཏེ་འདིར་ཡན་ལག་བཅུ་གཉིས་འགགས་པ་ཀུན་རྫོབ་མ་ཡིན་པས་</w:t>
        <w:br/>
        <w:t>དོན་དམ་པའི་བདེན་པར་གཞུ་དང་སྡིག་པ་ལ་སོགས་པ་ལུགས་ལས་བཟློག་པས་གནས་དང་ཉེ་བའི་གནས་ ལ་སོགས་</w:t>
        <w:br/>
        <w:t>པ་དགོད་པའོ། །ཀུན་རྫོབ་ཀྱིས་ཆུ་སྲིན་དང་བུམ་པ་ལ་སོགས་པ་རིམ་པས་ཉེ་བའི་འཐུང་གཅོད་ལ་སོགས་པ་དགོད་པ་སྟེ་</w:t>
        <w:br/>
        <w:t>རྟེན་འབྲེལ་ཡན་ལག་བཅུ་གཉིས་ལས་སོ། །ཇི་ལྟར་འཁོར་ལོ་གསུམ་གྱི་སྡོམ་པ་ལས་གཅིག་ནི་རབ་ གཏུམ་མ་དང་གཏུམ་</w:t>
        <w:br/>
        <w:t>པའི་མིག་ཅན་མ་ལ་སོགས་པ་ལུགས་ལས་བཟློག་པས་གནས་ལ་སོགས་པ་དགོད་པ་སྟེ་གཉིས་པ་ནི་བརྩོན་འགྲུས་ཆེན་</w:t>
        <w:br/>
        <w:t>མོ་ལ་སོགས་པ་རིམ་པས་ཉེ་བའི་དུར་ཁྲོད་ལ་སོགས་པས་སོ། །འདིར་ནི་འཇིག་རྟེན་པའི་ཐ་སྙད་ལ་ཀུན་རྫོབ་ གང་ཡིན་</w:t>
        <w:br/>
        <w:t>པ་དེ་དོན་དམ་པ་ཞེས་པ་ལས་ཤེས་པར་བྱའོ། །དེ་ལྟར་རླུང་ལ་སོགས་རྩིབས་རྣམས་ལ་ནི་ཉི་མའི་རྒྱུ་བའི་དབང་གིས་ཞེས་</w:t>
        <w:br/>
        <w:t>པ་གཡས་ཀྱི་རྩ་ལ་སྲོག་རྒྱུ་བའི་དབང་གིས་རིང་པོ་རྣམས་སོ། །སྟེང་སོགས་རྩིབས་ལ་ཟླ་བའི་རྒྱུ་བའི་དབང་གིས་ ཞེས་པ་</w:t>
        <w:br/>
        <w:t>གཡོན་གྱི་རྩ་ལ་སྲོག་རྒྱུ་བའི་དབང་གིས་ཐུང་ངུ་རྣམས་སོ་ཞེས་པ་ནི་དགོད་པ་གསུངས་པ་སྟེ་རིམ་པ་ཡིས་ཀྱང་ཀུན་རྫོབ་</w:t>
        <w:br/>
        <w:t xml:space="preserve">ཀྱིས་ཉེ་བའི་འཐུང་གཅོད་ལ་སོགས་པས་ཆུ་སྲིན་ལ་སོགས་པའི་དཀྱིལ་འཁོར་རྣམས་ལ་ཀ་ཙ་ཊ་པ་ཏ་སའི་སྡེ་པ་རྣམས་ </w:t>
        <w:br/>
        <w:t>ཀྱི་ཡི་གེ་ཀ་ཡིག་ལ་སོགས་པ་རྣམས་ལཱི་ཡིག་ལ་སོགས་པའི་དབྱངས་ཀྱིས་ཕྱེ་བ་རིང་པོ་དང་ཐུང་ངུ་རྣམས་དགོད་པར་</w:t>
        <w:br/>
        <w:t>བྱའོ། །དོན་དམ་པས་ྈྐ་ལ་སོགས་པ་ཐུང་ངུའི་ཨ་ཡིག་ལ་སོགས་པའི་དབྱངས་ཀྱིས་ཕྱེ་བ་རྣམས་གཞུ་དང་སྡིག་པ་ལ་</w:t>
        <w:br/>
        <w:t>སོགས་པའི་དབྱེ་བས་སོ། ། དེ་ལྟར་རླུང་འཚམས་ལ་སོགས་པའི་རྩིབས་རྣམས་ལ་ས་ལ་སོགས་པ་སྟེ་གཡས་ཀྱི་དཀྱིལ་</w:t>
        <w:br/>
        <w:t>འཁོར་འབབ་པ་ལས་སོ། །སྟེང་ལ་སོགས་པའི་རྩིབས་རྣམས་ལ་ནམ་མཁའ ་ལ་སོགས་པ་སྟེ་གཡོན་གྱི་དཀྱིལ་འཁོར་རབ་</w:t>
        <w:br/>
        <w:t xml:space="preserve">ཏུ་འབབ་པ་ལས་སོ་ཞེས་པ་ </w:t>
        <w:br/>
        <w:t>108-5-14a</w:t>
        <w:br/>
        <w:t>ནི་ནང་གི་ངེས་པའོ། །འདིར་ལྷག་མ་ཚིགས་སུ་བཅད་པ་ལྔ་ནི་གོ་སླའོ། །དེ་ནི་ལྷ་མོ་རྣམས་ཀྱི་གནས་ལ་སོགས་པའི་</w:t>
        <w:br/>
        <w:t>གནས་གསུངས་པ་ལྷུན་པོ་ཞེས་པ་ལ་སོགས་པ་སྟེ་འདིར་ལྷུན་པོའ ི་ཕྱོགས་བརྒྱད་རྣམས་ལ་སྟེང་དུ་རྣལ་འབྱོར་ མའི་འཁོར་</w:t>
        <w:br/>
        <w:t>ལོ་རླུང་གི་དཀྱིལ་འཁོར་གྱི་མཐར་ཐུག་པ་སྟེ་འོག་ཏུ་ས་ལ་སེམས་ཅན་གྱི་དོན་གྱི་སླད་དུ་ཡང་དག་པར་རྒྱུའོ། །དེ་བཞིན་དུ་</w:t>
        <w:br/>
        <w:t>རྒྱ་མཚོའི་དཀྱིལ་འཁོར་དང་མེའི་དཀྱིལ་འཁོར་དང་རླུང་གི་དཀྱིལ་འཁོར་དང་ནམ་མཁའི་མཐར་རོ་ཞེས་ པ་སྟེ་འཇིག་རྟེན་</w:t>
        <w:br/>
        <w:t>ཁམས་ཀྱི་དཀྱིལ་འཁོར་ལ་དཔག་ཚད་འབུམ་ཕྲག་ལྔ་ཇི་སྲིད་པར་རོ། །སེམས་ཅན་རྣམས་ཀྱི་ལུས་ལ་སྐྲའི་མཐར་ཐུག་པར་</w:t>
        <w:br/>
        <w:t>ཁྱབ་པར་བྱེད་པ་ཉིད་དེ་བཅོམ་ལྡན་འདས་དང་རྣལ་འབྱོར་མ་ཡང་དག་པར་རྒྱུ་བ་ལས་སོ། ། འདིར་ལྷུན་པོའ ི་སྟེང་ལ་དཔག་</w:t>
        <w:br/>
        <w:t>ཚད་སྟོང་ཕྲག་ལྔ་བཅུ་ནི་བཅོམ་ལྡན་འདས་ཀྱི་སྙིང་པོའི་པད་མ་འདབ་མ་བཅུ་དྲུག་པའོ། །དེའི་སུམ་ཆ་ནི་ལྟེ་བ་སྟེ་ལྟེ་བའི་</w:t>
        <w:br/>
        <w:t>སྟེང་དུ་ཉི་མའི་དཀྱིལ་འཁོར་རོ། །ཉི་མའི་སྟེང་དུ་དུས་ཀྱི་འཁོར་ལོའ ི་ཞབས་གཡས་ པའི་འོག་ཏུ་བདུད་དང་ཞབས་གཡོན་</w:t>
        <w:br/>
        <w:t>པའི་འོག་ཏུ་ཉོན་མོངས་པ་སྟེ་དེ་ཡང་དྲག་པོའོ། །འདབ་མ་བརྒྱད་ལ་དུ་བ་མ་ལ་སོགས་པའི་རྡོ་རྗེ་མཁའ་འགྲོ་མ་བརྒྱད་དང་</w:t>
        <w:br/>
        <w:t>དེ་རྣམས་ཀྱི་བར་བར་གྱི་འདབ་མ་རྣམས་ལ་བདུད་རྩིས་གང་བའི་ཐོད་པ་ བརྒྱད་དོ། །དེ་ལྟར་འདབ་མ་བཅུ་དྲུག་ནི་དགའ ་</w:t>
        <w:br/>
        <w:t>བའི་འཁོར་ལོ་སྟེ་དགའ་བ་བཅུ་དྲུག་གི་དབྱེ་བས་ལྷ་མོ་རྣམས་དང་ཐོད་པ་རྣམས་སོ། །བཅོམ་ལྡན་འདས་ནི་ཐིག་ལེ་བཞི་</w:t>
        <w:br/>
        <w:t>འཛིན་པའི་ཕྱིར་ཞལ་བཞི་པ་སྟེ་ཕྱོགས་ཉི་ཤུ ་རྩ་བཞི་འགགས་ པའི་ཕྱིར་ཕྱག་ཉི་ ཤུ ་རྩ་བཞི་པའོ། །ལྷག་པའི་ཟླ་བའི་ཕྱོགས་</w:t>
      </w:r>
    </w:p>
    <w:p>
      <w:r>
        <w:br w:type="page"/>
      </w:r>
    </w:p>
    <w:p>
      <w:pPr/>
      <w:r>
        <w:t>གཉིས་འགགས་པའི་ཕྱིར་གཉིས་ལྷག་རྒྱལ་བའི་ཕྱག་སྟེ་སྔར་གསུངས་པའི་རྡོ་རྗེ་ཤུ གས་སོ། །བཅོམ་ལྡན་འདས་མའི་ཞལ་</w:t>
        <w:br/>
        <w:t>གཅིག་ནི་སྟོང་པ་ཉིད་ཏེ་ཕྱག་གཉིས་ནི་ མཚན་མ་མེད་པ་དང་སྨོན་པ་མེད་པ་དག་གོ། གྲི་གུག་དང་ཕྱག་རྒྱ་དང་ཐོད་པ་ལ་</w:t>
        <w:br/>
        <w:t>སོགས་པ་ནི་མངོན་པར་འདུས་མ་བྱས་པའོ། །དེ་ནས་པད་མའི་ཕྱི་རོལ་དུ་ལྷུན་པོའ ི་ཕྱོགས་བརྒྱད་རྣམས་སུ་ཐད་ཀའི་ཆར་</w:t>
        <w:br/>
        <w:t xml:space="preserve">སའི་དཀྱིལ་འཁོར་ </w:t>
        <w:br/>
        <w:t>108-5-14b</w:t>
        <w:br/>
        <w:t>གྱི་ཚད་ཀྱིས་དཔག་ཚད་སྟོང་ཕྲག་ཉི་ཤུ ་རྩ་ལྔ་ནི་ཡེ་ཤེས་ཀྱི་ཁམས་ཀྱི་འཁོར་ལོ་སྟེ་དེའི་སུམ་ཆའི་ས་ལ་གྲི་གུག་གི་ཕྲེང་</w:t>
        <w:br/>
        <w:t xml:space="preserve">བའོ། །ཆ་གཉིས་ཀྱིས་རྩིབས་བརྒྱད་དོ། །དེ་བཞིན་དུ་རྒྱ་མཚོའི་ཕྱེད་ལ་སའི་འཁོར་ལོ་སྟེ་ཕྱེད་ཕྱི་མ་ལ་ཆུའི་ འཁོར་ལོའོ། </w:t>
        <w:br/>
        <w:t>།དེ་བཞིན་དུ་མེའི་དཀྱིལ་འཁོར་གྱི་ཕྱེད་ལ་མེའི་འཁོར་ལོ་སྟེ་ཕྱེད་ཕྱི་མ་ལ་རླུང་གི་འཁོར་ལོའ ོ། །དེ་བཞིན་དུ་རླུང་གི་དཀྱིལ་</w:t>
        <w:br/>
        <w:t>འཁོར་གྱི་ཕྱེད་ལ་ནམ་མཁའི་འཁོར་ལོ་སྟེ་ཕྱེད་ཕྱི་མ་ལ་རྡུལ་ཚོན་གྱི་སའོ། །ནམ་མཁའི་ དཀྱིལ་འཁོར་ལ་དུར་ཁྲོད་བཅུ་</w:t>
        <w:br/>
        <w:t>དྲུག་རྣམས་སོ་ཞེས་པ་ནི་ངེས་པའོ། །འདིར་སྐྲའི་མཐར་ཁྲུ་ལྔ་ནི་ལུས་སོ། །དེས་ན་ནམ་མཁའི་དཀྱིལ་འཁོར་ལ་ཕྱི་རོལ་གྱི་</w:t>
        <w:br/>
        <w:t>དུར་ཁྲོད་རྣམས་ཏེ་དེའི་རྣམ་པར་དག་པས་འཇིག་རྟེན་གྱི་ཁམས་ཀྱང་ དཔག་ཚད་འབུམ་ཕྲག་ལྔའོ་ཞེས་པ་འཁོར་ལོ་སྡོམ་</w:t>
        <w:br/>
        <w:t>པ་ཆེན་པོ་ལའོ། །དེ་ལྟར་རིམ་པ་བཞིན་དུ་ལྷུན་པོའ ི་ཕྱོགས་བརྒྱད་རྣམས་སུ་ཡེ་ཤེས་ཀྱི་ཁམས་ཀྱི་འཁོར་ལོའ ི་ཕྱོགས་ཀྱི་</w:t>
        <w:br/>
        <w:t>རྩིབས་རྣམས་ལ་གནས་རྣམས་ཏེ་གཞུ་འགགས་ པས་རྒ་ཤི་འགག་པའི་ཕྱིར་རོ། །ཕྱོགས་བྲལ་གྱི་རྩིབས་རྣམས་ལ་ཉེ་བའི་</w:t>
        <w:br/>
        <w:t>གནས་རྣམས་ཏེ་སྡིག་པ་འགགས་པས་སྐྱེ་བ་འགག་པའི་ཕྱིར་རོ། །དེ་བཞིན་དུ་དུར་ཁྲོད་གཉིས་སོ། །དེ་ནས་སའི་ཁམས་</w:t>
        <w:br/>
        <w:t>ཀྱི་འཁོར་ལོའི་ ཕྱོགས་ཀྱི་རྩིབས་རྣམས་ལ་ཞིང་བཞི་སྟེ་སྲང་འགགས་པས་སྲིད་པ་འགག་པའི་ཕྱིར་རོ། །ཕྱོགས་བྲལ་གྱི་</w:t>
        <w:br/>
        <w:t xml:space="preserve">རྩིབས་རྣམས་ལ་ཉེ་བའི་ཞིང་རྣམས་ཏེ་བུ་མོ་འགགས་པས་ལེན་པ་འགག་པའི་ཕྱིར་རོ། །དེ་བཞིན་དུ་དུར་ཁྲོད་ གཉིས་སོ། </w:t>
        <w:br/>
        <w:t>།དེ་ནས་ཆུའི་ཁམས་ཀྱི་འཁོར་ལོའ ི་ཕྱོགས་ཀྱི་རྩིབས་རྣམས་ལ་ཚན་དོ་ཧ་བཞི་སྟེ་སེང་གེ་འགགས་པས་སྲེད་པ་འགག་པའི་</w:t>
        <w:br/>
        <w:t>ཕྱིར་རོ། །ཕྱོགས་བྲལ་གྱི་རྩིབས་རྣམས་ལ་ཉེ་བའི་ཚན་དོ་ཧ་རྣམས་ཏེ་ཀར་ཀ་ཊ་འགགས་པས་ ཚོར་བ་འགག་པའི་ཕྱིར་</w:t>
        <w:br/>
        <w:t>རོ། །དེ་བཞིན་དུ་དུར་ཁྲོད་གཉིས་སོ། །དེ་ནས་མེའི་ཁམས་ཀྱི་འཁོར་ལོའ ི་ཕྱོགས་ཀྱི་རྩིབས་རྣམས་ལ་འདུས་པ་བཞི་སྟེ་</w:t>
        <w:br/>
        <w:t xml:space="preserve">འཁྲིག་པ་འགགས་པས་རེག་པ་འགག་པའི་ཕྱིར་རོ། །ཕྱོགས་བྲལ་གྱི་རྩིབས་ </w:t>
        <w:br/>
        <w:t>108-5-15a</w:t>
        <w:br/>
        <w:t>རྣམས་ལ་ཉེ་བའི་འདུས་པ་རྣམས་ཏེ་གླང་འགགས་པས་སྐྱེ་མཆེད་དྲུག་འགག་པའི་ཕྱིར་རོ། །དེ་བཞིན་དུ་དུར་ཁྲོད་གཉིས་</w:t>
        <w:br/>
        <w:t>སོ། །དེ་ནས་རླུང་གི་ཁམས་ཀྱི་འཁོར་ལོའ ི་ཕྱོགས་ཀྱི་རྩིབས་རྣམས་ལ་དུར་ཁྲོད་བཞི་སྟེ་ལུག་འགགས་ པས་མིང་དང་</w:t>
        <w:br/>
        <w:t>གཟུགས་འགག་པའི་ཕྱིར་རོ། །ཕྱོགས་བྲལ་གྱི་རྩིབས་རྣམས་ལ་ཉེ་བའི་དུར་ཁྲོད་རྣམས་ཏེ་ཉ་འགགས་པས་རྣམ་པར་ཤེས་</w:t>
        <w:br/>
        <w:t>པ་འགག་པའི་ཕྱིར་རོ། །དེ་བཞིན་དུ་དུར་ཁྲོད་གཉིས་སོ། །དེ་ནས་ནམ་མཁའི་ཁམས་ཀྱི་ འཁོར་ལོའ ི་ཕྱོགས་ཀྱི་རྩིབས་</w:t>
        <w:br/>
        <w:t>རྣམས་ལ་འཐུང་གཅོད་དམ་ཁྱིམ་བཞི་སྟེ་བུམ་པ་འགགས་པས་འདུ་བྱེད་འགག་པའི་ཕྱིར་རོ། །ཕྱོགས་བྲལ་གྱི་རྩིབས་</w:t>
        <w:br/>
        <w:t>རྣམས་ལ་ཉེ་བའི་འཐུང་གཅོད་རྣམས་ཏེ་ཆུ་སྲིན་འགགས་པས་མ་རིག་པ་འགག་པའི་ ཕྱིར་རོ། །དེ་བཞིན་དུ་དུར་ཁྲོད་</w:t>
        <w:br/>
        <w:t>གཉིས་སོ། །དུས་སྦྱོར་གྱི་ཐུན་འཚམས་བཞི་འགགས་པས་གཞན་དུར་ཁྲོད་བཞིའོ། །ཡང་ན་ཟླ་བའི་ཆ་བཅུ་དྲུག་འགགས་</w:t>
        <w:br/>
        <w:t xml:space="preserve">པས་དུར་ཁྲོད་བཅུ་དྲུག་རྣམས་ཏེ་དེ་སྐད་དུ། བདེན་དོན་རྣམ་པ་བཅུ་གཉིས་ལྡན། ། དེ་ཉིད་རྣམ་པ་བཅུ་དྲུག་རིག་ཅེས་སོ། </w:t>
        <w:br/>
        <w:t>།ཐུན་ཚོད་བརྒྱད་འགགས་པས་ལྷ་མོ་བརྒྱད་ཏེ་ཡང་ན་གཟའ ་རྣམས་འགག་པའི་ཕྱིར་རོ། །དོན་དམ་པའི་རྟེན་ལ་སྒྲིབ་པ་</w:t>
        <w:br/>
        <w:t>མེད་པའི་ལྷ་མོ་རྣམས་རྟེན་པའི་རང་བཞིན་ནོ་ཞེས་པ་དོན་དམ་པའི་ བདེན་པར་རོ། །འཇིག་རྟེན་ཀུན་རྫོབ་ཀྱིས་ཀྱང་གནས་</w:t>
        <w:br/>
        <w:t>ལ་སོགས་པར་སྔགས་ཀྱི་ལྷ་རྣམས་སྐྱེ་བ་བཅོམ་ལྡན་འདས་ཀྱིས་རྩ་བའི་རྒྱུད་ལས་གསུངས་པ་འདི་ལྟ་སྟེ། ཀཱ་མ་རཱུ་པ་ཛཱ་</w:t>
        <w:br/>
        <w:t>ལར་གྲགས། །པཱུར་ཎ་གི་རི་དེ་བཞིན་གནས། ། ཨོ་ཌི་ཡཱ་ཎ་བཞི་པར་འགྱུར། །ཤི་ཥ ྼྀ་ཉྤུ་སླྀ་དེར་གཙོ་མོ། །གོ་དཱ་པ་རཱི་རཱ་མེ་</w:t>
        <w:br/>
        <w:t>ཤ །དེ་བི་ཀོ་ཊ་མཱ་ལ་བ། །ཉེ་བའི་གནས་བཞི་འདི་རྣམས་སུ། །སླ ཱྀ་སླ ཱྀ་ཉྤཱུ་ཥྼཱྀ་ཤཱི་གཙོ་མོའོ། །ཨར་བུ་ད་མུམྨུ་ནི་ཞིང་། །ཨོ་དྲཾ་</w:t>
        <w:br/>
        <w:t>ཀཱ་ར་ཎྱ་པཊ། །དྷི་དྼྀ་ཐུ་ཏླྀ་ཞེས་ལྷ་མོ། ། རྣམས་རྟེན་ནོར་འཛིན་གཞི་ལའོ། །ཏྲི་ཤ་ཀུ་ནི་ཉེ་བའི་ཞིང་། །དེ་བཞིན་ཀ་ར་མཱ་ར་</w:t>
        <w:br/>
        <w:t>པཱ་ཏྲ། །ཀོ་ཤ་ལ་དང་ལཱ་ཌའི་ཡུལ། །ཏླ ཱྀ་ཐཱུ་དྼ ཱྀ་ད ཱི་དེར་གཙོ་མོ། །ཀ་ལིང་ག་ཧ་རི་ཀེ་ལ། །ཙན་དྲ་དྭི་པ་ལམ་པ་ཀཾ། ཚན་དོ་ཧ་</w:t>
        <w:br/>
        <w:t xml:space="preserve">ནི་རྣམ་པ་བཞི། །བྷི་བྼྀ་ཕུ་པླྀ་དེར་གཙོ་ </w:t>
        <w:br/>
        <w:t>108-5-15b</w:t>
        <w:br/>
        <w:t>མོ། །ཀཱན་ཙི་ཀོང་ཀ་ཎ་ཀ་དང་། །ཧི་མཱ་ལ་ཡ་ཉེ་བ་ཡི། །ཚན་དོ་བཞི་པ་ནཻ་པཱ་ལ་ཉིད། །པླ ཱྀ་པླ ཱྀ་ཕཱུ་བྼ ཱྀ་བྷཱེ་དེར་གཙོ་མོ། །མཱ་ཏྲི་</w:t>
        <w:br/>
        <w:t>གྲི་ཧ་པྲ་ཡཱ་གཾ། ཀོ་པླ་གི་རི་གྲི་ཧའི་ལྷ། །འདུས་པ་རྣམ་པ་བཞིར་འགྱུར་ཏེ། །ཌྷི་ཌྼྀ་ཋུ་ཊླྀ་དེར་གཙོ་མོ། །སཽ་རཱ་ཥྚ  ྼ་དང་ཀཱསྨཱི་</w:t>
      </w:r>
    </w:p>
    <w:p>
      <w:r>
        <w:br w:type="page"/>
      </w:r>
    </w:p>
    <w:p>
      <w:pPr/>
      <w:r>
        <w:t>ར། །སུ་ཝར་ཎ་གླིང་སིང་ ཧ་ལ། །ཉེ་བའི་འདུས་པ་འདི་རྣམས་སུ། །ཊླཱྀ་ཊླཱྀ་ཋཱུ་ཌྷྼྀ་ཌྷཱྀ་གཙོ་མོའོ། །ན་ག་ར་མ་ཧེན་དྲ་རི། །སིན་</w:t>
        <w:br/>
        <w:t>དྷུའི་ཡུལ་ཀི་རཱ་ཏ་ཀ །དུར་ཁྲོད་རྣམ་པ་བཞིར་འགྱུར་ཏེ། །ཛྷི་ཛྼྀ་ཚུ་ཙླྀ་དེར་གཙོ་མོ། །མ་རུའི་ཡུལ་དང་ག་ཧྭར་ཉིད། །ཀུ་ལ་</w:t>
        <w:br/>
        <w:t>ཏཱ་དང་ས་མ་ལ། །དེ་བཞིན་ཉེ་བའི་དུར་ཁྲོད་ གསུངས། །ཙླ ཱྀ་ཚཱུ་ཛྼ ཱྀ་ཛྷཱྀ་དེར་གཙོ་མོ། །ཙ་ར་ཏྲི་ཀེ་ར་ན་ཉིད། །བིན་དྷྱ་གཽ་མཱ་རི་</w:t>
        <w:br/>
        <w:t>ཀའི་གྲོང་། །རྣམ་བཞི་འཐུང་གཅོད་ཞེས་པར་གྲགས། །གྷི་གྼྀ་ཁུ་ཀླྀ་དེར་གཙོ་མོ། །ཉེ་ཁྱིམ་བི་ར་ཛཱཿཀོང་ག །ཏྲི་པུ་རཱི་ཤྲཱི་ཧཊ་</w:t>
        <w:br/>
        <w:t>ཀ །རྣམ་པ་འདི་བཞིར་གྲགས་པ་སྟེ། ཀླ ཱྀ་ཁཱུ་གྼ ཱྀ་གྷཱི་དེར་གཙོ་མོ། །ྈྐ་སོགས་བཅུ་གཉིས་ཕོ་ཉ་མོ། །སྟོང་པའི་དཀྱིལ་འཁོར་</w:t>
        <w:br/>
        <w:t xml:space="preserve">གཙོ་མོ་སྟེ། །ཧ་སོགས་བཞི་ནི་ཕྱི་རོལ་གྱི། །དུར་ཁྲོད་ལ་སྟེ་བཅུ་དྲུག་ཨ། །ཨཱ་ཨཾ་ཨཿཧ་ཧཱ་ཧཾ་ཧཱཿ །ཕོ་ཉ་མོ་དེ་པད་འདབ་ལ། </w:t>
        <w:br/>
        <w:t>།བརྒྱད་ཉིད་ལ་ནི་ཐོད་པ་རྣམས་ ལྟེ་བའི་རྩེ་མོར་གཙོ་བོ་སྟེ། །ཡན་ལག་བཅུ་གཉིས་འགགས་པ་ཡིས། །དུས་སྦྱོར་རྣམས་</w:t>
        <w:br/>
        <w:t>ནི་མི་འབབ་ཕྱིར། །ས་རྣམས་བཅུ་གཉིས་ཞེས་གྲགས་པ། །གནས་ལ་སོགས་པ་དོན་དམ་མོ། །མ་རིག་ལ་སོགས་ལུགས་</w:t>
        <w:br/>
        <w:t xml:space="preserve">མཐུན་གྱིས། །ཆུ་སྲིན་ སོགས་པ་ཀུན་རྫོབ་ཏུའོ། །གཞུ་ལ་སོགས་པ་ལུགས་བཟློག་གིས། །རྒ་ཤི་ལ་སོགས་དེ་དག་རྣམས། </w:t>
        <w:br/>
        <w:t xml:space="preserve">།སྒྲིབ་པ་མེད་པའི་ཆོས་ཀྱིས་ནི། །དག་པའི་ཆོས་ཀྱི་རབ་དབྱེ་ལས། །མཁའ ་འགྲོ་མ་རྣམས་ལུས་ཀྱི་ཁམས། །རྣམ་པ་བདུན་ </w:t>
        <w:br/>
        <w:t>བཅུ་གཉིས་རབ་གསུངས། །ཀུན་རྫོབ་སྔགས་གྲུབ་གང་དེ་དག །ཁྱིམ་སོགས་རྣམས་སུ་གཙོ་མོ་སྟེ། །དེ་ནས་དེ་རྣམས་ས་</w:t>
        <w:br/>
        <w:t>བོན་ཡིག །གནས་སོགས་དང་པོར་གྱུར་པའོ་ཞེས་པ་ནི་འདི་ལྟ་སྟེ་ཀཱ་ཛཱ་པཱུ་ཨོ་ཞེས་པ་ནི་གནས་རྣམས་ལའོ། ། གོ་རཱ་དེ་མཱ་</w:t>
        <w:br/>
        <w:t>ཞེས་པ་ནི་ཉེ་བའི་གནས་རྣམས་ལའོ། །ཨ་མུ་ཨོ་ཀཱ་ཞེས་པ་ནི་ཞིང་རྣམས་ལའོ། །ཏྲི་ཀ་ཀོ་ལཱ་ཞེས་པ་ནི་ཉེ་བའི་ཞིང་རྣམས་</w:t>
        <w:br/>
        <w:t xml:space="preserve">ལའོ། །ཀ་ཧ་ཙ་ལ་ཞེས་པ་ནི་ཚན་དོ་ཧ་རྣམས་ལའོ། །ཀཱ་ཀོ་ཧི་ནེ་ཞེས་པ་ནི་ཉེ་བའི་ཚན་དོ་ཧ་རྣམས་ </w:t>
        <w:br/>
        <w:t>108-5-16a</w:t>
        <w:br/>
        <w:t>ལའོ། །མཱ་པྲ་ཀོ་གྲི་ཞེས་པ་ནི་འདུས་པ་རྣམས་ལའོ། །སཽ་ཀ་སུ་སིཾ་ཞེས་པ་ནི་ཉེ་བའི་འདུས་པ་རྣམས་ལའོ། །ན་མ་སི་ཀི་</w:t>
        <w:br/>
        <w:t>ཞེས་པ་ནི་དུར་ཁྲོད་རྣམས་ལའོ། །མ་ག་ཀུ་ས་ཞེས་པ་ནི་ཉེ་བའི་དུར་ཁྲོད་རྣམས་ལའོ། །ཙ་ཀེ་བིཾ་ཀོ་ ཞེས་པ་ནི་འཐུང་</w:t>
        <w:br/>
        <w:t>གཅོད་རྣམས་ལའོ། །བི་ཀོ་ཏྲི་ཤྲཱི་ཞེས་པ་ནི་ཉེ་བའི་འཐུང་གཅོད་རྣམས་ལའོ། །དེ་བཞིན་དུ་དུར་ཁྲོད་བཅུ་དྲུག་རྣམས་ལ་སྟེ་</w:t>
        <w:br/>
        <w:t>རླུང་གི་སྒོའི་གཡོན་དང་གཡས་དག་ཏུ། ཀཾ་ཀ་ལ་ལ་ཀཾ་དང་ཀོ་ལ་ཧ་ལ་ལ་ཀོ་སྟེ་ཡང་ན་ྈྐ་ྈྐཱའོ། ། དེ་བཞིན་དུ་ནུབ་དང་</w:t>
        <w:br/>
        <w:t>རླུང་གི་སྒོར་པཱུ་ཏེ་གན་དྷ་ལ་པཱུ་དང་སཪ་དཾ་ཤ་ལས་སྟེ་ཡང་ན་ན་ནཱའོ། །བྱང་གི་སྒོར་ཀླ  ཱྀ་ན་ལ་ཀླ ཱྀ་དང་དབང་ལྡན་དུ་བཱ་ལ་</w:t>
        <w:br/>
        <w:t xml:space="preserve">མྲྀ་ཏྱུ་ལ་བཱ་སྟེ་ཡང་ན་མ་མཱའོ། །ལྷོ་དང་བདེན་བྲལ་གྱི་སྒོར་ཤ་བ་ད་ཧ་ན་ལ་ཤ་དང་གྷོར་ཡུད་དྷ་ལ་ གྷོ་སྟེ་ཡང་ན་ཎ་ཎཱའོ། </w:t>
        <w:br/>
        <w:t>།ཤར་དང་མེའི་སྒོར་ཤཱུ་ལ་བྷེ་ད་ལ་ཤཱུ་ལ་དང་ཨུ་ཙྪིཥྚ་བྷ་ཀྵ་ལ་ཨུ་སྟེ་ཡང་ན་ཉ་ཉཱའོ། །མེའི་སྒོའི་གཡོན་དང་གཡས་དག་ཏུ་</w:t>
        <w:br/>
        <w:t>བྷཱི་མ་ལ་བྷཱི་དང་བྷ་ཡཾ་ཀ་ར་ལ་བྷ་སྟེ། ཡང་ན་ང་ངཱའོ། །དབང་ལྡན་གྱི་སྒོའི་གཡོན་དང་ གཡས་དག་ཏུ། ཧ་ཧཱ་ཀཱ་ར་ལ་ཧ་དང་</w:t>
        <w:br/>
        <w:t>ཨཊཊ་ཧཱ་ས་ལ་ཨཱ་སྟེ་ཡང་ན་ཧ་ཧཱའོ། །བདེན་བྲལ་གྱི་སྒོའ ི་གཡོན་དང་གཡས་དག་ཏུ། རཽ་དྲ་ནཱ་ད་ལ་རཽ་དང་ཕེཊ་ཀཱ་ར་ལ་ཕེ་</w:t>
        <w:br/>
        <w:t>སྟེ་ཡང་ན་ཀྵ་ཀྵཱའོ་ཞེས་པ་ནི་དུར་ཁྲོད་བཅུ་དྲུག་གི་ལྷ་མོ་རྣམས་ཀྱི་ ས་བོན་ནོ། །དེ་ལྟར་མཁའ ་འགྲོ་མའི་དྲ་བ་སྡོམ་པ་ཉིས་</w:t>
        <w:br/>
        <w:t>འགྱུར་ནི་འཇིག་རྟེན་པའི་ཡུལ་གྱི་ཐ་སྙད་ཀྱིས་བྱིས་པའི་སྐྱེ་བོ་རྣམས་བསྒྲལ་བའི་སླད་དུ་གསུངས་སོ། །རྣམ་པར་དཔྱད་ན་</w:t>
        <w:br/>
        <w:t>ཀཱ་མ་རཱུ་པ་དང་ཛཱ་ལ་དྷ་ར་ལ་སོགས་པ་གནས་ ལ་སོགས་པ་ཡིན་པ་ནི་བརྫུན་ཏེ་གྲོང་བྱེ་བའི་ལྷག་པའི་ལྷ་དང་ལྡན་པའི་</w:t>
        <w:br/>
        <w:t>ཡུལ་གཅིག་ལ་ཡང་གནས་ལ་སོགས་པ་རྣམས་གསུངས་པའི་ཕྱིར་དང་དེ་བཞིན་དུ་བོད་དང་རྒྱ་ནག་དང་རྒྱ་ནག་ཆེན་པོ་ལ་</w:t>
        <w:br/>
        <w:t>སོགས་པའི་ཡུལ་རྣམས་དང་གྲོང་བྱེ་བའི་ ལྷག་པའི་ལྷ་དང་ལྡན་པའི་ཡུལ་དགུ་བཅུ་རྩ་དྲུག་རྣམས་སུ་མ་གསུངས་པ་ཉིད་</w:t>
        <w:br/>
        <w:t>ཀྱི་ཕྱིར་ཕོ་ཉ་མོ་རྣམས་ཁྱབ་པར་བྱེད་པ་མ་ཡིན་པ་ཉིད་དུ་འགྱུར་རོ། །དེས་ན་རྩ་བའི་རྒྱུད་ལས་བཅོམ་ལྡན་འདས་ཀྱིས་</w:t>
        <w:br/>
        <w:t xml:space="preserve">གསུངས་པ་འདི་ལྟ་སྟེ་གནས་ </w:t>
        <w:br/>
        <w:t>108-5-16b</w:t>
        <w:br/>
        <w:t xml:space="preserve">ནི་ཤར་དུ་ལུས་འཕགས་དང་། །ལྷོ་རུ་འཛམ་བུའི་གླིང་དང་ནི། །ནུབ་ཏུ་ནུབ་ཀྱི་བ་ལང་སྤྱོད། །བྱང་དུ་བྱང་གི་སྒྲ་མི་སྙན། </w:t>
        <w:br/>
        <w:t>།ཕྱོགས་བྲལ་ཉེ་བའི་གླིང་རྣམས་ནི། །ཉེ་བའི་གནས་འགྱུར་ས་གཞི་ལའོ། །དེ་བཞིན་ཞིང་ལ་སོགས་པ་ ཀུན། །རྒྱ་མཚོའི་</w:t>
        <w:br/>
        <w:t>དཀྱིལ་འཁོར་སོགས་རྣམས་ལ་ཞེས་སོ། །དེའི་ཕྱིར་འཁོར་ལོ་གསུམ་གྱི་སྡོམ་པ་དང་ཀྱེའི་རྡོ་རྗེ་ལས་བཅོམ་ལྡན་འདས་</w:t>
        <w:br/>
        <w:t>ཀྱིས་སྔ་མ་དང་ཕྱི་མའི་གསུང་འགལ་བ་གང་ཡིན་པ་དེ་ནི་དབང་པོ་རྣོན་པོའ ི་སེམས་ ཅན་རྣམས་ཀྱི་འཛིན་པ་དགྲོལ་བའི་</w:t>
        <w:br/>
        <w:t>སླད་དུ་སྟེ་འདིར་འཁོར་ལོ་སྡོམ་པ་ལས་གནས་དང་ཉེ་བའི་གནས་ལ་སོགས་པ་གསུངས་པ་གང་ཡིན་པ་དེ་དག་ནི་ཀྱེའི་</w:t>
        <w:br/>
        <w:t>རྡོ་རྗེ་ལས་ཞིང་དང་ཉེ་བའི་ཞིང་ལ་སོགས་པ་འཁྲགས་འཁྲུགས་སུ་གསུངས་སོ། ། རྣལ་འབྱོར་པ་རྣམས་ཀྱིས་འཇིག་རྟེན་</w:t>
        <w:br/>
        <w:t>པའི་དངོས་གྲུབ་རྣམས་ཀྱང་ཕྱི་རོལ་གྱི་གནས་ལ་སོགས་པ་ཇི་ལྟ་བ་བཞིན་དུ་མི་འགྱུར་རོ། །ནང་དུ་མ་རིག་པ་ལ་སོགས་</w:t>
        <w:br/>
        <w:t>པ་ཡན་ལག་བཅུ་གཉིས་འགགས་པའི་དུས་སྦྱོར་བཅུ་གཉིས་རྣམས་ཏེ་རྒ་ ཤི་ལ་སོགས་པ་འགགས་པའི་གཞུ་ལ་སོགས་</w:t>
      </w:r>
    </w:p>
    <w:p>
      <w:r>
        <w:br w:type="page"/>
      </w:r>
    </w:p>
    <w:p>
      <w:pPr/>
      <w:r>
        <w:t>པས་གནས་ལ་སོགས་པ་རྣམས་རྟོགས་པར་བྱའོ། །གནས་ལ་སོགས་པ་དེ་རྣམས་སུ་དེ་བཞིན་གཤེགས་པའི་རྣམ་པར་</w:t>
        <w:br/>
        <w:t>དག་པའི་ཕུང་པོ་དང་ཁམས་དང་སྐྱེ་མཆེད་ལ་སོགས་པའི་ དབྱིངས་རྣམས་ལྷའི་གཟུགས་ཀྱིས་བྱོན་པ་འམ་གཤེགས་པ་</w:t>
        <w:br/>
        <w:t>འདས་པའི་དུས་ན་བྱུང་བར་གྱུར་པ་དང་ད་ལྟར་བྱུང་བ་ན་ཡོད་པ་དང་མ་འོངས་པ་ན་འབྱུང་བར་འགྱུར་ཏེ་དབང་བྱེད་པ་དང་</w:t>
        <w:br/>
        <w:t>ལོངས་སྤྱོད་པ་དང་ཐིམ་པའི་དབྱེ་བས་སོ། །ཀུན་ རྫོབ་ཏུ་ནི་འཁོར་ལོ་གསུམ་གྱི་སྡོམ་པ་ལས་ལོངས་སྤྱོད་པ་དང་ཐིམ་པ་</w:t>
        <w:br/>
        <w:t>དང་དབང་བྱེད་པ་དང་བདག་པོ་ཉིད་དུ་ཐུན་འཚམས་དང་ཐུན་ཚོད་དང་དུས་སྦྱོར་ཕྱེད་ཀྱི་དབྱེ་བས་ལྷ་མོ་བཞི་དང་བརྒྱད་</w:t>
        <w:br/>
        <w:t>དང་ཉི་ཤུ ་རྩ་བཞི་རྣམས་གསུངས་སོ། ། འདིར་འཁོར་ལོ་དྲུག་གི་སྡོམ་པ་ཆེན་པོ་ལས་དུས་སྦྱོང་གྱི་དཀྱིལ་འཁོར་རབ་ཏུ་</w:t>
        <w:br/>
        <w:t xml:space="preserve">འབབ་པས་དབང་བྱེད་པ་དང་ཐིམ་པའོ་ཞེས་པ་སྟེ་འདིར་དབང་བྱེད་པ་ཞེས་བྱ་བ་ནི་སྲོག་གིས་བྱིན་གྱིས་བརླབས་པའོ། </w:t>
        <w:br/>
        <w:t xml:space="preserve">།དེ་ཉིད་ནི་ལོངས་སྤྱོད་པ་སྟེ་བདག་ </w:t>
        <w:br/>
        <w:t>108-5-17a</w:t>
        <w:br/>
        <w:t>པོ་ཉིད་དོ། །ཐིམ་པ་ཞེས་བྱ་བ་ནི་འགྲོ་བར་བྱ་བའི་གནས་སོ། །དེས་ན་རྒྱབ་ཏུ་ལྷ་མོ་དབང་བྱེད་ཐིམ་པ་ཞེས་པ་འདིར་ནི་</w:t>
        <w:br/>
        <w:t>མདུན་དུ་དེ་ཉིད་ལྔ་ཡི་རང་བཞིན་རྣམས་ཀྱིས་ཏེ་ཞེས་པ་ལ་སོགས་པ་རྒྱས་པར་མཛད་ཏེ་འདིར་གཡས་ཀྱི་རྩལ་ ཆུ་སྲིན་</w:t>
        <w:br/>
        <w:t>གྱི་དུས་སྦྱོར་ཆུ་ཚོད་ལྔའི་བདག་ཉིད་ཀྱི་ཆུ་ཚོད་དང་པོ་ལ་སའི་དཀྱིལ་འཁོར་རོ། །ལྟེ་བར་འདབ་མ་བཅུ་གཉིས་ལས་ཆུ་</w:t>
        <w:br/>
        <w:t xml:space="preserve">སྲིན་གྱི་འདབ་མའི་ནུབ་ཕྱོགས་ཀྱི་ཆ་ལ་སྲོག་རབ་ཏུ་འབབ་སྟེ་རླུང་གི་རྩིབས་ལ་ཞེས་པ་ནི་བརྟགས་པའ ོ། །འདིར་གང་གི་ </w:t>
        <w:br/>
        <w:t>ཚེ་སྲོག་གི་ནུས་པའི་ལྷ་མོ་སའི་དཀྱིལ་འཁོར་ལ་དབང་བྱེད་པས་གནས་པ་དེའི་ཚེ་འགྲོ་བར་བྱ་བ་ཆུའི་དཀྱིལ་འཁོར་ལ་</w:t>
        <w:br/>
        <w:t>ཐིམ་པའོ། །སླར་ཡང་སྐྱེ་བ་འཛིན་པ་ནི་སྔ་མ་འགགས་ཤིང་ཕྱི་མ་སྐྱེ་བ་སྟེ་ཁ་ཐོན་དང་མར་མེ་ལ་སོགས་པའི་དཔེ་བཞིན་</w:t>
        <w:br/>
        <w:t>དུ་ འདིར་ཡང་འཆི་བའི་ཐ་མ་དང་སྐྱེ་བའི་ཆ་ཅན་གྱི་ཆོས་དག་ལའོ། །དེས་ན་སའི་དཀྱིལ་འཁོར་ལ་དབང་བྱེད་པ་དང་ཆུའི་</w:t>
        <w:br/>
        <w:t xml:space="preserve">དཀྱིལ་འཁོར་ལ་ཐིམ་པའོ། །ཆུའི་དཀྱིལ་འཁོར་ལ་དབང་བྱེད་པ་དང་མེའི་དཀྱིལ་འཁོར་ལ་ཐིམ་པའོ། །མེའི་དཀྱིལ་འཁོར་ </w:t>
        <w:br/>
        <w:t>ལ་དབང་བྱེད་པ་དང་རླུང་གི་དཀྱིལ་འཁོར་ལ་ཐིམ་པའོ། །རླུང་གི་དཀྱིལ་འཁོར་ལ་དབང་བྱེད་པ་དང་སྟོང་པའི་དཀྱིལ་འཁོར་</w:t>
        <w:br/>
        <w:t xml:space="preserve">ལ་ཐིམ་པའོ། །སྟོང་པའི་དཀྱིལ་འཁོར་ལ་དབང་བྱེད་པ་དང་ཡེ་ཤེས་ཀྱི་དཀྱིལ་འཁོར་ལ་ཐིམ་པའོ་ཞེས་པ་ནི་ཆུ་ སྲིན་ལའོ། </w:t>
        <w:br/>
        <w:t>།དེ་ནས་བུམ་པའི་འདབ་མ་ལ་དབུ་མར་ཡང་དག་པར་རྒྱུ་བ་གང་ཡིན་པ་དེ་ནི་འཁོར་ལོའ ི་སྟེང་དུ་གསུངས་ཏེ་འདིར་གང་གི་</w:t>
        <w:br/>
        <w:t>ཚེ་ཨ་བ་དྷཱུ་ཏཱིར་ཡེ་ཤེས་ཀྱི་འཁོར་ལོ་ལ་དབང་བྱེད་པ་དེའི་ཚེ་གཡོན་གྱི་རྩར་ནམ་མཁའི་དཀྱིལ་འཁོར་ལ་ ཐིམ་པའོ། །ཁ་</w:t>
        <w:br/>
        <w:t>གང་གི་ཚེ་ནམ་མཁའི་དཀྱིལ་འཁོར་ལ་དབང་བྱེད་པ་དེའི་ཚེ་རླུང་ལ་ཐིམ་པའོ། །དེ་བཞིན་དུ་རླུང་ལ་དབང་བྱེད་པ་དང་མེ་</w:t>
        <w:br/>
        <w:t>ལ་ཐིམ་པའོ། །མེ་ལ་དབང་བྱེད་པ་དང་ཆུ་ལ་ཐིམ་པའོ། །ཆུ་ལ་དབང་བྱེད་པ་དང་ས་ལ་ཐིམ་པའོ། །ས་ལ་ དབང་བྱེད་པ་དང་</w:t>
        <w:br/>
        <w:t>ཨ་བ་དྷཱུ་ཏཱིར་ཡེ་ཤེས་ཀྱི་དཀྱིལ་འཁོར་ལ་ཐིམ་པའོ། །དེ་བཞིན་དུ་ཉ་དང་ལུག་གི་དཀྱིལ་འཁོར་རྣམས་ལ་སྟེ་དེ་བཞིན་དུ་ཁྱུ་</w:t>
        <w:br/>
        <w:t xml:space="preserve">མཆོག་དང་འཁྲིག་པ་དག་དང་ཀར་ཀ་ཊ་དང་སེང་གེ་དག་དང་བུ་མོ་དང་སྲང་དག་དང་སྡིག་པ་དང་གཞུ་དག་ </w:t>
        <w:br/>
        <w:t>108-5-17b</w:t>
        <w:br/>
        <w:t>ལའོ། །དཀྱིལ་འཁོར་དྲུག་བཅུ་པོ་རྣམས་ལ་ལོངས་སྤྱོད་པ་དང་ཐིམ་པ་དང་དབང་བྱེད་པ་རྣམས་ཏེ་དུས་སྦྱོར་གསུམ་གྱི་</w:t>
        <w:br/>
        <w:t>མཐར་བཞི་ནི་དབུ་མ་ལ་རིག་པར་བྱའོ། །རླུང་དང་དབང་ལྡན་ལྷ་མིན་མེ་དང་འོག་དང་མཁའ ་དང་ལྷ་དང་གཤིན་རྗེ་གནོད་</w:t>
        <w:br/>
        <w:t>སྦྱིན་ནུབ་ ཏུ་དཀྱིལ་འཁོར་བཅུ་པོ་རྣམས་ལ་སྟེ་ཡང་ཡིག་གིས་ཡེ་ཤེས་ཀྱི་དཀྱིལ་འཁོར་ལ་ཡང་ངོ་། །ཆུ་སྲིན་དང་བུམ་</w:t>
        <w:br/>
        <w:t>པ་ལ་སྟེ་དེ་བཞིན་དུ་གཞན་ལ་ཡང་ངོ་། །ད་ནི་ཆུ་སྲིན་ལ་སོགས་པ་རྣམས་ཀྱི་རྟེན་གྱི་འཁོར་ལོའ ི་རྩ་རྣམས་གསུངས་པ་</w:t>
        <w:br/>
        <w:t xml:space="preserve">གཙུག་ཏོར་ཞེས་པ་ ལ་སོགས་པ་སྟེ་འདིར་གཙུག་ཏོར་གྱི་འཁོར་ལོའ ི་ཟླུམ་སྐོར་དང་པོ་ལ་རྩ་བཞི་དང་དབུས་སུ་གཅིག་གོ། </w:t>
        <w:br/>
        <w:t>དེ་བཞིན་དུ་སྙིང་ཁ་ལ་སོགས་པའི་འཁོར་ལོ་རྣམས་ལའོ། །དེས་ན་ཆུ་སྲིན་དང་བུམ་པ་དག་ལ་གཙུག་ཏོར་གྱི་འཁོར་ལོར་</w:t>
        <w:br/>
        <w:t>རླུང་གི་རྩིབས་ལ་སོགས་ པ་ཡང་དག་པར་རྒྱུ་སྟེ་ནམ་མཁའ ་དག་པས་འཁོར་ལོའི་དང་པོ་ལ་རྡོ་རྗེའི་མཚན་མའོ། །དེས་ན་</w:t>
        <w:br/>
        <w:t>དཀྱིལ་འཁོར་དུ་ནམ་མཁའི་འཁོར་ལོ་ལ་རྡོ་རྗེའི་ཕྲེང་བའོ། །དེ་བཞིན་དུ་ཉ་དང་ལུག་དག་ལ་སྙིང་ཁའི་རང་བཞིན་ལས་རླུང་</w:t>
        <w:br/>
        <w:t>གི་འཁོར་ལོ་ལ་རལ་གྲིའི་ ཕྲེང་བའོ། །དེ་བཞིན་དུ་གླང་དང་འཁྲིག་པ་དག་ལ་མགྲིན་པར་གནས་པ་ལ་སྟེ་མེའི་རང་བཞིན་</w:t>
        <w:br/>
        <w:t>ལས་མེའི་འཁོར་ལོ་ལ་རིན་པོ་ཆེའི་ཕྲེང་བའོ། །ཀར་ཀ་ཊ་དང་སེང་གེ་དག་ལ་མགོ་བོ་ལ་གནས་པ་ལ་སྟེ་ཆུའི་རང་བཞིན་</w:t>
        <w:br/>
        <w:t>ལས་ཆུའི་འཁོར་ལོ་ལ་པད་ མའི་ཕྲེང་བའོ། །བུ་མོ་དང་སྲང་དག་ལ་ལྟེ་བའི་འཁོར་ལོ་ལ་སྟེ་སའི་རང་བཞིན་ལས་འཁོར་</w:t>
        <w:br/>
        <w:t xml:space="preserve">ལོའི་ཕྲེང་བའོ། །སྡིག་པ་དང་གཞུ་དག་ལ་གསང་བའི་འཁོར་ལོར་ཏེ་ཡེ་ཤེས་ཀྱི་རང་བཞིན་ལས་གྲི་གུག་གི་ཕྲེང་བའོ། </w:t>
        <w:br/>
        <w:t>།འཁོར་ལོ་རྩིབས་བརྒྱད་ བརྒྱད་པ་འདི་རྣམས་ལ་འོག་དང་སྟེང་དུ་ཉིན་ཞག་སོ་སོར་ཆུ་སྲིན་གྱི་དུས་སྦྱོར་ནས་བརྩམས་ཏེ་</w:t>
        <w:br/>
        <w:t>སྲོག་གི་ཡང་དག་པར་རྒྱུ་བ་འདི་རྣལ་འབྱོར་པས་རིག་པར་བྱའོ། །འདིར་གང་དང་གང་དུ་སྲོག་དབང་བྱེད་པ་དེ་དང་དེར་</w:t>
      </w:r>
    </w:p>
    <w:p>
      <w:r>
        <w:br w:type="page"/>
      </w:r>
    </w:p>
    <w:p>
      <w:pPr/>
      <w:r>
        <w:t>དཀྱིལ་འཁོར་གྱི་གཙོ་ མོའ ི་མིང་དང་ལྷན་ཅིག་བཅོམ་ལྡན་འདས་ཀྱི་རྐང་པ་བཞི་བཅུ་རྩ་བརྒྱད་པའི་རྐང་པ་གཅིག་བཟུང་</w:t>
        <w:br/>
        <w:t>ནས་སྲོག་རབ་ཏུ་འབབ་པས་བཟླས་པར་བྱ་སྟེ་བགྲང་ཕྲེང་གིས་ནི་མ་ཡིན་ནོ། །དེ་བཞིན་དུ་རྐང་པ་བཅུ་དྲུག་གི་རྐང་པ་རེ་</w:t>
        <w:br/>
        <w:t xml:space="preserve">རེ་བཟུང་ནས་དུར་ </w:t>
        <w:br/>
        <w:t>108-5-18a</w:t>
        <w:br/>
        <w:t>ཁྲོད་ཀྱི་ལྷ་མོའི་མིང་དང་བཅས་པ་བཟླས་པར་བྱའོ། །རྐང་པ་བརྒྱད་ནི་པད་མའི་འདབ་མའི་ལྷ་མོ་བརྒྱད་དང་ལྷན་ཅིག་ཏུ་</w:t>
        <w:br/>
        <w:t>ཞེས་པ་འཆད་པར་འགྱུར་རོ། །དེ་ལྟར་ཆུ་སྲིན་ལ་སོགས་པ་དུས་སྦྱོར་གཉིས་གཉིས་ཀྱི་བར་དུ་དབྱུ་གུ་བཅུ་བཅུ་ རྣམས་ལ་</w:t>
        <w:br/>
        <w:t>ཕོ་ཉ་མོ་རྣམས་ཀྱི་འཁོར་ལོ་ཡང་དག་པར་རྒྱུའོ། །དེ་ལྟར་ཉིན་ཞག་གི་དབྱུགུ་དྲུག་བཅུ་པོ་རྣམས་ཀྱི་དཀྱིལ་འཁོར་དྲུག་བཅུ་</w:t>
        <w:br/>
        <w:t>པོ་རྣམས་ལ་སྲོག་ཡང་དག་པར་རྒྱུ་བའོ། །དེ་ལྟར་ལུས་ལས་སྐྱེས་པའི་ཕྲ་མོ་དང་མི་དང་འབྱུང་པོ་ དང་ལྷ་དང་ལྷ་མ་ཡིན་</w:t>
        <w:br/>
        <w:t>རྣམས་ཀྱི་རང་རང་གི་ཉིན་ཞག་དང་རང་རང་གི་དཀྱིལ་འཁོར་རྣམས་ལ་རྣལ་འབྱོར་མ་ཡང་དག་པར་རྒྱུ་བ་ནི་སྐྱེ་བ་དང་</w:t>
        <w:br/>
        <w:t>འཇིག་པའི་རྒྱུར་གྱུར་པ་སྟེ། སྒྱུ་འཕྲུལ་ཆེན་མོ་དྲག་ཆེན་མོ། །ཇི་ལྟར་འབྱུང་དང་སྡུད་བྱེད་པས་ རང་ཉིད་བྱེད་པོ་འཕྲོག་པོ་</w:t>
        <w:br/>
        <w:t>ལྟར། །རྡོ་རྗེ་འཆང་དང་སངས་རྒྱས་དང་། །ཤེས་རབ་ཕ་རོལ་ཕྱིན་མ་རྣམས། །ལུས་ཅན་རྣམས་ཀྱི་བྱེད་པོ་མིན། །སངས་</w:t>
        <w:br/>
        <w:t>རྒྱས་པ་ལ་བདེན་གསུང་གིས། །བྱེད་པོ་འཕྲོག་པོ་བསྟན་པ་མེད། །ལུས་ དང་ངག་དང་ཡིད་ཀྱི་ལས། །དགེ་དང་མི་དགེ་</w:t>
        <w:br/>
        <w:t>གང་བྱེད་པ། །དེ་ཡི་འབྲས་བུ་སེམས་ཅན་སྤྱོད། །བྱེད་པོ་གཞན་ནི་འགའ ་ཡང་མེད་ཅེས་པ་ནི་བཅོམ་ལྡན་འདས་ཀྱི་ངེས་</w:t>
        <w:br/>
        <w:t>པའོ། །ད་ནི་གཙོ་བོའ ི་གདན་གསུངས་པ་གཙོ་བོའ ི་ཞེས་པ་ ལ་སོགས་པ་སྟེ་འདིར་གཙུག་ཏོར་ལ་སོགས་པའི་འཁོར་ལོ་</w:t>
        <w:br/>
        <w:t>དྲུག་པོ་རྣམས་ལ་ཀ་ཡིག་ལ་སོགས་པའི་ཡི་གེ་རྣམས་ཀྱིས་རྣལ་འབྱོར་མ་རྣམས་ཀྱི་ཡང་དག་པར་རྒྱུ་བའ ོ། །དེས་ན་གཙོ་</w:t>
        <w:br/>
        <w:t>བོའི་ཆུ་སྐྱེས་ཏེ་དཀྱིལ་འཁོར་གྱི་དབུས་སུ་པད་ མ་གང་ཡིན་པ་དེ་རྡོ་རྗེ་ཀུན་གྱིས་ཞེས་པ་ནི་ཐིག་ལེ་བཞི་པོ་རྣམས་འགྱུར་</w:t>
        <w:br/>
        <w:t>མེད་ཅེས་པ་མི་འཕོ་བའི་རྡོ་རྗེ་ནོར་བུར་གནས་པ་རྣམས་ཀྱིས་རྡོ་རྗེ་ནོར་བུར་གནས་པ་ནི་པད་མ་སྟེ་ཀུན་ནས་དགའ་བ་</w:t>
        <w:br/>
        <w:t>ཐམས་ཅད་པ་བདེ་བ་མཉམ་པའི་གནས་ འཕོ་བ་མེད་པ་ཉིད་ཀྱི་ཕྱིར་རོ། །རྡོ་རྗེ་ཅན་ནི་དུས་ཐམས་ཅད་པ་སྟེ་རྣལ་འབྱོར་</w:t>
        <w:br/>
        <w:t>མ་རྣམས་ཀྱིས་དགའ་བ་སྐྱེད་པའོ། །དེའི་ཕྱིར་ཟླ་བ་ཞུ་བ་མི་འཕོ་བའི་བདེ་བ་བླ་མའི་ཞལ་ཏེ་ཡེ་ཤེས་ཀྱི་ཞལ་དེ་ལ་ནི་གང་</w:t>
        <w:br/>
        <w:t xml:space="preserve">ཞིག་ཞུགས་པ་དུས་ཀྱི་འཁོར་ </w:t>
        <w:br/>
        <w:t>108-5-18b</w:t>
        <w:br/>
        <w:t>ལོ་དེ་ཉིད་ཏེ་རྣལ་འབྱོར་པར་འགྱུར་རོ་ཞེས་པ་ངེས་པའོ། །དེ་ལྟར་འདིའི་འཁོར་ལོ་ནི་དུས་སུ་གསུངས་ཞེས་པ་མ་རིག་པ་</w:t>
        <w:br/>
        <w:t>ལ་སོགས་པའི་ཆོས་སུ་བརྗོད་པ་ཕུང་པོའི་བདུད་ལ་སོགས་པ་བཞི་པོ་རྣམས་གསོད་པ་དང་འཇིགས་པར་བྱེད་ པ་མཁའ ་</w:t>
        <w:br/>
        <w:t>འགྲོ་མ་ཡི་འཁོར་ལོ་འདི་དག་གོ་ཞེས་པ་ནི་སྒྲིབ་པ་ཐམས་ཅད་ལས་ངེས་པར་གྲོལ་བ་སྟེ་ལྷའི་ཚོགས་བརྟགས་པ་གཞན་ནི་</w:t>
        <w:br/>
        <w:t>མ་ཡིན་ནོ། །ད་ནི་འཇིག་རྟེན་པའི་དངོས་གྲུབ་སྒྲུབ་པའི་སླད་དུ་སྔགས་ཀྱི་བཟླས་པ་གསུངས་ པ་ཤེས་རབ་ཐབས་ཞེས་པ་</w:t>
        <w:br/>
        <w:t>ལ་སོགས་པ་སྟེ་འདིར་དུས་ཀྱི་འཁོར་ལོ་ལ་ཤེས་རབ་ཐབས་ཀྱི་ཡི་གེ་དག་གིས་ཞེས་པ་ནི་འདིར་གང་དུ་ཤེས་རབ་ཀྱི་ས་</w:t>
        <w:br/>
        <w:t>བོན་ཐུང་ངུ་ཡིན་པ་དེའི་ཐབས་ཀྱི་ནི་མངོན་དུ་ཕྱོགས་པའི་རིགས་ཀྱི་དབང་གིས་རིང་པོར་ འགྱུར་རོ། །གང་གི་ཚེ་ཤེས་རབ་</w:t>
        <w:br/>
        <w:t>ཀྱི་རིང་པོ་ཡིན་པ་དེའི་ཚེ་ཐབས་ཀྱི་ཐུང་ངུའོ། །དེ་ལྟར་གཉི་གའི་རིགས་ཀྱི་དབང་ལས་མཁའ་འགྲོ་མ་དང་མཁའ་འགྲོའི་མིང་</w:t>
        <w:br/>
        <w:t>ཞེས་པ་ནི་ཤི་རྡོ་རྗེ་མ་དང་སླ ཱྀ་རྡོ་རྗེ་ཞེས་པ་ལ་སོགས་པ་དང་དེ་བཞིན་དུ་ སླ ཱྀ་རྡོ་རྗེ་མ་དང་ཤི་རྡོ་རྗེ་སྟེ་ས་དང་རླུང་ཕན་ཚུན་དུ་</w:t>
        <w:br/>
        <w:t>ཤེས་རབ་དང་ཐབས་ཀྱི་དབྱེ་བ་ལས་སོ། །དེ་བཞིན་དུ་ཆུ་དང་མེ་དག་གི་ཥ ྼྀ་རྡོ་རྗེ་མ་དང་ཉྤྰུ་རྡོ་རྗེ་ཞེས་པ་དང་དེ་བཞིན་དུ་</w:t>
        <w:br/>
        <w:t>ཉྤྰུ་རྡོ་རྗེ་མ་དང་ཥྼྀ་རྡོ་རྗེ་ཞེས་པ་མཁའ་འགྲོ་མ་དང་མཁའ་འགྲོ་ཐམས་ ཅད་ཀྱི་མིང་རྡོ་རྗེ་གསུམ་པོ་རྐང་པ་གཞན་དང་བཅས་</w:t>
        <w:br/>
        <w:t>པས་ཐོག་མ་དབུས་དང་ཐ་མར་ཕྱེ་བ་འདི་ནི་བཟླས་བྱ་སྟེ་ཞེས་པ་ནི་ཐོག་མར་ཨོཾ་ཡིག་གོ། དབུས་སུ་ཕྲེང་བའི་སྔགས་ཀྱི་</w:t>
        <w:br/>
        <w:t>རྐང་པ་དང་པོ་ལ་སོགས་པ་དང་དེ་ནས་རྡོ་རྗེ་ ཕོ་ཉ་མོའི་ས་བོན་རྡོ་རྗེ་མཁའ་འགྲོ་དང་བཅས་པ་དང་དེ་ནས་ཐུགས་རྡོ་རྗེ་ཧུྃ་</w:t>
        <w:br/>
        <w:t>ཡིག་ཐུང་ངུ་དང་གསུང་རྡོ་རྗེ་རིང་པོ་སྟེ་མཐར་ཕཊ་ཡིག་གོ། དེ་ལ་ཕྲེང་བའི་སྔགས་ནི་རྐང་པ་བདུན་བཅུ་རྩ་གཉིས་པ་སྟེ་</w:t>
        <w:br/>
        <w:t xml:space="preserve">རྐང་པ་བདུན་བཅུ་རྩ་གཉིས་པོ་དེ་རྣམས་ལས་དང་པོ་རྐང་པ་བརྒྱད་ ནི་པད་མའི་འདབ་མའི་ལྷ་མོ་རྣམས་དང་ལྷན་ཅིག་གོ། </w:t>
        <w:br/>
        <w:t>རྐང་པ་བཅུ་དྲུག་ནི་དུར་ཁྲོད་ཀྱི་ལྷ་མོ་རྣམས་དང་ལྷན་ཅིག་གོ། རྐང་པ་བཞི་བཅུ་རྩ་བརྒྱད་ནི་འཁོར་ལོ་དྲུག་གི་དཔའ་བོ་དང་</w:t>
        <w:br/>
        <w:t xml:space="preserve">དཔའ་མོའི་དབང་ཕྱུག་མའི་མིང་དང་ལྷན་ཅིག་ཏུ་བཟླས་པར་བྱའོ། ། </w:t>
        <w:br/>
        <w:t>108-5-19a</w:t>
        <w:br/>
        <w:t>འདིར་རྐང་པ་བརྒྱད་དང་དུར་ཁྲོད་བཞིའི་རྐང་པ་སྲོག་གིས་བྱིན་གྱིས་བརླབས་པ་རྣམས་ནི་ཆུ་སྲིན་ལ་སོགས་པ་ལ་འཕོ་</w:t>
        <w:br/>
        <w:t>བའི་དུས་སུ་དབུ་མར་རབ་ཏུ་ཞུགས་པ་བཅུ་གཉིས་རྣམས་ལ་བཟླས་པར་བྱའོ། །ལྷག་མ་རྐང་པ་ དྲུག་བཅུ་རྣམས་ནི་</w:t>
      </w:r>
    </w:p>
    <w:p>
      <w:r>
        <w:br w:type="page"/>
      </w:r>
    </w:p>
    <w:p>
      <w:pPr/>
      <w:r>
        <w:t>དཀྱིལ་འཁོར་ལྔའི་བྱིན་གྱིས་བརླབས་ཀྱིས་སྲོག་བྱིན་གྱིས་བརླབས་པ་གང་གི་དཀྱིལ་འཁོར་ཡིན་པ་དེའི་ལྷག་པའི་ལྷ་དང་</w:t>
        <w:br/>
        <w:t>བཅས་པའི་ཕྲེང་བའི་སྔགས་རྣལ་འབྱོར་པ་རྣམས་ཀྱིས་འགྲུབ་པར་འགྱུར་ཏེ་རྒྱུ་བའི་དབྱེ་བས་ སོ། །མྱུར་དུ་དངོས་གྲུབ་ཏུ་</w:t>
        <w:br/>
        <w:t>ནི་འགྱུར་ཏེ་རོ་ཡི་འགྲོ་བ་རྣམས་ལ་གནས་པ་ཞེས་པ་འགྲོ་བ་རིགས་དྲུག་ལ་གནས་པ་ནི་རྡོ་རྗེ་མཁའ་འགྲོ་དང་རྡོ་རྗེ་མཁའ་</w:t>
        <w:br/>
        <w:t>འགྲོ་མ་ཐམས་ཅད་དོ་ཞེས་པ་བཅོམ་ལྡན་འདས་ཀྱི་ངེས་པའོ། །འདིར་ཀུན་ རྫོབ་ཏུ་ལྷ་མོའ ི་ཕྲེང་བའི་སྔགས་ལ་ཆུ་སྲིན་ལ་</w:t>
        <w:br/>
        <w:t>སོགས་པ་དང་ཀའི་སྡེ་པ་ལ་སོགས་པས་ཉེ་བའི་འཐུང་གཅོད་ལ་སོགས་པ་དགོད་པ་སྟེ་དེ་ལ་འཕོ་བ་བཅུ་གཉིས་ཀྱི་རྐང་པ་</w:t>
        <w:br/>
        <w:t>རྣམས་ནི་འདི་ལྟ་སྟེ་ཨོཾ་ཨཱཿ་ཧུཾ་ཧུཾ་ཧོཿཧཾ་ཀྵཿཧྐྵྨླྺྼྻོཾ་ཀཱ་ལ་ཙཀྲ་ཧཱ་བཛྲེ་ཧུྃ་ ཧཱུྃ་ཕཊ་ཅེས་པ་ཆུ་སྲིན་གྱི་འཕོ་བ་ལ་རྐང་པ་དང་བཅས་</w:t>
        <w:br/>
        <w:t>པའི་དབུགས་ལྔ་བཅུ་རྩ་དྲུག་བཟླས་སོ། །དེ་བཞིན་དུ་ཨོཾ་དུར་དཱན་ཏ་ད་མ་ཀཿཛཱ་ཏི་ཛ་རཱ་མ་ར་ཎཱ་ན་ཏ་ཀ་ཧ་བཛྲེ་ཧུྃ་ཧཱུྃ་ཕཊ་</w:t>
        <w:br/>
        <w:t>ཅེས་པ་བུམ་པའི་འཕོ་བ་ལའོ། །ཨོཾ་ཏྲཻ་ལོ་ཀྱ་བི་ཛ་ ཡ་ཨཱ་བཛྲེ་ཧུྃ་ཧཱུྃ་ཕཊ་ཅེས་པ་ཉ་ལའོ། །ཨོཾ་མ་ཧཱ་བཱི་རེ་ཤྭ་ར་ཨ་བཛྲེ་ཧུྃ་ཧཱུྃ་</w:t>
        <w:br/>
        <w:t>ཕཊ་ཅེས་པ་ལུག་ལའོ། །ཨོཾ་བཛྲ་བྷཻ་ར་བ་ཧཿ བཛྲེ་ཧུྃ་ཧཱུྃ་ཕཊ་ཅེས་པ་སེང་གེ་ལའོ། །ཨོཾ་བཛྲ་ཀཱ་ཡ་ཨཿ བཛྲེ་ཧུྃ་ ཧཱུྃ་ཕཊ་ཅེས་</w:t>
        <w:br/>
        <w:t>པ་འཁྲིག་པ་ལའོ། །ཨོཾ་བཛྲ་གཱ་ཏྲ་ཧཾ་བཛྲེ་ཧུྃ་ཧཱུྃ་ཕཊ་ཅེས་པ་ཀར་ཀ་ཊ་ལའོ། །ཨོཾ་བཛྲ་ནེ་ཏྲ་ཨཾ་བཛྲེ་ཧུྃ་ཧཱུྃ་ཕཊ་ཅེས་པ་སེང་</w:t>
        <w:br/>
        <w:t xml:space="preserve">གེ་ལའོ། །ཨོཾ་བཛྲ་ཤྲོ་ཏྲ་ཧཱ་བཛྲེ་ ཧུྃ་ཧཱུཾ་ཕཊ་ཅེས་པ་བུ་མོའ ི་འཕོ་བ་ལའོ། །ཨོཾ་བཛྲ་གྷྲཱ་ཎ་ཧ་བཛྲེ་ཧུྃ་ཧཱུྃ་ཕཊ་ཅེས་པ་སྲང་ལའོ། </w:t>
        <w:br/>
        <w:t xml:space="preserve">།ཨོཾ་བཛྲ་ཛི་ཧྭ་ཀྵཱ་བཛྲེ་ཧུྃ་ཧཱུྃ་ཕཊ་ཅེས་པ་སྡིག་པ་ལའོ། །ཨོཾ་བཛྲ་ </w:t>
        <w:br/>
        <w:t>108-5-19b</w:t>
        <w:br/>
        <w:t>དན་ཏ་ཀྵ་བཛྲེ་ཧུྃ་ཧཱུྃ་ཕཊ་ཅེས་པ་གཞུའི་འཕོ་བ་ལ་དབུགས་དང་ལྷན་ཅིག་བཟླས་པར་བྱའོ་ཞེས་པ་སྟེ་འཕོ་བ་བཅུ་གཉིས་ལ་</w:t>
        <w:br/>
        <w:t>ཡེ་ཤེས་ཀྱི་དཀྱིལ་འཁོར་གྱི་བཟླས་པའོ། །ཨོཾ་བཛྲ་ན་ཁ་ཀླ ཱྀ་བཛྲེ་གྷི་བཛྲ་ཧུྃ་ཧཱུྃ་ཕཊ་ཅེས་ པ་ཆུ་སྲིན་གྱི་སའི་དཀྱིལ་འཁོར་ལ་</w:t>
        <w:br/>
        <w:t>རྐང་པ་དང་བཅས་པའི་བཅུ་གཅིག་གིས་དམན་པའི་སུམ་བརྒྱ་དྲུག་བཅུ་བཟླས་ཏེ་དེ་ལྟར་ཐམས་ཅད་དུ་དཀྱིལ་འཁོར་དྲུག་</w:t>
        <w:br/>
        <w:t>བཅུ་པོ་རྣམས་ལའོ། །ཨོཾ་བཛྲ་ཀེ་ཤ་ཁཱུ་བཛྲེ་ གྼྀ་བཛྲ་ཧུྃ་ཧཱུྃ་ཕཊ་ཅེས་པ་ཆུ་ལའོ། །ཨོཾ་བཛྲ་ལོ་མ་གྼ  ཱྀ་བཛྲེ་ཁུ་བཛྲ་ཧུྃ་ཧཱུྃ་ཕཊ་</w:t>
        <w:br/>
        <w:t>ཅེས་པ་མེ་ལའོ། །ཨོཾ་བཛྲཱ་བྷ་ར་ཎ་གྷཱི་བཛྲེ་ཀླྀ་བཛྲ་ཧུྃ་ཧཱུྃ་ཕཊ་ཅེས་པ་རླུང་ལའོ། །ཨོཾ་བཛྲ་ཧཱ་ས་དཱ་བཛྲེ་ ཧུྃ་ཧཱུྃ་ཕཊ་ཅེས་པ་</w:t>
        <w:br/>
        <w:t>ནམ་མཁའི་དཀྱིལ་འཁོར་ལ་དུར་ཁྲོད་དུའོ། །ཐབས་ནི་བཅོམ་ལྡན་འདས་ཏེ་དེས་ན་ས་བོན་གཉིས་པ་མེད་དོ། །དེ་ལྟར་ནམ་</w:t>
        <w:br/>
        <w:t>མཁའི་དཀྱིལ་འཁོར་ལ་ཐམས་ཅད་ཤེས་ པར་བྱའོ། །ཨོཾ་བཛྲ་ག ྰི་ཏ་ང་བཛྲེ་ཧུྃ་ཧཱུྃ་ཕཊ་ཅེས་པ་བུམ་པའི་ནམ་མཁའི་དཀྱིལ་</w:t>
        <w:br/>
        <w:t>འཁོར་ལ་དབུགས་ཀྱི་བཟླས་པའོ། །ཨོཾ་བཛྲ་ནྲྀ་ཏྱ་གྷི་བཛྲེ་ཀླ ཱྀ་བཛྲ་ཧུྃ་ཧཱུྃ་ཕཊ་ཅེས་པ་རླུང་ལའོ། ། ཨོཾ་བཛྲཱ་ཡུ་དྷ་ཀ་ར་གྼྀ་བཛྲེ་</w:t>
        <w:br/>
        <w:t>ཁུ་བཛྲ་ཧུྃ་ཧཱུྃ་ཕཊ་ཅེས་པ་མེ་ལའོ། །ཨོཾ་བཛྲེ་ཀྲོ་དྷཱ་དྷི་པ་ཏི་ཁུ་བཛྲེ་གྲཱྀ་བཛྲ་ཧུྃ་ཧཱུྃ་ཕཊ་ཅེས་པ་ཆུ་ལའོ། །ཨོཾ་བཛྲ་ཌཱ་ཀ་ཀླྀ་བཛྲེ་</w:t>
        <w:br/>
        <w:t>གྷཱི་བཛྲ་ཧུྃ་ཧཱུྃ་ཕཊ་ཅེས་ པ་སའི་དཀྱིལ་འཁོར་ལ་དབུགས་ཀྱི་བཟླས་པའོ། །དེ་ལྟར་ཀ་སྡེ་ལ་གནས་པ་རྣམས་སོ། །དེ་ནས་</w:t>
        <w:br/>
        <w:t xml:space="preserve">ཉ་ལ་ཨོཾ་བཛྲ་ཌཱ་ཀི་ནཱི་ཛཱ་ལ་པ་རི་པྲྀ་ཏ་ཙླ ཱྀ་བཛྲེ་ཛྷི་བཛྲ་ཧུྃ་ཧཱུྃ་ཕཊ་ཅེས་པ་སའི་དཀྱིལ་ </w:t>
        <w:br/>
        <w:t>108-5-20a</w:t>
        <w:br/>
        <w:t>འཁོར་ལ་དབུགས་ཀྱི་བཟླས་པའོ། །ཨོཾ་ཤཱི་གྷྲ་མཱ་གཙྪཱ་གཙྪ་ཚཱུ་བཛྲེ་ཛྲྀ་བཛྲ་ཧུྃ་ཧཱུྃ་ཕཊ་ཅེས་པ་ཆུ་ལའོ། །ཨོཾ་བཛྲ་ས་ཏྭཱ་ཛྙཱ་ཡཱ་</w:t>
        <w:br/>
        <w:t>སརྦ་མཱ་ར་བིགྷྣ་བི་ནཱ་ཡ་ཀ་ཀིན་ན་ར་ཀིཾ་པུ་རུ་ཥ ་ ག་རུ་ཌ་གན་དྷརྦ་ཡཀྵ་རཱཀྵ་ས་བྷཱུ་ཏ་མ་ཧཱ་པྲེ་ཏ་ཀུམ་བྷཱཎ་ཌཱ་པསྨཱ་རཀྵེ་ཊ་</w:t>
        <w:br/>
        <w:t>པཱ་ལ་བེ་ཏཱ་ཌ་པཱུ་ཏ་ན་དུཥྚ་ནཱ་ག་གྲ་ཧཱ་ད་ཡོ་ཡེ་སརྦ་ཛྭ་ར་སརྦ་བྱཱ་དྷི་བྷིཿཀྵུ་དྲོ་པ་དྲ་བ་ཀཱ་རི་ཎཿསརྦ་སཏྭཱ་པ་ཀཱ་ར་ར་ཏཱཿ ཏཱ་ན་</w:t>
        <w:br/>
        <w:t>སརྦཱ་ན་ཛཿ ཤཱི་གྷྲཾ་བཛྲཱཾ་ཀུ་ཤེ་ ནཱ་ཀྲྀ་ཥྱཱ་ཀྲྀ་ཥྱ་ཛྲཱྀ་བཛྲེ་ཚུ་བཛྲ་ཧུྃ་ཧཱུྃ་ཕཊ་ཅེས་པ་མེའི་དཀྱིལ་འཁོར་ལའོ། །ཨོཾ་ཨཱུར་དྷ་དི་ཤི་ག་</w:t>
        <w:br/>
        <w:t>ཏཱ་ནཱ་ཀྲྀ་ཥྱཱ་ཀྲྀ་ཥྱ་ཛྷཱི་བཛྲེ་ཙླྀ་བཛྲ་ཧུྃ་ཧཱུྃ་ཕཊ་ཅེས་པ་རླུང་ལའོ། །ཨོཾ་པཱུརྦ་དི་ཤི་ག་ཏཱ་ ནཱ་ཀྲྀ་ཥྱཱ་ཀྲྀ་ཥྱ་ཉཱ་བཛྲེ་ཧུྃ་ཧཱུྃ་ཕཊ་ཅེས་པ་</w:t>
        <w:br/>
        <w:t>ནམ་མཁའི་དཀྱིལ་འཁོར་ལ་དུར་ཁྲོད་དུའོ། །དེ་ནས་ལུག་ལ་ཨོཾ་དཀྵི་ཎ་དི་ཤི་ག་ཏཱ་ནཱ་ཀྲྀ་ཥྱཱ་ཀྲྀ་ཥུ ་ཉ་བཛྲེ་ཧུྃ་ཧཱུྃ་ཕཊ་ཅེས་པ་</w:t>
        <w:br/>
        <w:t>ནམ་མཁའི་དཀྱིལ་འཁོར་ལ་དུར་ཁྲོད་ དཱུའོ། །ཨོཾ་ཨུད་ཏ་ར་དི་ཤིག་ཏཱ་ནཱ་ཀྲྀ་ཥྱཱ་ཀྲྀ་ཥྱ་ཛྷི་བཛྲེ་ཙླ ཱྀ་བཛྲ་ཧུྃ་ཧཱུྃ་ཕཊ་ཅེས་པ་རླུང་</w:t>
        <w:br/>
        <w:t>ལའོ། །ཨོཾ་པཤྩི་མ་དི་ཤི་ག་ཏཱ་ནཱ་ཀྲྀ་ཥྱཱ་ཀྲྀ་ཥྱ་ཛྲྀ་བཛྲེ་ཚཱུ་བཛྲ་ཧུྃ་ཧཱུཾ་ཕཊ་ཅེས་པ་མེ་ལའོ། ། ཨོཾ་བཱ་ཡ་བྱ་དི་ཤི་ག་ཏཱ་ནཱ་ཀྲྀ་ཥྱཱ་</w:t>
        <w:br/>
        <w:t>ཀྲྀ་ཥྱ་ཚུ་བཛྲེ་ཛྲཱྀ་བཛྲ་ཧུྃ་ཧཱུྃ་ཕཊ་ཅེས་པ་ཆུ་ལའོ། །ཨོཾ་ཨོཾ་ཨཱི་ཤ་ན་དི་ཤི་ག་ཏཱ་ནཱ་ཀྲྀ་ཥྱཱ་ཀྲྀ་ཥྱ་ཙླྀ་བཛྲེ་ཛྷཱི་བཛྲ་ཧུྃ ཧཱུཾ་ཕཊ་ཅེས་པ་</w:t>
        <w:br/>
        <w:t>སའི་དཀྱིལ་འཁོར་ལ་དབུགས་ཀྱི་བཟླས་ པའོ། །དེ་ནས་གླང་གི་དུས་སྦྱོར་ལ་ཨོཾ་ནཻ་རྼྀ་ཏྱ་དི་ཤི་ག་ཏཱ་ནཱ་ཀྲྀ་ཥྱཱ་ཀྲྀ་ཥྱ་ཊླཱྀ་བཛྲེ་</w:t>
        <w:br/>
        <w:t>ཌྷི་བཛྲ་ཧུྃ་ཧཱུྃ་ཕཊ་ཅེས་པ་སའི་དཀྱིལ་འཁོར་ལ་དབུགས་ཀྱི་བཟླས་པའོ། །ཨོཾ་ཨཱག་ནེ་ཡ་དི་ཤི་ག་ཏཱ་ནཱ་ཀྲྀ་ཥྱཱ་ ཀྲྀ་ཥྱ་ཋཱུ་བཛྲེ་</w:t>
        <w:br/>
        <w:t>ཌྼྀ་བཛྲ་ཧུྃ་ཧཱུྃ་ཕཊ་ཅེས་པ་ཆུ་ལའོ། །ཨོཾ་ཨ་དྷོ་དི་ཤི་ག་ཏཱ་ནཱ་ཀྲྀ་ཥྱཱ་ཀྲྀ་ཥྱ་ཌྷྼྀ་བཛྲེ་ཋུ་བཛྲ་ཧུྃ་ཧཱུཾ་ཕཊ་ཅེས་པ་མེ་ལའོ། །ཨོཾ་ཨཱ་ཀཱ་</w:t>
        <w:br/>
        <w:t xml:space="preserve">ཤ་མཎ་ཌ་ལ་ག་ཏཱ་ནཱ་ཀྲྀ་ཥྱཱ་ཀྲྀ་ཥྱ་དྷི་བཛྲེ་ཊླི་བཛྲ་ </w:t>
        <w:br/>
        <w:t>108-5-20b</w:t>
        <w:br/>
        <w:t>ཧུྃ་ཧཱུྃ་ཕཊ་ཅེས་པ་རླུང་ལའོ། །ཨོཾ་བཱ་ཡུ་མཎ་ཌ་ལ་ག་ཏཱ་ནཱ་ཀྲྀ་ཥྱཱ་ཀྲྀ་ཥྱ་ཎཱ་བཛྲེ་ཧུྃ་ཧཱུྃ་ཕཊ་ཅེས་པ་ནམ་མཁའི་དཀྱིལ་འཁོར་ལ་</w:t>
      </w:r>
    </w:p>
    <w:p>
      <w:r>
        <w:br w:type="page"/>
      </w:r>
    </w:p>
    <w:p>
      <w:pPr/>
      <w:r>
        <w:t>དུར་ཁྲོད་དུ་དབུགས་ཀྱི་བཟླས་པའོ། །དེ་ནས་འཁྲིག་པ་ལ་ཨོཾ་ཏེ་ཛོ་མཎ་ཌ་ལ་ ག་ཏཱ་ནཱ་ཀྲྀ་ཥྱཱ་ཀྲྀ་ཥྱ་ཎ་བཛྲེ་ཧུྃ་ཧཱུྃ་ཕཊ་ཅེས་</w:t>
        <w:br/>
        <w:t>པ་ནམ་མཁའི་དཀྱིལ་འཁོར་ལ་དུར་ཁྲོད་དུ་དབུགས་ཀྱི་བཟླས་པའོ། །ཨོཾ་ཨུ་ད་ཀ་མཎ་ཌ་ལ་ག་ཏཱ་ནཱ་ཀྲྀ་ཥྱཱ་ཀྲྀ་ཥྱ་དྡྷི་བཛྲེ་ཊླཱྀ་</w:t>
        <w:br/>
        <w:t>བཛྲ་ཧུྃ་ཧཱུྃ་ཕཊ་ཅེས་པ་རླུང་ལའོ། ། ཨོཾ་པྲི་ཐྭཱི་མཎ་ཌ་ལ་ག་ཏཱ་ནཱ་ཀྲྀ་ཥྱཱ་ཀྲྀ་ཥྱ་ཌྷྀ་བཛྲེ་ཐཱུ་བཛྲ་ཧུྃ་ཧཱུྃ ཕཊ་ཅེས་པ་མེ་ལའོ། །ཨོཾ་</w:t>
        <w:br/>
        <w:t>ཀཱ་མ་དྷཱ་ཏུ་ག་ཏཱ་ནཱ་ཀྲྀ་ཥྱཱ་ཀྲྀ་ཥྱ་ཋུ་བཛྲེ་ཌྷྼྀ་བཛྲ་ཧུྃ་ཧཱུྃ་ཕཊ་ཅེས་པ་ཆུ་ལའོ། །ཨོཾ་རཱུ་པ་དྷཱ་ཏུ་ག་ཏཱ་ནཱ་ཀྲྀ་ཥྱཱ་ཀྲྀ་ཥྱ་ཊླྀ་བཛྲེ་ཌྷཱྀ་བཛྲ་</w:t>
        <w:br/>
        <w:t>ཧུྃ་ཧཱུྃ་ ཕཊ་ཅེས་པ་སའི་དཀྱིལ་འཁོར་ལ་དབུགས་ཀྱི་བཟླས་པའོ། །དེ་ནས་ཀར་ཀ་ཊའི་དུས་སྦྱོར་ལ་ཨོཾ་ཨ་རཱུ་པ་དྷཱ་ཏུ་ག་ཏཱ་</w:t>
        <w:br/>
        <w:t>ནཱ་ཀྲྀ་ཥྱཱ་ཀྲྀ་ཥྱ་པླ ཱྀ་བཛྲེ་བྷི་བཛྲ་ཧུྃ་ཧཱུྃ་ཕཊ་ཅེས་པ་སའི་དཀྱིལ་འཁོར་ལ་དབུགས་ཀྱི་བཟླས་པའོ། ། ཨོཾ་ཀཱ་ཡ་དྷཱ་ཏུ་ག་ཏཱ་ནཱ་ཀྲྀ་</w:t>
        <w:br/>
        <w:t>ཥྱཱ་ཀྲྀ་ཥྱ་ཕཱུ་བཛྲ་བྼྀ་བཛྲ་ཧུྃ་ཧཱུྃ་ཕཊ་ཅེས་པ་ཆུ་ལའོ། །ཨོཾ་བཱཀ་དྷཱ་ཏུ་ག་ཏཱ་ནཱ་ཀྲྀ་ཥྱཱ་ཀྲྀ་ཥྱ་བྼྀ་བཛྲེ་ཕུ་བཛྲ་ཧུྃ་ཧཱུྃ་ཕཊ་ཅེས་པ་མེ་</w:t>
        <w:br/>
        <w:t>ལའོ། །ཨོཾ་ཙིཏ་ཏ་དྷཱ་ཏུ་ག་ཏཱ་ནཱ་ཀྲྀ་ཥྱཱ་ཀྲྀ་ཥྱ་བྷཱི་བཛྲེ་པླྀ་བཛྲ་ ཧུྃ་ཧཱུྃ་ཕཊ་ཅེས་པ་རླུང་ལའོ། །ཨོཾ་པཉྩ་སྐན་དྷ་ག་ཏཱ་ནཱ་ཀྲྀ་ཥྱཱ་ཀྲྀ་ཥྱ་</w:t>
        <w:br/>
        <w:t>མཱ་བཛྲེ་ཧུྃ་ཧཱུྃ་ཕཊ་ཅེས་པ་ནམ་མཁའི་དཀྱིལ་འཁོར་ལ་དུར་ཁྲོད་དུ་དབུགས་ཀྱི་བཟླས་པའ ོ། །སེང་གེ་ལ་ཨོཾ་པཉྩ་ དྷཱ་ཏུ་ག་ཏཱ་</w:t>
        <w:br/>
        <w:t>ནཱ་ཀྲྀ་ཥྱཱ་ཀྲྀ་ཥྱ་མ་བཛྲེ་ཧུྃ་ཧཱུྃ་ཕཊ་ཅེས་པ་ནམ་མཁའི་དཀྱིལ་འཁོར་ལ་དུར་ཁྲོད་དུ་དབུགས་ཀྱི་བཟླས་པའ ོ། །ཨོཾ་པཉྩ་ན་ཏྲི་ཡ་</w:t>
        <w:br/>
        <w:t>ག་ཏཱ་ནཱ་ཀྲྀ་ཥྱཱ་ཀྲྀ་ཥྱ་བྷི་བཛྲེ་བླ ཱྀ་བཛྲ་ཧུྃ་ཧཱུྃ་ཕཊ་ ཅེས་པ་རླུང་ལའོ། །ཨོཾ་པཉྩ་བི་ཥ ་ཡ་ག་ཏཱ་ནཱ་ཀྲྀ་ཥྱཱ་ཀྲྀ་ཥྱ་བྼ་བཛྲེ་ཕཱུ་བཛྲ་ཧུྃ་ཧཱུྃ་</w:t>
        <w:br/>
        <w:t xml:space="preserve">ཕཊ་ཅེས་བ་མེ་ལའོ། །ཨོཾ་པཉྩ་ཀརྨེན་དྲི་ཡ་ག་ཏཱ་ནཱ་ཀྲྀ་ཥྱཱ་ཀྲྀ་ཥྱ་ཕུ་བཛྲེ་བྼ ཱྀ་བཛྲ་ཧུྃ་ </w:t>
        <w:br/>
        <w:t>108-5-21a</w:t>
        <w:br/>
        <w:t>ཧཱུྃ་ཕཊ་ཅེས་པ་མེ་ལའོ། །ཨོཾ་པཉྩ་ཀར་མི་ན་ཏྲི་ཡ་བི་ཥ ་ཡ་ག་ཏཱ་ནཱ་ཀྲྀ་ཥྱཱ་ཀྲྀ་ཥྱ་བླི་བཛྲེ་བྷཱི་བཛྲ་ཧུྃ་ཧཱུྃ་ཕཊ་ཅེས་པ་སའི་དཀྱིལ་</w:t>
        <w:br/>
        <w:t>འཁོར་ལ་དབུགས་ཀྱི་ཟླས་པའོ། །དེ་ནས་བུ་མོའ ི་དུས་སྦྱོར་ལ་ཨོཾ་སརྦ་ཏྲ་ཡ་ཏྲ་ཀུ་ཏྲ་ ཙིཏ་ག་ཏཱ་ནཱ་ཀྲྀ་ཥྱཱ་ཀྲྀ་ཥྱ་ཏླ  ཱི་བཛྲེ་དྷི་</w:t>
        <w:br/>
        <w:t>བཛྲ་ཧུྃ་ཧཱུྃ་ཕཊ་ཅེས་པ་སའི་དཀྱིལ་འཁོར་ལ་དབུགས་ཀྱི་བཟླས་པའོ། །ཨོཾ་མ་ཧཱ་ཤྨ་ཤཱ་ནེ་བཛྲ་ག་ནི་ཛྭ་ལི་ཏ་བྷཱུ་མྱཱཾ་ནི་པཱ་ཏ་</w:t>
        <w:br/>
        <w:t>ཡ་ནི་བཱ་ཏ་ཡ་ཐཱུ་བཛྲེ་དྼྀ་བཛྲ་ཧུྃ་ཧཱུཾ་ཕཊ་ཅེས་པ་ཆུ་ལའོ། །ཨོཾ བཛྲ་པཱ་ཤེ་ན་སརྦ་ བྷུ་ཛེ་ཥུ ་བན་དྷ་ཡ་བན་དྷ་ཡ་དྼ ཱྀ་བཛྲེ་ཐུ་བཛྲ་</w:t>
        <w:br/>
        <w:t>ཧུྃ་ཧཱུྃ་ཕཊ་ཅེས་པ་མེ་ལའོ། །ཨོཾ་བཛྲ་ཤྲི་ཁ་ལ་ཡ་སརྦཱ་པཱ་དེ་ཥུ ་ནི་རོ་དྷ་ཡ་ནི་རོ་དྷ་ཡ་དྷཱི་བཛྲེ་ཏླྀ་བཛྲ་ཧུྃ་ཧཱུྃ་ཕཊ་ཅེས་པ་རླུང་</w:t>
        <w:br/>
        <w:t>ལའོ། །ཨོཾ་སརྦ་སཏྭ་ཀཱ་ཡ་བཱ་ཀ་ཙིཏ་ཏ་ཀྵུ་དྲོ་པ་དྲ་པ་ཀཱར་ར་ཏ་ན་ མ་ཧཱ་ཀྲོ་དྷ་བཛྲེ་ཎ་ཙཱུ་རཎྞ་ཡ་ཙཱུར་ཎྞ་ཡ་ནཱ་བཛྲེ་ཧུྃ་ཧཱུྃ་ཕཊ་</w:t>
        <w:br/>
        <w:t>ཅེས་པ་ནམ་མཁའི་དཀྱིལ་འཁོར་ལ་དུར་ཁྲོད་དུའོ། །དེ་ནས་སྲང་གི་དུས་སྦྱོར་ལ་ཨོཾ་བཛྲ་ཁ་ཌ་གེ་ན་ནི་ཀྲིན་ཏ་ཡ་ནི་ཀྲྀན་ཏ་</w:t>
        <w:br/>
        <w:t>ཡ་ན་བཛྲེ་ཧུྃ་ཧཱུྃ་ཕཊ་ཅེས་པ་ནམ་མཁའི་དཀྱིལ་འཁོར་ལ་ དུར་ཁྲོད་དུ་དབུགས་ཀྱི་བཟླས་པའོ། །ཨོཾ་བཛྲ་ཏྲི་ཤཱུ་ལེ་ན་བྷེ་ད་</w:t>
        <w:br/>
        <w:t>ཡ་བྷི་ད་ཡ་དྷི་བཛྲེ་ཏླྀ་བཛྲ་ཧུྃ་ཧཱུྃ་ཕཊ་ཅེས་པ་རླུང་ལའོ། །ཨོཾ་བཛྲ་ཀར་ཏྟི་ཀ་ཡཱ་ཧ་ན་ཧ་ན་དྼྀ་བཛྲེ་ཐཱུ་བཛྲ་ཧུྃ་ཧཱུྃ་ཕཊ་ཅེས་པ་</w:t>
        <w:br/>
        <w:t>མེ་ལའོ། །ཨོཾ་བཛྲ་པཱ་ཎེ་ན་བིན་དྷ་བིན་དྷ་ཐུ་བཛྲེ་དྼྀ་བཛྲ་ཧུྃ་ཧཱུྃ་ཕཊ་ ཅེས་པ་ཆུ་ལའོ། །ཨོཾ་བཛྲ་ཀཱི་ལ་ཀཻཿཀཱི་ལ་ཡ་ཀཱི་ལ་ཡ་ཏླྀ་</w:t>
        <w:br/>
        <w:t>བཛྲེ་ཪ ཱི་བཛྲ་ཧུྃ་ཧཱུྃ་ཕཊ་ཅེས་པ་སའི་དཀྱིལ་འཁོར་ལ་དབུགས་ཀྱི་བཟླས་པའོ། །དེ་ནས་སྡིག་པའི་དུས་སྦྱོར་ལ་ཨོཾ་བཛྲ་མུང་</w:t>
        <w:br/>
        <w:t>ག་རེ་ཎཱ་ཀོ་ཊ་ཡཱ་ཀོ་ཊ་ཡ་སླ ཱྀ་བཛྲེ་ཤི་བཛྲ་ཧུྃ་ཧཱུྃ་ཕཊ། ཅེས་པ་སའི་དཀྱིལ་འཁོར་ལ་དབུགས་ཀྱི་བཟླས་པའོ། །ཨོཾ་བཛྲ་ཙཀྲེ་</w:t>
        <w:br/>
        <w:t>ཎ་ཙྪེ་ད་ཡ་ཙྪེ་ད་ཡ་ཀྤ ཱུ་བཛྲེ་ཥྼྀ་བཛྲ་ཧུྃ་ཧཱུྃ་ཕཊ་ཅེས་པ་ཆུ་ལའོ། །ཨོཾ་བཛྲ་ཀུན་ཏེ་ན་བྷིན་དྷ་བྷིན་དྷ་ཥ ྼཱྀ་བཛྲེ་ཉྤ་བཛྲ་ཧུྃ་ཧཱུྃ་ཕཊ་</w:t>
        <w:br/>
        <w:t>ཅེས་པ་མེ་ལའོ། །ཨོཾ་བཛྲ་དཎ་ཌེ་ན་ཏཱ་ཌ་ ཡ་ཏཱ་ཌ་ཡ་ཤཱི་བཛྲེ་སླི་བཛྲ་ཧུྃ་ཧཱུྃ་ཕཊ་ཅེས་པ་རླུང་ལའོ། །ཨོཾ་བཛྲ་པར་ ཤུ ་ནཱ་ཙྪིན་</w:t>
        <w:br/>
        <w:t>ད་ཙྪིན་ད་ྈྐཱ་བཛྲེ་ཧུྃ་ཧཱུྃ་ཕཊ་ཅེས་པ་ནམ་མཁའི་དཀྱིལ་འཁོར་ལ་དུར་ཁྲོད་དུ་དབུགས་ཀྱི་བཟླས་པའོ། །དེ་ནས་གཞུའི་དུས་</w:t>
        <w:br/>
        <w:t xml:space="preserve">སྦྱོར་ལ་ཨོཾ་སཱར་དྷ་ཏྲི་ཀོ་ཊི་ཁཎ་ཌཱ་ནི་ཀྲི་ཏྲཱ་ཤྨ་ </w:t>
        <w:br/>
        <w:t>108-5-21b</w:t>
        <w:br/>
        <w:t>ཤཱ་ན་བྷཱུ་མྱཱཾ་སརྦ་བྷཱུ་ཏེ་བྱོ་བ་ལིཾ་ཀུ་རུ་ཀུ་རུ་ྈྐ་བཛྲེ་ཧུྃ་ཧཱུྃ་ཕཊ་ཅེས་པ་ནམ་མཁའི་དཀྱིལ་འཁོར་ལ་དུར་ཁྲོད་དུ་དབུགས་ཀྱི་</w:t>
        <w:br/>
        <w:t>བཟླས་པའོ། །ཨོཾ་བཛྲ་ཌ་མ་རུ་ཀེ་ཎ་བཛྲ་ཌཱ་ཀི་ནཱི་རཱ་བཱ་ཧ་ཡཱ་བཱ་ཧ་ཡ་ཤི་བཛྲེ་སླ ཱི་བཛྲ་ཧུྃ་ཧཱུྃ་ཕཊ་ཅེས་པ་རླུང་ལའོ། །ཨོཾ་བཛྲ་</w:t>
        <w:br/>
        <w:t>ཌཱ་ ཀི་ནཱི་བྷྱོ་མཱ་ར་ཀི་ཡ་ཀཱ་ནཱཾ་རུ་དྷི་རཾ་ནི་བེ་ད་ཡ་ནི་བེ་ད་ཡ་ཥ ྼྀ་བཛྲེ་ྉྤཱུ་བཛྲ་ཧུྃ་ཧཱུྃ་ཕཊ་ཅེས་པ་མེ་ལའོ། །ཨོཾ་པཉྩཱ་མྲྀ་ཏ་ཧཱ་རི་</w:t>
        <w:br/>
        <w:t>ནཱི་བྷྱཿཔཉྩཱ་མྲི་ཏཾ་ནི་བེ་ད་ཡ་ནི་བེ་ད་ཡ་ྉྤ ུ་བཛྲ་བཛྲེ་ཥྼཱྀ་ཧུྃ་ཧཱུྃ་ཕཊ་ཅེས་པ་ཆུ་ལའོ། །ཨོཾ་སརྦ་བཛྲ་ཌཱ་ཀི་ནཱི་ས་ཧི་ཏཿསརྦ་ས་</w:t>
        <w:br/>
        <w:t>ཏྭ་ནཱྃ་ ཤཱན་ཏ་ཀཾ་བཽཥྚི་ཀཾ་རཀྵཱ་བ་ར་ཎ་གུ་པ་ཏིཾ་ཀུ་རུ་ཀུ་རུ་སླི་བཛྲེ་ཤཱི་བཛྲ་ཧུྃ་ཧཱུྃ་ཕཊ་ཅེས་པ་སའི་དཀྱིལ་འཁོར་ལ་དབུགས་</w:t>
        <w:br/>
        <w:t xml:space="preserve">ཀྱི་བཟླས་པའོ། །དེ་ལྟར་ཕྲེང་བའི་སྔགས་ཉིན་ཞག་སོ་སོར་དབུགས་ཀྱི་འཁོར་ལོའ ི་གྲངས་བཟླས་པར་བྱའོ། །འདིར་བགྲང་ </w:t>
        <w:br/>
        <w:t>ཕྲེང་མེད་ཅིང་སྔགས་བརྗོད་པ་མེད་དེ་དབུགས་འཇུག་པ་དང་འབྱུང་བ་དག་དང་ལྷན་ཅིག་སྔགས་ཀྱི་ཡི་གེ་རྣམས་རབ་ཏུ་</w:t>
        <w:br/>
        <w:t>འཇུག་པ་དང་འབྱུང་བ་མེ་ཏོག་གི་ཕྲེང་བ་བཞིན་དུ་ཟླ་བ་དང་ཉི་མའི་རང་བཞིན་ལུགས་དང་མཐུན་པ་དང་ལུགས་དང་མི་</w:t>
        <w:br/>
        <w:t>མཐུན་པས་ བལྟ་བར་བྱའོ། །དེ་ལྟར་ནང་དུ་ཉིན་ཞག་ལྔས་སྟོང་ཕྲག་བརྒྱད་ལྷག་པའི་འབུམ་ཕྲག་གི་བཟླས་པ་རྣལ་འབྱོར་</w:t>
        <w:br/>
        <w:t>པས་བྱའོ། །ཉིན་ཞག་ལྔ་བརྒྱ་རྣམས་ཀྱིས་དབུགས་འབུམ་ཕྲག་བརྒྱད་ལྷག་པའི་བྱེ་བ་བཟླས་པའོ། །དེ་ནས་ལུས་དག་པ་</w:t>
      </w:r>
    </w:p>
    <w:p>
      <w:r>
        <w:br w:type="page"/>
      </w:r>
    </w:p>
    <w:p>
      <w:pPr/>
      <w:r>
        <w:t>སྟེ་ དེ་བཞིན་དུ་ངག་དག་པ་དང་དེ་བཞིན་དུ་སེམས་རྣམ་པར་དག་པའོ། །དེ་ལྟར་ཉིན་ཞག་བརྒྱ་ཕྲག་བཅྭ་ལྔ་རྣམས་ཀྱིས་</w:t>
        <w:br/>
        <w:t>དབུགས་གཡོ་བ་མེད་པར་འགྱུར་ཏེ་སྲོག་གིས་བུམ་པ་ཅན་གྱི་གནས་སྐབས་ཐོབ་པར་འགྱུར་རོ། །དེ་ནས་རྣལ་འབྱོར་པ་</w:t>
        <w:br/>
        <w:t>རྣམས་ ལ་མངོན་པར་ཤེས་པ་ལྔ་སྐྱེ་བར་འགྱུར་ཏེ་གཡོན་དང་གཡས་དང་དབུ་མའི་སྲོག་ཡང་དག་པར་རྒྱུ་བས་རྡོ་རྗེའི་</w:t>
        <w:br/>
        <w:t>བཟླས་པའི་རིམ་པ་དང་མ་ནིང་གི་བཟླས་པའི་རིམ་པའོ་ཞེས་པ་ནི་བཅོམ་ལྡན་འདས་ཀྱི་ངེས་པའོ། །ད་ནི་ཨ་བ་དྷཱུ་ཏཱིའི་</w:t>
        <w:br/>
        <w:t>དབུགས་ རྣམས་དང་སྐུ་དང་གསུང་དང་ཐུགས་དང་ཡེ་ཤེས་དང་འཁོར་ལོ་ལྔ་པོ་རྣམས་ཀྱིས་སངས་རྒྱས་ཐམས་ཅད་ཀྱི་</w:t>
        <w:br/>
        <w:t>སྡོམ་པ་གསུངས་པ་དབུགས་རྣམས་གང་དག་ཅེས་པ་ལ་སོགས་པ་སྟེ་འདིར་བྱིས་པ་སྐྱེ་བའི་དུས་སུ་དབུ་མ་ལ་ནི་དབུགས་</w:t>
        <w:br/>
        <w:t xml:space="preserve">རྣམས་གང་ </w:t>
        <w:br/>
        <w:t>108-5-22a</w:t>
        <w:br/>
        <w:t>དག་རྐང་པ་དང་བཅས་པའི་ལྔ་བཅུ་རྩ་དྲུག་སྟེ་རྐང་པ་དང་བཅས་རོ་དང་མངར་གྱུར་པ་དེ་བརྒྱད་རྣམས་ཀྱིས་འཁོར་ལོར་</w:t>
        <w:br/>
        <w:t>འགྱུར་ཏེ་འོག་དང་མཁའ་ཡི་དབང་གིས་སྒོ་ཡི་དབུས་གནས་ལྷ་མོ་རྣམས་ཞེས་པ་ནི་དབུགས་ འདི་རྣམས་ཀྱི་ནང་ནས་</w:t>
        <w:br/>
        <w:t>སྐུ་དང་གསུང་དང་ཐུགས་དང་ཡེ་ཤེས་ཀྱི་ཆོས་ཅན་གྱི་དབུགས་བརྒྱད་ཏེ་ཤེས་རབ་དང་ཐབས་ཀྱི་དབྱེ་བ་ལས་སོ། །དེ་</w:t>
        <w:br/>
        <w:t>རྣམས་ནི་སྙིང་པོའི་པད་མའི་འདབ་མ་ལ་ལྷ་མོ་བརྒྱད་དོ། །འདིར་ཐོད་པ་རྣམས་སུ་ ནི་མི་འགྱུར་ཏེ་དཔའ ་བོ་རྣམས་ཀྱང་ངོ་</w:t>
        <w:br/>
        <w:t xml:space="preserve">། །བརྒྱད་ནི་གཟུགས་རྣམ་པར་དག་པས་སའི་འཁོར་ལོ་ལའོ། །བརྒྱད་ནི་འདུ་ཤེས་རྣམ་པར་དག་པས་ཆུའི་འཁོར་ལོ་ལའོ། </w:t>
        <w:br/>
        <w:t xml:space="preserve">།བརྒྱད་ནི་ཚོར་བ་རྣམ་པར་དག་པས་མེའི་འཁོར་ལོ་ལའོ། ། བརྒྱད་ནི་འདུ་བྱེད་རྣམ་པར་དག་པས་རླུང་གི་འཁོར་ལོ་ལའོ། </w:t>
        <w:br/>
        <w:t>།བརྒྱད་ནི་རྣམ་པར་ཤེས་པ་རྣམ་པར་དག་པས་ནམ་མཁའི་འཁོར་ལོ་ལའོ། །བརྒྱད་ནི་ཡེ་ཤེས་རྣམ་པར་དག་པས་དུར་ཁྲོད་</w:t>
        <w:br/>
        <w:t>བརྒྱད་པོ་རྣམས་ལའོ། །དེ་ལྟར་གསང་ བ་དང་ལྟེ་བ་དང་སྙིང་ཁ་དང་མགྲིན་པ་དང་དཔྲལ་བ་དང་གཙུག་ཏོར་གྱི་འཁོར་ལོ་</w:t>
        <w:br/>
        <w:t>དྲུག་པོ་རྣམས་ལ་བཞི་བཅུ་རྩ་བརྒྱད་དོ། །དེ་བཞིན་དུ་སྣའི་བུག་པ་དག་ལ་གཉིས་དང་མིག་གི་བུག་པ་དག་ལ་གཉིས་དང་རྣ་</w:t>
        <w:br/>
        <w:t>བའི་བུག་པ་དག་ལ་གཉིས་དང་ ལྕེའི་སྒོ་དང་གཙུག་ཏོར་གྱི་བུག་པ་དག་ལ་གཉིས་སོ་ཞེས་པ་ནི་ལྷ་མོའ ི་ཚོགས་ཏེ་དེ་ལྟར་</w:t>
        <w:br/>
        <w:t>ལྔ་བཅུ་རྩ་དྲུག་གོ། ལྷག་མ་རྐང་པ་གཅིག་གིས་བསྐྱེད་པ་སྲིད་པ་གསུམ་གྱི་ཡུམ་སྣ་ཚོགས་ཡུམ་སྟེ་ཕྱག་ན་གྲི་གུ་དང་ཐོད་</w:t>
        <w:br/>
        <w:t>པ་ཅན་ནོ། །གཡོན་ བརྐྱང་བདུད་རྩིའི་ཆ་དེ་ཡིས་འཁྱུད་པ་ཉི་མ་ཟླ་བའི་སྟེང་དུ་སྟེ་བདུད་དང་ཉོན་མོངས་པའི་སྟེང་དུ་གཡས་</w:t>
        <w:br/>
        <w:t>བརྐྱང་གིས་གནས་པ་བཅོམ་ལྡན་འདས་དུས་ཀྱི་འཁོར་ལོ་མཆོག་ཏུ་མི་འགྱུར་བའི་བདེ་བའ ོ། །དབུགས་འདི་རྣམས་ཀྱི་ས་</w:t>
        <w:br/>
        <w:t>བོན་ རྣམས་ནི་འཆད་པར་འགྱུར་བ་ལས་ལྀ་སོགས་དབྱངས་བརྒྱད་གང་དག་ཅེས་པ་ལ་སོགས་པས་བརྗོད་པར་བྱ་སྟེ་དེས་</w:t>
        <w:br/>
        <w:t xml:space="preserve">ན་འདིར་མ་བྲིས་སོ། །འདིར་ངེས་པའི་དོན་ནི་དུས་ཐམས་ཅད་དུ་བརྟན་པར་གྱུར་པ་དང་བུམ་པ་ཅན་གྱི་གནས་སྐབས་སུ་ </w:t>
        <w:br/>
        <w:t>108-5-22b</w:t>
        <w:br/>
        <w:t xml:space="preserve">གྱུར་པ་ཇི་སྲིད་པར་དུས་ཐམས་ཅད་དུ་རྣལ་འབྱོར་པས་འཇུག་པ་དང་འབྱུང་བ་ཉིད་ཀྱིས་སྲོག་དབུ་མར་བསྒོམ་པར་བྱའོ། </w:t>
        <w:br/>
        <w:t>།དེ་ནས་རྣལ་འབྱོར་པས་མངོན་པར་ཤེས་པ་ལྔ་ཐོབ་པར་འགྱུར་ཏེ་སྲོག་གི་བཟླས་པ་ལས་སོ་ཞེས་པ་ནི་བཅོམ་ ལྡན་འདས་</w:t>
        <w:br/>
        <w:t>ཀྱི་ངེས་པའོ། །དེ་ལྟར་མི་ཕྱེད་པའི་ཡན་ལག་སྲོག་དང་ལྡན་པའི་ཡིད་ཀྱིས་སྔགས་བཟླས་པར་བྱའོ་ཞེས་པ་ནི་རྒྱུད་ཐམས་</w:t>
        <w:br/>
        <w:t>ཅད་ལས་རྡོ་རྗེའི་ཚིག་སྟེ་སྔར་བརྗོད་ཟིན་ཏོ། །གང་ཡང་སྲོག་གི་བཟླས་པ་སྔགས་བརྗོད་པ་དང་ བགྲང་ཕྲེང་དང་བྲལ་བ་དེ་</w:t>
        <w:br/>
        <w:t>ལྟ་ན་ཡང་བཟླས་པ་ཞེས་བརྗོད་པར་བྱ་སྟེ་སྲོག་འབྱུང་བ་དང་འཇུག་པའི་ཕྱིར་རོ། །ད་ནི་ཕྱི་དང་ནང་དུ་ལྷའི་གདན་གྱི་དག་</w:t>
        <w:br/>
        <w:t>པ་གསུངས་པ་ལྔ་ཞེས་པ་ལ་སོགས་པ་སྟེ་འདིར་དཔའ ་བོ་གཅིག་པའི་གདན་ནི་ཟླ་བ་ཁུ་བ་འམ་ཉི་མ་ རྡུལ་ལོ། །ཁམས་ལྔ་</w:t>
        <w:br/>
        <w:t>པོ་རྣམས་ཤེས་རབ་ཀྱི་ཆོས་ཅན་ཉིད་ཀྱི་ཕྱིར་ཟླ་བའི་ཡོན་ཏན་ཡུལ་ལྔ་པོ་དེ་རྣམས་ནི་འདིར་སྤྱན་མ་ལ་སོགས་པ་རྣམས་ཀྱི་</w:t>
        <w:br/>
        <w:t>ཟླ་བའི་གདན་རྣམས་ཏེ་ནམ་མཁའི་ཁམས་ཀྱི་མཐར་ཐུག་པར་རོ། །ཡོན་ཏན་གསུམ་ གྱི་དབང་གིས་རིན་ཆེན་འབྱུང་ལྡན་</w:t>
        <w:br/>
        <w:t>དང་སྣང་བ་མཐའ་ཡས་དང་དོན་ཡོད་གྲུབ་པ་རྣམས་ཀྱི་ཉི་མའི་གདན་གསུམ་མོ། །འབྱུང་བ་བཞིའི་བདག་ཉིད་ནི་གཟུགས་</w:t>
        <w:br/>
        <w:t>ཆེན་པོ་ཞེས་པ་ཁམས་བཞིའི་ཆོས་ཅན་ཉིད་ཀྱི་ཕྱིར་རྣམ་པར་སྣང་མཛད་ ཀྱི་ཟླ་བའི་གདན་ནོ། །ཡེ་ཤེས་ཀྱི་འོད་ཟེར་གྱི་</w:t>
        <w:br/>
        <w:t>ཆོས་ཅན་ཉིད་ཀྱི་ཕྱིར་ཉི་མའི་གདན་ནི་ཚོར་བ་ལ་སོགས་པ་ལྷག་མ་རྣམས་ཀྱི་སྟེ་གཟུགས་ཅན་མིན་པ་ཞེས་པའི་གསུང་</w:t>
        <w:br/>
        <w:t>ལས་སོ། །དེ་ལྟར་ཟླ་བའི་དཀྱིལ་འཁོར་ལྔ་དང་སྙིང་སྟོབས་ དང་རྡུལ་དང་མུན་པ་དང་མཉམ་པ་ཉིད་ཀྱི་དབྱེ་བས་ཉི་མའི་</w:t>
        <w:br/>
        <w:t>དཀྱིལ་འཁོར་བཞིའོ། །དེ་ལྟར་ཕུང་པོ་དང་ཁམས་རྣམས་ཀྱི་ཡོན་ཏན་དང་ཡུལ་གྱི་རྟེན་ལ་དགུའི་བདག་ཉིད་ཀྱི་འདུས་པ་སྟེ་</w:t>
        <w:br/>
        <w:t>མངལ་དུ་སྐྱེས་པའི་རྣམ་པར་ཤེས་པ་ལ་སོགས་ པ་རྣམས་ཀྱི་ཇི་ལྟ་བ་དེ་བཞིན་དུ་ལྷ་ལ་ཡང་ངོ་། །སླར་ཡང་གཞན་ཁྲོ་བོའ ི་</w:t>
        <w:br/>
        <w:t>གདན་བཞི་སྟེ་ཆུ་གཏེར་རྐང་པ་ཞེས་པ་ཉི་མའི་རྐང་པའི་ནོར་དང་བུ་ལོན་འཕེལ་བ་དང་འགྲིབ་པའི་དབང་གིས་ཁྲོ་བོ་རྣམས་</w:t>
        <w:br/>
        <w:t>ཀྱི་ཉི་མའི་གདན་རྣམས་སོ། །</w:t>
      </w:r>
    </w:p>
    <w:p>
      <w:r>
        <w:br w:type="page"/>
      </w:r>
    </w:p>
    <w:p>
      <w:pPr/>
      <w:r>
        <w:t>108-5-23a</w:t>
        <w:br/>
        <w:t>དེ་ལྟར་ཁྲོ་བོ་རྣམས་ཀྱི་རྐང་པ་ཞེས་པ་སྟེ་བཅུ་གསུམ་གྱི་བདག་ཉིད་ཀྱི་འདུས་པའོ། །དེ་བཞིན་དུ་གཟའ ་བདུན་པོ་ཉི་མའི་</w:t>
        <w:br/>
        <w:t xml:space="preserve">གདན་རྣམས་དང་རྫོགས་པ་བཅུ་གཉིས་ཟླ་བའི་དཀྱིལ་འཁོར་རྣམས་ཏེ་གསུམ་པ་བཅུ་དགུའི་བདག་ ཉིད་ཀྱི་འདུས་པའོ། </w:t>
        <w:br/>
        <w:t>།ལོ་སོ་སོར་ནག་པོའ ི་རྫོགས་པ་གནམ་སྟོང་བཅུ་གཉིས་དང་དཀར་པོའ ི་རྫོགས་པ་ཉ་བཅུ་གཉིས་ཏེ་དེ་ལྟར་ཉི་ཤུ ་རྩ་བཞི་ཉི་</w:t>
        <w:br/>
        <w:t>མ་དང་ཟླ་བའི་གདན་རྣམས་དང་གཙོ་བོའ ི་རིགས་ཀྱི་དབང་གིས་ཟླ་བ་འམ་ཉི་མའི་གདན་དེ་དེ་ ལྟར་ལྷ་རྣམས་ཀྱི་རྟེན་གྱི་</w:t>
        <w:br/>
        <w:t>དབྱེ་བ་ལས་ཉི་ཤུ ་རྩ་ལྔའི་བདག་ཉིད་ཀྱི་འདུས་པའོ། །སླར་ཡང་དེ་རྣམས་ཀྱི་ནང་དུ་གཞན་གཟའ ་བདུན་གྱི་གདན་རྣམས་</w:t>
        <w:br/>
        <w:t>བསྲེག་པ་ནི་ཕུང་པོ་ལྔ་དང་ཁམས་བཞི་དང་སྐྱེ་མཆེད་བཅུ་གཉིས་དང་ཁྲོ་བོ་བཅུ་ཅིག་ རྣམས་ཀྱི་གདན་སུམ་བཅུ་རྩ་གཉིས་</w:t>
        <w:br/>
        <w:t>སུ་འགྱུར་ཏེ་སུམ་བཅུ་རྩ་གཉིས་ཀྱི་བདག་ཉིད་ཀྱི་འདུས་པའོ། །སླར་ཡང་མཉམ་དང་མི་མཉམ་གནས་ལ་སྲོག་འགྲོ་བ་ཉི་</w:t>
        <w:br/>
        <w:t>མའི་གདན་དང་འོང་བ་ཟླ་བའི་གདན་ཏེ་དེས་ན་སུམ་བཅུ་རྩ་བཞིའི་ བདག་ཉིད་ཀྱི་འདུས་པའོ། །དེ་ལྟར་རྣམ་པ་དྲུག་སྟེ་</w:t>
        <w:br/>
        <w:t>མངལ་དུ་བྱིས་པའི་ཁམས་ཀྱི་རྟེན་དང་བརྟེན་པ་འདུས་པ་ཇི་ལྟ་བ་དེ་བཞིན་དུ་ལྷ་རྣམས་ཀྱི་འདུས་པའོ་ཞེས་པའི་རིགས་</w:t>
        <w:br/>
        <w:t>པས་འདུས་པ་དྲུག་གོ། ད་ནི་ཟླ་བ་ཞེས་པ་ལ་སོགས་ པས་འཁོར་ལོ་གསུམ་གྱི་སྡོམ་པ་ལ་གདན་གྱི་དག་པ་གསུངས་ཏེ་</w:t>
        <w:br/>
        <w:t>འདིར་འཁོར་ལོ་གསུམ་ལ་རྩིབས་ཉི་ཤུ ་རྩ་བཞིའོ། །དེ་རྣམས་ཀྱང་འབྱུང་དང་འབྱུང་བ་མདའ ་དང་རིག་བྱེད་ཡོན་ཏན་ལག་</w:t>
        <w:br/>
        <w:t>པ་རི་བོང་ཅན་ཞེས་པ་སྔར་གསུངས་ པའི་ཟླ་བའི་རྐང་པ་ཉི་ ཤུ ་རྩ་ལྔ་སྟེ་དེ་རྣམས་ལས་ཉི་ཤུ ་རྩ་བཞི་ནི་འཁོར་ལོ་གསུམ་གྱི་</w:t>
        <w:br/>
        <w:t>རྩིབས་སུ་འགྱུར་ཞིང་ཉི་ཤུ ་རྩ་ལྔ་པ་གཅིག་པུ་ནི་པད་མའི་འདབ་མའི་ལྷ་མོའ ི་རོའི་གདན་ནོ། །ཉི་མའི་རྐང་པ་ནི་རོ་དང་དུས་</w:t>
        <w:br/>
        <w:t>དང་རི་བོང་ཅན་ ཞེས་པ་བཅུ་གཅིག་སྟེ་དེ་རྣམས་ལས་གསུམ་ནི་སྙིང་པོའ ི་པད་མའི་འདབ་མ་གསུམ་ལའོ། །ལྷག་མ་བརྒྱད་</w:t>
        <w:br/>
        <w:t xml:space="preserve">ནི་དུར་ཁྲོད་བརྒྱད་ལ་རོའི་གཟུགས་ཀྱིས་གནས་པ་རྣམས་ཏེ་རྩིབས་ཞེས་པ་ནི་རྟེན་ནོ། །རོ་ཞེས་པ་ནི་ལྷ་མོ་རྣམས་ </w:t>
        <w:br/>
        <w:t>108-5-23b</w:t>
        <w:br/>
        <w:t>ཀྱི་བཞོན་པའི་རོ་རྣམས་སོ། །དེ་ལྟར་འཁོར་ལོ་གསུམ་གྱི་སྡོམ་པའོ། །སླར་ཡང་སྔ་མ་དང་ཕྱི་མའི་དབྱེ་བས་རྐང་པ་ཉིས་</w:t>
        <w:br/>
        <w:t xml:space="preserve">འགྱུར་ནི་སྡོམ་པ་ཆེན་པོ་ལ་ལྷ་མོ་རྣམས་ཀྱི་གདན་བདུན་བཅུ་རྩ་གཉིས་སུ་འགྱུར་ཏེ་དེ་ལྟར་འཁོར་ལོ་དྲུག་ གི་སྡོམ་པའོ། </w:t>
        <w:br/>
        <w:t>།སྒྱུ་འཕྲུལ་དྲ་བ་ལ་རྫོགས་པ་ཉི་ཤུ ་རྩ་བཞི་སྟེ་དཀར་པོ་དང་ནག་པོ་རྣམས་ཟླ་བ་དང་ཉི་མའི་གདན་རྣམས་སོ། །དེ་བཞིན་དུ་</w:t>
        <w:br/>
        <w:t>གཟའ་བདུན་ཏེ་ཉི་མའི་གདན་བདུན་ནོ། །ཉི་མའི་རྐང་པ་རྣམས་ནི་ཉི་མའི་གདན་བཅུ་གཅིག་གོ ། ཡང་ན་བསམ་པའི་དབྱེ་</w:t>
        <w:br/>
        <w:t>བས་ཟླ་བའི་གདན་རྣམས་ཏེ་དེ་ལྟར་གདན་བཞི་བཅུ་རྩ་གསུམ་ནི་གཅིག་ལའོ། །མཉམ་དང་མི་མཉམ་རྐང་པས་སྔར་བཞིན་</w:t>
        <w:br/>
        <w:t>དུ་ཟླ་བ་དང་ཉི་མའི་གདན་ཏེ་གདན་བཞི་བཅུ་རྩ་ལྔ་ནི་གཉིས་པ་ལའོ། །ཆུ་གཏེར་རྐང་ པ་ཞེས་པ་ཉི་མའི་རྐང་པའི་དབྱེ་བས་</w:t>
        <w:br/>
        <w:t>ཉི་མའི་གདན་ནམ་ཟླ་བའི་གདན་བཞིར་འགྱུར་ཏེ་ལུས་དང་བསམ་པའི་དབྱེ་བས་སོ། །དེ་ལྟར་ལྷ་རྣམས་ཀྱི་གདན་བཞི་བཅུ་</w:t>
        <w:br/>
        <w:t>རྩ་དགུ་ནི་སྒྱུ་འཕྲུལ་དྲ་བ་གསུམ་པ་ལ་སྟེ་མངལ་དུ་བྱིས་པའི་སྲོག་གི་རྟེན་ དུ་གྱུར་པའི་ཁམས་རྣམས་ཇི་ལྟ་བ་དེ་བཞིན་དུ་</w:t>
        <w:br/>
        <w:t>ཕྱི་རོལ་དང་གཞན་ལ་ཡང་གྲུབ་བོ། །དེ་ལྟར་འདུས་པ་དང་སྒྱུ་འཕྲུལ་དྲ་བ་དང་འཁོར་ལོ་གསུམ་དང་འཁོར་ལོ་དྲུག་གི་སྡོམ་</w:t>
        <w:br/>
        <w:t>པ་ཡོངས་སུ་དག་པའི་ངེས་པའོ། །རྒྱུད་དེ་རྣམས་ལ་གཙོ་བོ་ནི་ གཟུགས་མེད་པའི་ཕུང་པོའ ི་ཆོས་ཅན་ཉིད་ཀྱི་ཕྱིར་ཉི་མ་</w:t>
        <w:br/>
        <w:t>འམ་གཟུགས་ཀྱི་ཆོས་ཅན་ཉིད་ཀྱི་ཕྱིར་ཤེས་རབ་ཀྱི་ཆོས་ལས་ཟླ་བ་ལ་འགྱུར་ཞིང་རྣམ་པར་སྣང་མཛད་ནི་སྙིང་རྗེའི་ཆོས་</w:t>
        <w:br/>
        <w:t>ཀྱིས་ཟླ་བའི་དཀྱིལ་འཁོར་ལ་འགྱུར་ཏེ་རིགས་ཀྱི་དབང་ གིས་ཞེས་པ་ཤེས་རབ་དང་སྙིང་རྗེའི་དབང་གིས་སོ། །གཙོ་བོའི་</w:t>
        <w:br/>
        <w:t>ཡང་ན་ཁ་སྦྱོར་ལ་ཞེས་པ་ནི་དུས་ཀྱི་འཁོར་ལོ་ལ་ཤེས་རབ་དང་སྙིང་རྗེ་གཉིས་ལའོ་ཞེས་པ་སྟེ་དང་པོའི་སངས་རྒྱས་རིས་</w:t>
        <w:br/>
        <w:t>མེད་པ་ཉིད་ཀྱི་ཕྱིར་རོ་ཞེས་གྲུབ་བོ། །ད་ནི་རླུང་ ལ་སོགས་པའི་ལྷ་རྣམས་ཀྱི་ཞལ་གྱི་དག་པ་གསུངས་པ་རླུང་ཞེས་པ་ལ་</w:t>
        <w:br/>
        <w:t>སོགས་པ་སྟེ་འདིར་རླུང་ལ་སོགས་པའི་ལྷ་རྣམས་ཀྱི་ཞལ་ནི་རྣམ་པ་གཉིས་ཏེ་གཅིག་ནི་ཡུལ་དག་པས་སོ། །གཉིས་པ་ནི་</w:t>
        <w:br/>
        <w:t xml:space="preserve">ཡོན་ཏན་གསུམ་དག་པས་སོ། ། </w:t>
        <w:br/>
        <w:t>108-5-24a</w:t>
        <w:br/>
        <w:t>དེ་ལ་རླུང་གི་ཁམས་ལ་རེག་བྱའི་ཡོན་ཏན་གྱི་བདག་ཉིད་ཞལ་གཅིག་ཏུ་འགྱུར་ཞིང་གཉིས་པ་ནི་སྒྲའི་ཡོན་ཏན་གྱི་བདག་</w:t>
        <w:br/>
        <w:t>ཉིད་རྒྱས་གདབ་པ་སྟེ་དེས་ན་འདུ་བྱེད་ཀྱི་ཕུང་པོ་ལ་རྣམ་པར་ཤེས་པའི་ཕུང་པོས་རྒྱས་གདབ་ བོ། །དེ་ལྟར་རླུང་ལ་རེག་</w:t>
        <w:br/>
        <w:t>བྱའི་ཞལ་གཅིག་དང་ནི་ཡོན་ཏན་གཞན་གྱི་དབང་གིས་རྒྱས་གདབ་ཞལ་ནི་གཉིས་པ་ཞེས་པ་སྤྱི་བོར་ཏེ་ཞལ་གྱི་གནས་སུ་</w:t>
        <w:br/>
        <w:t>ནི་མ་ཡིན་ནོ། །དེ་བཞིན་དུ་མེ་ལ་རོ་དང་རེག་བྱའི་ཡུལ་གྱི་ཆོས་ཀྱིས་ཞལ་གཉིས་དང་ཡོན་ ཏན་གྱིས་རྒྱས་གདབ་པའི་</w:t>
        <w:br/>
        <w:t>ཞལ་ནི་གསུམ་པ་སྟེ་དེས་ན་ཚོར་བ་ལ་ཡང་རྣམ་པར་ཤེས་པས་རྒྱས་གདབ་བོ། །དེ་བཞིན་དུ་ཆུ་ལ་གཟུགས་དང་རོ་དང་</w:t>
        <w:br/>
        <w:t>རེག་བྱ་ཡི་ནི་ཞལ་ཏེ་ཞལ་གསུམ་དང་རྒྱས་གདབ་ཞལ་ནི་བཞི་པ་ནམ་མཁའི་མཚན་ཉིད་ སྒྲའོ། །དེས་ན་འདུ་ཤེས་ལ་རྣམ་</w:t>
      </w:r>
    </w:p>
    <w:p>
      <w:r>
        <w:br w:type="page"/>
      </w:r>
    </w:p>
    <w:p>
      <w:pPr/>
      <w:r>
        <w:t>པར་ཤེས་པས་རྒྱས་གདབ་བོ། །ས་ལ་དྲི་ལ་སོགས་པ་ཞེས་པ་ལ་སོགས་པ་དྲི་དང་གཟུགས་དང་རོ་དང་རེག་བྱའི་ཡུལ་གྱི་</w:t>
        <w:br/>
        <w:t>ཆོས་ཀྱིས་ཞལ་བཞིར་འགྱུར་ཏེ་དེས་ན་གཟུགས་ཀྱི་ཕུང་པོ་ལ་ཡང་རྣམ་པར་ཤེས་པའི་ ཕུང་པོས་རྒྱས་གདབ་བོ་ཞེས་གྲུབ་</w:t>
        <w:br/>
        <w:t>བོ། །ནམ་མཁའི་ཁམས་དང་རྣམ་པར་ཤེས་པའི་ཕུང་པོ་ལ་ནི་སྟོང་པ་ཆེན་པོ་འགྱུར་མེད་ལྔ་ཞེས་གསུངས་པའི་ཕྱིར་སྟོང་པ་</w:t>
        <w:br/>
        <w:t>རྣམ་པ་ལྔ་ཞལ་ལྔ་སྟེ་རྒྱ་ཡིས་གདབ་པའི་ཞལ་ནི་དྲུག་པ་ཡེ་ཤེས་ཀྱི་ཕུང་པོའོ། ། དེ་བཞིན་དུ་ནི་ཡེ་ཤེས་ཁམས་ལ་འགྱུར་ཏེ་</w:t>
        <w:br/>
        <w:t>ཡོན་ཏན་དབང་ལས་ཞེས་པ་ཞལ་དྲུག་པ་ལ་སྟོང་པ་དྲུག་གི་ཞལ་ཏེ་དེ་ལ་ཡང་རྣམ་པར་ཤེས་པའི་ཁམས་ཀྱིས་རྒྱས་གདབ་</w:t>
        <w:br/>
        <w:t>པོ་ཞེས་པ་ཕྱག་རྒྱའི་ངེས་པ་སྟེ་ཁམས་དང་ཡུལ་གྱི་ཡོན་ཏན་གྱི་དབང་གིས་དག་ པའོ། །དེ་ནས་གཅིག་ནི་བཞི་ལ་བསྲེས་</w:t>
        <w:br/>
        <w:t>པ་བདེ་མཉམ་འབྲས་བུ་སྟེར་བ་དག་སྟེ་གཉིས་དང་གསུམ་ནི་བསྲེས་པ་ལྔ་ཞེས་པ་ནི་འདིར་གང་གི་ཚེ་རླུང་གི་ཁམས་རེག་</w:t>
        <w:br/>
        <w:t>བྱ་གཅིག་པུའི་ཡོན་ཏན་གྱི་བདག་ཉིད་ནམ་མཁའི་ཁམས་ཀྱིས་རྒྱས་བཏབ་ པ་ནི་སའི་ཁམས་དྲི་ལ་སོགས་པ་ཡོན་ཏན་</w:t>
        <w:br/>
        <w:t>བཞིའི་བདག་ཉིད་ནམ་མཁའི་ཁམས་ཀྱིས་རྒྱས་བཏབ་པ་ལ་བསྲེས་པར་གྱུར་པ་དེའི་ཚེ་བདེ་མཉམ་འབྲས་བུ་སྟེར་བ་ཤེས་</w:t>
        <w:br/>
        <w:t xml:space="preserve">རབ་དང་ཐབས་ཀྱི་བདག་ཉིད་སྦྱོར་བར་འགྱུར་རོ། །དེ་བཞིན་དུ་མེ་རེག་ </w:t>
        <w:br/>
        <w:t>108-5-24b</w:t>
        <w:br/>
        <w:t>བྱ་དང་རོའ ི་ཡོན་ཏན་གཉིས་ཀྱི་བདག་ཉིད་ནམ་མཁའི་ཡོན་ཏན་གྱིས་རྒྱས་བཏབ་པ་དང་ཆུའི་ཁམས་ཡོན་ཏན་གསུམ་གྱི་</w:t>
        <w:br/>
        <w:t>བདག་ཉིད་ནམ་མཁའི་ཡོན་ཏན་གྱིས་རྒྱས་བཏབ་པ་ཕན་ཚུན་འདུས་པ་ནི་ལྔར་འགྱུར་རོ། །དེ་བཞིན་དུ་ས་ དང་རླུང་དག་ལ་</w:t>
        <w:br/>
        <w:t>ལྔའོ། །དེ་བཞིན་དུ་ཤར་དང་ནུབ་དང་བྱང་དང་ལྷོ་ཕན་ཚུན་འདུས་པ་ནི་ཤེས་རབ་དང་ཐབས་ཞལ་བཅུ་སྟེ་འདིའི་སྤྲོས་པ་ནི་</w:t>
        <w:br/>
        <w:t>ནང་གི་ལེའུ་ལས་ཤེས་རབ་ཐབས་ནི་རུས་པ་ཤ་དང་ཆུ་དང་བཅས་པའི་ཁྲག་དང་སྨིན་བྱེད་དང་ ནི་གཅི་བ་ཉིད་ཅེས་པ་ལ་</w:t>
        <w:br/>
        <w:t>སོགས་པས་གསུངས་སོ་ཞེས་པ་ངེས་པའོ། །གཞན་ཡང་ཡོན་ཏན་རྣམ་པ་གསུམ་ཞེས་པ་ལ་སོགས་པས་ཡོན་ཏན་གསུམ་</w:t>
        <w:br/>
        <w:t>གྱི་དབྱེ་བ་གསུངས་ཏེ་འདིར་ཁམས་ཐམས་ཅད་ལ་སྙིང་སྟོབས་དང་རྡུལ་དང་མུན་ པའི་ཡོན་ཏན་རྣམས་ཡོད་དེ་དེ་རྣམས་</w:t>
        <w:br/>
        <w:t>ཀྱི་ཁམས་ཐམས་ཅད་ཞལ་གསུམ་པའོ། །ཁམས་རྣམས་ལ་དྲི་ལ་སོགས་པ་ནས་ཆོས་ཀྱི་ཁམས་ཀྱི་མཐར་ཐུག་པ་ཡུལ་དྲུག་</w:t>
        <w:br/>
        <w:t>སྟེ་དེ་རྣམས་ཀྱིས་ཕྱག་དྲུག་པའོ། །དེ་ལྟར་ཡོན་ཏན་རྣམ་པ་ གསུམ་གྱི་དབང་གིས་བཞི་ལ་ཞལ་ནི་བཅུ་གཉིས་ཏེ་ཤར་དང་</w:t>
        <w:br/>
        <w:t>ནུབ་དང་བྱང་དང་ལྷོ་དང་འོག་དང་སྟེང་གི་ཤེས་རབ་དང་ཐབས་སོ་ཞེས་པ་ངེས་པའོ། །འདུས་པ་ལས་ཐམས་ཅད་ཀྱི་མཚན་</w:t>
        <w:br/>
        <w:t>མ་ནི་ཁུ་བ་དང་རྩ་དང་རུས་པ་རྣམ་པར་དག་པ་རྡོ་རྗེ་དང་ པད་མ་དང་འཁོར་ལོ་སྟེ་མི་བསྐྱོད་པའི་གཡས་ནའོ། །རྡུལ་དང་</w:t>
        <w:br/>
        <w:t>ཁྲག་དང་ཤ་ནི་རྡོ་རྗེ་དྲིལ་བུ་དང་ནོར་བུ་དང་རལ་གྲི་སྟེ་གཡོན་ནའོ། །འདིར་ལྷ་གང་གི་གཡས་ཀྱི་ཕྱག་དང་པོའི་འཐིལ་དུ་</w:t>
        <w:br/>
        <w:t>རང་གི་མཚན་མ་སོང་བ་དེའི་གནས་སུ་རྡོ་རྗེའི་མཚན་མ་ འགྲོ་བ་དེ་ལྟར་འདུས་པའི་ངེས་པ་སྟེ་འདུས་པ་ལ་སངས་རྒྱས་</w:t>
        <w:br/>
        <w:t>གང་དབུས་སུ་བཞུགས་པ་དེའི་གནས་སུ་མི་བསྐྱོད་པ་འགྲོ་བ་ཇི་ལྟ་བ་དེ་བཞིན་དུ་མཚན་མ་ལ་ཡང་ངེས་པའ ོ། །དེ་བཞིན་</w:t>
        <w:br/>
        <w:t>དུ་ཞལ་ལྔ་པ་དང་ཞལ་དྲུག་པ་དག་ལ་ཞལ་བཅུ་ གཅིག་པ་སྟེ་རྣམ་པར་ཤེས་པ་དང་ཡེ་ཤེས་ཀྱི་ཁམས་རྣམས་ཞལ་ལྔ་པ་</w:t>
        <w:br/>
        <w:t>དང་ཞལ་དྲུག་པ་སྟོང་པ་ཆེན་པོ་འགྱུར་མེད་ལྔ་དང་ཐིག་ལེ་སྟོང་པ་འགྱུར་མེད་དྲུག་དག་ལའོ། །སླར་ཡང་དེ་དག་ཕན་ཚུན་</w:t>
        <w:br/>
        <w:t xml:space="preserve">ལྟོས་པ་དང་བཅས་པ་ཉིད་ཀྱིས་འདུས་པ་ནི་ </w:t>
        <w:br/>
        <w:t>108-5-25a</w:t>
        <w:br/>
        <w:t>ཞལ་ཉི་ཤུ ་རྩ་གཉིས་པའོ་ཞེས་པ་ངེས་པའོ། །ད་ནི་དུས་ཀྱི་དབྱེ་བས་ཞལ་ལ་སོགས་པའི་དག་པ་གསུངས་པ་ཐུན་འཚམས་</w:t>
        <w:br/>
        <w:t>ཞེས་པ་སྟེ་འདིར། ཉིན་མོ་བཅོམ་ལྡན་རྡོ་རྗེ་ཅན། །མཚན་མོ་ཤེས་རབ་རབ་ཏུ་གྲགས་ ཞེས་པའི་ངེས་པ་ལས་ནམ་ཕྱེད་</w:t>
        <w:br/>
        <w:t>ནས་ཉི་མ་ཕྱེད་ཀྱི་བར་ལ་ཐུན་འཚམས་དབྱེ་བས་ནི་ཐུན་ཚོད་ཀྱི་དབྱེ་བས་བཅོམ་ལྡན་འདས་ཞལ་བཞི་པ་སྟེ་ཐུན་ཚོད་ཕྱེད་</w:t>
        <w:br/>
        <w:t xml:space="preserve">ཀྱི་དབྱེ་བས་ཕྱག་བརྒྱད་པའོ། །དེ་བཞིན་དུ་ཉི་མ་ཕྱེད་ནས་ནམ་ཕྱེད་ཀྱི་བར་ལ་ཤེས་ རབ་ཀྱང་ཞལ་བཞི་ཕྱག་བརྒྱད་མའོ། </w:t>
        <w:br/>
        <w:t>།མཉམ་པ་འཁྱུད་པ་ནི་ཉིན་མོ་དང་མཚན་མོ་དག་གི་གུང་གི་ཆ་ཤས་ལའོ། །མི་མཉམ་པ་ནི་སྔ་དྲོའ ི་ཐུན་འཚམས་དང་ཕྱི་</w:t>
        <w:br/>
        <w:t>དྲོའི་ཐུན་འཚམས་དག་ལའོ། །དེ་ལ་ཉིན་མོ་དང་མཚན་མོ་དག་དམན་པ་ དང་ལྷག་པའི་དབང་གིས་འགའ ་ཞིག་ཏུ་ནི་ཉིན་</w:t>
        <w:br/>
        <w:t>མོ་འཕེལ་བ་ལས་བཅོམ་ལྡན་འདས་ཞལ་ལྔ་ཕྱག་བཅུ་པ་དང་བཅོམ་ལྡན་འདས་མ་ཞལ་གསུམ་ཕྱག་དྲུག་མའ ོ། །མཚན་མོ་</w:t>
        <w:br/>
        <w:t>འཕེལ་བ་ལས་བཅོམ་ལྡན་འདས་མ་ཞལ་ལྔ་དང་བཅོམ་ལྡན་ འདས་ཞལ་གསུམ་པའོ་ཞེས་པ་ལ་སོགས་པ་གྲུབ་པོ་ཞེས་</w:t>
        <w:br/>
        <w:t>པ་ནི་དུས་ཀྱི་འཁོར་ལོའི་རྣམ་པར་དག་པ་གཅིག་གོ། དེ་བཞིན་དུ་གཉིས་པ་གསུངས་པ་རྣམ་པ་གསུམ་ཞེས་པ་ལ་སོགས་</w:t>
        <w:br/>
        <w:t>པ་སྟེ་འདིར་ཆུ་སྲིན་ལ་སོགས་པ་ཁྱིམ་བཅུ་གཉིས་ པོ་དེ་རྣམས་ཀྱི་ནང་ནས་ཆུ་སྲིན་དང་བུམ་པ་དང་ཉའི་ཁྱིམ་རྣམས་ནི་</w:t>
        <w:br/>
        <w:t>ཐུགས་རྡོ་རྗེའི་ཞལ་རྣམས་ཏེ་མུན་པ་དང་རྡུལ་དང་སྙིང་སྟོབས་ཀྱི་དབྱེ་བས་ནག་པོ་དང་དམར་པོ་དང་དཀར་པོ་སྟེ་དུས་</w:t>
        <w:br/>
        <w:t>སྦྱོར་དབྱེ་བས་ཁ་དོག་གསུམ་ཞེས་སོ། །དེ་བཞིན་དུ་ལུག་ དང་གླང་དང་འཁྲིག་པ་རྣམས་ནི་གསུང་རྡོ་རྗེའི་ཞལ་རྣམས་ཏེ་</w:t>
      </w:r>
    </w:p>
    <w:p>
      <w:r>
        <w:br w:type="page"/>
      </w:r>
    </w:p>
    <w:p>
      <w:pPr/>
      <w:r>
        <w:t>རྡུལ་དང་སྙིང་སྟོབས་དང་མུན་པའི་དབྱེ་བས་དམར་པོ་དང་དཀར་པོ་དང་ནག་པོའི་ཁ་དོག་རྣམས་སོ། །ཀར་ཀ་ཊ་དང་སེང་</w:t>
        <w:br/>
        <w:t>གེ་དང་བུ་མོ་རྣམས་ནི་སྐུ་རྡོ་རྗེའི་ཞལ་ཏེ་སྙིང་སྟོབས་དང་ མུན་པ་དང་རྡུལ་གྱི་དབྱེ་བས་དཀར་པོ་དང་ནག་པོ་དང་དམར་</w:t>
        <w:br/>
        <w:t>པོ་རྣམས་སོ། །སྲང་དང་སྡིག་པ་དང་གཞུའི་དུས་སྦྱོར་རྣམས་ནི་ཡེ་ཤེས་རྡོ་རྗེའི་ཞལ་ཏེ་མུན་པ་དང་རྡུལ་དང་སྙིང་སྟོབས་ཀྱི་</w:t>
        <w:br/>
        <w:t xml:space="preserve">དབྱེ་བས་སེར་པོ་དང་དམར་པོ་དང་དཀར་པོའ ི་ཁ་དོག་རྣམསོ། ། </w:t>
        <w:br/>
        <w:t>108-5-25b</w:t>
        <w:br/>
        <w:t>དུས་སྦྱོར་ཕྱེད་ཀྱིས་ཕྱག་གི་དབྱེ་བར་འགྱུར་ཏེ་དྲུག་པོ་རྣམས་ཀྱི་གཉིས་གཉིས་ལ་རྩ་བའི་ཞལ་ལ་སོགས་པས་གྲངས་</w:t>
        <w:br/>
        <w:t>བཞིན་དུ་གཡོན་དང་གཡས་པ་དག་ལ་ཁ་དོག་གསུམ་མོ། །དེ་ལྟར་ཞལ་བཅུ་གཉིས་དང་ཕྱག་ཉི་ ཤུ ་རྩ་བཞི་པ་ ནི་བཅོམ་</w:t>
        <w:br/>
        <w:t>ལྡན་འདས་དུས་ཀྱི་འཁོར་ལོ་གཅིག་གོ། འདིར་སྔར་གསུངས་པའི་ལྷ་ཞལ་གཅིག་པ་དང་ཞལ་བཞི་པ་ལ་སོགས་པ་རྣམས་</w:t>
        <w:br/>
        <w:t>ཀྱི་མི་མཉམ་པ་དང་མཉམ་པ་འཁྱུད་པ་གང་ཡིན་པ་དེ་ནི་ཐུན་འཚམས་ཆ་ཤས་སྔ་ཕྱི་ལ་སྟེ་སྔ་དྲོའི་ཐུན་ འཚམས་དང་ཕྱི་</w:t>
        <w:br/>
        <w:t>དྲོའི་ཐུན་འཚམས་ལ་འདུས་པའོ། །ཞལ་གསུམ་ཕྱག་དྲུག་པ་རྣམས་ཀྱི་ཕན་ཚུན་འཁྱུད་པ་གང་ཡིན་པ་དེ་ནི་གུང་གི་ཆ་ཤས་</w:t>
        <w:br/>
        <w:t>ལ་སྟེ་ཉི་མ་གུང་གི་ཐུན་འཚམས་དང་མཚན་མོ་ཕྱེད་ཀྱི་ཐུན་འཚམས་ལའོ། །དེ་ལྟར་ལུས་དང་ སེམས་ལ་ཞེས་པ་ནི་ལྔ་</w:t>
        <w:br/>
        <w:t>པའི་དོན་ལ་བདུན་པ་སྟེ་ལུས་དང་བསམ་པའི་དབྱེ་བ་ལས་ཞེས་པའོ། །དེ་བཞིན་དུ་སྔ་དྲོ་དང་ཕྱི་དྲོའ ི་ཐུན་འཚམས་ནི་རྣལ་</w:t>
        <w:br/>
        <w:t>འབྱོར་མའི་རྒྱུད་ཀྱི་འཁྱུད་པ་སྟེ་ཞལ་གཅིག་དང་ཞལ་བཞི་པ་དག་གམ་ཞལ་ གཅིག་པ་ལ་སོགས་པ་དང་ཞལ་བརྒྱད་པ་ལ་</w:t>
        <w:br/>
        <w:t>སོགས་པ་དག་གི་མི་མཉམ་པ་དང་མཉམ་པ་སྙོམས་པར་ཞུགས་པ་ལས་སོ། །རྣལ་འབྱོར་གྱི་རྒྱུད་ལ་ཞལ་དང་ཕྱག་མཉམ་</w:t>
        <w:br/>
        <w:t>པ་དག་གིས་འཁྱུད་པ་ནི་ཉིན་མོ་དང་མཚན་མོ་མཉམ་པའི་ དུས་ལའོ་ཞེས་པ་དུས་ཀྱི་ཁྱུད་པར་གྱིས་ངེས་པའོ། །དེ་སྐད་དུ་</w:t>
        <w:br/>
        <w:t>བཟང་ངན་ཤེས་ཤིང་དུས་ཤེས་ལ། །ཁྱབ་བདག་དམ་ཤེས་དམ་ཚིག་ལྡན། །དུས་ཤེས་སེམས་ཅན་དབང་པོ་ཤེས། །རྣམ་</w:t>
        <w:br/>
        <w:t>གྲོལ་གསུམ་ལ་མཁས་ པ་པོ་ཞེས་པ་མཚན་ཡང་དག་པར་བརྗོད་པ་ལས་ཏེ་བཅོམ་ལྡན་འདས་ཀྱི་ངེས་པའོ། །ད་ནི་བྱ་བའི་</w:t>
        <w:br/>
        <w:t xml:space="preserve">རྒྱུད་རྣམས་གསུངས་པ་ཤེས་རབ་ཅེས་པ་ལ་སོགས་པ་སྟེ་འདིར་རྣལ་འབྱོར་མའི་རྒྱུད་ལ་ཤེས་རབ་སྦྱོར་བ་དང་རྣལ་འབྱོར་ </w:t>
        <w:br/>
        <w:t>གྱི་རྒྱུད་ལ་སྙོམས་པར་ཞུགས་པ་སྟེ་སྔ་དྲོ་དང་ཕྱི་དྲོའ ི་ཐུན་འཚམས་ཀྱི་སྦྱོར་བ་དང་ཉི་མ་གུང་ནས་མཚན་ཕྱེད་ཀྱི་ཐུན་</w:t>
        <w:br/>
        <w:t xml:space="preserve">འཚམས་ཀྱི་ཡང་དག་པར་སྦྱོར་བ་ཞེས་པ་རྒྱུད་གཉིས་ལ་གྲུབ་པོ། །རྒོད་པ་ལ་སོགས་རྣམས་ནི་ཐུན་ </w:t>
        <w:br/>
        <w:t>108-5-26a</w:t>
        <w:br/>
        <w:t>གྱི་མངོན་འཚམས་ལའོ་ཞེས་པ་ནི་འདིར་ཐུན་དང་པོའ ི་མངོན་འཚམས་ལ་རྒོད་པའི་རྒྱུད་དང་ཐུན་གསུམ་པའི་མངོན་</w:t>
        <w:br/>
        <w:t>འཚམས་ལ་ལྟ་བའི་རྒྱུད་དང་ཐུན་ལྔ་པའི་མངོན་འཚམས་ལ་ནུ་མ་ལ་རེག་པའི་རྒྱུད་ དང་ཐུན་བདུན་པའི་མངོན་འཚམས་</w:t>
        <w:br/>
        <w:t>ལ་ལག་པ་འཛིན་པའི་རྒྱུད་ཏེ་དེ་ལྟར་རྒྱུད་རྣམ་པ་བཞིའོ། །དེ་ཅིའི་ཕྱིར་ཞེ་ན་འདིར་རླུང་གི་ཟད་པར་རྣམས་ནི་ཤེས་རབ་ལ་</w:t>
        <w:br/>
        <w:t>རྒོད་པ་ཙམ་གྱིས་འཛག་པའི་བདེ་བར་འགྱུར་རོ། །མེའི་ཟད་ པར་རྣམས་ནི་བལྟས་པས་བདེ་བར་འགྱུར་རོ། །ཆུའི་ཟད་པར་</w:t>
        <w:br/>
        <w:t>རྣམས་ནི་ནུ་མ་ལ་རེག་པས་བདེ་བར་འགྱུར་རོ། །སའི་ཟད་པར་རྣམས་ནི་ལག་པ་འཛིན་པས་བདེ་བར་འགྱུར་རོ། །དེ་ལྟར་</w:t>
        <w:br/>
        <w:t>འོག་མིན་ལ་སོགས་པ་ ནས་ཚངས་རིས་ཀྱི་མཐར་ཐུག་པ་གཟུགས་ན་སྤྱོད་པ་བཅུ་དྲུག་སྟེ་འདི་རྣམས་ཀྱི་རྒྱས་པ་ནི་འཆད་</w:t>
        <w:br/>
        <w:t>པར་འགྱུར་བ་མཆོག་ཏུ་མི་འགྱུར་བའི་ཡེ་ཤེས་གྲུབ་པ་ལས་བརྗོད་པར་བྱའོ། །འདོད་པ་ན་སྤྱོད་པ་རྣམས་ཀྱི་སྙོམས་ པར་</w:t>
        <w:br/>
        <w:t>ཞུགས་པ་ནི་གཉིས་གཉིས་སྦྱོར་བའོ་ཞེས་པ་གྲུབ་པའི་མཐའོ། །ཐམས་ཅད་དུ་གཟུགས་མེད་པ་ལ་ནི་འདོད་ཆགས་དང་བྲལ་</w:t>
        <w:br/>
        <w:t>བ་རྣམས་གནས་སོ། །ད་ནི་ལུས་ལ་བསམ་པ་རབ་ཏུ་འཇུག་པ་གསུངས་པ་ ཤེས་རབ་ཅེས་པ་ལ་སོགས་པ་སྟེ་འདིར་ཤེས་</w:t>
        <w:br/>
        <w:t>རབ་ཀྱི་ཡན་ལག་དམར་པོ་མེའི་ཁམས་དང་སེར་པོ་སའི་ཁམས་ལ་ངེས་པར་དུས་ཀྱི་འཁོར་ལོའ ི་བསམ་པ་རབ་ཏུ་འཇུག་</w:t>
        <w:br/>
        <w:t>གོ། ཤེས་རབ་དང་ཐབས་ནི་གཟུང་བར་ བྱ་བ་སྟེ་གང་གི་ཕྱིར་སྙོམས་པར་ཞུགས་པ་ལ་ཤེས་རབ་གང་ཡིན་པ་དེ་ནི་ཐབས་</w:t>
        <w:br/>
        <w:t>ཀྱི་བསམ་པ་འཛིན་པ་མོ་དང་ཐབས་གང་ཡིན་པ་དེ་ཡང་ཤེས་རབ་ཀྱི་བསམ་པ་འཛིན་པ་པོ་སྟེ་བསམ་པ་འཛིན་པ་དེས་ན་</w:t>
        <w:br/>
        <w:t>བདེ་བ་སྐྱེའོ། ། དེས་ན་དུས་ཀྱི་འཁོར་ལོའ ི་ཆུའི་ཁམས་དཀར་པོ་ནི་དམར་པོའ ི་ཡན་ལག་མེའི་ཡན་ལག་ལ་རབ་ཏུ་འཇུག་</w:t>
        <w:br/>
        <w:t>ཅིང་རོ་མཉམ་པར་འགྱུར་ཏེ་དེ་བཞིན་དུ་རླུང་ནག་པོ་ནི་སེར་པོའ ི་ཡན་ལག་ས་ལ་རོ་མཉམ་པར་འགྱུར་རོ། །དེ་ལྟར་ན་ལྷོ་</w:t>
        <w:br/>
        <w:t xml:space="preserve">དང་ནུབ་ཏུ་ལྷ་ </w:t>
        <w:br/>
        <w:t>108-5-26b</w:t>
        <w:br/>
        <w:t>རྣམས་ཀྱིའོ། །དེ་བཞིན་དུ་རྡོ་རྗེ་ཅན་དང་ལྷ་རྣམས་ཀྱི་གཡོན་གྱི་ཡན་ལག་སྟེ་ཆུའི་ཁམས་དཀར་པོའ ི་ཡན་ལག་ལ་ཤེས་</w:t>
        <w:br/>
        <w:t>རབ་བསམ་པ་ཞེས་པ་དམར་པོའ ི་བསམ་པ་རབ་ཏུ་འཇུག་གོ། མདུན་དུ་ཁ་དོག་ནག་པོ་རླུང་གི་ཁམས་ལ་ སེར་པོ་སའི་</w:t>
        <w:br/>
        <w:t>བསམ་པ་འཇུག་གོ། དེ་བཞིན་དུ་སྟེང་དང་འོག་ཏུ་ལྗང་ཁུ་དང་སྔོན་པོ་དག་ཕན་ཚུན་དུ་ཡང་དག་པར་སྦྱོར་བའོ། །དེ་ལྟར་</w:t>
      </w:r>
    </w:p>
    <w:p>
      <w:r>
        <w:br w:type="page"/>
      </w:r>
    </w:p>
    <w:p>
      <w:pPr/>
      <w:r>
        <w:t xml:space="preserve">སེམས་ཅན་ཐམས་ཅད་ཀྱི་ཡང་མཆོག་གི་ལུས་ལ་ཤེས་རབ་བསམ་པས་ཕྱེ་བ་གཡོན་དང་ དང་མདུན་ནི་ཞི་བར་འགྱུར་རོ། </w:t>
        <w:br/>
        <w:t>།དྲག་པོ་གཡས་དང་རྒྱབ་ཀྱི་ཡན་ལག་མཆོག་གི་རྒྱལ་བའི་བདག་པོའ ི་བསམ་པས་ཕྱེ་བ་དེ་བཞིན་ཉིད་ཅེས་པ་སྟེ་སྟེང་ཞི་</w:t>
        <w:br/>
        <w:t>བ་དང་འོག་དྲག་པོར་གྲུབ་བོ། །དེ་ལྟར་ཤེས་རབ་ཀྱིས་ཕྱེ་རྒྱལ་བ་དག་གི་རབ་མཆོག་ཚོགས་ ཀྱི་རིགས་ཏེ་ཁུ་བའི་ཁམས་</w:t>
        <w:br/>
        <w:t>ལས་བྱུང་བ་ལུས་ཀྱི་དབྱེ་བས་ཆུ་དང་རླུང་དང་ནམ་མཁའི་མཚན་ཉིད་གང་ཡིན་པ་དེ་ཉིད་བསམ་པའི་དབྱེ་བས་རྡུལ་གྱི་</w:t>
        <w:br/>
        <w:t>ཁམས་རྣམས་ཀྱིས་ཕྱེ་བ་ས་དང་མེ་དང་ཡེ་ཤེས་ཀྱི་རང་བཞིན་དུ་འགྱུར་བའི་ཕྱིར་རབ་མཆོག་ཚོགས་ཀྱི་ རིགས་ནི་གཉིས་</w:t>
        <w:br/>
        <w:t>ཀྱི་རང་བཞིན་ཞེས་པ་བྱང་དང་ལྷོར་ལྷའི་ཚོགས་དམར་པོ་དང་དཀར་པོར་འགྱུར་ཞིང་ཤར་དང་ནུབ་ཏུ་སེར་པོ་དང་ནག་</w:t>
        <w:br/>
        <w:t>པོར་འགྱུར་ལ་སྟེང་དང་འོག་ཏུ་སྔོན་པོ་དང་ལྗང་ཁུར་འགྱུར་རོ། །དེ་བཞིན་དུ་ཤེས་རབ་ཀྱི་ནི་ ཚོགས་ཀྱི་རིགས་གཙོ་བོའི་</w:t>
        <w:br/>
        <w:t>བསམ་པས་ཕྱེ་བ་ངེས་པར་ཕྱོགས་བྲལ་དུ་ཡང་གཉིས་ཀྱི་རང་བཞིན་ཉིད་དུ་འགྱུར་ཏེ་བདེན་བྲལ་དང་དབང་ལྡན་དུ་དཀར་</w:t>
        <w:br/>
        <w:t>པོ་དང་དམར་པོར་འགྱུར་རོ། །རླུང་དང་མེར་ནག་པོ་དང་སེར་པོར་འགྱུར་རོ། །གཉིས་ཀྱི་ རང་བཞིན་ཞེས་པ་ངེས་པའོ། །དེ་</w:t>
        <w:br/>
        <w:t>ལྟར་ཐབས་ཀྱི་ཚོགས་ནི་ཕྱོགས་སུ་གནས་པ་སྟེ་རྣལ་འབྱོར་མ་ཡི་ཚོགས་ཞེས་པ་ཤེས་རབ་ཀྱི་ཚོགས་སྤྱན་མ་ལ་སོགས་</w:t>
        <w:br/>
        <w:t>པ་དང་སྒྲོལ་མ་ལ་སོགས་པ་ནི་ཕྱོགས་བྲལ་དུ་གནས་པའོ། །དེ་ལྟར་གཡས་དང་གཡས་ མིན་ཉི་མ་རི་བོང་ཅན་གྱི་སྐུ་དག་</w:t>
        <w:br/>
        <w:t>གཟུང་སྟེ་ཤར་དང་ནུབ་ཉིད་ཀྱང་། །ནག་པོ་སེར་པོ་དག་སྟེ་སྔོན་པོ་ལྗང་ཁུ་དག་ཀྱང་དེ་བཞིན་མཁའ་དང་ས་འོག་ཡང་དག་</w:t>
        <w:br/>
        <w:t xml:space="preserve">གནས་པ་ལྷའི་ཚོགས་ཞེས་པ་ངེས་པའོ། །གཞན་གྱི་རིགས་ལས་འཁྱུད་པ་དེའི་ཕྱིར་ </w:t>
        <w:br/>
        <w:t>108-5-27a</w:t>
        <w:br/>
        <w:t>ཐབས་དཀར་པོ་རྣམས་ཀྱི་ཤེས་རབ་དམར་མོ་རྣམས་སུ་འགྱུར་རོ། །ཐབས་དམར་པོ་རྣམས་ཀྱི་ཤེས་རབ་རི་བོང་འཛིན་</w:t>
        <w:br/>
        <w:t>པ་ལྟར་དཀར་མོ་རྣམས་དང་དེ་བཞིན་ཉིད་དུ་ཐབས་སེར་པོ་རྣམས་ཀྱི་ཤེས་རབ་ཁ་དོག་ནག་མོ་རྣམས་ དང་ཐབས་དཀར་</w:t>
        <w:br/>
        <w:t>མིན་ཞེས་པ་ནག་པོའ ི་རིགས་རྣམས་ཀྱི་ཤེས་རབ་མཆོག་གི་གསེར་དང་མཚུངས་པ་སེར་མོ་རྣམས་དང་སྔོན་པོ་རྣམས་ཀྱི་</w:t>
        <w:br/>
        <w:t xml:space="preserve">ཤེས་རབ་ཁ་དོག་སྣ་ཚོགས་ཞེས་པ་ལྗང་ཁུ་རྣམས་སོ། །སླར་ཡང་ཐབས་ལྗང་ཁུ་རྣམས་ཀྱི་ཤེས་རབ་ སྔོན་མོ་རྣམས་སོ། </w:t>
        <w:br/>
        <w:t>།དེ་བཞིན་གསུངས་ཞེས་པ་ནི་རིགས་པ་སྟེ་གཞན་གྱི་རིགས་ལ་འཁྱུད་པ་ལས་བྱ་བ་འགྲུབ་པར་འགྱུར་རོ། །རང་གི་རིགས་</w:t>
        <w:br/>
        <w:t>ལ་འཁྱུད་པས་ནི་བྱ་བ་གྲུབ་པ་མེད་ཏེ་རང་གི་བདག་ཉིད་ལ་བྱ་བ་འགལ་བའི་ཕྱིར་རོ། ། བྷ་གའི་སེམས་ཀྱིས་བྷ་གའི་རིགས་</w:t>
        <w:br/>
        <w:t>ཀྱི་ཁམས་ཅན་རྣམས་ཀྱི་བདེ་བ་སྐྱེ་བ་དང་དེ་བཞིན་དུ་རྟགས་ཀྱི་སེམས་ཀྱིས་སྐྱེས་པའི་རྟགས་ཀྱི་རིགས་ཅན་རྣམས་ཀྱི་</w:t>
        <w:br/>
        <w:t>བདེ་བ་སྐྱེ་བ་ནི་མེད་དོ། །དེའི་ཕྱིར་དུས་ཀྱི་འཁོར་ལོ་ལ་རང་འོད་ཀྱི་ཤེས་རབ་རྣམས་སུ་ མི་འགྱུར་ཏེ་རང་གི་བདག་ཉིད་ལ་</w:t>
        <w:br/>
        <w:t>བྱ་བ་འགལ་བའི་ཕྱིར་རོ། །ཅི་སྟེ་མེ་ལོང་གི་གཟུགས་བརྙན་གྱི་ཆོས་ཀྱིས་སེམས་ཀྱིས་སེམས་ཀྱི་དངོས་པོ་འཛིན་པར་བྱེད་</w:t>
        <w:br/>
        <w:t>དོ་ཞེ་ན། དེ་ཉིད་རྣམ་པར་དཔྱད་པར་བྱ་སྟེ་འདིར་མེ་ལོང་ལ་སྐྱེས་བུའི་གཟུགས་ བརྙན་ནི་ནུ་མ་དང་སྐྲ་དང་ལྡན་པ་དང་</w:t>
        <w:br/>
        <w:t>མཚུངས་པ་མ་ཡིན་ཞིང་བུད་མེད་ཀྱི་གཟུགས་ཀྱང་ནུ་མ་དང་སྐྱེ་གནས་དང་བྲལ་བ་མ་ཡིན་ཏེ་དེས་ན་རེ་ཤིག་རང་འོད་ནི་</w:t>
        <w:br/>
        <w:t>མེད་དོ། །དེ་བཞིན་དུ་འགལ་བ་གཞན་ཡང་འདིར་གཟུགས་ཀྱི་གཡོན་པའི་ལག་པ་རྣམས་ན་ མཚན་མ་གང་ཡོད་པ་དེ་དག་</w:t>
        <w:br/>
        <w:t>ནི་མེ་ལོང་གི་གཟུགས་བརྙན་གྱི་ལག་པ་གཡས་པ་རྣམས་ན་གནས་པའོ། །དེ་བཞིན་དུ་གཡོན་གྱི་གདོང་པ་གང་ཡིན་པ་དེ་</w:t>
        <w:br/>
        <w:t>ནི་གཡས་ཀྱི་སྟེ་དེའི་ཁ་དོག་ཉིད་ཀྱང་རང་འོད་ཅེས་པར་མི་འགྱུར་རོ། །དེས་ན་ གཞན་གྱི་རིགས་ལ་འཁྱུད་པས་དཀྱིལ་</w:t>
        <w:br/>
        <w:t>འཁོར་གྱི་སྒོམ་པ་སྟེ་དུས་ཀྱི་འཁོར་ལོའི་རིགས་པ་ལས་སོ། །རྒྱུད་གཞན་དང་གཞན་ལས་ནི། དངོས་པོ་གང་དང་གང་གིས་</w:t>
        <w:br/>
        <w:t xml:space="preserve">ནི། །མི་རྣམས་ཡིད་ལ་ཡང་དག་སྦྱོར། །དེས་དེའི་ </w:t>
        <w:br/>
        <w:t>108-5-27b</w:t>
        <w:br/>
        <w:t>རང་བཞིན་ཉིད་འགྱུར་ཏེ། །སྣ་ཚོགས་གཟུགས་ཀྱིས་ནོར་བུ་བཞིན། །དེས་ན་འཁྲགས་འཁྲུགས་བྱེད་པ་ཡི། །ཚིག་ནི་རྣམ་</w:t>
        <w:br/>
        <w:t>པར་དཔྱད་མི་བཟོད་ཅེས་སོ། །དོན་དམ་པར་ནི་སྟོང་པ་ཉིད་ཀྱི་གཟུགས་སྒོམ་པ་ལ་ གཟུགས་དང་སྐུའི་རྟོག་པ་མེད་དེ་དེས་</w:t>
        <w:br/>
        <w:t>ན་རང་འོད་དང་རང་འོད་མ་ཡིན་པ་ཞེས་པ་མེད་དོ། །རྣམ་པ་ཐམས་ཅད་པ་དང་ཁ་དོག་ཐམས་ཅད་པའི་ཕྱིར་ཤེས་པ་དང་</w:t>
        <w:br/>
        <w:t>ཤེས་བྱ་རྡུལ་ཕྲ་རབ་ཀྱི་རྫས་དང་རྣམ་པར་རྟོག་པ་དང་བྲལ་བ་དག་ལ་རང་བཞིན་ མེད་དོ། །དེའི་ཕྱིར་རང་བཞིན་མེད་པའི་</w:t>
        <w:br/>
        <w:t>སྲིད་པ་སྒོམ་པ་ནི་བུམ་པ་དང་སྣམ་བུ་དང་ཤིང་རྟ་དང་དཔུང་ལ་སོགས་པ་རྣམས་ཀྱི་བྱ་བ་ཉི་ཚེ་བ་མ་ཡིན་པ་འཇིག་རྟེན་</w:t>
        <w:br/>
        <w:t>པའི་ཐ་སྙད་མཐའ་དག་དང་བྲལ་བའོ་ཞེས་པ་དབུ་མ་པ་ཡི་གྲུབ་པའི་མཐའ་སྟེ་ སྔགས་ཀྱི་ཚུལ་ལ་དེ་ཁོ་ན་ཉིད་ཀྱི་སྐབས་</w:t>
        <w:br/>
        <w:t>སུ་རིགས་པ་ལས་སོ། །འདིར་ཚིགས་སུ་བཅད་པ་བཞི་བཅུ་རྩ་བརྒྱད་པ་ནས་བརྩམས་ཏེ་ཚིགས་སུ་བཅད་པ་དྲུག་བཅུ་རྩ་</w:t>
        <w:br/>
        <w:t>གསུམ་པའི་བར་ཚིགས་སུ་བཅད་པ་བཅུ་དྲུག་ནི་གོ་སླའོ། །ད་ནི་ལུས་ལ་ རྣམ་པ་བཅུའི་དག་པ་གསུངས་པ་སྤུ་ཞེས་པ་ལ་</w:t>
        <w:br/>
        <w:t>སོགས་པ་སྟེ་འདིར་བ་སྤུ་དང་སྐྲ་ནི་ནམ་མཁའི་ཁམས་དང་ལྤགས་པ་དང་ཤ་ནི་རླུང་གི་ཁམས་དང་ཁྲག་རྣམ་པ་གཉིས་ནི་</w:t>
      </w:r>
    </w:p>
    <w:p>
      <w:r>
        <w:br w:type="page"/>
      </w:r>
    </w:p>
    <w:p>
      <w:pPr/>
      <w:r>
        <w:t>མེའི་ཁམས་དང་རྡུལ་དང་གཅི་བ་ནི་ཆུའི་ཁམས་དང་རུས་པ་དང་རྐང་ནི་ སའི་ཁམས་དང་རྩ་དང་སྲོག་ལ་སོགས་པ་ནི་ཡེ་</w:t>
        <w:br/>
        <w:t>ཤེས་ཀྱི་ཁམས་སོ། །སྒྲ་གཅན་གྱི་མཇུག་མ་ནི་ཡེ་ཤེས་རྡོ་རྗེ་དང་སྒྲ་གཅན་ནི་ཐུགས་རྡོ་རྗེ་དང་ཉི་མ་ནི་གསུང་རྡོ་རྗེ་དང་ཟླ་</w:t>
        <w:br/>
        <w:t>བ་ནི་སྐུ་རྡོ་རྗེ་སྟེ་བཞི་པོ་འདི་རྣམས་ཀྱི་དབུས་སུ་ཀུན་ནས་སྲོག་ རྒྱུ་བའོ། །ཟླ་བའི་དབུས་སུ་སྟེ་ཁུ་བའི་དབུས་སུ་དྲི་མེད་</w:t>
        <w:br/>
        <w:t>ནོར་བུ་བཞིན་དུ་ཞེས་པ་ཉེ་བར་བཞག་པ་དང་འབྲེལ་པའི་ཤེལ་བཞིན་དུ་དངོས་པོ་ཀུན་གྱིས་འཁྱུད་པའི་རྣམ་པར་ཤེས་པ་</w:t>
        <w:br/>
        <w:t>སྟེ་དེ་ནི་དངོས་པོ་དང་དངོས་པོ་མེད་པ་དག་གཉིས་སུ་མེད་པ་ ཉིད་སྒྱུ་མ་ལྟ་བུ་སྟོང་པ་ཉིད་ཀྱི་གཟུགས་ཙམ་འགྱུར་བ་མེད་</w:t>
        <w:br/>
        <w:t xml:space="preserve">པའི་བདེ་བ་མཆོག་གི་བདུད་རྩིའི་གོ་འཕང་ཁྱབ་བྱེད་གཞོམ་དུ་མེད་པའོ་ཞེས་པ་ངེས་པ་སྟེ་ལུས་ལ་རྣམ་པ་བཅུ་དག་པའོ། </w:t>
        <w:br/>
        <w:t xml:space="preserve">།ད་ནི་ས་བཅུ་རྣམས་ཀྱིས་ཁམས་དེ་རྣམས་དག་པ་ </w:t>
        <w:br/>
        <w:t>108-5-28a</w:t>
        <w:br/>
        <w:t>གསུངས་པ་སྤུ་ལ་སོགས་པ་ཞེས་པ་སྟེ་འདིར་བ་སྤུ་དང་སྐྲ་ནི་རབ་ཏུ་དགའ་བའོ། །ལྤགས་པ་དང་ཤ་ནི་དྲི་མ་མེད་པ་དང་</w:t>
        <w:br/>
        <w:t>ཁྲག་རྣམ་པ་གཉིས་ནི་འོད་བྱེད་པ་དང་རོ་དང་ཆུ་ནི་འོད་འཕྲོ་བ་དང་རུས་པ་དང་རྐང་ནི་ སྦྱང་དཀའ ་བ་དང་རྩ་དང་སྲོག་ནི་</w:t>
        <w:br/>
        <w:t>མངོན་དུ་གྱུར་པ་དང་དུས་ཀྱི་མེ་དང་ཆགས་པའི་ཁམས་ནི་རིང་དུ་སོང་བ་དང་སྒྲ་གཅན་ནི་མི་གཡོ་བ་དང་ཉི་མ་ནི་ལེགས་</w:t>
        <w:br/>
        <w:t>པའི་བློ་གྲོས་དང་ཟླ་བ་ནི་ཆོས་ཀྱི་སྤྲིན་ཏེ་ཆགས་པ་དང་མུན་པ་དང་རྡུལ་དང་སྙིང་སྟོབས་ཀྱི་ཆོས་ ཀྱིས་ཀུན་རྫོབ་ལ་འཇུག་</w:t>
        <w:br/>
        <w:t>པའོ། །དེ་ལྟར་སྤུ་ལ་སོགས་པ་ཟླ་བའི་མཐའ ་ནི་མཐའ་དག་ལུས་ལ་གནས་པ་དེ་རྣམས་ཀྱི་སྒྲིབ་པ་མེད་པ་ལས་ས་བཅུ་པོ་</w:t>
        <w:br/>
        <w:t>དེ་རྣམས་སོ། །གང་ཞིག་ས་བཅུར་གསུངས་པ་དེ་རྣམས་ཀྱང་སྡེ་པ་དྲུག་དང་ལ་སོགས་ གཞན་དབྱངས་དང་ལྡན་པ་རྣམས་</w:t>
        <w:br/>
        <w:t>སུ་གསུངས་སོ། །དེ་ལ་ཀའི་སྡེ་པ་ནི་རབ་ཏུ་དགའ ་བ་སྟེ་དེ་བཞིན་དུ་གྲངས་ཇི་ལྟ་བར་ཙ་ཊ་པ་ཏ་ས་ཞེས་པ་སྡེ་པ་དྲུག་པོ་</w:t>
        <w:br/>
        <w:t>རྣམས་དང་། ལ་ཝ་ར་ཡ་ཧ་ཨལ་ཨོ་ཨར་ཨེ་ཨ། ལྀ་ཨུ་རྀ་ཨི་ཨ། ཧཿཨི་ ཞེས་པའོ། །དེ་བཞིན་དུ་ལུགས་ལས་བཟློག་པས་</w:t>
        <w:br/>
        <w:t>ཀྱང་རིང་པོ་ལ་སོགས་པའི་སྡེ་པ་རྣམས་ཤེས་རབ་ཀྱིས་རྣམས་སོ། །འདི་དག་དུས་ཀུན་རྣལ་འབྱོར་རྣམས་ལ་བདེ་མཉམ་</w:t>
        <w:br/>
        <w:t>འབྲས་བུ་སྟེར། །དེ་ཕྱིར་བླ་མའི་ཞབས་ལ་གནས་པ་ ཞེས་པ་ཨ་བ་དྷཱུ་ཏཱིའི་ཞབས་ལ་གནས་པའི་རྣལ་འབྱོར་པ་རྣམས་ཀྱིས་</w:t>
        <w:br/>
        <w:t>ནི་ཐར་པའི་སླད་དུ་བཙལ་བར་བྱ་ཞེས་པ་བཅོམ་ལྡན་འདས་ཀྱི་ངེས་པའོ། །ལུས་ལས་མ་གཏོགས་གང་ཞིག་ཁྱབ་བྱེད་ཐར་</w:t>
        <w:br/>
        <w:t>པ་སྟེར་བའི་སངས་རྒྱས་གཞན་ ནི་འགའ ་ཡང་ཡོད་པ་མིན་ཏེ་འདིར་ལུས་ཀྱི་ཁམས་སྒྲིབ་པ་མེད་པ་རྣམས་སངས་རྒྱས་ཉིད་</w:t>
        <w:br/>
        <w:t>སྟེར་བར་བྱེད་པ་དང་ཐར་པ་སྟེར་བའོ། །ཚིགས་སུ་བཅད་པ་དྲུག་བཅུ་རྩ་ལྔ་པ་འདི་ནས་བདུན་བཅུ་རྩ་བཞི་པའི་མཐར་ཐུག་</w:t>
        <w:br/>
        <w:t>པ་གཞན་ཚིགས་སུ་ བཅད་པ་དགུ་ནི་གོ་སླའོ། །ད་ནི་སྟོང་པ་ཉིད་ཀྱི་གཟུགས་མཐོང་བའི་རྗེས་ལ་སྲོག་འགོག་པས་རྣལ་</w:t>
        <w:br/>
        <w:t>འབྱོར་པ་རྣམས་ཀྱི་སྐ་ཅིག་ཐོབ་པ་གསུངས་པ་རླུང་ཞེས་པ་ལ་སོགས་པ་སྟེ་སྔར་གཟུགས་མཐོང་བའི་རྗེས་ལ་སྲོག་རྩོལ་</w:t>
        <w:br/>
        <w:t xml:space="preserve">གྱིས་རླུང་བཅུ་ </w:t>
        <w:br/>
        <w:t>108-5-28b</w:t>
        <w:br/>
        <w:t>པོ་རྣམས་ཕྲད་པར་འགྱུར་རོ། །སྲོག་དང་ཐུར་སེལ་ལ་སོགས་པ་བཅུ་པོ་ཡང་དག་པར་ཕྲད་པ་དེ་རྣམས་ཀྱིས་ལྟེ་བའི་ལྟེ་</w:t>
        <w:br/>
        <w:t>བ་ལ་གཏུམ་མོ་གློག་གི་མེའོ། །དེ་ཡི་རྩེ་མོ་ནི་འོད་ཟེར་ཡིན་ཞིང་རྩེ་མོ་དེས་སྤྱི་བོ་སྟེ་དཔྲལ་ བར་ཟླ་བ་ཞུ་བར་བྱེད་ཅེས་པ་</w:t>
        <w:br/>
        <w:t>ནི་བྱང་ཆུབ་ཀྱི་སེམས་སྐྱེ་བའི་གནས་སོ། །བྱང་ཆུབ་སེམས་ཀྱི་ཐིག་ལེ་གང་གང་དཔྲལ་བ་འདི་ནས་མགྲིན་པ་དང་སྙིང་ཁ་</w:t>
        <w:br/>
        <w:t>དང་ལྟེ་བ་དང་གསང་བ་རྣམས་ལ་སོན་ས་ནི་སྲོག་རྩོལ་གྱི་སྟོབས་ཀྱིས་ འགོག་པར་འགྱུར་ཏེ་གནསང་བར་སྐུའི་ཐིག་ལེ་</w:t>
        <w:br/>
        <w:t>འགོག་ཅིང་དེ་བཞིན་དུ་གསུང་དང་ཐུགས་དང་ཡེ་ཤེས་ཀྱི་ཐིག་ལེ་ནི་ལྟེ་བ་དང་སྙིང་ཁ་དང་མགྲིན་པ་ལ་འགོག་གོ། ཐིག་ལེ་</w:t>
        <w:br/>
        <w:t>འདི་ལས་གཡོ་བའི་ཁུ་བ་གང་ཞེས་པ་ནི་འདིར་གསང་བ་ལ་ གནས་པ་སྐུའི་ཐིག་ལེ་སྐ་བའི་རང་བཞིན་ལས་གཞན་སླ་བའི་</w:t>
        <w:br/>
        <w:t>ཁུ་བ་གང་ཡིན་པ་དེ་ནི་གཡོ་བའི་ཁུ་བར་གསུངས་ཤིང་དེ་ནི་རྡོ་རྗེ་ནོར་བུ་ལ་གནས་རྒྱལ་མཚན་རྩེ་ལ་སྟེ་རྟགས་ཀྱི་སྒོ་ལ་</w:t>
        <w:br/>
        <w:t>ཡང་དག་པར་འགོག་པའོ། །གཡོ་ བ་དེ་ནི་ཤེས་རབ་ཡེ་ཤེས་སྐད་ཅིག་གལ་ཏེ་ཐིག་ལེའི་ཕྲེང་བ་འཕོ་བ་མེད་པའི་རྒྱུས་བདེ་</w:t>
        <w:br/>
        <w:t>བ་སྟེར་ནའོ། །དེའི་ཚེ་ལས་ཀྱི་ཕྱག་རྒྱའི་ཡེ་ཤེས་མ་ཡིན་ཏེ་ཤེས་རབ་ཡེ་ཤེས་སོ་ཞེས་གྲུབ་པོ། །མི་འཕོ་བའི་རྒྱུ་དེའི་ཕྱིར་</w:t>
        <w:br/>
        <w:t xml:space="preserve">གཡོ་ མེད་བདེ་བའི་སྐ་ཅིག་གང་ཡིན་པ་འདིར་ནི་ཆོས་ཀྱི་དབྱིངས་ཏེ་ཤེས་རབ་ཀྱི་ཕ་རོལ་ཏུ་ཕྱིན་མས་སྟེར་བར་བྱེད་དོ། </w:t>
        <w:br/>
        <w:t>།དེས་ན་ཕྱག་རྒྱ་ཆེན་པོའ ི་བདེ་བ་ནི་མཆོག་ཏུ་མི་འགྱུར་བའོ། །ལས་དང་ཡེ་ཤེས་ཀྱི་ཕྱག་རྒྱའི་བདེ་བ་ ནི་བདེ་བ་འཛག་པ་</w:t>
        <w:br/>
        <w:t>དང་གཡོ་བའི་ཐབས་ཏེ་བྱིས་པ་དང་ལང་ཚོའོ། །ཇི་ལྟར་དངུལ་ཆུ་བྱིས་པ་དང་ལང་ཚོ་དང་རྒན་པོ་དང་བཅིངས་པ་དེ་བཞིན་</w:t>
        <w:br/>
        <w:t xml:space="preserve">དུ་ཁུ་བ་ཡང་བྱིས་པ་དང་ལང་ཚོ་དང་རྒན་པོ་དང་འགོག་པ་སྟེ་སྒྲིབ་པ་ཐམས་ཅད་ ཟད་པ་ལས་སོ། །སྒྲིབ་པ་ནི་དྲི་མའོ། </w:t>
        <w:br/>
        <w:t>།བྱང་ཆུབ་ཀྱི་སེམས་དེ་ཉིད་གང་གི་ཚེ་དཔྲལ་བར་སྟེང་དུ་འགྲོ་བ་དེའི་ཚེ་སེམས་དེ་ཇི་ལྟར་བྱོན་པ་དེ་བཞིན་གཤེགས་པར་</w:t>
        <w:br/>
        <w:t>འགྱུར་རོ། །རོ་ཡི་འགྲོ་བ་རྣམས་</w:t>
      </w:r>
    </w:p>
    <w:p>
      <w:r>
        <w:br w:type="page"/>
      </w:r>
    </w:p>
    <w:p>
      <w:pPr/>
      <w:r>
        <w:t>108-5-29a</w:t>
        <w:br/>
        <w:t xml:space="preserve">ལ་གནས་པ་སྟེངས་ལ་སོགས་པའི་དཀྱིལ་འཁོར་དྲུག་པོ་རྣམས་ལ་གནས་པའོ། །སྲོག་རྣམས་ཐམས་ཅད་བཀུག་ཅིང་། </w:t>
        <w:br/>
        <w:t>།ཞེས་པ་ནི་ཉི་ཁྲི་ཆིག་སྟོང་དྲུག་བརྒྱ་པོའོ། །དེ་ལྟར་ཉོན་མོངས་ བདུད་རྣམས་བཅོམ་བྱས་ནས་རྫུ་འཕྲུལ་དང་ཀུན་མཁྱེན་གྱི་</w:t>
        <w:br/>
        <w:t>ས་བཅུ་གཉིས་འཆང་བར་འགྱུར་བ་རྣམས་དང་སྲིད་གསུམ་བླ་མ་ཉིད་ཅེས་པ་ཐམས་ཅད་མཁྱེན་པ་ཉིད་དང་རྣམ་པ་ཐམས་</w:t>
        <w:br/>
        <w:t>ཅད་མཁྱེན་པ་ཉིད་དང་ལམ་མཁྱེན་པ་ཉིད་ དང་ལམ་གྱི་རྣམ་པ་མཁྱེན་པ་ཉིད་ལ་སོགས་པའི་འབྱོར་པ་ནི་རྣལ་འབྱོར་པ་ནི་</w:t>
        <w:br/>
        <w:t>རྩོན་འགྲུས་དང་ལྡན་པ་རྣམས་ཀྱི་སྐྱེ་བ་འདི་ལ་སྟེར་བར་བྱེད་དོ། །ཅི་སྟེ་གང་གི་ཚེ་ལམ་དུ་རབ་ཏུ་ཞུགས་པར་གྱུར་པ་རྣལ་</w:t>
        <w:br/>
        <w:t>འབྱོར་མ་ ཐོབ་པར་ཤི་བར་གྱུར་ན་དེའི་ཚེ་དེ་ཡི་འཛིན་པ་སྟེ་བག་ཆགས་ཀྱི་སྟོབས་ཀྱིས་སླར་ཡང་མིའི་སྐྱེ་བ་གཞན་ལ་</w:t>
        <w:br/>
        <w:t>ཐམས་ཅད་ཐོབ་པར་འགྱུར་ཏེ་བརྩོན་འགྲུས་དང་མི་ལྡན་པར་གྱུར་ཅིང་ཡེ་ཤེས་མ་བསྒོམས་ཀྱང་སྐྱེ་བ་བདུན་གྱི་ མཐར་ཐུག་</w:t>
        <w:br/>
        <w:t>པས་སོ་ཞེས་པ་ངེས་པའོ། །ད་ནི་བྱང་ཆུབ་སེམས་དཔའི་བྱིན་གྱིས་བརླབས་པ་སྐྱེ་བ་གསུངས་པ་གང་ཞིག་ཡོན་ཏན་མེད་</w:t>
        <w:br/>
        <w:t>ཅེས་པ་ལ་སོགས་པ་སྟེ་འདིར་གཞོན་ནུ་མ་གང་ཞིག་ཡོན་ཏན་མེད་པ་ནི་མི་འཛག་ པའི་ཕྱིར་ཆོས་ཀྱི་ཁམས་ཀྱི་ཡོན་ཏན་</w:t>
        <w:br/>
        <w:t>དང་བྲལ་བའོ། །དེ་ནི་དངོས་པོ་ཆུང་བ་ལུས་ཀྱི་ཁམས་མ་རྫོགས་ཤིང་སོ་མ་བརྗེས་པ་སྟེ་ལོ་བརྒྱད་ཀྱི་བར་དུ་གཅིག་གོ། དེ་</w:t>
        <w:br/>
        <w:t>ནས་གཉིས་པ་ནི་སོ་བརྗེས་ནས་ལོ་བཅུའི་བར་རོ། ། དེ་ལྟར་སྐུའི་ཕྱག་རྒྱ་ནི་སྐྱེ་གནས་མ་ཉམས་པའོ། །དེའི་འཚམས་ནས་</w:t>
        <w:br/>
        <w:t>ལོ་བཅུ་གཅིག་ནས་བརྩམས་ནས་ལོ་བཅྭ་ལྔའི་བར་དུ་གཅིག་སྟེ་ཆགས་པ་རྗེས་ཆགས་སོ། །ཡོན་ཏན་གཏེར་གཞན་ནི་ལོ་</w:t>
        <w:br/>
        <w:t>ལྔའི་བར་དུ་ སྟེ་གསུང་གི་ཕྱག་རྒྱ་རྣམས་པ་གཉིས་སུ་འགྱུར་རོ། །དེ་ལྟར་ལོ་བརྒྱད་དང་ལོ་གཉིས་དང་དེ་བཞིན་དུ་ལོ་ལྔ་</w:t>
        <w:br/>
        <w:t xml:space="preserve">དང་ལྔའོ། །དེ་ནས་ལོ་ཉི་ཤུ འི་རྗེས་ལ་གཞན་པ་མཁའ་དུས་ཞེས་པ་ལོ་བཞི་བཅུ་ནི་དེ་བཞིན་དུ་ </w:t>
        <w:br/>
        <w:t>108-5-29b</w:t>
        <w:br/>
        <w:t>ཐུགས་ཀྱི་ཕྱག་རྒྱ་གཅིག་སྟེ་ནག་པོའ ི་དངོས་པོ་ལ་རྗེས་སུ་ཆགས་པའོ། །དེ་ལྟར་ལོ་དྲུག་བཅུ་མའི་བུད་མེད་དོ། །སླར་ཡང་</w:t>
        <w:br/>
        <w:t>གཞན་མ་སྟོང་པ་རིག་བྱེད་ཅེས་པ་ལོ་བཞི་བཅུའི་བར་དུ་དཀར་པོའ ི་དངོས་པོ་ལ་རྗེས་ སུ་ཆགས་པ་སྟེ་རྒན་མོ་རྒས་པ་སྐྲ་</w:t>
        <w:br/>
        <w:t>དཀར་དང་ལྡན་པ་ལོ་བརྒྱའི་མཐར་ཐུག་པའོ། །དེ་ལྟར་ཐུགས་ཀྱི་ཕྱག་རྒྱ་ཡང་རྣམ་པ་གཉིས་སོ། །གསུམ་པོ་འདི་རྣམས་</w:t>
        <w:br/>
        <w:t>ཀྱི་ནང་ནས་སྐུའི་ཕྱག་རྒྱ་ནི་ཤིན་ཏུ་བུ་མོའོ། ། ཐུགས་ཀྱི་ཕྱག་རྒྱ་ནི་ཤིན་ཏུ་ལང་ཚོ་དང་རྒན་མོ་སྟེ་གསུམ་པོ་འདི་རྣམས་</w:t>
        <w:br/>
        <w:t>སྤངས་ནས་ལོ་བཅུ་གཅིག་མ་མཚན་ཉིད་ཐམས་ཅད་ཡང་དག་པར་རྫོགས་པ་རྣམས་ནི་རྒྱལ་པོའ ི་བླ་མ་འམ་རྒྱལ་པོ་དབང་</w:t>
        <w:br/>
        <w:t>བསྐུར་བ་འམ་དབང་ཕྱུག་དབང་ བསྐུར་བ་གཞན་རྣམས་ཀྱིས་བསྲུང་བར་བྱའོ། །རིན་ཆེན་དབང་པོ་མི་འབྱུང་བར་དུ་སྟེ་མི་</w:t>
        <w:br/>
        <w:t>འབྱུང་ཞེས་པ་རྡུལ་མི་འབྱུང་གི་བར་དུ་བསྲུང་བར་བྱའོ། །རིན་ཆེན་དབང་པོ་རབ་ཏུ་འབྱུང་བའི་དུས་སུ་མཐའ ་དག་ཡོན་ཏན་</w:t>
        <w:br/>
        <w:t>གཏེར་ གྱི་དཀྱིལ་འཁོར་དུས་ཀྱི་འཁོར་ལོ་བཞེངས་ནས་དང་པོར་ལེགས་པར་བསླབ་པར་བྱས་ཤིང་དེར་དེ་ལ་དབང་བསྐུར་</w:t>
        <w:br/>
        <w:t>ནས་སངས་རྒྱས་བྱིན་བརླབས་སྔགས་རྣམས་ཀྱིས་ཞེས་པ་རྡོ་རྗེ་དྲུག་པོ་རྣམས་དང་འཇམ་དཔལ་གྱི་ཏིང་ངེ་འཛིན་ གྱིས་</w:t>
        <w:br/>
        <w:t>ཤེས་རབ་དེ་ཡང་རྫོགས་པར་བྱས་ཏེ་གཡས་ཀྱི་རྩ་ལ་རབ་ཏུ་འབབ་པའི་དུས་སུ་དེའི་གསང་བའི་པད་མར་བདེ་མཉམ་བྱང་</w:t>
        <w:br/>
        <w:t>ཆུབ་ཀྱི་སེམས་སྔགས་དང་བཅས་པ་ཞེས་པ་སྐུ་དང་གསུངས་དང་ཐུགས་དང་ཡེ་ཤེས་ཀྱི་སྔགས་ དང་བཅས་པ་སྤྲོ་བར་</w:t>
        <w:br/>
        <w:t>བྱའོ། །དེ་ནས་གསང་བ་དེ་ལ་ཡན་ལག་དྲུག་གིས་བསྲུང་བ་རབ་ཏུ་བྱ་སྟེ་དེ་ནས་རང་གི་རྡོ་རྗེ་ནོར་བུ་ལ་གནས་བྱང་ཆུབ་</w:t>
        <w:br/>
        <w:t>སེམས་ནི་མྱང་བར་བྱའོ། །དེ་ནས་རྣལ་འབྱོར་པས་དེ་ལ་ཡང་སྦྱིན་ནོ། ། དེའི་པད་མའི་ཕྱི་རོལ་གྱི་གང་ཡིན་པ་དེ་ནི་མིང་</w:t>
        <w:br/>
        <w:t>མེད་དང་མཐེ་བོ་དག་གིས་བླངས་ནས་མྱང་བར་བྱ་སྟེ་ཐམས་ཅད་བསྲུང་བའི་དོན་དུའོ། །ཆོ་ག་འདིས་མངལ་བཟུང་བ་དེ་ལ་</w:t>
        <w:br/>
        <w:t xml:space="preserve">གང་ཞིག་བུ་རུ་གྱུར་པ་དེ་ནི་འཇམ་དཔལ་ཉིད་དོ། ། </w:t>
        <w:br/>
        <w:t>108-5-30a</w:t>
        <w:br/>
        <w:t>ཤེས་རབ་ལྷག་པ་ལས་ཞེས་པ་ནི་རྡུལ་ལྷག་པ་ལས་གལ་ཏེ་བུ་མོར་གྱུར་ན་དེའི་ཚེ་སྣ་ཚོགས་ཡུམ་གྱིས་བྱིན་གྱིས་</w:t>
        <w:br/>
        <w:t>བརླབས་པར་འགྱུར་རོ། །དེས་ན་ངེས་པར་སངས་རྒྱས་ཡུམ་དུ་འགྱུར་ ཞེས་པ་སྟེ་འཇམ་དཔལ་དང་སྣ་ཚོགས་ཡུམ་གྱིས་</w:t>
        <w:br/>
        <w:t>བྱིན་གྱིས་བརླབས་པའི་ཆོ་གའོ། །དེ་ནས་གཞན་མ་མེ་ཏོག་གསུམ་གྱིས་ཞེས་པ་ནི་འདིར་གལ་ཏེ་རྡུལ་དང་པོ་ལ་མངལ་མ་</w:t>
        <w:br/>
        <w:t>སྐྱེས་ན་དེའི་ཚེ་ཡང་དང་ཡང་དུ་རྡུལ་མཐོང་བ་སོ་སོ་ལ་ དཀྱིལ་འཁོར་བཞེངས་ནས་ཏིང་ངེ་འཛིན་གཞན་རྣམས་ཀྱིས་བྱང་</w:t>
        <w:br/>
        <w:t>ཆུབ་ཀྱི་སེམས་སྤྲོ་བར་བྱའོ། །དེ་ལྟར་གཉིས་པ་ལ་པད་མ་དཀར་འཛིན་ཞེས་པ་འཇིག་རྟེན་དབང་ཕྱུག་གི་སྤྲུལ་པར་འགྱུར་</w:t>
        <w:br/>
        <w:t>རོ། །གསུམ་པ་ལ་ཇྃ་བྷ་ལའི་ སྤྲུལ་པ་དང་བཞི་པ་ལ་ཕྱག་ན་རྡོ་རྗེ་སྟེ་བུའི་ཡུལ་ལའོ། །བུ་མོའི་ཡུལ་ལ་གོས་དཀར་མོ་དང་</w:t>
        <w:br/>
        <w:t>ནོར་རྒྱུན་མ་དང་སྒྲ་རྡོ་རྗེ་མས་བྱིན་གྱིས་བརླབས་པར་འགྱུར་རོ། །དེ་ནས་མེ་ཏོག་བརྒྱད་ཀྱིས་གཞན་ཕྱོགས་དང་ཕྱོགས་</w:t>
        <w:br/>
        <w:t>བྲལ་དུ་ གནས་རྫུ་འཕྲུལ་ཆེ་ལྡན་ཁྲོ་བོའི་རྒྱལ་པོ་རྣམས་ཞེས་པ་ནི་འདིར་སྔར་ཛཾ་ལྷ་ལས་བྱིན་གྱིས་བརླབས་པ་ལས་གཙུག་</w:t>
      </w:r>
    </w:p>
    <w:p>
      <w:r>
        <w:br w:type="page"/>
      </w:r>
    </w:p>
    <w:p>
      <w:pPr/>
      <w:r>
        <w:t>ཏོར་གྱི་ཏིང་ངེ་འཛིན་གྱིས་གཙུག་ཏོར་རམ་ཤིན་ཏུ་སྔོན་མོས་བྱིན་གྱིས་བརླབས་པར་འགྱུར་རོ། །ཕྱག་ན་རྡོ་རྗེའི་ གནས་</w:t>
        <w:br/>
        <w:t>སུ་གནོད་མཛེས་རྒྱལ་པོ་འམ་དྲག་སྤྱན་མར་འགྱུར་རོ། །དེ་ནས་རྡུལ་ལྔ་པ་ལ་བགེགས་མཐར་བྱེད་དང་བརྩོན་འགྲུས་མཐའ ་</w:t>
        <w:br/>
        <w:t xml:space="preserve">ཡས་མའོ། །དྲུག་པ་ལ་ཤེས་རབ་མཐར་བྱེད་དང་རྨུགས་བྱེད་མའོ། །བདུན་ པ་ལ་པད་མ་མཐར་བྱེད་དང་ང་རྒྱལ་མའོ། </w:t>
        <w:br/>
        <w:t>།བརྒྱད་པ་ལ་གཤིན་རྗེ་མཐར་བྱེད་དང་རེངས་བྱེད་མའོ། །དེ་ནས་དགུ་པ་ལ་སྟོབས་པོ་ཆེ་དང་འོད་ཟེར་སྤྱན་མའོ། །བཅུ་པ་</w:t>
        <w:br/>
        <w:t>ལ་མི་གཡོ་བ་དང་ཙུན་དཱའོ། །བཅུ་ གཅིག་པ་ལ་འདོད་པ་དང་ཁྲོ་གཉེར་ཅན་ནོ། །བཅུ་གཉིས་པ་ལ་དབྱུག་པ། །སྔོན་པོ་དང་</w:t>
        <w:br/>
        <w:t xml:space="preserve">རྡོ་རྗེ་ལྕགས་སྒྲོག་མའོ་ཞེས་པ་སྟེ་ཕྱོགས་བྲལ་རྣམས་སུའོ། །དེ་ལྟར་ཁྲོ་བོའི་ཏིང་ངེ་འཛིན་གྱིས་མངལ་ནི་ཁྲོ་བོས་བྱིན་ </w:t>
        <w:br/>
        <w:t>108-5-30b</w:t>
        <w:br/>
        <w:t>གྱིས་བརླབས་པར་འགྱུར་རོ། །དེ་ནས་ཟླ་མཚན་བཅུ་གསུམ་པ་ནི་སླར་ཡང་དང་པོ་སྟེ་མ་རིག་པ་ལ་སོགས་པའི་ཡན་ལག་</w:t>
        <w:br/>
        <w:t xml:space="preserve">ཇི་ལྟ་བ་བཞིན་ནོ། །དེས་ན་ཟླ་བ་དེ་ལ་རྡུལ་གང་རབ་ཏུ་བྱུང་བའི་རྡུལ་ དེ་ནི་སླར་ཡང་འཇམ་དབྱངས་རབ་ཏུ་སྐྱེད་པ་སྟེ། </w:t>
        <w:br/>
        <w:t>དེ་བཞིན་དུ་དེའི་རྗེས་ལ་རྣལ་འབྱོར་པས་ཏིང་ངེ་འཛིན་གྱི་དམིགས་པ་བྱས་ནས་བྱང་ཆུབ་ཀྱི་སེམས་རྣམ་པར་སྤྲོ་བར་བྱ་སྟེ་</w:t>
        <w:br/>
        <w:t>མངལ་ནི་དེས་བྱིན་གྱིས་བརླབས་པར་ འགྱུར་རོ། །ཡུམ་གྱི་ལོ་ཉི་ ཤུ ་དག་གི་བར་དུ་སོ་སོའི་རྡུལ་ལ་གང་གི་ཚེ་བྱང་ཆུབ་</w:t>
        <w:br/>
        <w:t>སེམས་དཔའ་གཅིག་གམ་གཉིས་ལ་སོགས་པར་གྱུར་པ་ནི་སྙིང་སྟོབས་ཆེན་པོ་ཅན་དུ་འགྱུར་རོ། །ཡུམ་གྱི་ལོ་བཞི་བཅུའི་</w:t>
        <w:br/>
        <w:t>བར་ དུ་ཅུང་ཟད་སྙིང་སྟོབས་ཆ་ཤས་དམན་པར་འགྱུར་རོ། །སླར་ཡང་ལོ་ནི་ཉི་ཤུ འི་བར་དུ་དེ་མས་ཀྱང་ནི་སྙིང་སྟོབས་ཆུང་</w:t>
        <w:br/>
        <w:t>ཞིང་བརྩོན་འགྲུས་ཆུང་བའོ། །དེ་ལྟར་ཡུམ་གྱི་ལོ་བརྒྱད་བཅུ་སྟེ་སྙིང་སྟོབས་དང་རྡུལ་དང་ མུན་པའི་དབྱེ་བས་མངལ་བྱིན་</w:t>
        <w:br/>
        <w:t>གྱིས་བརླབ་པའོ། །དེ་ནས་སྐྱེ་གནས་ལ་ནི་རྡུལ་མེད་ཅིང་མངལ་གྱི་ཡུལ་ནི་རབ་བཅོམ་སྟེ་དེ་ཉམས་པ་ལས་ཤེས་རབ་ལ་</w:t>
        <w:br/>
        <w:t>དབང་བསྐུར་མ་ཡིན་ནོ། །ཐབས་ལ་ཡང་ས་བོན་མེད་ན་ སྟེ། ས་བོན་ཞེས་པ་ནི་གང་རབ་ཏུ་སྐྱེ་བའོ། །འོན་ཀྱང་ས་བོན་</w:t>
        <w:br/>
        <w:t>ཉམས་པའི་རྒན་པོ་ལ་ནི་ཤེས་རབ་དབང་བསྐུར་རྒྱལ་བའི་བདག་པོའ ི་གསུང་གིས་སྦྱིན་པར་བྱ་སྟེ་དགེ་སློང་ལ་ཇི་ལྟ་བ་</w:t>
        <w:br/>
        <w:t>བཞིན་ནོ། །དེ་བཞིན་དུ་ཤེས་ རབ་ལ་ཡང་དགེ་སློང་མ་ལ་ཇི་ལྟ་བ་བཞིན་ནོ། །དེ་ལྟར་ལོ་ཉི་ཤུ ་མ་རྣམས་དབང་གི་དོན་དང་</w:t>
        <w:br/>
        <w:t>བྱིན་གྱིས་བརླབ་པའི་དོན་དུ་བཟང་ངོ་། །ལོ་ཉི་ ཤུ ་ཉི་ཤུ ་རྣམས་ཀྱིས་སའི་ཁམས་དང་དེ་བཞིན་ཉིད་དུ་ཆུ་དང་མེ་དང་ རླུང་</w:t>
        <w:br/>
        <w:t>དང་ནམ་མཁའི་ཡོན་ཏན་རྣམས་ལོ་བརྒྱའི་བར་དུ་སྟེ་རྒྱལ་བའི་ཡན་ལག་དོན་དུ་བཙལ་བར་བྱའ ོ། །བྱང་ཆུབ་སེམས་ཀྱི་</w:t>
        <w:br/>
        <w:t xml:space="preserve">བསྙེན་པ་འདི་ནི་སེམས་ཅན་དོན་གྱི་བྱེད་པ་མོ་སྟེ་འབྲས་བུ་མང་པོར་འགྱུར་ཞེས་པ་ </w:t>
        <w:br/>
        <w:t>108-5-31a</w:t>
        <w:br/>
        <w:t>བྱང་ཆུབ་སེམས་དཔའ་སྐྱེད་པའི་ཕྱིར་རོ། །ད་ནི་བདུད་རྩི་བཏུང་བ་གསུངས་པ་གང་ཞིག་ཁྲག་ནི་ཞེས་པ་ལ་སོགས་པ་སྟེ་</w:t>
        <w:br/>
        <w:t>འདིར་ཕྱི་རོལ་དུ་དྲང་བའི་དོན་གྱིས་གང་ཞིག་ཁྲག་འཐུང་བར་བྱེད་པ་ནི་ཤ་སྦྲང་ངོ་། ། ངེས་པའི་དོན་གྱིས་ནི་གང་ཞིག་</w:t>
        <w:br/>
        <w:t>ཨ་བ་དྷཱུ་ཏཱིར་འཕོ་བའི་དུས་སུ་རྡུལ་གྱི་ཁམས་འཐུང་བ་རབ་མཆོག་ལྷ་མི་རྣམས་ཀྱི་ཤ་སྦྲང་དེ་ནི་བདུད་རྩི་གཅིག་པུ་སྟེ་ཨ་</w:t>
        <w:br/>
        <w:t>བ་དྷཱུ་ཏཱིར་འགོག་པའོ་ཞེས་པའི་དོན་ཏོ། །ཕྱི་རོལ་དུ་སྐྱུགས་པ་ ཟ་བ་གང་ཡིན་པ་དེ་ནི་ངེས་པའི་དོན་གྱིས་བྱང་ཆུབ་ཀྱི་</w:t>
        <w:br/>
        <w:t>སེམས་གསང་བ་ལ་སོགས་པའི་ཁ་ནས་རྡོ་རྗེ་ནོར་བུར་སོང་བ་ནི་སྐྱུགས་པ་ཡིན་གྱི་ཤེས་རབ་ཀྱི་ནང་དུ་རབ་ཏུ་ཞུགས་པ་</w:t>
        <w:br/>
        <w:t xml:space="preserve">ནི་མ་ཡིན་ནོ། །དེ་བཞིན་དུ་འཕོ་བ་མེད་ པའི་བཤང་བ་དང་གཅི་བ་དང་ཁྲག་དང་ཤ་ནི་མཆོག་ཏུ་རོ་མཉམ་སྟེ་མི་ཟག་པའོ། </w:t>
        <w:br/>
        <w:t>།སྐྱུགས་པ་ནང་དུ་རབ་ཏུ་ཞུགས་པ་ཞེས་པ་འགགས་པ་སྟེ་སྒྲིབ་པ་མེད་པར་འགྱུར་བའོ། །འདི་དག་རྣམས་ནི་ཡེ་ཤེས་</w:t>
        <w:br/>
        <w:t>བདུད་རྩིར་ འགྱུར་ཞིང་འཕོ་བ་མེད་པའི་བདུད་རྩི་ལྔ་ནི་སྲིད་པ་གསུམ་གྱི་བླ་མ་ཡིས་ཀྱང་རྒྱུད་རྣམས་ཀུན་དུ་བསྟན་ཏེ་ཕྱི་</w:t>
        <w:br/>
        <w:t xml:space="preserve">རོལ་གྱི་བཤང་བ་ལ་སོགས་པ་དངོས་གྲུབ་ཀྱི་སླད་དུ་བསྟན་པ་ནི་མ་ཡིན་ནོ་ཞེས་པ་བདུད་རྩིའི་ངེས་པའ ོ། །ད་ནི་ཕྱི་རོལ་ </w:t>
        <w:br/>
        <w:t>དུ་དམ་ཚིག་བསྲུང་བ་དང་བཟའ ་བ་གསུངས་པ་ཤེས་རབ་ཅེས་པ་ལ་སོགས་པ་སྟེ་འདིར་སྙོམས་པར་ཞུགས་པ་ལ་སྒོམ་</w:t>
        <w:br/>
        <w:t>པར་བྱེད་པའི་རྣལ་འབྱོར་པའི་བྱང་ཆུབ་ཀྱི་སེམས་མ་བསྡམས་པ་གལ་ཏེ་ཤེས་རབ་ཀྱི་ཆོས་འབྱུང་དུ་ལྷུང་ན་ དེའི་ཚེ་ཤེས་</w:t>
        <w:br/>
        <w:t>རབ་ཆོས་འབྱུང་ལ་ནི་གང་ཞིག་ལྟུང་བའི་བདེ་བ་དག་ཀྱང་རབ་ཏུ་འབད་པས་བསྲུང་བར་བྱའོ། །དེ་ཅིའི་ཕྱིར་ཞེ་ན། ཏིང་ངེ་</w:t>
        <w:br/>
        <w:t>འཛིན་གྱིས་སྤྲོས་པའི་བྱང་ཆུབ་ཀྱི་སེམས་དེ་ཡིས་གང་སུ་ཞིག་བྱུང་བ་དེ་ནི་ རྒྱལ་བའི་རིགས་ལ་བྱང་ཆུབ་སེམས་དཔའ ་</w:t>
        <w:br/>
        <w:t>ཉིད་དེ། །གང་གི་ཕྱིར་བདེ་བར་གཤེགས་པའི་རིགས་རབ་ཏུ་འཕེལ་བར་བྱེད་པ་དེའི་ཕྱིར་བདེ་བར་གཤེགས་པ་པ་མཉམ་</w:t>
        <w:br/>
        <w:t xml:space="preserve">པར་མ་བཞག་པ་རྣམས་ཀྱི་བྱང་ཆུབ་ </w:t>
        <w:br/>
        <w:t>108-5-31b</w:t>
        <w:br/>
        <w:t>ཀྱི་སེམས་བསྲུང་བ་དང་བྲལ་བ་དེ་ནི་ཉིན་ཞག་སོ་སོའ ི་དུས་སུ་བདུད་ཀྱི་ཕོ་ཉ་དང་སྲིན་པོ་ཁུ་བ་འཕྲོག་པར་བྱེད་པ་རྣམས་</w:t>
        <w:br/>
        <w:t>དང་མི་རྣམས་ཀྱིས་ཀྱང་རྣལ་འབྱོར་པའི་ཆ་བྱད་ཀྱིས་ཟ་རུ་འཇུག་པར་བྱེད་ཅིང་ཤེས་རབ་མེ་ཏོག་དང་ལྡན་ ཟོས་པ་ཞི་</w:t>
      </w:r>
    </w:p>
    <w:p>
      <w:r>
        <w:br w:type="page"/>
      </w:r>
    </w:p>
    <w:p>
      <w:pPr/>
      <w:r>
        <w:t xml:space="preserve">བ་བདེ་བའི་འབྲས་བུ་སྟེར་བར་སྟོན་དུ་འཇུག་པར་བྱེད་དེ་བྱིས་པའི་སྐྱེ་བོ་གཞན་རྣམས་དམྱལ་བར་གཏང་བའི་སླད་དུའོ། </w:t>
        <w:br/>
        <w:t>།དེའི་ཕྱིར་སངས་རྒྱས་པའི་སྔགས་པས་རྡོ་རྗེ་འཁུམས་པར་མ་གྱུར་གྱི་བར་དུ་ཆུ་སྐྱེས་ལས་ནི་དབྱུང་བར་མི་ བྱའོ་གང་</w:t>
        <w:br/>
        <w:t>ཚེ་འདོད་པ་གྲུབ་པ་དེའི་ཚེ་ན་འདི་ནི་སངས་རྒྱས་བྱིན་གྱིས་བརླབས་པར་རབ་ཏུ་འགྱུར་ལ་རྡོ་རྗེའི་ལམ་ནས་ཐབས་ཀྱི་</w:t>
        <w:br/>
        <w:t>སྙིང་ཁར་གཞུག་པར་བྱ་ཞིང་པད་མའི་ལམ་ནས་ཤེས་རབ་ཀྱི་སྙིང་ཁར་གཞུག་པར་བྱ་སྟེ་རང་རང་རྡོ་རྗེའི་སྙིང་ཁར་ལྷ་ཡི་</w:t>
        <w:br/>
        <w:t xml:space="preserve">འཁོར་ ལོ་རབ་ཏུ་བཅུག་པ་འདི་ཡི་འོད་ཟེར་རྣམས་ཀྱིས་གཉི་གའི་ལུས་ནི་གང་བར་བྱས་ནས་འཁོར་ལོའ ི་རྣམ་པར་བྱེད་དོ། </w:t>
        <w:br/>
        <w:t>།གལ་ཏེ་འདི་ནི་གྲུབ་པར་མ་གྱུར་ན་དེའི་ཚེ་རྡོ་རྗེ་ནོར་བུ་ལ་ནི་ཡང་དག་གནས་པའི་བྱང་ཆུབ་ཀྱི་སེམས་མིང་མེད་དང་མཐེ་</w:t>
        <w:br/>
        <w:t>བོ་དག་གིས་ བླངས་ནས་བཟའ ་བར་བྱའོ། །དེ་བཞིན་དུ་ཤེས་རབ་ཀྱི་པད་མའི་ཕྱི་རོལ་དུ་འོངས་པ་དེ་ཉིད་ཀྱང་གཉིས་པོ་</w:t>
        <w:br/>
        <w:t>དག་གིས་བཟའ་བར་བྱའོ། །ཤེས་རབ་ཀྱི་ནི་ཆོས་འབྱུང་ན་གནས་པ་ལ་མཐའ ་དག་རྒྱལ་བའི་རིགས་ནི་བསྲུང་བའི་དོན་དུ་</w:t>
        <w:br/>
        <w:t>དགོད་ པར་བྱ་སྟེ་དཔྲལ་བ་ལ་སོགས་པ་རྣམས་སུ་རྡོ་རྗེ་དྲུག་པོ་རྣམས་དང་སྙིང་ཁ་ལ་སོགས་པ་རྣམས་སུ་ཡན་ལག་དྲུག་</w:t>
        <w:br/>
        <w:t>གོ། ཤེས་རབ་ལྡན་པ་ལའོ་ཞེས་པ་ནི་རྡུལ་དང་ལྡན་པ་ལའོ། །དེ་ནས་བྱང་ཆུབ་ཀྱི་སེམས་གཅིག་པུ་བསྲུངས་ བ་ལ་བསོད་</w:t>
        <w:br/>
        <w:t>ནམས་ཆེན་པོར་འགྱུར་ཏེ་སླར་ཡང་གསུང་ནི་རབ་ཏུ་གསུངས་པ་བྱང་ཆུབ་ཀྱི་སེམས་འདི་ནི་སངས་རྒྱས་ཀྱི་སྐུའ ོ། །བདུད་</w:t>
        <w:br/>
        <w:t>ཀྱི་རིགས་གང་སུ་ཞིག་འདི་ནི་ཉམས་ལ་མངོན་པར་དགའ་བྱེད་གཡོན་ཅན་དེ་ནི་རྡོ་རྗེ་ཅན་ཏེ་ཧེ་རུ་ཀས་ གསོད་པར་བྱེད་</w:t>
        <w:br/>
        <w:t>དོ། །བྱང་ཆུབ་སེམས་ཀྱི་དམ་ཚིག་བསྲུང་བ་དང་བཟའ ་བའི་ངེས་པའོ། །འདིར་སྔགས་ཀྱི་ཚུལ་ལས་སྲིད་པ་གསུམ་གྱི་</w:t>
        <w:br/>
        <w:t xml:space="preserve">བདག་པོས་དྲག་པོའ ི་ལས་ཀྱི་རང་བཞིན་དུ་མའི་སྔགས་རྣམས་རབ་ཏུ་གསུངས་པ་གང་། དེ་རྣམས་ </w:t>
        <w:br/>
        <w:t>108-5-32a</w:t>
        <w:br/>
        <w:t>ཐམས་ཅད་བདུད་ཀྱི་ཕྱོགས་ཉམས་འཇིགས་པ་སྐྱེད་བྱེད་སྲོག་ཆགས་རྣམས་ལ་ནམ་ཡང་མ་ཡིན་ནོ། །འདིར་བདུད་རྣམས་</w:t>
        <w:br/>
        <w:t>ནི་གང་ཞིག་དྲན་པ་རྣམས་དང་བྱེད་པོ་གཡུལ་གྱི་ཡུལ་ལ་ དགའ ་ཞིང་གསོད་བྱེད་གཞན་ཡང་མུ་སྟེགས་པ་དེ་རྣམས་ལ་ནི་</w:t>
        <w:br/>
        <w:t>མཆོག་གི་རྒྱལ་སྲས་རྣམས་ཀྱིས་སྲོག་ཆགས་བསྲུང་བའི་དོན་དུ་དེ་རྣམས་སྦྱར་བར་བྱ། དེ་རྣམས་ཀྱི་ཕྱོགས་ཞེས་པ་ནི་</w:t>
        <w:br/>
        <w:t>རིག་བྱེད་ཀྱི་ཆོས་ ལ་སོགས་པ་སྟེ་ཆོས་དེ་ཆོས་ཉམས་པ་དང་འཇིགས་པའི་སླད་དུ་ཡིན་གྱི་དེ་རྣམས་ཀྱི་སྲོག་གཞོམ་པའི་</w:t>
        <w:br/>
        <w:t>སླད་དུ་ནི་མ་ཡིན་ནོ། །འདིར་རྣལ་འབྱོར་མའི་རྒྱུད་ལས་རྡོ་རྗེ་མཁའ་འགྲོ་མ་གང་ཡིན་པ་དེ་རྣམས་ ལ་ཕྱུགས་ཀྱི་སྐྱེ་བོ་སྟེ་</w:t>
        <w:br/>
        <w:t>མི་ཤེས་པ་རྣམས་བསད་པའི་དོན་དུ་མཁས་པ་སྟེ་སངས་རྒྱས་པ་རྣམས་ཀྱིས་གསོལ་བ་གདབ་པར་མི་བྱའོ། །གང་ལས་</w:t>
        <w:br/>
        <w:t>ཅིའི་ཕྱིར་ཞེ་ན་སེམས་ཅན་རྣམས་ནི་བསྲུང་བའི་དོན་དུ་སྲིད་པ་ གསུམ་གྱི་བླ་མས་དེ་རྣམས་འཇིག་རྟེན་ཁམས་སུ་སྤྲོས་པ་</w:t>
        <w:br/>
        <w:t>སྟེ་དེའི་ཕྱིར་མཆོག་གི་སྙིང་རྗེ་དང་ལྡན་པ་དེ་རྣམས་ནི་འཇིག་རྟེན་རྣམས་སྲུང་བར་བྱེད་ཅིང་འཇིག་རྟེན་སླུ་བར་བྱེད་པའི་</w:t>
        <w:br/>
        <w:t>སྒྲུབ་པ་པོ་ལ་སྡང་བར་བྱེད་ དོ། །ཅི་སྟེ་བསད་པ་ལ་སོགས་པའི་ལས་བྱས་པར་གྱུར་པ་ན་སྒྲུབ་བྱ་དག་ནི་ལས་ཀྱི་མཐུ་ཡིས་</w:t>
        <w:br/>
        <w:t>ཤི་བར་གྱུར་ན་དེའི་ཚེ་འདི་ནི་སྒྲུབ་པ་པོ་ཡི་བདུད་ཡིན་ཏེ་བདག་གིས་བསད་དོ་ཞེས་པའི་ང་རྒྱལ་ལས་དམན་ པའི་ལས་</w:t>
        <w:br/>
        <w:t>ཀྱིས་སྒྲུབ་པ་པོ་དམྱལ་བར་འགྲོའོ། །ང་རྒྱལ་མེད་ཅིང་ང་ཡིར་འཛིན་པ་མེད་པ་ནི་དམན་པའི་ལས་མི་བྱེད་ཏེ་བདག་ཉིད་ལ་</w:t>
        <w:br/>
        <w:t>ཇི་ལྟ་བ་དེ་བཞིན་དུ་སེམས་ཅན་རྣམས་ལ་ལྟའོ། །འདིར་འཁོར་བ་ པའི་སྐྱེས་བུ་རྣམས་ཀྱི་སེམས་ནི་ཀུན་ནས་མི་དགེའི་</w:t>
        <w:br/>
        <w:t>འབྲས་བུའི་དབང་གིས་ཕྲན་ཚེགས་རིག་པ་ལ་རྗེས་ཆགས། རིག་པ་འདི་ཡིས་སྲིད་པ་གསུམ་པོ་མཐའ་དག་སྐད་ཅིག་གིས་</w:t>
        <w:br/>
        <w:t xml:space="preserve">ནི་བདག་གི་དབང་དུ་བྱེད་པའོ། ། </w:t>
        <w:br/>
        <w:t>108-5-32b</w:t>
        <w:br/>
        <w:t>ཞེས་པའི་བསམ་པ་བརྐམ་ཆགས་སེམས་ཀྱིས་སྦྱིན་དང་ཡེ་ཤེས་རྣམ་པར་སྤངས་ནས་ཤི་བར་གྱུར་པ་དམྱལ་བར་རབ་ཏུ་</w:t>
        <w:br/>
        <w:t>འཇུག །ཕྱིས་ནི་སྟེ་ཤི་བར་གྱུར་པའི་རྗེས་ལ་རྫས་གཞན་གྱི་དབང་དང་རང་གི་ ཆུང་མ་གཞན་གྱི་དབང་དུ་འགྱུར་ཏེ་ཀྱེ་མ་</w:t>
        <w:br/>
        <w:t>འཁོར་བ་པ་རྣམས་ཀྱི་གཞན་ལ་ཆགས་པ་ནི་ངན་པའི་ཆོས་ལ་རབ་ཏུ་འཇུག་གོ་ཞེས་པའོ། །བསྡུས་པའི་རྒྱུད་ཀྱི་རྒྱལ་པོ་</w:t>
        <w:br/>
        <w:t>དུས་ཀྱི་འཁོར་ལོའི་རྒྱས་འགྲེལ་རྩ་ བའི་རྒྱུད་ཀྱི་རྗེས་སུ་འཇུག་པ་སྟོང་ཕྲག་བཅུ་གཉིས་པ་དྲི་མ་མེད་པའི་འོད་ཀྱི་ཡེ་ཤེས་</w:t>
        <w:br/>
        <w:t>ཀྱི་ལེའུ་ལས་རྣལ་འབྱོར་མའི་རྒྱུད་ལ་སོགས་པ་སྤྲོ་བའི་མདོར་བསྡུས་ཆེན་པོ་སྟེ་དང་པོའ ོ།། །། ཡོད་མིན་མེད་མིན་ ཡོད་</w:t>
        <w:br/>
        <w:t xml:space="preserve">མེད་མིན། །གཉི་གའི་བདག་ཉིད་མིན་པ་འང་མིན། །མཐའ ་བཞི་ལས་ནི་རྣམ་གྲོལ་བ། །བདེ་ཆེན་སྐུ་ལ་ཕྱག་འཚལ་ནས། </w:t>
        <w:br/>
        <w:t>།དང་པོའི་སངས་རྒྱས་རིས་མེད་ལས། །འཇམ་པའི་རྡོ་རྗེས་ རབ་ཕྱུང་བ། །སངས་རྒྱས་རྣམས་ཀྱི་སྐུ་བཞི་ཡི། །མཚན་ཉིད་</w:t>
        <w:br/>
        <w:t>དེ་ནི་དགྲོལ་བར་བྱ། །ཤེས་རབ་མ་ཡིན་པ་ཞེས་པ་ལ་སོགས་པ་སྟེ་འདིར་ཤེས་རབ་ནི་ཆ་བཅྭ་ལྔའི་བདག་ཉིད་དེ་དཀར་</w:t>
        <w:br/>
        <w:t>པོའི་ཕྱོགས་ སོ། །ཐབས་ནི་ནག་པོའ ི་ཕྱོགས་ཏེ་ཟླ་བའི་ཆ་ཉམས་པའི་ཕྱིར་རོ། །དེ་བཞིན་དུ་དཀར་པོ་ནི་མཚན་མོ་དང་ནག་</w:t>
        <w:br/>
        <w:t>པོ་ནི་ཉིན་མོའོ། །དེའི་ཕྱིར་ལྷན་ཅིག་སྐྱེས་པའི་སྐུ་ནི་ཤེས་རབ་མ་ཡིན་ཐབས་ཀྱང་མིན་པ་ འདི་ནི་སངས་རྒྱས་རྣམས་ཀྱི་</w:t>
      </w:r>
    </w:p>
    <w:p>
      <w:r>
        <w:br w:type="page"/>
      </w:r>
    </w:p>
    <w:p>
      <w:pPr/>
      <w:r>
        <w:t>ལྷན་ཅིག་སྐྱེས་པའི་སྐུ་སྟེ་དེ་ལྟར་ཡོད་པ་དཀར་པོའི་ཕྱོགས་མ་ཡིན་ནོ། །མེད་པ་སྟེ་ཆའི་དངོས་པོ་མེད་པ་ནག་པོའ ི་ཕྱོགས་</w:t>
        <w:br/>
        <w:t>མ་ཡིན་ནོ། །ཡོད་མེད་མིན་ཏེ་འདི་དག་ཕན་ཚུན་འགལ་ བའི་ཕྱིར་ཚོགས་པ་མེད་དོ། །གཉི་གའི་བདག་ཉིད་མིན་པ་འང་</w:t>
        <w:br/>
        <w:t>མིན་ཞེས་པ་ནི་དཀར་པོ་དང་ནག་པོའ ི་ཕྱོགས་འདི་དག་མ་གཏོགས་པ་ཡང་ལྷན་ཅིག་སྐྱེས་པའི་བདེ་བ་དེ་མ་ཡིན་ནོ། །དེ་</w:t>
        <w:br/>
        <w:t xml:space="preserve">ལྟར་མཐའ་བཞི་ཡོངས་ </w:t>
        <w:br/>
        <w:t>108-5-33a</w:t>
        <w:br/>
        <w:t>སུ་དག་པས་ཆ་བཅུ་དྲུག་པ་སྟོང་པ་ཉིད་ཀྱི་ཆོས་ཅན་ནི་ལྷན་ཅིག་སྐྱེས་པའི་སྐུར་གསུངས་ཏེ་རྣལ་འབྱོར་མ་རྣམས་ཀྱི་བཞི་</w:t>
        <w:br/>
        <w:t>པ་ཟད་པ་ལས་རྒྱུ་མཐུན་པའི་མཚན་ཉིད་དོ། །དེ་ལྟར་ན་མ་ནི་ངོ་ཞེས་ གྲུབ་བོ། །འདིར་ལྷན་ཅིག་སྐྱེས་པའི་སྐུ་ནི་རང་གི་</w:t>
        <w:br/>
        <w:t>དོན་ཕུན་སུམ་ཚོགས་པའོ། །གཞན་གྱི་དོན་ཕུན་སུམ་ཚོགས་པ་ལ་ཤིན་ཏུ་གཉིད་ལོག་པ་ཟད་པ་ལས་ཆོས་ཀྱི་སྐུར་གྱུར་</w:t>
        <w:br/>
        <w:t>པ་སྟེ་དེ་ཡང་ཤེས་རབ་ཐབས་ཀྱི་རང་བཞིན་ ངེས་པར་མུན་པ་དང་བྲལ་ཡེ་ཤེས་དང་ནི་རྣམ་ཤེས་དབྱེ་བ་ལས་ཞེས་པ་ལ་</w:t>
        <w:br/>
        <w:t>འདིར་ཡེ་ཤེས་ནི་རྣལ་འབྱོར་པའི་འཛིན་པར་བྱེད་པའི་སེམས་སོ། །རྣམ་ཤེས་ནི་སེམས་གཞན་ཤེས་པ་སྟེ་གཟུང་བར་བྱ་</w:t>
        <w:br/>
        <w:t>བ་ཤེས་བྱའི་མཚན་ ཉིད་དོ། །དེ་ལྟར་རྣལ་འབྱོར་པ་རྣམས་ཀྱི་འཛིན་པར་བྱེད་པའི་སེམས་ནི་ཤེས་རབ་སྟེ་བཏགས་པ་དང་</w:t>
        <w:br/>
        <w:t>བྲལ་བ་ཉིད་ཀྱི་ཕྱིར་རོ། །ཐབས་གཟུང་བར་བྱ་བའི་སེམས་ནི་བརྟགས་པ་གཞན་ཏེ་སྙིང་རྗེའི་མཚན་ཉིད་དོ། ། འཛིན་པར་</w:t>
        <w:br/>
        <w:t>བྱེད་པ་དང་གཟུང་བར་བྱ་བའི་དབྱེ་བ་དེས་ཤེས་རབ་དང་ཐབས་ཀྱི་རང་བཞིན་གྱི་གཞན་གྱི་དོན་བྱེད་པ་པོ་ནི་ཆོས་ཀྱི་སྐུ་སྟེ་</w:t>
        <w:br/>
        <w:t>དེ་ཡང་ལྷན་ཅིག་སྐྱེས་པ་ལས་བྱུང་བར་གྱུར་པའོ། །དེ་ལྟར་ལྟེ་བར་ལྷན་ སྐྱེས་པ་རྒྱུ་མཐུན་པ་དང་སྙིང་ཁ་ཆོས་ཀྱི་འཁོར་</w:t>
        <w:br/>
        <w:t>ལོར་རྣམ་པར་སྨིན་པའོ། །ཆོས་ཀྱི་སྐུ་འདི་ནི་གཞན་གྱི་དོན་ཕུན་སུམ་ཚོགས་པ་ལ་ལོངས་སྤྱོད་རྫོགས་པའི་སྐུ་སྟེ་སྒྲ་བརྙན་</w:t>
        <w:br/>
        <w:t>ལྟ་བུ་སེམས་ཅན་དུ་མའི་དོན་ནི་ བྱེད་པ་པོ་ཞེས་པ་འདིར་ལྷའི་དམིག་གིས་འདས་པ་དང་མ་འོངས་པའི་གཟུགས་གང་ཞིག་</w:t>
        <w:br/>
        <w:t>མཐོང་བ་ནི་གཟུགས་བརྙན་གྱི་རྣམ་པ་དང་བ་སྟེ་དེ་ལ་སྒྲ་གང་ཞིག་རྒྱུ་བ་དེ་ནི་སྒྲ་བརྙན་ནོ། །ལོངས་སྤྱོད་རྫོགས་པའི་ སྐུ་</w:t>
        <w:br/>
        <w:t xml:space="preserve">ནི་ཤེས་རབ་དང་ཐབས་ཀྱི་རང་བཞིན་ལྷའི་རྣ་བའི་རྣམ་པར་ཤེས་པ་ནི་འཛིན་པར་བྱེད་པ་སྟེ་སྒྲ་བརྙན་ནི་གཟུང་བར་བྱའོ། </w:t>
        <w:br/>
        <w:t xml:space="preserve">།དེས་ན་འདས་པ་དང་མ་འོངས་པའི་དུས་ཀྱི་གྲངས་ཤེས་ཏེ་བསྐལ་པ་ཆེ་གེ་མོ་དང་ </w:t>
        <w:br/>
        <w:t>108-5-33b</w:t>
        <w:br/>
        <w:t>དུས་ཆེ་གེ་མོ་དང་ལོ་ཆེ་གེ་མོ་དང་ཟླ་བ་ཆེ་གེ་མོ་དང་ཕྱོགས་ཆེ་གེ་མོ་དང་ཉིན་ཞག་ཆེ་གེ་མོ་ལ་སོགས་པ་ལ་ཆེ་གེ་མོ་</w:t>
        <w:br/>
        <w:t>བྱུང་བར་གྱུར་ཏོ། །ཆེ་གེ་མོ་འབྱུང་བར་འགྱུར་རོ་ཞེས་པའོ། །དེས་སེམས་ཅན་རྣམས་འདུལ་ བར་བྱེད་པ་སྟེ་སྟེང་དུ་ཁུ་བ་</w:t>
        <w:br/>
        <w:t>རྣམས་ཀྱིས་རྨི་ལམ་གྱི་གནས་སྐབས་ཟད་པ་ལས་མགྲིན་པར་ལོངས་སྤྱོད་རྫོགས་པའི་སྐུ་སྐྱེས་བུ་བྱེད་པའ ོ། །སེམས་ཅན་</w:t>
        <w:br/>
        <w:t>རྣམས་ནི་སྨིན་པའི་སླད་དུ་ཡང་ལོངས་སྤྱོད་རྫོགས་ པའི་སྐུ་འདི་ནི་སྤྲུལ་པའི་སྐུར་འགྱུར་ཏེ་ཤེས་རབ་དང་ཐབས་ཀྱི་བདག་</w:t>
        <w:br/>
        <w:t>ཉིད་ཅན་གཅིག་ཀྱང་སེམས་ཅན་རྣམས་ལ་སྤྲུལ་པ་སྣ་ཚོགས་སྟོན་པར་བྱེད་པའི་ཕྱིར་དུ་མའ ོ། །དེ་ལྟར་གཅིག་དུ་མ་དག་ནི་</w:t>
        <w:br/>
        <w:t>དོན་དམ་པར་ སྦྱོར་བ་སྟེ་ཤེས་རབ་དང་ཐབས་སོ། །ཀུན་རྫོབ་ཏུ་ནི་གཅིག་དང་དུ་མ་འགལ་ལོ། །དེ་ཡང་སད་པའི་གནས་</w:t>
        <w:br/>
        <w:t>སྐབས་ཟད་པ་ལས་དཔྲལ་བར་སྤྲུལ་པའི་སྐུ་དྲི་མ་དང་བྲལ་བ་སྟེ། གཟུགས་རྣམས་མ་ལུས་ ཀུན་ཏུ་སྟོན། །ནོར་བུ་ཆེན་</w:t>
        <w:br/>
        <w:t>པོ་རིན་ཆེན་ཏོག་ཅེས་པའོ། །དེ་ལྟར་ལྷན་ཅིག་སྐྱེས་པའི་སྐུ་གཅིག་པུ་སྟེ་དེ་ཉིད་ཆོས་དང་ལོངས་སྤྱོད་རྫོགས་པ་འང་སྤྲུལ་</w:t>
        <w:br/>
        <w:t>པའོ་ཞེས་པ་རྣམ་པ་བཞིའོ། །སྔར་གསུངས་པའི་རྡོ་རྗེ་ སེམས་དཔའ་དེ་ཉིད་གཅིག་པུ་འདི་ནི་དུས་མཐའི་སྤྲིན་དང་མཚུངས་</w:t>
        <w:br/>
        <w:t>པ་ནག་པོའ ི་ཧེ་རུ་ཀར་ནི་བྱུང་བར་གྱུར་ཏེ་འཕོ་བ་མེད་པའི་ཆོས་ཀྱིས་རྣམ་པར་ཤེས་པ་གཞན་དེ་ནི་ཧེ་རུ་ཀའོ། །དེ་ཡང་</w:t>
        <w:br/>
        <w:t>གདུག་པ་ རྣམས་ནི་སྨིན་པའི་དོན་དུ་རྡོ་རྗེ་སེམས་དཔའ་སྤྲོས་པའོ། །རྡོ་རྗེ་སེམས་དཔའ་དེ་ཡང་རྨོངས་པ་རྣམས་སྨིན་པའི་</w:t>
        <w:br/>
        <w:t>དོན་དུ་གཟུགས་གཞན་དེ་ནི་དམ་ཚིག་རྒྱལ་བ་སྟེ་རྣམ་པར་སྣང་མཛད་དུ་བྱུང་བར་གྱུར་ཏོ། ། དེ་ཡང་རིན་ཆེན་དབང་པོ་</w:t>
        <w:br/>
        <w:t>ནི་སྡུག་བསྔལ་ལྡན་པ་རྣམས་ལ་སྦྱིན་པའི་དོན་ཏེ་འཕོ་བ་མེད་པའི་ཆོས་ཀྱིས་ཚོར་བ་གཞན་དེ་ནི་སྡུག་བསྔལ་ཐམས་ཅད་</w:t>
        <w:br/>
        <w:t xml:space="preserve">འཕྲོག་པར་བྱེད་པ་རིན་ཆེན་འབྱུང་ལྡན་དུ་བྱུང་བར་གྱུར་ཏོ། ། </w:t>
        <w:br/>
        <w:t>108-5-34a</w:t>
        <w:br/>
        <w:t>དེ་ཡང་པད་འཛིན་ཆགས་ཅན་རྣམས་ཀྱི་ཆགས་པའི་སླད་དུ་སྟེ་འཕོ་བ་མེད་པའི་ཆོས་ཀྱིས་འདུ་ཤེས་གཞན་གང་ཡིན་པ་དེ་</w:t>
        <w:br/>
        <w:t>ནི་འཕོ་བ་མེད་པའི་བདེ་བ་སྟེར་བར་བྱེད་པ་པོ་སྣང་བ་མཐའ་ཡས་སུ་བྱུང་ བར་གྱུར་ཏོ། །དེ་ཡང་བགེགས་རྣམས་རྣམ་པར་</w:t>
        <w:br/>
        <w:t>གཞོམ་པའི་དོན་དུ་ཕྱག་གི་པད་མ་རལ་གྲི་སྟེ་འཕོ་བ་མེད་པའི་ཆོས་ཀྱིས་འདུ་བྱེད་གཞན་གང་ཡིན་པ་དེ་ནི་སེམས་སྒྲིབ་པ་</w:t>
        <w:br/>
        <w:t>མེད་པར་བྱེད་པས་བདུད་ལ་སོགས་པའི་ སྒྲིབ་པ་རྣམ་པར་འཇོམས་པར་བྱེད་པ་དོན་ཡོད་གྲུབ་པར་བྱུང་བར་གྱུར་ཏོ་ཞེས་</w:t>
        <w:br/>
        <w:t>པ་སྟེ་སངས་རྒྱས་ལྔ་རྣམ་པར་དག་པའོ། །ད་ནི་ཁམས་ལྔ་རྣམས་གསུངས་པ་ཞེ་སྡང་ཞེས་པ་ལ་སོགས་པ་སྟེ་འདིར་ཐ་མལ་</w:t>
      </w:r>
    </w:p>
    <w:p>
      <w:r>
        <w:br w:type="page"/>
      </w:r>
    </w:p>
    <w:p>
      <w:pPr/>
      <w:r>
        <w:t>པའི་ ཞེ་སྡང་ཟད་པའི་ཞེ་སྡང་ཆེན་པོ་ལས་ཤེས་རབ་ཀྱི་ཕ་རོལ་ཏུ་ཕྱིན་མ་སྟོང་པ་ཉིད་རྣམ་པ་ཐམས་ཅད་པ་སྣ་ཚོགས་ཡུམ་</w:t>
        <w:br/>
        <w:t>གང་ཡིན་པ་དེ་ནི་རྡོ་རྗེ་དབྱིངས་ཀྱི་དབང་ཕྱུག་མ་རྡོ་རྗེ་མཁའ་འགྲོ་མར་བྱུང་བར་གྱུར་ཏོ། ། དེ་བཞིན་དུ་གཏི་མུག་ཟད་པའི་</w:t>
        <w:br/>
        <w:t>གཏི་མུག་ཆེན་པོ་ལས་སྤྱན་མའོ། །མཆོག་གི་སྙིང་རྗེ་མཱ་མ་ཀཱི་ནི་ང་རྒྱལ་ཟད་པའི་ང་རྒྱལ་ཆེན་པོའི་རྒྱུ་ལས་བྱུང་བར་གྱུར་</w:t>
        <w:br/>
        <w:t>ཏོ། །ཆགས་པ་ཟད་པའི་ཆགས་པ་ཆེན་པོ་ལས་ དེ་ནི་གོས་དཀར་མོའོ། །ཕྲག་དོག་ཟད་པའི་ཕྲག་དོག་ཆེན་པོ་ལས་དེ་</w:t>
        <w:br/>
        <w:t>ནི་མཐའ་དག་ཡོན་ཏན་གཏེར་སྒྲོལ་མར་བྱུང་བར་གྱུར་ཏོ། །དེ་ལྟར་ནམ་མཁའི་ཁམས་གཞན་དང་སའི་ཁམས་གཞན་དང་</w:t>
        <w:br/>
        <w:t>ཆུའི་ ཁམས་གཞན་དང་མེའི་ཁམས་གཞན་དང་རླུང་གི་ཁམས་གཞན་ནོ་ཞེས་པ་ཁམས་ཀྱི་མཚན་ཉིད་ཏེ་སྒྲིབ་པ་མེད་པའི་</w:t>
        <w:br/>
        <w:t>གཟུགས་དང་མི་འཕོ་བའི་བདེན་པ་ལས་སོ་ཞེས་གྲུབ་བོ། །དུས་ཀྱི་འཁོར་ལོ་དང་སྣ་ཚོགས་ ཡུམ་ཐབས་དང་ཤེས་རབ་</w:t>
        <w:br/>
        <w:t>གཅིག་ཏུ་འདྲེས་པར་གྱུར་པ་སྣ་ཚོགས་གཟུགས་ཅན་གཉིས་པོ་འདི་དག་ནི་ཡུལ་དང་ཡུལ་ཅན་གཞན་རྣམས་ཐམས་ཅད་དུ་</w:t>
        <w:br/>
        <w:t xml:space="preserve">ཡང་བྱུང་བར་གྱུར་ཏེ། དྲི་གཞན་ལ་སོགས་པའི་ཡུལ་དེ་རྣམས་ </w:t>
        <w:br/>
        <w:t>108-5-34b</w:t>
        <w:br/>
        <w:t>དང་རྣ་གཞན་ལ་སོགས་པའི་ཡུལ་ཅན་དེ་རྣམས་དང་ངག་དང་ལག་པ་གཞན་ལ་སོགས་པ་རྣམས་དང་ལས་ཀྱི་དབང་པོའ ི་</w:t>
        <w:br/>
        <w:t xml:space="preserve">བྱ་བ་གཞན་ལ་སོགས་པ་རྣམས་སོ། །དེ་སྐད་དུ་ཐམས་ཅད་ནས་ནི་ཕྱག་དང་ ཞབས། །ཀུན་ནས་སྤྱན་དང་དབུ་དང་ཞལ། </w:t>
        <w:br/>
        <w:t>།ཀུན་ནས་གསན་ལྡན་འཇིག་རྟེན་མཐའ། །ཐམས་ཅད་ཁྱབ་པར་བཞུགས་པ་ནི། །རྡོ་རྗེ་སེམས་དཔའ་ཞེས་དང་། དེ་བཞིན་</w:t>
        <w:br/>
        <w:t>དུ་བདག་རིག་ གཞན་རིག་ཐམས་ཅད་པ། །ཀུན་ལ་ཕན་པའི་གང་ཟག་མཆོག །འཇིག་རྟེན་དཔེ་ལས་འདས་པ་སྟེ། །ཤེས་</w:t>
        <w:br/>
        <w:t>དང་ཤེས་བྱའི་བདག་པོ་མཆོག །ཅེས་པ་དང་། དེ་བཞིན་དུ་དོན་གྲུབ་བསམ་ པ་གྲུབ་པ་སྟེ། །ཀུན་དུ་རྟོག་པ་ཐམས་ཅད་</w:t>
        <w:br/>
        <w:t>སྤངས། །རྣམ་པར་མི་རྟོག་ཁམས་མི་ཟད། །ཆོས་དབྱིངས་དམ་པ་ཟད་མི་ཤེས་ཞེས་པ་ནི་མཚན་ཡང་དག་པར་བརྗོད་པ་</w:t>
        <w:br/>
        <w:t>ལས་ཡེ་ཤེས་ཀྱི་སྐུའི་མཚན་ ཉིད་དོ། །ད་ནི་སེམས་ཅན་གྱི་བསམ་པའི་དབང་གིས་སངས་རྒྱས་རྣམས་ཀྱི་བཞུགས་པ་སྣ་</w:t>
        <w:br/>
        <w:t>ཚོགས་པ་གསུངས་པ་ཕུང་པོ་ལྔ་ཞེས་པ་ལ་སོགས་པ་སྟེ་འདིར་ཉོན་མོངས་པ་ལ་སོགས་པའི་སྒྲིབ་པ་དང་བྲལ་ བ་རྣམས་</w:t>
        <w:br/>
        <w:t>ཀྱི་མངལ་དུ་འཇུག་པ་དང་ཕུང་པོ་ལྔ་འཛིན་པ་དང་རྡོ་རྗེ་བཙུན་མོའི་བྷ་ག་རྣམས་ལ་བཞུགས་པ་སྟེ་བུད་མེད་ཀྱི་མངལ་དུ་སྐྱེ་</w:t>
        <w:br/>
        <w:t>བ་གང་ཡིན་པ་དེ་ནི་བརྩེ་བ་ཡིས་ཐ་མལ་པའི་སྐྱེ་བོ་ངེས་པ་རྣམ་པར་མ་ བསྒྲུབས་ཤིང་བསོད་ནམས་བསགས་པ་མིན་པ་</w:t>
        <w:br/>
        <w:t>རྣམས་སྨིན་པའི་སླད་དུ་སྟེ། དེ་སྐད་དུ་གསུངས་པ། གང་ཕྱིར་རྡོ་རྗེའི་སྐུ་ཡི་ལུས། །སངས་རྒྱས་རྣམས་ནི་མི་རྟག་ན། །ཆུ་</w:t>
        <w:br/>
        <w:t>ཤིང་སྙིང་པོ་དང་མཚུངས་པའི། ། སྐྱེ་བོ་གཞན་ལ་ཅི་ཞིག་སེམས་ཞེས་པ་ལ་སོགས་པ་རྟག་པར་སྨྲ་བ་རྣམས་སྨིན་པར་བྱ་</w:t>
        <w:br/>
        <w:t xml:space="preserve">བའི་སླད་དུའོ། །སླར་ཡང་གཙང་མའི་གནས་ལ་སོགས་པར་སྐྱེ་བ་གང་ཡིན་པ་དེ་ནི་ལྷ་ཉིད་དུ་གྱུར་པའི་ཉན་ཐོས་རྣམས་ </w:t>
        <w:br/>
        <w:t>108-5-35a</w:t>
        <w:br/>
        <w:t>ཀྱི་ང་རྒྱལ་ཉམས་པར་བྱ་བའི་སླད་དུ་སྟེ་ལྷ་ཉིད་འདི་ནི་ལྟུང་བའི་དུས་སུ་སྡུག་བསྔལ་ཆེན་པོའོ་ཞེས་བསྟན་པས་དེ་རྣམས་</w:t>
        <w:br/>
        <w:t>སྨིན་པར་བྱེད་དོ། །གང་ཞིག་ཨེ་ཝྃ་ཡི་གེ་སྟེ་སྟོང་པ་ཉིད་ ལ་གནས་པ་དེ་ནི་མཆོག་གི་ངེས་པ་ཅན་རབ་འབྱོར་ལ་སོགས་</w:t>
        <w:br/>
        <w:t>པ་རྣམས་དང་བྱམས་པ་ལ་སོགས་པ་རྣམས་སྐུ་བཞི་པ་བསྟན་པས་མཆོག་ཡང་དག་པར་རྫོགས་པའི་སངས་རྒྱས་ཉིད་ལ་</w:t>
        <w:br/>
        <w:t>དགོད་པའི་ སླད་དུའོ། །སྟོང་པའི་དངོས་པོ་ནི་སྟོང་པ་ཉིད་དེ་འདིར་འདས་པ་དང་མ་འོངས་པའི་ཤེས་བྱ་ནི་སྟོང་པའོ། །དེ་</w:t>
        <w:br/>
        <w:t xml:space="preserve">མཐོང་བ་ནི་དངོས་པོ་སྟོང་པ་ཉིད་ཟབ་པ་དང་རྒྱ་ཆེ་བ་སྟེ་འདས་པ་དང་མ་འོངས་པའི་དངོས་ པོ་མེད་པའི་ཕྱིར་ཟབ་པའོ། </w:t>
        <w:br/>
        <w:t>།འདས་པ་དང་མ་འོངས་པ་མཐོང་བའི་ཕྱིར་རྒྱ་ཆེ་བའོ། །དེ་སྐད་དུ་གསུངས་པ། སྟོང་ཉིད་སྨྲ་བའི་ཁྱུ་མཆོག་སྟེ། །ཟབ་ཅིང་</w:t>
        <w:br/>
        <w:t>རྒྱ་ཆེ་སྒྲ་སྒྲོགས་པ། །ཆོས་ཀྱི་དུང་ སྟེ་སྒྲ་ཆེན་ལྡན། །ཆོས་ཀྱི་གཎ་ཌི་སྒྲ་བོ་ཆེ། །མི་གནས་མྱ་ངན་འདས་པ་པོ། །ཕྱོགས་</w:t>
        <w:br/>
        <w:t>བཅུའི་ཆོས་ཀྱི་རྔ་བོ་ཆེ། །གཟུགས་མེད་གཟུགས་བཟང་དམ་པ་སྟེ། །སྣ་ཚོགས་གཟུགས་ ཅན་ཡིད་ལས་སྐྱེས། །གཟུགས་</w:t>
        <w:br/>
        <w:t>རྣམས་ཐམས་ཅད་སྣང་བའི་དཔལ། །གཟུགས་བརྙན་མ་ལུས་འཆང་བ་པོ་ཞེས་པ་ནི་མཚན་ཡང་དག་པར་བརྗོད་པ་ལས་</w:t>
        <w:br/>
        <w:t>བཅོམ་ལྡན་འདས་ཀྱི་ངེས་པའོ། །འདིར་ ཚིགས་སུ་བཅད་པ་དགུ་བཅུ་རྩ་གཉིས་ཀྱི་རྗེས་ལ་ཚིགས་སུ་བཅད་པ་བཅྭ་ལྔ་ནི་</w:t>
        <w:br/>
        <w:t xml:space="preserve">གོ་སླའོ། །དེ་ནས་ཡེ་ཤེས་ཞེས་པ་ལ་སོགས་པ་ཚིགས་སུ་བཅད་པ་གཅིག་ནི་སྦས་པ་སྟེ་དེ་ཉིད་དགྲོལ་བར་བྱའོ། །འདིར་ </w:t>
        <w:br/>
        <w:t>དཀྱིལ་འཁོར་གྱི་འཁོར་ལོ་བསྒོམ་པ་ལ་དམ་ཚིག་སེམས་དཔའ ་རྫོགས་པར་བྱས་ཏེ་དེ་ནས་ཡེ་ཤེས་ཀྱི་འཁོར་ལོ་དགུག་པ་</w:t>
        <w:br/>
        <w:t xml:space="preserve">དང་གཞུག་པ་དང་བཅིང་བ་དང་མཉེས་པ་དང་རོ་མཉམ་པ་སྔགས་པས་བྱ་བ་ནི་ཛཿཧཱུྃ་བྃ་ཧོཿ </w:t>
        <w:br/>
        <w:t>108-5-35b</w:t>
        <w:br/>
        <w:t>ཞེས་པས་རྡོ་རྗེ་ལྕགས་ཀྱུས་དགུག་པ་དང་རྡོ་རྗེས་གཞུག་པ་དང་རྡོ་རྗེ་ཞགས་པས་བཅིང་བ་དང་དྲིལ་བུས་མཉེས་པ་སྟེ་</w:t>
        <w:br/>
        <w:t>ཤར་དང་ལྷོ་དང་ནུབ་དང་བྱང་གི་སྒོ་རྣམས་སུ་གནས་པའི་ཁྲོ་བོའ ི་རྒྱལ་པོ་རྣམས་ཀྱིས་སོ། ། རྣལ་འབྱོར་མའི་རྒྱུད་ལ་ནི་</w:t>
      </w:r>
    </w:p>
    <w:p>
      <w:r>
        <w:br w:type="page"/>
      </w:r>
    </w:p>
    <w:p>
      <w:pPr/>
      <w:r>
        <w:t>རྡོ་རྗེ་མཁའ་འགྲོ་མ་རྣམས་ཀྱིས་ཏེ་ཐམས་ཅད་དུ་གྲགས་སོ། །དེ་ཉིད་ནང་དུ་གསུངས་པ་ཡེ་ཤེས་དགུག་པ་བྱེད་པ་འདིར་ནི་</w:t>
        <w:br/>
        <w:t>ལུས་ལ་སླར་ཡང་ཤིན་དུ་སྟོབས་ཞེས་པ་ནི་ན་ཆུང་དང་རབ་ཏུ་ འགྲོགས་པ་ལ་ཡེ་ཤེས་སེམས་དཔའ ་ནི་ཁུ་བ་སྟེ་དགོངས་</w:t>
        <w:br/>
        <w:t>པའི་སྐད་ཀྱིས་གཞན་ནོ། །དེའི་དགུག་པ་ནི་སྲོག་ལ་སོགས་པའི་རླུང་གི་ཚོགས་ཀྱིས་དབྱེ་བ་ཏེ་སྟེང་དུ་སྤྱི་བོར་བྱང་ཆུབ་</w:t>
        <w:br/>
        <w:t>ཀྱི་སེམས་ཡོངས་སུ་གང་བར་ བྱེད་དོ་ཞེས་པའི་དོན་ཏོ། །དེ་ནི་གཞུག་པ་རྨུགས་བྱེད་ཀྱིས་ཞེས་པ་ནི་མེས་དེ་ཞུ་བར་བྱས་</w:t>
        <w:br/>
        <w:t>ནས་ཞུ་བ་ཐིག་ལེའི་གཟུགས་མགྲིན་པ་དང་སྙིང་ཁ་དང་ལྟེ་བ་དང་གསང་བའི་པད་མ་ལ་རབ་ཏུ་གཞུག་པ་བྱེད་དོ། ། རེངས་</w:t>
        <w:br/>
        <w:t>བྱེད་ཅེས་པ་སའི་ཁམས་ནི་ཐིག་ལེའི་གཟུགས་དེའི་བཅིང་བ་བྱེད་ཏེ་མཆོག་གི་བདེ་བའི་དབང་གིས་ཤིན་ཏུ་མགྱོགས་པས་</w:t>
        <w:br/>
        <w:t>འོངས་པ་ནི་འགྲོར་མི་སྟེར་རོ། །ཁེངས་བྱེད་ནི་ཆུའི་ཁམས་ཏེ་ཐིག་ ལེའི་ཁུ་བ་དང་བ་གསང་བའི་པད་མ་དང་རྡོ་རྗེ་ནོར་བུ་</w:t>
        <w:br/>
        <w:t>ལ་གནས་པ་ནི་གཡོ་བ་ཞེས་བརྗོད་ཅིང་དེ་མི་འཕོ་བའི་བདེ་བའི་དབང་ལས་ཆུའི་ཁམས་ཀྱིས་མཉེས་པ་སྟེ་ལུས་ལ་བསིལ་</w:t>
        <w:br/>
        <w:t>བ་ཉིད་དུ་བྱེད་དོ་ཞེས་པའི་དོན་ཏོ། ། སླར་ཡང་གནས་དེ་ནས་སྟེང་དུ་འགྲོ་བའི་དོན་དུ་རྒྱུ་མཐུན་པའི་བདེ་བ་དེ་ཉིད་སྤྱན་མ་</w:t>
        <w:br/>
        <w:t>ལ་སོགས་པ་རྣམས་ཀྱིས་སྔར་བརྗོད་པའི་རྡོ་རྗེའི་གླུ་རྣམས་ཀྱིས་རབ་ཏུ་སད་པར་བྱེད་དོ། །དེ་ནས་ལྟེ་བར་རྒྱུ་མཐུན་པ་ཉིད་</w:t>
        <w:br/>
        <w:t>ཀྱི་དོན་ དུ་སྤྱན་མས་སྐུལ་བར་བྱེད་དོ། །སྙིང་ཁར་རྣམ་པར་སྨིན་པའི་དོན་དུ་མཱ་མ་ཀཱི་དང་མགྲིན་པར་སྐྱེས་བུ་བྱེད་པའི་དོན་</w:t>
        <w:br/>
        <w:t xml:space="preserve">དུ་གོས་དཀར་མོ་དང་སྤྱི་བོར་དྲི་མ་དང་བྲལ་བའི་དོན་དུ་སྒྲོལ་མས་སོ། །དེ་ལྟ་བུ་ལ་སོགས་ </w:t>
        <w:br/>
        <w:t>108-5-36a</w:t>
        <w:br/>
        <w:t>པ་རྣམས་ཀྱིས་བསླང་བ་བདེ་བ་ཆེན་པོ་དྲི་དང་བྲལ་བར་གྱུར་པས་ཕུང་པོ་དང་ཁམས་དང་སྐྱེ་མཆེད་ལ་སོགས་པ་ཐམས་</w:t>
        <w:br/>
        <w:t>ཅད་སྒྲིབ་པ་མེད་པར་བྱེད་དོ། །དེ་ལས་རྣལ་འབྱོར་པ་རྣམས་ཀྱིས་ཐམས་ཅད་ མཁྱེན་པའི་གནས་སུ་འགྱུར་ཏེ་བརྟགས་</w:t>
        <w:br/>
        <w:t>པའི་དཀྱིལ་འཁོར་ལ་རྣལ་འབྱོར་མའི་གླུས་བསླང་བས་ནི་མ་ཡིན་ནོ་ཞེས་པ་ནི་ངེས་པའི་དོན་ཏོ། །རྒྱུད་ཐམས་ཅད་ལ་</w:t>
        <w:br/>
        <w:t>ཀུན་རྫོབ་དང་དོན་དམ་པས་ཀྱང་ངོ་། །དེ་ནས་དབྱུག་པ་སྔོན་པོ་ ལ་སོགས་པ་ལས་ཀྱི་དབང་པོ་དང་བྱ་བ་རྣམས་ཀྱིས་</w:t>
        <w:br/>
        <w:t>བདུད་ལ་སོགས་པ་རྣམས་ལ་བསྣུན་པ་ལ་སོགས་པ་བྱས་ནས་ནམ་མཁའ ་ལ་འགྲོ་བ་དང་འོང་བ་ལ་སོགས་པ་བྱེད་དེ་མི་</w:t>
        <w:br/>
        <w:t>འཇིགས་པ་བཞིའི་སྟོབས་ཀྱིས་བདུད་ཀྱི་རིས་ ཐམས་ཅད་ཕམ་པར་བྱས་ནས་སྔར་བརྗོད་པའི་མཚན་ཉིད་ཀྱིས་དེ་བཞིན་</w:t>
        <w:br/>
        <w:t>གཤེགས་པས་ཆོས་ཀྱི་འཁོར་ལོ་རབ་ཏུ་བསྐོར་བར་བྱེད་དོ་ཞེས་པ་ངེས་པའོ། །དེ་བཞིན་དུ་སྒྲིབ་པ་མེད་པའི་བདེ་བ་ལས་</w:t>
        <w:br/>
        <w:t>གཞན་གང་ ཅུང་ཟད་སྤྲོས་པ་ཡོད་པ་དག་ཀྱང་ཁྱབ་བདག་གི་དཀྱིལ་འཁོར་ལ་ནི་འབྱུང་པོ་ལས་སྐྱེས་མཐར་ཞེས་པ་ཕྱེད་</w:t>
        <w:br/>
        <w:t>དང་བཅས་པའི་བྱེ་བ་ཕྲག་གསུམ་གྱི་མཐར་ཐུག་པའི་སྟེ་ནང་དུ་བ་སྤུའི་མཐར་ཐུག་པ་སྒྲིབ་པ་མེད་པའི་ ཁམས་ཀྱི་ཚོགས་</w:t>
        <w:br/>
        <w:t>སོ། །སེམས་ཅན་ཀུན་གྱི་དོན་དུ་མཆོག་གི་ཡོན་ཏན་རྣམ་མང་འདི་རྣམས་རང་གི་ལུས་ལ་རིག་པར་བྱ། དེ་བཞིན་རྒྱུད་དང་</w:t>
        <w:br/>
        <w:t>སྔགས་ནི་རྣམ་མང་རིགས་ལ་གནས་རྣམས་རྣལ་འབྱོར་མ་དང་རྣལ་ འབྱོར་དབྱེ་བས་ཏེ་འཇིག་རྟེན་པའི་དངོས་གྲུབ་ཀྱི་སླད་</w:t>
        <w:br/>
        <w:t>དུའོ། །དུས་ཀྱི་འཁོར་ལོ་འདིར་ནི་དབང་བསྐུར་རྣམ་པ་གཉིས་ཀྱང་བུ་ཡི་ཡོན་ཏན་དབང་གིས་འཇིག་རྟེན་པ་དང་བླ་ན་མེད་</w:t>
        <w:br/>
        <w:t>པའི་ལམ་འདོད་པ་རྣམས་ཀྱི་ཡོན་ ཏན་དབང་གིས་བླ་ན་མེད་པའོ་ཞེས་པ་ངེས་པའོ། །ད་ནི་གང་ཞིག་ཤེས་རབ་ཅེས་པ་ལ་</w:t>
        <w:br/>
        <w:t>སོགས་པས་འཇིག་རྟེན་དང་འཇིག་རྟེན་ལས་འདས་པའི་དབང་གི་དོན་གསུངས་ཏེ་འདིར་གང་ཞིག་རྒོད་པ་དང་ལྟ་བ་དང་</w:t>
        <w:br/>
        <w:t xml:space="preserve">ལག་ </w:t>
        <w:br/>
        <w:t>108-5-36b</w:t>
        <w:br/>
        <w:t>པ་བཅངས་པ་དང་གཉིས་གཉིས་མཁྱུད་པ་ཞེས་པ་ནི་དབང་རྣམ་པ་བཞི་སྟེ་སློབ་དཔོན་བས་དང་གསང་བ་དང་ཤེས་རབ་ཡེ་</w:t>
        <w:br/>
        <w:t>ཤེས་དང་སླར་ཡང་དེ་བཞིན་གྱི་སྒྲས་གསུངས་པ་བཞི་པའོ། །དེ་བཞིན་དུ་འདུས་པ་ ལ་སོགས་པ་ལས་བུམ་པ་ལ་སོགས་</w:t>
        <w:br/>
        <w:t>པའི་དབང་དེ་ནི་ཀུན་རྫོབ་ཏུ་སློབ་དཔོན་བྱེད་པའི་སླད་དུ་མཚོན་པ་ཙམ་སྟེ་དེ་ཁོ་ན་ཉིད་ནི་མ་ཡིན་ནོ། །དབང་བསྐུར་ནས་</w:t>
        <w:br/>
        <w:t>ནི་དེ་ཉིད་བཤད་ཅེས་གསུངས་པའི་ཕྱིར་རྒོད་པ་དང་ལྟ་ བ་དང་ལག་པ་བཅངས་པ་དང་གཉིས་གཉིས་སྦྱོར་བ་ཞེས་པ་</w:t>
        <w:br/>
        <w:t>དབང་རྣམ་པ་བཞི་ནི་དེ་ཁོ་ན་ཉིད་དུ་མི་འགྱུར་རོ། །འདིར་དེ་ཁོ་ན་ཉིད་ནི་གཉིས་གཉིས་འཁྱུད་པ་མེད་པ་སྟེ་ལས་ཀྱི་ཕྱག་</w:t>
        <w:br/>
        <w:t>རྒྱའི་རྒྱུ་ལས་སྐྱེས་པ་ནི་ རྣམ་པར་དཔྱད་ན་གཉིས་སུ་མེད་པའི་ཡེ་ཤེས་སུ་མི་འགྱུར་རོ། །འདིར་གལ་ཏེ་ཤེས་རབ་ཀྱི་རྒྱུ་</w:t>
        <w:br/>
        <w:t>ལས་སྐྱེས་པའི་བདེ་བ་ཐབས་ཀྱི་ཤེས་རབ་ཡེ་ཤེས་ཡིན་ན་དེའི་ཚེ་ཐབས་ཀྱི་རྒྱུ་ལས་སྐྱེས་པ་ནི་ཤེས་རབ་ཀྱི་ ཐབས་ཡེ་</w:t>
        <w:br/>
        <w:t>ཤེས་སུ་འགྱུར་ཏེ་དངོས་གྲུབ་ཀྱི་སླད་དུའོ། །གལ་ཏེ་གཉི་གའི་ཡེ་ཤེས་ཀྱི་དབྱེ་བ་ལས་དེ་ལྟར་ཡེ་ཤེས་གཉིས་སུ་འགྱུར་རོ་</w:t>
        <w:br/>
        <w:t>ཞེ་ན་དེའི་ཕྱིར་གཉིས་སུ་མེད་པར་མི་འགྱུར་ཏེ་གཉིས་སུ་མེད་པ་མེད་པའི་ ཕྱིར་སངས་རྒྱས་ཉིད་མེད་དོ། །ཅི་སྟེ་ཤེས་རབ་</w:t>
        <w:br/>
        <w:t>ཀྱི་ཡེ་ཤེས་རབ་ཤེས་རབ་ཡེ་ཤེས་ཡིན་པ་དེ་ལྟ་ན་ཡང་སྐྱོན་ཏེ་ཐབས་ཀྱི་ཡེ་ཤེས་ནི་ཐབས་ཡེ་ཤེས་སོ་ཞེས་གྲུབ་བོ། །དེའི་</w:t>
        <w:br/>
        <w:t>ཕྱིར་ཐབས་ཀྱི་འགྱུར་བའི་བདེ་བ་ བྱིས་པ་དང་དར་ལ་བབ་པ་རྣམ་པ་གཉིས་དང་ཤེས་རབ་ཀྱི་གཡོ་བའི་བདེ་བ་རྒན་པོ་</w:t>
      </w:r>
    </w:p>
    <w:p>
      <w:r>
        <w:br w:type="page"/>
      </w:r>
    </w:p>
    <w:p>
      <w:pPr/>
      <w:r>
        <w:t>སྟེ་གཉིས་པོ་དེ་དག་གང་གི་ཚེ་ཕྱག་རྒྱ་ཆེན་པོའ ི་སྒོ་ནས་མི་གཡོ་བར་གྱུར་པ་དེའི་ཚེ་དབང་པོ་གཉིས་དང་བྲལ་བ་གཉིས་</w:t>
        <w:br/>
        <w:t xml:space="preserve">སུ་མེད་པའོ། ། དེའི་ཕྱིར་ཤེས་ཀྱི་ནུ་མ་ལ་རེག་པ་ལ་སོགས་པ་ནི་ལམ་ལ་གཞུག་པའི་དོན་དུ་འཇིག་རྟེན་པར་བསྟན་ཏོ། </w:t>
        <w:br/>
        <w:t xml:space="preserve">།འཇིག་རྟེན་འདས་པའི་དབང་གང་མཆོག་གི་རྒྱལ་བའི་བདག་པོའ ི་ཕྱག་རྒྱའི་མཆོག་ལ་རྗེས་སུ་སྦྱོར་བའོ། ། </w:t>
        <w:br/>
        <w:t>108-5-37a</w:t>
        <w:br/>
        <w:t>དེ་ཉིད་གསུངས་པ་སེམས་ཀྱི་སྣང་བ་ཙམ་ཞེས་པ་ལ་སོགས་པའི་ཚིགས་སུ་བཅད་པ་སྟེ་གོ་སླའོ། །ཤེས་རབ་ཡེ་ཤེས་ཞེས་</w:t>
        <w:br/>
        <w:t>པ་ལ་སོགས་པ་དགྲོལ་བར་བྱ་སྟེ་འདིར་ཤེས་རབ་དང་ཡེ་ཤེས་ ནི་གྲངས་བཞིན་དུ་འཛིན་པར་བྱེད་པའི་པར་པའི་སེམས་</w:t>
        <w:br/>
        <w:t>དེ་ཡི་གཟུང་བར་བྱ་བ་དུ་བ་ལ་སོགས་པ་རྣམ་པ་བཅུ་པོ་གང་ཡིན་པ་མེ་ལོང་ལ་པྲ་ཕབ་པའི་སྣང་བ་ལྟ་བུ་དེ་ཉིད་ནི་ཡེ་ཤེས་</w:t>
        <w:br/>
        <w:t>ཏེ་གཟུང་བར་བྱ་བའི་སེམས་སོ་ཞེས་པའོ་ དོན་ཏོ། །དེ་ལྟར་མེ་ལོང་ལ་རང་གི་མིག་གི་གཟུགས་བརྙན་ནི་རང་གི་མིག་</w:t>
        <w:br/>
        <w:t>གི་གཟུང་བར་བྱ་བ་ཡིན་པ་དེ་བཞིན་དུ་ཤེས་རབ་ཡེ་ཤེས་ཀྱང་ངོ་། །དབང་བསྐུར་འདི་ལ་ཞུགས་པ་གང་ཡིན་པ་ཞེས་པ་</w:t>
        <w:br/>
        <w:t>ནི་འདིར་ འཛིན་པར་བྱེད་པའི་སེམས་ཀྱི་གཟུང་བར་བྱ་བའི་སེམས་དེ་ལ་རབ་ཏུ་ཞུགས་པ་ནི་ཕྱི་རོལ་གྱི་ཡུལ་རྣམས་ལ་</w:t>
        <w:br/>
        <w:t>རབ་ཏུ་མི་འཇུག་པ་གང་ཡིན་པའོ། །ཡན་ལག་དྲུག་ལས་སོ་སོར་སྡུད་པ་དང་བསམ་གཏན་དང་ སྲོག་རྩོལ་དང་འཛིན་པ་</w:t>
        <w:br/>
        <w:t>ནི་ཞུགས་པ་ཞེས་བརྗོད་ཅིང་ཞུགས་པ་དེ་ལས་མྱ་ངན་ལས་འདས་པའི་བདེ་བ་འཕོ་མེད་ལྷན་ཅིག་སྐྱེས་པ་འགྱུར་མེད་ཉིད་</w:t>
        <w:br/>
        <w:t>ནི་བཞི་པ་སྟེ་ཞེས་པ་བདེ་བ་བྱིས་པ་དང་དར་ལ་བབ་པ་དང་གཡོ་བ་ རྣམས་ཀྱི་མཆོག་འཇིག་རྟེན་པའི་དཔེ་ལས་འདས་</w:t>
        <w:br/>
        <w:t>པ་འཇིག་རྟེན་གསུམ་གྱི་སྤྱོད་པ་ལས་གྲོལ་བ་ཞེས་པའི་དོན་ཏེ་རྒོད་པ་དང་ལྟ་བ་དང་རེག་པ་དང་འཁྱུད་པ་དང་ལག་པ་</w:t>
        <w:br/>
        <w:t>བཅངས་པས་འཁྲིག་པ་དང་བྲལ་བ་ལས་ཀྱི་རྒྱ་ཡེ་ཀྱི་ ཕྱག་རྒྱ་དང་ཡེ་ཤེས་ཀྱི་ཕྱག་རྒྱའི་རྒྱུ་དང་བྲལ་བ་སྟོང་པ་ཉིད་རྣམ་</w:t>
        <w:br/>
        <w:t>པ་ཐམས་ཅད་པ་རབ་ཏུ་གསལ་བའི་མཚན་ཉིད་དོ། །སངས་རྒྱས་ཞལ་ཏེ་ཡེ་ཤེས་ཞལ་འདི་སློབ་དཔོན་གང་གི་ཐུགས་ལ་</w:t>
        <w:br/>
        <w:t>གནས་པ་ཞེས་ པ་བསྒོམས་པ་སྟེ་རང་གིས་ཉམས་སུ་མྱོང་བ་དང་སློབ་མ་རྣམས་ལ་བསྟན་པའི་སླད་དུ་དུས་ཐམས་ཅད་དུ་</w:t>
        <w:br/>
        <w:t xml:space="preserve">ཞལ་ལ་གནས་པར་གྱུར་པ་དེ་ནི་དཔལ་ལྡན་བླ་མ་སྟེ་རྡོ་རྗེ་འཛིན་པའོ་ཞེས་པའི་དོན་ཏོ། །གཞན་ </w:t>
        <w:br/>
        <w:t>108-5-37b</w:t>
        <w:br/>
        <w:t>དབང་པོ་གཉིས་ཀྱི་བདེ་བ་རྟོགས་པར་བྱེད་པ་པོ་རྣམས་ནི་མ་ཡིན་ནོ། །ད་ནི་ནམ་མཁར་ཞེས་པ་ལ་སོགས་པས་རང་གི་</w:t>
        <w:br/>
        <w:t>སེམས་འདིའི་སྣང་བ་ལ་རབ་ཏུ་གཞུག་པ་གསུངས་ཏེ་འདིར་སྔགས་ཀྱི་ཐེག་པ་དང་ཕ་རོལ་ ཏུ་ཕྱིན་པའི་ཐེག་པ་ལ་རྣལ་</w:t>
        <w:br/>
        <w:t>འབྱོར་གོམས་པ་རྣམ་པ་གཉིས་ཏེ་ནམ་མཁའ་དང་བླ་ཁབ་མེད་པ་ལ་རྣལ་འབྱོར་གོམས་པའོ། །གང་ཞིག་ནམ་མཁའ ་ལ་</w:t>
        <w:br/>
        <w:t>རྣལ་འབྱོར་གོམས་པར་བྱེད་པ་དེས་མཚན་མོ་ བུག་པ་མེད་པའི་ཁྱིམ་དུ་མུན་པ་ལ་ནམ་མཁར་ཀུན་ནས་ཞེན་པའི་སེམས་</w:t>
        <w:br/>
        <w:t>དང་མིག་མི་འཛུམས་ཤིང་རྡོ་རྗེའི་ལམ་དུ་རབ་ཏུ་ཞུགས་པ་ཞེས་པ་འདིར་དབུ་མར་སྲོག་རབ་ཏུ་ཞུགས་པས་སྟོང་པ་ཁོ་ན་</w:t>
        <w:br/>
        <w:t>ལས་དུ་བ་ ལ་སོགས་པའི་མཚན་མ་མཐོང་སྟེ་ནམ་མཁར་ཀུན་ནས་ཞེན་པའི་སེམས་དང་མིག་ནི་མི་འཛུམས་རྡོ་རྗེའི་ལམ་</w:t>
        <w:br/>
        <w:t>དུ་རབ་ཏུ་ཞུགས་པས་སྟོང་པ་ལས་ནི་དུ་བ་སྨིག་རྒྱུ་རབ་གསལ་དྲི་མ་མེད་པའི་མཁའ ་སྣང་ཉིད་དང་མར་ མེ་དང་ཞེས་པ་</w:t>
        <w:br/>
        <w:t>ནི་མཚན་མོའ ི་རྣལ་འབྱོར་གྱིས་མཐོང་ངོ་། །དེ་ནས་སྤྲིན་མེད་པའི་ནམ་མཁའ ་ལ་བལྟ་སྟེ་ནམ་མཁའ་དེ་ལས་ཀྱང་ཉིན་མོའི་</w:t>
        <w:br/>
        <w:t>རྣལ་འབྱོར་གྱིས་ནམ་མཁའ་ལས་བྱུང་རང་བྱུང་བ། ཤེས་རབ་ ཡེ་ཤེས་མེ་བོ་ཆེ་ཞེས་པ་འབར་བ་མཐོང་སྟེ་སྤྲིན་མེད་པའི་</w:t>
        <w:br/>
        <w:t>ནམ་མཁའ་ལའོ། །དེ་བཞིན་དུ། འོད་ཆེན་རྣམ་པར་སྣང་བར་བྱེད། །ཡེ་ཤེས་སྣང་བ་ལམ་མེ་བ་ནི་ཟླ་བ་སྣང་བའོ། །འགྲོ་</w:t>
        <w:br/>
        <w:t>བའི་མར་མེ་ ནི་ཉི་མའོ། །ཡེ་ཤེས་སྒྲོན་ནི་རྡོ་རྗེ་སྟེ་སྒྲ་གཅན་ནོ། །གཟི་བརྗིད་ཆེན་པོ་འོད་གསལ་བ་ནི་གློག་སྟེ་མཆོག་གི་</w:t>
        <w:br/>
        <w:t>ཆའོ། །སྔགས་མཆོག་མངའ་བདག་རིག་སྔགས་རྒྱལ་ནི་ཐིག་ལེའོ། །དེ་ལྟར་མཚན་ མ་རྣམ་པ་བཅུ་སྟེ་འདུས་པ་ལ་སོགས་</w:t>
        <w:br/>
        <w:t>པ་ལས་མཚན་མོའ ི་རྣལ་འབྱོར་དང་མཚན་ཡང་དག་པར་བརྗོད་པ་ལས་ཉིན་མོའི་རྣལ་འབྱོར་ཀྱིས་བཅོམ་ལྡན་འདས་ཀྱིས་</w:t>
        <w:br/>
        <w:t xml:space="preserve">གསུངས་སོ། །དེ་ནས་གསང་སྔགས་ </w:t>
        <w:br/>
        <w:t>108-5-38a</w:t>
        <w:br/>
        <w:t>རྒྱལ་པོ་དོན་ཆེན་བྱེད་ཅེས་པ་ནི་བུམ་པ་དང་སྣམ་བུ་ལ་སོགས་པ་རྣམ་པ་ཐམས་ཅད་པའི་གཟུགས་མཐོང་བའ ོ། །དེའི་</w:t>
        <w:br/>
        <w:t>དབུས་སུ་སྟེ་ཐིག་ལེའི་དབུས་སུ་སངས་རྒྱས་གཟུགས་ ནི་རྫས་མེད་པའི་ཕྱིར་དང་བརྟགས་པ་མེད་པའི་ཕྱིར་ཡུལ་དང་རྣམ་</w:t>
        <w:br/>
        <w:t>པར་བྲལ་བ་དུ་མ་ལོངས་སྤྱོད་རྫོགས་པའི་སྐུའོ། །དེ་ནས་གཟུགས་ཀྱི་རྣལ་འབྱོར་གྱིས་གཞོམ་དུ་མེད་པའི་སྒྲ་གང་ཡིན་པ་</w:t>
        <w:br/>
        <w:t>དེ་ཉིད་ཐོས་ ཏེ་དེ་ལྟར་གཟུགས་སྣང་བ་ལས་སྤྲུལ་པའི་སྐུ་དང་སྒྲ་སྣང་བ་ལས་ལོངས་སྤྱོད་རྫོགས་པའི་སྐུའོ་ཞེས་པའི་དོན་</w:t>
        <w:br/>
        <w:t>ཏོ། །འདིར་ཉིན་མོའ ི་རྣལ་འབྱོར་ནི་ནམ་མཁའ་ཆུ་འཛིན་བྲལ་བ་དག་ལ་རྣལ་འབྱོར་པ་ཡིས། བགྲད་པའི་མིག་གིས་བལྟ་</w:t>
        <w:br/>
        <w:t>བར་བྱ་བ་སྟེ་སྔ་དྲོ་དང་ཕྱི་དྲོ་ཉི་མ་ལ་རྒྱབ་བསྟན་ནས་སོ། །རྣམ་པ་གཞན་དུ་ན་ཉི་མའི་འོད་ཟེར་གྱིས་རབ་རིབ་ཏུ་འགྱུར་ཏེ་</w:t>
      </w:r>
    </w:p>
    <w:p>
      <w:r>
        <w:br w:type="page"/>
      </w:r>
    </w:p>
    <w:p>
      <w:pPr/>
      <w:r>
        <w:t>དེ་ཡིས་ཞེས་པ་ནི་གནོད་པ་ལས་སོ། །ཉི་མ་སོ་སོར་བལྟ་བར་ བྱ་སྟེ་ཐིག་ལེའི་དབུས་སུ་རེ་ཁཱ་ནག་པོ་སྐྲའི་ཚད་རྩམ་དྲི་</w:t>
        <w:br/>
        <w:t>མེད་འོད་ཟེར་འཕྲོ་བ་དུས་ཀྱི་རྩ་ཞེས་པ་ཨ་བ་དྷཱུ་ཏཱི་ལ་མཐོང་བར་གྱུར་གྱི་བར་དུའོ། །ནང་དུ་འདུས་པ་ཀུན་མཁྱེན་གཟུགས་</w:t>
        <w:br/>
        <w:t>ནི་ཁམས་གསུམ་པོ་མ་ལུས་ པ་ཆུ་ལ་ཉི་མ་ལྟ་བུ་གོས་པ་མེད་པ་ཁ་དོག་སྣ་ཚོགས་ཏེ། རྣམ་པ་ཀུན་ལྡན་རང་སེམས་ཡུལ་</w:t>
        <w:br/>
        <w:t>དང་རྣམ་པར་བྲལ་བ་དག་གོ་གཞན་གྱི་སེམས་ནི་མིན་པ་ཉིད་ཅེས་པ་གཞན་གྱི་སེམས་ནི་མ་ཡིན་ཏེ་གཞན་གྱི་ སེམས་</w:t>
        <w:br/>
        <w:t>ཤེས་པས་མེད་པའི་ཕྱིར་རོ། །འདིར་དེ་བཞིན་གཤེགས་པའི་ཤའི་སྤྱིན་གྱིས་རང་བ་དང་པོར་རང་གི་སེམས་ཀྱི་སྣང་བ་</w:t>
        <w:br/>
        <w:t>མཐོང་ཞིང་ལྷ་ལ་སོགས་པའི་སྤྱན་གྱིས་གཞན་གྱི་སེམས་ཀྱི་ཤེས་པ་མཐོང་ སྟེ་དེས་ན་ཆོས་ཡང་དག་པར་སྡུད་པ་ལས་</w:t>
        <w:br/>
        <w:t>བཅོམ་ལྡན་འདས་ཀྱི་སྤྱན་ལྔ་ཞེས་གསུངས་སོ། །དེ་ལྟར་རིམ་པས་ཤའི་སྤྱན་དང་ལྷའི་སྤྱན་དང་སངས་རྒྱས་ཀྱི་སྤྱན་དང་</w:t>
        <w:br/>
        <w:t xml:space="preserve">ཤེས་རབ་ཀྱི་སྤྱན་དང་ཡེ་ཤེས་ཀྱི་སྤྱན་ </w:t>
        <w:br/>
        <w:t>108-5-38b</w:t>
        <w:br/>
        <w:t>ནི་བསྒོམས་པའི་སྟོབས་ཀྱིས་འབྱུང་བར་འགྱུར་རོ། །དེའི་ཕྱིར་ཐམས་ཅད་མཁྱེན་པས་མ་གཟིགས་པ་ཅུང་ཟད་ཀྱང་མེད་</w:t>
        <w:br/>
        <w:t>དོ། །དེ་ནས་གཟུགས་ནི་མཐོང་བར་གྱུར་ན་ཉིན་ཞག་སོ་སོའ ི་དུས་སུ་སྲོག་ གི་རླུང་ནི་འགོག་པ་ཞེས་པ་བུམ་པ་ཅན་རབ་</w:t>
        <w:br/>
        <w:t>ཏུ་བྱ་སྟེ་འོད་ཟེར་འཁོར་ལོ་རང་གི་ལུས་ལ་ཡོངས་སུ་བསྐོར་ཞིང་འཁོར་བར་བྱེད་པ་མཐོང་གི་བར་དུའོ་ཞེས་པ་སྔར་བརྗོད་</w:t>
        <w:br/>
        <w:t>པའི་གཟུགས་ལས་ནང་དུའོ། །དེ་ནས་ ཟླ་བ་དྲུག་གིས་སྡོམ་བརྩོན་ཏེ་ལས་དང་པོ་པའི་ཚངས་པར་སྤྱོད་པ་རྣམས་ལ་རིག་</w:t>
        <w:br/>
        <w:t>བྱས་དམན་པ་ཞེས་པ་དབང་པོ་གཉིས་ཀྱི་འཁྲིག་པ་དང་བྲལ་བའི་བདེ་བ་མཉམ་པ་སྟེ་མི་འགྱུར་བའི་བདེ་བ་ལམ་གྱི་སེམས་</w:t>
        <w:br/>
        <w:t>ཞེས་ པ་སྟོང་པ་ཉིད་ཀྱི་གཟུགས་ཀྱི་སེམས་སུ་འགྱུར་རོ། །དེ་ནས་སྐད་ཅིག་ཅིག་གིས་མངོན་པར་རྫོགས་པར་བྱང་ཆུབ་</w:t>
        <w:br/>
        <w:t>པའི་མཚན་ཉིད་ནི་ཆགས་དང་ཆགས་བྲལ་མཐའ་ཐོག་ལ་གནས་སྐད་ཅིག་མ་ཞེས་པ་ལ་ཆགས་པ་ཞེས་པ་ ནི་དཀར་པོའ ི་</w:t>
        <w:br/>
        <w:t>ཕྱོགས་ཏེ་དེའི་མཐར་གནས་པ་ནི་ཆ་བཅུ་དྲུག་པའི་མཚན་ཉིད་དོ། །ཆགས་བྲལ་ནི་ནག་པོའོ། །དེའི་དང་པོ་ལ་གནས་པ་ནི་</w:t>
        <w:br/>
        <w:t>ནག་པོའི་ཕྱོགས་ལ་མ་ཞུགས་པ་སྟེ་མངོན་པར་རྫོགས་པར་བྱང་ཆུབ་ པའི་དུས་ཀྱི་མཚན་ཉིད་དོ། །སྐད་ཅིག་མ་དེ་ཉིད་ཀྱང་</w:t>
        <w:br/>
        <w:t>དགུས་དབུགས་ཀྱི་གྲངས་ཞེས་པ་ཉི་ཁྲི་ཆིག་སྟོང་དྲུག་བརྒྱའི་གྲངས་འཕེལ་ལོ། །གསང་བར་རྡོ་རྗེ་ནོར་བུའི་རྩེ་མོ་ལས་</w:t>
        <w:br/>
        <w:t>སྐད་ཅིག་མ་བརྒྱ་ཕྲག་སུམ་བཅུ་རྩ་དྲུག་གིས་ འཕེལ་ཏོ་དེའི་གྲངས་ཀྱི་སྲོག་རྣམས་གསད་ནས་གསང་བའི་པད་མར་ཕྱིན་</w:t>
        <w:br/>
        <w:t>པ་དེས་ས་གཉིས་སུ་འགྱུར་རོ། །དེ་བཞིན་དུ་ལྟེ་བ་དང་སྙིང་ཁ་དང་མགྲིན་པ་དང་དཔྲལ་བར་བཞི་དང་དྲུག་དང་བརྒྱད་དང་</w:t>
        <w:br/>
        <w:t>ས་བཅུ་རྣམས་སུ་འགྱུར་ ཞིང་གཙུག་ཏོར་དུ་སྲོག་ཐམས་ཅད་ཟད་པས་ས་བཅུ་གཉིས་སོ། །དེའི་ཕྱིར་ཨོདྷཱ་འབར་བའི་བར་</w:t>
        <w:br/>
        <w:t>ཏེ་གསང་བར་འོངས་པ་དང་ཁྱད་པར་དགའ ་བ་ལྷན་སྐྱེས་དག་གི་དབུས་ལྟེ་བ་དང་གཉིད་དང་གཉིད་ཡུར་གྱི་འཚམས་སྙིང་</w:t>
        <w:br/>
        <w:t xml:space="preserve">ཁ་ </w:t>
        <w:br/>
        <w:t>108-5-39a</w:t>
        <w:br/>
        <w:t>དང་ཡེ་ཤེས་རྣམ་ཤེས་དག་གི་དབུས་མགྲིན་པར་གཉིས་གཉིས་སྦྱོར་བ་ལ་སྐུ་དང་གསུང་དང་ཐུགས་དང་ཡེ་ཤེས་ཀྱི་ཐིག་</w:t>
        <w:br/>
        <w:t>ལེའི་གཟུགས་ཀྱིས་དཔྲལ་བ་ནས་འོངས་པའི་བདེ་བ་གང་ཡིན་པ་ཁུ་བའི་ བདེ་བ་དེ་ཡི་འཕེལ་བ་སྟེ་སྟེང་དུ་འགྲོ་བར་རབ་</w:t>
        <w:br/>
        <w:t>ཏུ་བྱའོ། །བླ་མའི་ངེས་པའི་དབང་གིས་ཞེས་པ་སྔར་གསུངས་པའི་སྲོག་འགོག་པ་ལས་དཔྲལ་བའི་བར་དུ་འཕེལ་བར་འགྱུར་</w:t>
        <w:br/>
        <w:t>ཏེ་འདི་ལ་ངོ་མཚར་མེད་དོ། །དེ་ལྟར་ ཉོན་མོངས་བདུད་རྣམས་བཅོམ་ནས་རྒྱལ་བའི་བདག་པོར་འཇུག་སྟེ་ཞེས་པ་གཡོན་</w:t>
        <w:br/>
        <w:t>དང་གཡས་པར་སོང་བའི་སྲོག་རྣམས་བསད་ནས་རྒྱལ་བའི་བདག་པོ་སྟོང་པ་ཉིད་ཀྱི་གཟུགས་ལ་འཇུག་སྟེ་ལོ་ཡི་སྦྱོར་</w:t>
        <w:br/>
        <w:t>བས་ རྣལ་འབྱོར་པ་བཟང་པོ་ཨ་བ་དྷཱུ་ཏཱི་ལ་གནས་པའོ། །དེའི་ཕྱིར་བུམ་པ་ཅན་གྱིས་བདེ་བ་ཆེན་པོའ ི་སྐད་ཅིག་བསྐྱེད་ནས་</w:t>
        <w:br/>
        <w:t>བདེ་བ་འཕེལ་བར་བྱའོ་ཞེས་པ་ནི་ངེས་པའོ། །ད་ནི་ས་ཞེས་པ་ལ་སོགས་པས་གཟུགས་ ཀྱི་མཚན་ཉིད་གསུངས་ཏེ་འདིར་</w:t>
        <w:br/>
        <w:t>སྟོང་པ་རབ་ཏུ་སྣང་བ་རྫས་མེད་པ་ས་ཡི་རྣམ་པར་མཐོང་སྟེ་སྲ་བ་མ་ཡིན་ནོ། །ཞུ་བ་ཆུའི་རྣམ་པ་ནི་སྨིག་རྒྱུའི་ཆུ་བཞིན་དུ་</w:t>
        <w:br/>
        <w:t>ཆུ་ཡང་མ་ཡིན་ཏེ་གཤེར་བ་ཉིད་མེད་པའི་ཕྱིར་རོ། །དེ་བཞིན་ དུ་མེ་ཡི་རྣམ་པ་ནི་མེ་མིན་ནོ། །གཡོ་བ་རླུང་གི་ལུས་ནི་རྫས་</w:t>
        <w:br/>
        <w:t>མེད་པའི་ཕྱིར་གང་ཞིག་གཡོ་བ་མེད་པའི་དེ་ནི་རླུང་མ་ཡིན་ནོ། །རྫས་མེད་པའི་ཕྱིར་སྟོང་པའི་རྣམ་པ་ཡིན་པ་དེ་ལྟ་ན་ཡང་</w:t>
        <w:br/>
        <w:t>མཐོང་ངོ་། །སྒྱུ་མའི་གྲོང་ ཁྱེར་བཞིན་དུ་དཀར་པོ་ལ་སོགས་པའི་ཁ་དོག་དང་ལྡན་ཡང་རྫས་མེད་པའི་ཕྱིར་ཁ་དོག་མ་ཡིན་</w:t>
        <w:br/>
        <w:t xml:space="preserve">ནོ། །རྣམ་པ་ཀུན་ལྡན་ཡིན་ཡང་དུས་ཐམས་ཅད་དུ་བྱིས་པ་རྣམས་ཀྱིས་མཐོང་བ་ཡིན་ནོ། །དེ་ཅིའི་ཕྱིར་ཞེ་ན་ཉོན་མོངས་ </w:t>
        <w:br/>
        <w:t>བདུད་ཀྱི་མཐུ་ལས་ཏེ་གཡོན་པ་དང་གཡས་པའི་རྩ་ལ་སྲོག་རབ་ཏུ་རྒྱུ་བ་ལས་སོ་ཞེས་པ་ངེས་པའ ོ། །ད་ནི་ནཱ་ད་ཞེས་པ་ལ་</w:t>
        <w:br/>
        <w:t xml:space="preserve">སོགས་པས་རྩའི་བགྲོད་པའི་སླད་དུ་གནས་གསུངས་ཏེ་འདིར་ནཱ་ད་ནི་སྙིང་ཁར་ཐུགས་ཀྱི་ཐིག་ལེ་ </w:t>
        <w:br/>
        <w:t>108-5-39b</w:t>
      </w:r>
    </w:p>
    <w:p>
      <w:r>
        <w:br w:type="page"/>
      </w:r>
    </w:p>
    <w:p>
      <w:pPr/>
      <w:r>
        <w:t>ཤིན་དུ་གཉིད་ལོག་པའི་གནས་སྐབས་སྐྱེད་པར་བྱེད་པའོ། །ཐིག་ལེ་ཞེས་པ་ནི་དཔྲལ་བར་སྐུའི་ཐིག་ལེ་སད་པའི་གནས་</w:t>
        <w:br/>
        <w:t>སྐབས་སྐྱེད་པར་བྱེད་པའོ། །ཆ་ཞེས་པ་ནི་མགྲིན་པར་གསུང་གི་ཐིག་ལེ་རྨི་ལམ་ སྐྱེད་པར་བྱེད་པའོ། །ཡེ་ཤེས་ཞེས་པ་</w:t>
        <w:br/>
        <w:t>ནི་ལྟེ་བར་ཡེ་ཤེས་ཀྱི་ཐིག་ལེ་བཞི་པའི་གནས་སྐབས་སྐྱེད་པར་བྱེད་པའོ། །བདུད་རྩིའི་གནས་སུ་སོན་པ་ལུ་གུ་རྒྱུད་དུ་</w:t>
        <w:br/>
        <w:t>བཅིངས་པའི་རྩ་ཞེས་པ་ལ་ བདུད་རྩིའི་གནས་ནི་དཔྲལ་བའོ། །དེར་སོན་པ་ནི་བདུད་རྩིའི་གནས་སུ་སོན་པ་སྟེ་ལ་ལ་ནཱ་དང་</w:t>
        <w:br/>
        <w:t>ར་ས་ནཱ་དང་ཨ་བ་དྷཱུ་ཏཱིའོ། །དེ་རྣམས་ཀྱང་ལུ་གུ་རྒྱུད་དུ་བཅིངས་པས་ལྟེ་བ་དང་སྙིང་ཁའི་བར་དུ་ལམ་གསུམ་ བྱས་ནས་</w:t>
        <w:br/>
        <w:t>སླར་ཡང་ཨ་བ་དྷཱུ་ཏཱི་ནི་དབུས་སུ་སྙིང་གའི་ལྟེ་བ་ཕུག་ནས་འགྲོའོ། །ལ་ལ་ནཱ་དང་ར་ས་ན་ནི་གཡོན་དང་གཡས་ཀྱི་འདབ་</w:t>
        <w:br/>
        <w:t>མར་རབ་ཏུ་རྒྱུ་བས་སོ། །དེ་ནས་སྙིང་ཁའི་དང་མགྲིན་པའི་བར་དུ་སླར་ ཡང་ལམ་གསུམ་བྱས་ནས་འགྲོའོ། །དེ་བཞིན་དུ་</w:t>
        <w:br/>
        <w:t>མགྲིན་པ་དང་དཔྲལ་བའི་བར་དུ་ལམ་གསུམ་དང་དཔྲལ་བ་དང་གཙུག་ཏོར་གྱི་བར་དུ་ལམ་གསུམ་སྟེ་དེ་ལྟར་ལམ་གསུམ་</w:t>
        <w:br/>
        <w:t>བཞི་བྱས་ནས་ལ་ལ་ནཱ་ནི་སྣོ་གཡན་ པའི་བུ་ག་ནས་གཞན་གྱི་གནས་སུ་བཅུ་གཉིས་མཐའ ་དང་ཆའི་མཐར་འགྲོ་སྟེ་ནང་གི་</w:t>
        <w:br/>
        <w:t>ལེའུ་ལས་གསུངས་སོ། །ར་ས་ནཱ་ནི་གཡས་ནས་སོ། །ཨ་བ་དྷཱུ་ཏཱི་ནི་གཅིག་ཅར་སྣ་བུག་གཉིས་ནས་འགྲོའོ། ། དེ་བཞིན་</w:t>
        <w:br/>
        <w:t>དུ་འོག་ཏུ་ལྟེ་བ་དང་གསང་བའི་བར་དུ་ལམ་གསུམ་བྱས་ནས་བཤང་བ་དང་གཅི་བའི་རྩ་ནི་གཡོན་དང་གཡས་ནས་སོང་</w:t>
        <w:br/>
        <w:t>སྟེ་གསང་བའི་པད་མ་ལ་དབུས་སུ་དུང་ཅན་མའོ། །གསང་བའི་པད་མའི་ འོག་ཏུ་དྲི་ཆེན་གྱི་རྩ་དབུས་ནས་འགྲོ་སྟེ་རྟགས་</w:t>
        <w:br/>
        <w:t>བསམ་བྷ་ག་ལ་གཡོན་ནས་གཅི་བའི་རྩ་འགྲོ་ཞིང་གཡས་ནས་ཁུ་བའི་རྩ་འགྲོའོ། །རྩའི་ཀུན་དུ་སྤྱོད་པ་ནི་ནང་གི་ལེའུ་ལས་</w:t>
        <w:br/>
        <w:t xml:space="preserve">སྔར་གསུངས་སོ། ། </w:t>
        <w:br/>
        <w:t>108-5-40a</w:t>
        <w:br/>
        <w:t>དེ་ལྟར་སྲོག་དང་མཐུར་སེལ་ལམ་གསུམ་ཞེས་པ་རྣམས་ཞེས་པ་སྟེ་སྟེང་དུ་སྲོག་གི་གཡོན་དང་གཡས་དང་དབུ་མའི་ལམ་</w:t>
        <w:br/>
        <w:t>རྣམས་དང་འོག་ཏུ་ཐུར་སེལ་གྱི་བཤང་བ་དང་གཅི་བ་དང་ཁུ་བའི་ལམ་ རྣམས་སོ། །རྡོ་རྗེ་དང་བཅས་པད་མ་ནི་བུད་མེད་</w:t>
        <w:br/>
        <w:t>རྣམས་ཀྱི་སྐྱེ་གནས་ཏེ་གཡོ་བ་ཉིད་ཀྱི་ཕྱིར་རོ། །ནོར་བུ་དང་བཅས་པའི་རྡོ་རྗེ་ནི་འགྱུར་བའི་ཕྱིར་ཏེ་ཆུ་སྐྱེས་ལྡན་པ་ཉིད་</w:t>
        <w:br/>
        <w:t>ནི་ཁ་འབྱེད་པའི་ཕྱིར་རོ། །རླུང་ གཉིས་ཡང་དག་ཕྲད་པའི་དབུས་སུ་ཞེས་པ་ལྟེ་བར་སྲོག་དང་ཐུར་སེལ་གྱི་རླུང་ཡང་དག་</w:t>
        <w:br/>
        <w:t xml:space="preserve">པར་ཕྲད་པའི་དབུས་སུ་ཡུལ་ཞེས་པ་རྣམ་དབྱེ་མེད་པའི་ཚིག་སྟེ་ཡུལ་རྣམས་ལ་ཡུལ་ཅན་མིག་ལ་སོགས་པ་རྣམས་འབྱུང་ </w:t>
        <w:br/>
        <w:t>བ་དང་རབ་ཏུ་འཇུག་པ་ནི་ལྟེ་བར་ཏེ་དེ་ཉིད་ནི་སྔར་བརྗོད་ཟིན་ཏོ། །དུ་བ་ལ་སོགས་རྣམས་ཀྱི་མཚན་མ་འཛིན་པ་ནི་ཨ་བ་</w:t>
        <w:br/>
        <w:t>དྷཱུ་ཏཱིའི་སྒོ་ནས་ཏེ་ཀྱང་གི་སྒྲས་ལྟེ་བ་དེ་ཉིད་ལའོ། །འདི་རྣམས་ཐམས་ཅད་གསང་བར་བྱ་སྟེ་ བྱིས་པའི་སྐྱེ་བོ་རྣམས་ལ་སྦ་</w:t>
        <w:br/>
        <w:t>བར་བྱའོ་ཞེས་པ་ངེས་པའོ། །ད་ནི་དབུ་མར་སྲོག་ཅེས་པ་ལ་སོགས་པས་རྣལ་འབྱོར་ཉེ་བར་བསྡུ་བ་གསུངས་ཏེ་འདིར་དང་</w:t>
        <w:br/>
        <w:t xml:space="preserve">པོར་རྣལ་འབྱོར་པས་དབུ་མར་སྲོག་ནི་རབ་ཏུ་གཞུག་པར་བྱ་སྟེ་གང་གིས་ མཚན་མ་མཐོང་བར་འགྱུར་བ་ཨ་བ་དྷཱུ་ཏཱིར་རོ། </w:t>
        <w:br/>
        <w:t>།འདི་ནི་དཔལ་ལྡན་བླ་མ་ཞེས་པ་སངས་རྒྱས་ཀྱི་སྐུ་རྡོ་རྗེ་སྟེ་ཞལ་གཅིག་ཏུ་བརྗོད་དོ། །དེ་ནས་ཉི་མ་དང་བཅས་ཏེ་གཡས་</w:t>
        <w:br/>
        <w:t>པའི་བགྲོད་པ་དང་ལྷན་ཅིག་ཏུ་རི་བོང་ཅན་གྱི་བགྲོད་པ་ ཞེས་པ་གཡོན་གྱི་རྩའི་བགྲོད་པ་ལ་སྲོག་བཅིངས་པའོ་ཞེས་པ་ངེས་</w:t>
        <w:br/>
        <w:t>པ་སྟེ་སྲོག་རྩོལ་ནི་གཉིས་པ་གསུངས་རྡོ་རྗེའོ། །ཕྱག་རྒྱ་རབ་ཏུ་འགྲོགས་ལ་སེམས་ཞེས་པ་གཟུགས་ལ་རྗེས་སུ་ཆགས་པ་</w:t>
        <w:br/>
        <w:t>བྱང་ཆུབ་ཀྱི་སེམས་ཞུ་བ་དང་ མཆོག་གི་བདེ་བ་ལ་གནས་རྡོ་རྗེ་ཡང་དག་བསླང་བ་ཡང་གསུམ་པ་ཐུགས་ཀྱི་ཞལ་ལོ། །ཅི་</w:t>
        <w:br/>
        <w:t>སྟེ་གཟུགས་ཀྱི་སྒོ་ནས་དགའ་བར་མ་གྱུར་ན་དེའི་ཚེ་པད་མར་རྡོ་རྗེའི་སྒྲ་འམ་ཞེས་པ་དལ་བུ་དག་གིས་བྱའོ། །ཅི་སྟེ་བུད་</w:t>
        <w:br/>
        <w:t xml:space="preserve">མེད་མ་ </w:t>
        <w:br/>
        <w:t>108-5-40b</w:t>
        <w:br/>
        <w:t xml:space="preserve">རྙེད་ན་དེའི་ཚེ་རང་གི་ལག་པའི་པད་མས་གསོར་བར་བྱའོ། །བདེ་བ་འཕེལ་བའི་སླད་དུ་སྟེ་ལྟུང་བའི་སླད་དུ་ནི་མ་ཡིན་ནོ། </w:t>
        <w:br/>
        <w:t>།དེ་ལྟར་ས་བོན་གཏོང་བ་མིན་པའི་བདེ་བ་དེ་ནི་འཆི་བའི་འཇིགས་འཕྲོག་ཏུ་འགྱུར་ཞིང་ འདི་ནི་དཔལ་ལྡན་བླ་མའི་ཞལ་</w:t>
        <w:br/>
        <w:t>བཞི་པ་སྟེ་ཡེ་ཤེས་རྡོ་རྗེའོ་ཞེས་པ་རྣལ་འབྱོར་གོམས་པའི་ངེས་པའོ། །ད་ནི་ས་ཞེས་པ་ལ་སོགས་པས་དཀྱིལ་འཁོར་ལྔ་</w:t>
        <w:br/>
        <w:t>ཟད་པ་གསུངས་ཏེ་འདིར་གང་གི་ཚེ་ཁྲོ་བོའ ི་ལྟ་བས་སྟོང་པ་ལ་ སེམས་བཀོད་པའི་རྣལ་འབྱོར་པ་མིག་མི་འཛུམས་པར་</w:t>
        <w:br/>
        <w:t>གྱུར་པ་དེའི་ཚེ་གཡོན་ནམ་གཡས་སུས་ཞེས་པ་ནི་ཉེ་བར་མཚོན་པ་སྟེ་གང་གི་ཚེ་གཡས་སུ་ས་རབ་ཏུ་འབབ་པའི་དུས་</w:t>
        <w:br/>
        <w:t>སུ་རྣལ་འབྱོར་པ་སྒོམ་པར་བྱེད་ན་དེའི་ ཚེ་ཆོ་ག་འདིའོ། །གཡོན་པའི་རྩ་ལ་རབ་ཏུ་འབབ་པའི་དུས་སུ་ནི་མ་ཡིན་ཏེ་ནམ་</w:t>
        <w:br/>
        <w:t>མཁའི་དཀྱིལ་འཁོར་ལ་སོགས་པའི་རིམ་པ་ལས་སོ། །དེས་ན་གཡོན་ནམ་གཡས་སུ་དཀྱིལ་འཁོར་གང་འབབ་ པ་དེའི་</w:t>
        <w:br/>
        <w:t>སྲོག་གི་ཆོས་ཅན་ཉིད་ཀྱི་ཕྱིར་དེ་ཉིད་དཀྱིལ་འཁོར་དུ་གསུངས་སོ། །དེས་ན་གཡས་ཀྱི་རྩ་ལ་སའི་དཀྱིལ་འཁོར་ལས་སྲོག་</w:t>
        <w:br/>
        <w:t>ཆུའི་དཀྱིལ་འཁོར་ལ་འཇུག་སྟེ་དེ་བཞིན་དུ་ཡེ་ཤེས་ཀྱི་དཀྱིལ་འཁོར་གྱི་བར་དུ་ འོ། །གཡོན་གྱི་རྩ་ལ་ནི་ནམ་མཁའ ་ལ་</w:t>
      </w:r>
    </w:p>
    <w:p>
      <w:r>
        <w:br w:type="page"/>
      </w:r>
    </w:p>
    <w:p>
      <w:pPr/>
      <w:r>
        <w:t>སོགས་པ་འཇུག་གོ། དེ་བཞིན་དུ་སྟོང་པ་ངེས་པར་ངུ་བ་ལ་སོགས་པའི་མཚན་མ་རྣམ་པ་བཅུ་རུ་འགྱུར་ཞིང་མཚན་མ་ནི་</w:t>
        <w:br/>
        <w:t>རྣམ་པ་ཐམས་ཅད་པའི་གཟུགས་སུ་ འགྱུར་རོ། །གཟུགས་ལས་འགྱུར་བ་མེད་པའི་བདེ་བར་འགྱུར་ཏེ་དེ་ཉིད་ནི་ཤེས་རབ་</w:t>
        <w:br/>
        <w:t>ཀྱི་ཕ་རོལ་ཏུ་ཕྱིན་པའི་ཡེ་ཤེས་སོ། །ཡེ་ཤེས་ལས་ནི་རྫུ་འཕྲུལ་ནམ་མཁའ ་ལ་འགྲོ་བ་ལ་སོགས་པ་དང་དངོས་ གྲུབ་ཁམས་</w:t>
        <w:br/>
        <w:t>གསུམ་གྱི་དབང་ཕྱུག་སངས་རྒྱས་ཉིད་དུ་འགྱུར་ཏེ་མི་བདག་སྐྱེས་བུ་རྣམས་ཀྱི་སྐྱེ་བ་འདི་ཉིད་ལའོ་ཞེས་པ་ལམ་ལ་རབ་ཏུ་</w:t>
        <w:br/>
        <w:t xml:space="preserve">ཞུགས་པའི་ངེས་པའོ། །ད་ནི་སྐུ་བཞི་རྣམས་ཀྱི་རབ་ཏུ་དབྱེ་བ་བཅུ་དྲུག་ </w:t>
        <w:br/>
        <w:t>108-5-41a</w:t>
        <w:br/>
        <w:t>གསུངས་པ་འདོད་པ་ཞེས་པ་ལ་སོགས་པ་སྟེ་འདིར་ཀུན་འབྱུང་གི་བདེན་པ་ལས་གང་ན་སྐུ་གཅིག་ཡོད་པ་དེ་ན་གཞན་</w:t>
        <w:br/>
        <w:t>གསུང་དང་ཐུགས་ལ་སོགས་པ་རྣམས་ཀྱང་ངོ་། །འདོད་པ་ཞེས་པ་ལུས་ ཀྱི་དགའ ་བ་འགགས་པ་ལས་སངས་རྒྱས་ཀྱི་</w:t>
        <w:br/>
        <w:t>སྤྲུལ་པའི་སྐུར་ངེས་པར་འགྱུར་རོ། །རྫོགས་པ་སྟེ། །ངག་གི་དགའ ་བ་ཟད་པ་གང་ཡིན་པ་དེ་ནི་སྤྲུལ་པ་དེ་ཡི་གསུང་ཉིད་</w:t>
        <w:br/>
        <w:t>དོ། །འབར་བ་སྤྲུལ་པའི་ཐུགས་ཏེ་ འབར་བ་ཞེས་པ་ནི་སེམས་ཀྱི་དགའ ་བ་འགགས་པའོ། །སྤྲུལ་པའི་མཆོག་གི་བདེ་བ་</w:t>
        <w:br/>
        <w:t>བྱེད་པའི་ཡེ་ཤེས་རྡོ་རྗེ་ནི་ཨི་དྷཱ་སྟེ་ཡེ་ཤེས་ཀྱི་དགའ་བ་འགགས་པའོ། །དེ་ལྟར་སྤྲུལ་པ་བཞིའོ། །དེ་བཞིན་དུ་ ལོངས་</w:t>
        <w:br/>
        <w:t>སྤྱོད་རྫོགས་པ་བཞི་ནི་དགའ་བ་ལོངས་སྤྱོད་རྫོགས་པའི་སྐུ་སྟེ་ལུས་ཀྱི་མཆོག་དགའ་འགགས་པའོ། །མཆོག་དགའ ་དང་</w:t>
        <w:br/>
        <w:t>བཅས་ཁྱད་པར་དགའ་བ་རིམ་པས་འདི་ཡི་ནི་ཞེས་པ་མཆོག་ དགའ ་ནི་ལོངས་སྤྱོད་རྫོགས་པའི་གསུང་སྟེ་དག་གི་མཆོག་</w:t>
        <w:br/>
        <w:t>དགའ་ཟད་པའོ། །ཁྱད་པར་དགའ ་བ་ནི་ལོངས་སྤྱོད་རྫོགས་པའི་ཐུགས་ཏེ་སེམས་ཀྱི་མཆོག་དགའ་འགགས་པའོ། །དེ་ལྟར་</w:t>
        <w:br/>
        <w:t>གསུང་དང་ཐུགས་ སོ། །ལྷན་ཅིག་སྐྱེས་པའི་དགའ་བ་ནི་ལོངས་སྤྱོད་རྫོགས་པའི་ཡེ་ཤེས་རྡོ་རྗེ་སྟེ་ཡེ་ཤེས་ཀྱི་མཆོག་འགའ་</w:t>
        <w:br/>
        <w:t>འགགས་པའོ་ཞེས་པ་ལོངས་སྤྱོད་རྫོགས་པའོ། །དེ་ནས་ཆོས་ཀྱི་བཞི་ནི་འདར་བ་ཉིད་ཅེས་པ་ ལུས་ཀྱི་ཁྱད་པར་དགའ ་བ་</w:t>
        <w:br/>
        <w:t>སྟེ་དེ་འགགས་པ་ནི་སྲིད་པ་གསུམ་གྱིས་བཏུད་པ་ཆོས་ཀྱི་སྐུའོ། །འབྱུང་བ་ཆོས་དེ་ཡི་གསུང་དུ་འགྱུར་ཞེས་པ་སྟེ་ངག་གི་</w:t>
        <w:br/>
        <w:t>ཁྱད་པར་དགའ་བ་འགགས་པའོ། །གཉིད་ཡུར་ནི་ སེམས་ཀྱི་ཁྱད་པར་དགའ ་བ་འགགས་པ་སྟེ་ཆོས་ཀྱི་ཐུགས་སོ། །གཉིད་</w:t>
        <w:br/>
        <w:t>ཏེ་ཡེ་ཤེས་ཀྱི་ཁྱད་པར་དགའ་བ་འགགས་པ་ནི་ཆོས་འདི་ཡི་སྲིད་པའི་འཇིགས་འཇོམས་ཡེ་ཤེས་སོ། །ཡི་གེ་ཉིད་ཅེས་པ་</w:t>
        <w:br/>
        <w:t xml:space="preserve">ནི་ </w:t>
        <w:br/>
        <w:t>108-5-41b</w:t>
        <w:br/>
        <w:t>ལུས་ཀྱི་ལྷན་ཅིག་སྐྱེས་པའི་དགའ་བ་སྟེ་དེ་འགགས་པ་ནི་དག་པའི་སྐུའོ། །དབྱངས་དང་བྲལ་བའི་ཆ་དང་ཐིག་ལེ་ནཱ་ད་</w:t>
        <w:br/>
        <w:t>རིམ་པ་ཡིས་ཞེས་པ་ལ་ཆ་ཞེས་པ་ནི་ངག་གི་ལྷན་ཅིག་སྐྱེས་པའི་དགའ ་བ་འགགས་པ་སྟེ་ དག་པའི་གསུང་ངོ་། །ཐིག་ལེ་</w:t>
        <w:br/>
        <w:t>ཞེས་པ་ནི་སེམས་ཀྱི་ལྷན་ཅིག་སྐྱེས་པའི་དགའ ་བ་འགགས་པ་སྟེ་དག་པའི་ཐུགས་སོ། །ནཱ་ད་ཞེས་པ་ཡེ་ཤེས་ཀྱི་ལྷན་ཅིག་</w:t>
        <w:br/>
        <w:t>སྐྱེས་པའི་དགའ་བ་འགགས་པ་སྟེ་དག་པའི་ཡེ་ ཤེས་སོ། །དེ་ལྟར་བདེ་འབྱུང་དག་པའི་སྐུ་རྡོ་རྗེ་སེམས་དཔའི་ཡེ་ཤེས་རྡོ་</w:t>
        <w:br/>
        <w:t>རྗེ་རྣམ་གསུམ་སྲིད་པར་གནས་པ་སྟེ་དགའ་བ་བཅུ་དྲུག་གི་དབྱེ་བས་ཕྱེ་བའོ། །དེ་ཉིད་རྣམ་པ་བཅུ་དྲུག་རིག་ཅེས་གསུངས་</w:t>
        <w:br/>
        <w:t>པའི་ ཕྱིར་དེ་ཉིད་རྣམ་པ་བཅུ་དྲུག་ནི་མི་འགྱུར་བའི་བདེ་བ་ཆེན་པོ་དང་རྣམ་པ་བཅུ་གཉིས་ནི་དོན་དམ་པ་དང་ཀུན་རྫོབ་སྟེ་</w:t>
        <w:br/>
        <w:t>སངས་རྒྱས་རྣམས་དང་འཁོར་བ་པ་རྣམས་ཀྱིའོ། །དེས་ན་ཡན་ལག་བཅུ་གཉིས་འགགས་ཤིང་ སྲོག་ཟད་པས་རྡོ་རྗེ་ཉི་མ་</w:t>
        <w:br/>
        <w:t>སྣང་བ་ཆེ། བདེན་དོན་རྣམ་པ་བཅུ་གཉིས་ལྡན་ཞེས་པ་སྟེ་རྔུལ་འགགས་པའི་ཕྱིར་རོ། །ཆ་བཅུ་དྲུག་གི་ཁུ་བ་འགགས་པས་</w:t>
        <w:br/>
        <w:t>རྡོ་རྗེ་ཟླ་བ་དྲི་མེད་འོད། །དེ་ཉིད་རྣམ་པ་བཅུ་དྲུག་རིག་ཅེས་ པ་སྟེ་བཅོམ་ལྡན་འདས་དུས་ཀྱི་འཁོར་ལོ་གྲུབ་བོ། །ད་ནི་སད་</w:t>
        <w:br/>
        <w:t>པ་ལ་སོགས་པ་འགགས་པ་གསུངས་པ་སད་པ་ཞེས་པ་ལ་སོགས་པ་སྟེ་འདིར་འཁོར་བ་པ་རྣམས་ཀྱི་ལུས་ལ་གནས་པ་</w:t>
        <w:br/>
        <w:t>ཞེས་པ་སྤྱི་བོར་གནས་པའི་ བྱང་ཆུབ་ཀྱི་སེམས་ནི་སད་པའི་མཚན་ཉིད་དུ་འགྱུར་ཞིང་དབུགས་ལ་ཞེན་པ་ཞེས་པ་མགྲིན་</w:t>
        <w:br/>
        <w:t xml:space="preserve">པར་གནས་པ་ནི་རྨི་ལམ་གྱི་རང་བཞིན་དུ་འགྱུར་ཏེ་གནས་སྐབས་གཉིས་ག་ལ་ཡུལ་རྣམས་རྣམ་པར་དཔྱོད་དོ། །གཡོ་མེད་ </w:t>
        <w:br/>
        <w:t>སེམས་ལ་ཞེན་པ་ཞེས་པ་སྙིང་ཁར་གནས་པ་ནི་སླར་ཡང་གཞན་པའི་འདི་ནི་སེམས་གསུམ་པ་སྟེ་ཤིན་ཏུ་གཉིད་ལོག་པའི་</w:t>
        <w:br/>
        <w:t xml:space="preserve">རང་བཞིན་ནོ། །ཡེ་ཤེས་ལ་གནས་ཞེས་པ་ནི་ལྟེ་བར་གནས་པ་བཞི་པའི་རང་བཞིན་ཏེ་བུད་མེད་ </w:t>
        <w:br/>
        <w:t>108-5-42a</w:t>
        <w:br/>
        <w:t>དང་རབ་ཏུ་འགྲོགས་པ་ལས་བྱང་ཆུབ་སེམས་ནི་ཞུ་བར་གྱུར་པ་ན་འཕོ་བའི་སྐད་ཅིག་གི་མཚན་ ཉིད་དོ། །སེམས་རྣམ་པ་</w:t>
        <w:br/>
        <w:t>བཞི་པོ་དེ་ཉིད་འགགས་པ་ནི་སངས་རྒྱས་རྣམས་ཀྱི་སྤྲུལ་པ་དང་ལོངས་ སྤྱོད་རྫོགས་པ་དང་ཆོས་དང་ལྷན་ཅིག་སྐྱེས་པའི་</w:t>
        <w:br/>
        <w:t>སྐུའི་མཚན་ཉིད་དུ་འགྱུར་རོ། །དེས་ན་སྤྲུལ་པ་ལ་སོགས་དག་གི་སེམས་ཀྱི་རྡོ་རྗེ་རྣམ་པ་བཞིར་ནི་རིམ་པས་ངེས་པར་རབ་</w:t>
        <w:br/>
        <w:t>ཏུ་འགྱུར་ཞེས་པའོ། །དེ་ལྟར་འཁོར་ བ་པ་རྣམས་ཀྱི་སད་པ་ལ་སོགས་པའི་མཚན་ཉིད་ཀྱི་སེམས་རྣམ་པ་བཞི་ནི་སྲིད་པ་</w:t>
      </w:r>
    </w:p>
    <w:p>
      <w:r>
        <w:br w:type="page"/>
      </w:r>
    </w:p>
    <w:p>
      <w:pPr/>
      <w:r>
        <w:t xml:space="preserve">རྣམ་པ་གསུམ་ལ་གནས་པ་རྣམས་ཀྱི་ཐིག་ལེའི་དབུས་སུ་སྟེ་བྱང་ཆུབ་ཀྱི་སེམས་ཀྱི་རྟེན་ལ་བྱང་ཆུབ་ཀྱི་སེམས་དེ་ཉིད་དོ། </w:t>
        <w:br/>
        <w:t>།རྣལ་ འབྱོར་དབང་པོ་རྣམས་ཀྱིས་བདེ་མཉམས་འབྲས་སྟེར་ཞེས་པ་མི་འགྱུར་བའི་བདེ་བའི་འབྲས་བུ་སྟེར་བ་ཁྱབ་བྱེད་</w:t>
        <w:br/>
        <w:t>དག་ནི་ཐར་པའི་སླད་དུ་བསྲུང་བར་བྱའོ། །ཐིག་ལེ་བཏང་སྟེ་རྟེན་ལྷུང་བར་གྱུར་ན་རྣལ་འབྱོར་པ་རྣམས་ཀྱི་མཆོག་ གི་བདེ་</w:t>
        <w:br/>
        <w:t>བ་སྐྱེ་བའི་ས་བོན་རྟེན་སོང་བ་ལ་རྟེན་པ་བྱང་ཆུབ་ཀྱི་སེམས་ཀྱི་ཐར་པ་གང་ན་ཡོད། དེའི་ཕྱིར་འཁོར་བའི་བདེ་བའི་སྐད་</w:t>
        <w:br/>
        <w:t>ཅིག་འདི་ནི་སྡོམ་བརྩོན་རྣམས་ཀྱིས་ཐམས་ཅད་དུས་སུ་སྤང་བར་བྱ་ཞེས་པ་སྟེ་འགྱུར་བ་དང་ འཛག་པ་དང་གཡོ་བ་སྤང་</w:t>
        <w:br/>
        <w:t>བར་བྱའོ་ཞེས་པ་ནི་བཅོམ་ལྡན་འདས་ཀྱི་ངེས་པའོ། །རྣལ་འབྱོར་པས་རྒྱུ་མཐུན་པ་ལ་སོགས་པ་དྲི་མ་དང་བྲལ་བར་གྱུར་</w:t>
        <w:br/>
        <w:t>གྱི་བར་དུ་སྟེང་དུ་བྱ་སྟེ་ཇི་ལྟར་བྱོན་པ་དེ་བཞིན་གཤེགས་པའོ་ཞེས་པ་ མི་འགྱུར་བའི་བདེ་བ་སྐྱེད་པའི་ངེས་པའོ། །གང་</w:t>
        <w:br/>
        <w:t>ཕྱིར་ཨ་སོགས་ཞེས་པ་ལ་སོགས་པ་ཚིགས་སུ་བཅད་པ་གཞན་ནི་མཆོག་ཏུ་མི་འགྱུར་བའི་ཡེ་ཤེས་གྲུབ་པ་ལས་རྒྱས་པར་</w:t>
        <w:br/>
        <w:t>བརྗོད་པར་བྱ་སྟེ་དེས་ན་འདིར་ཡོངས་སུ་བཅད་ པའོ། །བསྡུས་པའི་རྒྱུད་ཀྱི་རྒྱལ་པོ་དུས་ཀྱི་འཁོར་ལོའི་རྒྱས་འགྲེལ་རྩ་བའི་</w:t>
        <w:br/>
        <w:t>རྒྱུད་ཀྱི་རྗེས་སུ་འཇུག་པ་སྟོང་ཕྲག་བཅུ་གཉིས་པ་དྲི་མ་མེད་པའི་འོད་ལས་སྐུ་བཞི་ལ་སོགས་པའི་རྣམ་པར་དག་པ་ངེས་</w:t>
        <w:br/>
        <w:t xml:space="preserve">པའི་མདོར་ </w:t>
        <w:br/>
        <w:t>108-5-42b</w:t>
        <w:br/>
        <w:t xml:space="preserve">བསྡུས་ཆེན་པོ་སྟེ་གཉིས་པའོ།། །། དཔལ་རྡོ་རྗེ་སེམས་དཔའ་ལ་ཕྱག་འཚལ་ལོ། །ཕྱག་རྒྱ་ཆེན་མོ་ལ་ཕྱག་འཚལ་ལོ། </w:t>
        <w:br/>
        <w:t>།མཆོག་ཏུ་མི་འགྱུར་བའི་བདེ་བ་ལ་ཕྱག་འཚལ་ལོ། །བླ་མ་དང་སངས་རྒྱས་དང་ བྱང་ཆུབ་སེམས་དཔའ ་རྣམས་ལ་ཕྱག་</w:t>
        <w:br/>
        <w:t>འཚལ་ལོ། །ཁྲོ་བོའ ི་རྒྱལ་པོ་དང་རྡོ་རྗེ་མཁའ་འགྲོ་དང་རྡོ་རྗེ་མཁའ་འགྲོ་མ་རྣམས་ལ་ཕྱག་འཚལ་ལོ། །གང་ཕྱིར་གཅིག་</w:t>
        <w:br/>
        <w:t>ཉིད་ཨ་སོགས་ཀ་སོགས་རི་བོང་ཅན་དང་ཉིན་བྱེད་ རྡོ་རྗེ་ཅན་གྱི་གདན་མིན་ཞིང་། །ཧཱུྃ་ཡིག་ཉིད་ཀྱིས་མཚན་མ་དང་ནི་</w:t>
        <w:br/>
        <w:t>ཡོངས་སུ་གྱུར་པ་གཞོན་པ་ཁ་དོག་གཟུགས་དག་མི་འདོད་དེ། །འགྱུར་མེད་དག་གིས་བསྐྱེད་ཅིང་འགྱུར་བ་ཉམས་པར་</w:t>
        <w:br/>
        <w:t>གྱུར་པ་མཆོག་གི་དབང་པོ་ དག་དང་ལྡན་པ་ནི། །རྣམ་པ་ཀུན་ལྡན་ཐིག་ལེ་མཐའ ་དག་རྒྱལ་བའི་བདག་པོ་སྣ་ཚོགས་སྒྱུ་མ་</w:t>
        <w:br/>
        <w:t>འཛིན་པ་འདི་ལའོ་ཞེས་པ་ལ་འདིར་གང་ཕྱིར་ཏེ་གང་གི་ཕྱིར་འགྱུར་བ་མེད་པ་ལས་བྱུང་བ་ལྷན་ཅིག་སྐྱེས་པའི་སྐུ་ལ་ཨཱ་ལི་</w:t>
        <w:br/>
        <w:t>ཀཱ་ལི་ དང་པད་མ་དང་ཟླ་བ་དང་ཉི་མའི་གདན་དང་ཧཱུྃ་ཡིག་ཡོངས་སུ་གྱུར་པའི་མཚན་མ་ལས་སྐྱེས་པའི་གཟུགས་དང་ཁ་</w:t>
        <w:br/>
        <w:t>དོག་དང་ཕྱག་དང་དབྱིབས་ཡོངས་སུ་བརྟགས་པའི་ཆོས་བཀག་པ་དེའི་ཕྱིར་གང་ཕྱིར་ཞེས་པ་ལ་སོགས་པས་ བཅོམ་ལྡན་</w:t>
        <w:br/>
        <w:t>འདས་ཀྱིས་མཆོག་ཏུ་མི་འགྱུར་བའི་ཡེ་ཤེས་གྲུབ་པ་གསུངས་ཏེ་གཅིག་ཉིད་ཨ་སོགས་ཀ་སོགས་ཞེས་པ་ལ་ཨ་སོགས་</w:t>
        <w:br/>
        <w:t>ནི་ཨ་ཡིག་ལ་སོགས་པ་དབྱངས་ཀྱི་ཚོགས་པ་ཧ་ཡིག་ཟླ་བ་སྟེ་དབྱངས་སོ་སོ་ ཡང་ངོ་། །ཀ་ཡིག་ལ་སོགས་པ་གསལ་</w:t>
        <w:br/>
        <w:t>བྱེད་ཀྱི་ཚོགས་པ་ཀྵ་ཡིག་ཉི་མ་སྟེ་གསལ་བྱེད་སོ་སོ་ཡང་ངོ་། །ཨ་སོགས་ཀ་སོགས་དག་ལས་རི་བོང་ཅན་དང་ཉིན་བྱེད་</w:t>
        <w:br/>
        <w:t>དེ་ཡང་ན་ཧ་ཡིག་དང་ཀྵ་ཡིག་དག་གིས་སོ། །གཅིག་ ཉིད་ཅེས་པ་ཨ་ཡིག་དང་པ་ཡིག་དག་གཅིག་ཏུ་བྱས་པ་ནི་པ་ཡིག་</w:t>
        <w:br/>
        <w:t>གསལ་བྱེད་ཀྱི་བདག་ཉིད་ཅན་པད་མའོ། །ཨ་ཡིག་གི་བདག་ཉིད་ཅན་ནམ་ཧ་ཡིག་གི་བདག་ཉིད་ཅན་ཟླ་བའི་དཀྱིལ་འཁོར་</w:t>
        <w:br/>
        <w:t xml:space="preserve">དང་རང་ཡིག་ </w:t>
        <w:br/>
        <w:t>108-5-43a</w:t>
        <w:br/>
        <w:t>གི་བདག་ཉིད་ཅན་ནམ་ཀྵ་ཡིག་གི་བདག་ཉིད་ཅན་ཉི་མའི་དཀྱིལ་འཁོར་རོ། །རྟོན་པ་རྡོ་རྗེ་ཅན་གྱི་སྟེ་རྡོ་རྗེ་ནི་གཅད་དུ་མེད་</w:t>
        <w:br/>
        <w:t>པ་མཆོག་ཏུ་མི་འགྱུར་བའི་བདེ་བའི་ཡེ་ཤེས་མི་འཕོ་བའོ། །དེ་འདི་ལ་ ཡོད་པའི་ཕྱིར་རྡོ་རྗེ་ཅན་ཏེ་རྟེན་པ་རྡོ་རྗེ་ཅན་འདིའི་</w:t>
        <w:br/>
        <w:t>གདན་ནི་རྟེན་ནོ། །མིན་ཞེས་པ་ནི་རྟེན་གདན་སེལ་བ། དེ་བཞིན་དུ་ཧཱུྃ་ཡིག་ཡོངས་སུ་གྱུར་པ་ལས་རྡོ་རྗེའི་མཚན་མ་དང་རྡོ་</w:t>
        <w:br/>
        <w:t>རྗེའི་མཚན་མ་ཡོངས་སུ་གྱུར་པ་ལས་ ལྷའི་སྐུ་ཁ་དོག་དང་ཕྱག་དང་དབྱིབས་ཡོངས་སུ་བརྟགས་པའི་ཆོས་རྟེན་པའི་མཚན་</w:t>
        <w:br/>
        <w:t>ཉིད་མི་འདོད་ཏེ་ཅིའི་ཕྱིར་ཞེ་ན་མངོན་པར་ཞེན་པའི་མཚན་ཉིད་ཀྱི་ཕྱིར་དང་འགྱུར་བའི་རང་བཞིན་གྱི་ཕྱིར་རོ། །འདིར་ཨ་</w:t>
        <w:br/>
        <w:t>ཡིག་ལ་སོགས་ པ་དབྱངས་རྣམས་དང་ཀ་ཡིག་ལ་སོགས་པ་གསལ་བྱེད་རྣམས་ཏེ་འགྱུར་བར་གྱུར་པ་རྟེན་ཅིང་འབྲེས་</w:t>
        <w:br/>
        <w:t xml:space="preserve">པར་འབྱུང་བ་རྣམས་ནི་བསྟན་བཅོས་རིག་པ་རྣམས་ཀྱིས་མི་འགྱུར་བར་བརྗོད་ཏེ་དེ་སྐད་དུ་ཡང་སྨྲས་པ། མི་འགྱུར་ཞིང་ </w:t>
        <w:br/>
        <w:t>མི་གཡོ་སྟེ་གཞན་གྱི་གནས་སུ་མི་འགྲོའོ་ཞེས་པ་མི་འགྱུར་བའི་སྒྲས་དབྱངས་བརྗོད་དོ། །དེས་སྔགས་པ་ངན་པ་འཁྲུལ་</w:t>
        <w:br/>
        <w:t>པས་མི་འགྱུར་བ་ཉིད་ཀྱིས་དབྱངས་ཀྱི་ཚོགས་སམ་གསལ་བྱེད་ཀྱི་ཚོགས་འཛིན་ནོ། ། དོན་དམ་པར་དབྱངས་དང་གསལ་</w:t>
        <w:br/>
        <w:t>བྱེད་ཀྱི་ཚོགས་ནི་མི་འགྱུར་བ་མ་ཡིན་ཏེ་མི་འགྱུར་བའི་སྒྲས་ནི་མཆོག་ཏུ་མི་འགྱུར་བའི་བདེ་བའི་ཡེ་ཤེས་རྡོ་རྗེ་སེམས་</w:t>
        <w:br/>
        <w:t>དཔའོ། །དེ་བཞིན་དུ་ཡིད་སྐྱོབ་པར་གྱུར་པ་ཉིད་ཀྱི་ཕྱིར་སྔགས་ཀྱང་ མཆོག་ཏུ་མི་འགྱུར་བའི་ཡེ་ཤེས་སུ་བརྗོད་དོ། །དེ་</w:t>
        <w:br/>
        <w:t>བཞིན་དུ་གཞན་ནང་གི་རིག་པ་ཤེས་རབ་ཀྱི་ཕ་རོལ་ཏུ་ཕྱིན་མ་རང་བཞིན་གྱིས་འོད་གསལ་བ་ཕྱག་རྒྱ་ཆེན་མོ་ལྷན་ཅིག་</w:t>
      </w:r>
    </w:p>
    <w:p>
      <w:r>
        <w:br w:type="page"/>
      </w:r>
    </w:p>
    <w:p>
      <w:pPr/>
      <w:r>
        <w:t>སྐྱེས་པའི་དགའ་བའི་གཟུགས་ཅན་མ་ཆོས་ ཀྱི་དབྱིངས་ཀྱི་རྒྱུ་མཐུན་པར་རྫོགས་པའི་གནས་སྐབས་ཏེ་རྡོ་རྗེ་སེམས་དཔའ་</w:t>
        <w:br/>
        <w:t>དང་སངས་རྒྱས་ཀྱི་ཡུམ་རྟེན་ཅིང་འབྲེལ་པར་འབྱུང་བའི་དབང་པོ་རྣམས་ཀྱི་སྤྱོད་ཡུལ་མ་ཡིན་པ་མཆོག་གི་དབང་པོའ ི་སྤྱོད་</w:t>
        <w:br/>
        <w:t xml:space="preserve">ཡུལ་མཆོག་ཏུ་མི་ </w:t>
        <w:br/>
        <w:t>108-5-43b</w:t>
        <w:br/>
        <w:t>འགྱུར་བའི་བདེ་བའི་རང་བཞིན་རྡུལ་ཕྲ་རབ་ཀྱི་ཆོས་ལས་འདས་པ་མེ་ལོངས་གི་པྲ་ཕབ་པ་དང་རྨི་ལམ་དང་མཚུངས་པ་དེ་</w:t>
        <w:br/>
        <w:t>ནི་རྒྱལ་བ་རྣམས་ཀྱི་ལྷན་ཅིག་སྐྱེས་པའི་སྐུར་གསུངས་ཏེ་མཆོག་ཏུ་མི་འགྱུར་བའི་རང་བཞིན་ གྱི་ཕྱིར་རོ། །འདིར་འགྱུར་</w:t>
        <w:br/>
        <w:t>མེད་རྣམས་ནི་གཟུགས་དང་ཚོར་བ་དང་འདུ་ཤེས་དང་འདུ་བྱེད་དང་རྣམ་པར་ཤེས་པ་སྒྲིབ་པ་མེད་པ་རྣམས་འགྱུར་མེད་ལྔ་</w:t>
        <w:br/>
        <w:t>སྟེ་སྟོང་པ་ཆེན་པོར་གསུངས་སོ། །དེ་བཞིན་དུ་ས་དང་ཆུ་དང་མེ་ དང་རླུང་དང་ནམ་མཁའི་ཁམས་སྒྲིབ་པ་མེད་པ་རྣམས་</w:t>
        <w:br/>
        <w:t>འགྱུར་མེད་ལྔར་གསུངས་སོ། །འགྱུར་མེད་དྲུག་ནི་མིག་དང་རྣ་བ་དང་སྣ་དང་ལྕེ་དང་ལུས་དང་ཡིད་སྒྲིབ་པ་མེད་པ་རྣམས་</w:t>
        <w:br/>
        <w:t>ཏེ་སོ་སོ་རང་རང་གི་ཡུལ་འཛིན་པ་སྤངས་པ་ རྣམས་སོ། །དེ་བཞིན་དུ་གཟུགས་དང་སྒྲ་དང་དྲི་དང་རོ་དང་རེག་བྱ་དང་</w:t>
        <w:br/>
        <w:t>ཆོས་ཀྱི་ཁམས་སྒྲིབ་པ་མེད་པ་རྣམས་ཀྱང་འགྱུར་མེད་དྲུག་ཏུ་གསུངས་ཏེ་ཕུང་པོ་དང་ཁམས་དང་སྐྱེ་མཆེད་འདི་རྣམས་</w:t>
        <w:br/>
        <w:t>གཅིག་ཏུ་རོ་མཉམ་པར་གྱུར་པ་ནི་ ཐག་ལེ་སྟོང་པར་འགྱུར་རོ། །ཐིག་ལེ་དེ་ཡང་མི་འཕོ་བར་གྱུར་ན་མཆོག་ཏུ་མི་འགྱུར་</w:t>
        <w:br/>
        <w:t>བར་བརྗོད་དོ། །མཆོག་ཏུ་མི་འགྱུར་བ་ཡང་ཨ་ཡིག་སྟེ་ཨ་ཡིག་ལས་བྱུང་བ་ནི་ཡང་དག་པར་རྫོགས་པའི་སངས་རྒྱས་ཤེས་</w:t>
        <w:br/>
        <w:t>རབ་ དང་ཐབས་ཀྱི་བདག་ཉིད་རྡོ་རྗེ་སེམས་དཔའ་མ་ནིང་གི་གོ་འཕང་ལྷན་ཅིག་སྐྱེས་པའི་སྐུ་ཞེས་བརྗོད་ཏེ་ཤེས་པ་དང་</w:t>
        <w:br/>
        <w:t>ཤེས་བྱའི་བདག་ཉིད་རྒྱུ་དང་འབྲས་བུ་དབྱེར་མེད་པའི་ཕྱིར་རོ། །དེ་ཡང་བཅོམ་ལྡན་འདས་དུས་ཀྱི་འཁོར་ལོ་ སྟེ་མཆོག་</w:t>
        <w:br/>
        <w:t>ཏུ་མི་འགྱུར་བའི་བདེ་བའི་གོ་འཕང་ངོ་། །བཅོམ་ལྡན་འདས་ཀྱིས་མཚན་ཡང་དག་པར་བརྗོད་པའི་རྡོ་རྗེ་དབྱིངས་ཀྱི་དཀྱིལ་</w:t>
        <w:br/>
        <w:t xml:space="preserve">འཁོར་ཆེན་པོའི་བསྟོད་པ་ལས་ཚིགས་སུ་བཅད་པ་དང་པོས་གསུངས་པ་ཡང་། འདི་ ལྟར་སངས་རྒྱས་བཅོམ་ལྡན་འདས། </w:t>
        <w:br/>
        <w:t>།རྫོགས་པའི་སངས་རྒྱས་ཨ་ལས་བྱུང་། །ཨ་ནི་ཡིག་འབྲུ་ཀུན་གྱི་མཆོག །དོན་ཆེན་འགྱུར་མེད་དམ་པ་ཡིན་ཞེས་པའོ། །དེ་</w:t>
        <w:br/>
        <w:t xml:space="preserve">བཞིན་དུ་བྱ་བ་ནན་ཏན་གྱི་ཡེ་ཤེས་ཀྱི་ </w:t>
        <w:br/>
        <w:t>108-5-44a</w:t>
        <w:br/>
        <w:t>བསྟོད་པ་ལས་ཚིགས་སུ་བཅད་པ་གཉིས་པས་གསུངས་པ་འདི་ལྟ་སྟེ། གསང་སྔགས་དོན་ཀུན་སྐྱེད་པ་པོ། །ཐིག་ལེ་ཆེན་</w:t>
        <w:br/>
        <w:t>པོ་ཡི་གེ་མེད། །སྟོང་པ་ཆེན་པོ་འགྱུར་མེད་ལྔ། །ཐིག་ལེ་སྟོང་པ་ འགྱུར་མེད་དྲུག་ཅེས་པའོ། །དེ་བཞིན་དུ་རྩ་བའི་རྒྱུད་ལས་</w:t>
        <w:br/>
        <w:t>གསུངས་པ་འདི་ལྟ་སྟེ། ཨ་སོགས་ཀ་སོགས་མཉམ་སྦྱོར་བ། །རྡོ་རྗེ་སེམས་དཔའི་གདན་དུ་དང་། །འགྱུར་མེད་ལས་བྱུང་</w:t>
        <w:br/>
        <w:t>སྐུ་ལ་ནི། །ཧཱུྃ་ཡིག་ ལ་སོགས་མི་འདོད་དོ་ཞེས་སོ། །འགྱུར་མེད་འདིས་བསྐྱེད་ཅིང་འགྱུར་བ་ཉམས་པར་གྱུར་པ་མཆོག་</w:t>
        <w:br/>
        <w:t>གི་དབང་པོ་དག་དང་ལྡན་པ་ནི་ཞེས་པ་ལ་འགྱུར་བ་ནི་སྐྱེ་བ་དང་འགགས་པའི་གནས་སྐབས་ཀྱི་མཚན་ཉིད་ཏེ་འཕོ་བའི་</w:t>
        <w:br/>
        <w:t>སྐད་ ཅིག་གོ། དེ་གང་ལ་འགགས་པར་གྱུར་པ་དེ་ནི་མཆོག་ཏུ་མི་འགྱུར་བ་འཕོ་བ་མེད་པའི་སྐད་ཅིག་སྟེ་དུས་ཞེས་བརྗོད་</w:t>
        <w:br/>
        <w:t>ཅིང་དེ་ཉིད་རྡོ་རྗེ་སྟེ་ཤེས་པའོ། །དུས་དེའི་སྒྲིབ་པ་མེད་པའི་ཕུང་པོ་དང་ཁམས་དང་སྐྱེ་མཆེད་ནི་འཁོར་ལོ་ ཞེས་བརྗོད་ཅིང་</w:t>
        <w:br/>
        <w:t>སྲིད་པ་གསུམ་གཅིག་པ་ཉིད་དེ་སྒྲིབ་པ་མེད་པའི་ཤེས་བྱའོ། །དེ་ཉིད་ནི་རྡོ་རྗེ་དབྱིངས་ཀྱི་དཀྱིལ་འཁོར་ཆེན་པོ་ཞེས་བརྗོད་</w:t>
        <w:br/>
        <w:t>ཏེ་རྣམ་པ་ཀུན་ལྡན་དབང་པོ་ཐམས་ཅད་པ་ཐིག་ལེའི་རང་བཞིན་སྣ་ཚོགས་སྒྱུ་མ་ འཛིན་པ་སྟེ་བཅོམ་ལྡན་འདས་ཀྱི་སྐུ་ཤེས་</w:t>
        <w:br/>
        <w:t>རབ་དང་ཐབས་ཀྱི་བདག་ཉིད་ཅན་ནོ། །བཅོམ་ལྡན་འདས་ཀྱིས་རྒྱུད་ཀྱི་རྒྱལ་པོའ ི་ལེའུ་ལྔ་པའི་རྣམ་པ་ལྔའི་བསྟོད་པ་ལས་</w:t>
        <w:br/>
        <w:t>ཚིགས་སུ་བཅད་པ་གཉིས་པས་གསུངས་པ་འདི་ ལྟ་སྟེ། དུས་དང་སྣ་ཚོགས་ལ་སོགས་རྡོ་རྗེ་དང་ནི་སྐྱེས་བུ་དཔེ་མེད་ཀུན་</w:t>
        <w:br/>
        <w:t>འགྲོ་སྤྲོས་པ་མེད་པ་སྟེ། །ཐེར་ཟུག་ཏུ་གནས་སྙན་དང་ཤངས་དང་ཞལ་དང་སྤྱན་དང་དབུ་དང་ཕྱག་དང་ཞབས་ནི་ཐམས་</w:t>
        <w:br/>
        <w:t>ཅད་པ། །འབྱུང་པོའ ི་ མཐའ་སྟེ་འབྱུང་པོའི་མགོན་པོ་མཆོག་གི་སྲིད་པ་གསུམ་འཛིན་རྒྱུ་རྣམས་དག་གི་རྒྱུར་གྱུར་པ། །རིག་</w:t>
        <w:br/>
        <w:t xml:space="preserve">པ་ལ་སོགས་རྣལ་འབྱོར་དག་གིས་རྟོགས་བྱ་མཆོག་བདེའི་གོ་འཕང་དུས་ཀྱི་འཁོར་ལོ་ལ་ཕྱག་འཚལ་ཞེས་སོ། ། </w:t>
        <w:br/>
        <w:t>108-5-44b</w:t>
        <w:br/>
        <w:t>དེ་བཞིན་དུ་གཞན་ནང་གི་རིག་པ་ཡང་བཅོམ་ལྡན་འདས་ཀྱིས་ནང་གི་ལེའུ་ལས་ཚིགས་སུ་བཅད་པ་དགུ་བཅུ་རྩ་ལྔ་པས་</w:t>
        <w:br/>
        <w:t xml:space="preserve">གསུངས་པ། ཡན་ལག་དང་བཅས་རིག་བྱེད་དྲན་པའི་གཞུང་དང་བཅས་དང་རྟོག་གེ་གྲུབ་པའི་མཐར་ ལྡན་འཇིག་རྟེན་དུ། </w:t>
        <w:br/>
        <w:t>།སྙན་ངག་མཁན་པོ་རྒྱས་པ་མེ་ལ་སོགས་པ་རྣམས་ཀྱིས་བྱས་པའི་བསྟན་བཅོས་གཞན་ཡང་རིག་པ་མིན། རིག་པ་ཞེས་པ་</w:t>
        <w:br/>
        <w:t>ནང་རིག་འགྱུར་མེད་ཀྱང་སྟེ་འཇིག་རྟེན་འདིར་ནི་ཐུབ་པ་རྣམས་ཀྱིས་ རབ་གསུངས་ཉིད། །གང་ལས་འཇིག་རྟེན་གསུམ་</w:t>
        <w:br/>
        <w:t>པོ་མཐའ་དག་ཏུ་འགྱུར་མི་ཡི་བདག་པོ་སླར་ཡང་གང་ལ་ཐིམ་པའོ་ཞེས་པ་སྟེ་སླར་ཡང་བཅོམ་ལྡན་འདས་དུས་ཀྱི་འཁོར་ལོ་</w:t>
      </w:r>
    </w:p>
    <w:p>
      <w:r>
        <w:br w:type="page"/>
      </w:r>
    </w:p>
    <w:p>
      <w:pPr/>
      <w:r>
        <w:t>ཐབས་དང་ཤེས་རབ་ཀྱི་བདག་ཉིད་དེ་ ཉིད་ཤེས་པ་དང་ཤེས་བྱའི་འབྲེལ་པས་གསུངས་ཏེ་འདིར་མཆོག་ཏུ་མི་འགྱུར་བའི་</w:t>
        <w:br/>
        <w:t>ཤེས་པ་སྒྲིབ་པ་ཐམས་ཅད་ཟད་པའི་རྒྱུར་གྱུར་པ་ནི་དུས་ཞེས་བརྗོད་དེ་ཐབས་སོ། །ཁམས་གསུམ་པའི་ཤེས་བྱ་དངོས་པོ་</w:t>
        <w:br/>
        <w:t>མཐའ་ཡས་ པའི་མཚན་ཉིད་ནི་འཁོར་ལོ་སྟེ་དེ་ཉིད་ནི་ཤེས་རབ་བོ། །ཤེས་པ་དང་ཤེས་བྱ་འདི་དག་གཅིག་པ་ཉིད་ནི་དུས་</w:t>
        <w:br/>
        <w:t>ཀྱི་འཁོར་ལོ་ཞེས་པ་སྟེ་བཅོམ་ལྡན་འདས་ཀྱིས་རྒྱུད་ཀྱི་རྒྱལ་པོའ ི་ལེའུ་ལྔ་པ་ལས་ཚིགས་སུ་བཅད་པ་དྲུག་ བཅུ་རྩ་གསུམ་</w:t>
        <w:br/>
        <w:t>པས་དུས་ཀྱི་འཁོར་ལོ་གསུངས་པ་འདི་ལྟ་སྟེ། མཐའ ་ཡས་སངས་རྒྱས་ཞིང་རྣམས་དང་ནི་དཔག་མེད་ཡོན་ཏན་རྣམས་དང་</w:t>
        <w:br/>
        <w:t>ནམ་མཁའ་ལ་སོགས་ཁམས་རྣམས་དང་། །གནས་དང་སྐྱེ་དང་ ཉམས་པ་རྣམ་གསུམ་ཞེས་པའི་སྲིད་པ་དང་ནི་འགྲོ་བ་དྲུག་</w:t>
        <w:br/>
        <w:t>གི་སེམས་ཅན་ཀུན། །སངས་རྒྱས་ཁྲོ་བོ་ལྷ་ཚོགས་རྣམས་དང་སྙིང་རྗེའི་ཐུགས་ལྡན་བྱང་ཆུབ་སེམས་དཔའ ་བཙུན་མོར་</w:t>
        <w:br/>
        <w:t>བཅས་རྣམས་ཏེ། །འདི་དག་ རྣམས་ནི་སྲིད་པ་གསུམ་གྱིས་ཕྱག་བྱས་རྒྱལ་བའི་བདེ་འབྱུང་གཅིག་པུའི་འཁོར་ལོ་གཅིག་</w:t>
        <w:br/>
        <w:t xml:space="preserve">ཡིན་ནོ་ཞེས་སོ། །ཤེས་པའི་རང་བཞིན་ནི་དུས་དང་ཤེས་བྱའི་མཚན་ཉིད་ནི་འཁོར་ལོ་སྟེ་ཤེས་པ་དང་ཤེས་བྱ་འདི་དག་ </w:t>
        <w:br/>
        <w:t>108-5-45a</w:t>
        <w:br/>
        <w:t>གཅིག་པ་ཉིད་ནི་དུས་ཀྱི་འཁོར་ལོའོ། །བརྗོད་པའི་རིམ་པ་འདིས་བཅོམ་ལྡན་འདས་དུས་ཀྱི་འཁོར་ལོ་དེ་ཉིད་ཨེ་ཝྃ་གི་ཡི་</w:t>
        <w:br/>
        <w:t>གེ་རྡོ་རྗེ་སེམས་དཔའ་སྟེ་རྒྱལ་བ་རྣམས་ཀྱིས་རྒྱུད་ཐམས་ཅད་ལས་ཡང་ དག་པར་བརྗོད་པའོ། །བཅོམ་ལྡན་འདས་ཀྱིས་རྩ་</w:t>
        <w:br/>
        <w:t>བའི་རྒྱུད་ཀྱི་ལེའུ་ལྔ་པ་ལས་གསུངས་པ་ཡང་། ཡེ་ཤེས་ཀུན་ནས་གཅད་དུ་མེད། །རྡོ་རྗེ་ཞེས་ནི་མངོན་པར་བརྗོད། །སྲིད་</w:t>
        <w:br/>
        <w:t>གསུམ་གཅིག་ཉིད་སེམས་དཔའ་སྟེ། ། རྡོ་རྗེ་སེམས་དཔའ་ཞེས་པར་བཤད་ཅེས་སོ། །དེའི་ཕྱིར་འགྱུར་བ་མེད་པ་ལས་</w:t>
        <w:br/>
        <w:t>སྐྱེས་པ་རྣམ་པ་ཐམས་ཅད་པའི་ཐིག་ལེ་ལྷན་ཅིག་སྐྱེས་པའི་སྐུ་མཐའ་དག་རྒྱལ་བའི་བདག་པོ་སྣ་ཚོགས་སྒྱུ་མ་འཛིན་པ་འདི་</w:t>
        <w:br/>
        <w:t>ལ་ཕྱག་རྒྱ་ཆེན་ པོའ ི་དངོས་གྲུབ་ཀྱི་དོན་དུ་རྟེན་དང་རྟེན་པའི་འབྲེལ་པ་མི་འདོད་ཏེ། ཇི་ལྟར་འཇིག་རྟེན་པའི་དངོས་གྲུབ་</w:t>
        <w:br/>
        <w:t>སྒྲུབ་པའི་དོན་དུ་རྟེན་དང་རྟེན་པའི་འབྲེལ་པ་འདོད་པ་དེ་བཞིན་དུ་རྣལ་འབྱོར་པ་མཆོག་ཏུ་མི་འགྱུར་བའི་བདེ་བ་ སྒྲུབ་པ་ལ་</w:t>
        <w:br/>
        <w:t>མངོན་པར་དགའ་བ་བླ་མ་དམ་པའི་མན་ངག་ཐོབ་པ། གདུག་པའི་གྲོགས་ཡོངས་སུ་སྤངས་པ། དུ་བ་ལ་སོགས་པའི་མཚན་</w:t>
        <w:br/>
        <w:t>མ་བསྒོམས་པ། ལས་དང་པོ་པ་དབུ་མ་རྣམ་པར་སྦྱངས་པ། སེམས་ ཅན་ཐམས་ཅད་ལ་བུ་གཅིག་པ་ལྟ་བུར་མཆོག་ཏུ་བརྩེ་</w:t>
        <w:br/>
        <w:t>བའི་སེམས་རྗེས་སུ་བཅིངས་པ། འཇིག་རྟེན་དང་འཇིག་རྟེན་ལས་འདས་པའི་བདེན་པ་ལ་རྟེན་པ། བུ་དང་ཆུང་མ་ལ་སོགས་</w:t>
        <w:br/>
        <w:t>པ་དང་རང་གི་ལུས་ལ་ལྟོས་པ་མེད་ པ། ཚོགས་ཁང་དང་གཙུག་ལག་ཁང་དང་བླ་མའི་རྫས་ཉེ་བར་ལོངས་སྤྱོད་པ་ལས་ཕྱི་</w:t>
        <w:br/>
        <w:t xml:space="preserve">རོལ་དུ་གྱུར་པ། སངས་རྒྱས་དང་བྱང་ཆུབ་སེམས་དཔའི་ལམ་ལ་རྟེན་པ། བྱམས་པ་དང་སྙིང་རྗེ་དང་དགའ་བ་དང་བཏང་ </w:t>
        <w:br/>
        <w:t>སྙོམས་དད་ཏེ་ཚངས་པའི་གནས་བཞིས་རྣམ་པར་གནས་པ། ཞི་བའི་ལས་ལ་སོགས་པ་འཇིག་རྟེན་པའི་དངོས་གྲུབ་སྒྲུབ་པ་</w:t>
        <w:br/>
        <w:t xml:space="preserve">ལ་མངོན་པར་དགའ་བ་སྤངས་པ། ཐམས་ཅད་མཁྱེན་པའི་གོ་འཕང་ལ་འཛེག་པར་ </w:t>
        <w:br/>
        <w:t>108-5-45b</w:t>
        <w:br/>
        <w:t>འདོད་པ། དཀྱིལ་འཁོར་གྱི་འཁོར་ལོ་ལ་སོགས་པ་རྣམ་པར་རྟོག་པའི་སྒོམ་པ་ཡོངས་སུ་སྤངས་པ། ནམ་མཁའི་ཁམས་ལ་</w:t>
        <w:br/>
        <w:t>རྣམ་པ་ཐམས་ཅད་པའི་སྟོང་པ་ཉིད་མེ་ལོང་གི་པྲ་ཕབ་པ་བཞིན་དུ་སྐྱེ་བ་མེད་པའི་ ཆོས་ངེས་པར་མཐོང་བ་རང་གི་སེམས་</w:t>
        <w:br/>
        <w:t>ཀྱིས་སྤྲོས་པའི་རབ་ཏུ་སྣང་བ་རྨི་ལམ་དང་མཚུངས་པའི་དོན་དུ་སེམས་པ། རྡུལ་ཕྲ་རབ་ཚོགས་པའི་བདག་ཉིད་ཀྱི་ཆོས་</w:t>
        <w:br/>
        <w:t>རྣམ་པར་དཔྱད་པའི་སྟོང་པ་ཆད་པའི་སྟོང་པ་ཉིད་ལས་རིང་དུ་ བྱས་པ། ནང་གི་བདེ་བ་རང་རིག་པར་བྱ་བའི་ཆོས་ལ་རྗེས་</w:t>
        <w:br/>
        <w:t>སུ་ཆགས་པ། ཕྱི་རོལ་གྱི་དབང་པོས་རང་རིག་པར་བྱ་བའི་བདེ་བའི་ཆོས་ཡོངས་སུ་སྤངས་པ། ཤེས་རབ་དང་ཐབས་ཀྱི་</w:t>
        <w:br/>
        <w:t>བདག་ཉིད་ཅན། བྱང་ཆུབ་ ཀྱི་སེམས་བརྟན་པར་བྱེད་པ་ལ་གཅིག་ཏུ་མཁས་པ། མཆོག་ཏུ་མི་འགྱུར་བའི་བདེ་བ་ཆེན་པོའ ི་</w:t>
        <w:br/>
        <w:t xml:space="preserve">ཤེས་རབ་ཡེ་ཤེས་ཀྱི་ལམ་གྱི་མན་ངག་ཐོབ་པས་རྟེན་དང་རྟེན་པ་མཚན་མ་དང་ཁ་དོག་དང་ཕྱག་དང་དབྱིབས་དང་དཀྱིལ་ </w:t>
        <w:br/>
        <w:t>འཁོར་གྱི་ལྷ་ཡོངས་སུ་བརྟགས་པའི་ཆོས་མི་འདོད་དོ། །གཞན་ཡང་རྣམ་པར་རྟོག་པའི་སེམས་ལ་དཀྱིལ་འཁོར་ཀྱི་འཁོར་</w:t>
        <w:br/>
        <w:t>ལོ་གནས་པ་མེད་ཏེ་གང་གི་ཕྱིར་སྐྱེ་བ་དང་འགག་པའི་ཆོས་ཅན་ཉིད་ཀྱི་ ཕྱིར་རོ། །འདིར་སྐད་ཅིག་གི་གང་ལ་རྣལ་འབྱོར་</w:t>
        <w:br/>
        <w:t>པས་གཙོ་བོ་སྒོམ་པར་བྱེད་པའི་སྐད་ཅིག་དེ་ལ་ཤར་ལ་སོགས་པའི་ལྷ་རྣམས་མེད་ཅིང་སྐད་ཅིག་གང་ལ་ཤར་གྱི་ལྷ་བསྒོམ་</w:t>
        <w:br/>
        <w:t>པར་བྱེད་པའི་སྐད་ཅིག་དེ་ལ་གཙོ་བོ་ལ་སོགས་པ་ རྣམས་མེད་ཏེ་དེ་ལྟར་རིམ་པས་ལྷ་རྣམས་ཐམས་ཅད་མེད་དོ། །གང་གི་</w:t>
        <w:br/>
        <w:t>ཚེ་སྔོན་པོའ ི་ཞལ་སྒོམ་པར་བྱེད་པ་དེའི་ཚེ་དམར་པོ་ལ་སོགས་པའི་ཞལ་རྣམས་མེད་ཅིང་གང་གི་ཚེ་དམར་པོའ ི་ཞལ་སྒོམ་</w:t>
        <w:br/>
        <w:t>པར་བྱེད་པ་དེའི་ཚེ་སྔོན་ པོ་ལ་སོགས་པ་རྣམས་མེད་ཏེ་དེ་ལྟར་རིམ་པས་ཞལ་ཐམས་ཅད་མེད་དོ། །གང་གི་དུས་ན་རྡོ་རྗེའི་</w:t>
        <w:br/>
        <w:t xml:space="preserve">མཚན་མ་སྒོམ་པར་བྱེད་པ་དེའི་དུས་ན་རལ་གྲི་ལ་སོགས་པའི་མཚན་མ་རྣམས་མེད་ཅིང་གང་གི་དུས་ན་རལ་གྲིའི་མཚན་ </w:t>
        <w:br/>
        <w:t>108-5-46a</w:t>
      </w:r>
    </w:p>
    <w:p>
      <w:r>
        <w:br w:type="page"/>
      </w:r>
    </w:p>
    <w:p>
      <w:pPr/>
      <w:r>
        <w:t>མ་སྒོམ་པར་བྱེད་པ་རེའི་དུས་ན་རྡོ་རྗེ་ལ་སོགས་པའི་མཚན་མ་རྣམས་མེད་ཏེ་དེ་ལྟར་རིམ་པས་མཚན་མ་ཐམས་ཅད་མེད་</w:t>
        <w:br/>
        <w:t>པར་འགྱུར་བའི་ཕྱིར་ཅི་ལྟར་ཡོད། བུམ་པའི་ཤེས་པ་འགགས་པར་གྱུར་པ་ན་ སྣམ་བུའི་ཤེས་པ་སྐྱེ་བར་འགྱུར་བ་ཇི་ལྟ་བ་</w:t>
        <w:br/>
        <w:t>དེ་བཞིན་དུ་དཀྱིལ་འཁོར་གྱི་གཙོ་བོའ ི་ཤེས་པ་འགགས་པ་ན་ཤར་གྱི་ལྷའི་ཤེས་པ་སྐྱེ་བར་འགྱུར་བ་དེ་ལྟར་སྐྱེས་པ་རྣམས་</w:t>
        <w:br/>
        <w:t>ནི་སྐྱེས་པ་འགགས་པའི་ཕྱིར་མེད་ཅིང་མ་སྐྱེས་ རྣམས་ནི་མ་སྐྱེས་པའི་ཕྱིར་མེད་ཏེ་སྐྱེས་པ་དང་མ་སྐྱེས་པ་དག་མེད་པའི་</w:t>
        <w:br/>
        <w:t>ཕྱིར་ཐམས་ཅད་མེད་དོ། །དེའི་ཕྱིར་རྣལ་འབྱོར་པས་ཕྱག་རྒྱ་ཆེན་པོའ ི་དངོས་གྲུབ་ཀྱི་དོན་དུ་རྣམ་པར་རྟོག་པའི་བསྒོམ་པ་</w:t>
        <w:br/>
        <w:t>མི་བྱའོ། །བཅོམ་ལྡན་ འདས་ཀྱིས་མཚན་ཡང་དག་པར་བརྗོད་པའི་ཤིན་ཏུ་རྣམ་པར་དག་པའི་ཆོས་ཀྱི་དབྱིངས་ཀྱི་ཡེ་ཤེས་</w:t>
        <w:br/>
        <w:t>ལ་བསྟོད་པ་ལས་ཚིགས་སུ་བཅད་པ་བཅྭ་ལྔ་པས་གསུངས་པ་འདི་ལྟ་སྟེ། དོན་གྲུབ་བསམ་པ་གྲུབ་པ་སྟེ། ། ཀུན་དུ་རྟོག་པ་</w:t>
        <w:br/>
        <w:t>ཐམས་ཅད་སྤངས། །རྣམ་པར་མི་རྟོག་ཁམས་མི་ཟད། །ཆོས་དབྱིངས་དམ་པ་ཟད་མི་ཤེས་ཞེས་སོ། །རྡོ་རྗེ་སེམས་དཔའི་ང་</w:t>
        <w:br/>
        <w:t xml:space="preserve">རྒྱལ་ཡང་མི་བྱ་སྟེ་བསྟོད་པ་ལས་དེ་ཉིད་ལས་ཚིགས་སུ་ བཅད་པ་བཅུ་གསུམ་པས་བཅོམ་ལྡན་འདས་ཀྱིས་གསུངས་པ། </w:t>
        <w:br/>
        <w:t>རིག་པ་དང་ནི་ཞབས་སུ་ལྡན། །བདེ་གཤེགས་འཇིག་རྟེན་རིག་པའི་མཆོག །བདག་གིར་མི་འཛིན་ངར་མི་འཛིན། །བདེན་</w:t>
        <w:br/>
        <w:t>པ་གཉིས་ཀྱི་ ཚུལ་ལ་གནས་ཞེས་པ་སྟེ་དེ་བཞིན་གཤེགས་པའི་གསུང་འདིའི་ཕྱིར་རྣམ་པར་རྟོག་པའི་སྒོམ་པ་དང་རྡོ་རྗེ་</w:t>
        <w:br/>
        <w:t>སེམས་དཔའི་ང་རྒྱལ་ཡང་དོན་དམ་པའི་བདེན་པ་ལ་རྟེན་པའི་རྣལ་འབྱོར་པས་མི་བྱའོ། །འོ་ན་བཅོམ་ ལྡན་འདས་དེ་བཞིན་</w:t>
        <w:br/>
        <w:t>གཤེགས་པ་དེ་ཁོ་ན་ཉིད་རིག་པས་རྒྱུད་ཀྱི་རྒྱལ་པོ་ཐམས་ཅད་ལས་དང་པོར་བསྲུང་བའི་འཁོར་ལོ་སྒོམ་པར་བྱའོ། །དེ་ནས་</w:t>
        <w:br/>
        <w:t xml:space="preserve">རང་གི་སྙིང་ཁར་ཟླ་བའི་དཀྱིལ་འཁོར་ལ་ལྷའི་ས་བོན་གྱི་ཡི་གེ་བསམ་ཞིང་ </w:t>
        <w:br/>
        <w:t>108-5-46b</w:t>
        <w:br/>
        <w:t>རྣམ་པར་ཐར་པའི་སྒོ་ལ་སོགས་པ་དག་པར་བྱས་ནས། ནམ་མཁའི་འཐིལ་དུ་ཡེ་ཤེས་ཀྱི་ས་བོན་གྱི་འོད་ཟེར་རྣམས་ཀྱིས་</w:t>
        <w:br/>
        <w:t>དེ་བཞིན་གཤེགས་པ་རྣམས་སད་པར་བྱས་ཏེ་དེ་རྣམས་ལ་སྔགས་པས་མཆོད་པ་བྱས་ནས་ སྡིག་པ་བཤགས་པ་དང་</w:t>
        <w:br/>
        <w:t>བསོད་ནམས་ལ་རྗེས་སུ་ཡིད་རང་བ་དང་གསུམ་ལ་སྐྱབས་སུ་འགྲོ་བ་དང་བདག་ཉིད་ཀྱི་དངོས་པོ་དབུལ་བ་དང་བྱང་ཆུབ་</w:t>
        <w:br/>
        <w:t>ཀྱི་སེམས་བསྐྱེད་པ་དང་ལམ་ལ་རྟེན་པ་དང་སྟོང་པ་ཉིད་ལ་དམིགས་པར་བྱའོ། ། དེ་ནས་ཆོས་འབྱུང་ནམ་མཁའི་ཁམས་ཀྱི་</w:t>
        <w:br/>
        <w:t>རང་བཞིན་བསྒོམ་པར་བྱ་སྟེ་དེའི་དབུས་སུ་ཧཱུྃ་ཡིག་ཡོངས་སུ་གྱུར་པ་ལས་རྡོ་རྗེའི་ས་གཞིའོ། །ཡང་ན་ཤེས་རབ་ཀྱི་རྒྱུད་</w:t>
        <w:br/>
        <w:t>ཀྱི་དགོངས་པ་རླུང་ལ་སོགས་པའི་དཀྱིལ་འཁོར་ རྣམས་དང་ལྷུན་པོའ ི་སྟེང་དུ་ཁང་པ་བརྩེགས་པ་འམ་རྡོ་རྗེའི་གུར་རོ། །དེ་</w:t>
        <w:br/>
        <w:t>ནས་སྐུ་རྡོ་རྗེ་ཡོངས་སུ་གྱུར་པ་ལས་དཀྱིལ་འཁོར་མཚན་ཉིད་ཐམས་ཅད་ཡང་དག་པར་རྫོགས་པ་ཟླ་བ་དང་ཉི་མའི་གདན་</w:t>
        <w:br/>
        <w:t>དང་ལྡན་པའོ། ། ཡང་ན་པྃ་ཡིག་ཡོངས་སུ་གྱུར་པ་ལས་པད་མ་དང་ཨ་ཡིག་ཡོངས་སུ་གྱུར་པ་ལས་ཟླ་བའི་དཀྱིལ་འཁོར་</w:t>
        <w:br/>
        <w:t>རམ་ར་ཡིག་ཡོངས་སུ་གྱུར་པ་ལས་ཉི་མའི་དཀྱིལ་འཁོར་རོ། །དེའི་སྟེང་དུ་ཨཱ་ལི་དང་ཀཱ་ལི་ལས་ཟླ་བ་དང་ཉི་མ་ དང་ཡེ་</w:t>
        <w:br/>
        <w:t>ཤེས་ཀྱི་ས་བོན་གྱི་ཡི་གེ་རྣམས་ཀྱིས་མེ་ལོང་ལྟ་བུ་དང་མཉམ་པ་ཉིད་དང་སོ་སོར་རྟོག་པ་དང་བྱ་བ་གྲུབ་པ་དང་ཤིན་དུ་</w:t>
        <w:br/>
        <w:t>རྣམ་པར་དག་པའི་ཆོས་ཀྱི་དབྱིངས་ཏེ་ཡེ་ཤེས་ལྔའི་བདག་ཉིད་ཀྱི་ལྷའི་གཟུགས་བསྒོམ་པར་བྱའོ། ། དེ་ནས་སྐུ་དང་གསུང་</w:t>
        <w:br/>
        <w:t>དང་ཐུགས་ཀྱི་རྡོ་རྗེ་ཤེས་རབ་ཀྱི་ཆགས་པས་ཞུ་བ་ལ་ལྷ་མོ་རྣམས་ཀྱིས་རྡོ་རྗེའི་གླུ་རྣམས་ཀྱིས་རབ་ཏུ་བསྐུལ་ཏེ་སླར་ཡང་</w:t>
        <w:br/>
        <w:t>སྐུ་དང་གསུང་དང་ཐུགས་བྱིན་གྱིས་བརླབས་པ་རང་གི་མཚན་མ་ལས་རྫོགས་ པའོ། །དེ་ནས་དཀྱིལ་འཁོར་ལ་ལྷའི་ཚོགས་</w:t>
        <w:br/>
        <w:t>སྤྲོ་བ་དང་ཡེ་ཤེས་ཀྱི་འཁོར་ལོ་དགུག་པ་དང་གཞུག་པ་དང་བཅིང་བ་དང་མཉེས་པ་དང་དམ་ཚིག་གི་དཀྱིལ་འཁོར་ལ་རོ་</w:t>
        <w:br/>
        <w:t xml:space="preserve">མཉམ་པར་བྱེད་པ་དང་དེ་བཞིན་གཤེགས་པ་ཐམས་ཅད་དང་ </w:t>
        <w:br/>
        <w:t>108-5-47a</w:t>
        <w:br/>
        <w:t>ལྷ་མོ་རྣམས་ཀྱིས་དབང་བསྐུར་བ་དང་རྡོ་རྗེའི་ཅོད་པན་དང་རྒྱན་དང་ལྡན་པ་དང་རྡོ་རྗེ་སེམས་དཔའི་ང་རྒྱལ་དང་གཟུགས་</w:t>
        <w:br/>
        <w:t>སུ་སྔགས་པས་བདག་ཉིད་བསྒོམ་པར་བྱའོ་ཞེས་གསུངས་པ་མ་ཡིན་ནམ། འདིར་ཅི་ལྟར་དཀྱིལ་འཁོར་གྱི་འཁོར་ལོ་སྒོམ་</w:t>
        <w:br/>
        <w:t>པ་ནི་རྣམ་པར་རྟོག་པའི་སྒོམ་པའོ་ཞེས་དེ་བཞིན་གཤེགས་པའི་གསུང་ལ་དགག་པ་བརྗོད་ཅེས་འགའ ་ཞིག་མངོན་པར་</w:t>
        <w:br/>
        <w:t>སེམས་པ་འབྱུང་བར་འགྱུར་ཏེ། དེའི་ཕྱིར་བརྗོད་པར་ བྱའོ། །འདིར་འདི་ནི་བདེན་ཏེ་བཅོམ་ལྡན་འདས་དེ་ཁོ་ན་ཉིད་རིག་</w:t>
        <w:br/>
        <w:t>པས་ཀུན་རྫོབ་ཀྱི་བདེན་པ་ལ་རྟེན་ནས་སེམས་ཅན་གྱི་བསམ་པའི་དབང་གིས་བྱིས་པའི་བློ་ཅན་བརྩོན་འགྲུས་དམན་པ་དོན་</w:t>
        <w:br/>
        <w:t>དམ་པའི་དེ་ཁོ་ན་ཉིད་ལ་ཡོངས་ སུ་རྟོག་པར་མི་བྱེད་པ་ཟབ་པ་དང་རྒྱ་ཆེ་བའི་ཡེ་ཤེས་ལ་སེམས་སྐྲག་པ་ཞི་བ་ལ་སོགས་</w:t>
        <w:br/>
        <w:t>པའི་ལས་སྒྲུབ་པ་ལ་མངོན་པར་དགའ ་བ་དབང་པོ་ཡུལ་ལ་ཉེ་བར་ལོངས་སྤྱོད་པ་ལ་ཆགས་པ་རལ་གྲི་དང་རི་ལུ་དང་མིག་</w:t>
        <w:br/>
        <w:t>སྨན་དང་བཅུད་དང་ བཅུད་ལེན་དང་འཇིག་རྟེན་པའི་དངོས་གྲུབ་སྒྲུབ་པ་ལ་མངོན་པར་དགའ ་བ་རྣམས་ལ་རྟེན་ཅིང་འབྲེལ་</w:t>
        <w:br/>
        <w:t>པར་འབྱུང་བའི་ཤེས་པ་རྟེན་ཅིང་འབྲེལ་པར་འབྱུང་བའི་དབང་པོའ ི་སྤྱོད་ཡུལ་ཉི་ཚེ་བ་ཉི་ཚེ་བའི་དོན་བྱེད་ནུས་པ་གསུངས་</w:t>
      </w:r>
    </w:p>
    <w:p>
      <w:r>
        <w:br w:type="page"/>
      </w:r>
    </w:p>
    <w:p>
      <w:pPr/>
      <w:r>
        <w:t>སོ། ། ཉི་ཚེ་བའི་དོན་བྱེད་ནུས་པ་དེ་ཉིད་ཀྱི་ཕྱིར་དེ་བཞིན་གཤེགས་པའི་གསུང་འདི་ནི་དོན་དམ་པའི་བདེན་པ་ལ་རྟེན་པ་མ་</w:t>
        <w:br/>
        <w:t>ཡིན་ནོ། །འོན་ཀྱང་ཉི་ཚེ་བའི་དོན་བྱེད་ནུས་པ་རྣམ་པར་རྟོག་པའི་བསམ་གཏན་དང་སྔགས་དང་ནོར་བུ་དང་ རྡོ་བ་དང་རལ་</w:t>
        <w:br/>
        <w:t>གྲི་དང་རི་ལུ་དང་བཅུད་དང་བཅུད་ལེན་ལ་སོགས་པ་རྫས་ཉི་ཚེ་བ་རྣམས་ཀྱི་མཐུ་ཡང་བརྟག་པར་བྱ་བ་མ་ཡིན་པར་དེ་</w:t>
        <w:br/>
        <w:t>བཞིན་གཤེགས་པས་གསུངས་པ་དེ་ཇི་ལྟ་བ་དེ་བཞིན་དུ་དེ་ཡང་བལྟ་བར་བྱའོ། ། འདིར་དཀར་པོའ ི་བསམ་གཏན་ཞི་བའི་</w:t>
        <w:br/>
        <w:t>གཟུགས་ནི་ཞི་བའི་ལས་བྱེད་ཀྱི་བསད་པ་ལ་སོགས་པ་མི་བྱེད་དོ། །དེ་བཞིན་དུ་ནག་པོའ ི་བསམ་གཏན་དྲག་པོའ ི་གཟུགས་</w:t>
        <w:br/>
        <w:t xml:space="preserve">ནི་བསད་པ་བྱེད་ཀྱི་དབང་དུ་བྱ་བ་ལ་སོགས་པ་ </w:t>
        <w:br/>
        <w:t>108-5-47b</w:t>
        <w:br/>
        <w:t>མི་བྱེད་དོ། །དེ་བཞིན་དུ་དམར་པོའ ི་བསམ་གཏན་ཆགས་པའི་གཟུགས་ནི་དབང་དུ་བྱ་བ་བྱེད་ཀྱི་རེངས་པ་ལ་སོགས་པ་</w:t>
        <w:br/>
        <w:t xml:space="preserve">མི་བྱེད་དོ། །དེ་བཞིན་དུ་སེར་པོའ ི་བསམ་གཏན་རེངས་པའི་གཟུགས་ནི་རེངས་པ་བྱེད་ཀྱི་ཞི་ བ་ལ་སོགས་པ་མི་བྱེད་དོ། </w:t>
        <w:br/>
        <w:t>།དེ་བཞིན་དུ་དུག་ལ་ཡང་ཤེས་པར་བྱ་སྟེ་དཔྲལ་བར་ཐིག་ལེ་དཀར་པོའ ི་གཟུགས་ཀྱི་བསམ་གཏན་ནི་དུག་མེད་པར་བྱེད་</w:t>
        <w:br/>
        <w:t>དོ། །དམར་པོའ ི་བསམ་གཏན་ནི་དུག་བསྐྱོད་པར་བྱེད་དོ། ། ནག་པོའ ི་བསམ་གཏན་ནི་དུག་འཇུག་པར་བྱེད་དོ། །སེར་</w:t>
        <w:br/>
        <w:t>པོའི་བསམ་གཏན་ནི་དུག་རེངས་པར་བྱེད་ཏེ་རྣམ་པར་རྡོག་པའི་བསམ་གཏན་ཉི་ཚེ་བ་ནི་ཉི་ཚེ་བའི་དོན་བྱ་བ་བྱེད་དོ། །དེ་</w:t>
        <w:br/>
        <w:t>བཞིན་དུ་ནོར་བུ་དང་སྔགས་དང་སྨན་ རྣམས་ལ་ཡང་རིག་པར་བྱའོ། །འདིར་སྔགས་ཀྱང་བསྒྲུབས་པར་གྱུར་ན་གང་ཞིག་</w:t>
        <w:br/>
        <w:t>ཞི་བ་བྱེད་པ་དེ་ནི་བསད་པ་ལ་སོགས་པའི་ལས་མི་བྱེད་དོ། །གང་ཞིག་བསད་པ་བྱེད་པ་དེ་ནི་དབང་ལ་སོགས་པ་མི་བྱེད་</w:t>
        <w:br/>
        <w:t>དོ། ། གང་ཞིག་དབང་དུ་བྱ་བ་བྱེད་པ་དེ་ནི་རེངས་པ་ལ་སོགས་པ་མི་བྱེད་དོ། །གང་ཞིག་རེངས་པ་བྱེད་པ་དེ་ནི་ཞི་བ་ལ་</w:t>
        <w:br/>
        <w:t>སོགས་པ་མི་བྱེད་དོ། །དེའི་ཕྱིར་འཇིག་རྟེན་པའི་ཤེས་པ་ནི་འཇིག་རྟེན་ལས་འདས་པ་ཐམས་ཅད་ མཁྱེན་པ་ཉིད་ཀྱི་བྱ་བ་</w:t>
        <w:br/>
        <w:t>ནུས་པར་མི་འགྱུར་ཏེ་དེ་བཞིན་དུ་རལ་གྲི་ལ་སོགས་པའི་གྲུབ་པ་ཡང་ངོ་། །འོ་ན་སྔགས་གཅིག་ཀྱང་བསྒྲུབས་པར་གྱུར་</w:t>
        <w:br/>
        <w:t>ན་ལས་ཐམས་ཅད་བྱེད་པར་བཅོམ་ལྡན་འདས་ཀྱིས་གསུངས་པ་མ་ཡིན་ ནམ་ཅི་ལྟར་ཉི་ཚེ་བར་འགྱུར་ཞེས་འདིར་འགའ ་</w:t>
        <w:br/>
        <w:t>ཞིག་གི་སེམས་འབྱུང་བར་འགྱུར་ཏེ་དེའི་ཕྱིར་བརྗོད་པར་བྱའོ། །འདིར་སྔགས་གཅིག་ཀྱང་བསྒྲུབས་པར་གྱུར་ན་ལས་</w:t>
        <w:br/>
        <w:t>ཐམས་ཅད་བྱེད་པ་འདི་ནི་དེ་ལྟར་ཚད་མ་མ་ཡིན་ ཏེ་གང་གི་ཕྱིར་བྱ་བའི་དབྱེ་བ་ལས་སོ། །འདིར་སྔགས་གཅིག་ལ་ཡང་བྱ་</w:t>
        <w:br/>
        <w:t>བའི་དབྱེ་བས་དབྱེ་བ་ཡོད་ཏེ་དེ་ཡང་དེ་བཞིན་གཤེགས་པས་གསུངས་པ་འདི་ལྟར་ཞི་བ་ལ་སྔགས་ཀྱི་བཟླས་པ་ན་མཿཀའི་</w:t>
        <w:br/>
        <w:t xml:space="preserve">མཐའ་ཅན་དང་རྒྱས་ </w:t>
        <w:br/>
        <w:t>108-5-48a</w:t>
        <w:br/>
        <w:t>པ་ལ་སྭཱ་ཧཱའི་མཐའ་ཅན་དང་དགུག་པ་ལ་བཽ་ཥཊ་ཀྱི་མཐའ ་ཅན་དང་དབྱེ་བ་ལ་ཧཱུྃ་ཡིག་གི་མཐའ ་ཅན་དང་དབང་དུ་བྱ་བ་ལ་</w:t>
        <w:br/>
        <w:t>བ་ཥཊ་ཀྱི་མཐའ་ཅན་དང་བསད་པ་ལ་ཕཊ་ཀྱི་མཐའ་ཅན་ནོ། །དེ་བཞིན་དུ་སྦྱིན་ སྲེག་གི་བྱ་བ་ལ་ཡང་ཐབ་ཀྱི་དབྱེ་བས་</w:t>
        <w:br/>
        <w:t>དབྱེ་བ་གསུངས་པ། འདིར་ཟླུམ་པོའ ི་ཐབ་ཏུ་ཨུ་དུམ་བར་ལ་སོགས་པ་འོ་མ་ཅན་གྱི་ཤིང་གི་ཡམ་ཤིང་དང་དཱུར་བ་དང་འོ་མ་</w:t>
        <w:br/>
        <w:t>རྣམས་ཀྱིས་སྦྱིན་སྲེག་བྱས་པའི་སྔགས་ནི་ཞི་བ་བྱེད་ ཀྱི་རྒྱས་པ་ལ་སོགས་པའི་ལས་མི་བྱེད་དོ། །གྲུ་བཞིའི་ཐབ་ཏུ་སྔར་</w:t>
        <w:br/>
        <w:t xml:space="preserve">བརྗོད་པའི་ཡམ་ཤིང་དང་འབྲུ་དང་མར་རྣམས་ཀྱིས་སྦྱིན་སྲེག་བྱས་པ་ནི་རྒྱས་པ་བྱེད་ཀྱི་བསད་པ་ལ་སོགས་པ་མི་བྱེད་དོ། </w:t>
        <w:br/>
        <w:t>།གཞུའི་ རྣམ་པའི་ཐབ་ཏུ་རུས་པའི་ཡམ་ཤིང་དང་མིའི་ཤ་དང་དུག་དང་ཁྲག་རྣམས་ཀྱིས་སྦྱིན་སྲེག་བྱས་པ་ནི་བསད་པ་བྱེད་</w:t>
        <w:br/>
        <w:t>ཀྱི་བསྐྲད་པ་ལ་སོགས་པ་མི་བྱེད་དོ། །ཟུར་ལྔ་པའི་ཐབ་ཏུ་བྱ་རོག་གི་མཇུག་མ་དང་མིའི་ ཞག་དང་སྐྱེ་ཚེ་རྣམས་ཀྱིས་སྦྱིན་</w:t>
        <w:br/>
        <w:t>སྲེག་བྱས་པ་ནི་བསྐྲད་པ་བྱེད་ཀྱི་དབང་དུ་བྱ་བ་ལ་ལ་སོགས་པ་མི་བྱེད་དོ། །ཟུར་བདུན་པའི་ཐབ་ཏུ་ཀིཾ་ ཤུ ་གའི་ཡམ་ཤིང་</w:t>
        <w:br/>
        <w:t>དང་མེ་ཏོག་དམར་པོ་དང་རྡོ་རྗེའི་ཆུས་སྦྱིན་སྲེག་བྱས་པ་ནི་ དགུག་པ་བྱེད་ཀྱི་དབང་དུ་བྱ་བ་ལ་སོགས་པ་མི་བྱེད་དོ། །ཟུར་</w:t>
        <w:br/>
        <w:t>གསུམ་པའི་ཐབ་ཏུ་སེང་ལྡེང་གི་ཡམ་ཤིང་དང་རྡུལ་དང་བིལ་བའི་མེ་ཏོག་རྣམས་ཀྱིས་སྦྱིན་སྲེག་བྱས་པ་ནི་དབང་དུ་བྱ་བ་</w:t>
        <w:br/>
        <w:t>བྱེད་ཀྱི་རེངས་པ་ལ་སོགས་པ་ མི་བྱེད་དོ། །ཟུར་བརྒྱད་པའི་ཐབ་ཏུ་བིལ་བའི་ཡམ་ཤིང་དང་མེ་ཏོག་རྙིང་པ་དང་མཆིལ་མ་</w:t>
        <w:br/>
        <w:t xml:space="preserve">རྣམས་ཀྱིས་སྦྱིན་སྲེག་བྱས་པ་ནི་རེངས་པ་བྱེད་ཀྱི་རྨོངས་པ་ལ་སོགས་པ་མི་བྱེད་དོ། །ཟུར་དྲུག་པའི་ཐབ་ཏུ་ཨརྐའི་ཡམ་ </w:t>
        <w:br/>
        <w:t xml:space="preserve">ཤིང་དང་གསེར་ཤིང་གི་མེ་ཏོག་དང་ཆང་རྣམས་ཀྱིས་སྦྱིན་སྲེག་བྱེད་པ་ནི་རྨོངས་པ་བྱེད་ཀྱི་ཞི་བ་ལ་སོགས་པ་མི་བྱེད་དོ། </w:t>
        <w:br/>
        <w:t xml:space="preserve">།དེ་བཞིན་དུ་རྡུལ་ཚོན་གྱི་དབྱེ་བས་དབྱེ་བ་གསུངས་ཏེ་ཞི་བ་དང་རྒྱས་པ་ལ་རྡུལ་ཚོན་དཀར་བ་དང་ </w:t>
        <w:br/>
        <w:t>108-5-48b</w:t>
        <w:br/>
        <w:t>བསད་པ་དང་བསྐྲད་པ་ལ་རྡུལ་ཚོན་ནག་པོ་དང་དབང་དང་དགུག་པ་ལ་རྡུལ་ཚོན་དམར་པོ་དང་རེངས་པ་དང་རྨོངས་པ་ལ་</w:t>
        <w:br/>
        <w:t>རྡུལ་ཚོན་སེར་པོ་དང་སླར་གསོ་བ་ལ་རྡུལ་ཚོན་ལྗང་ཁུའོ། །དེ་བཞིན་དུ་བགྲང་ཕྲེང་གི་དབྱེ་བས་ དབྱེ་བ་གསུངས་ཏེ་ཞི་བ་</w:t>
      </w:r>
    </w:p>
    <w:p>
      <w:r>
        <w:br w:type="page"/>
      </w:r>
    </w:p>
    <w:p>
      <w:pPr/>
      <w:r>
        <w:t>ལ་སྔགས་ཀྱི་བཟླས་པ་ཤེལ་གྱི་བགྲང་ཕྲེང་གིས་སོ། །རྒྱས་པ་ལ་མུ་ཏིག་གི་རྟོག་པོའ ི་བགྲང་ཕྲེང་དང་བསད་པ་ལ་མིའི་སོའ ི་</w:t>
        <w:br/>
        <w:t>བགྲང་ཕྲེང་དང་བསྐད་པ་ལ་རྔ་མོའི་སོའི་བགྲང་ཕྲེང་ངམ་བོང་བུའི་སོའི་ བགྲང་ཕྲེང་དང་དབང་ལ་བོ་དེ་ཙེའི་བགྲང་ཕྲེང་དང་</w:t>
        <w:br/>
        <w:t>དགུག་པ་ལ་པད་མའི་ས་བོན་གྱི་བགྲང་ཕྲེང་ངམ་ཙན་དན་དམར་པོའ ི་བགྲང་ཕྲེང་དང་རེངས་པ་ལ་རུ་རག་ཤའི་བགྲང་ཕྲེང་</w:t>
        <w:br/>
        <w:t>དང་རྨོངས་པ་ལ་ལུང་ཏང་གི་བགྲང་ཕྲེང་དང་སླར་གསོ་བ་ལ་སྔགས་ བཟླས་པ་མར་ཀ་ཏའི་བགྲང་ཕྲེང་གིས་སོ། །དེ་ལྟར་</w:t>
        <w:br/>
        <w:t>སྔགས་དང་སྨན་དང་ནོར་བུ་དང་རལ་གྲི་དང་བཅུད་དང་བཅུད་ལེན་ལ་སོགས་པ་གྲུབ་པའི་རྫས་བསྒྲུབས་པ་རྣམས་ལ་ཡང་</w:t>
        <w:br/>
        <w:t>ཉི་ཚེ་བའི་ཡོན་ཏན་ཡོད་ཀྱི་མཆོག་ཏུ་མི་འགྱུར་བའི་ཡོན་ཏན་ མེད་དོ། །འདིར་སྟོང་གསུམ་གྱི་སྟོང་ཆེན་པོའ ི་འཇིག་རྟེན་</w:t>
        <w:br/>
        <w:t>གྱི་ཁམས་ཀྱི་སངས་རྒྱས་ཀྱི་ཞིང་དུ་ཇི་ལྟར་བཅོམ་ལྡན་འདས་ཀྱིས་སྤྲུལ་པའི་སྐུ་དུ་མ་དང་སྣ་ཚོགས་པའི་སྐད་རྣམས་ཀྱིས་</w:t>
        <w:br/>
        <w:t>ཅིག་ཅར་སེམས་ཅན་གྱི་དོན་བྱེད་པ་དེ་ལྟར་ཉི་ཚེ་བ་ བསྒྲུབས་པ་འདི་རྣམས་ཀྱིས་ནི་རྣལ་འབྱོར་པས་སེམས་ཅན་གྱི་དོན་</w:t>
        <w:br/>
        <w:t>བྱེད་པར་མི་ནུས་ཏེ་ཉི་ཚེ་བ་ཉིད་ཀྱི་ཕྱིར་རོ། །བཅོམ་ལྡན་འདས་ཀྱིས་མཚན་ཡང་དག་པར་བརྗོད་པའི་སོ་སོར་རྟོག་པའི་</w:t>
        <w:br/>
        <w:t>ཡེ་ཤེས་ཀྱི་བསྟོད་པ་ལས་ཚིགས་སུ་ བཅད་པ་དང་པོ་གསུམ་གྱིས་གསུངས་པ་འདི་ལྟ་སྟེ། ཡང་དག་བདག་མེད་དེ་བཞིན་</w:t>
        <w:br/>
        <w:t xml:space="preserve">ཉིད། །ཡང་དག་མཐའ་སྟེ་ཡི་གེ་མེད། །སྟོང་ཉིད་སྨྲ་བའི་ཁྱུ་མཆོག་སྟེ། །ཟབ་ཅིང་རྒྱ་ཆེ་སྒྲ་སྒྲོགས་པ། །ཆོས་ཀྱི་དུང་སྟེ་སྒྲ་ </w:t>
        <w:br/>
        <w:t>ཆེན་ལྡན། །ཆོས་ཀྱི་གཎ་ཌཱི་སྒྲ་བོ་ཆེ། །མི་གནས་མྱ་ངན་འདས་པ་པོ། །ཕྱོགས་བཅུའི་ཆོས་ཀྱི་རྔ་བོ་ཆེ། །གཟུགས་མེད་</w:t>
        <w:br/>
        <w:t xml:space="preserve">གཟུགས་བཟང་དམ་པ་སྟེ། །སྣ་ཚོགས་གཟུགས་ཅན་ཡིད་ལས་སྐྱེས། ། </w:t>
        <w:br/>
        <w:t>108-5-49a</w:t>
        <w:br/>
        <w:t>གཟུགས་རྣམས་ཐམས་ཅད་སྣང་བའི་དཔལ། །གཟུགས་བརྙན་མ་ལུས་འཆང་བ་པོ་ཞེས་སོ། །དེ་བཞིན་དུ་རྒྱུད་ཀྱི་རྒྱལ་པོའ ི་</w:t>
        <w:br/>
        <w:t>ལྔ་པ་ཡེ་ཤེས་ཀྱི་ལེའུ་ལས་ཚིགས་སུ་བཅད་པ་དགུ་བཅུ་ རྩ་བདུན་པས་ཐམས་ཅད་མཁྱེན་པའི་གསུང་བཅོམ་ལྡན་འདས་</w:t>
        <w:br/>
        <w:t>ཀྱིས་གསུངས་པ་འདི་ལྟ་སྟེ། དུད་འགྲོ་ཡི་དགས་ལྷ་མིན་རྣམས་དང་ལྟོ་འཕྱེ་ལྷ་དང་མི་ནི་འཕགས་པ་བོད་ལ་སོགས་རྣམས་</w:t>
        <w:br/>
        <w:t>ལ། །བྱུང་དང་འབྱུང་འགྱུར་ ད་ལྟར་བྱུང་བ་རྣམ་པ་གསུམ་དང་རྟག་ཏུ་བདེན་པའི་ཆོས་ནི་གསུང་བྱེད་ཅིང་། །རང་རང་སྐད་</w:t>
        <w:br/>
        <w:t>གཞན་དག་གིས་སྲིད་པ་གསུམ་པོ་མ་ཚངས་མེད་པ་ལམ་ལ་ཡང་དག་འགོད་བྱེད་པ། །འདི་ནི་བདེ་མཉམ་འབྲས་བུ་སྟེར་</w:t>
        <w:br/>
        <w:t>བ་ ཐམས་ཅད་མཁྱེན་པའི་གསུང་སྟེ་ལྷ་ཡི་སྐད་ཀྱང་མ་ཡིན་ནོ། །སླར་ཡང་ལེའུ་དེ་ཉིད་ལས་དེའི་གོང་གི་ཚིགས་སུ་བཅད་</w:t>
        <w:br/>
        <w:t>པས་ཐམས་ཅད་མཁྱེན་པའི་སྐུ་དང་གསུང་གི་བྱ་བ་གསུངས་པ་འདི་ལྟ་སྟེ། སྐྱེ་བ་སྔར་མར་རང་ གི་སྙིང་གིས་བསྐྱེད་པའི་</w:t>
        <w:br/>
        <w:t>ཞི་དང་ཆགས་པ་ལ་སོགས་དངོས་པོ་རྣམས་ཀྱིས་ནི། །བག་ཆགས་སྟོབས་ཀྱིས་འཁོར་ལོར་གནས་པ་གཅིག་ནི་དུ་མར་</w:t>
        <w:br/>
        <w:t>མཐོང་སྟེ་སྨོན་ལམ་ཡོན་ཏན་དབང་གིས་སོ། །དོན་གཅིག་དུ་མའི་སྐད་ནི་རང་རང་ དངོས་པོ་རྣམས་ཀྱིས་སྲོག་ཆགས་</w:t>
        <w:br/>
        <w:t>རྣམས་ཀྱི་སྙིང་ལ་རབ་ཏུ་འཇུག །གནས་ཅན་རྣམས་ཀྱི་བསོད་ནམས་སླད་དུ་འཁོར་ལོ་ལ་གནས་བསོད་སྙོམས་ལ་ནི་རྣམ་</w:t>
        <w:br/>
        <w:t>པར་རྒྱུ་རུ་གཤེགས་ཞེས་སོ། །འདིར་ཇི་ལྟར་ཐམས་ཅད་ མཁྱེན་པའི་སྐུ་དང་གསུང་དང་ཐུགས་དང་ཡེ་ཤེས་རྣམ་པ་ཐམས་</w:t>
        <w:br/>
        <w:t>ཅད་པ་རྣམ་པར་རྟོག་པ་མེད་པ་དོན་བྱ་བ་ཐམས་ཅད་ནུས་པར་གྱུར་པ་དེ་བཞིན་དུ་རྣལ་འབྱོར་པ་རྣམས་ཀྱི་རྣམ་པར་རྟོག་</w:t>
        <w:br/>
        <w:t>པའི་བསམ་གཏན་དང་སྔགས་ ལ་སོགས་པ་བསྒྲུབས་པ་ནི་ཐམས་ཅད་མཁྱེན་པའི་དོན་བྱ་བ་ནུས་པར་མི་འགྱུར་རོ། །དོན་</w:t>
        <w:br/>
        <w:t>དེ་བཞིན་དུ་འདོད་ཆགས་དང་བྲལ་བ་རྣམས་ཀྱིས་ཟད་པར་ས་ལ་སོགས་པ་མངོན་སུམ་དུ་བྱས་པ་ཡང་ཉི་ཚེ་བར་འགྱུར་ཏེ་</w:t>
        <w:br/>
        <w:t xml:space="preserve">གང་གི་ཕྱིར་ </w:t>
        <w:br/>
        <w:t>108-5-49b</w:t>
        <w:br/>
        <w:t>ཉི་ཚེ་བའི་རྫུ་འཕྲུལ་སྤྲོ་བར་བྱེད་པའི་ཕྱིར་རོ། །འདིར་འདོད་ཆགས་དང་བྲལ་བ་གང་ཞིག་སའི་ཟད་པར་མངོན་སུམ་དུ་བྱེད་</w:t>
        <w:br/>
        <w:t>པ་ནི་སའི་ཟད་པར་སྤྲོ་བར་བྱེད་ཀྱི་ཆུ་ལ་སོགས་པའི་ཟད་པར་སྤྲོ་བར་མི་ནུས་སོ། །དེ་བཞིན་དུ་ སྟོང་པའི་ཟད་པར་ཇི་སྲིད་</w:t>
        <w:br/>
        <w:t>པར་ཟད་པར་སོ་སོ་ལ་ཡང་རིག་པར་བྱའོ། །འདིར་དཀྱིལ་འཁོར་གྱི་འཁོར་ལོ་ཅན་གང་ཞིག་འདུས་པའི་དཀྱིལ་འཁོར་སྤྲོ་</w:t>
        <w:br/>
        <w:t>བར་བྱེད་པ་དེས་ནི་འཁོར་ལོ་སྡོམ་པའི་དཀྱིལ་འཁོར་ལ་སོགས་པ་ སྤྲོ་བར་མི་ནུས་སོ། །གང་ཞིག་འཁོར་ལོ་སྡོམ་པ་སྤྲོ་</w:t>
        <w:br/>
        <w:t>བར་བྱེད་པ་དེས་ནི་འདུས་པ་ལ་སོགས་པ་སྤྲོ་བར་མི་ནུས་ཏེ་ཉི་ཚེ་བ་ཉིད་ཀྱི་ཕྱིར་རོ། །ཅི་སྟེ་དཀྱིལ་འཁོར་གྱི་འཁོར་ལོ་</w:t>
        <w:br/>
        <w:t>གཅིག་མངོན་སུམ་དུ་བྱས་པར་གྱུར་ན་ དཀྱིལ་འཁོར་གྱི་འཁོར་ལོ་ཐམས་ཅད་དང་ཁམས་གསུམ་པོ་ཡང་མངོན་སུམ་དུ་</w:t>
        <w:br/>
        <w:t>བྱས་པར་འགྱུར་ཏེ་གཞན་ཁམས་གསུམ་པ་དང་ཕུང་པོ་དང་ཁམས་དང་སྐྱེ་མཆེད་ཀྱི་དཀྱིལ་འཁོར་གྱི་འཁོར་ལོ་ལས་ཕྱི་</w:t>
        <w:br/>
        <w:t>རོལ་ན་ཡོད་པ་མ་ཡིན་ ནོ་ཞེས་པ་འགའ་ཞིག་གི་བསམ་པ་འབྱུང་བར་འགྱུར་ཏེ། དེའི་ཕྱིར་བརྗོད་པར་བྱའོ། །འདིར་གལ་ཏེ་</w:t>
        <w:br/>
        <w:t>ཟད་པར་གྱི་ཁམས་སམ་དཀྱིལ་འཁོར་གྱི་འཁོར་ལོ་གཅིག་མངོན་སུམ་དུ་བྱས་པར་གྱུར་ན་ཁམས་གསུམ་པོ་ མངོན་སུམ་</w:t>
        <w:br/>
        <w:t>དུ་བྱས་པར་འགྱུར་ཞིང་ཐམས་ཅད་མཁྱེན་པ་ཉིད་ལ་སོགས་པར་ཡང་འགྱུར་ན་དེའི་ཚེ་ཐམས་ཅད་མཁྱེན་པའི་གོ་འཕང་</w:t>
      </w:r>
    </w:p>
    <w:p>
      <w:r>
        <w:br w:type="page"/>
      </w:r>
    </w:p>
    <w:p>
      <w:pPr/>
      <w:r>
        <w:t>ཐོབ་པའི་སླད་དུ་ཐམས་ཅད་མཁྱེན་པ་ཉིད་དང་ལམ་མཁྱེན་པའི་ཉིད་དང་ལམ་གྱི་རྣམ་པ་ མཁྱེན་པ་ཉིད་དང་རྣམ་པ་ཐམས་</w:t>
        <w:br/>
        <w:t>ཅད་མཁྱེན་པ་ཉིད་མངོན་སུམ་དུ་བྱེད་པ་ཞེས་བྱ་བར་མི་འགྱུར་ཏེ་ཟད་པར་ས་ལ་སོགས་པའམ་དཀྱིལ་འཁོར་གྱི་འཁོར་ལོ་</w:t>
        <w:br/>
        <w:t>གཅིག་མངོན་མསུམ་དུ་བྱས་ན་ཡང་དག་པར་རྫོགས་པའི་སངས་ རྒྱས་ཉིད་དུ་འགྱུར་ཞིང་ཉན་ཐོས་དང་རང་སངས་རྒྱས་</w:t>
        <w:br/>
        <w:t>ཉིད་དང་གྲུབ་པ་ཉིད་ཅེས་བྱ་བར་མི་འགྱུར་བའི་ཕྱིར་རོ། །འདིར་ཐེག་པ་གསུམ་ལས་བཅོམ་ལྡན་འདས་ཀྱི་གསུང་ཐོས་པ་</w:t>
        <w:br/>
        <w:t xml:space="preserve">སངས་རྒྱས་ཀྱི་ཞིང་ཆེ་གེ་མོ་དང་འཇིག་ </w:t>
        <w:br/>
        <w:t>108-5-50a</w:t>
        <w:br/>
        <w:t>རྟེན་གྱི་ཁམས་ཆེ་གེ་མོས་སྐལ་པ་ཆེ་གེ་མོ་ལ་ཆེ་གེ་མོའ ི་རིགས་ལས་ཆེ་གེ་མོའ ི་སྲས་སྐྱེས་བུ་ཆེན་པོའ ི་མཚན་སུམ་བཅུ་</w:t>
        <w:br/>
        <w:t>རྩ་གཉིས་དང་དཔེ་བྱད་བཟང་པོ་བརྒྱད་བཅུས་བརྒྱན་པ་མངོན་པར་ཤེས་པ་དྲུག་ དང་ལྡན་པའི་དེ་བཞིན་གཤེགས་པ་བྱུང་</w:t>
        <w:br/>
        <w:t>བར་འགྱུར་ཏེ་གནས་ཆེ་གེ་མོར་མངོན་པར་རྫོགས་པར་སངས་རྒྱས་སོ། །གནས་པ་ཆེ་གེ་མོར་བཞུགས་སོ། །ཆོས་ཀྱི་</w:t>
        <w:br/>
        <w:t>འཁོར་ལོ་བསྐོར་བ་མཛད་དོ། །མོས་པ་སྣ་ཚོགས་པའི་ སེམས་ཅན་རྣམས་ལ་སྐད་སྣ་ཚོགས་རྣམས་ཀྱིས་ཆོས་ཆེ་གེ་མོ་</w:t>
        <w:br/>
        <w:t>བསྟན་ཏོ། །གནས་ཆེ་གེ་མོར་སྐུ་གདུང་ཆེན་པོ་ཡང་དག་པར་བསྟན་པ་མཛད་ནས་ཡོངས་སུ་མྱ་ངན་ལས་འདས་ཏེ་སྐུ་</w:t>
        <w:br/>
        <w:t>གདུང་དེ་རྣམས་ཀྱི་ཆོ་འཕྲུལ་ ཆེན་པོ་ཕུལ་དུ་བྱུང་བ་མཐོང་ནས་ལྷ་དང་ལྷ་མ་ཡིན་དང་མི་རྣམས་ཀྱིས་སྐུ་གདུང་དེ་རྣམས་</w:t>
        <w:br/>
        <w:t>ལ་མཆོད་པ་བྱེད་པ་སྟེ་དེ་བཞིན་དུ་སངས་རྒྱས་ཀྱི་ཞིང་ཆེ་གེ་མོ་དང་འཇིག་རྟེན་གྱི་ཁམས་ཆེ་གེ་མོར་བསྐལ་པ་ཆེ་གེ་མོ་</w:t>
        <w:br/>
        <w:t>ལ་སྐྱེས་བུ་ ཆེན་པོའ ི་མཚན་སུམ་བཅུ་རྩ་གཉིས་དང་དཔེ་བྱད་བཟང་པོ་བརྒྱད་བཅུ་དང་མངོན་པར་ཤེས་པ་དྲུག་དང་ལྡན་</w:t>
        <w:br/>
        <w:t xml:space="preserve">པའི་རྣལ་འབྱོར་པ་བྱུང་སྟེ་གནས་ཆེ་གེ་མོར་མངོན་པར་རྫོགས་པར་སངས་རྒྱས་སོ། །ཡུལ་ཆེ་གེ་མོར་བཞུགས་ སོ། </w:t>
        <w:br/>
        <w:t>།གནས་ཆེ་གེ་མོར་ཆོས་ཀྱི་འཁོར་ལོ་བསྐོར་བ་མཛད་དོ། །མོས་པ་སྣ་ཚོགས་པའི་སེམས་ཅན་རྣམས་ལ་སྣ་ཚོགས་པའི་</w:t>
        <w:br/>
        <w:t>སྐད་རྣམས་ཀྱིས་ཆོས་ཆེ་གེ་མོ་བསྟན་ཏོ། །སྟོང་གསུམ་གྱི་སྟོང་ཆེན་པོའ ི་འཇིག་ རྟེན་གྱི་ཁམས་རྣམས་སུ་ཅིག་ཅར་སྐུའི་</w:t>
        <w:br/>
        <w:t>རྫུ་འཕྲུལ་བསྟན་ཏོ། །གནས་ཆེ་གེ་མོར་སྐུ་གདུང་ཆེན་པོ་ཡང་དག་པར་བསྟན་པ་མཛད་ནས་ཡོངས་སུ་མྱ་ངན་ལས་འདས་</w:t>
        <w:br/>
        <w:t>ཏེ་སྐུ་གདུང་དེ་རྣམས་ཀྱི་འཕྲོ་བ་ཆེན་པོ་ཕུལ་དུ་བྱུང་བ་ མཐོང་ནས་ལྷ་དང་ལྷ་མ་ཡིན་དང་མི་རྣམས་ཀྱིས་སྐུ་གདུང་རྣམས་</w:t>
        <w:br/>
        <w:t>མཆོད་པར་བྱེད་པ་ནི་མ་ཡིན་ནོ། །དེའི་ཕྱིར་དཀྱིལ་འཁོར་ལོ་གཅིག་མངོན་སུམ་དུ་བྱས་པར་གྱུར་པ་ན་རྣལ་འབྱོར་པ་ཡང་</w:t>
        <w:br/>
        <w:t xml:space="preserve">དག་པར་རྫོགས་པའི་ </w:t>
        <w:br/>
        <w:t>108-5-50b</w:t>
        <w:br/>
        <w:t>སངས་རྒྱས་སུ་མི་འགྱུར་ཏེ་གང་གི་ཕྱིར་ཆོས་ཀྱི་འཁོར་ལོ་བསྐོར་བ་མེད་པའི་ཕྱིར་དང་དེ་བཞིན་གཤེགས་པས་ལུང་</w:t>
        <w:br/>
        <w:t>བསྟན་པ་མེད་པའི་ཕྱིར་རོ། །འདིར་ཇི་ལྟར་མགོན་པོ་བྱམས་པ་དེ་བཞིན་གཤེགས་པ་ཉིད་དུ་ དེ་བཞིན་གཤེགས་པས་</w:t>
        <w:br/>
        <w:t>ལུང་བསྟན་པ་དང་མ་འོངས་པའི་དུས་སུ་འབྱུང་བར་འགྱུར་བ་ཐལ་བའི་དབང་པོ་ལ་སོགས་པ་གཞན་རྣམས་ཀྱང་ཡང་དག་</w:t>
        <w:br/>
        <w:t>པར་རྫོགས་པའི་སངས་རྒྱས་འབྱུང་བར་འགྱུར་རོ་ཞེས་དེ་བཞིན་ གཤེགས་པས་ལུང་བསྟན་པ་དེ་བཞིན་དུ་དཀྱིལ་འཁོར་</w:t>
        <w:br/>
        <w:t>གྱི་འཁོར་ལོ་གཅིག་མངོན་སུམ་དུ་བྱས་པའི་རྣལ་འབྱོར་པ་ཡང་དག་པར་རྫོགས་པའི་སངས་རྒྱས་བཅོམ་ལྡན་འདས་འབྱུང་</w:t>
        <w:br/>
        <w:t>བར་འགྱུར་རོ་ཞེས་པ་ནི་འགའ་ཡང་ མེད་དོ། །འོན་ཀྱང་སེམས་ཅན་གྱི་བསམ་པའི་དབང་གིས་རལ་གྲི་རི་དང་རི་ལུ་དང་</w:t>
        <w:br/>
        <w:t>མིག་སྨན་དང་བཅུད་དང་བཅུད་ལེན་ལ་སོགས་པ་འཇིག་རྟེན་པའི་དངོས་གྲུབ་སྒྲུབ་པའི་དོན་དུ་དཀྱིལ་འཁོར་གྱི་འཁོར་ལོ་</w:t>
        <w:br/>
        <w:t>སྒོམ་པ་ བཅོམ་ལྡན་འདས་ཀྱིས་གསུངས་ཏེ་དེའི་ཕྱིར་དཀྱིལ་འཁོར་གྱི་འཁོར་ལོའ ི་ལྷ་མངོན་སུམ་དུ་བྱས་པ་ལས་རལ་གྲི་</w:t>
        <w:br/>
        <w:t xml:space="preserve">ལ་སོགས་པའི་དངོས་གྲུབ་རྣམས་འགྲུབ་པར་འགྱུར་གྱི་སྒྲུབ་པ་པོ་ཐམས་ཅད་མཁྱེན་པ་ཉིད་དུ་ནི་འགྲུབ་པར་མི་ འགྱུར་རོ། </w:t>
        <w:br/>
        <w:t>།གལ་ཏེ་དཀྱིལ་འཁོར་གྱི་འཁོར་ལོ་སྒོམ་པའི་སྟོབས་ཀྱིས་སྒྲུབ་པ་པོ་ཐམས་ཅད་མཁྱེན་པ་ཉིད་དུ་འགྲུབ་པར་འགྱུར་ན་དེའི་</w:t>
        <w:br/>
        <w:t>ཚེ་ཅིའི་དོན་དུ་གྲུབ་པ་རྣམས་འདིར་བཅོམ་ལྡན་འདས་ཀྱི་གསུང་རང་གི་གཞུང་ ལ་སྟོན་པར་བྱེད་དེའི་ཕྱིར་འཇིག་རྟེན་པའི་</w:t>
        <w:br/>
        <w:t>དངོས་གྲུབ་རྣམས་ཐམས་ཅད་མཁྱེན་པའི་ཡོན་ཏན་སྟེར་བར་བྱེད་པ་པོར་མི་འགྱུར་ཏེ་ཉི་ཚེ་བ་ཉིད་ཀྱི་ཕྱིར་དང་ཐམས་ཅད་</w:t>
        <w:br/>
        <w:t>མཁྱེན་པའི་གསུང་མེད་པའི་ཕྱིར་རོ། །སྒྲིབ་པ་དང་བཅས་ པའི་ལུས་ཀྱི་རྫུ་འཕྲུལ་ཡང་དག་པར་སྟོན་པའི་ཕྱིར་སྒྲིབ་པ་དང་</w:t>
        <w:br/>
        <w:t>བཅས་པའི་ཆོས་མངོན་སུམ་དུ་བྱས་པ་ན་རྣལ་འབྱོར་པ་ཐམས་ཅད་མཁྱེན་པར་མི་འགྱུར་རོ། །དེའི་ཕྱིར་སྒྲིབ་པ་མེད་པའི་</w:t>
        <w:br/>
        <w:t xml:space="preserve">ཆོས་མངོན་སུམ་དུ་བྱས་ </w:t>
        <w:br/>
        <w:t>108-5-51a</w:t>
        <w:br/>
        <w:t>པར་གྱུར་ན་རྣལ་འབྱོར་པ་ཐམས་ཅད་མཁྱེན་པར་འགྱུར་ཏེ་སྒྲིབ་པ་མེད་པའི་ཆོས་ཀྱི་མཚན་ཉིད་ལས་ཐམས་ཅད་མཁྱེན་</w:t>
        <w:br/>
        <w:t>པའི་ལྷའི་མིག་དང་ལྷའི་རྣ་བ་དང་གཞན་གྱི་སེམས་ཤེས་པ་དང་སྔོན་གྱི་གནས་ རྗེས་སུ་དྲན་པ་དང་ཐམས་ཅད་དུ་འགྲོ་བའི་</w:t>
      </w:r>
    </w:p>
    <w:p>
      <w:r>
        <w:br w:type="page"/>
      </w:r>
    </w:p>
    <w:p>
      <w:pPr/>
      <w:r>
        <w:t>རྫུ་འཕྲུལ་དང་ཟག་པ་ཐམས་ཅད་ཟད་པ་དང་གནས་དང་གནས་མ་ཡིན་པ་མཁྱེན་པའི་སྟོབས་དང་ལས་ཀྱི་རྣམ་པར་སྨིན་པ་</w:t>
        <w:br/>
        <w:t>མཁྱེན་པའི་སྟོབས་དང་ཁམས་གཅིག་དང་དུ་མ་ མཁྱེན་པའི་སྟོབས་དང་དབང་པོའ ི་མཆོག་དང་མཆོག་མ་ཡིན་པ་མཁྱེན་</w:t>
        <w:br/>
        <w:t>པའི་སྟོབས་དང་མོས་པ་སྣ་ཚོགས་མཁྱེན་པའི་སྟོབས་དང་སྡུག་བསྔལ་འགོག་པར་འགྱུར་བའི་ལཾ་མཁྱེན་པའི་སྟོབས་དང་</w:t>
        <w:br/>
        <w:t>ཀུན་ནས་ཉོན་མོངས་པ་ པ་དང་རྣམ་པར་བྱ་བ་མཁྱེན་པའི་སྟོབས་དང་སྐྱེ་བ་དུ་མའི་རྟོགས་པ་བརྗོད་པ་མཁྱེན་པའི་སྟོབས་</w:t>
        <w:br/>
        <w:t>དང་མངོན་པར་ཤེས་པ་ཐམས་ཅད་མཁྱེན་པའི་སྟོབས་དང་ཟག་པ་ཟད་པ་མཁྱེན་པའི་སྟོབས་སུ་འགྱུར་རོ། །དེ་བཞིན་ དུ་</w:t>
        <w:br/>
        <w:t>ཀུན་དུ་འོད་ཉི་མའི་དཀྱིལ་འཁོར་ཆེན་པོ་མཛེས་པའི་ས་དང་བདུད་རྩིའི་འོད་ཟླ་བ་ཆེན་པོ་འོད་གསལ་བའི་ས་དང་ནམ་</w:t>
        <w:br/>
        <w:t>མཁའི་འོད་ནམ་མཁའ་ལྟར་རབ་ཏུ་གནས་པའི་ས་དང་རྡོ་རྗེའི་འོད་ཡིད་དགའ་བའི་ས་དང་རིན་ཆེན་འོད་ མངོན་པར་དབང་</w:t>
        <w:br/>
        <w:t>བསྐུར་བ་ལ་གནས་པའི་ས་དང་པད་མའི་འོད་རང་བཞིན་གྱིས་དག་པའི་ཆོས་དྲི་མ་མེད་པ་ཡོངས་སུ་འཛིན་པའི་ས་དང་</w:t>
        <w:br/>
        <w:t>སངས་རྒྱས་ཀྱི་ལས་བྱེད་པའི་ས་དང་དཔེ་མེད་པའི་ས་དང་དཔེ་ཐམས་ཅད་ཀྱི་ དཔེ་རབ་ཏུ་རྟོགས་པར་བྱེད་པའི་ས་དང་</w:t>
        <w:br/>
        <w:t>ཤེས་རབ་ཀྱི་འོད་བླ་ན་མེད་པའི་ས་དང་ཐམས་ཅད་མཁྱེན་པ་ཉིད་འོད་གསལ་བ་ཆེན་པོའ ི་ས་དང་སོ་སོའ ི་བདག་ཉིད་རིག་</w:t>
        <w:br/>
        <w:t>པ་རྣལ་འབྱོར་པའི་ཡེ་ཤེས་རྫོགས་པར་བྱེད་པའི་སའོ། ། དེ་བཞིན་དུ་དེ་བཞིན་གཤེགས་པ་ལ་འཕྲུལ་པ་མི་མངའ ་བ་དང་</w:t>
        <w:br/>
        <w:t>ཅ་ཅོ་མི་མངའ་བ་དང་དྲན་པ་ཉམས་པ་མི་མངའ་བ་དང་ཐུགས་མཉམ་པར་མ་བཞག་པ་མི་མངའ་བ་དང་ཐ་དད་པ་ཉིད་ཀྱི་འདུ་</w:t>
        <w:br/>
        <w:t xml:space="preserve">ཤེས་མི་མངའ་བ་དང་སོ་སོར་ </w:t>
        <w:br/>
        <w:t>108-5-51b</w:t>
        <w:br/>
        <w:t>མ་བརྟགས་པའི་བཏང་སྙོམས་མི་མངའ་བ་དང་། འདུན་པ་ཡོངས་སུ་ཉམས་པ་མི་མངའ ་བ་དང་བརྩོན་འགྲུས་ཡོངས་སུ་</w:t>
        <w:br/>
        <w:t>ཉམས་པ་མི་མངའ་བ་དང་དྲན་པ་ཡོངས་སུ་ཉམས་པ་མི་མངའ་བ་དང་ཏིང་ངེ་འཛིན་ཡོངས་སུ་ ཉམས་པ་མི་མངའ ་བ་དང་</w:t>
        <w:br/>
        <w:t>ཤེས་རབ་ཡོངས་སུ་ཉམས་པ་མི་མངའ ་བ་དང་རྣམ་པར་གྲོལ་བའི་ཡེ་ཤེས་གཟིགས་པ་ཡོངས་སུ་ཉམས་པ་མི་མངའ ་བ་</w:t>
        <w:br/>
        <w:t>དང་། འདས་པའི་དུས་ལ་མ་ཐོགས་མ་ཆགས་ཤིང་སྨོན་པ་མེད་པའི་ཡེ་ཤེས་ གཟིགས་པ་རབ་ཏུ་འཇུག་པ་དང་མ་འོངས་</w:t>
        <w:br/>
        <w:t>པའི་དུས་ལ་མ་ཐོགས་མ་ཆགས་ཤིང་སྨོན་པ་མེད་པའི་ཡེ་ཤེས་གཟིགས་པ་རབ་ཏུ་འཇུག་པ་དང་ད་ལྟར་བྱུང་བའི་དུས་ལ་</w:t>
        <w:br/>
        <w:t>མ་ཐོགས་མ་ཆགས་ཤིང་སྨོན་པ་མེད་པའི་ཡེ་ཤེས་གཟིགས་ པ་རབ་ཏུ་འཇུག་པ་དང་། སྐུའི་ཕྲིན་ལས་ཐམས་ཅད་ཡེ་ཤེས་</w:t>
        <w:br/>
        <w:t>སྔོན་དུ་འགྲོ་ཞིང་ཡེ་ཤེས་རྗེས་སུ་འབྲང་བ་དང་གསུང་གི་ཕྲིན་ལས་ཐམས་ཅད་ཡེ་ཤེས་སྔོན་དུ་འགྲོ་ཞིང་ཡེ་ཤེས་རྗེས་སུ་</w:t>
        <w:br/>
        <w:t>འབྲང་བ་དང་ཐུགས་ཀྱི་ཕྲིན་ལས་ ཐམས་ཅད་ཡེ་ཤེས་སྔོན་དུ་འགྲོ་ཞིང་ཡེ་ཤེས་རྗེས་སུ་འབྲང་བའོ། །དེའི་ཕྱིར་ཐམས་ཅད་</w:t>
        <w:br/>
        <w:t>དུ་དུས་ཐམས་ཅད་ཀྱི་ཚེ་མཉམ་པ་ཉིད་ལ་ལེགས་པར་རབ་ཏུ་གནས་པ་སྟེ་སྟོང་པ་ཉིད་ལ་ཡང་དག་པར་རྗེས་སུ་གནས་པ་</w:t>
        <w:br/>
        <w:t xml:space="preserve">ཉིད་ཀྱི་ ཕྱིར་རོ། །ཤེས་རབ་ཡོངས་སུ་དག་པ་ནི་དེ་བཞིན་གཤེགས་པར་འགྱུར་ཏེ་སྒྲིབ་པ་མེད་པའི་མཚན་ཉིད་ཀྱི་ཕྱིར་རོ། </w:t>
        <w:br/>
        <w:t>།དཀྱིལ་འཁོར་གྱི་འཁོར་ལོ་གཅིག་ལ་གཟུགས་ཀྱི་ལྷ་དང་གྲངས་དང་ཁ་དོག་དང་ཕྱག་དང་དབྱིབས་ དང་རྣམ་པར་རྟོག་</w:t>
        <w:br/>
        <w:t>པའི་རྫུ་འཕྲུལ་སྤྲོ་བའི་ཕྱིར་རྡོ་རྗེ་སེམས་དཔའ་སྟོབས་བཅུ་པར་འགྱུར་བ་སྒྲིབ་པ་དང་བཅས་པ་ཤེས་རབ་ཡོངས་སུ་དག་པ་</w:t>
        <w:br/>
        <w:t>ནི་འགའ་ཡང་མེད་དོ། །འོན་ཀྱང་ཐམས་ཅད་མཁྱེན་པའི་ལམ་ཉམས་པ་ དེ་ནི་ལོག་པའི་ང་རྒྱལ་གྱིས་ཟིལ་གྱིས་མནན་པར་</w:t>
        <w:br/>
        <w:t>གྱུར་ན་པ་ན་བདག་ཀྱང་རྡོ་རྗེ་སེམས་དཔའ་སྟོབས་བཅུ་པའོ་ཞེས་དེ་ལྟར་རློམ་པར་བྱེད་དོ། །འདི་ནི་སྟོབས་བཅུ་པ་མ་ཡིན་</w:t>
        <w:br/>
        <w:t xml:space="preserve">ཏེ་སྟོབས་བཅུ་པའི་འགལ་ཟླ་ཉི་ཚེ་བ་རྨོངས་ </w:t>
        <w:br/>
        <w:t>108-5-52a</w:t>
        <w:br/>
        <w:t>པ་ཆེན་པོའོ། །འདིར་རྣལ་འབྱོར་པ་འདིའི་སངས་རྒྱས་ཉིད་ནི་སྔོན་མེད་པ་ཤིན་ཏུ་རྨད་དུ་བྱུང་བ་ཆེན་པོ་སྟེ་སྒྲིབ་པ་ཐམས་</w:t>
        <w:br/>
        <w:t>ཅད་དང་ལྡན་པའི་ཕྱིར་རོ། །བཅོམ་ལྡན་འདས་ཀྱིས་མཚན་ཡང་ དག་པར་བརྗོད་པའི་སོ་སོར་རྟོག་པའི་ཡེ་ཤེས་ཀྱི་བསྟོད་</w:t>
        <w:br/>
        <w:t>པ་ལས་ཚིགས་སུ་བཅད་པ་དགུ་པས་གསུངས་པ་འདི་ལྟ་སྟེ། སྡུག་བསྔལ་གསུམ་གྱི་སྡུག་བསྔལ་ཞིང་། །གསུམ་སེལ་</w:t>
        <w:br/>
        <w:t>མཐའ་ཡས་གྲོལ་གསུམ་ཐོབ། སྒྲིབ་པ་ཀུན་ལས་ངེས་པར་གྲོལ། །མཁའ་ལྟར་མཉམ་པ་ཉིད་ལ་གནས་ཞེས་སོ། །བཅོམ་ལྡན་</w:t>
        <w:br/>
        <w:t>འདས་ཀྱི་གསུང་འདིའི་ཕྱིར་རྣམ་པར་རྟོག་པའི་གཟུགས་སྒོམ་པའི་སྟོབས་ཀྱིས་རྣལ་འབྱོར་པ་ཐམས་ ཅད་མཁྱེན་པར་མི་</w:t>
        <w:br/>
        <w:t>འགྱུར་རོ། །འོ་ན་དེ་བཞིན་གཤེགས་པས་རྒྱུད་ཀྱི་རྒྱལ་པོ་ཐམས་ཅད་ལས་ཕུང་པོ་རྣམས་ནི་རྣམ་པར་སྣང་མཛད་ལ་སོགས་</w:t>
        <w:br/>
        <w:t>པའི་སངས་རྒྱས་རྣམས་དང་ཁམས་རྣམས་ནི་སྤྱན་མ་ལ་སོགས་པའི་ ལྷ་མོ་རྣམས་དང་དབང་པོ་དྲུག་ནི་སའི་སྙིང་པོ་ལ་</w:t>
        <w:br/>
        <w:t>སོགས་པའི་བྱང་ཆུབ་སེམས་དཔའ ་རྣམས་དང་ཡུལ་རྣམས་ནི་གཟུགས་རྡོ་རྗེ་མ་ལ་སོགས་པའི་ལྷ་མོ་རྣམས་དང་གཏི་མུག་</w:t>
        <w:br/>
        <w:t>ལ་སོགས་པ་ནི་གཤིན་རྗེ་མཐར་བྱེད་ ལ་སོགས་པའི་ཁྲོ་བོའི་རྒྱལ་པོ་རྣམས་སུ་གསུངས་པ་མ་ཡིན་ནམ་དེའི་ཕྱིར་སེམས་</w:t>
        <w:br/>
        <w:t>ཅན་རྣམས་ཀྱི་ལུས་ནི་སངས་རྒྱས་ཀྱི་སྤྲུལ་པའི་སྐུའོ་ཞེས་པ་འགའ ་ཞིག་གི་བསམ་པ་འབྱུང་བར་འགྱུར་ཏེ། དེའི་ཕྱིར་བརྗོད་</w:t>
      </w:r>
    </w:p>
    <w:p>
      <w:r>
        <w:br w:type="page"/>
      </w:r>
    </w:p>
    <w:p>
      <w:pPr/>
      <w:r>
        <w:t>པར་ བྱའོ། །འདིར་རྨོངས་པ་རྣམས་ཀྱིས་སེམས་ཅན་རྣམས་ཀྱི་ལུས་ནི་སངས་རྒྱས་ཀྱི་སྤྲུལ་པའི་སྐུའོ་ཞེས་བརྗོད་པར་བྱ་</w:t>
        <w:br/>
        <w:t>བ་གང་ཡིན་པ་གང་ཞིག་ཡོངས་སུ་བརྟགས་ན་མི་འགྲིག་པ་འདི་ནི་དེ་བཞིན་གཤེགས་པའི་ གསུང་མ་ཡིན་ནོ། །གལ་ཏེ་</w:t>
        <w:br/>
        <w:t>དོན་དམ་པའི་བདེན་པར་སེམས་ཅན་རྣམས་ཀྱི་ལུས་སངས་རྒྱས་ཀྱི་སྤྲུལ་པའི་སྐུ་ཡིན་ན་དེའི་ཚེ་ཁམས་གསུམ་ན་གནས་</w:t>
        <w:br/>
        <w:t xml:space="preserve">པའི་སེམས་ཅན་ཐམས་ཅད་སྔོན་དུ་ཡང་དག་པར་རྫོགས་ </w:t>
        <w:br/>
        <w:t>108-5-52b</w:t>
        <w:br/>
        <w:t>པའི་སངས་རྒྱས་སུ་གྲུབ་པར་གྱུར་ཏེ་སྔོན་དུ་རྫོགས་པའི་སངས་རྒྱས་ཉིད་ཡིན་པའི་ཕྱིར་སངས་རྒྱས་ཉིད་ཀྱི་སླད་དུ་ཐོས་པ་</w:t>
        <w:br/>
        <w:t>དང་བསམ་པ་དང་སྒོམ་པ་དང་སྦྱིན་པ་ལ་སོགས་པའི་བྱ་བ་དོན་མེད་པར་འགྱུར་རོ། །སེམས་ཅན་ ཐམས་ཅད་ལ་སྐྱེ་བ་དང་</w:t>
        <w:br/>
        <w:t>འགག་པ་མེད་པར་འགྱུར་རོ། །འཁོར་བར་བདེ་བ་དང་སྡུག་བསྔལ་དང་བཀྲེས་པ་དང་སྐོམ་པ་ལ་སོགས་པའི་གནོད་པ་མེད་</w:t>
        <w:br/>
        <w:t>པར་འགྱུར་རོ། །མངོན་པར་ཤེས་པ་དྲུག་ལ་སོགས་པ་སངས་རྒྱས་ ཀྱི་ཡོན་ཏན་གྱི་འབྱོར་པ་རྣམས་དང་ལྡན་པར་འགྱུར་</w:t>
        <w:br/>
        <w:t>རོ། །འདི་ནི་མཐོང་བ་དང་ཐོས་པ་དང་རྗེས་སུ་དཔག་པ་དང་དེ་བཞིན་གཤེགས་པས་ལུང་བསྟན་པ་ཡང་མེད་དོ། །དེའི་ཕྱིར་</w:t>
        <w:br/>
        <w:t>སེམས་ཅན་རྣམས་ནི་སངས་རྒྱས་སུ་ མི་འགྱུར་ཏེ་སངས་རྒྱས་ཀྱི་ཡོན་ཏན་མེད་པའི་ཕྱིར་དང་འཁོར་བར་རྣམ་པར་གནས་</w:t>
        <w:br/>
        <w:t>པ་ཉིད་ཀྱི་ཕྱིར་རོ། །བཅོམ་ལྡན་འདས་ཀྱིས་མཚན་ཡང་དག་པར་བརྗོད་པའི་ཤིན་ཏུ་རྣམ་པར་དག་པའི་ཆོས་ཀྱི་དབྱིངས་</w:t>
        <w:br/>
        <w:t>གྱི་བསྟོད་པ་ལས་ ཚིགས་སུ་གཅད་པ་བཅུ་གསུམ་པས་གསུངས་པ་འདི་ལྟ་སྟེ། འཁོར་བའི་ཕ་རོལ་མཐར་སོན་པ། །བྱ་</w:t>
        <w:br/>
        <w:t>བ་བྱས་པ་སྐམ་སར་གནས། །ཤེས་པ་འབའ ་ཞིག་ངེས་བསལ་བ། །ཤེས་རབ་མཚོན་ཆས་རྣམ་འཇོམས་ པ་ཞེས་པ་སྟེ་དེ་</w:t>
        <w:br/>
        <w:t>བཞིན་གཤེགས་པའི་གསུང་འདིའི་ཕྱིར་སེམས་ཅན་རྣམས་ཀྱི་ལུས་ནི་སངས་རྒྱས་ཀྱི་སྤྲུལ་པའི་སྐུར་མི་འགྱུར་རོ། །འོན་</w:t>
        <w:br/>
        <w:t>ཏེ་སྒོམ་པ་གོམས་པའི་དབང་གིས་ཕུང་པོ་དང་ཁམས་དང་སྐྱེ་ མཆེད་ལ་སོགས་པ་དཀྱིལ་འཁོར་གྱི་འཁོར་ལོའ ི་རྣམ་པར་</w:t>
        <w:br/>
        <w:t>འགྱུར་ཏེ་དེ་ཉིད་ཀྱིས་ན་སངས་རྒྱས་ཉིད་དུ་ཡང་དེ་བཞིན་གཤེགས་པས་གསུངས་པ་མ་ཡིན་ནམ་ཞེས་པ་འགའ ་ཞིག་གི་</w:t>
        <w:br/>
        <w:t>བསམ་པ་འབྱུང་བར་འགྱུར་ཏེ། ། དེའི་ཕྱིར་བརྗོད་པར་བྱའོ། །འདིར་བྱིས་པའི་སྐྱེ་བོ་རྣམས་ཀྱིས་བརྗོད་པར་བྱ་བ་གང་ཡིན་</w:t>
        <w:br/>
        <w:t xml:space="preserve">པ་གོམས་པའི་དབང་གིས་ཕུང་པོ་དང་ཁམས་དང་སྐྱེ་མཆེད་ལ་སོགས་པ་དཀྱིལ་འཁོར་གྱི་འཁོར་ལོའ ི་རྣམ་པར་འགྱུར་ </w:t>
        <w:br/>
        <w:t>108-5-53a</w:t>
        <w:br/>
        <w:t>ལ་དེ་ཉིད་ཀྱིས་ན་སངས་རྒྱས་ཉིད་དུ་ཡང་དེ་བཞིན་གཤེགས་པས་གསུངས་པ་དེ་ནི་མ་ཡིན་པ་ཏེ་གང་གི་ཕྱིར་བསོད་</w:t>
        <w:br/>
        <w:t>ནམས་དང་ཡེ་ཤེས་ཀྱི་ཚོགས་མེད་པའི་ཕྱིར་རོ། །འདིར་གལ་ཏེ་རྣལ་འབྱོར་པ་རྣམས་ ཀྱི་བསོད་ནམས་དང་ཡེ་ཤེས་ཀྱི་</w:t>
        <w:br/>
        <w:t>ཚོགས་མ་གཏོགས་པར་སྒོམ་པ་གོམས་པའི་དབང་གིས་ཕུང་པོ་དང་ཁམས་དང་སྐྱེ་མཆེད་ལ་སོགས་པ་དཀྱིལ་འཁོར་</w:t>
        <w:br/>
        <w:t>གྱི་འཁོར་ལོའི་རྣམ་པར་འགྱུར་ཞིང་རྣམ་པར་རྟོག་པའི་སྒོམ་པའི་དབང་ གིས་སངས་རྒྱས་ཉིད་དུ་ཡང་འགྱུར་ན་དེའི་ཚེ་</w:t>
        <w:br/>
        <w:t>བསོད་ནམས་དམན་པ་གཞན་ཞིག་ང་ནི་རྒྱལ་པོ་ཞེས་སེམས་པར་བྱེད་པ་དེ་ཡང་གོམས་པ་ལས་བསོད་ནམས་ཀྱི་ཚོགས་</w:t>
        <w:br/>
        <w:t>མ་གཏོགས་པར་རྒྱལ་པོར་འགྱུར་ཏེ་འདི་ནི་མཐོང་བ་ཡང་ མེད་དོ། །ཇི་ལྟར་ལོག་པའི་རྣམ་པར་རྟོག་པས་བསོད་ནམས་</w:t>
        <w:br/>
        <w:t>ཀྱི་ཚོགས་དང་བྲལ་བ་རྣམ་པར་རྟོག་པའི་རང་བཞིན་སྒོམ་པ་གོམས་པའི་དབང་གིས་རྒྱལ་པོར་མི་འགྱུར་བ་དེ་བཞིན་དུ་</w:t>
        <w:br/>
        <w:t>བསོད་ནམས་དང་ཡེ་ཤེས་ཀྱིས་དམན་པའི་ རྣལ་འབྱོར་པ་རྣམ་པར་རྟོག་པ་གོམས་པའི་དབང་གིས་སྐལ་པ་དུ་མ་རྣམས་</w:t>
        <w:br/>
        <w:t>ཀྱིས་ཀྱང་ཡང་དག་པར་རྫོགས་པའི་སངས་རྒྱས་སུ་མི་འགྱུར་ཏེ་བསོད་ནམས་དང་ཡེ་ཤེས་མེད་པའི་ཕྱིར་རོ། །བཅོམ་ལྡན་</w:t>
        <w:br/>
        <w:t>འདས་ཀྱིས་ ཤིན་ཏུ་རྣམ་པར་དག་པའི་ཆོས་ཀྱི་དབྱིངས་ཀྱི་བསྟོད་པ་ལས་ཚིགས་སུ་བཅད་པ་བཅུ་དྲུག་པས་གསུངས་པ་</w:t>
        <w:br/>
        <w:t>འདི་ལྟ་སྟེ། བསོད་ནམས་ལྡན་པ་བསོད་ནམས་ཚོགས། །ཡེ་ཤེས་ཡེ་ཤེས་འབྱུང་གནས་ཆེ། ། ཡེ་ཤེས་ལྡན་པ་ཡོད་མེད་</w:t>
        <w:br/>
        <w:t>ཤེས། །ཚོགས་གཉིས་ཚོགས་ནི་བསགས་པ་པོ་ཞེས་པ་སྟེ་བཅོམ་ལྡན་འདས་ཀྱི་གསུང་འདིའི་ཕྱིར་བསོད་ནམས་དང་ཡེ་</w:t>
        <w:br/>
        <w:t>ཤེས་ཀྱིས་དམན་པ་ནི་རྣམ་པར་རྟོག་པའི་གཟུགས་སྒོམ་པ་གོམས་ པའི་དབང་གིས་སངས་རྒྱས་སུ་མི་འགྱུར་རོ། །འོ་ན་</w:t>
        <w:br/>
        <w:t>གལ་ཏེ་གཟུགས་ཀྱི་སྒོམ་པ་རྣམ་པར་རྟོག་པ་ཡིན་ཞིང་རྣམ་པར་རྟོག་པ་ལས་རྣལ་འབྱོར་པ་སངས་རྒྱས་སུ་མི་འགྱུར་ན་</w:t>
        <w:br/>
        <w:t xml:space="preserve">དེའི་ཚེ་ལུས་འདི་དཀྱིལ་འཁོར་གྱི་འཁོར་ </w:t>
        <w:br/>
        <w:t>108-5-53b</w:t>
        <w:br/>
        <w:t>ལོའི་ལྷ་ཚོགས་རྣམས་ཀྱིས་རྣམ་པར་སྦྱང་བར་བྱའོ་ཞེས་དེ་བཞིན་གཤེགས་པས་གསུངས་པ་ཅིའི་དོན་དུ་ཡིན་ཞེས་པ་</w:t>
        <w:br/>
        <w:t>འགའ་ཞིག་གི་བསམ་པ་འབྱུང་བར་འགྱུར་ཏེ། དེའི་ཕྱིར་བརྗོད་པར་བྱའོ། །འདིར་ནི་འདི་ནི་ བདེན་ཏེ་དེ་བཞིན་གཤེགས་</w:t>
        <w:br/>
        <w:t>པས་དམ་ཚིག་གི་སྐད་ཀྱིས་སོ་སོར་རྣམ་པར་སྣང་མཛད་ལ་སོགས་པ་དེ་རྣམས་རབ་ཏུ་བསྟན་གྱི་བུམ་པ་དང་སྣམ་བུའི་</w:t>
        <w:br/>
        <w:t>སྒྲ་བཞིན་དུ་བརྗོད་བྱ་རྗོད་བྱེད་ཀྱི་དངོས་པོ་ལས་ནི་མ་ཡིན་ནོ། །འོན་ ཀྱང་བུད་མེད་ཀྱི་དབང་པོ་པད་མ་དང་སྐྱེས་པའི་</w:t>
      </w:r>
    </w:p>
    <w:p>
      <w:r>
        <w:br w:type="page"/>
      </w:r>
    </w:p>
    <w:p>
      <w:pPr/>
      <w:r>
        <w:t>དབང་པོ་རྡོ་རྗེ་དང་བཤང་བ་རྣམ་པར་སྣང་མཛད་དང་གཅི་བ་མི་བསྐྱོད་པ་དང་ཁྲག་རིན་ཆེན་འབྱུང་ལྡན་དང་ཁུ་བ་སྣང་བ་</w:t>
        <w:br/>
        <w:t>མཐའ་ཡས་དང་ཤ་དོན་ཡོད་གྲུབ་པ་སྟེ་འདི་རྣམས་ ཀྱིས་དེ་བཞིན་གཤེགས་པ་ལྔ་པོ་རྣམས་བདུད་རྩི་ལྔ་པོ་རྣམས་ཀྱི་མིང་</w:t>
        <w:br/>
        <w:t>དུ་གསུངས་ཏེ་དོན་དམ་པའི་རིགས་པས་ནི་ལྷ་མ་ཡིན་ནོ། །དེའི་ཕྱིར་རུལ་པའི་ལུས་འདི་ནི་ལྷའི་སྐུར་བརྗོད་པར་མི་ནུས་</w:t>
        <w:br/>
        <w:t>ཏེ་སྙིང་པོ་མེད་ པ་ཉིད་ཀྱི་ཕྱིར་རོ། །བཅོམ་ལྡན་འདས་ཀྱིས་མཚན་ཡང་དག་པར་བརྗོད་པའི་ཆོས་ཀྱི་དབྱིངས་ཤིན་ཏུ་རྣམ་</w:t>
        <w:br/>
        <w:t xml:space="preserve">པར་དག་པའི་ཡེ་ཤེས་ཀྱི་བསྟོད་པ་ལས་ཚིགས་སུ་བཅད་པ་ཉི་ཤུ ་པ་ལ་སོགས་པ་གསུམ་གྱིས་ གསུངས་པ་འདི་ལྟ་སྟེ། </w:t>
        <w:br/>
        <w:t>།གཅིག་པུ་སྲ་མཁྲེགས་རྡོ་རྗེའི་བདག །སྐྱེས་མ་ཐག་པ་འགྲོ་བའི་བདག །ནམ་མཁའ་ལས་བྱུང་རང་བྱུང་བ། །ཤེས་རབ་ཡེ་</w:t>
        <w:br/>
        <w:t>ཤེས་མེ་བོ་ཆེ། །འོད་ཆེན་རྣམ་པར་སྣང་ བར་བྱེད། །ཡེ་ཤེས་སྣང་བ་ལམ་མེ་བ། །འགྲོ་བའི་མར་མེ་ཡེ་ཤེས་སྒྲོན། །གཟི་</w:t>
        <w:br/>
        <w:t xml:space="preserve">བརྗིད་ཆེན་པོ་འོད་གསལ་བ། །སྔགས་མཆོག་མངའ་བདག་རིག་སྔགས་རྒྱལ། །གསང་སྔགས་རྒྱལ་པོ་དོན་ཆེན་བྱེད། ། </w:t>
        <w:br/>
        <w:t>གཙུག་ཏོར་ཆེན་པོ་རྨད་བྱུང་གཙུག །ནམ་མཁའི་བདག་པོ་སྣ་ཚོགས་སྟོན་ཞེས་པ་སྟེ་བཅོམ་ལྡན་འདས་ཀྱི་གསུངས་འདིའི་</w:t>
        <w:br/>
        <w:t xml:space="preserve">ཕྱིར་ཉི་ཚེ་བའི་ལུས་ནི་སངས་རྒྱས་ཀྱི་སྐུར་མི་འགྱུར་རོ། །གལ་ཏེ་དེ་བཞིན་གཤེགས་ </w:t>
        <w:br/>
        <w:t>108-5-54a</w:t>
        <w:br/>
        <w:t>པ་གཟུགས་ཅན་དུ་མི་འགྱུར་ན་འོ་ན་དེའི་ཚེ་ལྷུམས་སུ་འཇུག་པ་དང་གཞོན་ནུ་རོལ་རྩེད་མཛད་པ་དང་བཟོ་ཐམས་ཅད་ཡང་</w:t>
        <w:br/>
        <w:t>དག་པར་སྟོན་པ་དང་ཁབ་ནས་ངེས་པར་འབྱུང་བ་དང་བྱང་ཆུབ་ཀྱི་སྙིང་པོ་ལ་བཞུགས་པ་དང་བདུད་ཀྱི་དཔུང་འཇོམས་པ་</w:t>
        <w:br/>
        <w:t>དང་ལྷ་ལས་བབས་པ་དང་ཆོས་ཀྱི་ འཁོར་ལོ་རབ་ཏུ་བསྐོར་བ་དང་སྐྱེས་བུ་ཆེན་པོའ ི་མཚན་སུམ་བཅུ་རྩ་གཉིས་དང་དཔེ་</w:t>
        <w:br/>
        <w:t>བྱད་བཟང་པོ་བརྒྱད་བཅུ་དང་འོད་ཀྱི་དཀྱིལ་འཁོར་འདོམ་གང་བ་དང་སྤྱོད་ལམ་བཞི་ལ་སོགས་པའི་བྱ་བ་དང་ནམ་མཁའ ་</w:t>
        <w:br/>
        <w:t>ལ་གཤེགས་པ་དང་བྱོན་པ་དང་དེའི་སེམས་ཅན་གྱི་དོན་གྱི་བྱ་བ་རྣམས་སུ་མི་འགྱུར་རོ། ། དེ་བཞིན་དུ་བཅོམ་ལྡན་འདས་</w:t>
        <w:br/>
        <w:t>ཀྱིས་བསྐྱེད་པ་ཉན་ཐོས་ཀྱི་དགེ་འདུན་ཡང་མེད་པར་འགྱུར་ཞིང་ཡོངས་སུ་མྱ་ངན་ལས་འདས་པ་ཆེན་པོ་དང་ཆོ་འཕྲུལ་</w:t>
        <w:br/>
        <w:t>ཆེན་པོ་ཕུལ་དུ་བྱུང་བ་ཡང་དག་པར་སྟོན་པ་མེད་པར་འགྱུར་རོ། །སྲིད་པ་གསུམ་ན་གནས་པ་རྣམས་ཀྱིས་མཆོད་པར་བྱ་</w:t>
        <w:br/>
        <w:t>བའི་དབུ་སྐྲ་དང་ཚེམས་དང་ ཤ་དང་རུས་པ་ངལ་སོགས་པ་དང་སྐུ་གདུང་སྤྲོ་བ་མེད་པར་འགྱུར་རོ། །གཞན་ཡང་དེ་བཞིན་</w:t>
        <w:br/>
        <w:t>གཤེགས་པའི་རྣམས་འཕྲུལ་ཤིན་དུ་རྨད་དུ་བྱུང་བ་ནི་བཅོམ་ལྡན་འདས་གཟུགས་དང་ལྡན་པ་ལས་འགྱུར་གྱི་གཟུགས་དང་</w:t>
        <w:br/>
        <w:t>མི་ལྡན་པ་ལས་ནི་མ་ཡིན་ནོ། །དེའི་ཕྱིར་བཅོམ་ལྡན་འདས་ཀྱི་ གཟུགས་ཀྱི་སྐུ་སྒྲུབ་པ་ནི་ལོག་པར་མི་འགྱུར་རོ། །ཞེས་པ་</w:t>
        <w:br/>
        <w:t>འདིར་འགའ་ཞིག་གི་བསམ་པ་འབྱུང་བར་འགྱུར་ཏེ། དེའི་ཕྱིར་བརྗོད་པར་བྱའོ། །འདིར་བཅོམ་ལྡན་འདས་ཀྱི་གཟུགས་ཀྱི་</w:t>
        <w:br/>
        <w:t>སྐུ་སྒྲུབ་པ་ནི་ལོག་པར་མི་འགྱུར་རོ་ཞེས་བྱིས་པའི་སྐྱེ་བོ་རྣམས་ཀྱིས་བརྗོད་པར་བྱ་བ་གང་ཡིན་པ་འདི་ནི་ དེ་ལྟར་བདེན་</w:t>
        <w:br/>
        <w:t>པ་མ་ཡིན་ཏེ་གང་གི་ཕྱིར་སྐྱེ་བ་དང་འཇིག་པའི་ཆོས་ཅན་ཉིད་ཀྱི་ཕྱིར་རོ། །འདིར་གལ་ཏེ་དོན་དམ་པར་བཅོམ་ལྡན་འདས་</w:t>
        <w:br/>
        <w:t>ལྷུམས་ནས་འབྱུང་བ་དང་སེམས་ཅན་ཐམས་ཅད་ཀྱི་དོན་གྱི་སླད་དུ་གཤེགས་པ་དང་བྱོན་པའི་བྱ་བ་དང་ཡོངས་སུ་མྱ་ངན་</w:t>
        <w:br/>
        <w:t>ལས་འདས་པ་ཆེན་པོ་དང་ སྐུ་གདུང་ཡང་དག་པར་སྟོན་པ་ཡོད་ན་དེའི་ཚེ་དེ་བཞིན་གཤེགས་པའི་སྒྲུབ་པ་འབྲས་བུ་མེད་</w:t>
        <w:br/>
        <w:t xml:space="preserve">པར་འགྱུར་ཏེ་གང་གི་ཕྱིར་སྐུ་གདུང་ཡང་དག་པར་སྟོན་པའི་ཕྱིར་དང་ཡོངས་སུ་མྱ་ངན་ལས་འདས་པ་ཆེན་པོའ ི་ཕྱིར་རོ། </w:t>
        <w:br/>
        <w:t>།བཅོམ་ལྡན་འདས་ཀྱི་གཟུགས་ཀྱི་སྐུ་ནི་བསྒྲུབས་ཀྱང་ མ་བསྒྲུབས་པ་ཁོ་ན་སྟེ་སྐྱེས་པའི་སྐུ་རྣམ་པར་ཉམས་པ་གང་ཡིན་</w:t>
        <w:br/>
        <w:t>པ་དེ་བསྒྲུབས་པས་ཅི་ལྟར་སྒྲུབ་པ་པོའ ི་ལུས་ཉམས་པར་མེད་པར་བྱེད་པར་འགྱུར་རང་ཉིད་མ་གྲུབ་པས་གཞན་སྒྲུབ་པར་</w:t>
        <w:br/>
        <w:t xml:space="preserve">བྱེད་པ་འདི་ནི་ཕྱིན་ཅི་ལོག་གོ། ཅི་སྟེ་སྐུ་གདུང་ཡང་དག་པར་སྟོན་ </w:t>
        <w:br/>
        <w:t>108-5-54b</w:t>
        <w:br/>
        <w:t>པ་ཕུལ་དུ་བྱུང་བའི་མཚན་ཉིད་ཆེན་པོ་ཡོད་ན་འདིར་སྐུ་གདུང་རྣམས་ཡང་དག་པར་བསྟན་པར་གྱུར་པ་ནད་ནི་སྐུ་གདུང་གི་</w:t>
        <w:br/>
        <w:t>ཕུང་པོར་གྱུར་པའི་སྐུའི་སྐྱེས་བུ་ཆེན་པོའ ི་མཚན་སུམ་བཅུ་རྩ་གཉིས་དང་དཔེ་བྱད་བཟང་པོ་བརྒྱད་བཅུ་དང་འོད་ཀྱི་དཀྱིལ་</w:t>
        <w:br/>
        <w:t>འཁོར་འདོམ་གང་བ་རྣམས་རྣམ་པར་ ཉམས་སོ། །སྔར་གྱི་སྐུ་མེད་པའི་ཕྱིར་སྐུ་གདུང་གི་ཕུང་པོ་ནི་རྡོ་རྗེའི་སྐུར་མི་འགྱུར་</w:t>
        <w:br/>
        <w:t>རོ། །སྐུ་མེད་ན་རྡོ་རྗེ་སེམས་དཔའ་གཞན་གྱི་སྒྲུབ་པ་མེད་དོ། །འདིར་ཕན་ཚུན་འགལ་བའི་ཕྱིར་དེ་ཁོ་ན་ཉིད་དང་མི་ལྡན་</w:t>
        <w:br/>
        <w:t>པ་ནི་ཉམས་ཏེ་སྐྱེ་བ་དང་འཇིག་པའི་ཆོས་བཅན་ཉིད་ཀྱི་ཕྱིར་རོ། །སྐྱེ་བ་དང་འཇིག་པའི་ ཆོས་ཅན་གྱི་རྡོ་རྗེ་སེམས་དཔའ་</w:t>
        <w:br/>
        <w:t>སྒྲུབ་པ་ཡིན་ན་ཤེས་རབ་ཀྱི་ཕ་རོལ་ཏུ་ཕྱིན་པ་དང་སྟོང་པ་ཉིད་དང་དྲན་པ་ཉེ་བར་གཞག་པ་དང་ཡང་དག་པར་སྤོང་བ་དང་</w:t>
        <w:br/>
        <w:t>རྫུ་འཕྲུལ་གྱི་རྐང་པ་དང་དབང་པོ་དང་སྟོབས་དང་བྱང་ཆུབ་ཀྱི་ཡན་ལག་དང་ལམ་དང་བདེན་པ་དང་བསམ་གཏན་དང་ ཚད་</w:t>
        <w:br/>
        <w:t>མེད་པ་དང་གཟུགས་མེད་པའི་སྙོམས་པར་འཇུག་པ་དང་རྣམ་པར་ཐར་པའི་སྒོ་དང་མངོན་པར་ཤེས་པ་དང་ཏིང་ངེ་འཛིན་</w:t>
        <w:br/>
        <w:t>དང་གཟུངས་དང་སྟོབས་དང་མི་འཇིགས་པ་དང་སོ་སོ་ཡང་དག་པར་རིག་པ་དང་སངས་རྒྱས་ཀྱི་ཆོས་མ་འདྲེས་པ་རྣམས་</w:t>
      </w:r>
    </w:p>
    <w:p>
      <w:r>
        <w:br w:type="page"/>
      </w:r>
    </w:p>
    <w:p>
      <w:pPr/>
      <w:r>
        <w:t>དོན་མེད་པར་འགྱུར་རོ། ། གསུམ་ལ་སྐྱབས་སུ་འགྲོ་བ་དང་སྡིག་པ་བཤགས་པ་དང་བསོད་ནམས་ལ་རྗེས་སུ་ཡི་རང་</w:t>
        <w:br/>
        <w:t>བ་དང་བྱང་ཆུབ་ཀྱི་སེམས་བསྐྱེད་པ་དང་བསོད་ནམས་དང་ཡེ་ཤེས་ཀྱི་ཚོགས་དང་བྱང་ཆུབ་སེམས་དཔའི་སྤྱོད་པ་དུ་མ་</w:t>
        <w:br/>
        <w:t>རྣམས་དོན་མེད་པར་འགྱུར་རོ། །ཐོས་པ་དང་ བསམ་པའི་རང་བཞིན་གྱི་ཤེས་རབ་ཁྱད་པར་ཅན་རྣམས་ཁྱད་པར་ཅན་མ་</w:t>
        <w:br/>
        <w:t>ཡིན་པར་འགྱུར་རོ། །ཤེས་རབ་དང་ཐབས་ཀྱི་རང་བཞིན་གྱི་སྒྲུབ་པ་རྣམས་ངན་པའི་སྒྲུབ་པར་འགྱུར་རོ། །དོན་དམ་པའི་</w:t>
        <w:br/>
        <w:t>བདེན་པ་ཟབ་པ་དང་རྒྱ་ཆེ་བའི་ཆོས་རྟོགས་པ་ཡང་ ངན་པ་རྟོགས་པར་འགྱུར་རོ། །འཇིག་རྟེན་ཀུན་རྫོབ་ཀྱི་བདེན་པ་འཇིག་</w:t>
        <w:br/>
        <w:t>རྟེན་པའི་དངོས་གྲུབ་སྒྲུབ་པའི་སླད་དུ་རྡོ་རྗེ་ཕུར་བུ་དང་རྡོ་རྗེ་ར་བ་དང་རྡོ་རྗེ་གུར་དང་བསྲུང་བའི་འཁོར་ལོ་ལ་སོགས་པས་</w:t>
        <w:br/>
        <w:t>བསྐོར་བ་དང་ཕུང་པོ་དང་ཁམས་དང་སྐྱེ་མཆེད་དང་སྐུ་དང་ གསུང་དང་ཐུགས་བྱིན་གྱིས་བརླབ་པ་དང་སྒོ་སྐྱོང་དགོད་པ་</w:t>
        <w:br/>
        <w:t>དང་ཡེ་ཤེས་སེམས་དཔའ་གཞུག་པ་དང་མངོན་པར་དབང་བསྐུར་བ་ལ་སོགས་པ་རྫོགས་པ་དང་ར་བ་ལྔའི་འོད་ཀྱི་ཚོགས་</w:t>
        <w:br/>
        <w:t xml:space="preserve">ཀྱི་དཀྱིལ་འཁོར་གྱི་སྤྲུལ་པ་འཇིག་རྟེན་གྱི་ཁམས་རྣམས་སུ་དེས་གདུལ་བར་ </w:t>
        <w:br/>
        <w:t>108-5-55a</w:t>
        <w:br/>
        <w:t>བྱ་བའི་སེམས་ཅན་རྣམས་ཀྱི་སེམས་ཅན་གྱི་དོན་གྱི་ཚོགས་དང་མཆོད་པ་རབ་འབྱམ་བསགས་པ་ཐམས་ཅད་ཐམས་ཅད་</w:t>
        <w:br/>
        <w:t>ཀྱི་ཚེ་དོན་མེད་པར་འགྱུར་ཏེ་དེ་ལྟར་ཡང་མ་ཡིན་ནོ། །དེའི་ཕྱིར་སྐྱེ་བ་དང་འགག་པའི་ཆོས་ཅན་གྱི་རྡོ་རྗེ་ སེམས་དཔའ ་</w:t>
        <w:br/>
        <w:t>ལ་སྟོབས་བཅུ་དང་མི་འཇིགས་པ་ལ་སོགས་པའི་ཡོན་ཏན་རྣམས་མི་སྲིད་དོ། །གཞན་ཡང་ཅི་གལ་ཏེ་བཅོམ་ལྡན་འདས་</w:t>
        <w:br/>
        <w:t>གཟུགས་ཅན་ཡིན་ན་དེའི་ཚེ་ཕྱོགས་གཅིག་ཏུ་གནས་པས་གཾ་གཱ་ཀླུང་གི་བྱེ་མ་སྙེད་ཀྱི་འཇིག་རྟེན་གྱི་ ཁམས་རྣམས་སུ་རི་</w:t>
        <w:br/>
        <w:t>བོ་དུ་མའི་རྡུལ་དང་མཉམ་པའི་སེམས་ཅན་གྱི་རིགས་རྣམས་ཀྱི་དོན་བྱ་བ་བྱེད་ནུས་པར་མི་འགྱུར་ཏེ་གཟུགས་ཀྱི་སྐུ་ཡིན་</w:t>
        <w:br/>
        <w:t>པའི་ཕྱིར་རོ། །ཅི་སྟེ་བྱིས་པའི་བློ་ཅན་རྣམས་ཀྱི་ཚིག་གཟུགས་ཀྱི་སྐུས་ཀྱང་ འཇིག་རྟེན་གྱི་ཁམས་གཅིག་ཏུ་གཤེགས་ཏེ་</w:t>
        <w:br/>
        <w:t>དེ་ན་གནས་པའི་སེམས་ཅན་རྣམས་ཀྱི་དོན་བྱ་བ་མཛད་ནས་དེ་ནས་ཀྱང་འཇིག་རྟེན་གྱི་ཁམས་གཞན་དུ་གཤེགས་ཤིང་དེ་</w:t>
        <w:br/>
        <w:t>ནས་ཀྱང་གཞན་དུ་གཤེགས་པ་མཛད་དོ་ཞེ་ན། འདི་ཉིད་ ནི་རིགས་པས་མི་འཐད་ཏེ་གང་གི་ཕྱིར་ཕྱོགས་ཀྱི་ཆ་གཅིག་ཁོ་</w:t>
        <w:br/>
        <w:t>ན་ལ་འཇིག་རྟེན་གྱི་ཁམས་རྣམས་ཚད་དང་བྲལ་བ་ཉིད་ཀྱི་ཕྱིར་ཕྱོགས་བཅུའི་ཆར་ཡང་དག་པར་གནས་པའི་འཇིག་རྟེན་</w:t>
        <w:br/>
        <w:t>གྱི་ཁམས་རྣམས་དང་མཐའ་ཡས་མཐའ་ པ་མཐའ་ཡས་པའི་སེམས་ཅན་རྣམས་ལྟ་ཅི་སྨོས་གཟུགས་ཀྱི་སྐུས་གཤེགས་ནས་</w:t>
        <w:br/>
        <w:t>སེམས་ཅན་གྱི་དོན་མཛད་པར་ནི་སྐལ་པ་དུ་མ་རྣམས་ཀྱིས་ཀྱང་མི་ནུས་སོ། །ཅི་སྟེ་བསམ་གཏན་དང་སྔགས་ཀྱི་སྟོབས་</w:t>
        <w:br/>
        <w:t>ཀྱིས་སངས་རྒྱས་ ཀྱི་ཞིང་འཇིག་རྟེན་གྱི་ཁམས་དུ་མ་ན་གནས་པའི་སེམས་ཅན་རྣམས་བཀུག་ནས་མདུན་དུ་བཞག་སྟེ་དེ་</w:t>
        <w:br/>
        <w:t>རྣམས་ལ་ཆོས་བསྟན་པ་མཛད་དོ། །དེ་རྣམས་ལམ་ལ་བཀོད་ནས་རང་རང་གི་འཇིག་རྟེན་གྱི་ཁམས་སུ་གཏོང་ངོ་ཞེ་ན། དེ་</w:t>
        <w:br/>
        <w:t>ཉིད་ཤིན་དུ་ཕྱིན་ཅི་ལོག་པ་སྟེ་ནམ་མཁའི་ཁོངས་ཐམས་ཅད་དུ་འཇིག་རྟེན་གྱི་ཁམས་དུ་མ་ན་གནས་པ་གྲངས་མེད་པའི་</w:t>
        <w:br/>
        <w:t xml:space="preserve">སེམས་ཅན་གཟུགས་ཅན་རྣམས་རྡུལ་ཕྲ་རབ་ཀྱི་གཟུགས་ཀྱིས་ཀྱང་མདུན་དུ་གནས་པར་བྱ་བར་མི་ </w:t>
        <w:br/>
        <w:t>108-5-55b</w:t>
        <w:br/>
        <w:t>ནུས་སོ། །ཅི་སྟེ་བྱིས་པའི་བློ་ཅན་རྣམས་ཀྱི་ཚིག་གཟུགས་ཀྱི་སྐུ་འདིས་ཀྱང་སངས་རྒྱས་ཀྱི་ཞིང་གཅིག་ལ་སྟོང་གསུམ་གྱི་</w:t>
        <w:br/>
        <w:t>སྟོང་ཆེན་པོའི་འཇིག་རྟེན་གྱི་ཁམས་རྣམས་སུ་གནས་པའི་སེམས་ཅན་རྣམས་ཀྱི་དོན་བྱ་བ་མཛད་དོ་ཞེ་ ཞེ་ན། ཚིག་འདི་ནི་</w:t>
        <w:br/>
        <w:t>དོན་དམ་པའི་རིགས་པས་རྣམ་པར་དཔྱད་ན་དོན་མེད་པ་སྟེ་ཇི་ལྟར་དབང་ཕྱུག་གི་ཚིག་བཀའ ་ཡིས་གྲུབ་ཅིང་རིགས་པའི་</w:t>
        <w:br/>
        <w:t>ཚད་མ་དང་བྲལ་བ་བཞིན་ནོ། །འདིར་ཡིད་ཆེས་པའི་ལུང་ལས་དབང་ཕྱུག་ནི་ཆ་ཤས་ མེད་པ་ཀུན་གྱི་བྱེད་པ་པོ་སྟེ་དེ་ཡང་</w:t>
        <w:br/>
        <w:t>བྱ་བ་ལ་ལྟོས་པ་མེད་པ་འདོད་པས་རྩེད་མོའ ི་དོན་དུ་སྣ་ཚོགས་བྱེད་པ་འམ་སྡུད་པར་བྱེད་པའོ། །དེ་བཞིན་དུ་དེའི་ཆོས་མི་</w:t>
        <w:br/>
        <w:t>མཐུན་པ་ལས་བཅོམ་ལྡན་འདས་གཟུགས་ཀྱི་སྐུ་སེམས་ཅན་ ཐམས་ཅད་ཀྱི་དོན་བྱེད་པ་པོ་བཀའ ་ཡིས་གྲུབ་པ་སྟེ་དེ་ལྟར་</w:t>
        <w:br/>
        <w:t xml:space="preserve">སངས་རྒྱས་པ་རྣམས་དང་མུ་སྟེགས་པ་རྣམས་ཀྱི་མཁས་པ་རྣམས་ལ་ཡང་ཤེས་རབ་དམན་པ་ཉིད་ཀྱི་ཕྱིར་བྱེ་བྲག་མེད་དོ། </w:t>
        <w:br/>
        <w:t>།དེའི་ཕྱིར་ཡོངས་སུ་བརྟག་པ་ དང་བྲལ་བ་འདི་ནི་བཅོམ་ལྡན་འདས་ཀྱི་གསུང་དུ་མི་འགྱུར་ཏེ་བཅོམ་ལྡན་འདས་ཀྱི་གསུང་</w:t>
        <w:br/>
        <w:t>ནི་ཐོག་མར་དགེ་བ་བར་དུ་དགེ་བ་ཐ་མར་དགེ་བའོ། །དེ་བཞིན་དུ་བཅོམ་ལྡན་འདས་ཀྱིས་གསུངས་པ། བསྲེགས་བཅད་</w:t>
        <w:br/>
        <w:t>བརྡར་བས་ གསེར་བཞིན་དུ། །མཁས་པ་རྣམས་ཀྱིས་ཡོངས་བརྟགས་ནས། །བདག་གསུང་བླང་བྱ་དགེ་སློང་དག །གུས་</w:t>
        <w:br/>
        <w:t>པའི་ཕྱིར་ནི་མ་ཡིན་ནོ། །ཞེས་པ་སྟེ་བཅོམ་ལྡན་འདས་ཀྱི་གསུང་འདིའི་ཕྱིར་མཚན་ཡང་དག་པར་བརྗོད་པས་ ཡོངས་སུ་</w:t>
        <w:br/>
        <w:t>བརྟགས་ན་སངས་རྒྱས་བཅོམ་ལྡན་འདས་གཟུགས་ཀྱི་སྐུར་མི་འགྱུར་ཏེ་གང་གི་ཕྱིར་ནམ་མཁའ ་ལས་བྱུང་བའི་ཕྱིར་དང་</w:t>
        <w:br/>
        <w:t>རང་བྱུང་བའི་ཕྱིར་དང་རྣམ་པ་ཀུན་ལྡན་རྣམ་པ་མེད་པའི་ཕྱིར་དང་ཐིག་ལེ་བཞི་འཛིན་པའི་ཕྱིར་ དང་ཆ་མེད་ཆ་ལས་འདས་</w:t>
        <w:br/>
        <w:t>པའི་ཕྱིར་དང་དགའ ་བ་བཞི་པའི་རྩེ་མོ་འཛིན་པའི་ཕྱིར་དང་ཆགས་བྲལ་དང་པོ་ཆགས་པ་ཆེ་བའི་ཕྱིར་དང་བདག་གིར་མི་</w:t>
      </w:r>
    </w:p>
    <w:p>
      <w:r>
        <w:br w:type="page"/>
      </w:r>
    </w:p>
    <w:p>
      <w:pPr/>
      <w:r>
        <w:t xml:space="preserve">འཛིན་པའི་ཕྱིར་དང་ངར་མི་འཛིན་པའི་ཕྱིར་དང་ཁམས་ཐམས་ཅད་མི་ </w:t>
        <w:br/>
        <w:t>108-5-56a</w:t>
        <w:br/>
        <w:t>ཟད་པའི་ཕྱིར་དང་གསང་སྔགས་དོན་ཀུན་སྐྱེད་པ་པོའ ི་ཕྱིར་དང་ཐིག་ལེ་ཆེན་པོ་ཡི་གེ་མེད་པའི་ཕྱིར་དང་སྟོང་པ་ཆེན་པོ་</w:t>
        <w:br/>
        <w:t xml:space="preserve">འགྱུར་མེད་ལྔའི་ཕྱིར་དང་ཐིག་ལེ་སྟོང་པ་འགྱུར་མེད་དྲུག་གི་ཕྱིར་དང་མཁའ་ལྟར་མཉམ་པ་ཉིད་ ལ་གནས་པའི་ཕྱིར་རོ། </w:t>
        <w:br/>
        <w:t>།དེ་ལྟར་འདི་ནི་སངས་རྒྱས་བཅོམ་ལྡན་འདས་ཀྱིས་མཚན་ཡང་དག་པར་བརྗོད་པ་ལས། དེ་ནས་དཔལ་ལྡན་རྡོ་རྗེ་འཆང་</w:t>
        <w:br/>
        <w:t>ཞེས་པ་ལ་སོགས་པ་ནས་ཡེ་ཤེས་སྐུ་ཉིད་ཁྱོད་ལ་འདུད་ཅེས་པའི་མཐར་ཐུག་པ་ ཚིགས་སུ་བཅད་པ་དྲུག་བཅུ་རྩ་གཉིས་</w:t>
        <w:br/>
        <w:t>ལྷག་པའི་བརྒྱས་རྡོ་རྗེ་འཛིན་པའི་སྐུ་ཕྱག་ན་རྡོ་རྗེ་ལ་བདེན་པ་གཉི་གས་རབ་ཏུ་བསྟན་ཏོ། །བཅོམ་ལྡན་འདས་ཀྱིས་རྒྱུད་ཀྱི་</w:t>
        <w:br/>
        <w:t>རྒྱལ་པོའ ི་ལེའུ་ལྔ་པ་ལས་ཀྱང་ཚིགས་སུ་བཅད་པ་དགུ་བཅུ་ རྩ་བརྒྱད་པས་སངས་རྒྱས་ཀྱི་སྤྲུལ་པ་སྒྱུ་མ་འབྱུང་བ་གསུངས་</w:t>
        <w:br/>
        <w:t>པ་སངས་རྒྱས་རྣམས་ཀྱིའང་རྟོགས་བྱ་མིན་པ་དཔག་མེད་ཡོན་ཏན་དང་ལྡན་སངས་རྒྱས་སྤྲུལ་པ་སྒྱུ་མ་ནི། །སྲིད་པ་གསུམ་</w:t>
        <w:br/>
        <w:t>གྱི་གནས་སུ་བདག་ཉིད་སྟོན་པར་ བྱེད་དེ་བརྒྱ་བྱིན་དྲ་བ་ཇི་བཞིན་ཉིད་དུའོ། །སྣ་ཚོགས་དངོས་རྣམས་ཀྱིས་ཕྱི་རྒྱལ་བ་དང་</w:t>
        <w:br/>
        <w:t>བཅས་ལྷ་མི་རྣམས་ཀྱི་རང་རང་སེམས་ལ་རབ་ཞུགས་པ། །འདི་ནི་མ་སྐྱེས་ཆོས་ཏེ་ཆུ་ལ་ནམ་མཁའ ་བཞིན་དུ་འདིར་ནི་</w:t>
        <w:br/>
        <w:t>སྐྱེ་བར་འཁྲུལ་ པ་སྟེར་བའོ། །བཅོམ་ལྡན་འདས་ཀྱི་གསུང་འདིའི་ཕྱིར་བཅོམ་ལྡན་འདས་ནི་གཟུགས་ཀྱི་སྐུར་མི་འགྱུར་ཏེ་</w:t>
        <w:br/>
        <w:t xml:space="preserve">སངས་རྒྱས་ཐམས་ཅད་འདུས་པའི་ཕྱིར་རོ། །གལ་ཏེ་སངས་རྒྱས་གཟུགས་ཀྱི་སྐུ་ཡིན་ན་དེའི་ཚེ་རྡུལ་ཕྲ་རབ་ཀྱི་གཟུགས་ </w:t>
        <w:br/>
        <w:t>ཀྱིས་ཀྱང་འདུས་པར་མི་འགྱུར་རོ། །དེ་ལྟར་བརྗོད་པའི་རིམ་པས་བཅོམ་ལྡན་འདས་ཀྱི་གསུང་ཐོས་ཏེ་དེ་ལྟ་ནའང་སེམས་</w:t>
        <w:br/>
        <w:t>ཅན་རྣམས་ནི་བཅོམ་ལྡན་འདས་ཀྱིས་གསུངས་པ་ཟབ་ཅིང་རྒྱ་ཆེ་བའི་ཆོས་ཡོངས་སུ་བརྟགས་ནས་མི་འཛིན་ཅིང་ སངས་</w:t>
        <w:br/>
        <w:t>རྒྱས་ཉིད་ཀྱི་སླད་དུ་བླ་མ་ཡང་ཡོངས་སུ་བརྟགས་ནས་མི་སྟེན་ཏེ་རྨོངས་པ་ཆེན་པོ་ཆགས་པས་ཟིལ་གྱིས་མནན་པར་གྱུར་</w:t>
        <w:br/>
        <w:t xml:space="preserve">པ་སྐྱེ་བ་འདི་ཉིད་ལ་བདག་ཅག་རྣམས་ཀྱི་རུལ་པའི་ལུས་སངས་རྒྱས་ཀྱི་སྐུར་འགྱུར་རོ་ཞེས་པའི་ </w:t>
        <w:br/>
        <w:t>108-5-56b</w:t>
        <w:br/>
        <w:t>བསམ་པ་བརྐམ་ཆགས་ཅན་རྣམས་མི་དགེ་བའི་བཤེས་གཉེན་དང་ཕྲད་པ་དང་བླ་མ་དམ་པ་མ་ཡིན་པའི་མན་ངག་ལས་</w:t>
        <w:br/>
        <w:t>འདིར་རྣམ་པར་སྣང་མཛད་ལ་སོགས་པའི་བདུད་རྩི་ལྔ་དང་གོ་གུ་ད་ཧ་ན་ལ་སོགས་པའི་ཤ་རྣམས་ནི་བཟའ ་བ་རང་བཞིན་</w:t>
        <w:br/>
        <w:t>གྱིས་ དག་པར་དེ་བཞིན་གཤེགས་པས་གསུངས་པ་སྟེ་འདི་རྣམས་ཟོས་པས་རྒ་བ་དང་འཆི་བ་མེད་པའི་ལུས་སུ་འགྱུར་</w:t>
        <w:br/>
        <w:t>ཞིང་རྡོ་རྗེ་སེམས་དཔའ་ཡང་མཆོག་སྦྱིན་པར་འགྱུར་རོ་ཞེས་པ་དང་གཞན་ཡང་རྡོ་རྗེའི་རིགས་ལ་ཁྲོ་བོའི་རྒྱལ་པོའ ི་ཏིང་ངེ་</w:t>
        <w:br/>
        <w:t>འཛིན་ གྱིས་སྲོག་ཆགས་རྣམས་བསད་པར་བྱའོ། །རལ་གྲིའི་རིགས་ལ་དོན་ཡོད་གྲུབ་པའི་ཏིང་ངེ་འཛིན་གྱིས་མི་བདེན་</w:t>
        <w:br/>
        <w:t xml:space="preserve">པར་སྨྲ་བར་བྱའོ། །རིན་པོ་ཆེའི་རིགས་ལ་རིན་ཆེན་འབྱུང་ལྡན་གྱི་ཏིང་ངེ་འཛིན་གྱིས་གཞན་གྱི་ནོར་དབྲོག་པར་བྱའོ། ། </w:t>
        <w:br/>
        <w:t>པད་མའི་རིགས་ལ་སྣང་བ་མཐའ་ཡས་ཀྱི་ཏིང་ངེ་འཛིན་གྱིས་གཞན་གྱི་བུད་མེད་དབྲོག་པར་བྱའོ། །འཁོར་ལོའ ི་རིགས་ལ་</w:t>
        <w:br/>
        <w:t>རྣམ་པར་སྣང་མཛད་ཀྱི་ཏིང་ངེ་འཛིན་གྱིས་བདུད་རྩི་ལྔ་དང་ཤ་རྣམས་བཟའ་བར་བྱའོ་ཞེས་པ་དང་གཞན་མི་དགེ་ བ་བཅུའི་</w:t>
        <w:br/>
        <w:t>ལས་ཀྱི་ལམ་རྣམས་རྣལ་འབྱོར་པས་ལྷའི་རྣལ་འབྱོར་གྱིས་བྱའོ་ཞེས་པ་སྟེ་དེ་ལྟར་གདུག་པའི་སློབ་དཔོན་གྱི་ཚིག་ཚད་</w:t>
        <w:br/>
        <w:t>མར་བྱས་ནས་མི་དགེ་བ་བཅུའི་ལས་ཀྱི་ལམ་རྣམས་བྱེད་དོ། །སྦྱང་བ་མ་བྱས་པ་དང་རྒྱས་པ་མ་བྱས་པ་སྦར་མ་ དང་སྦར་</w:t>
        <w:br/>
        <w:t>བ་མ་བྱས་པ་དང་བདུད་རྩིར་མ་བྱས་པའི་རྣམ་པར་སྣང་མཛད་ལ་སོགས་པ་རྣམས་ཟ་བར་བྱེད་དོ། །བདུད་རྩི་ལྔ་པོ་དེ་</w:t>
        <w:br/>
        <w:t>རྣམས་ནི་ཟ་བ་པོ་དེ་རྣམས་ལ་སངས་རྒྱས་ཀྱི་ཡོན་ཏན་སྟེར་བར་བྱེད་པ་པོར་མི་འགྱུར་ཏེ་སངས་རྒྱས་ཀྱི་གསུང་ མ་རྟོགས་</w:t>
        <w:br/>
        <w:t>པའི་ཕྱིར་རོ། །འོ་ན་དེ་བཞིན་གཤེགས་པས་རྒྱུད་ཀྱི་རྒྱལ་པོ་ཐམས་ཅད་ལས་བདུད་རྩི་ལྔ་རྣམས་རྣལ་འབྱོར་པས་བཟའ ་</w:t>
        <w:br/>
        <w:t xml:space="preserve">བར་བྱ་བར་གསུངས་པ་མ་ཡིན་ནམ་འདིར་ཅི་ལྟར་འདི་རྣམས་བཀག་ཅེས་འགའ ་ཞིག་ གི་བསམ་པ་འབྱུང་བར་འགྱུར་ཏེ། </w:t>
        <w:br/>
        <w:t>དེའི་ཕྱིར་བརྗོད་པར་བྱའོ། །འདིར་བྱིས་པའི་སྐྱེ་བོ་རྣམས་ཀྱིས་བརྗོད་པར་བྱ་བ་གང་ཡིན་པ་དེ་བཞིན་གཤེགས་པས་རྒྱུད་</w:t>
        <w:br/>
        <w:t xml:space="preserve">ཀྱི་རྒྱལ་པོ་ཐམས་ཅད་ལས་བདུད་རྩི་ལྔ་ལ་སོགས་པ་རྣམས་ </w:t>
        <w:br/>
        <w:t>108-5-57a</w:t>
        <w:br/>
        <w:t>བཟའ་བར་གསུངས་པ་དེ་ནི་བདེན་ཏེ་འོན་ཀྱང་རྣལ་འབྱོར་པ་རྣམས་ཀྱི་ཡིན་གྱི་ཐ་མལ་པའི་སེམས་ཅན་རྣམས་ཀྱི་ནི་མ་</w:t>
        <w:br/>
        <w:t>ཡིན་ནོ། །གང་དག་གི་སྔགས་ཀྱི་སྟོབས་སམ་བསམ་གཏན་གྱི་སྟོབས་ཀྱིས་སྦྱང་བ་བྱས་པ་དང་། རྒྱས་པ་བྱས་པ་དང་</w:t>
        <w:br/>
        <w:t>། རབ་ཏུ་འབར་བ་བྱས་པ་དང་། བདུད་རྩིར་བྱས་པའི་དུག་རྣམས་ནི་དུག་མེད་པར་འགྱུར་བ་དང་ཆང་རྣམས་ནི་འོ་མར་</w:t>
        <w:br/>
        <w:t>འགྱུར་བ་དང་དུག་གི་ཆུ་ལ་སོགས་པའི་གདུག་པ་རྣམས་དང་སེམས་ཅན་རྣམས་ལ་འཆི་བ་སྟེར་བར་བྱེད་པ་ལ་སོགས་པ་</w:t>
        <w:br/>
        <w:t>རྣམས་ནི་བཅུད་ལེན་དུ་འགྱུར་བ་ དང་རུས་པ་རྣམས་ནི་མེ་ཏོག་ཏུ་འགྱུར་བ་དང་སོ་རྣམས་ནི་མུ་ཏིག་གི་རྡོག་པོར་འགྱུར་</w:t>
      </w:r>
    </w:p>
    <w:p>
      <w:r>
        <w:br w:type="page"/>
      </w:r>
    </w:p>
    <w:p>
      <w:pPr/>
      <w:r>
        <w:t>བ་དང་ཐོད་པ་ནི་པད་མར་འགྱུར་བ་དང་ཤ་ནི་པུ་ཏྲ་ཀེ་ཤར་འགྱུར་བ་དང་ཁྲག་ནི་སིཧླ་ཀར་འགྱུར་བ་དང་གཅི་བ་ནི་གླ་རྩིར་</w:t>
        <w:br/>
        <w:t>འགྱུར་བ་དང་ཁུ་བ་ནི་ག་པུར་ དུ་འགྱུར་བ་དང་བཤང་བ་ནི་བཞི་མཉམ་དུ་འགྱུར་བ་དང་བ་སྤུ་རྣམས་ནི་གུར་གུམ་གྱི་གེ་</w:t>
        <w:br/>
        <w:t>སར་དུ་འགྱུར་བ་སྟེ་དེ་ལྟར་གདུག་པའི་རྫས་དུ་མ་རྣམས་ནི་གདུག་པའི་རང་བཞིན་ཡོངས་སུ་དོར་བའི་ཕྱིར་སྦྱང་བ་བྱས་པ་</w:t>
        <w:br/>
        <w:t>དང་རྒྱས་པ་བྱས་པ་དང་རབ་ཏུ་འབར་བ་ བྱས་པ་དང་བདུད་རྩིར་བྱས་པ་རྣམས་དག་པའི་རང་བཞིན་དུ་དེ་བཞིན་གཤེགས་</w:t>
        <w:br/>
        <w:t>པས་རྒྱུད་ཀྱི་རྒྱལ་པོ་ཐམས་ཅད་ལས་གསུངས་པ་དེ་ནི་བདེན་ནོ། །དུག་ལ་སོགས་པ་དག་པའི་རང་བཞིན་ཅན་བདུད་རྩིར་</w:t>
        <w:br/>
        <w:t>བྱས་པ་དེ་རྣམས་རྣལ་འབྱོར་པ་ རྣམས་ཀྱིས་བྲོས་པ་ཡང་ལུས་ལ་སྟོབས་ཆེན་པོ་རྒྱས་པར་བྱེད་པར་འགྱུར་རོ། །བཤང་བ་</w:t>
        <w:br/>
        <w:t>ལ་སོགས་པ་དག་པའི་རང་བཞིན་རྣམས་ལུས་ལ་བྱུགས་པ་ནི་མཆོག་གི་དྲི་རབ་ཏུ་ལྡང་བར་བྱེད་དོ། །དེའི་ཕྱིར་དེ་བཞིན་</w:t>
        <w:br/>
        <w:t>གཤེགས་པས་ གསུངས་པ་རྣམས་ནི་རྣལ་འབྱོར་པ་རྣམས་ཀྱི་ཡིན་ནོ། །གཞན་ལྷ་དང་སྔགས་མ་བསྒྲུབས་པ་བཀླགས་པའི་</w:t>
        <w:br/>
        <w:t>རྨོངས་པ་མཁས་པའི་མངོན་པའི་ང་རྒྱལ་དང་ལྡན་པ་ཆུ་སྐྱར་གྱི་སྒྱུ་འཛིན་པ་ཚོགས་ཁང་དང་གཙུག་ལག་ཁང་ གི་རྫས་ལ་</w:t>
        <w:br/>
        <w:t>མངོན་པར་ཆགས་པ་དང་ལྡན་པ་ཡི་དགས་དང་དམྱལ་བའི་སྐྱེ་བར་སྐྱེ་བ་འབྱུང་བ་ངེས་པར་བཅིངས་པ་རང་གི་དོན་དང་</w:t>
        <w:br/>
        <w:t xml:space="preserve">གཞན་གྱི་དོན་ཉམས་པ་རྒྱུད་ལས་གསུངས་པའི་དོན་ལས་ཕྱིན་ཅི་ལོག་གི་དོན་སྟོན་པ་ </w:t>
        <w:br/>
        <w:t>108-5-57b</w:t>
        <w:br/>
        <w:t>པོ་ཡོངས་སུ་བརྟག་པ་མི་བྱེད་པའི་སྐྱེ་བོ་བདུད་ཀྱི་རིས་ཆེན་པོ་རྣམས་ཀྱི་བཟའ ་བ་ནི་བཅོམ་ལྡན་འདས་ཀྱིས་གསུངས་པ་</w:t>
        <w:br/>
        <w:t>རྣམས་སུ་མི་འགྱུར་རོ། །གདུག་པའི་སེམས་དང་ལྡན་པ་དེ་རྣམས་ཀྱིས་དུག་ལ་སོགས་པ་གདུག་པའི་རྫས་རྣམས་ དང་</w:t>
        <w:br/>
        <w:t>བདུད་རྩི་ལྔ་པོ་དེ་རྣམས་སྦྱང་བ་བྱས་པ་དང་རྒྱས་པ་བྱས་པ་དང་འབར་བ་བྱས་པ་དང་བདུད་རྩིར་བྱས་ཀྱང་བསྐལ་པ་དུ་</w:t>
        <w:br/>
        <w:t>མ་རྣམས་ཀྱིས་ཀྱང་གདུག་པའི་རང་བཞིན་ཡོངས་སུ་འདོར་བར་མི་འགྱུར་ཞིང་གདུག་པའི་རང་བཞིན་ཡོངས་སུ་མ་ དོར་</w:t>
        <w:br/>
        <w:t>བའི་ཕྱིར་དག་པའི་རང་བཞིན་དུ་མི་འགྱུར་རོ། །དེའི་ཕྱིར་བསམ་གཏན་གྱི་སྟོབས་སམ་སྔགས་ཀྱི་སྟོབས་ཀྱིས་གདུག་པའི་</w:t>
        <w:br/>
        <w:t>རྫས་དེ་རྣམས་ཀྱི་གདུག་པའི་རང་བཞིན་དབྲོག་པར་མི་ནུས་ཀྱི་བར་དུ་རིགས་ཀྱི་བུ་འམ་རིགས་ཀྱི་བུ་མོ་འམ་དགེ་ སློང་</w:t>
        <w:br/>
        <w:t>ངམ་དགེ་སློང་མ་འམ་དགེ་བསྙེན་ནམ་དགེ་བསྙེན་མ་ཡང་རུང་སྟེ་ལས་དང་པོ་པ་རྡོ་རྗེ་ཐེག་པ་ལ་དགའ་བ་དེ་ལ་རྡོ་རྗེ་སློབ་</w:t>
        <w:br/>
        <w:t>དཔོན་བླ་མ་དམ་པ་ལས་དང་པོ་པ་འམ་སྔགས་ཀྱི་ནུས་པ་དང་ལྡན་པས་དུག་ལ་སོགས་པ་དང་བདུད་རྩི་ལྔ་ལ་སོགས་ པ་</w:t>
        <w:br/>
        <w:t>བཟའ་བ་དང་བྱུག་པའི་ངེས་པ་སྦྱིན་པར་མི་བྱ་སྟེ་མ་དག་པའི་དུག་ལ་སོགས་པ་ཟོས་པས་འཆི་བར་འགྱུར་ཞིང་མ་དག་</w:t>
        <w:br/>
        <w:t>པའི་དམ་ཚིག་བྱུགས་པས་འཇིག་རྟེན་པས་སྨད་པར་འགྱུར་རོ། །རང་གིས་བསད་པས་ཤི་བ་དང་འཇིག་རྟེན་པས་སྨད་ པ་</w:t>
        <w:br/>
        <w:t xml:space="preserve">ལས་དམྱལ་བར་འགྲོ་བར་འགྱུར་ཏེ་སྔགས་པ་ངན་པ་རྣམས་ཀྱིས་སེམས་ཅན་གྱི་བསམ་པ་ཡོངས་སུ་སྤངས་པའི་ཕྱིར་རོ། </w:t>
        <w:br/>
        <w:t>།མཚན་ཡང་དག་པར་བརྗོད་པའི་གསོལ་བ་འདེབས་པ་ལས་ཚིགས་སུ་བཅད་པ་བཅྭ་ལྔ་པས་གསུངས་པ་ ཉོན་མོངས་མ་</w:t>
        <w:br/>
        <w:t>ལུས་བསལ་བ་དང་། །མི་ཤེས་མ་ལུས་སྤང་བའི་ཕྱིར། །བསམ་པའི་ཁྱད་པར་ཇི་བཞིན་དུ། །སེམས་ཅན་རྣམས་ལ་བཤད་</w:t>
        <w:br/>
        <w:t>པར་འཚལ་ཞེས་པའོ། །བཅོམ་ལྡན་འདས་ཀྱི་གསུང་འདིའི་ཕྱིར་སེམས་ཅན་གྱི་བསམ་པའི་དབང་ གིས་སློབ་མ་རྣམས་ལ་</w:t>
        <w:br/>
        <w:t>རྡོ་རྗེ་སློབ་དཔོན་གྱིས་ངེས་པ་སྦྱིན་པར་བྱ་སྟེ་ཇི་ལྟར་ལས་དང་པོ་པ་རྣམས་རང་གིས་བསད་པས་འཆི་བ་དང་འཇིག་རྟེན་</w:t>
        <w:br/>
        <w:t xml:space="preserve">པས་སྨད་པར་མི་འགྱུར་བར་རོ། །འདིར་གལ་ཏེ་འཇིག་རྟེན་པས་སྨད་པས་དམྱལ་བར་འགྲོ་བར་ </w:t>
        <w:br/>
        <w:t>108-5-58a</w:t>
        <w:br/>
        <w:t>འགྱུར་ན་འོ་ན་དེའི་ཚེ་ལྟ་བ་པ་ཐམས་ཅད་ནི་ཕན་ཚུན་སྨོད་པར་བྱེད་དེ་ཕན་ཚུན་སྨད་པ་ལས་ལྟ་བ་པ་ཐམས་ཅད་དམྱལ་</w:t>
        <w:br/>
        <w:t>བར་འགྲོ་བར་འགྱུར་རོ། །གལ་ཏེ་དེ་ལྟར་ན་ཚད་མའི་བསྟན་བཅོས་རྣམས་དང་གྲུབ་པའི་མཐའ་ ཐམས་ཅད་དང་འགལ་ཞིང་</w:t>
        <w:br/>
        <w:t>བརྟུལ་ཞུགས་དང་ཚུལ་ཁྲིམས་ལ་སོགས་པ་ཐམས་ཅད་དོན་མེད་པར་འགྱུར་རོ་ཞེས་པ་འགའ་ཞིག་གི་བསམ་པ་འབྱུང་བར་</w:t>
        <w:br/>
        <w:t>འགྱུར་ཏེ། དེའི་ཕྱིར་བརྗོད་པར་བྱའོ། །འདིར་བྱིས་པའི་སྐྱེ་བོ་རྣམས་ ཀྱིས་བརྗོད་པར་བྱ་བ་གང་ཡིན་པ་ཚད་མའི་བསྟན་</w:t>
        <w:br/>
        <w:t>བཅོས་ལ་སོགས་པ་ཐམས་ཅད་དང་འགལ་བ་དེ་ནི་མ་ཡིན་ཏེ་གང་གི་ཕྱིར་དེ་ཁོ་ན་ཉིད་ཡོངས་སུ་བརྟག་པར་སེམས་པའི་</w:t>
        <w:br/>
        <w:t>ཕྱིར་རོ། །ལྟ་བ་པོ་ཕན་ཚུན་སྨྲ་བ་པོ་དེ་རྣམས་ཀྱི་ ལྟ་བ་ལ་སྐྱོན་ཡོད་པ་མ་ཡིན་ཏེ་དེ་ཁོ་ན་ཉིད་ཡོངས་སུ་བརྟག་པ་ལ་རྟེན་</w:t>
        <w:br/>
        <w:t>པའི་སེམས་ཀྱི་ཕྱིར་དང་སེམས་ཅན་ཐམས་ཅད་ལ་གནོད་པ་བྱེད་པའི་སེམས་མེད་པའི་ཕྱིར་དང་སེམས་ཅན་ཐམས་ཅད་</w:t>
        <w:br/>
        <w:t>ལ་ཕན་པ་བྱེད་པའི་སེམས་ཀྱི་ཕྱིར་རོ། ། འདིར་ནི་དུག་ལ་སོགས་པ་དང་བདུད་རྩི་ལྔ་ལ་སོགས་པ་བཟའ ་བ་དང་བྱུག་པ་</w:t>
        <w:br/>
        <w:t>ནི་འཇིག་རྟེན་གྱི་ཐ་སྙད་ཏེ་དོན་དམ་པ་ཡོངས་སུ་བརྟག་པ་མ་ཡིན་ནོ། །གང་ཞིག་ཡོངས་སུ་བརྟག་པ་དང་འཇིག་རྟེན་པས་</w:t>
        <w:br/>
        <w:t>སྨད་པ་ལས་ཀྱང་སྐྱོན་དུ་མི་འགྱུར་ བ་དུག་ལ་སོགས་པ་དང་བདུད་རྩི་ལྔ་ལ་སོགས་པ་ནི་དེ་ཁོ་ན་ཉིད་མ་ཡིན་ནོ། །དེའི་</w:t>
        <w:br/>
        <w:t>ཕྱིར་སེམས་ཅན་གྱི་བསམ་པའི་དབང་གིས་སངས་རྒྱས་པ་རྣམས་ཀྱི་ཆོས་བསྟན་པ་སྟེ་སེམས་ཅན་གྱི་བསམ་པ་དང་བྲལ་</w:t>
      </w:r>
    </w:p>
    <w:p>
      <w:r>
        <w:br w:type="page"/>
      </w:r>
    </w:p>
    <w:p>
      <w:pPr/>
      <w:r>
        <w:t>བས་ནི་མ་ཡིན་ནོ། ། སེམས་ཅན་རྣམས་ཀྱི་བསམ་པ་ཡང་ཡུལ་དང་རིགས་ཀྱི་ཐ་སྙད་ཀྱིས་འགྱུར་ཏེ་དེའི་ཕྱིར་དེ་རྣམས་</w:t>
        <w:br/>
        <w:t>ཀྱི་ཡུལ་དང་རིགས་ཀྱི་ཐ་སྙད་ཀྱིས་འཇིག་རྟེན་ཀུན་རྫོབ་ཀྱི་བདེན་པས་རྡོ་རྗེ་སློབ་དཔོན་གྱིས་འཇིག་རྟེན་པའི་ཆོས་བསྟན་</w:t>
        <w:br/>
        <w:t>པར་བྱའོ། ། འཇིག་རྟེན་ལས་འདས་པའི་ཡེ་ཤེས་ནི་བདེན་པ་གཉིས་ཀ་ཐུན་མོང་བ་སྟེ་དེ་ཉིད་ནི་བཟའ ་བར་བྱ་བ་དང་བཟའ་</w:t>
        <w:br/>
        <w:t xml:space="preserve">བར་བྱ་བ་མ་ཡིན་པའི་འཛིན་པས་མི་འགྱུར་རོ། །བཟའ ་བར་བྱ་བ་དང་བཟའ་བར་བྱ་བ་མ་ཡིན་པ་ནི་ལྟོ་བ་འགེངས་ </w:t>
        <w:br/>
        <w:t>108-5-58b</w:t>
        <w:br/>
        <w:t>པ་ཙམ་ཡིན་གྱི་སྟོང་པ་ཉིད་དང་མཚན་མ་མེད་པ་དང་སྨོན་པ་མེད་པ་དང་མངོན་པར་འདུས་མ་བྱས་པ་སྟེ་རྣམ་པར་ཐར་</w:t>
        <w:br/>
        <w:t xml:space="preserve">པའི་སྒོ་བཞི་རྣམ་པར་དག་པ་ནི་མ་ཡིན་ནོ། །དེའི་ཕྱིར་ལས་དང་པོ་པས་ཡུལ་གྱི་ཐ་སྙད་ཀྱིས་བཟའ ་བར་བྱ་བ་དང་བཟའ་ </w:t>
        <w:br/>
        <w:t>བར་བྱ་བ་མ་ཡིན་པ་དང་རིགས་དང་རིགས་མ་ཡིན་པ་ལ་མངོན་པར་བགྲོད་པ་ཡང་བྱ་སྟེ་ཡུལ་ལ་ལ་ན་ཐོད་པ་ཅན་གྱི་</w:t>
        <w:br/>
        <w:t>ཐོད་པའི་ཆུས་རྣམ་པར་དག་པར་འགྱུར་རོ། །ཡུལ་ལ་ལ་ན་བ་ལང་གི་ཤ་ནི་བཟའ ་བར་བྱ་བའོ། །ཡུལ་ལ་ལ་ན་ཁྱིའི་ ཤ་</w:t>
        <w:br/>
        <w:t>དང་ཡུལ་ལ་ལ་ན་རྟའི་ཤ་དང་ཡུལ་ལ་ལ་ན་གླང་པོ་ཆེའི་ཤའོ། །ཡུལ་ལ་ལ་ན་མིའི་ཤ་ནི་བཟའ ་བར་བྱ་བའོ། །དེ་བཞིན་དུ་</w:t>
        <w:br/>
        <w:t>ཤ་གཞན་ཡང་ཡུལ་གྱི་ཐ་སྙད་ཀྱིས་རིགས་དང་རིགས་མ་ཡིན་པ་ཐམས་ཅད་ཀྱིས་རྣམ་པ་ཐམས་ ཅད་དུ་བཟའ་བར་བྱ་</w:t>
        <w:br/>
        <w:t>བའོ། །ཡུལ་ལ་ལ་ན་བྲམ་ཟེ་རྣམས་ཆང་གི་བཏུང་བ་སྒྲུབ་བོ། །ཡུལ་ལ་ལ་ན་དམངས་རིགས་ཟས་སྒྲུབ་བོ། །ཡུལ་ལ་ལ་ན་</w:t>
        <w:br/>
        <w:t>རིགས་ཅན་རྣམས་ཀྱི་ཟས་རིགས་ཅན་མ་ཡིན་པས་སྒྲུབ་བོ། །ཡུལ་ལ་ལ་ན་ཁྱིའི་ལྷག་ མ་བཟའ ་བར་བྱ་བའོ། །ཡུལ་ལ་ལ་</w:t>
        <w:br/>
        <w:t>ན་ཟས་ཟོས་པའི་རྗེས་ལ་ཁ་མི་འཁྲུད་དོ། །ཡུལ་ལ་ལ་ན་ཕག་པའི་ཤ་ནི་བཟའ་བར་བྱ་བའོ། །ཡུལ་ལ་ལ་ན་མ་ཧེའི་ཤ་དང་</w:t>
        <w:br/>
        <w:t>ཡུལ་ལ་ལ་ན་རའི་ཤའོ། །དེ་བཞིན་དུ་ཤ་གཞན་ཡང་ཡུལ་དང་རིགས་ཀྱི་ཐ་སྙད་ ཀྱིས་རིགས་དང་རིགས་མ་ཡིན་པ་རྣམས་</w:t>
        <w:br/>
        <w:t>ཀྱིས་བཟའ་བར་བྱ་བའོ། །ཡུལ་ལ་ལ་ན་གཏུམ་པོ་རྣམས་ནི་ཉན་ཐོས་སོ། །ཡུལ་ལ་ལ་ན་རིགས་བཞིའི་འཇུག་པའོ། །ཡུལ་</w:t>
        <w:br/>
        <w:t>ལ་ལ་ན་ཐམས་ཅད་རིགས་གཅིག་གི་འཇུག་པའོ། །ཡུལ་ལ་ལ་ན་ ཕ་ཤི་བར་གྱུར་པ་ན་མ་བུའི་ཆུང་མར་འགྱུར་རོ། །ཡུལ་</w:t>
        <w:br/>
        <w:t>ལ་ལ་ན་མིང་པོས་སྲིང་མོ་བག་མར་ལེན་ནོ། །ཡུལ་ལ་ལ་ན་ཞང་པོ་དང་འབྲེལ་པའོ། །ཡུལ་ལ་ལ་ནི་རིགས་དང་རིགས་མ་</w:t>
        <w:br/>
        <w:t>ཡིན་པ་རྣམས་ཕན་ཚུན་མངོན་པར་འགྲོའོ། །ཡུལ་ལ་ལ་ན་བྲམ་ ཟེ་མོ་རྣམས་སྨད་འཚོང་མའི་ཐ་སྙད་བྱེད་དོ། །དེ་ལྟར་རྣལ་</w:t>
        <w:br/>
        <w:t>འབྱོར་པས་ཡུལ་དུ་མའི་ཐ་སྙད་ཀྱིས་བཟའ ་བར་བྱ་བ་དང་བཟའ་བར་བྱ་བ་མ་ཡིན་པ་དང་རིགས་དང་རིགས་མ་ཡིན་པ་ལ་</w:t>
        <w:br/>
        <w:t xml:space="preserve">མངོན་པར་བགྲོད་པར་བྱའོ། །དེ་བཞིན་དུ་རིགས་ཀྱི་ལྷ་ </w:t>
        <w:br/>
        <w:t>108-5-59a</w:t>
        <w:br/>
        <w:t>ནི་ལ་ལའི་རིགས་ལ་ཀླུ་ལྷའོ། །ལ་ལའི་རིགས་ལ་ར་དང་ལ་ལའི་རིགས་ལ་ཕག་པ་དང་ལ་ལའི་རིགས་ལ་མ་ཧེ་དང་ལ་ལའི་</w:t>
        <w:br/>
        <w:t>རིགས་ལ་འུག་པའོ། །དེ་བཞིན་དུ་དུད་འགྲོ་གཞན་རྣམས་ཀྱང་གཞན་རྣམས་ཀྱི་རིགས་ཀྱི་ལྷ་སྟེ་ གསད་པར་བྱ་བ་མ་ཡིན་</w:t>
        <w:br/>
        <w:t>པ་དང་བཟའ་བར་བྱ་བ་མ་ཡིན་པའོ། །དེ་བཞིན་དུ་ལ་ལའི་རིགས་ལ་ཤིང་པཱ་ལ་ཤ་ལྷའོ། །ལ་ལའི་ཨརྐ་དང་ལ་ལའི་ཨ་ཤྭད་</w:t>
        <w:br/>
        <w:t>ཐའོ། །དེ་བཞིན་དུ་ཤིང་གཞན་རྣམས་ཀྱང་གཞན་རྣམས་ཀྱི་ལྷ་སྟེ་གཅད་པར་བྱ་བ་མ་ ཡིན་པ་དང་དབྱེ་བར་བྱ་བ་མ་ཡིན་</w:t>
        <w:br/>
        <w:t>པའོ། །འདིར་འཇིག་རྟེན་པས་ཀྱང་ཡིད་ཆེས་པར་མཐོང་སྟེ་གང་གི་ཕྱིར་རང་གི་རིགས་ལ་ཉེ་བར་འཚེ་བའི་ཕྱིར་དང་རང་གི་</w:t>
        <w:br/>
        <w:t>རིགས་ལ་ཕན་པར་བྱེད་པའི་ཕྱིར་ཏེ་འདིར་གང་གི་ལྷ་གང་ཡིན་པ་དེ་བསྟོན་ པ་ནི་ཕན་པ་བྱེད་དོ། །མ་བསྟེན་པ་ནི་ཉེ་བར་</w:t>
        <w:br/>
        <w:t>འཚེ་བ་ཆེན་པོ་བྱེད་དོ། །དེའི་ཕྱིར་ལས་དང་པོ་པ་སྔགས་དང་བསམ་གཏན་སྒྲུབ་པ་ལ་མངོན་པར་དགའ ་བས་སྔགས་གྲུབ་</w:t>
        <w:br/>
        <w:t>པ་འམ་ཡེ་ཤེས་གྲུབ་པར་གྱུར་གྱི་བར་དུ་ཡུལ་དང་རིགས་ཀྱི་ཐ་སྙད་ ཀྱིས་ཐ་སྙད་བྱའོ། །དེ་ནས་རང་གི་འདོད་པས་བཟའ ་</w:t>
        <w:br/>
        <w:t>བར་བྱ་བ་དང་བཟའ ་བར་བྱ་བ་མ་ཡིན་པ་དང་བགྲོད་པར་བྱ་བ་དང་བགྲོད་པར་བྱ་བ་མ་ཡིན་པ་དང་བཏུང་བར་བྱ་བ་དང་</w:t>
        <w:br/>
        <w:t>བཏུང་བར་བྱ་བ་མ་ཡིན་པ་བྱ་སྟེ་དེ་ལ་སུས་ཀྱང་གནོད་པ་བྱ་བར་ མི་ནུས་སོ། །དེ་ལྟར་ལས་དང་པོ་པ་ནི་སྔགས་གྲུབ་པར་</w:t>
        <w:br/>
        <w:t>གྱུར་ན་རྣལ་འབྱོར་པར་འགྱུར་རོ། །དཀྱིལ་འཁོར་གྱི་འཁོར་ལོ་སྤྲོ་བ་དང་ནམ་མཁའ ་ལ་འགྲོ་བའི་ཕྱིར་གྲུབ་པའོ། །བདུད་</w:t>
        <w:br/>
        <w:t>དང་ཉོན་མོངས་པ་དང་སྙོམས་པར་འཇུག་པ་ དང་ཤེས་བྱའི་སྒྲིབ་པ་ཟད་པ་དང་རྣམ་པ་ཐམས་ཅད་པ་སྤྲོ་བའི་རྫུ་འཕྲུལ་སྟོན་</w:t>
        <w:br/>
        <w:t>པ་དང་ཆོས་ཀྱི་འཁོར་ལོ་རབ་ཏུ་སྐོར་བ་དང་ཐམས་ཅད་མཁྱེན་པའི་གསུང་གིས་ཆོས་ཀྱི་ཕུང་པོའ ི་ཚོགས་མཐའ་དག་སྟོན་</w:t>
        <w:br/>
        <w:t>པར་བྱེད་པའི་དབང་ གིས་ཐམས་ཅད་མཁྱེན་པར་འགྱུར་རོ། །བཅོམ་ལྡན་འདས་ཀྱིས་མཚན་ཡང་དག་པར་བརྗོད་པའི་སོ་</w:t>
        <w:br/>
        <w:t xml:space="preserve">སོར་ཀུན་དུ་རྟོག་པའི་ཡེ་ཤེས་ཀྱི་བསྟོད་པ་ལས་ཚིགས་སུ་བཅད་པ་བཞི་བཅུ་པ་ལ་སོགས་པ་གསུམ་གྱིས་གཉིས་སུ་ </w:t>
        <w:br/>
        <w:t>108-5-59b</w:t>
        <w:br/>
        <w:t xml:space="preserve">མེད་པའི་ཡེ་ཤེས་ཀྱི་རྣལ་འབྱོར་གསུངས་པ་འདི་ལྟ་སྟེ། བརྩོན་ཆེན་སྒྱུ་འཕྲུལ་དྲ་བ་སྟེ། །རྒྱུད་ཀུན་གྱི་ནི་བདག་པོ་མཆོག </w:t>
        <w:br/>
        <w:t>།རྡོ་རྗེ་གདན་ནི་མ་ལུས་ལྡན། །ཡེ་ཤེས་སྐུ་རྣམས་མ་ལུས་འཆང་། །ཀུན་དུ་བཟང་པོ་བློ་གྲོས་བཟང་། །ས་ཡི་སྙིང་པོ་ འགྲོ་</w:t>
      </w:r>
    </w:p>
    <w:p>
      <w:r>
        <w:br w:type="page"/>
      </w:r>
    </w:p>
    <w:p>
      <w:pPr/>
      <w:r>
        <w:t>བ་འཛིན། །སངས་རྒྱས་ཀུན་གྱི་ཆགས་པ་ཆེ། །སངས་རྒྱས་སྤྲུལ་པའི་འཁོར་ལོ་འཆང་། །དངོས་པོ་ཀུན་གྱི་རང་བཞིན་</w:t>
        <w:br/>
        <w:t xml:space="preserve">མཆོག །དངོས་པོ་ཀུན་གྱི་རང་བཞིན་འཛིན། །སྐྱེ་མེད་ཆོས་ཏེ་སྣ་ཚོགས་དོན། །ཆོས་ཀུན་ངོ་བོ་ཉིད་ འཆང་བ་ཞེས་པའོ། </w:t>
        <w:br/>
        <w:t>།དེ་བཞིན་དུ་རྒྱུད་ཀྱི་རྒྱལ་པོའ ི་ལེའུ་ལྔ་པ་ལས་ཀྱང་ཚིགས་སུ་བཅད་པ་དྲུག་བཅུ་པ་ལ་སོགས་པ་གཉིས་ཀྱིས་གསུངས་</w:t>
        <w:br/>
        <w:t>པ། དེ་དག་རྣམས་ཀྱིས་དུས་ཀྱི་འཁོར་ལོ་རྫུ་འཕྲུལ་རབ་ཏུ་གསལ་བྱེད་ཆེན་པོ་དུ་མ་ སྤྲུལ་པའི་སྐུ། །རྡོ་རྗེ་འབར་བ་འཕྲོ་བ་</w:t>
        <w:br/>
        <w:t>རྣམས་ཀྱིས་འདོད་པའི་ཁམས་ན་གནས་པ་ལྷ་མིན་དང་ནི་མི་རྣམས་དང་། །ལོངས་སྤྱོད་རྫོགས་པས་གཟུགས་ཅན་རྣམས་</w:t>
        <w:br/>
        <w:t>དང་མཁའ་ལ་རྒྱལ་བའི་སྲས་སོགས་དགྲ་བཅོམ་རྣམས་ལ་ཆོས་སྐུ་ ཡིས། །སྟོང་པའི་ཆ་ཡིས་སྲིད་གསུམ་མཐའ ་དག་སྟོང་</w:t>
        <w:br/>
        <w:t>པའི་ཟད་པར་རླུང་རྣམས་ཀྱིས་ནི་རླུང་གི་ཟད་པར་ཏེ། །མེ་ཡི་ཆ་ཤས་རྣམས་ཀྱིས་མེ་ཡི་ཟད་པར་ཆུ་ཡང་འགྲོ་ལ་སྤྲོས་པའི་</w:t>
        <w:br/>
        <w:t>ཆུ་ཡི་ཆ་རྣམས་ཀྱིས། །འཛིན་མའི་ཆ་ཤས་ རྣམས་ཀྱིས་ས་ཡི་ཟད་པར་ཚོགས་པའི་ཡུལ་རྣམས་ཀྱིས་ནི་དངོས་པོའ ི་རང་</w:t>
        <w:br/>
        <w:t>བཞིན་ཀུན། །ཀུན་ནས་ནམ་མཁའ ་དག་དང་མཚུངས་པ་གཅིག་གི་བདག་ཉིད་འདི་ནི་དག་པའི་ས་ལ་སྟོན་པར་བྱེད། །དེ་</w:t>
        <w:br/>
        <w:t>ལྟར་སངས་རྒྱས་སྐུར་གྱུར་བདེ་བ་ གཅིག་པུའི་རང་བཞིན་ཕྱིར་ན་འཆི་བར་ཡང་ནི་མི་འགྱུར་རོ་ཞེས་པའོ། །བཅོམ་ལྡན་</w:t>
        <w:br/>
        <w:t>འདས་ཀྱི་གསུང་འདིའི་ཕྱིར་བདུད་རྩི་ལྔ་བཟའ ་བ་དང་སྔགས་བཟླས་པ་དང་དཀྱིལ་འཁོར་གྱི་འཁོར་ལོ་རྣམ་པར་རྟོག་པའི་</w:t>
        <w:br/>
        <w:t>སྒོམ་པའི་སྟོབས་ཀྱིས་རྣལ་ འབྱོར་པ་ཡང་དག་པར་རྫོགས་པའི་སངས་རྒྱས་སུ་མི་འགྱུར་རོ། །འོ་ན་དཀྱིལ་འཁོར་གྱི་</w:t>
        <w:br/>
        <w:t>འཁོར་ལོ་མངོན་སུམ་དུ་བྱས་པར་གྱུར་པ་ན་རྣལ་འབྱོར་པ་རྣམས་ཀྱི་ཕྱག་རྒྱ་ཆེན་པོའ ི་དངོས་གྲུབ་ཏུ་འགྱུར་བར་བཅོམ་</w:t>
        <w:br/>
        <w:t xml:space="preserve">ལྡན་འདས་ཀྱིས་གསུངས་ </w:t>
        <w:br/>
        <w:t>108-5-60a</w:t>
        <w:br/>
        <w:t>པ་མ་ཡིན་ནམ་དེའི་ཕྱིར་འདིར་ཅི་ལྟར་དཀྱིལ་འཁོར་གྱི་འཁོར་ལོ་མངོན་སུམ་དུ་བྱས་ཀྱང་རྣལ་འབྱོར་པ་ཐམས་ཅད་མཁྱེན་</w:t>
        <w:br/>
        <w:t>པར་མི་འགྱུར་ཞེས་པ་འདིར་འགའ་ཞིག་གི་བསམ་པ་འབྱུང་བར་འགྱུར་ཏེ། དེའི་ཕྱིར་བརྗོད་པར་བྱའོ། ། འདིར་དཀྱིལ་</w:t>
        <w:br/>
        <w:t>འཁོར་གྱི་འཁོར་ལོ་རྣམ་པར་རྟོག་པའི་དྲ་བ་དང་ཉི་ཚེ་བ་དང་ཉི་ཚེ་བའི་དངོས་གྲུབ་ཀྱི་འབྲས་བུ་སྟེར་བ་ནི་སྔོན་ཉིད་དུ་</w:t>
        <w:br/>
        <w:t>བརྗོད་ཟིན་ཏོ། །གཞན་ཡང་ལས་ཀྱི་ཕྱག་རྒྱ་བཟུང་ནས་ཆེ་གེ་མོ་གྲུབ་པ་འདི་ནི་རྨོངས་པ་རྣམས་ཀྱི་འཁྲུལ་པ་སྟེ། འདིར་རི་</w:t>
        <w:br/>
        <w:t>ལུའི་སྟོབས་སམ་སྐྱེ་བ་བདུན་པའི་སྟོབས་སམ་རལ་གྲི་ལ་སོགས་པའི་སྟོབས་སམ་སྔགས་ཀྱི་སྟོབས་སམ་བསམ་གཏན་</w:t>
        <w:br/>
        <w:t>གྱི་སྟོབས་སམ་དཀྱིལ་འཁོར་གྱི་འཁོར་ལོ་སྒྲུབ་པའི་སྟོབས་ཀྱིས་མི་སྣང་བར་འགྱུར་གྱི་སྒྲིབ་པ་ཐམས་ཅད་ ལས་རྣམ་</w:t>
        <w:br/>
        <w:t>པར་གྲོལ་བའི་ཐམས་ཅད་མཁྱེན་པ་བཅོམ་ལྡན་འདས་རྡོ་རྗེ་སེམས་དཔར་འགྱུར་བ་ནི་མ་ཡིན་ནོ། །བཅོམ་ལྡན་འདས་</w:t>
        <w:br/>
        <w:t>ཀྱིས་མཚན་ཡང་དག་པར་བརྗོད་པའི་རྡོ་རྗེ་དབྱིངས་ཀྱི་དཀྱིལ་འཁོར་ཆེན་པོའི་བསྟོད་པ་ལས་ཕྱག་རྒྱ་ཆེན་ པོ་འཛིན་པ་</w:t>
        <w:br/>
        <w:t>གསུངས་པ་འདི་ལྟ་སྟེ། བསམ་གཏན་ཆེན་པོའ ི་ཏིང་འཛིན་གནས། །ཤེས་རབ་ཆེན་པོའ ི་ལུས་འཆང་བ། །སྟོབས་པོ་ཆེ་ལ་</w:t>
        <w:br/>
        <w:t>ཐབས་ཆེ་བ། །སྨོན་ལམ་ཡེ་ཤེས་རྒྱ་མཚོ་སྟེ་ཞེས་སོ། །བཅོམ་ལྡན་འདས་ཀྱི་གསུང་འདིའི་ཕྱིར་འདི་ནི་ ཕྱག་རྒྱ་ཆེན་པོའ ི་</w:t>
        <w:br/>
        <w:t>དངོས་གྲུབ་མ་ཡིན་ཏེ་ཕྱག་རྒྱ་ཆེན་པོ་ནི་ཆོས་ཐམས་ཅད་ཀྱི་རང་བཞིན་མེད་པའི་མཚན་ཉིད་ཅན་རྣམ་པ་ཐམས་ཅད་ཀྱི་</w:t>
        <w:br/>
        <w:t>མཆོག་དང་ལྡན་པ་ཤེས་རབ་ཀྱི་ཕ་རོལ་ཏུ་ཕྱིན་མ་སངས་རྒྱས་སྐྱེད་པར་མཛད་མའོ། །ཆོས་འབྱུང་གི་ སྒྲས་ཀྱང་དེ་བརྗོད་</w:t>
        <w:br/>
        <w:t>ཏེ་ཆོས་འབྱུང་གང་ལས་རང་བཞིན་མེད་པའི་ཆོས་ཐམས་ཅད་འབྱུང་བར་འགྱུར་བའོ། །རང་བཞིན་མེད་པའི་ཆོས་རྣམས་</w:t>
        <w:br/>
        <w:t>ནི་སྟོབས་བཅུ་དང་མི་འཇིགས་པ་ལ་སོགས་པ་ཆོས་ཀྱི་ཕུང་པོ་བརྒྱད་ཁྲི་བཞི་སྟོང་རྣམས་སོ། ། དེ་རྣམས་འབྱུང་བར་གྱུར་</w:t>
        <w:br/>
        <w:t>པ་ནི་ཆོས་འབྱུང་སྟེ་སངས་རྒྱས་ཀྱི་ཞིང་ངོ་། །སངས་རྒྱས་དང་བྱང་ཆུབ་སེམས་དཔའ ་རྣམས་ཀྱི་གནས་ཏེ་བདེ་བའི་གནས་</w:t>
        <w:br/>
        <w:t xml:space="preserve">དང་སྐྱེ་བའི་གནས་སོ། །གང་ལས་ཁྲག་དང་གཅི་བ་དང་ཁུ་བ་རྣམས་འབྱུང་བ་དེ་ནི་ཆོས་ </w:t>
        <w:br/>
        <w:t>108-5-60b</w:t>
        <w:br/>
        <w:t>འབྱུང་མ་ཡིན་ནོ། །འདིར་འཁོར་བ་པ་རྣམས་ཀྱི་ཆགས་པ་དང་ཆགས་བྲལ་གྱི་ཞིང་ནི་དེ་བཞིན་གཤེགས་པ་རྣམས་ཀྱི་མ་</w:t>
        <w:br/>
        <w:t xml:space="preserve">ཡིན་ནོ། །དེའི་ཕྱིར་ཆོས་འབྱུང་ནི་ཆོས་ཀྱི་དབྱིངས་ཀྱི་རང་བཞིན་ཅན་སྣ་ཚོགས་ཡུམ་བཅོམ་ལྡན་འདས་དུས་ཀྱི་འཁོར་ </w:t>
        <w:br/>
        <w:t>ལོས་འཁྱུད་པ་དུས་ཐམས་ཅད་དུ་སྒྲིབ་པ་ཐམས་ཅད་དང་བྲལ་བའོ། །འདིར་ཆགས་པ་ནི་སྐྱེ་བའི་དུས་དང་འཕོ་བ་ནི་འགོག་</w:t>
        <w:br/>
        <w:t>པའི་དུས་ཏེ་དེ་དག་སྙོམས་པར་ཞུགས་པ་ནི་མི་འགྱུར་བའི་དུས་སོ། །དེའི་འཁོར་ལོ་ནི་རྡོ་རྗེ་དབྱིངས་ཀྱི་དཀྱིལ་འཁོར་ ཆེན་</w:t>
        <w:br/>
        <w:t>པོ་སྟེ་ཕུང་པོ་དང་ཁམས་དང་སྐྱེ་མཆེད་སྒྲིབ་པ་མེད་པ་ནི་རྡོ་རྗེ་དབྱིངས་ཀྱི་དཀྱིལ་འཁོར་ཆེན་པོ་ཞེས་བརྗོད་དོ། །མི་འགྱུར་</w:t>
        <w:br/>
        <w:t>བ་ལས་སྐྱེས་པ་འདིས་མ་སྐྱེས་པའི་ཕྱག་རྒྱ་ཆེན་པོ་ལ་འཁྱུད་པའོ། །གང་ལ་ལ་ཞིག་སྐྱེ་བ་གཞན་གྱི་བག་ཆགས་ ཀྱི་དབང་</w:t>
        <w:br/>
        <w:t>དང་བླ་མ་དམ་པའི་མན་ངག་གིས་དུས་དུ་མར་ཉིན་དང་མཚན་མོར་ཕྱག་རྒྱ་ཆེན་པོ་བརྟགས་པའི་ཆོས་ཐམས་ཅད་དང་བྲལ་</w:t>
        <w:br/>
        <w:t>བ་རང་གི་སེམས་ཀྱི་སྣང་བ་ཙམ་རྣམ་པ་ཐམས་ཅད་ཀྱི་མཆོག་དང་ལྡན་པ་ཆེན་པོ་སྟོང་པ་ཉིད་ལྷན་ཅིག་སྐྱེས་པའི་ དགའ ་</w:t>
      </w:r>
    </w:p>
    <w:p>
      <w:r>
        <w:br w:type="page"/>
      </w:r>
    </w:p>
    <w:p>
      <w:pPr/>
      <w:r>
        <w:t>བ་སྐྱེད་པར་བྱེད་པ་འདི་མངོན་སུམ་དུ་བྱས་ནས་འཁྱུད་པར་བྱེད་པ་དེ་ནི་ཕྱག་རྒྱ་ཆེན་པོའ ི་དངོས་གྲུབ་ཐོབ་པས་ཐམས་ཅད་</w:t>
        <w:br/>
        <w:t>མཁྱེན་པ་བཅོམ་ལྡན་འདས་ཞེས་གསུངས་སོ། །དེའི་ཕྱིར་ལས་དང་པོ་པས་རྣལ་འབྱོར་པའི་བྱ་བ་མི་བྱའོ། །རྣལ་འབྱོར་</w:t>
        <w:br/>
        <w:t>པས་ གྲུབ་པའི་བྱ་བ་མི་བྱའོ། །གྲུབ་པས་ཐམས་ཅད་མཁྱེན་པའི་བྱ་བ་མི་བྱའོ། །དེ་ལྟར་ན་ལས་དང་པོ་པས་སྔར་བརྗོད་</w:t>
        <w:br/>
        <w:t>པའི་རྣམ་པས་བཟའ་བར་བྱ་བ་དང་བཟའ་བར་བྱ་བ་མ་ཡིན་པ་ལ་སོགས་པ་བྱའོ། །ཅི་སྟེ་སྡིག་པའི་བློ་ཅན་ལྷ་མིན་གྱི་བཟའ ་</w:t>
        <w:br/>
        <w:t>བར་བྱ་བ་བླ་ མ་དམ་པ་མ་ཡིན་པས་ཆོས་ཉེ་བར་བསྟན་པ་རྣམས་ཀྱི་ཚིག་ནི་འདིར་རྒྱུད་ཀྱི་རྒྱལ་པོ་རྣམས་ལས་དམ་ཚིག་</w:t>
        <w:br/>
        <w:t>ཐམས་ཅད་རྣམ་པར་རྟོག་པ་མེད་པའི་སེམས་ཀྱིས་བཟའ་བར་བྱ་བར་དེ་བཞིན་གཤེགས་པས་གསུངས་སོ། །དེའི་ཕྱིར་དང་</w:t>
        <w:br/>
        <w:t>པོར་རེ་ཞིག་ བདུད་རྩི་ལྔ་ལ་སོགས་པ་རྣམས་བདག་ཅག་རྣམས་ཀྱིས་བཟའ ་བར་བྱའོ། །ཕྱི་ནས་དེ་གོམས་པའི་དབང་གིས་</w:t>
        <w:br/>
        <w:t>དམ་ཚིག་གི་དངོས་གྲུབ་འབྱུང་བར་འགྱུར་ཏེ་དམ་ཚིག་གི་དངོས་གྲུབ་ཀྱི་དབང་གིས་དུག་ལ་སོགས་པ་བཟའ ་བར་བྱ་བ་མ་</w:t>
        <w:br/>
        <w:t xml:space="preserve">ཡིན་པ་རྣམས་ </w:t>
        <w:br/>
        <w:t>108-5-61a</w:t>
        <w:br/>
        <w:t>བཟའ་བར་བྱ་བར་འགྱུར་ཞིང་བཤང་བ་ལ་སོགས་པ་དྲི་ང་བ་རྣམས་དྲི་ཞིམ་པོར་འགྱུར་རོ་ཞེ་ན། ཚིག་འདི་ནི་མཆོག་ཏུ་</w:t>
        <w:br/>
        <w:t>འགལ་ཏེ་དང་པོར་རེ་ཞིག་མེ་ལ་རབ་ཏུ་འཇུག་པར་བྱ་ཞིང་ཕྱི་ནས་གོམས་པའི་དབང་གིས་མེ་རེངས་པར་བྱེད་པར་ འགྱུར་</w:t>
        <w:br/>
        <w:t>རམ་ཅི་དེ་ལྟར་ཡང་མ་ཡིན་ནོ། །འདིར་གལ་ཏེ་གདུག་པ་ཆེན་པོ་ཕ་རོལ་སླུ་བར་བྱེད་པ་ཐམས་ཅད་མཁྱེན་པའི་བསྟན་པ་ལ་</w:t>
        <w:br/>
        <w:t xml:space="preserve">ཅོ་འདྲི་བ་དམ་ཚིག་ཆེན་པོ་འདྲལ་བར་བྱེད་པ་མནར་མེད་པའི་དམྱལ་བར་འགྲོ་བ་མ་དག་པའི་སེམས་དང་ལྡན་པ་རྣམས་ </w:t>
        <w:br/>
        <w:t>ཀྱི་སེམས་རྣམ་པར་དག་པ་ཡིན་ན་དེའི་ཚེ་དེ་རྣམས་རྣལ་འབྱོར་པའི་བྱ་བ་ཅིའི་ཕྱིར་མི་བྱེད། འདིར་རྣམ་པར་དག་པའི་</w:t>
        <w:br/>
        <w:t xml:space="preserve">སེམས་ཀྱིས་རྣལ་འབྱོར་པ་ནི་མེ་ལ་རབ་ཏུ་འཇུག་སྟེ་མེས་འཚིག་པར་མི་འགྱུར་རོ། །གླང་པོ་ཆེའི་དབང་པོ་མྱོས་པ་རེངས་ </w:t>
        <w:br/>
        <w:t>པར་བྱེད་དེ་གླང་པོ་ཆེའི་དབང་པོ་མྱོས་པས་གསོད་པར་མི་འགྱུར་རོ། །སེང་གེ་དང་སྟག་ལ་སོགས་པ་ལ་ཞོན་པར་བྱེད་</w:t>
        <w:br/>
        <w:t>ཏེ་སེང་གེ་དང་སྟག་ལ་སོགས་པས་རྣམ་པར་འཇོམས་པར་མི་འགྱུར་རོ། །བྱ་རོག་གིས་བཏུང་བར་བྱ་བའི་ཀླུང་དུ་རབ་ཏུ་</w:t>
        <w:br/>
        <w:t>འཇུག་ སྟེ་ཀླུང་གི་རྒྱུན་གྱིས་འཁྱེར་བར་མི་འགྱུར་རོ། །དུག་ཟ་བར་བྱེད་ཏེ་དུག་གིས་བརྒྱལ་བར་མི་འགྱུར་རོ། །རལ་གྲི་ལ་</w:t>
        <w:br/>
        <w:t>སོགས་པའི་མཚོན་ཆ་རྣམས་བཟའ་བར་བྱེད་ཏེ་མཚོན་ཆ་རྣམས་ཀྱིས་ཁ་ལ་གཅོད་པར་མི་འགྱུར་རོ། །དེ་བཞིན་དུ་བཟའ ་</w:t>
        <w:br/>
        <w:t>བར་བྱ་ བ་དང་བཟའ ་བར་བྱ་བ་མ་ཡིན་པ་བྱེད་ཅིང་རང་དང་གཞན་གྱི་གཟུགས་ཡོངས་སུ་སྒྱུར་བར་བྱེད་དོ། །རྣལ་འབྱོར་</w:t>
        <w:br/>
        <w:t>པའི་བྱ་བ་དེ་ལྟ་བུ་རྣམ་པ་དུ་མ་རྣམས་ཏེ་ལས་དང་པོ་པས་བྱེད་པ་ནི་མ་ཡིན་ནོ། །བཅོམ་ལྡན་འདས་ཀྱིས་རྣལ་འབྱོར་པ་</w:t>
        <w:br/>
        <w:t>རྣམས་ ཀྱི་རྣམ་པར་གཞག་པ་རྣམ་པ་བཅུ་གསུངས་ཏེ་སེམས་དང་པོ་བསྐྱེད་པའི་རྣལ་འབྱོར་པ་དང་ཕྱི་ནས་བྱིས་པར་གྱུར་</w:t>
        <w:br/>
        <w:t>པ་དང་གཞོན་ནུར་གྱུར་པ་དང་ལས་དང་པོ་པ་དང་རྣལ་འབྱོར་སྤྱོད་པའི་སྐྱེ་བར་སྐྱེས་པ་དང་སྦྱོར་བ་ཕུན་སུམ་ཚོགས་ པ་</w:t>
        <w:br/>
        <w:t>དང་བསམ་པ་ཕུན་སུམ་ཚོགས་པ་དང་ཕྱིར་མི་ལྡོག་པ་དང་དབང་བསྐུར་བ་ཐོབ་པ་དང་སྐྱེ་བ་གཅིག་གིས་ཐོགས་པའ ོ། །དེ་</w:t>
        <w:br/>
        <w:t xml:space="preserve">ནས་བྱང་ཆུབ་སེམས་དཔའི་དབང་བཅུར་འགྱུར་ཏེ་ཚེ་ལ་དབང་བ་དང་ལས་ལ་དབང་བ་དང་ཡོ་བྱད་ལ་དབང་ </w:t>
        <w:br/>
        <w:t>108-5-61b</w:t>
        <w:br/>
        <w:t>བ་དང་མོས་པ་ལ་དབང་བ་དང་སྨོན་ལམ་ལ་དབང་བ་དང་ཆོས་ལ་དབང་བ་དང་སེམས་ལ་དབང་བ་དང་སྐྱེ་བ་ལ་དབང་བ་</w:t>
        <w:br/>
        <w:t xml:space="preserve">དང་རྫུ་འཕྲུལ་ལ་དབང་བ་དང་ཡེ་ཤེས་ལ་དབང་བའོ། །དེ་བཞིན་དུ་ས་བཅུ་རྣམས་ཏེ་རབ་ཏུ་དགའ ་བ་དང་དྲི་མ་མེད་པ་དང་ </w:t>
        <w:br/>
        <w:t>འོད་བྱེད་པ་དང་འོད་འཕྲོ་བ་དང་སྦྱང་དཀའ་བ་དང་མངོན་དུ་གྱུར་པ་དང་རིང་དུ་སོང་བ་དང་མི་གཡོ་བ་དང་ལེགས་པའི་བློ་</w:t>
        <w:br/>
        <w:t>གྲོས་དང་ཆོས་ཀྱི་སྤྲིན་ནོ། །དེ་བཞིན་དུ་ཕ་རོལ་ཏུ་ཕྱིན་པ་བཅུ་ཡོངས་སུ་རྫོགས་པར་འགྱུར་ཏེ། སྦྱིན་པ་དང་ཚུལ་ཁྲིམས་</w:t>
        <w:br/>
        <w:t>དང་བཟོད་ པ་དང་བརྩོན་འགྲུས་དང་བསམ་གཏན་དང་ཤེས་རབ་དང་ཐབས་དང་སྨོན་ལམ་དང་སྟོབས་དང་ཡེ་ཤེས་ཀྱི་ཕ་</w:t>
        <w:br/>
        <w:t>རོལ་ཏུ་ཕྱིན་པའོ། །དེ་ལྟར་རྣལ་འབྱོར་པ་བྱང་ཆུབ་སེམས་དཔར་འགྱུར་རོ། །བཅོམ་ལྡན་འདས་ཀྱིས་མཚན་ཡང་དག་པར་</w:t>
        <w:br/>
        <w:t>བརྗོད་པའི་ཆོས་ ཀྱི་དབྱིངས་ཤིན་དུ་རྣམ་པར་དག་པའི་བསྟོད་པ་ལས་ཚིགས་སུ་བཅད་པ་གསུམ་པ་དང་བཞི་པ་དག་གིས་</w:t>
        <w:br/>
        <w:t>གསུངས་པ་འདི་ལྟ་སྟེ། ཕ་རོལ་ཕྱིན་བཅུ་ཐོབ་པ་སྟེ། །ཕ་རོལ་ཕྱིན་པ་བཅུ་ལ་གནས། །ཕ་རོལ་ཕྱིན་བཅུ་དག་པ་སྟེ། །ཕ་</w:t>
        <w:br/>
        <w:t>རོལ་ཕྱིན་པ་བཅུ་ཡི་ ཚུལ། །མགོན་པོ་ས་བཅུའི་དབང་ཕྱུག་སྟེ། །ས་བཅུ་ལ་ནི་གནས་པ་པོ། །ཤེས་བཅུ་རྣམ་དག་བདག་</w:t>
        <w:br/>
        <w:t>ཉིད་ཅན། །ཤེས་བཅུ་རྣམ་དག་འཆང་བ་པོ་ཞེས་པ་སྟེ། །དེའི་ཕྱིར་རྣལ་འབྱོར་པ་སེམས་རྣམ་པར་དག་པ་ནི་བྱང་ཆུབ་</w:t>
        <w:br/>
        <w:t>སེམས་དཔར་བཅོམ་ལྡན་འདས་ ཀྱིས་གསུངས་སོ། །འདིར་སྔགས་ཀྱི་ཐེག་པ་ལ་འགའ ་ཞིག་གིས་དཔའ་བོའི་རིམ་པའམ་</w:t>
        <w:br/>
        <w:t>རང་བྱིན་གྱིས་བརླབ་པའི་རིམ་པས་མཚན་མོ་དུར་ཁྲོད་ཆེན་པོའ ི་ས་ལ་རབ་ཏུ་ཞུགས་ཏེ་ལོ་གཅིག་གམ་ལོ་གཉིས་སམ་ལོ་</w:t>
        <w:br/>
        <w:t>བཅུ་གཉིས་ཀྱི་མཐར་ཐུག་པར་སྔགས་ བཟླས་པ་དང་སྦྱིན་སྲེག་དང་བསམ་གཏན་གྱི་སྟོབས་ཀྱིས་བཅོམ་ལྡན་འདས་ཧེ་རུ་</w:t>
      </w:r>
    </w:p>
    <w:p>
      <w:r>
        <w:br w:type="page"/>
      </w:r>
    </w:p>
    <w:p>
      <w:pPr/>
      <w:r>
        <w:t>ཀ་དང་དེ་བཞིན་དུ་རི་བོ་དང་སྐྱེད་མོས་ཚལ་དང་ཆུ་ཀླུང་གི་མདོ་དང་རྒྱ་མཚོའི་འགྲམ་ལ་སོགས་པ་སྐྱེ་བོ་མེད་པའི་གནས་</w:t>
        <w:br/>
        <w:t>རྣམས་སུ་རང་དང་གཞན་གྱི་དོན་གྱི་སླད་དུ་ཀུན་དུ་ དུ་བཟང་པོ་ལ་སོགས་པའི་ལྷ་མངོན་སུམ་དུ་བྱ་བར་མ་ནུས་པ་བརྩོན་</w:t>
        <w:br/>
        <w:t>འགྲུས་དམན་པར་གྱུར་པ་རྣམས་དང་ལས་སྒྲུབ་པའི་ཡུལ་ལ་རང་གི་ཁྱིམ་དུ་སྔགས་ཀྱི་བཟླས་པ་དང་སྦྱིན་སྲེག་དང་གཏོར་</w:t>
        <w:br/>
        <w:t xml:space="preserve">མ་དང་བསམ་གཏན་དང་དཀྱིལ་འཁོར་གྱི་འཁོར་ལོ་ལ་སོགས་ </w:t>
        <w:br/>
        <w:t>108-5-62a</w:t>
        <w:br/>
        <w:t>པ་བསྒོམ་པ་བྱས་ནས་གནས་དང་དུས་མ་ཡིན་པའི་དབང་གིས་སྔགས་ཀྱི་ལྷ་མ་གྲུབ་ཅིང་སེམས་ཆགས་པ་དང་བྲལ་བ་</w:t>
        <w:br/>
        <w:t>རྣམས་དང་དེ་བཞིན་དུ་རྣམ་པར་དག་པའི་ཕྱག་རྒྱ་ཆེན་པོ་སྒོམ་པའི་ལམ་ཉམས་པ་རྣམས་ཏེ་བླ་མ་དམ་པའི་མན་ ངག་དང་</w:t>
        <w:br/>
        <w:t>བྲལ་ཞིང་ཆད་པ་ཆེན་པོར་ལྷུང་བར་གྱུར་པའི་གདུག་པའི་བླ་མ་རྣམས་ཀྱིས་བྱིས་པའི་བློ་ཅན་ཟབ་ཅིང་རྒྱ་ཆེ་བའི་ཆོས་</w:t>
        <w:br/>
        <w:t>ཡོངས་སུ་བརྟག་པ་མི་བྱེད་པ་རྣམས་ལ་ཤེས་རབ་ཀྱི་ཕ་རོལ་ཏུ་ཕྱིན་པ་སྟོན་པར་འགྱུར་བ་འདི་ལྟ་སྟེ། བཅོམ་ལྡན་འདས་</w:t>
        <w:br/>
        <w:t>དེ་བཞིན་ གཤེགས་པས་ཤེས་རབ་ཀྱི་ཕ་རོལ་ཏུ་ཕྱིན་པ་ལས་གསུངས་པ་ཆོས་ཐམས་ཅད་རྣམ་པར་རྟོག་པ་མེད་པ་དང་</w:t>
        <w:br/>
        <w:t>ཆོས་ཐམས་ཅད་སྟོང་པ་དང་ཆོས་ཐམས་ཅད་མཚན་མ་མེད་པ་དང་ཆོས་ཐམས་ཅད་སྨོན་པ་མེད་པ་དང་ཆོས་ཐམས་ཅད་</w:t>
        <w:br/>
        <w:t>འདུས་བྱས་པ་དང་བྲལ་བ་དང་ ཆོས་ཐམས་ཅད་སྐྱེ་བ་དང་བྲལ་བ་དང་ཆོས་ཐམས་ཅད་འགྱུར་བ་མེད་པ་དང་ཆོས་ཐམས་</w:t>
        <w:br/>
        <w:t>ཅད་རྒྱུས་སྟོང་པ་དང་ཆོས་ཐམས་ཅད་བསམ་གྱིས་མི་ཁྱབ་པའོ། །དེའི་ཕྱིར་ཐམས་ཅད་མཁྱེན་པའི་འབྲས་བུ་ཐོབ་པའི་སླད་</w:t>
        <w:br/>
        <w:t>དུ་བྱང་ཆུབ་སེམས་དཔའ་སེམས་ དཔའ ་ཆེན་པོས་ཆོས་ཐམས་ཅད་ལ་ལྟོས་པ་མེད་པར་བསྒོམ་པར་བྱ་སྟེ་གཟུགས་ལ་</w:t>
        <w:br/>
        <w:t xml:space="preserve">གནས་པར་མི་བྱའོ། །ཚོར་བ་ལ་མ་ཡིན་འདུ་ཤེས་ལ་མ་ཡིན་འདུ་བྱེད་རྣམས་ལ་མ་ཡིན་རྣམ་པར་ཤེས་པ་ལ་མ་ཡིན་ནོ། </w:t>
        <w:br/>
        <w:t>།སའི་ཁམས་ལ་གནས་པར་མི་བྱའོ་ཆུའི་ ཁམས་ལ་གནས་པར་མི་བྱའོ་མེའི་ཁམས་ལ་མ་ཡིན་རླུང་གི་ཁམས་ལ་མ་ཡིན་</w:t>
        <w:br/>
        <w:t>སྟོང་པའི་ཁམས་ལ་མ་ཡིན་ནོ། །མིག་གི་ཁམས་ལ་གནས་པར་མི་བྱའོ། །གཟུགས་ཀྱི་ཁམས་ལ་མ་ཡིན་མིག་གི་རྣམ་པར་</w:t>
        <w:br/>
        <w:t>ཤེས་པའི་ཁམས་ལ་མ་ཡིན་རྣ་བའི་ ཁམས་ལ་མ་ཡིན་སྒྲའི་ཁམས་ལ་མ་ཡིན་རྣ་བའི་རྣམ་པར་ཤེས་པའི་ཁམས་ལ་མ་ཡིན་</w:t>
        <w:br/>
        <w:t>སྣའི་ཁམས་ལ་མ་ཡིན་དྲིའི་ཁམས་ལ་མ་ཡིན་སྣའི་རྣམ་པར་ཤེས་པའི་ཁམས་ལ་མ་ཡིན་ལྕེའི་ཁམས་ལ་མ་ཡིན་རོའ ི་ཁམས་</w:t>
        <w:br/>
        <w:t>ལ་མ་ཡིན་ལྕེའི་རྣམ་པར་ ཤེས་པའི་ཁམས་ལ་མ་ཡིན་ལུས་ཀྱི་ཁམས་ལ་མ་ཡིན་རེག་བྱའི་ཁམས་ལ་མ་ཡིན་ལུས་ཀྱི་རྣམ་</w:t>
        <w:br/>
        <w:t>པར་ཤེས་པའི་ཁམས་ལ་མ་ཡིན་ཡིད་ཀྱི་ཁམས་ལ་མ་ཡིན་ཆོས་ཀྱི་ཁམས་ལ་མ་ཡིན་ནོ་ཡིད་ཀྱི་རྣམ་པར་ཤེས་པའི་ཁམས་</w:t>
        <w:br/>
        <w:t xml:space="preserve">ལ་གནས་ </w:t>
        <w:br/>
        <w:t>108-5-62b</w:t>
        <w:br/>
        <w:t>པར་མི་བྱའོ་ཞེས་པ་སྟེ་དེ་ལྟར་ཤེས་རབ་ཀྱི་ཕ་རོལ་ཏུ་ཕྱིན་པ་ལས་དེ་བཞིན་གཤེགས་པའི་ཡེ་ཤེས་རྣམ་པར་བསམ་པ་</w:t>
        <w:br/>
        <w:t>མེད་པ་ནི་ཡང་དག་པར་རྫོགས་པའི་སངས་རྒྱས་ཉིད་ཐོབ་པའི་སླད་དུ་བཅོམ་ལྡན་འདས་ཀྱིས་གསུངས་སོ། །བསམ་པ་</w:t>
        <w:br/>
        <w:t>ནི་ མ་ཡིན་ཏེ་གང་གི་ཕྱིར་ཆགས་པ་དང་ཆགས་བྲལ་གྱི་རང་བཞིན་གྱི་ཕྱིར་རོ། །འདིར་གང་གི་ཚེ་སེམས་ཅན་རྣམས་ཀྱི་</w:t>
        <w:br/>
        <w:t>བསམ་པ་རབ་ཏུ་འཇུག་པ་དེའི་ཚེ་མཆོག་ཏུ་འདོད་པའི་དངོས་པོ་རྣམས་ལ་ཆགས་པ་དང་མི་འདོད་པའི་དངོས་པོ་ རྣམས་</w:t>
        <w:br/>
        <w:t>ལ་ཆགས་པ་དང་བྲལ་བར་འགྱུར་ཏེ་དེ་དག་གིས་འཁོར་བའོ། །གང་གི་ཚེ་བསམ་པ་མེད་པ་རབ་ཏུ་འཇུག་པ་དེའི་ཚེ་ནི་</w:t>
        <w:br/>
        <w:t>འདོད་པའི་དངོས་པོ་རྣམས་ལ་ཆགས་པ་མེད་ཅིང་མི་འདོད་པའི་དངོས་པོ་རྣམས་ལ་ཆགས་པ་དང་ བྲལ་བ་མེད་ཏེ་དེ་</w:t>
        <w:br/>
        <w:t>ལྟར་ཆགས་པ་དང་ཆགས་བྲལ་མེད་དོ། །དེ་དག་མེད་པའི་ཕྱིར་འཁོར་བ་མེད་པ་ཉིད་དོ། །འཁོར་བ་མེད་པའི་ཕྱིར་ཡང་</w:t>
        <w:br/>
        <w:t>དག་པར་རྫོགས་པའི་སངས་རྒྱས་ཉིད་དུ་འགྱུར་རོ། །དེའི་ཕྱིར་སངས་རྒྱས་ཉིད་སྒྲུབ་པ་ལ་བསམ་པ་མེད་ པ་ནི་དེ་བཞིན་</w:t>
        <w:br/>
        <w:t>གཤེགས་པའི་ཡེ་ཤེས་ཡིན་གྱི་གཞན་རྣམ་པར་རྟོག་པའི་ཏིང་ངེ་འཛིན་ནི་མ་ཡིན་ནོ། །དེ་ལྟར་རབ་ཏུ་མི་མཁས་པ་བསམ་</w:t>
        <w:br/>
        <w:t xml:space="preserve">པ་མེད་པ་ཡེ་ཤེས་སུ་འདོད་པ་ཆད་པ་ཆེན་པོར་ལྷུང་བ་འགའ་ཞིག་སྨྲ་བར་འགྱུར་ཏེ། དེའི་ཕྱིར་བརྗོད་པར་བྱའོ། །འདིར་ </w:t>
        <w:br/>
        <w:t>གལ་ཏེ་བསམ་པའི་ཤེས་པ་མེད་པས་སངས་རྒྱས་ཉིད་སྟེར་བར་བྱེད་པ་ཡིན་ན་དེའི་ཚེ་སེམས་ཅན་ཐམས་ཅད་སངས་རྒྱས་</w:t>
        <w:br/>
        <w:t>སུ་ཅིའི་ཕྱིར་མ་གྱུར་འདི་རྣམས་ཀྱི་ཡང་གཉིད་འཐུག་པོ་ལ་བསམ་པའི་ཤེས་པ་མེད་པ་རབ་ཏུ་འཇུག་ཅིང་འདོད་པའི་དངོས་</w:t>
        <w:br/>
        <w:t>པོ་ རྣམས་ལ་ཆགས་པ་མེད་ལ་མི་འདོད་པའི་དངོས་པོ་རྣམས་ལ་ཆགས་པ་དང་བྲལ་བ་མེད་ཏེ་དེའི་ཕྱིར་ཤིན་དུ་གཉིད་</w:t>
        <w:br/>
        <w:t>ལོག་པའི་གནས་སྐབས་དེ་ལ་ཆགས་པ་དང་ཆགས་བྲལ་དག་ཏུ་མི་འགྱུར་བ་དེ་བས་ན་བསམ་པའི་ཤེས་པ་མེད་པ་དེས་</w:t>
        <w:br/>
        <w:t>སེམས་ཅན་ཐམས་ ཅད་ཡང་དག་པར་རྫོགས་པའི་སངས་རྒྱས་སུ་འགྱུར་བ་ཡང་མ་ཡིན་ནོ། །དེའི་ཕྱིར་བསམ་པའི་ཤེས་</w:t>
        <w:br/>
        <w:t>པ་མེད་པ་ནི་དེ་བཞིན་གཤེགས་པའི་ཡེ་ཤེས་སུ་མི་འགྱུར་ཏེ་གང་གི་ཕྱིར་ཤེས་རབ་ཀྱི་ཕ་རོལ་དུ་ཕྱིན་པའི་ཏིང་ངེ་འཛིན་གྱི་</w:t>
        <w:br/>
        <w:t>ལེའུ་ལས་ཏིང་ངེ་</w:t>
      </w:r>
    </w:p>
    <w:p>
      <w:r>
        <w:br w:type="page"/>
      </w:r>
    </w:p>
    <w:p>
      <w:pPr/>
      <w:r>
        <w:t>108-5-63a</w:t>
        <w:br/>
        <w:t>འཛིན་རྣམས་བཅོམ་ལྡན་འདས་ཀྱིས་གསུངས་ཏེ། དེ་ལ་རིན་ཆེན་སྒྲོན་མ་ཞེས་བྱ་བའི་ཏིང་ངེ་འཛིན་ཏོ་ཞེས་སོ། །འདིར་</w:t>
        <w:br/>
        <w:t>གལ་ཏེ་རིན་ཆེན་སྒྲོན་མ་བསམ་པའམ་རབ་ཏུ་སྣང་བ་མེད་པ་ཡིན་ན་དེའི་ཚེ་རིན་ཆེན་སྒྲོན་མ་ཞེས་བྱ་བའི་ཏིང་ངེ་ འཛིན་</w:t>
        <w:br/>
        <w:t>དུ་ཅི་ལྟར་འགྱུར་དེ་བཞིན་དུ་ཏིང་ངེ་འཛིན་གཞན་རྣམས་ཀྱང་བསམ་པ་མེད་པར་མི་འགྱུར་ཏེ་རང་རིག་པའི་མཚན་ཉིད་ཀྱི་</w:t>
        <w:br/>
        <w:t xml:space="preserve">ཕྱིར་དང་བེམས་པོའ ི་སྟོང་པ་ཉིད་མ་ཡིན་པའི་ཕྱིར་རོ། །ཅི་སྟེ་བྱིས་པ་རྣམས་ཀྱི་ཚིག་འདི་ནི་གལ་ཏེ་དེ་བཞིན་གཤེགས་ </w:t>
        <w:br/>
        <w:t>པའི་ཡེ་ཤེས་རང་རིག་པ་ཡིན་ན་དེའི་ཚེ་ཅི་ལྟར་ཆོས་ཐམས་ཅད་རང་བཞིན་མེད་པར་དེ་བཞིན་གཤེགས་པས་གསུངས་ཤེ་</w:t>
        <w:br/>
        <w:t>ན། འདི་ལ་བརྗོད་པར་བྱ་སྟེ་འདིར་དེ་བཞིན་གཤེགས་པའི་ཡེ་ཤེས་ནི་ཆོས་ཐམས་ཅད་ཀྱི་རང་བཞིན་མེད་པ་ཉིད་ རྟོགས་</w:t>
        <w:br/>
        <w:t>པར་བྱེད་པ་ཞེས་བྱ་བ་སྟེ་དངོས་པོ་ཐམས་ཅད་མེད་པའི་མཚན་ཉིད་ཤིན་ཏུ་གཉིད་ལོག་པའི་སེམས་ནི་མ་ཡིན་ནོ། །ཤེས་</w:t>
        <w:br/>
        <w:t>རབ་ཀྱི་ཕ་རོལ་ཏུ་ཕྱིན་པ་ལས་གསུངས་པ་ཡང་སེམས་གང་ཞིག་ཡོད་པའི་སེམས་དེ་ནི་སེམས་མ་ཡིན་ ནོ་ཞེས་པ་སྟེ་</w:t>
        <w:br/>
        <w:t>སེམས་ནི་རང་བཞིན་གྱིས་འོད་གསལ་བ་ཞེས་བྱ་བའོ། །གལ་ཏེ་དེ་བཞིན་གཤེགས་པའི་ཡེ་ཤེས་རང་རིག་པར་མི་འགྱུར་</w:t>
        <w:br/>
        <w:t>ན་དེའི་ཚེ་སེམས་ཅན་གྱི་བསམ་པའི་དབང་གིས་དེ་བཞིན་གཤེགས་པ་ཆོས་སྟོན་པར་མི་འགྱུར་ཏེ། ཆོས་ཐམས་ཅད་རབ་</w:t>
        <w:br/>
        <w:t>ཏུ་རྟོགས་པ་དང་ཡང་དག་པར་རིག་པ་ཉིད་ཀྱི་ཕྱིར་རོ། །ཅི་སྟེ་དབང་པོའ ི་སྒོ་ནས་རང་རིག་པ་ཡིན་ན་དེའི་ཚེ་ཆ་མེད་པ་</w:t>
        <w:br/>
        <w:t>དང་ཀུན་དུ་འགྲོ་བ་དང་ཐམས་ཅད་ལ་ཁྱབ་པར་མི་འགྱུར་ཏེ་ཐམས་ཅད་སྒྲིབ་པ་དང་ལྡན་པའི་ཕྱིར་རོ། ། དེའི་ཕྱིར་དེ་བཞིན་</w:t>
        <w:br/>
        <w:t xml:space="preserve">གཤེགས་པའི་ཡེ་ཤེས་ནི་རང་རིག་པ་ཆོས་ཐམས་ཅད་ཀྱི་རང་བཞིན་མཁྱེན་པ་རྣམ་པར་མི་རྟོག་ཅིང་དབང་པོ་མེད་པ་སྟེ། </w:t>
        <w:br/>
        <w:t>བཅོམ་ལྡན་འདས་ཀྱིས་མཚན་ཡང་དག་པར་བརྗོད་པའི་སོ་སོར་ཀུན་དུ་རྟོག་པའི་ཡེ་ཤེས་ཀྱི་བསྟོད་པ་ ལས་ཚིགས་སུ་</w:t>
        <w:br/>
        <w:t>བཅད་པ་ཉི་ཤུ ་པ་ལ་སོགས་པ་གསུམ་གྱིས་གསུངས་པ་འདི་ལྟ་སྟེ། མྱ་ངན་འདས་ཞི་ལེགས་པར་ནི། །མྱང་འདས་མྱ་ངན་</w:t>
        <w:br/>
        <w:t xml:space="preserve">འདས་མཐར་སོན། །བདེ་སྡུག་སེལ་བ་མཐར་གྱུར་པ། །ཆགས་བྲལ་ལུས་ལས་འདས་པ་པོ། །ཐུབ་པ་མེད་ </w:t>
        <w:br/>
        <w:t>108-5-63b</w:t>
        <w:br/>
        <w:t>པ་དཔེ་མེད་པ། །མི་མངོན་མི་སྣང་གསལ་བྱེད་མིན། །ཆ་མེད་ཀུན་འགྲོ་ཁྱབ་པ་པོ། །ཕྲ་ཞིང་ཟག་མེད་ས་བོན་བྲལ། །རྡུལ་</w:t>
        <w:br/>
        <w:t xml:space="preserve">མེད་རྡུལ་བྲལ་དྲི་མ་མེད། །ཉེས་པ་སྤངས་པ་སྐྱོན་མེད་པ། །ཤིན་ཏུ་སད་པ་སད་པའི་བདག །ཀུན་ཤེས་ཀུན་རིག་དམ་པ་པོ་ </w:t>
        <w:br/>
        <w:t>ཞེས་པ་དང་དེ་བཞིན་དུ་བྱ་བ་ནན་ཏན་གྱི་ཡེ་ཤེས་ཀྱི་བསྟོད་པ་ལས་ཚིགས་སུ་བཅད་པ་བཅུ་གསུམ་པས་གསུངས་པ་འདི་</w:t>
        <w:br/>
        <w:t xml:space="preserve">ལྟ་སྟེ། བདག་རིག་གཞན་རིག་ཐམས་ཅད་པ། །ཀུན་ལ་ཕན་པའི་གང་ཟག་མཆོག །དཔེར་བྱ་ཀུན་ལས་འདས་པ་སྟེ། །ཤེས་ </w:t>
        <w:br/>
        <w:t>དང་ཤེས་བྱའི་བདག་པོ་མཆོག་ཞེས་པ་དང་། རྒྱུད་ཀྱི་རྒྱལ་པོའ ི་ལེའུ་ལྔ་པ་ལས་ཀྱང་ཚིགས་སུ་བཅད་པ་དགུ་བཅུ་རྩ་དགུ་</w:t>
        <w:br/>
        <w:t xml:space="preserve">པས་གསུངས་པ་འདི་ལྟ་སྟེ། རྒྱལ་བའི་སྐུ་ཡི་རྡོ་རྗེ་ཡུལ་དང་ཡུལ་ཅན་རྣམས་ཀྱི་བགྲོད་བྱ་མིན་པ་རྣམ་པ་ཐམས་ཅད་པ། </w:t>
        <w:br/>
        <w:t>།གསུང་ གི་རྡོ་རྗེ་སེམས་ཅན་ཐམས་ཅད་རང་སྙིང་སྐད་རྣམས་དག་གིས་ཆོས་ནི་གོ་བར་བྱེད་པའོ། །རྡོ་རྗེ་ཅན་གྱི་ཐུགས་ཀྱི་</w:t>
        <w:br/>
        <w:t>རྡོ་རྗེ་སེམས་ཅན་རྣམས་ཀྱི་སེམས་ཀྱི་རང་བཞིན་མཐའ་དག་ས་ལ་གནས། །དྲི་མེད་ནོར་བུ་ལྟ་བུ་དངོས་པོ་རྣམས་ཀྱི་འཛིན་</w:t>
        <w:br/>
        <w:t>བྱེད་གང་ཡིན་དེ་ཉིད་ཡེ་ ཤེས་རྡོ་རྗེའོ་ཞེས་པ་སྟེ་དེའི་ཕྱིར་དེ་བཞིན་གཤེགས་པའི་ཡེ་ཤེས་ནི་དབང་པོ་མེད་ཅིང་རང་རིག་</w:t>
        <w:br/>
        <w:t>པའོ། །གལ་ཏེ་དེ་བཞིན་གཤེགས་པའི་ཡེ་ཤེས་རང་རིག་པ་ཡིན་ན་འོ་ན་དེའི་ཚེ་ཕུང་པོ་དང་ཁམས་དང་སྐྱེ་མཆེད་མེད་པ་</w:t>
        <w:br/>
        <w:t>ལས་སྲིད་པ་མ་ཡིན་ཏེ་བཅོམ་ལྡན་འདས་ཀྱིས་ རྒྱུད་ཀྱི་རྒྱལ་པོ་རྣམས་ལས་གསུངས་པ་ཕུང་པོ་མེད་པ་ལས་ཤེས་རབ་ཡེ་</w:t>
        <w:br/>
        <w:t>ཤེས་ཉེ་བར་དམིགས་པར་མི་འགྱུར་ཏེ་དབང་པོ་གཉིས་ཀྱི་སྦྱོར་བ་ལས་བྱང་ཆུབ་ཀྱི་སེམས་འབྱུང་བའི་དུས་སུ་ཁྱད་པར་</w:t>
        <w:br/>
        <w:t>དགའ་བ་དང་ལྷན་ཅིག་སྐྱེས་པ་དག་གི་དབུས་སུ་ཐིག་ལེ་གསུམ་གྱི་མཐར་ སྐ་ཅིག་གཅིག་ཙམ་དུ་ཀུན་དུ་བཟང་པོ་བདེ་བ་</w:t>
        <w:br/>
        <w:t>ཆེན་པོའི་ཡེ་ཤེས་ཏེ་འདི་ཉིད་ནི་རང་རིག་པར་གསུངས་སོ། །འདིར་བྱང་ཆུབ་ཀྱི་སེམས་ཀྱི་ཐིག་ལེ་འབྱུང་བ་མྱ་ངན་འདས་</w:t>
        <w:br/>
        <w:t>པ་དང་བྲལ་བ་དབང་པོ་མེད་པ་ཀུན་དུ་བཟང་པོ་བདེ་བ་ཆེན་པོའ ི་ཡེ་ཤེས་སུ་ཅི་ལྟར་འགྱུར་ནམ་ མཁའི་མེ་ཏོག་ལ་མོ་ཤམ་</w:t>
        <w:br/>
        <w:t>གྱི་བུ་ཡིས་དྲི་བསྣམས་པ་བཞིན་དུ་རྣམ་པར་དཔྱད་ན་དོན་མེད་པ་ཅན་ནོ་ཞེས་པ་འདིར་འགའ ་ཞིག་དག་གི་བསམ་པ་འབྱུང་</w:t>
        <w:br/>
        <w:t xml:space="preserve">བར་འགྱུར་ཏེ། དེའི་ཕྱིར་བརྗོད་པར་བྱའོ། །བྱང་ཆུབ་སེམས་ཀྱི་ཐིག་ལེ་འགྱུར་བའི་བདེ་བ་ཀུན་དུ་བཟང་ </w:t>
        <w:br/>
        <w:t>108-5-64a</w:t>
        <w:br/>
        <w:t>པོའི་བདེ་བ་ཆེན་པོ་ཤེས་རབ་ཡེ་ཤེས་སུ་དེ་བཞིན་གཤེགས་པས་གསུངས་པ་འདི་ནི་དེ་ལྟར་མ་ཡིན་ཏེ་གང་གི་ཕྱིར་བཞི་</w:t>
        <w:br/>
        <w:t xml:space="preserve">པ་དེ་ཡང་དེ་བཞིན་ནོ་ཞེས་པའི་དགག་པ་གསུངས་པའི་ཕྱིར་རོ། །འདིར་གལ་ཏེ་གསུམ་པ་འགྱུར་བའི་བདེ་བ་ཤེས་རབ་ </w:t>
        <w:br/>
        <w:t>ཡེ་ཤེས་ཀུན་དུ་བཟང་པོ་བདེ་བ་ཆེན་པོ་བཞི་པ་ཡིན་ན་དེའི་ཚེ་མངོན་པར་བརྗོད་ཟིན་པ་མངོན་པར་བརྗོད་པར་འགྱུར་</w:t>
        <w:br/>
        <w:t>རོ། །དེ་ལྟར་ཡང་རིགས་པ་མ་ཡིན་ཏེ་གང་གི་ཕྱིར་ཟློས་པའི་སྐྱོན་དུ་ཐལ་བར་འགྱུར་བའི་ཕྱིར་རོ། །ཇི་ལྟར་ལག་པ་ཞེས་</w:t>
      </w:r>
    </w:p>
    <w:p>
      <w:r>
        <w:br w:type="page"/>
      </w:r>
    </w:p>
    <w:p>
      <w:pPr/>
      <w:r>
        <w:t>བརྗོད་ པའི་རྗེས་ལ་སླར་ཡང་ལག་པ་ཞེས་པ་དང་དེ་བཞིན་དུ་སླར་ཡང་ཞོ་ཞེས་པ་བཞིན་ནོ། །འདི་ནི་བྱིས་པ་དང་སྨྱོན་པའི་</w:t>
        <w:br/>
        <w:t>ཚིག་སྟེ་མཁས་པ་རྣམས་ཀྱི་ནི་མ་ཡིན་ནོ། །དེའི་ཕྱིར་བཞི་པ་ཞེས་གསུངས་པའི་ཕྱིར་གསུམ་པར་མི་འགྱུར་རོ། །དེ་ཡང་</w:t>
        <w:br/>
        <w:t>དེ་ བཞིན་ནོ་ཞེས་གསུངས་པའི་ཕྱིར་དེ་ཉིད་ཤེས་རབ་ཡེ་ཤེས་སོ། །བཅོམ་ལྡན་འདས་ཀྱི་གསུང་འདིའི་ཕྱིར་མ་རྟོགས་པ་</w:t>
        <w:br/>
        <w:t>ཉམས་པ་རྣམས་ནི་བཞི་པ་དེ་ཡང་དེ་བཞིན་ནོ་ཞེས་པའི་སྒྲས་བཅོམ་ལྡན་འདས་ཀྱིས་གསུམ་པ་གསུངས་ཏེ་བཞི་པ་ཞེས་</w:t>
        <w:br/>
        <w:t>བྱ་བར་མི་ འགྱུར་རོ་ཞེས་སྨྲ་བ་འདི་ནི་བྱིས་པའི་བློ་ཅན་དབང་པོ་གཉིས་ལས་བྱུང་བའི་འགྱུར་བའི་བདེ་བ་ལ་མངོན་པར་</w:t>
        <w:br/>
        <w:t>ཆགས་པ་མི་འགྱུར་བའི་བདེ་བ་ཆེན་པོའ ི་ཡེ་ཤེས་ལས་ཉམས་པ་རྣམས་ཀྱི་ཆོས་མ་ཡིན་པའི་རབ་ཏུ་འཇུག་པའོ། །དེའི་</w:t>
        <w:br/>
        <w:t>ཕྱིར་བྱང་ཆུབ་ཀྱི་ སེམས་འཕོ་བའི་བདེ་བ་ནི་ཀུན་དུ་བཟང་པོའ ི་བདེ་བ་ཆེན་པོའ ི་ཡེ་ཤེས་བཞི་པར་མི་འགྱུར་རོ། །བཅོམ་</w:t>
        <w:br/>
        <w:t>ལྡན་འདས་ཀྱིས་མཚན་ཡང་དག་པར་བརྗོད་པའི་བྱ་བ་ནན་ཏན་གྱི་ཡེ་ཤེས་ཀྱི་བསྟོད་པ་ལས་ཚིགས་སུ་བཅད་པ་གསུམ་</w:t>
        <w:br/>
        <w:t xml:space="preserve">པས་གསུངས་པ། རྣམ་པ་ཀུན་ ལྡན་རྣམ་པ་མེད། །བཅུ་དྲུག་ཕྱེད་ཕྱེད་ཐིག་ལེ་འཆང་། །ཆ་མེད་ཆ་ལས་འདས་པ་སྟེ། </w:t>
        <w:br/>
        <w:t>།བསམ་གཏན་བཞི་ཡི་རྩེ་མོ་འཆང་ཞེས་པ་དང་། རྒྱུད་ཀྱི་རྒྱལ་པོའ ི་ལེའུ་ལྔ་པ་ལས་ཀྱང་ཚིགས་སུ་བཅད་པ་བརྒྱ་ཉི་ཤུ ་རྩ་</w:t>
        <w:br/>
        <w:t>དྲུག་པས་གསུངས་པ་འདི་ལྟ་སྟེ་ དེ་ལྟར་སེམས་ནི་རྣམ་བཞི་སྲིད་པ་གསུམ་ལ་གནས་པའི་སྲོག་ཆགས་རྣམས་ཀྱི་ཐིག་</w:t>
        <w:br/>
        <w:t>ལེའི་དབུས་སུ་སྟེ། །རྣལ་འབྱོར་དབང་པོ་རྣམས་ཀྱིས་བདེ་མཉམ་འབྲས་སྟེར་ཁྱབ་བྱེད་དག་ནི་ཐར་པའི་སླད་དུ་བསྲུང་བར་</w:t>
        <w:br/>
        <w:t xml:space="preserve">བྱ། །ཐིག་ལེ་བཏང་ན་རྣལ་འབྱོར་ </w:t>
        <w:br/>
        <w:t>108-5-64b</w:t>
        <w:br/>
        <w:t>རྣམས་ཀྱི་མཆོག་གི་བདེ་བ་སྐྱེ་བའི་ས་བོན་སོང་ལ་ཐར་པ་གང་། །དེ་ཕྱིར་འཁོར་བའི་བདེ་བའི་སྐད་ཅིག་འདི་ནི་སྡོམ་བརྩོན་</w:t>
        <w:br/>
        <w:t xml:space="preserve">རྣམས་ཀྱིས་ཐམས་ཅད་དུས་སུ་སྤང་བར་བྱ་ཞེས་པའོ། །དེའི་ཕྱིར་བཞི་པ་ནི་གསུམ་པར་མི་འགྱུར་རོ། །འདིར་གལ་ཏེ་ </w:t>
        <w:br/>
        <w:t>ཐིག་ལེ་འདོར་བའི་གསུམ་པ་ཤེས་རབ་ཡེ་ཤེས་དེ་ཉིད་བཞི་པ་ཡིན་ན་དེའི་ཚེ་བཅོམ་ལྡན་འདས་བཅུ་དྲུག་ཕྱེད་ཕྱེད་ཐིག་ལེ་</w:t>
        <w:br/>
        <w:t>འཆང་བར་མི་འགྱུར་ཞིང་གལ་ཏེ་བཞི་པ་ཁྱད་པར་དགའ་བ་ཡིན་ན་དེའི་ཚེ་དགའ་བ་དང་མཆོག་དགའ་དང་ཁྱད་ པར་དགའ་</w:t>
        <w:br/>
        <w:t>བ་དང་ལྷན་ཅིག་སྐྱེས་པ་བསམ་གཏན་བཞི་པའི་རྩེ་མོ་འཆང་བར་མི་འགྱུར་རོ། །དེའི་ཕྱིར་དེ་བཞིན་གཤེགས་པའི་ཡེ་ཤེས་</w:t>
        <w:br/>
        <w:t>ནི་དབང་པོ་མེད་ཅིང་རང་རིག་པའོ། །དེའི་ཕྱིར་རྣལ་འབྱོར་པས་བྱང་ཆུབ་ཀྱི་སེམས་ཤིན་ཏུ་བརྟན་ པར་བསྲུང་བར་བྱ་སྟེ་</w:t>
        <w:br/>
        <w:t>སྤང་བར་མི་བྱའོ། །ཐིག་ལེ་གཞན་བྱང་ཆུབ་ཀྱི་སེམས་ཀྱི་ཐིག་ལེ་དང་བྲལ་བ་གཅི་བ་དང་ཆུ་ལ་སོགས་པ་གང་དག་ལུས་</w:t>
        <w:br/>
        <w:t>སམ་ཕྱི་རོལ་ལ་ཡོད་ཀྱང་སངས་རྒྱས་ཉིད་ཀྱི་འབྲས་བུ་སྟེར་བར་བྱེད་པར་མི་འགྱུར་ རོ། །གལ་ཏེ་བཞི་པ་ཤེས་རབ་ཡེ་</w:t>
        <w:br/>
        <w:t>ཤེས་གསུམ་པར་མི་འགྱུར་ཞིང་བཅོམ་ལྡན་འདས་ཐིག་ལེ་འཆང་བ་ཡིན་ན་འོ་ན་དེའི་ཚེ་དེ་ཡང་དེ་བཞིན་ནོ་ཞེས་གསུངས་</w:t>
        <w:br/>
        <w:t xml:space="preserve">པའི་ཕྱིར་ཤེས་རབ་ཡེ་ཤེས་ཅི་ཞིག་འབྱུང་བར་འགྱུར་ཞེས་འདིར་འགའ་ ཞིག་སྨྲ་བར་འགྱུར་ཏེ་དེའི་ཕྱིར་བརྗོད་པར་བྱའོ། </w:t>
        <w:br/>
        <w:t>།འདིར་རྡོ་རྗེ་ཐེག་པ་ལ་འཇིག་རྟེན་དང་འཇིག་རྟེན་ལས་འདས་པའི་བདེན་པ་ལ་བརྟེན་ནས་བཅོམ་ལྡན་འདས་ཀྱིས་ཤེས་</w:t>
        <w:br/>
        <w:t>རབ་རྣམ་པ་གསུམ་རབ་ཏུ་གསུངས་ཏེ་ལས་ཀྱི་ཕྱག་རྒྱ་དང་ ཡེ་ཤེས་ཀྱི་ཕྱག་རྒྱ་དང་ཕྱག་རྒྱ་ཆེན་མོ་ཞེས་པ་སྟེ་མངོན་པར་</w:t>
        <w:br/>
        <w:t>བརྗོད་པ་གཅིག་ལས་སོ། །དེ་རྣམས་ལས་རྣལ་འབྱོར་པའི་ལས་ཀྱི་ཕྱག་རྒྱ་དང་ཡེ་ཤེས་ཀྱི་ཕྱག་རྒྱའི་བདེ་བ་ནི་གཡོ་བའི་</w:t>
        <w:br/>
        <w:t>མཚན་ཉིད་ཅན་དང་ཕྱག་རྒྱ་ཆེན་མོའི་བདེ་བ་ནི་མི་གཡོ་བའི་མཚན་ཉིད་ ཅན་དུ་འགྱུར་རོ། །འདིར་གལ་ཏེ་ཤེས་རབ་ཀྱི་</w:t>
        <w:br/>
        <w:t>ཡེ་ཤེས་ནི་ཤེས་རབ་ཡེ་ཤེས་ཏེ་འཕོ་བའི་མཚན་ཉིད་ཅན་ཤེས་རབ་ཀྱི་རྒྱུ་ལས་སྐྱེས་པའི་འབྲས་བུ་ཐབས་ཀྱི་ཤེས་རབ་ཡེ་</w:t>
        <w:br/>
        <w:t xml:space="preserve">ཤེས་ཡིན་ན་དེའི་ཚེ་ཐབས་ཀྱི་རྒྱུ་ལས་སྐྱེས་པའི་འབྲས་བུ་ནི་ཤེས་རབ་ཀྱི་ </w:t>
        <w:br/>
        <w:t>108-5-65a</w:t>
        <w:br/>
        <w:t>ཐབས་ཡེ་ཤེས་སུ་འགྱུར་ཏེ་ཕྱག་རྒྱ་ཆེན་པོའ ི་དངོས་གྲུབ་ཀྱི་དོན་དུའོ། །དེ་ལྟར་ན་ཕན་ཚུན་ལྟོས་པ་ཉིད་ཀྱི་ཕྱིར་ཡེ་ཤེས་</w:t>
        <w:br/>
        <w:t xml:space="preserve">གཉིས་སུ་འགྱུར་རོ། །དེ་ལྟར་གཉིས་གའི་ཡེ་ཤེས་སོ་སོར་གྱུར་ན་གཉིས་སུ་མེད་པའི་ཡེ་ཤེས་མེད་དོ། །གཉིས་སུ་མེད་ </w:t>
        <w:br/>
        <w:t>པའི་ཡེ་ཤེས་མེད་པའི་ཕྱིར་སངས་རྒྱས་ཉིད་ཀྱང་མེད་པར་འགྱུར་ཏེ་རྣམ་པར་དག་པ་མཆོག་ཏུ་མི་འགྱུར་བའི་ཡེ་ཤེས་དང་</w:t>
        <w:br/>
        <w:t>བྲལ་བ་ཉིད་ཀྱི་ཕྱིར་རོ། །གལ་ཏེ་ཤེས་རབ་ཀྱི་ཡེ་ཤེས་ནི་ཤེས་རབ་ཡེ་ཤེས་ཡིན་ན་དེའི་ཚེ་ཐབས་ཀྱི་ཡེ་ཤེས་ནི་ཐབས་ཀྱི་</w:t>
        <w:br/>
        <w:t>ཡེ་ཤེས་ སོ་ཞེས་པ་སྟེ་དེ་ལྟར་ན་སྐྱོན་སྔ་མ་བཞིན་ནོ། །བཅོམ་ལྡན་འདས་ཀྱིས་མཚན་ཡང་དག་པར་བརྗོད་པའི་སོ་སོར་</w:t>
        <w:br/>
        <w:t>ཀུན་ཏུ་རྟོག་པའི་ཡེ་ཤེས་ཀྱི་བསྟོད་པ་ལས་ཚིགས་སུ་བཅད་པ་སུམ་བཅུ་རྩ་དྲུག་པ་ལ་སོགས་པ་གཉིས་ཀྱིས་རྣམ་པར་</w:t>
        <w:br/>
        <w:t>དག་པ་མཆོག་ཏུ་ མི་འགྱུར་བའི་ཡེ་ཤེས་གསུངས་པ་འདི་ལྟ་སྟེ། རྡོ་རྗེ་རྫོགས་སངས་རྒྱས་པའི་གདན། །སངས་རྒྱས་བརྗོད་</w:t>
        <w:br/>
        <w:t>པའི་ཆོས་འཛིན་པ། །དཔལ་ལྡན་སངས་རྒྱས་པད་མ་སྐྱེས། །ཀུན་མཁྱེན་ཡེ་ཤེས་མཛོད་འཛིན་པ། །སྒྱུ་འཕྲུལ་སྣ་ཚོགས་</w:t>
        <w:br/>
        <w:t>འཆང་བའི་རྒྱལ། ། སངས་རྒྱས་རིག་སྔགས་ཆེན་པོ་འཛིན། །རྡོ་རྗེ་རྣོན་པོ་རལ་གྲི་ཆེ། །རྣམ་དག་འགྱུར་བ་མེད་པ་མཆོག་</w:t>
      </w:r>
    </w:p>
    <w:p>
      <w:r>
        <w:br w:type="page"/>
      </w:r>
    </w:p>
    <w:p>
      <w:pPr/>
      <w:r>
        <w:t>ཅེས་པ་དང་། རྒྱུད་ཀྱི་རྒྱལ་པོ་ལས་ཀྱང་སྒྲུབ་ཐབས་ཀྱི་ལེའུ་ལས་ཉིས་བརྒྱར་གཅིག་གིས་མ་ཚང་བའི་ཚིགས་སུ་བཅད་པ་</w:t>
        <w:br/>
        <w:t>དག་གིས་ཕྱག་རྒྱ་ཆེན་ པོའ ི་མཚན་ཉིད་གསུངས་པ། སེམས་ནི་རྙོག་པ་དང་བཅས་ལས་ཀྱི་ཕྱག་རྒྱ་འདི་དང་བརྟགས་པའི་</w:t>
        <w:br/>
        <w:t>ཡེ་ཤེས་ཕྱག་རྒྱ་སྤང་བྱ་སྟེ། །ཡང་དག་རྫོགས་པའི་བྱང་ཆུབ་ཆེད་དུ་རྒྱལ་བ་མཆོག་གི་བསྐྱེད་མ་མཆོག་གི་ཕྱག་རྒྱ་གོས་པ་</w:t>
        <w:br/>
        <w:t xml:space="preserve">མེད། །རྣམ་པར་ འགྱུར་བ་མེད་ཅིང་མཁའ ་མཉམ་མུན་བཅོམ་ཁྱབ་བྱེད་རྣལ་འབྱོར་དག་གིས་བགྲོད་བྱ་ཐེར་ཟུག་གནས། </w:t>
        <w:br/>
        <w:t>།ཡེ་ཤེས་གཟི་བརྗིད་སྲིད་པའི་དྲི་མ་འཕྲོག་ཅིང་དུས་ཀྱི་འཁོར་ལོས་རྗེས་སུ་རིག་པ་བསྒོམ་པར་བྱ། །ཕྱག་རྒྱ་སྒྱུ་མའི་རྗེས་</w:t>
        <w:br/>
        <w:t>སུ་མཐུན་པ་ཡིད་ དང་ནམ་མཁའ ་ལ་ནི་མེ་ལོང་དག་ལ་གཟུགས་བཞིན་ཏེ། །འཇིག་རྟེན་གསུམ་པོ་སྣང་བར་བྱེད་ཅིང་དྲི་</w:t>
        <w:br/>
        <w:t>མེད་གློག་དང་མཚུངས་པའི་འོད་ཟེར་དུ་མ་འཕྲོ་བར་བྱེད། །ཕྱི་དང་ལུས་ལ་དབྱེར་མེད་ཡུལ་དང་རྣམ་པར་བྲལ་བ་སྣང་བ་</w:t>
        <w:br/>
        <w:t xml:space="preserve">ཙམ་ནི་མཁའ་ལ་གནས་ </w:t>
        <w:br/>
        <w:t>108-5-65b</w:t>
        <w:br/>
        <w:t>པ་ཡི། །སེམས་ལ་སེམས་ཀྱི་རང་བཞིན་འཁྱུད་པ་གང་ཞིག་འགྲོ་བ་དུ་མའི་གཟུགས་ཅན་དེ་ནི་གཅིག་པུའོ་ཞེས་པ་དང་། རྩ་</w:t>
        <w:br/>
        <w:t>བའི་རྒྱུད་ལས་ཀྱང་། ལས་ཀྱི་ཕྱག་རྒྱ་བརྟགས་པ་ཡི། །ཡེ་ཤེས་ཕྱག་རྒྱ་ཡོངས་སྤངས་ནས། །མཆོག་ཏུ་མི་ འགྱུར་སྦྱོར་བ་</w:t>
        <w:br/>
        <w:t>ཡིས། །ཕྱག་རྒྱ་ཆེན་མོ་རྣམ་པར་བསྒོམ་ཞེས་པ་སྟེ་བཅོམ་ལྡན་འདས་ཀྱི་ངེས་པ་འདིའི་ཕྱིར་ལས་ཀྱི་ཕྱག་རྒྱའི་བདེ་བ་ནི་</w:t>
        <w:br/>
        <w:t>ཀུན་དུ་བཟང་པོ་མཆོག་ཏུ་མི་འགྱུར་བའི་བདེ་བར་མི་འགྱུར་རོ། །དེ་བཞིན་དུ་དཀྱིལ་འཁོར་གྱི་འཁོར་ལོ་སྒོམ་པ་རྣམ་ པར་</w:t>
        <w:br/>
        <w:t>བརྟགས་པའི་ཤེས་རབ་ཀྱི་བདེ་བ་ནི་ཀུན་དུ་བཟང་པོ་མི་འགྱུར་བའི་བདེ་བ་ཆེན་པོར་མི་འགྱུར་ཏེ་རྣམ་པར་རྟོག་པ་ཡོངས་</w:t>
        <w:br/>
        <w:t>སུ་མ་སྤངས་པའི་ཕྱིར་རོ། །དེས་ན་བླ་མ་དམ་པ་མ་ཡིན་པའི་མན་ངག་ལས་ཕྱག་རྒྱ་ཆེན་པོའ ི་ཡེ་ཤེས་ཉམས་པ་རྣམས་</w:t>
        <w:br/>
        <w:t>ཕྱུགས་ ཉིད་དུ་བྱེད་ཅིང་སངས་རྒྱས་ཉིད་མེད་ཏེ་ཕྱག་རྒྱ་ཆེན་པོའ ི་ཡེ་ཤེས་མེད་པའི་ཕྱིར་རོ། །ཕྱག་རྒྱ་ཆེན་པོའ ི་ཡེ་ཤེས་</w:t>
        <w:br/>
        <w:t>རབ་ཏུ་མི་གནས་པ་ནི་རྣལ་འབྱོར་པ་རྣམས་ལ་བླ་མ་དམ་པ་མ་ཡིན་པ་ལམ་དང་བྲལ་བས་རབ་ཏུ་རྟོགས་པར་བྱ་བར་མི་</w:t>
        <w:br/>
        <w:t>ནུས་སོ། །ལམ་ ཡང་བཞི་པ་དེ་ཡང་དེ་བཞིན་ནོ་ཞེས་པ་སྟེ་དེ་ལྟར་དབང་བཞི་པ་མ་རྟོགས་པའི་ཕྱིར་དབང་ཐམས་ཅད་</w:t>
        <w:br/>
        <w:t>དོན་མེད་པར་འགྱུར་རོ། །གལ་ཏེ་ཀུན་དུ་བཟང་པོ་མཆོག་ཏུ་མི་འགྱུར་བའི་བདེ་བ་དེ་ཉིད་བཞི་པ་ཕྱག་རྒྱ་ཆེན་པོའ ི་ཡེ་ཤེས་</w:t>
        <w:br/>
        <w:t>ཡིན་ཞིང་ཕྱག་རྒྱ་ཆེན་པོ་ དང་བྲལ་བར་མི་འགྱུར་བ་དེ་ལྟ་ན་འོ་ན་དབང་པོ་གཉིས་ཀྱི་སྙོམས་པར་འཇུག་པས་བདེ་བ་ཆེན་</w:t>
        <w:br/>
        <w:t>པོ་སྒོམ་པ་བཅོམ་ལྡན་འདས་ཀྱིས་གསུངས་པ་དང་སྒོམ་པ་འདིས་སྐྱེ་བ་འདི་ཉིད་ལ་སངས་རྒྱས་ཉིད་དང་རྡོ་རྗེ་འཛིན་པ་</w:t>
        <w:br/>
        <w:t>ཉིད་དུ་ཡང་གསུངས་པ་འདི་ཅིའི་དོན་ དུ་ཡིན་ཞེས་པ་འགའ ་ཞིག་གི་བསམ་པ་འབྱུང་བར་འགྱུར་ཏེ། དེའི་ཕྱིར་བརྗོད་པར་</w:t>
        <w:br/>
        <w:t>བྱའོ། །འདིར་བཅོམ་ལྡན་འདས་ཀྱིས་དབང་པོ་གཉིས་ཀྱི་སྙོམས་པར་འཇུག་པས་བདེ་བ་ཆེན་པོ་བསྒོམ་པར་གསུངས་པ་</w:t>
        <w:br/>
        <w:t>གང་ཡིན་པ་དེ་ནི་བདེན་ཏེ་བཅོམ་ལྡན་ འདས་ཀྱིས་རྒྱུད་ཀྱི་རྒྱལ་པོའ ི་ལེའུ་ལྔ་པ་ལས་ཚིགས་སུ་བཅད་པ་བརྒྱ་དགུ་བཅུ་རྩ་</w:t>
        <w:br/>
        <w:t xml:space="preserve">དགུ་པས་གསུངས་པ། ཆགས་པ་གང་གིས་སེམས་ཅན་རྣམས་ནི་ཉམས་པར་གྱུར་པ་དེ་ཡིས་སྐྱོབ་པ་རྣམས་ནི་གྲོལ་བ་སྟེ། </w:t>
        <w:br/>
        <w:t xml:space="preserve">།སེམས་ཅན་རྣམས་ཀྱིས་ </w:t>
        <w:br/>
        <w:t>108-5-66a</w:t>
        <w:br/>
        <w:t>ཉིན་ཞག་སོ་སོའི་དུས་སུ་གང་ཞིག་སྲུང་བྱེད་དེ་ནི་སྐྱོབ་རྣམས་སྟེར་བར་མཛད། །སེམས་ཅན་རྣམས་ཀྱིས་རང་སྙིང་ལ་</w:t>
        <w:br/>
        <w:t xml:space="preserve">གནས་བདེ་བ་གང་ཞིག་གཏོང་བྱེད་དེ་ནི་རྒྱལ་རྣམས་སྲུང་བར་མཛད། །དེས་ན་རྒྱལ་བ་མཆོག་གི་སྤྱོད་པ་འདི་ནི་ལྷ་ཀླུ་ལྷ་ </w:t>
        <w:br/>
        <w:t>མིན་རྣམས་ཀྱིས་བྱ་བ་དཀའ ་བར་གྱུར་ཞེས་པ་སྟེ་འདིར་འཕོ་བའི་ཆགས་པ་གང་གིས་སེམས་ཅན་རྣམས་ནི་ཉམས་པ་སྟེ་</w:t>
        <w:br/>
        <w:t>འཆི་བར་འགྱུར་བ་དེ་ཉིད་འཕོ་བ་མེད་པ་མཆོག་ཏུ་མི་འགྱུར་བར་གྱུར་པས་སྐྱོབ་པ་སངས་རྒྱས་རྣམས་ནི་གྲོལ་བར་འགྱུར་</w:t>
        <w:br/>
        <w:t>རོ། ། སེམས་ཅན་རྣམས་ནི་བུ་དང་ཆུང་མ་ལ་སོགས་པ་གང་ཞིག་སྲུང་བར་བྱེད་པ་དེ་ནི་སྐྱོབ་པ་རྣམས་ཀྱིས་སྟེར་བར་</w:t>
        <w:br/>
        <w:t>མཛད་དོ། །སེམས་ཅན་རྣམས་ཀྱིས་བདེ་བ་ཆེན་པོ་གང་ཞིག་གཏོང་བར་བྱེད་པ་དེ་ནི་སངས་རྒྱས་རྣམས་ཀྱིས་སྲུང་བར་</w:t>
        <w:br/>
        <w:t>མཛད་ཏེ་རྒྱུ་ དེས་ན་དེ་བཞིན་གཤེགས་པ་རྣམས་ཀྱི་རྣམ་འཕྲུལ་གྱི་མཛད་པ་ནི་ལྷ་དང་ལྷ་མ་ཡིན་དང་མི་དང་ཀླུ་རྣམས་</w:t>
        <w:br/>
        <w:t>ཀྱིས་བྱ་བ་དཀའ་འོ། །དེས་ན་རྣལ་འབྱོར་པས་བྱང་ཆུབ་ཀྱི་སེམས་དེ་ཉིད་མི་འཕོ་བར་བྱས་ཏེ་རིམ་པ་ཇི་ལྟ་བས་མཆོག་</w:t>
        <w:br/>
        <w:t>ཏུ་མི་འགྱུར་བ་ བསྒྲུབ་པའི་དོན་དུ་དབང་པོ་གཉིས་སྒོམས་པར་འཇུག་པའི་བདེ་བ་བསྒོམ་པར་གསུངས་ཀྱི་བྱང་ཆུབ་ཀྱི་</w:t>
        <w:br/>
        <w:t>སེམས་འཕོ་བའི་གནས་སྐབས་ནི་མ་ཡིན་ནོ། །འཕོ་བའི་བག་ཆགས་འདི་ནི་སེམས་ཅན་རྣམས་ཀྱི་ཐོག་མ་མེད་པའི་དུས་</w:t>
        <w:br/>
        <w:t>ནས་གློ་བུར་ གྱི་དྲི་མའི་རང་བཞིན་ཏེ་དེས་འཁོར་བའོ། །ཕྱག་རྒྱའི་སྦྱོར་བ་གང་གིས་འཕོ་བའི་བག་ཆགས་དེར་འགྱུར་བའི་</w:t>
        <w:br/>
        <w:t>སྦྱོར་བ་དེ་ཉིད་ཀྱིས་མི་འཕོ་བའི་བག་ཆགས་སུ་འགྱུར་ཏེ་དངུལ་ཆུ་དང་མེ་བཞིན་ནོ། །བཅོམ་ལྡན་འདས་ཀྱིས་རྒྱུད་ཀྱི་རྒྱལ་</w:t>
        <w:br/>
        <w:t>པོའི་སྒྲུབ་ ཐབས་ཀྱི་ལེའུ་ལས་ཚིགས་སུ་བཅད་པ་ཉིས་བརྒྱ་ཉི་ཤུ ་རྩ་བཞི་པས་གསུངས་པ། མེ་ནི་དངུལ་ཆུའི་དགྲ་ཉིད་ཡིན་</w:t>
      </w:r>
    </w:p>
    <w:p>
      <w:r>
        <w:br w:type="page"/>
      </w:r>
    </w:p>
    <w:p>
      <w:pPr/>
      <w:r>
        <w:t>ཏེ་མེ་དང་རྣམ་པར་བྲལ་ན་ནམ་ཡང་དངུལ་ཆུ་འཆིང་བ་མེད། །མ་བཅིངས་ན་ནི་གསེར་བྱེད་མེད་དེ་གསེར་དང་བྲལ་ན་སྨྲ་</w:t>
        <w:br/>
        <w:t>བོ་ རྣམས་ལ་ལོངས་སྤྱོད་མེད་པ་ཉིད། །དེ་བཞིན་བུད་མེད་སྦྱོར་བ་བྲལ་ན་རྟག་ཏུ་རྣལ་འབྱོར་པ་རྣམས་དག་གི་སེམས་ནི་</w:t>
        <w:br/>
        <w:t xml:space="preserve">འཆིང་མི་འགྱུར། །བཅིངས་པ་མེད་ན་ལུས་འབིགས་མེད་ཏེ་མ་ཕུག་ལུས་ཀྱིས་འདིར་ནི་ལྷན་སྐྱེས་བདེ་བ་སྟེར་བ་མིན་ </w:t>
        <w:br/>
        <w:t>108-5-66b</w:t>
        <w:br/>
        <w:t>ཞེས་པ་སྟེ་འདིར་ཇི་ལྟར་མེ་ལ་རེག་པས་དངུལ་ཆུ་འབྲོས་པར་འགྱུར་ཏེ་ཐབས་དང་བཅས་པའི་མེ་དེ་ཉིད་ཀྱིས་འཆིང་བར་</w:t>
        <w:br/>
        <w:t>བྱེད་དོ། །དེ་བཞིན་དུ་ཆོས་འབྱུང་ལ་རེག་པས་བྱང་ཆུབ་ཀྱི་སེམས་འབྲོས་པར་བྱེད་ཏེ་དེ་ཉིད་ཐབས་དང་བཅས་པ་ཉིད་</w:t>
        <w:br/>
        <w:t>ཡིན་ན་ འཆིང་བར་བྱེད་དོ། །ཇི་ལྟར་མེས་དངུལ་ཆུ་བཅིངས་པས་ལྕགས་ཐམས་ཅད་གསེར་དུ་བྱེད་དོ། །དེ་བཞིན་དུ་ཆོས་</w:t>
        <w:br/>
        <w:t>འབྱུང་གི་སྦྱོར་བས་བྱང་ཆུབ་ཀྱི་སེམས་བཅིངས་པས་ཕུང་པོ་དང་ཁམས་དང་སྐྱེ་མཆེད་ལ་སོགས་པ་སྒྲིབ་པ་མེད་པར་བྱེད་</w:t>
        <w:br/>
        <w:t>དོ། །དེའི་ཕྱིར་ དངུལ་ཆུ་དང་བྱང་ཆུབ་ཀྱི་སེམས་དག་གི་མཐུ་ནི་བརྟག་པར་བྱ་བ་མ་ཡིན་ཏེ་རྨོངས་པ་རྣམས་ཀྱིས་རྣམ་</w:t>
        <w:br/>
        <w:t>པར་དཔྱད་པར་བྱ་བར་མི་ནུས་སོ། །དེའི་ཕྱིར་བྱང་ཆུབ་ཀྱི་སེམས་བརྟན་པར་བྱེད་པའི་དོན་དུ་ལས་ཀྱི་ཕྱག་རྒྱའི་སྦྱོར་བ་</w:t>
        <w:br/>
        <w:t>ལ་ཡང་ལྷའི་དམིགས་པ་ རབ་ཏུ་གསུངས་པ་ནི་དངུལ་ཆུའི་བདུག་པ་དང་བསྐོལ་བ་ལ་སོགས་པ་ལྟ་བུ་སྟེ་ཕྱུགས་ཀྱི་ལས་</w:t>
        <w:br/>
        <w:t>པད་མར་རབ་ཏུ་ཞུགས་པའི་བྱང་ཆུབ་ཀྱི་སེམས་བཟའ ་བ་ནི་དེ་བཞིན་གཤེགས་པས་གསུངས་པ་མ་ཡིན་ནོ། །བཅོམ་ལྡན་</w:t>
        <w:br/>
        <w:t>འདས་ཀྱིས་རྒྱུད་ཀྱི་རྒྱལ་ པོའ ི་ལེའུ་ལྔ་པ་ལས་ཚིགས་སུ་བཅད་པ་བདུན་བཅུ་རྩ་གསུམ་པས་ལས་ཀྱི་ཕྱག་རྒྱ་ལ་སོགས་</w:t>
        <w:br/>
        <w:t>པ་སྒྲུབ་པ་གསུངས་པ་འདི་ལྟ་སྟེ། རྒྱལ་བའི་ལྷན་སྐྱེས་བདེ་བ་འདི་ནི་འཕེལ་བའི་དོན་སླད་དང་པོར་ལས་ཀྱི་ཕྱག་རྒྱ་བསྟེན་</w:t>
        <w:br/>
        <w:t>པར་བྱ། །དེ་ནས་ཉི་མའི་ གཟུགས་ནི་ལུས་དང་གདོང་དང་རྐང་པ་གཙུག་ཏོར་ཡན་ལག་ཐམས་ཅད་རྫོགས་པ་སྟེ། །གློག་</w:t>
        <w:br/>
        <w:t>གི་དབྱུག་པའི་རྗེས་མཐུན་འཕོ་མེད་བདེ་བ་སྐྱེད་པར་བྱེད་མ་མཚན་ཉིད་ཡན་ལག་རབ་ཏུ་རྫོགས། །རྡོ་རྗེ་རྣམས་ཀྱིས་རབ་</w:t>
        <w:br/>
        <w:t>ཏུ་སྣང་བར་བྱེད་མ་ སྲིད་གསུམ་གནས་ལུས་ཆོས་ཀྱི་དབྱིངས་ནི་དེ་ནས་འགྱུར་ཞེས་པ་དང་། སླར་ཡང་ལེའུ་དེ་ཉིད་ལས་</w:t>
        <w:br/>
        <w:t>ཚིགས་སུ་བཅད་པ་བརྒྱ་བཅུ་གསུམ་པས་གསུངས་པ་སེམས་ཀྱི་སྣང་བ་ཙམ་སྟེ་རང་གི་ཡིད་ལ་སྐྱེས་པ་མེ་ལོང་གི་ནི་</w:t>
        <w:br/>
        <w:t>གཟུགས་ བརྙན་ལྟ་བུ་ཉིད། །གང་ཞིག་མཐའ ་དག་རྒྱལ་བའི་སྲས་དང་སངས་རྒྱས་རྣམས་ཀྱིས་བསྟེན་པ་རྣལ་འབྱོར་དབང་</w:t>
        <w:br/>
        <w:t xml:space="preserve">པོས་བསྟེན་བྱ་སྟེ། །ཡེ་ཤེས་མེ་ལྕེ་རབ་ཏུ་རྒྱས་པ་དེ་ནི་བདུད་དཔུང་ཡུལ་དང་བཅས་པ་མཐའ ་དག་སྲེག་བྱེད་ཅིང་། །ལུས་ </w:t>
        <w:br/>
        <w:t>108-5-67a</w:t>
        <w:br/>
        <w:t>ལ་ཆགས་པ་ལ་སོགས་ཀྱང་སྟེ་རྣལ་འབྱོར་རྣམས་ལ་ལོ་ཡི་སྦྱོར་བས་བདེ་མཉམ་སྟེར་བར་བྱེད་ཅེས་པ་སྟེ་བཅོམ་ལྡན་</w:t>
        <w:br/>
        <w:t>འདས་ཀྱི་ངེས་པ་འདིའི་ཕྱིར་དབང་པོ་གཉིས་ཀྱི་སྙོམས་པར་འཇུག་པས་ཀྱང་ཕྱི་རོལ་གྱི་དབང་པོ་ལས་སྐྱེས་ པ་འགྱུར་བདེ་</w:t>
        <w:br/>
        <w:t>བ་རྣམ་པར་སྤངས་ནས་བྱང་ཆུབ་ཀྱི་མཐར་ཐུག་པའི་བར་དུ་ཕྱག་རྒྱ་ཆེན་པོ་རང་གི་སེམས་ཀྱི་སྣང་བ་ཙམ་འདི་རྣལ་འབྱོར་</w:t>
        <w:br/>
        <w:t>པས་བསྒོམ་པར་བྱའོ། །འོ་ན་དེ་བཞིན་གཤེགས་པས་ཕུང་པོ་དང་ཁམས་དང་སྐྱེ་མཆེད་མེད་ན་དབང་པོ་གཉིས་ ཀྱི་སྦྱོར་</w:t>
        <w:br/>
        <w:t>བ་དང་བྲལ་བ་ནི་ཤེས་རབ་ཡེ་ཤེས་རང་རིག་པར་མི་འགྱུར་ཏེ་འཕོ་བ་མེད་པ་ཉིད་ཀྱི་ཕྱིར་རོ་ཞེས་གསུངས་པ་མ་ཡིན་ནམ་</w:t>
        <w:br/>
        <w:t>ཅི་ལྟར་རྣལ་འབྱོར་པས་རང་གི་སེམས་ཀྱི་སྣང་བ་ལ་རང་གི་སེམས་རྗེས་སུ་ཆགས་པར་བྱས་ནས་རང་གི་སེམས་སྒྲིབ་པ་</w:t>
        <w:br/>
        <w:t>མེད་པར་ བྱེད་ཅིང་མི་འགྱུར་བའི་བདེ་བ་ཆེན་པོའ ི་ཡེ་ཤེས་ཀྱང་ལོངས་སྤྱོད་པར་བྱེད་དེ་རྡུལ་ཕྲ་རབ་ཚོགས་པའི་ལུས་མེད་</w:t>
        <w:br/>
        <w:t>པའི་ཕྱིར་རོ། །འདི་ཉིད་ནི་ཕྱིན་ཅི་ལོག་པ་སྟེ་ལྷ་སྦྱིན་བདག་ཉིད་ཀྱི་ཕྲག་པར་ཞོན་ནས་གྲོང་དུ་འགྲོའོ་ཞེས་པའི་ངག་བཞིན་</w:t>
        <w:br/>
        <w:t>ནོ་ཞེས་པ་འདིར་ འགའ ་ཞིག་གི་བསམ་པ་འབྱུང་བར་འགྱུར་ཏེ། དེའི་ཕྱིར་བརྗོད་པར་བྱའོ། །འདིར་རྨོངས་པ་རྣམས་ཀྱིས་</w:t>
        <w:br/>
        <w:t>བརྗོད་པར་བྱ་བ་གང་ཡིན་པ་རྡུལ་ཕྲ་རབ་ཚོགས་པའི་བདག་ཉིད་ཀྱི་ཕུང་པོ་དང་ཁམས་དང་སྐྱེ་མཆེད་རྣམས་མ་གཏོགས་</w:t>
        <w:br/>
        <w:t>པ་སེམས་ ཙམ་གྱིས་ཤེས་རབ་ཡེ་ཤེས་རང་རིག་པར་མི་འགྱུར་བ་དེ་ནི་མ་ཡིན་ཏེ་གང་གི་ཕྱིར་གློ་བུར་བའི་སེམས་ཀྱི་བག་</w:t>
        <w:br/>
        <w:t xml:space="preserve">ཆགས་ཀྱི་དབང་གིས་སོ། །འདིར་ཕུང་པོ་དང་ཁམས་དང་སྐྱེ་མཆེད་ཅེས་བྱ་བ་ནི་གློ་བུར་བའི་སེམས་ཀྱི་བག་ཆགས་སོ། ། </w:t>
        <w:br/>
        <w:t>དེའི་དྲིན་གྱིས་སེམས་ལ་བདེ་བ་དང་སྡུག་བསྔལ་གྱི་ཚོར་བ་རབ་ཏུ་འཇུག་སྟེ་དོན་དམ་པར་རྣམ་པར་དཔྱད་ན་ལུས་འདི་ལ་</w:t>
        <w:br/>
        <w:t>ཉེ་བར་འཚེ་བ་ཕྲ་མོ་ཡོད་པ་མ་ཡིན་ནོ། །འདིར་རྡུལ་ཕྲ་རབ་ཚོགས་པའི་བདག་ཉིད་ཀྱི་ལུས་ནི་རྨི་ལམ་གྱི་གནས་ སྐབས་</w:t>
        <w:br/>
        <w:t>ན་རབ་ཏུ་ལྷུང་སྟེ་གནས་ཤིང་གང་གི་སེམས་ལ་སྡུག་བསྔལ་རབ་ཏུ་འཇུག་པ་འདི་ལ་ཉེ་བར་འཚེ་བ་ཕྲ་མོ་འགའ ་ཡང་ཡོད་</w:t>
        <w:br/>
        <w:t xml:space="preserve">པ་མ་ཡིན་ནོ། །འདི་ནི་འཇིག་རྟེན་ཐམས་ཅད་དུ་རབ་ཏུ་གྲགས་པ་སྟེ་གནས་སྐབས་དེ་ཉིད་ལ་སེམས་ཀྱི་བག་ </w:t>
        <w:br/>
        <w:t>108-5-67b</w:t>
        <w:br/>
        <w:t>ཆགས་ཀྱི་བདག་ཉིད་ཀྱི་ལུས་གཞན་རྡུལ་ཕྲ་རབ་ཚོགས་པ་དང་བྲལ་བ་ཡུལ་གཞན་དུ་འགྲོ་བར་རབ་ཏུ་སྣང་སྟེ་ཡུལ་</w:t>
        <w:br/>
        <w:t>གཞན་དུ་སོང་བ་དེའི་ལུས་ལ་ཆོམ་རྐུན་ལ་སོགས་པ་རྣམས་ཀྱིས་ཉེ་བར་འཚེ་བ་བྱས་པར་གྱུར་ན་ཉེ་བར་འཚེ་བ་དེས་</w:t>
      </w:r>
    </w:p>
    <w:p>
      <w:r>
        <w:br w:type="page"/>
      </w:r>
    </w:p>
    <w:p>
      <w:pPr/>
      <w:r>
        <w:t>སེམས་ལ་སྡུག་ བསྔལ་རབ་ཏུ་འཇུག་ཅིང་སྡུག་བསྔལ་དེས་ངུ་བར་བྱེད་ཏེ་ལུས་མེད་ཅིང་ཆོམ་རྐུམ་ལ་སོགས་པ་མེད་པར་</w:t>
        <w:br/>
        <w:t>སེམས་ཀྱི་སྡུག་བསྔལ་གྱི་ཤེས་པ་རང་རིག་པ་རབ་ཏུ་འཇུག་པ་འདི་ནི་རྨད་དུ་བྱུང་བ་ཆེན་པོའོ། །དེ་བཞིན་དུ་རྨི་ལམ་དུ་</w:t>
        <w:br/>
        <w:t>འདོད་པ་ཆེན་པོ་ཉེ་ བར་ལོངས་སྤྱོད་པ་རྣམས་ཀྱིས་སེམས་ལ་བདེ་བ་རབ་ཏུ་འཇུག་སྟེ་ལུས་མེད་ཅིང་འདོད་པ་ཆེན་པོ་ཉེ་</w:t>
        <w:br/>
        <w:t>བར་ལོངས་སྤྱོད་པ་རྣམས་མེད་པར་སེམས་ཅན་རྣམས་ཀྱི་སེམས་ཀྱི་བདེ་བའི་ཤེས་པ་རང་རིག་པ་རབ་ཏུ་འཇུག་པ་དེ་ཉིད་</w:t>
        <w:br/>
        <w:t>ནི་ངོ་མཚར་རོ། ། ཉི་ཚེ་བའི་ཤེས་པ་འདི་ཉིད་ཀྱང་མཁས་པ་རྣམས་ཀྱིས་རྣམ་པར་དཔྱད་པར་མི་ནུས་ན་འཁོར་བའི་བག་</w:t>
        <w:br/>
        <w:t>ཆགས་ལས་འདས་ཤིང་མྱ་ངན་ལས་འདས་པའི་བག་ཆགས་ལས་བྱུང་བ་རྣལ་འབྱོར་པའི་རང་རིག་པ་ཀུན་ཏུ་བཟང་པོ་མི་</w:t>
        <w:br/>
        <w:t>འགྱུར་བའི་ བདེ་བ་ཆེན་པོའ ི་ཡེ་ཤེས་རྨོངས་པ་རྣམས་ཀྱིས་རྣམ་པར་བརྟག་པར་ནུས་པ་ལྟ་ཅི་སྨོས། །ཅི་སྟེ་མུ་སྟེགས་</w:t>
        <w:br/>
        <w:t>པ་སྡིག་པའི་བློ་ཅན་སྲོག་གི་རླུང་གི་དེ་ཁོ་ན་ཉིད་ལ་དགའ ་བ་རྣམས་འདིར་རྨི་ལམ་གྱི་གནས་སྐབས་ན་རྡུལ་ཕྲ་རབ་འདུས་</w:t>
        <w:br/>
        <w:t>པའི་བདག་ ཉིད་ཀྱི་ལུས་ལ་དབུགས་འབྱུང་བ་དང་འཇུག་པ་ཡོད་ཅིང་དབུགས་འབྱུང་བ་དང་འཇུག་པ་དེ་དག་གི་མཐུ་</w:t>
        <w:br/>
        <w:t>ལས་གནས་སྐབས་གསུམ་དུ་འགྱུར་གྱི་དབུགས་འབྱུང་བ་དང་འཇུག་པ་མེད་པ་ལས་ནི་མ་ཡིན་ནོ་ཞེས་པ་འདི་སྨྲ་ན། འདི་</w:t>
        <w:br/>
        <w:t>ཉིད་རྣམ་པར་དཔྱད་ པར་བྱ་སྟེ་འདིར་གལ་ཏེ་དབུགས་འབྱུང་བ་དང་འཇུག་པ་དག་མེད་པར་སེམས་ལ་རྨི་ལམ་གྱི་གནས་</w:t>
        <w:br/>
        <w:t>སྐབས་མེད་ན་དེའི་ཚེ་འཆི་བ་བརྒྱལ་བའི་གནས་སྐབས་སུ་དབུགས་འབྱུང་བ་དང་འཇུག་པ་དག་མེད་པར་ཐུན་ཚོད་གཅིག་</w:t>
        <w:br/>
        <w:t>གི་བར་དུ་སེམས་རབ་ཏུ་ སྣང་བར་ཅི་ལྟར་འགྱུར་གཤིན་རྗེའི་རྒྱལ་པོའ ི་བཀས་གཤིན་རྗེའི་ཕོ་ཉ་རྣམས་ཀྱིས་ལུས་ཁྱེར་</w:t>
        <w:br/>
        <w:t>བར་བྱེད་པ་དང་གཤིན་རྗེའི་གྲོང་ཁྱེར་རབ་ཏུ་སྣང་བར་འགྱུར་ཞིང་གཤིན་རྗེའི་གྲོང་ཁྱེར་དེར་གཤིན་རྗེའི་རྒྱལ་པོ་ཡང་རབ་</w:t>
        <w:br/>
        <w:t xml:space="preserve">ཏུ་སྣང་བར་འགྱུར་ཏེ་གཤིན་རྗེ་དེས་ </w:t>
        <w:br/>
        <w:t>108-5-68a</w:t>
        <w:br/>
        <w:t>ཁྱེར་བའི་ལུས་དེའི་བསོད་ནམས་དང་སྡིག་པ་ལ་རྣམ་པར་དཔྱོད་པར་བྱེད་དོ། །རྣམ་པར་དཔྱད་ནས་འདི་སྨྲ་སྟེ་ཇི་ལྟར་ད་</w:t>
        <w:br/>
        <w:t xml:space="preserve">དུང་འདིའི་ཚེ་ཟད་པར་མ་གྱུར་ཏོ། །དེའི་ཕྱིར་ཇི་སྲིད་འདིའི་ལུས་འཇིག་པར་མི་འགྱུར་གྱི་བར་དུ་ཡང་སེམས་ཅན་འདི་མིའི་ </w:t>
        <w:br/>
        <w:t>འཇིག་རྟེན་དུ་མྱུར་དུ་ཁྱེར་ཅིག་ཅེས་གཤིན་རྗེའི་ཕོ་ཉ་རྣམས་ལ་བསྒོ་བར་འགྱུར་ཏེ་བསྒོ་བ་དེས་གཤིན་རྗེའི་ཕོ་ཉ་དེ་རྣམས་</w:t>
        <w:br/>
        <w:t>ཀྱིས་དེ་ནས་ལུས་མིའི་འཇིག་རྟེན་དུ་འདོར་བར་བྱེད་དོ། །དོར་བར་གྱུར་པ་ན་སེམས་ཀྱི་བག་ཆགས་ཀྱི་དབང་ གིས་སླར་</w:t>
        <w:br/>
        <w:t>ཡང་ཤི་བའི་ལུས་དེ་ལ་དབུགས་འབྱུང་བ་དང་འཇུག་པ་དག་ཏུ་འགྱུར་ཏེ་དེའི་ཚེ་བག་ཆགས་གཞན་གྱི་དབང་གིས་སད་</w:t>
        <w:br/>
        <w:t>པའི་གནས་སྐབས་སུ་འགྱུར་རོ། །གནས་སྐབས་དེ་ལ་སེམས་རབ་ཏུ་སད་པའི་ཕྱིར་གཉེན་གྱི་སྡེ་ ལ་གཤིན་རྗེའི་རྒྱལ་པོའི་</w:t>
        <w:br/>
        <w:t>གཏམ་བརྗོད་པར་བྱེད་དོ། །དེའི་ཕྱིར་ལུས་མེད་ཅིང་དབུགས་འབྱུང་བ་དང་འཇུག་པ་དག་ཀྱང་མེད་པར་ཐོག་མ་མེད་པའི་</w:t>
        <w:br/>
        <w:t>སེམས་ཀྱི་བག་ཆགས་གློ་བུར་བ་ནི་ཡང་དང་ཡང་དུ་སྐྱེ་བའི་དབང་གིས་འགྱུར་ཏེ་སེམས་ ཅན་རྣམས་ཀྱི་རང་བཞིན་ནི་མ་</w:t>
        <w:br/>
        <w:t>ཡིན་ནོ། །གལ་ཏེ་འཁོར་བའི་བག་ཆགས་འདི་རང་བཞིན་དུ་གྱུར་པ་ཡིན་ན་སེམས་ཅན་རྣམས་སངས་རྒྱས་ཉིད་ཅེས་བྱ་</w:t>
        <w:br/>
        <w:t>བར་མི་འགྱུར་རོ། །རྒྱུ་གང་གིས་གློ་བུར་བ་ཡིན་པའི་རྒྱུ་དེས་འདི་ཟད་པར་ འགྱུར་ཏེ་དེ་ཟད་པ་ལས་སངས་རྒྱས་ཉིད་དུ་</w:t>
        <w:br/>
        <w:t>དེ་བཞིན་གཤེགས་པས་གསུངས་སོ། །དེ་ལྟར་རྣམ་པ་དུ་མས་རྣམ་པར་དཔྱད་ན་འཁོར་བ་འདི་ནི་རང་གི་སེམས་ཀྱི་བག་</w:t>
        <w:br/>
        <w:t>ཆགས་ཙམ་སྟེ་གཞན་འགའ་ཡང་མ་ཡིན་ནོ། །འཁོར་བའི་བག་ཆགས་ཀྱང་འཕོ་ བའི་མཚན་ཉིད་ཀྱི་སྐད་ཅིག་ཡིན་གྱི་མི་</w:t>
        <w:br/>
        <w:t>འགྱུར་བ་མ་ཡིན་ནོ། །མྱ་ངན་ལས་འདས་པའི་བག་ཆགས་ནི་མི་འཕོ་བའི་མཚན་ཉིད་ཀྱི་སྐ་ཅིག་ཡིན་གྱི་འགྱུར་བ་མ་ཡིན་</w:t>
        <w:br/>
        <w:t>ནོ། །བཅོམ་ལྡན་འདས་ཀྱིས་རྒྱུད་ཀྱི་རྒྱལ་པོའ ི་ནང་གི་ལེའུ་ལས་ཚིགས་སུ་བཅད་པ་ བརྒྱ་རྩ་གཉིས་པས་གསུངས་པ་འདི་</w:t>
        <w:br/>
        <w:t>ལྟ་སྟེ། གང་ཞིག་གང་གི་དབུས་སུ་རབ་ཞུགས་བརྟུལ་ཞུགས་ངེས་པ་ལ་དགའ ་ལས་ཀྱི་ཞགས་པས་ངེས་བཅིངས་པ། །དེ་</w:t>
        <w:br/>
        <w:t xml:space="preserve">ཡི་དབུས་སུ་རང་རང་བསམ་པས་མི་བདག་དེ་ཡི་རིགས་སུ་དེ་ཡི་འཛིན་པ་དག་གིས་ </w:t>
        <w:br/>
        <w:t>108-5-68b</w:t>
        <w:br/>
        <w:t>འགྱུར། །ཇི་སྲིད་སེམས་ཀྱི་རང་བཞིན་དག་ནི་རྣམ་གསུམ་སྲིད་པའི་དབང་གིས་ཚོར་བ་བདེ་དང་སྡུག་བསྔལ་བ། །དེ་སྲིད་</w:t>
        <w:br/>
        <w:t>འཇིགས་རུང་འཁོར་བ་འདིར་འཁྱམ་མི་ཡི་བདག་པོ་མཐོ་རིས་མི་ཡུལ་དག་དང་འོག་ཏུ་ཡང་ཞེས་པ་དང་སླར་ཡང་ ལེའུ་</w:t>
        <w:br/>
        <w:t>དེ་ཉིད་ལས་ཚིགས་སུ་བཅད་པ་དགུ་བཅུ་རྩ་བདུན་པས་རྣལ་འབྱོར་གྱི་བག་ཆགས་གསུངས་པ། རྣལ་འབྱོར་དབང་པོ་རྣལ་</w:t>
        <w:br/>
        <w:t>འབྱོར་མ་ཐོབ་རབ་ཏུ་གཡོ་བའི་ཡིད་ཀྱིས་གལ་ཏེ་ཤི་བར་གྱུར་པ་ན། །དཔལ་ལྡན་མི་ཡི་འཇིག་རྟེན་ དུ་ནི་རབ་མཆོག་ཐུབ་</w:t>
        <w:br/>
        <w:t>པའི་རིགས་སུ་རྣལ་འབྱོར་ལྡན་པར་སྐྱེ་བར་འགྱུར། །སྔོན་གྱི་གོམས་པ་དེ་ཡིས་སླར་ཡང་ཡེ་ཤེས་རྣལ་འབྱོར་ཡངས་པ་</w:t>
        <w:br/>
        <w:t>དག་ནི་ཀུན་དུ་འཛིན་པར་འགྱུར། །ཡེ་ཤེས་ཐོབ་ནས་མི་ཟད་མཆོག་གི་གནས་སུ་རབ་ འགྲོ་སླར་ཡང་གང་དུ་འང་སྐྱེ་བ་</w:t>
        <w:br/>
        <w:t>ལྡན་པ་མིན་ཞེས་པ་སྟེ་དེའི་ཕྱིར་སེམས་ཀྱི་བག་ཆགས་ཀྱི་དབང་གིས་རང་རིག་པ་ཤེས་རབ་ཡེ་ཤེས་སུ་འགྱུར་གྱི་རྡུལ་ཕྲ་</w:t>
      </w:r>
    </w:p>
    <w:p>
      <w:r>
        <w:br w:type="page"/>
      </w:r>
    </w:p>
    <w:p>
      <w:pPr/>
      <w:r>
        <w:t>རབ་ཀྱི་ལུས་ཀྱི་ཉེ་བར་ལོངས་སྤྱོད་པ་ལས་ནི་མ་ཡིན་ནོ། །ཅི་སྟེ་རྨི་ལམ་གྱི་ གནས་སྐབས་སུ་འཁྲིག་པ་བྱས་པར་གྱུར་པ་</w:t>
        <w:br/>
        <w:t>ན་གཉིད་ལོག་པའི་ལུས་ལས་འཛག་པར་འགྱུར་གྱི་རྨི་ལམ་གྱི་སེམས་ཀྱི་བག་ཆགས་ཀྱི་ལུས་ལས་ནི་མ་ཡིན་ནོ། །དེའི་</w:t>
        <w:br/>
        <w:t>ཕྱིར་ལུས་འདིའི་མཐུ་ལས་བདེ་བ་ཆེན་པོ་རང་རིག་པར་ འགྱུར་གྱི་སེམས་ཀྱི་བག་ཆགས་ཀྱི་ལུས་ལས་ནི་མ་ཡིན་ནོ་ཞེས་</w:t>
        <w:br/>
        <w:t xml:space="preserve">པ་དབང་པོ་གཉིས་ཀྱི་བདེ་བ་ལ་མངོན་པར་ཆགས་པ་འགའ ་ཞིག་གི་ཚིག་འབྱུང་བར་འགྱུར་ཏེ། དེའི་ཕྱིར་བརྗོད་པར་བྱའོ། </w:t>
        <w:br/>
        <w:t>།འདིར་རྡུལ་ཕྲ་རབ་ཚོགས་པའི་བདག་ ཉིད་ཀྱི་ལུས་ལས་འཛག་པར་འགྱུར་གྱི་སེམས་ཀྱི་བག་ཆགས་ཀྱི་ལུས་ཀྱི་དབང་</w:t>
        <w:br/>
        <w:t>གིས་ནི་མ་ཡིན་ནོ་ཞེས་རྨོངས་པ་རྣམས་ཀྱིས་བརྗོད་པར་བྱ་བ་གང་ཡིན་པ་འདི་ནི་དེ་ལྟར་ཚད་མ་མ་ཡིན་ཏེ་གང་གི་ཕྱིར་</w:t>
        <w:br/>
        <w:t>གཟུགས་མེད་པའི་སྲིད་པ་ལ་ འཛག་པའི་ཕྱིར་རོ། །འདིར་གལ་ཏེ་རྡུལ་ཕྲ་རབ་ཚོགས་པའི་བདག་ཉིད་ཀྱི་ལུས་མེད་པར་</w:t>
        <w:br/>
        <w:t>འཕོ་བར་མི་འགྱུར་ཞིང་འཕོ་བ་མེད་པར་འཁོར་བར་མི་འགྱུར་ལ་འཁོར་བ་མེད་པར་བདེ་བ་ཆེན་པོ་ལ་ཉེ་བར་དམིགས་པར་</w:t>
        <w:br/>
        <w:t xml:space="preserve">ཡང་མི་འགྱུར་ན་དེའི་ཚེ། </w:t>
        <w:br/>
        <w:t>108-5-69a</w:t>
        <w:br/>
        <w:t>གཟུགས་མེད་པའི་རིས་རྣམས་འཕོ་བ་མེད་པར་སངས་རྒྱས་ཉིད་ཀྱི་སླད་དུ་སླར་སྐྱེ་བ་འབྱུང་བར་ཅི་ལྟར་འགྱུར་ཏེ་རྡུལ་</w:t>
        <w:br/>
        <w:t>ཕྲ་རབ་ཚོགས་པའི་བདག་ཉིད་ཀྱི་ལུས་མེད་པའི་ཕྱིར་གཟུགས་མེད་པ་རྣམས་ཀྱི་ལུས་ནི་ཁ་ཟས་ཅན་མ་ཡིན་ནོ། ། རྡུལ་</w:t>
        <w:br/>
        <w:t>ཕྲ་རབ་ཚོགས་པའི་བདག་ཉིད་ཀྱི་ལུས་མེད་པའི་ཕྱིར་ཁུ་བ་འཕོ་བ་མེད་ན་ཁུ་བ་འཕོ་བ་མེད་པའི་ཕྱིར་དེ་རྣམས་ལ་བདེ་བ་</w:t>
        <w:br/>
        <w:t>མེད་ཅིང་འཁོར་བ་མེད་པར་འགྱུར་ཏེ་དེ་ལྟར་ཡང་མ་ཡིན་ནོ། །བཅོམ་ལྡན་འདས་ཀྱིས་གཉིས་པ་ནང་གི་ལེའུ་ལས། ཚིགས་</w:t>
        <w:br/>
        <w:t xml:space="preserve">སུ་བཅད་པ་གསུམ་པས་རྡུལ་ཕྲ་རབ་ཚོགས་པའི་བདག་ཉིད་ཀྱི་ལུས་དང་མི་འགྱུར་བའི་ཡེ་ཤེས་གསུངས་པ་འདི་ལྟ་སྟེ། </w:t>
        <w:br/>
        <w:t>ལུས་འདི་ལ་ནི་ཁམས་ཀྱི་ཚོགས་སུ་མཐའ་དག་རོ་དྲུག་ཟོས་ཤིང་འཐུངས་པ་དག་ལས་འགྱུར་བ་སྟེ། ། རོ་དྲུག་རྣམས་ཀྱང་</w:t>
        <w:br/>
        <w:t>འབྱུང་བ་ལས་ཏེ་རབ་གསལ་ངེས་པར་འབྱུང་བའི་ཚོགས་ཀྱང་ནམ་མཁའི་ཁམས་ལས་སོ། །སྟོང་པ་ལ་ནི་ཡེ་ཤེས་རྣམ་</w:t>
        <w:br/>
        <w:t>པར་བསྲེས་པ་རོ་མཉམ་འགྱུར་མེད་རྟག་པར་ཡང་ནི་འགྱུར་བ་སྟེ། །དེ་ལྟར་འབྱུང་བ་ ལ་གནས་ཞི་བ་རྣམ་གསུམ་སྲིད་པར་</w:t>
        <w:br/>
        <w:t>གནས་པ་རང་གི་ལུས་ལ་རིག་པར་བྱ་ཞེས་པ་ལ་ལུས་འདི་ལ་ནི་ཞེས་པ་དུད་འགྲོ་དང་མིའི་ལུས་གང་ལ་རོ་དྲུག་གི་བཟའ ་</w:t>
        <w:br/>
        <w:t>བ་དང་བཏུང་བ་ཡོད་པ་སྟེ་ལུས་འདི་ནི་རོ་དྲུག་གི་བཟའ་བ་དང་བཏུང་བ་ ཅན་ནོ། །འདི་ལ་ཁམས་ཀྱི་ཚོགས་སུ་ཞེས་པ་སྤུ་</w:t>
        <w:br/>
        <w:t>དང་ལྤགས་པ་དང་ཁྲག་དང་ཤ་དང་རུས་པ་དང་རྐང་དང་ཁུ་བའི་ཁམས་རྣམས་ཀྱི་འདུས་པ་ནི་ཁམས་ཀྱི་ཚོགས་སུ་འགྱུར་</w:t>
        <w:br/>
        <w:t>རོ། །གང་ལས་ཞེ་ན་རོ་དྲུག་ཟོས་ཤིང་ འཐུངས་པ་དག་ལས་ཞེས་པ་རོ་ཡང་ཡིན་ལ་དེ་རྣམས་དྲུག་ཀྱང་ཡོད་པའི་ཕྱིར་རོ་</w:t>
        <w:br/>
        <w:t>དྲུག་སྟེ་ཁ་བ་དང་སྐྱུར་བ་དང་ལན་ཚྭ་དང་ཚ་བ་དང་དངར་བ་དང་སྐ་བ་རྣམས་སྤུ་ལ་སོགས་པའི་ཁམས་ཀྱི་རང་བཞིན་དུ་</w:t>
        <w:br/>
        <w:t>འགྱུར་རོ་ཞེས་ པ་དགོངས་པའོ། །རོ་དྲུག་རྣམས་ཀྱང་འབྱུང་བ་ལས་ཏེ་ཞེས་པ་ལ་འབྱུང་བ་ནི་ས་དང་ཆུ་དང་མེ་དང་རླུང་</w:t>
        <w:br/>
        <w:t xml:space="preserve">དང་ནམ་མཁའི་ཁམས་རྣམས་ཏེ་སྲ་བ་དང་གཤེར་བ་དང་དྲོ་བ་དང་གཡོ་བ་དང་རོའི་རྡུལ་ཕྲ་རབ་ཀྱི་རང་བཞིན་ </w:t>
        <w:br/>
        <w:t>108-5-69b</w:t>
        <w:br/>
        <w:t>རྣམས་སོ། །དེའི་ས་བོན་དང་ལྡན་པ་དེ་རྣམས་ལས་ཁ་བ་ལ་སོགས་པ་རོ་དྲུག་ཏུ་འགྱུར་ཏེ་ཁམས་རྣམས་སུ་རོའ ི་རང་</w:t>
        <w:br/>
        <w:t>བཞིན་དུ་འགྱུར་རོ་ཞེས་པ་དགོངས་པའོ། །འབྱུང་བ་ལས་འགྱུར་རོ་ཞེས་པ་ནི་སེམས་ཅན་གྱི་བསམ་པའི་ དབང་གིས་</w:t>
        <w:br/>
        <w:t>གསུངས་པ་སྟེ་དོན་དམ་པར་རྣམ་པར་དཔྱད་ན་ཁམས་རྣམས་རོར་འགྱུར་རོ་ཞེས་པ་བསྐྱེད་བྱ་སྐྱེད་བྱེད་ཀྱི་འབྲེལ་པ་ལས་</w:t>
        <w:br/>
        <w:t>ནི་མ་ཡིན་ནོ། །འབྱུང་བའི་ཚོགས་ཀྱང་ནམ་མཁའི་ཁམས་ལས་སོ་ཞེས་པ་ནི་ནམ་མཁའི་ ཁམས་སྟོང་པའི་ཆོས་ལས་</w:t>
        <w:br/>
        <w:t>འབྱུང་བའི་ཚོགས་སུ་འགྱུར་ཏེ་ས་བོན་ལས་མྱུ་གུ་བཞིན་ནོ། །ཇི་ལྟར་ས་བོན་མ་ཉམས་པ་ལས་མྱུ་གུར་མི་འགྱུར་ཞིང་ས་</w:t>
        <w:br/>
        <w:t>བོན་ཉམས་པ་ལས་མི་འགྱུར་བ་དེ་བཞིན་དུ་རང་བཞིན་ཡོངས་སུ་ སྤངས་པ་ལས་མ་ཡིན་ཞིང་བེམས་པོའ ི་ཁམས་ལས་མ་</w:t>
        <w:br/>
        <w:t>ཡིན་ལ་ཆད་པའི་སྟོང་པ་ལས་མ་ཡིན་ལ་ཆད་པའི་སྟོང་པ་ལས་མ་ཡིན་ཏེ་དེ་ལྟར་སྟོང་པ་ལས་ཆོས་ཐམས་ཅད་དུ་འགྱུར་</w:t>
        <w:br/>
        <w:t>རོ། །སྟོང་པ་ལ་ནི་ཡེ་ ཤེས་རྣམ་པར་བསྲེས་པ་ཞེས་པ་ལ་སྟོང་པ་ནི་ཆོས་རྣམས་ལ་སྐྱེ་བ་དང་འགག་པ་མེད་པ་རང་གི་</w:t>
        <w:br/>
        <w:t>སེམས་ཀྱི་སྣང་བའོ། །ཡེ་ཤེས་ནི་དེ་རབ་ཏུ་རྟོགས་པ་མི་འགྱུར་བའི་བདེ་བའོ། །སྐྱེ་བ་དང་འཇིག་པ་ མེད་པའི་རང་གི་</w:t>
        <w:br/>
        <w:t>སེམས་ཀྱི་སྣང་བ་དེ་ལ་ཡེ་ཤེས་རྣམ་པར་བསྲེས་པའོ། །རང་གི་སེམས་ཀྱི་སྣང་བ་ལ་རོ་མཉམ་པ་ནི་གཅིག་ཏུ་གྱུར་པ་སྟེ་</w:t>
        <w:br/>
        <w:t>ཤེས་པ་དང་ཤེས་བྱའི་འབྲེལ་པས་ནི་མ་ཡིན་ནོ། ། འདི་ཉིད་ནི་འགྱུར་མེད་རྟག་པ་སྟེ་མཆོག་ཏུ་མི་འགྱུར་བའོ་ཞེས་པའི་</w:t>
        <w:br/>
        <w:t xml:space="preserve">དོན་ཏོ། །དེ་ལྟར་འབྱུང་བ་ལ་གནས་ཞི་བ་ཞེས་པ་ནི་དེ་ལྟར་རིམ་པ་འདིས་ལུས་ཀྱི་ཁམས་ལ་གནས་པ་ནི་མི་འགྱུར་བའོ། </w:t>
        <w:br/>
        <w:t>།རྣམ་ གསུམ་སྲིད་པར་གནས་ཞེས་པ་འདོད་པ་དང་གཟུགས་དང་གཟུགས་མེད་པར་གནས་པ་ནི་རང་གི་ལུས་ལ་རྣལ་</w:t>
        <w:br/>
        <w:t>འབྱོར་པས་རིག་པར་བྱ་སྟེ་ཤེས་པར་བྱའོ། །དེས་ན་དུད་འགྲོ་དང་མི་རྣམས་ཀྱི་ཁུ་བ་ནི་ས་བོན་</w:t>
      </w:r>
    </w:p>
    <w:p>
      <w:r>
        <w:br w:type="page"/>
      </w:r>
    </w:p>
    <w:p>
      <w:pPr/>
      <w:r>
        <w:t>108-5-70a</w:t>
        <w:br/>
        <w:t>ཏེ་འཁོར་བ་སྐྱེད་པའི་རྒྱུའོ། །དེ་ཉིད་རོ་དྲུག་པོ་རྣམས་ཀྱི་ལུས་ལ་ཁམས་ཉིད་དུ་གྱུར་པ་རྣམས་ནི་ས་དང་ཆུ་དང་མེ་དང་རླུང་</w:t>
        <w:br/>
        <w:t>དང་ནམ་མཁའི་རྡུལ་ཕྲ་རབ་འདུས་པའི་བདག་ཉིད་ཅན་དྲི་དང་གཟུགས་དང་ རོ་དང་རེག་བྱ་དང་སྒྲའི་བདག་ཉིད་སེམས་</w:t>
        <w:br/>
        <w:t>ཅན་གྱི་ཁམས་ཏེ་ས་བོན་གྱི་རང་བཞིན་འདི་ལས་ལས་ལས་སྐྱེས་པའི་ལུས་སྐྱེ་བར་འགྱུར་རོ། །འགག་པར་ཡང་འགྱུར་ཏེ་</w:t>
        <w:br/>
        <w:t>འཆི་བའི་དུས་སུ་ལྔའི་བདག་ཉིད་ཀྱི་ས་བོན་དེ་ཉིད་ངེས་པར་འབྱུང་ངོ་། ། སླར་ཡང་རྨི་ལམ་གྱི་ལུས་བཞིན་དུ་བག་ཆགས་</w:t>
        <w:br/>
        <w:t>ཀྱི་ལུས་སྟོང་པ་རྡུལ་ཕྲ་རབ་ཀྱི་ཚོགས་སྤངས་པ་མ་འགགས་པ་སྟེ་ལས་ཀྱི་བག་ཆགས་ལས་བྱུང་བའི་བག་ཆགས་ཀྱི་</w:t>
        <w:br/>
        <w:t>ལུས་མ་འགགས་པ་དེ་ཉིད་ཀྱིས་སླར་ཡང་རྡུལ་ཕྲ་རབ་ཚོགས་ པའི་བདག་ཉིད་ཀྱི་ལུས་འཛིན་ནོ། །སླར་ཡང་རྡུལ་ཕྲ་རབ་</w:t>
        <w:br/>
        <w:t>ཚོགས་པའི་བདག་ཉིད་ཀྱི་ལུས་བཟུང་བའི་ཕྱིར་སྔར་གྱི་ལུས་ཀྱི་བག་ཆགས་ཡོངས་སུ་དོར་ནས་སེམས་ལ་ད་ལྟར་གྱི་</w:t>
        <w:br/>
        <w:t>ལུས་ཀྱི་བག་ཆགས་སྐྱེ་བར་འགྱུར་རོ། ། རྒྱུ་དེས་ན་སེམས་ཀྱི་བག་ཆགས་ཀྱི་ཕུང་པོ་སྟོང་པ་རྣམས་ལས་གློ་བུར་བའི་ཕུང་</w:t>
        <w:br/>
        <w:t>པོའི་ཆོས་རྣམས་སུ་འགྱུར་ཞིང་གློ་བུར་བའི་ཕུང་པོའ ི་ཆོས་རྣམས་ལས་སེམས་ཀྱི་བག་ཆགས་ཀྱི་ཕུང་པོ་སྟོང་པ་རྣམས་སུ་</w:t>
        <w:br/>
        <w:t>འགྱུར་རོ། ། འཇིག་རྟེན་ཕ་རོལ་དུ་ནི་རྡུལ་ཕྲ་རབ་ཙམ་ཡང་མི་འགྲོ་སྟེ་གང་གི་ཕྱིར་ཕུང་པོ་སྔ་མ་ཡོངས་སུ་དོར་ནས་ཡང་</w:t>
        <w:br/>
        <w:t>ཕུང་པོ་གཞན་འཛིན་པའི་ཕྱིར་རོ། །དེ་ལྟར་བརྗོད་པའི་རིམ་པས་འབྱུང་བ་ལྔའི་བདག་ཉིད་རོ་དྲུག་གི་ཁ་ ཟས་ཅན་རྣམས་ཀྱི་</w:t>
        <w:br/>
        <w:t>ལུས་ལ་འཕོ་བའི་དུས་སུ་ལས་ལས་སྐྱེས་པའི་ས་བོན་འབྱུང་བ་ལྔའི་བདག་ཉིད་ཅན་འབྱུང་སྟེ་རོ་དྲུག་གི་ཁ་ཟས་ཅན་རྣམས་</w:t>
        <w:br/>
        <w:t>ཀྱི་སེམས་ཀྱི་བག་ཆགས་ཀྱང་འབྱུང་བ་ལྔའི་བདག་ཉིད་ཅན་དུ་འགྱུར་རོ། ། ལྷ་རྣམས་ཀྱི་ལུས་ནི་རོ་དྲུག་གི་ཁ་ཟས་ཅན་</w:t>
        <w:br/>
        <w:t>དང་འབྱུང་བ་ལྔའི་བདག་ཉིད་དུ་མི་འགྱུར་ཏེ་རོ་དྲུག་གི་ཁ་ཟས་མེད་པའི་ཕྱིར་རོ། །ཟླ་བ་དང་ཉི་མ་ལ་སོགས་པ་འདོད་པ་ན་</w:t>
        <w:br/>
        <w:t xml:space="preserve">སྤྱོད་པ་དྲུག་པོ་དེ་རྣམས་ཀྱི་ལུས་ནི་ཆུ་དང་ </w:t>
        <w:br/>
        <w:t>108-5-70b</w:t>
        <w:br/>
        <w:t>མེ་དང་རླུང་དང་ནམ་མཁའ་ཚོགས་པའི་བདག་ཉིད་ཅན་གཟུགས་དང་རོ་དང་རེག་བྱ་དང་སྒྲ་སྟེ་ཡོན་ཏན་བཞིའི་བདག་ཉིད་</w:t>
        <w:br/>
        <w:t>ཅན་ནོ། །ས་དང་དྲིའི་ཡོན་ཏན་དང་བྲལ་བ་སྟེ་ཡང་བ་ཉིད་ཀྱི་ཕྱིར་རོ། །འཕོ་བའི་དུས་སུ་ ཁུ་བ་ཡང་དེའི་རང་བཞིན་གྱི་</w:t>
        <w:br/>
        <w:t>བདག་ཉིད་ཏེ་སེམས་ཀྱི་བག་ཆགས་ཀྱང་དེའི་བདག་ཉིད་ཅན་ནོ། །གཟུགས་ཀྱི་རིས་རྣམས་ཀྱི་ལུས་ནི་མེ་དང་རླུང་དང་</w:t>
        <w:br/>
        <w:t>རོའི་རྡུལ་ཕྲ་རབ་ཚོགས་པའི་བདག་ཉིད་ཅན་རོ་དང་རེག་བྱ་དང་སྒྲའི་ ཡོན་ཏན་གསུམ་གྱི་བདག་ཉིད་ས་དང་ཆུ་དང་དྲི་དང་</w:t>
        <w:br/>
        <w:t>གཟུགས་ཀྱི་ཡོན་ཏན་དང་བྲལ་བ་སྟེ་འཕོ་བའི་དུས་སུ་བཅུ་དྲུག་པོ་རྣམས་ཀྱི་ཁུ་བ་ཡང་ཡོན་ཏན་གསུམ་གྱི་བདག་ཉིད་ཅན་</w:t>
        <w:br/>
        <w:t>དང་སེམས་ཀྱི་བག་ཆགས་ཀྱང་དེའི་བདག་ ཉིད་ཅན་ནོ། །གཟུགས་མེད་པའི་རིས་རྣམས་ཀྱི་ལུས་ནི་སྟོང་པའི་ཁམས་ཀྱི་</w:t>
        <w:br/>
        <w:t>བདག་ཉིད་ཅན་སེམས་ཀྱི་བག་ཆགས་ཙམ་སྟེ་སྒྲའི་ཡོན་ཏན་གྱི་བདག་ཉིད་ཅན་ནོ། །ཁུ་བ་ཡང་ས་དང་ཆུ་དང་མེ་དང་རླུང་</w:t>
        <w:br/>
        <w:t>དང་ དྲི་དང་གཟུགས་དང་རོ་དང་རེག་བྱའི་ཡོན་ཏན་སྤངས་པའོ། །ས་ལ་སོགས་པ་བཞི་པོ་འདི་རྣམས་ཀྱི་གཙོ་བོའ ི་ཡོན་</w:t>
        <w:br/>
        <w:t>ཏན་འདི་ལ་ཕལ་པ་ཙམ་གྱི་ཡོན་ཏན་ཡོད་ཏེ་རྣམ་པ་གཞན་དུ་ན་ཚོགས་པའི་ཡོན་ཏན་རྣམས་ མེད་པར་ཡོན་ཏན་གཅིག་</w:t>
        <w:br/>
        <w:t>ལས་འཁོར་བའི་བག་ཆགས་སུ་མི་འགྱུར་རོ། །སྲིད་པ་གསུམ་པོ་འདི་རྣམས་ལ་དམྱལ་བ་དང་ཡི་དགས་དང་དུད་འགྲོ་</w:t>
        <w:br/>
        <w:t>དང་མི་དང་ལྷ་མ་ཡིན་དང་རྒྱལ་པོ་ཆེན་པོ་བཞིའི་རིས་དང་སུམ་ བཅུ་རྩ་གསུམ་དང་འཐབ་བྲལ་དང་དགའ ་ལྡན་དང་འཕྲུལ་</w:t>
        <w:br/>
        <w:t>དགའ་དང་གཞན་འཕྲུལ་དབང་བྱེད་དེ་འདོད་པ་བཅུ་གཅིག་གོ། ཚངས་རིས་དང་ཚངས་པ་མདུན་ན་འདོན་དང་ཚངས་ཆེན་</w:t>
        <w:br/>
        <w:t>དང་འོད་ཆུང་དང་ཚད་མེད་འོད་དང་ འོད་གསལ་དང་དགེ་ཆུང་དང་ཚད་མེད་དགེ་དང་དགེ་རྒྱས་དང་སྤྲིན་མེད་དང་བསོད་</w:t>
        <w:br/>
        <w:t xml:space="preserve">ནམས་སྐྱེས་དང་འབྲས་བུ་ཆེ་བ་དང་མི་ཆེ་བ་དང་མི་གདུང་བ་དང་གྱ་ནོམ་སྣང་བ་དང་འོག་མིན་ཏེ་གཟུགས་བཅུ་དྲུག་གོ ། </w:t>
        <w:br/>
        <w:t>108-5-71a</w:t>
        <w:br/>
        <w:t>ནམ་མཁའ་མཐའ་ཡས་སྐྱེ་མཆེད་དང་རྣམ་ཤེས་མཐའ ་ཡས་སྐྱེ་མཆེད་དང་ཅི་ཡང་མེད་པའི་སྐྱེ་མཆེད་དང་འདུ་ཤེས་མེད་</w:t>
        <w:br/>
        <w:t>འདུ་ཤེས་མེད་མིན་སྐྱེ་མཆེད་དེ་གཟུགས་མེད་པ་བཞིའོ། ། དེ་ལྟར་འདོད་པ་དང་གཟུགས་དང་གཟུགས་མེད་པ་སྟེ་བཞི་</w:t>
        <w:br/>
        <w:t>པོ་རྣམས་ལ་འཕོ་བའི་དུས་སུ་གོ་རིམ་ཇི་ལྟ་བས་ཡོན་ཏན་ལྔ་དང་བཞི་དང་གསུམ་དང་གཅིག་གི་བདག་ཉིད་ཅན་གྱི་ཁུ་བ་</w:t>
        <w:br/>
        <w:t>འབྱུང་སྟེ་སེམས་ཀྱི་བག་ ཆགས་ཀྱི་དབང་གིས་སོ། །རྣམ་པ་གཞན་དུ་ན་འཁོར་བར་འཁྱམ་པར་མི་འགྱུར་རོ། །རྒྱུ་འདིའི་</w:t>
        <w:br/>
        <w:t>ཕྱིར་བཅོམ་ལྡན་འདས་ཀྱིས་རྒྱུད་ཀྱི་རྒྱལ་པོའ ི་ལེའུ་ལྔ་པ་ལས་ཚིགས་སུ་བཅད་པ་ལྔ་བཅུ་རྩ་ བརྒྱད་པས་གསུངས་པ་འདི་</w:t>
        <w:br/>
        <w:t>ལྟ་སྟེ། ས་དང་ཆུ་དང་མེ་དང་རླུང་དང་རོ་དང་མཆོག་གི་རོ་སྟེ་ཕྲ་རབ་རྣམས་ནི་རྣམ་པ་དྲུག །དྲི་ལ་སོགས་པ་རེ་རེས་དམན་</w:t>
        <w:br/>
        <w:t>ཞིང་མཐའ་མ་ཡུལ་དང་རྣམ་པར་བྲལ་བ་ཡེ་ ཤེས་བལྟ་བྱ་རྣམས། །འདོད་པ་གཟུགས་དང་གཟུགས་མེད་རྣམས་ནི་ཟུང་དང་</w:t>
        <w:br/>
        <w:t>ཟུང་དང་རི་བོང་ཅན་ཏེ་མཐའ་མ་ཆོས་ཀྱི་དབྱིངས། །རྣམ་པ་ཀུན་ལྡན་དེ་རྣམས་ཀུན་ནས་རྟག་ཏུ་འཕོ་མེད་བདེ་བ་ལྷན་སྐྱེས་</w:t>
      </w:r>
    </w:p>
    <w:p>
      <w:r>
        <w:br w:type="page"/>
      </w:r>
    </w:p>
    <w:p>
      <w:pPr/>
      <w:r>
        <w:t>རྟེན་དུ་གྱུར་པའོ་ ཞེས་པའོ། །རྒྱུ་དེས་ན་སེམས་ཅན་གྱི་བསམ་པའི་དབང་གིས་དེ་བཞིན་གཤེགས་པས་ཆོས་བསྟན་པ་ནི་</w:t>
        <w:br/>
        <w:t>བྱེ་བྲག་ཏུ་སྨྲ་བ་དང་མདོ་སྡེ་པ་དང་རྣལ་འབྱོར་སྤྱོད་པ་པ་དང་དབུ་མ་པའོ། །དེ་རྣམས་ལས་བྱེ་བྲག་ཏུ་སྨྲ་བ་ནི་སྐྱེ་ བའི་ཆ་</w:t>
        <w:br/>
        <w:t>ཤས་ཅན་གྱི་སེམས་ཅན་རབ་ཏུ་གསལ་བར་བྱེད་པའི་བསྟན་བཅོས་སོ། །མདོ་སྡེ་པ་ནི་དོན་རབ་ཏུ་གསལ་བར་བྱེད་པའི་</w:t>
        <w:br/>
        <w:t>བསྟན་བཅོས་སོ། །རྣལ་འབྱོར་སྤྱོད་པ་པ་ནི་རྣམ་པར་ཤེས་པ་ཙམ་རབ་ཏུ་གསལ་བར་བྱེད་པའི་ བསྟན་བཅོས་སོ། །དབུ་</w:t>
        <w:br/>
        <w:t>མ་པ་ནི་དོན་དམ་པའི་དེ་ཁོ་ན་ཉིད་རབ་ཏུ་གསལ་བར་བྱེད་པའི་བསྟན་བཅོས་ཏེ་རིང་བའི་སྐལ་བ་དང་ལྡན་པ་དང་ཉེ་བའི་</w:t>
        <w:br/>
        <w:t xml:space="preserve">སྐལ་བ་དང་ལྡན་པའི་སེམས་ཀྱི་ཕྱིར་སེམས་ཅན་གྱི་བསམ་པའི་དབང་གིས་ </w:t>
        <w:br/>
        <w:t>108-5-71b</w:t>
        <w:br/>
        <w:t>བཅོམ་ལྡན་འདས་ཀྱིས་གསུངས་སོ། །འདིར་སེམས་ཅན་རྣམས་ནི་ཐོག་མ་མེད་པའི་དུས་ནས་མུ་སྟེགས་པ་ལྷ་དང་འབྱུང་</w:t>
        <w:br/>
        <w:t>པོ་དང་ལྷ་མ་ཡིན་གྱི་ཆོས་ལ་དགའ་བ་ཐམས་ཅད་མཁྱེན་པའི་ལམ་ཉམས་པ་རིགས་བཞི་དང་གཅིག་ལ་ རྟེན་པ་མཐོ་རིས་</w:t>
        <w:br/>
        <w:t>ཀྱི་འབྲས་བུའི་ལོངས་སྤྱོད་མངོན་པར་འདོད་པ་བྱེད་པ་པོ་དང་བདག་ཏུ་སྨྲ་བ་པོ་རྣམས་སོ། །དེ་རྣམས་ལས་སྒྲ་སྨྲ་བ་པོ་</w:t>
        <w:br/>
        <w:t>རྣམས་ནི་ལྷ་དང་ཡི་དགས་ཀྱི་ཆོས་ལ་རྟེན་པ་རྣམས་ཏེ་དབང་ཕྱུག་སྨྲ་བ་པོ་རྣམས་དང་བདག་ སྨྲ་བ་པོ་རྣམས་དང་རིགས་</w:t>
        <w:br/>
        <w:t>སྨྲ་བ་པོ་རྣམས་ཀྱང་ངོ་། །ཀླ་ཀློ་ནི་ལྷ་མིན་གྱི་ཆོས་ལ་རྟེན་པ་རྣམས་དང་། བྱེད་པ་པོར་སྨྲ་བ་པོ་རྣམས་དང་སྲོག་སྨྲ་བ་པོ་</w:t>
        <w:br/>
        <w:t>རྣམས་ཏེ་རིགས་སྨྲ་བ་དང་བྲལ་བ་རྣམས་སོ། །ཀླ་ཀློ་འདི་རྣམས་ཀྱི་ འཛིན་པ་གཉི་ག་སྟེ་རྡུལ་ཕྲ་རབ་ཚོགས་པའི་འཛིན་</w:t>
        <w:br/>
        <w:t>པ་དང་སྐྱེ་བའི་ཆ་ཤས་ཅན་གྱི་གང་ཟག་གི་འཛིན་པའོ། །འདི་རྣམས་ཀྱི་བསམ་པ་ནི་གལ་ཏེ་རྡུལ་ཕྲ་རབ་ཚོགས་པའི་བདག་</w:t>
        <w:br/>
        <w:t>ཉིད་ཅན་གྱི་ལུས་ལ་ནང་དུ་འཇུག་པ་ པོ་སྐྱེ་བའི་ཆ་ཤས་ཅན་གྱི་གང་ཟག་མེད་ན་རྡུལ་ཕྲ་རབ་ཚོགས་པའི་བདག་ཉིད་ཀྱི་</w:t>
        <w:br/>
        <w:t>ལུས་རྣམ་པར་ཉམས་པའི་རྗེས་ལ་ལུས་གཞན་སུ་ཞིག་གིས་འཛིན་པར་བྱེད་པར་འགྱུར་དེའི་ཕྱིར་བརྫུས་ཏེ་བྱུང་བའི་གང་</w:t>
        <w:br/>
        <w:t>ཟག་ཡོད་དོ། ། དེས་བསྒྲུབས་པས་མཐོ་རིས་ཀྱི་འབྲས་བུ་ནི་མྱ་ངན་ལས་འདས་པའི་འབྲས་བུར་འགྱུར་ཏེ་མཐོ་རིས་ཀྱི་</w:t>
        <w:br/>
        <w:t>འབྲས་བུ་ལས་གཞན་མྱ་ངན་ལས་འདས་པ་ཞེས་བྱ་བ་མེད་དོ་ཞེས་པ་དེ་ཁོ་ན་ཉིད་འདྲི་བའི་དུས་སུ་དེ་རྣམས་ཀྱི་རང་གི་</w:t>
        <w:br/>
        <w:t>སེམས་ ཀྱི་བསམ་པ་མངོན་པར་མཁྱེན་ནས་དེ་ཁོ་ན་ཉིད་གསུང་བ་པོ་བཅོམ་ལྡན་འདས་ཀྱིས་གསུངས་པ་ཁུར་ཁུར་བའི་</w:t>
        <w:br/>
        <w:t>གང་ཟག་ཡོད་དེ་རྟག་པ་དང་མི་རྟག་པར་བདག་མི་སྨྲའོ་ཞེས་པའོ། །དེ་ཉིད་བདེན་ཏེ་བཅོམ་ལྡན་ འདས་ཀྱིས་གསུངས་པའི་</w:t>
        <w:br/>
        <w:t>ཕྱིར་རོ། །རྨི་ལམ་གྱི་གནས་སྐབས་སུ་སེམས་ཀྱི་བག་ཆགས་ཀྱི་གང་ཟག་ནི་རྟག་པ་དང་མི་རྟག་པར་བརྗོད་པར་མི་ནུས་</w:t>
        <w:br/>
        <w:t xml:space="preserve">སོ། །དེ་བཞིན་གཤེགས་པའི་གསུང་འདིས་ཀླ་ཀློའ ི་ཆོས་སྤངས་ནས་སངས་ </w:t>
        <w:br/>
        <w:t>108-5-72a</w:t>
        <w:br/>
        <w:t>རྒྱས་པའི་བྱེ་བྲག་ཏུ་སྨྲ་བ་རྣམས་བྱུང་བར་གྱུར་ཏོ། །དེ་ནས་བྱང་ཆུབ་སེམས་དཔའ ་རྣམས་ལ་འཇིག་རྟེན་ལས་འདས་པའི་</w:t>
        <w:br/>
        <w:t>ཆོས་བསྟེན་པ་ཐོས་ཏེ་འདིར་གང་ཟག་ཏུ་འཛིན་པ་ཡོངས་སུ་སྤངས་ནས་འགའ་ཞིག་ཡང་ དག་པར་རྫོགས་པའི་སངས་</w:t>
        <w:br/>
        <w:t>རྒྱས་ཀྱི་ལམ་ལ་རྟེན་ཏོ། །མདོ་སྡེ་པ་རྣམས་ལ་ཡང་རྡུལ་ཕྲ་རབ་ཚོགས་པའི་བདག་ཉིད་ཀྱི་འཛིན་པ་ཡོད་ཏེ་དོན་དུ་སྨྲ་</w:t>
        <w:br/>
        <w:t>བ་པོ་འདི་རྣམས་ཀྱི་བསམ་པ་ནི་གལ་ཏེ་ནམ་མཁའི་ཁོངས་སུ་ཆུད་པ་རྒྱུ་བ་དང་ བཅས་པ་དང་རྒྱུ་བ་མེད་པའི་དངོས་པོ་</w:t>
        <w:br/>
        <w:t>མེད་ན་དེའི་ཚེ་འཇིག་རྟེན་གསུམ་ཞེས་བྱ་བ་མེད་པར་འགྱུར་ཞིང་འཁོར་བ་མེད་ན་བདེ་འགྲོ་དང་ངན་འགྲོ་མེད་པར་འགྱུར་</w:t>
        <w:br/>
        <w:t>རོ། །དེ་བཞིན་དུ་སངས་རྒྱས་དང་བྱང་ཆུབ་སེམས་དཔའ ་རྣམས་ཀྱང་ མེད་པར་འགྱུར་ཞིང་མཆོག་གི་མྱ་ངན་ལས་འདས་</w:t>
        <w:br/>
        <w:t>པ་ཡང་མེད་པར་འགྱུར་ལ་བཅོམ་ལྡན་འདས་ཀྱིས་ཀྱང་སྐུ་གདུང་ཡང་དག་པར་སྟོན་པ་མེད་པར་འགྱུར་ཏེ་རྫས་ཀྱི་ནང་དུ་</w:t>
        <w:br/>
        <w:t>འཇུག་པའི་དོན་མེད་པའི་ཕྱིར་རོ་ཞེས་པ་སྟེ་དེ་ལྟར་དེ་ཁོ་ ན་ཉིད་འདྲི་བའི་དུས་སུ་དེ་རྣམས་ཀྱི་སེམས་ཀྱི་བསམ་པ་མཁྱེན་</w:t>
        <w:br/>
        <w:t>ནས་བཅོམ་ལྡན་འདས་ཀྱིས་གསུངས་པ་རྡུལ་ཕྲ་རབ་ཚོགས་པའི་བདག་ཉིད་སྐྱེས་བུ་ཆེན་པོའ ི་མཚན་སུམ་བཅུ་རྩ་གཉིས་</w:t>
        <w:br/>
        <w:t>དང་ལྡན་པ་ཐ་མའི་ལུས་ཡོད་ཏེ་གང་གི་ དྲིན་གྱིས་ཡང་དག་པར་རྫོགས་པའི་སངས་རྒྱས་ཉིད་དང་མཆོག་གི་མྱ་ངན་ལས་</w:t>
        <w:br/>
        <w:t xml:space="preserve">འདས་པ་ཆེན་པོར་འགྱུར་བའོ་ཞེས་པ་དེ་ཉིད་བདེན་ཏེ་བཅོམ་ལྡན་འདས་ཀྱིས་སྐུ་གདུང་ཡང་དག་པར་བསྟན་པའི་ཕྱིར་རོ། </w:t>
        <w:br/>
        <w:t>།དེ་ལྟར་རྡུལ་ཕྲ་རབ་ ཚོགས་པའི་བདག་ཉིད་ཀྱི་ལུས་ཀྱི་མཐུ་ཐོས་ནས་རིགས་སུ་སྨྲ་བ་དང་སྒྲར་སྨྲ་བ་དང་དབང་ཕྱུག་ཏུ་</w:t>
        <w:br/>
        <w:t>སྨྲ་བ་དང་བྱེད་པ་པོར་སྨྲ་བ་སྤངས་ནས་སངས་རྒྱས་པའི་མདོ་སྡེ་པ་རྣམས་བྱུང་བར་གྱུར་ཏོ། །སླར་ཡང་བྱང་ཆུབ་སེམས་</w:t>
        <w:br/>
        <w:t>དཔའ་རྣམས་ ལ་འཇིག་རྟེན་ལས་འདས་པའི་ཆོས་བསྟན་པ་ཐོས་ནས་དོན་གྱི་འཛིན་པ་དེ་ཉིད་སྤངས་ཏེ་འགའ ་ཞིག་ཡང་</w:t>
        <w:br/>
        <w:t xml:space="preserve">དག་པར་རྫོགས་པའི་སངས་རྒྱས་ཀྱི་ལམ་ལ་རྟེན་པ་བྱུང་བར་གྱུར་ཏོ། །རྣལ་འབྱོར་སྤྱོད་པ་པ་རྣམས་ལ་ཡང་རྣམ་པར་ </w:t>
        <w:br/>
        <w:t>108-5-72b</w:t>
        <w:br/>
        <w:t>ཤེས་པའི་འཛིན་པ་ཡོད་ཏེ་རྣམ་པར་ཤེས་པར་སྨྲ་བ་པོ་དེ་རྣམས་ཀྱི་བསམ་པ་ནི་ཁམས་གསུམ་པོ་མཐའ ་དག་ནི་རྣམ་པར་</w:t>
      </w:r>
    </w:p>
    <w:p>
      <w:r>
        <w:br w:type="page"/>
      </w:r>
    </w:p>
    <w:p>
      <w:pPr/>
      <w:r>
        <w:t>ཤེས་པ་ཙམ་མོ། །ཆ་དྲུག་གི་ཆ་ཤས་ཅན་གྱི་ཆ་ཡིན་པའི་ཕྱིར་རྡུལ་ཕྲ་རབ་ཅེས་བྱ་བ་ནི་མེད་དོ། །ཇི་ལྟར་ རྨི་ལམ་གྱི་</w:t>
        <w:br/>
        <w:t>གནས་སྐབས་ན་རྡུལ་ཕྲ་རབ་ཀྱི་རྫས་མེད་ཀྱང་སེམས་ཀྱི་སྣང་བ་ཙམ་གྱི་དོན་གྱིས་དོན་བྱ་བ་ལ་རབ་ཏུ་འཇུག་པ་དེ་བཞིན་</w:t>
        <w:br/>
        <w:t>དུ་སད་པའི་གནས་སྐབས་སུ་ཡོད་པ་མ་ཡིན་པའི་དོན་གྱིས་དོན་རབ་ཏུ་སྣང་བར་འགྱུར་ཏེ་རབ་རིབ་ཀྱི་དྲི་མས་ ཉེ་ བར་</w:t>
        <w:br/>
        <w:t>བཅོམ་པའི་མིག་གིས་སྐྲ་ཤད་འཛག་པ་དང་གསེར་གྱི་དུང་བཞིན་ནོ། །དེ་ལྟར་དེ་ཁོ་ན་ཉིད་འདྲི་བའི་དུས་སུ་དེ་རྣམས་ཀྱི་</w:t>
        <w:br/>
        <w:t>སེམས་ཀྱི་བསམ་པ་མཁྱེན་ནས་བཅོམ་ལྡན་འདས་ཀྱིས་གསུངས་པ་ཁམས་གསུམ་པོ་འདི་ནི་རྣམ་པར་ ཤེས་པ་ ཙམ་སྟེ་</w:t>
        <w:br/>
        <w:t>རྣམ་པར་ཤེས་པ་ལ་གཞན་འཁོར་བ་མེད་དོ། །འཇིག་རྟེན་པའི་རྣམ་པར་ཤེས་པ་འགགས་པ་ལས་སྲིད་པའི་ས་བོན་འགག་</w:t>
        <w:br/>
        <w:t>པ་ཉིད་ཏེ་དེའི་ཕྱིར་མྱ་ངན་ལས་འདས་པའོ། །འདི་ཉིད་བདེན་ཏེ་བེམ་པོ་མ་ཡིན་པ་ལས་བདེ་བ་དང་ སྡུག་བསྔལ་འབྱུང་བར་</w:t>
        <w:br/>
        <w:t>འགྱུར་གྱི་བེམས་པོ་ལས་ནི་མ་ཡིན་ནོ། །བདེ་བ་དང་སྡུག་བསྔལ་ཞེས་བྱ་བ་ནི་འཁོར་བ་སྟེ་དེ་མེད་པ་ཞེས་བྱ་བ་ནི་མྱ་ངན་</w:t>
        <w:br/>
        <w:t>ལས་འདས་པའོ་ཞེས་པ་སྟེ་དེ་ལྟར་བཅོམ་ལྡན་འདས་ཀྱི་གསུང་ཐོས་ནས་བྱེད་པ་པོ་དང་ བདག་ཏུ་སྨྲ་བ་ཡོངས་སུ་སྤངས་</w:t>
        <w:br/>
        <w:t>ཏེ་སངས་རྒྱས་པའི་རྣལ་འབྱོར་སྤྱོད་པ་པ་རྣམས་བྱུང་བར་གྱུར་ཏོ། །སླར་ཡང་བྱང་ཆུབ་སེམས་དཔའ ་རྣམས་ལ་འཇིག་རྟེན་</w:t>
        <w:br/>
        <w:t>ལས་འདས་པའི་ཆོས་བསྟན་པ་ཐོས་ནས་རྣམ་པར་ཤེས་པར་སྨྲ་བ་ཡོངས་ སུ་སྤངས་ཏེ་འགའ ་ཞིག་ཡང་དག་པར་རྫོགས་</w:t>
        <w:br/>
        <w:t>པའི་སངས་རྒྱས་ཀྱི་ལམ་ལ་རྟེན་པ་བྱུང་བར་གྱུར་ཏོ། །དེ་བཞིན་དུ་རྣལ་འབྱོར་མའི་རྒྱུད་རྣམས་ལས། སྒྱུ་འཕྲུལ་ཆེན་མོ་</w:t>
        <w:br/>
        <w:t>དྲག་ཆེན་མོ། །འབྱུང་དང་སྡུད་པར་བྱེད་པ་མོ་ཞེས་པ་སྟེ། དེ་ལྟར་སེམས་ཅན་གྱི་བསམ་པའི་དབང་གིས་བཅོམ་ལྡན་འདས་</w:t>
        <w:br/>
        <w:t>ཀྱི་ཆོས་བསྟན་པ་དེ་ནི་བཅོམ་ལྡན་འདས་ཀྱི་མགྲིན་པ་དང་རྐན་དང་སྤྱི་བོ་དང་སོ་དང་མཆུ་ལས་སྐྱེས་པ་ཉི་ཚེ་བའི་སྒྲས་མ་</w:t>
        <w:br/>
        <w:t xml:space="preserve">ཡིན་ཏེ་གང་གི་ཕྱིར་མཐའ་ཡས་པ་མཐའ་ཡས་པའི་ </w:t>
        <w:br/>
        <w:t>108-5-73a</w:t>
        <w:br/>
        <w:t>སེམས་ཅན་གྱི་སྐད་ཉིད་ཀྱི་ཕྱིར་རོ། །འདིར་ཉི་ཚེ་བའི་ངག་གིས་ཡིན་ན་ཅིག་ཅར་མཐའ ་ཡས་པ་མཐའ་ཡས་པའི་སེམས་</w:t>
        <w:br/>
        <w:t>ཅན་རྣམས་ལ་རང་རང་གི་སྐད་གཞན་གྱིས་ཆོས་བསྟན་པར་བྱ་བར་སྐལ་པ་མཐའ་ཡས་པས་ཀྱང་ མི་ནུས་སོ། །དེའི་ཕྱིར་</w:t>
        <w:br/>
        <w:t>སེམས་ཅན་གྱི་བསམ་པའི་དབང་གིས་བཅོམ་ལྡན་འདས་ཀྱི་གསུང་དུ་མི་འགྱུར་ཞིང་སེམས་ཅན་གྱི་བསམ་པའི་དབང་</w:t>
        <w:br/>
        <w:t>གིས་བཅོམ་ལྡན་འདས་ཀྱང་འཛིན་པ་དང་བཅས་པར་འགྱུར་ཏེ་འཛིན་པ་འཛིན་པའི་ཕྱིར་ འཁོར་བ་པར་འགྱུར་རོ། །དེའི་</w:t>
        <w:br/>
        <w:t>ཕྱིར་སེམས་ཅན་རྣམས་ཀྱི་སྐྱེ་བ་གཞན་གྱི་བག་ཆགས་ཀྱི་སྟོབས་ཀྱིས་རྨི་ལམ་དུ་མ་སྐྱེས་པའི་ལུས་བཞིན་དུ་བཅོམ་ལྡན་</w:t>
        <w:br/>
        <w:t>འདས་ཀྱི་སྐུའི་སྣང་བ་དང་གསུང་གི་སྣང་བར་འགྱུར་རོ། །ཇི་ལྟར་རྨི་ལམ་དུ་ སློབ་མ་རྣམས་ཀྱིས་མཁན་པོ་མཐོང་ནས་ཐེ་</w:t>
        <w:br/>
        <w:t>ཚོམ་གྱི་དོན་འདྲི་བར་བྱེད་ཅིང་མཁན་པོས་ཀྱང་སློབ་མ་རྣམས་ཀྱི་ཐེ་ཚོམ་གྱི་དོན་ཐེ་ཚོམ་མེད་པར་བྱེད་ཀྱང་དེ་ན་མཁན་པོ་</w:t>
        <w:br/>
        <w:t>མེད་ཏེ་སློབ་མ་རྣམས་ཀྱི་སེམས་ཀྱི་བག་ཆགས་ཀྱི་སྣང་བའོ། ། དེ་བཞིན་དུ་སེམས་ཅན་བསོད་ནམས་དང་ལྡན་པ་རྣམས་</w:t>
        <w:br/>
        <w:t>ཀྱི་རང་གི་སེམས་ཀྱི་སྣང་བ་སྟེ་བཅོམ་ལྡན་འདས་ནི་སྐྱེས་པ་མ་ཡིན་ཞིང་འགགས་པ་མ་ཡིན་ནོ། །རྒྱུ་འདིས་སངས་རྒྱས་</w:t>
        <w:br/>
        <w:t>པ་བཞི་པོ་རྣམས་ཀྱི་བག་ཆགས་ཀྱི་སྟོབས་ཀྱིས་ བཅོམ་ལྡན་འདས་ཀྱིས་གང་ཟག་ཏུ་སྨྲ་བ་རྣམས་ལ་གང་ཟག་མི་རྟག་པར་</w:t>
        <w:br/>
        <w:t>བསྒོམ་པ་གསུངས་སོ། །དོན་དུ་སྨྲ་བ་རྣམས་ལ་ས་ལ་སོགས་པའི་ཟད་པར་བསྒོམ་པ་དང་རྣམ་པར་ཤེས་པར་སྨྲ་བ་རྣམས་</w:t>
        <w:br/>
        <w:t>ལ་རྣམ་པར་རིག་པ་ཙམ་གྱི་ཏིང་ ངེ་འཛིན་དང་དབུ་མ་པ་རྣམས་ལ་རྨི་ལམ་ལྟ་བུར་འགྱུར་བ་མེད་ཅིང་གཉིས་སུ་མེད་པའི་</w:t>
        <w:br/>
        <w:t>ཡེ་ཤེས་བསྒོམ་པ་སྟེ་དེ་ལྟར་གང་ཟག་ལ་བདག་མེད་པ་དང་ཆོས་ལ་བདག་མེད་པའོ། །བྱེ་བྲག་ཏུ་སྨྲ་བ་དང་མདོ་སྡེ་པ་དང་</w:t>
        <w:br/>
        <w:t>རྣལ་འབྱོར་སྤྱོད་པ་པ་ རྣམས་ཀྱི་ལྷག་མ་དང་བཅས་པའི་མྱ་ངན་ལས་འདས་པའོ། །དབུ་མ་པ་རྣམས་ཀྱི་ལྷག་མ་དང་བྲལ་</w:t>
        <w:br/>
        <w:t>བ་རབ་ཏུ་མི་གནས་པའི་མྱ་ངན་ལས་འདས་པ་སྟེ་རྒྱུ་དང་འབྲས་བུ་འགགས་པའི་ཕྱིར་ཤིན་དུ་གཉིད་ལོག་པ་དང་སད་པའི་</w:t>
        <w:br/>
        <w:t xml:space="preserve">གནས་སྐབས་དང་ </w:t>
        <w:br/>
        <w:t>108-5-73b</w:t>
        <w:br/>
        <w:t>བྲལ་བ་རྨི་ལམ་དང་བཞི་པ་ལྟ་བུའོ། །བཅོམ་ལྡན་འདས་ཀྱིས་སོ་སོར་རྟོགས་པའི་ཡེ་ཤེས་ཀྱི་བསྟོད་པ་ལས་ཚིགས་སུ་</w:t>
        <w:br/>
        <w:t>བཅད་པ་བཅུ་པས་གསུངས་པ་འདི་ལྟ་སྟེ། ལྷག་མ་ཀུན་ལས་རྣམ་གྲོལ་ཞིང་། །ནམ་མཁའི་ལོ་མ་ལི་རབ་ གནས་པ། །ཡིད་</w:t>
        <w:br/>
        <w:t>བཞིན་ནོར་བུ་ཆེན་པོ་འཆང་། །ཁྱབ་བདག་རིན་ཆེན་ཀུན་གྱི་མཆོག །ཅེས་པ་སྟེ་དེའི་ཕྱིར་ཕྱོགས་སུ་འཛིན་པ་དང་བྲལ་</w:t>
        <w:br/>
        <w:t>ཞིང་ལྷག་མ་ལུས་པ་མེད་པའི་མྱ་ངན་ལས་འདས་པ་ནི་ཡང་དག་པར་རྫོགས་པའི་སངས་རྒྱས་ ཀྱིའོ། །ཅི་སྟེ་རྨི་ལམ་གྱི་</w:t>
        <w:br/>
        <w:t>གནས་སྐབས་སུ་བེམས་པོའ ི་ཆོས་མེད་པར་བེམས་པོ་མ་ཡིན་པའི་སྣང་བ་མཐོང་བར་འགྱུར་ཏེ་སེམས་ཀྱི་བག་ཆགས་</w:t>
        <w:br/>
        <w:t>ཀྱི་དབང་གིས་སོ། །སད་པའི་གནས་སྐབས་སུ་ནི་བེམས་པོའ ི་ཆོས་མེད་པར་ བེམས་པོ་མ་ཡིན་པའི་སྣང་བ་མཐོང་བར་</w:t>
        <w:br/>
        <w:t>མི་འགྱུར་ཏེ་མེ་ལོང་ལ་གཟུགས་བརྙན་བཞིན་ནོ། །གནས་སྐབས་འདི་ལ་རྣལ་འབྱོར་པའི་བསྒོམ་པའི་སྣང་བ་ཡང་རྣམ་པ་</w:t>
      </w:r>
    </w:p>
    <w:p>
      <w:r>
        <w:br w:type="page"/>
      </w:r>
    </w:p>
    <w:p>
      <w:pPr/>
      <w:r>
        <w:t>གཉིས་སུ་སྣང་བར་འགྱུར་ཏེ་ཆུའི་ཟླ་བ་བཞིན་དུ་ཆོས་ཅན་ཡོད་ན་ ཆོས་རྣམས་སོ། །གནས་སྐབས་དེ་ལ་རྣལ་འབྱོར་པས་</w:t>
        <w:br/>
        <w:t>བེམས་པོའ ི་ཆོསུ་མེད་པར་རྨི་ལམ་དང་མཚུངས་པ་བེམས་པོའ ི་ཆོས་མ་ཡིན་པ་བརྟགས་པ་མ་ཡིན་པ་སྐྱེས་པ་མ་ཡིན་པ་</w:t>
        <w:br/>
        <w:t>སྟོང་པ་མ་ཡིན་པ་སེམས་མ་ཡིན་པ་ནམ་མཁའ ་ ལ་མཐོང་བར་འགྱུར་བ་འདི་ཉིད་ནི་རབ་ཏུ་མ་གྲགས་ཏེ་གང་གི་ཕྱིར་ཆོས་</w:t>
        <w:br/>
        <w:t>ཅན་ཡོད་ན་ཆོས་རྣམ་པར་དཔྱོད་པའི་ཕྱིར་རོ། །སྒྱུ་མ་ལྟ་བུར་དེ་བཞིན་གཤེགས་པས་གསུངས་པ་རྣམས་བེམས་པོའ ི་ཆོས་</w:t>
        <w:br/>
        <w:t>མེད་པར་བེམས་པོ་མ་ཡིན་པའི་ སྣང་བ་ཏིང་ངེ་འཛིན་གྱིས་མཐོང་བར་མི་འགྱུར་རོ་ཞེས་པ་འདིར་འགའ ་ཞིག་གི་བསམ་པ་</w:t>
        <w:br/>
        <w:t>འབྱུང་བར་འགྱུར་ཏེ། དེའི་ཕྱིར་བརྗོད་པར་བྱའོ། །འདིར་བེམས་པོའི་སེམས་ཀྱི་བག་ཆགས་ལ་མངོན་པར་དགའ ་བ་རྣམས་</w:t>
        <w:br/>
        <w:t>ཀྱིས་བརྗོད་ པར་བྱ་བ་གང་ཡིན་པ་སད་པའི་གནས་སྐབས་སུ་བེམས་པོའ ི་ཆོས་མེད་པར་བེམས་པོ་མ་ཡིན་པའི་སྣང་བ་</w:t>
        <w:br/>
        <w:t xml:space="preserve">མཐོང་བར་མི་འགྱུར་བ་དེ་ནི་མ་ཡིན་ཏེ་གང་གི་ཕྱིར་པྲ་ཕབ་པ་རེ་མེ་ལོང་ལ་བེམས་པོའ ི་ཆོས་མེད་པར་བེམས་པོ་མ་ཡིན་ </w:t>
        <w:br/>
        <w:t>108-5-74a</w:t>
        <w:br/>
        <w:t>པའི་སྣང་བ་ཡང་དག་པར་མཐོང་བའི་ཕྱིར་རོ། །ཇི་ལྟར་གཞོན་ནུ་མིས་པྲ་ཕབ་པའི་མེ་ལོང་ལ་སྔགས་དང་ལྷའི་བྱིན་</w:t>
        <w:br/>
        <w:t>བརླབས་ཀྱི་སྟོབས་ཀྱིས་འདས་པ་དང་མ་འོངས་པ་དང་ད་ལྟར་བྱུང་བའི་ཆོས་རྣམས་ཀྱི་བེམས་པོ་མ་ཡིན་པ་ སྣང་བར་</w:t>
        <w:br/>
        <w:t>འགྱུར་ཏེ་འདས་པ་དང་མ་འོངས་པ་དང་ད་ལྟར་བྱུང་བའི་བེམས་པོའ ི་ཆོས་དེ་རྣམས་མེ་ལོང་ལ་མངོན་པར་ཕྱོགས་པར་</w:t>
        <w:br/>
        <w:t>འགྱུར་བ་ཡང་མ་ཡིན་ལ་བེམས་པོའ ི་ཆོས་དེ་རྣམས་མེད་པར་མེ་ལོང་ལ་བེམས་པོ་མ་ཡིན་པའི་སྣང་བ་མེད་པ་ ཡང་མ་</w:t>
        <w:br/>
        <w:t>ཡིན་ཞིང་ཆོས་དེ་རྣམས་གཞོན་ནུ་མས་བསམས་པ་ཡང་མ་ཡིན་ནོ། །དེ་བཞིན་དུ་རྣལ་འབྱོར་པས་རང་གི་སེམས་ཀྱི་</w:t>
        <w:br/>
        <w:t>བྱིན་བརླབས་ཀྱི་སྟོབས་ཀྱིས་ནམ་མཁའི་ཁམས་ལ་བེམས་པོ་ཁམས་གསུམ་པ་མེད་པར་བེམས་པོ་མ་ཡིན་ པའི་སྣང་བ་</w:t>
        <w:br/>
        <w:t>མཐོང་བར་འགྱུར་རོ། །བཅོམ་ལྡན་འདས་ཀྱིས་སྒྲུབ་ཐབས་ཀྱི་ལེའུ་ལས་ཚིགས་སུ་བཅད་པ་བརྒྱ་དགུ་བཅུ་རྩ་བརྒྱད་པས་</w:t>
        <w:br/>
        <w:t>གསུངས་པ། ཕྱག་རྒྱ་སྒྱུ་མའི་རྗེས་སུ་མཐུན་པ་ཡིད་དང་ནམ་མཁའ་ལ་ནི་མེ་ལོང་དག་ལ་གཟུགས་ བཞིན་ཏེ། །འཇིག་</w:t>
        <w:br/>
        <w:t>རྟེན་གསུམ་པོ་སྣང་བར་བྱེད་ཅིང་དྲི་མེད་གློག་དང་མཚུངས་པའི་འོད་ཟེར་དུ་མ་འཕྲོ་བར་བྱེད། །ཕྱི་དང་ལུས་ལ་དབྱེར་མེད་</w:t>
        <w:br/>
        <w:t>ཡུལ་དང་རྣམ་པར་བྲལ་བ་སྣང་བ་ཙམ་ནི་མཁའ་ལ་གནས་པ་ཡི། །སེམས་ལ་སེམས་ གྱི་རང་བཞིན་འཁྱུད་པ་གང་ཞིག་</w:t>
        <w:br/>
        <w:t>འགྲོ་བ་དུ་མའི་གཟུགས་ཅན་དེ་ནི་གཅིག་པུའོ་ཞེས་པ་སྟེ་བཅོམ་ལྡན་འདས་ཀྱི་གསུང་འདིའི་ཕྱིར་བེམས་པོའ ི་ཆོས་མེད་</w:t>
        <w:br/>
        <w:t>པར་བེམས་པོ་མ་ཡིན་པའི་ཆོས་སྣང་བ་རྣལ་འབྱོར་པས་མཐོང་བར་འགྱུར་རོ། །ཅི་སྟེ་ གཞོན་ནུ་མས་པྲ་ཕབ་པའི་མེ་ལོང་</w:t>
        <w:br/>
        <w:t>ལ་སྣང་བ་མཐོང་བ་གང་ཡིན་པ་དེ་ནི་སློབ་དཔོན་གྱི་དྲིན་གྱིས་ཡིན་ཏེ་གང་གི་ཕྱིར་གཞོན་ནུ་མ་ལ་སློབ་དཔོན་གྱིས་སྔགས་</w:t>
        <w:br/>
        <w:t>དང་ལྷའི་བྱིན་གྱིས་བརླབ་པ་བྱས་པའི་ཕྱིར་རོ། །འདིར་གཞོན་ནུ་མ་ལ་སློབ་དཔོན་ གྱིས་སྔགས་དང་ལྷའི་བྱིན་གྱིས་བརླབ་</w:t>
        <w:br/>
        <w:t>པ་བྱས་སོ། །དེས་ན་བྱིན་གྱིས་བརླབ་པའི་དབང་གིས་གཞོན་ནུ་མས་པྲ་ཕབ་པའི་མེ་ལོང་ལ་སྣང་བ་མཐོང་བར་འགྱུར་གྱི་</w:t>
        <w:br/>
        <w:t xml:space="preserve">སྔགས་དང་ལྷའི་བྱིན་བརླབས་དང་བྲལ་བས་ནི་མ་ཡིན་ནོ། །དེའི་ཕྱིར་ </w:t>
        <w:br/>
        <w:t>108-5-74b</w:t>
        <w:br/>
        <w:t>བླ་མའི་བཀའི་དྲིན་གྱིས་རྣལ་འབྱོར་པས་ཁམས་གསུམ་པར་སྣང་བ་ཙམ་ནམ་མཁའི་ཁམས་ལ་མཐོང་བར་འགྱུར་རོ་ཞེས་</w:t>
        <w:br/>
        <w:t>པ་འདིར་བཀའ་ལ་ཆགས་པ་འགའ་ཞིག་གིས་བསམ་པ་འབྱུང་བར་འགྱུར་ཏེ། དེའི་ཕྱིར་བརྗོད་པར་བྱའོ། ། འདིར་རྨོངས་པ་</w:t>
        <w:br/>
        <w:t>རྣམས་ཀྱིས་བརྗོད་པར་བྱ་བ་གང་ཡིན་པ་བླ་མའི་བཀའ་དྲིན་གྱིས་གཞོན་ནུ་མ་ལ་སྔགས་དང་ལྷའི་བྱིན་བརླབས་སུ་འགྱུར་</w:t>
        <w:br/>
        <w:t>བ་དེ་ནི་མ་ཡིན་ཏེ་གང་གི་ཕྱིར་སློབ་དཔོན་ལ་པྲ་ཕབ་པའི་མེ་ལོང་ལ་སྣང་བ་མེད་པའི་ཕྱིར་རོ། །འདིར་ གལ་ཏེ་སློབ་དཔོན་</w:t>
        <w:br/>
        <w:t>གྱི་བཀའ་དྲིན་གྱིས་གཞོན་ནུ་མ་ལ་སྔགས་དང་ལྷའི་བྱིན་གྱིས་བརླབས་པར་འགྱུར་ན་དེའི་ཚེ་སློབ་དཔོན་ལ་ཡང་བྱིན་གྱིས་</w:t>
        <w:br/>
        <w:t>བརླབས་པ་དེ་ཉིད་ཅི་སྟེ་མི་འགྱུར་གང་གིས་ན་གཞོན་ནུ་མ་ལ་བྱིན་གྱིས་བརླབ་པ་བྱས་ནས་འདས་པ་དང་མ་ འོངས་པ་</w:t>
        <w:br/>
        <w:t>དང་ད་ལྟར་བྱུང་བའི་ལྐོག་ཏུ་གྱུར་པའི་ཤེས་པ་འདྲི་བར་བྱེད་གལ་ཏེ་དེ་ཉིད་ལ་བྱིན་གྱིས་བརླབས་པ་ཡོད་ན་དེ་ཉིད་ཀྱིས་</w:t>
        <w:br/>
        <w:t>པྲ་ཕབ་པའི་མེ་ལོང་ལ་དེའི་སྣང་བ་མཐོང་ནས་རང་ཉིད་ཁོ་ནས་རྗོད་པར་བྱེད་ཏེ་དེ་ལྟར་ཡང་མ་ཡིན་ནོ། །དེའི་ཕྱིར་ སློབ་</w:t>
        <w:br/>
        <w:t>དཔོན་གྱི་བཀའ་དྲིན་གྱིས་གཞོན་ནུ་མ་ལ་སྣང་ངོ་བརྗོད་པར་མི་ནུས་ཏེ་དེ་བཞིན་དུ་རྣལ་འབྱོར་པ་ལ་ཡང་ངོ་། །འོན་ཀྱང་</w:t>
        <w:br/>
        <w:t>གཞོན་ནུ་མ་ལ་སྔགས་དང་ལྷའི་བྱིན་གྱིས་བརླབས་པར་འགྱུར་བ་དེ་ལ་རྒྱུ་ཡོད་དེ་རྒྱུ་གང་གིས་གཞོན་ནུ་མ་ལ་ དབང་</w:t>
        <w:br/>
        <w:t xml:space="preserve">པོ་གཉིས་ཡང་དག་པར་ཕྲད་པ་ལས་འཕོ་བའི་བདེ་བ་ཉེ་བར་ཐོབ་པ་མེད་པའི་རྒྱུ་དེས་བྱིན་གྱིས་བརླབས་པར་འགྱུར་རོ། </w:t>
        <w:br/>
        <w:t>།འཇིག་རྟེན་དུ་ཡང་རབ་ཏུ་གྲགས་ཏེ་གཞོན་ནུ་མའི་བདེ་བ་བཞིན་ཞེས་སོ། །རྒྱུ་དེས་ན་གཞོན་ནུ་མས་སྔགས་ དང་ལྷའི་</w:t>
        <w:br/>
        <w:t>བྱིན་གྱིས་བརླབས་པའི་སྟོབས་ཀྱིས་པྲ་ཕབ་པའི་མེ་ལོང་ལ་སྣང་བ་མཐོང་བར་འགྱུར་གྱི་དབང་པོ་གཉིས་ཀྱི་བདེ་བ་ཉེ་བར་</w:t>
        <w:br/>
        <w:t>ཐོབ་པའི་ན་ཆུང་གཞན་གྱིས་ནི་མ་ཡིན་ནོ། །གཞོན་ནུ་ལྷས་བྱིན་གྱིས་བརླབས་པ་དང་ལྷས་བྱིན་གྱིས་ བརླབས་པའི་དར་</w:t>
      </w:r>
    </w:p>
    <w:p>
      <w:r>
        <w:br w:type="page"/>
      </w:r>
    </w:p>
    <w:p>
      <w:pPr/>
      <w:r>
        <w:t>མ་དང་ན་ཆུང་དར་ལ་བབ་པས་ཀྱང་མཐོང་བར་འགྱུར་རོ། །དེ་བཞིན་དུ་རྣལ་འབྱོར་པ་ཡང་མཆོག་ཏུ་མི་འགྱུར་བའི་བདེ་བ་</w:t>
        <w:br/>
        <w:t xml:space="preserve">གོམས་པའི་དབང་གིས་ཕྱི་རོལ་གྱི་འཕོ་བའི་བདེ་བ་སྤངས་པའི་ཕྱིར་གཞོན་ནུ་མའི་གནས་ </w:t>
        <w:br/>
        <w:t>108-5-75a</w:t>
        <w:br/>
        <w:t>སྐབས་གཞན་དུ་གྱུར་པས་རང་གི་སེམས་ཀྱིས་བྱིན་གྱིས་བརླབས་པའི་སྟོབས་ཀྱིས་འདས་པ་དང་མ་འོངས་པ་དང་ད་ལྟར་</w:t>
        <w:br/>
        <w:t>བྱུང་བ་མཐོང་བར་འགྱུར་གྱི་བླ་མའི་བཀའི་དྲིན་གྱིས་ནི་མ་ཡིན་ནོ། །ཅི་སྟེ་མཆོག་ཏུ་མི་འགྱུར་བའི་བདེ་ བ་གོམས་པ་མེད་</w:t>
        <w:br/>
        <w:t>ཅིང་ཚངས་པར་སྤྱོད་པ་མེད་ཀྱང་ལྟས་དུ་མ་སྟོན་པར་བྱེད་པ་མ་ཡིན་ནམ་དེའི་ཕྱིར་ཚངས་པར་སྤྱོད་པ་མེད་ཀྱང་སྔགས་</w:t>
        <w:br/>
        <w:t>དང་ལྷས་བྱིན་གྱིས་བརླབས་པར་འགྱུར་ཏེ་རྣམ་པ་གཞན་དུ་ན་དེ་དག་ཅི་ལྟར་ལྟས་སྟོན་པར་བྱེད་ཅེས་ པ་འགའ་ཞིག་གི་</w:t>
        <w:br/>
        <w:t>བསམ་པ་འབྱུང་བར་འགྱུར་ཏེ། དེའི་ཕྱིར་བརྗོད་པར་བྱའོ། །འདིར་བྱིས་པ་རྣམས་ཀྱིས་གང་བརྗོད་པ་ཚངས་པར་སྤྱོད་པ་</w:t>
        <w:br/>
        <w:t>མེད་པ་རྣམས་ལ་སྔགས་དང་ལྷའི་བྱིན་གྱིས་བརླབས་པར་འགྱུར་བ་དེ་ནི་མ་ཡིན་ཏེ་གང་གི་ཕྱིར་ སྐར་རྩིས་གོམས་པའི་</w:t>
        <w:br/>
        <w:t>དབང་གིས་དོན་ཡང་དག་པར་མཐོང་བའི་ཕྱིར་རོ། །འདིར་ལྟས་ཤེས་པ་གང་ཡིན་པ་དེ་ཉིད་ནི་སྐར་རྩིས་ཀྱི་ཡན་ལག་</w:t>
        <w:br/>
        <w:t>སེམས་ཅན་ཐམས་ཅད་ཀྱི་ཐུན་མོང་བ་སྟེ་མན་ངག་གི་དབང་དང་རྩིས་ཀྱི་དབང་གིས་སྐྱེ་བ་དང་ ཉམས་པ་ལ་སོགས་པ་ཇི་</w:t>
        <w:br/>
        <w:t>ལྟ་བ་བཞིན་དུ་ཤེས་སོ། །གཞན་དག་གིས་རྣ་བའི་ཤ་ཟ་མོ་བསྒྲུབས་ཏེ་དེས་རྗོད་པར་བྱེད་དོ། །གཞན་དག་གིས་ཞིང་སྐྱོང་</w:t>
        <w:br/>
        <w:t>རྣམས་བསྒྲུབས་ཏེ་དེ་རྣམས་ཀྱིས་དེ་རྣམས་ཀྱི་སེམས་ལ་གང་ཅུང་ཟད་འཕྲོ་བ་ རྗོད་པར་བྱེད་དོ། །གཞན་དག་གིས་མ་མོ་</w:t>
        <w:br/>
        <w:t>རྣམས་བསྒྲུབས་ཤིང་ཕབ་ཏེ་གཞན་གྱི་ལུས་ལ་རབ་ཏུ་ཞུགས་ནས་རྗོད་པར་བྱེད་དོ། །གཞན་དག་གིས་ཀླུའི་རྒྱལ་པོ་རྣམས་</w:t>
        <w:br/>
        <w:t>བསྒྲུབས་ཏེ་དེ་རྣམས་ཀྱིས་དུས་ཀྱིས་ཟིན་པའི་ལུས་ལ་རབ་ཏུ་ ཞུགས་ནས་རྗོད་པར་བྱེད་དོ། །གཞན་དག་གིས་བྲན་པོ་</w:t>
        <w:br/>
        <w:t>བསྒྲུབས་ཏེ་དེ་ནི་སྒྲུབ་པ་པོ་རྣམས་ཀྱི་ཚིག་གིས་སེམས་ཅན་གྱི་ལུས་ལ་ཞུགས་ནས་སེམས་ཅན་རྣམས་ལ་ཅོ་འདྲི་བར་</w:t>
        <w:br/>
        <w:t>བྱེད་དོ། །གཞན་དག་གིས་མཁའ ་འགྲོ་མ་དང་སྲིན་པོ་ ལ་སོགས་པ་རྣམས་བསྒྲུབས་ཏེ་དེ་རྣམས་ཀྱིས་སེམས་ཅན་རྣམས་</w:t>
        <w:br/>
        <w:t>ཀྱི་ཁྲག་འཐུང་བར་བྱེད་དོ། །གཞན་དག་གིས་འབྱུང་པོ་རྣམས་བསྒྲུབས་ཏེ་དེ་དག་སེམས་ཅན་རྣམས་ཀྱི་ལུས་ལ་ཞུགས་</w:t>
        <w:br/>
        <w:t xml:space="preserve">ནས་འདར་བ་དང་གཡོ་བ་ལ་སོགས་པ་བྱས་ </w:t>
        <w:br/>
        <w:t>108-5-75b</w:t>
        <w:br/>
        <w:t>ཏེ་འགྲོའོ། །གཞན་དག་གིས་བགེགས་དང་ལོག་འདྲེན་རྣམས་བསྒྲུབས་ཏེ་དེ་རྣམས་ཀྱིས་སེམས་ཅན་རྣམས་ལ་བགེགས་</w:t>
        <w:br/>
        <w:t>བྱེད་དོ། །གཞན་དག་གིས་ཞི་བའི་ལྷ་རྣམས་བསྒྲུབས་ཏེ་དེ་རྣམས་ཀྱིས་སེམས་ཅན་རྣམས་ལ་སྲུང་བར་ བྱེད་དོ། །གཞན་</w:t>
        <w:br/>
        <w:t xml:space="preserve">དག་གིས་འདོད་པའི་ལྷ་རྣམས་བསྒྲུབས་ཏེ་དེ་རྣམས་ཀྱིས་སེམས་ཅན་རྣམས་འདོད་པས་མྱོས་པ་དང་ཁུ་བ་འཕོ་བར་བྱའོ། </w:t>
        <w:br/>
        <w:t>།གཞན་དག་གིས་གདུག་པའི་ལྷ་གཞན་རྣམས་བསྒྲུབས་ཏེ་འགའ་ཞིག་གིས་རེངས་པར་བྱེད་དོ། ། འགའ ་ཞིག་གིས་རྨོངས་</w:t>
        <w:br/>
        <w:t>པ་དང་འགའ་ཞིག་གིས་བསྐྲད་པ་དང་འགའ་ཞིག་གིས་དབྱེ་བ་དང་འགའ་ཞིག་གིས་བསད་པའོ། །འགའ་ཞིག་གིས་ཤིང་དང་</w:t>
        <w:br/>
        <w:t>མཚན་མ་རྩད་ནས་འབྱིན་པར་བྱེད་ཏེ་དེ་ལྟ་བུ་ལ་སོགས་པ་ཉེ་བར་འཚེ་བའི་ལས་ཕྲ་མོ་དུ་མ་ རྣམས་མི་སྣང་བའི་གཟུགས་</w:t>
        <w:br/>
        <w:t>ཀྱིས་བྱེད་དོ། །གང་དག་གིས་གདུག་པའི་ལྷ་བདུད་ཀྱི་རིས་རྣམས་བསྒྲུབས་པ་དེ་རྣམས་འཕྲལ་དུ་ཡིད་ཆེས་པར་བྱེད་པའི་</w:t>
        <w:br/>
        <w:t>ཡོངས་སུ་ཤེས་པ་ཕྲ་མོ་འདི་རྣམས་ཀྱིས་རྨོངས་པ་རྣམས་ཀྱི་བླ་མར་འགྱུར་ཞིང་ཆོས་སྟོན་ པར་བྱེད་དེ་འདོད་པ་དང་དུག་</w:t>
        <w:br/>
        <w:t>དང་མིག་སྨན་མེད་པ་རྣམས་ཀྱི་ཡེ་ཤེས་ཡིད་ཆེས་པ་ནི་སྙིང་པོའོ། །གང་ལ་འདོད་པའི་བཀའ ་མེད་པ་དང་དུག་དང་མིག་</w:t>
        <w:br/>
        <w:t>སྨན་མེད་པའི་བཀའ་མེད་པ་ལ་མིག་སྨན་མེད་པ་ནི་ཕྲ་མོ་དང་བདེ་འབྱུང་དང་ནུས་པ་ཅན་ཏེ་ མངོན་སུམ་དང་ལྐོག་ཏུ་གྱུར་</w:t>
        <w:br/>
        <w:t>པ་ཤེས་པའི་བཀའ་མེད་པ་དེ་ནི་མཁས་པ་ཡིན་ཡང་ཕྱུགས་སོ། །སེམས་ཅན་ཐམས་ཅད་ལ་ཕན་པར་བྱེད་པ་ལ་དགའ ་བ་</w:t>
        <w:br/>
        <w:t>བསོད་སྙོམས་ལ་རྒྱུ་ཞིང་གཅིག་པུ་གྲོགས་མེད་པར་གནས་པ་ནི་རང་གི་དོན་ཉམས་པ་ སྟེ་རང་དོན་ཉམས་པ་རྨོངས་པ་</w:t>
        <w:br/>
        <w:t>ཉིད་ཅེས་འཇིག་རྟེན་དུ་ཡང་རབ་ཏུ་གྲགས་སོ། །དེའི་ཕྱིར་མཆོག་གི་དབང་ཕྱུག་གི་བཀའ ་ལོངས་སྤྱོད་དང་གྲོལ་བའི་འབྲས་</w:t>
        <w:br/>
        <w:t>བུ་རབ་ཏུ་སྟེར་བ་འདི་ནི་བརྒྱུད་པའི་རིམ་པས་འོངས་པ་སྟེ་བླ་མའི་དྲིན་གྱིས་ཐོབ་བོ། ། མཆོག་གི་དབང་ཕྱུག་གམ་ཐམས་</w:t>
        <w:br/>
        <w:t xml:space="preserve">ཅད་མཁྱེན་པས་གསུངས་པ། །བླ་མ་ལྟ་བུའི་མ་མེད་ཅིང་། །བླ་མ་ལྟ་བུའི་ཕ་མེད་ཏེ། །འཁོར་བའི་རྒྱ་མཚོ་རྒལ་དཀའ ་བ། </w:t>
        <w:br/>
        <w:t xml:space="preserve">།འཇིགས་པ་ཆེ་ལས་གང་གིས་བསྒྲལ་ཞེས་པ་དང་། བླ་མ་གང་ </w:t>
        <w:br/>
        <w:t>108-5-76a</w:t>
        <w:br/>
        <w:t>གིས་སློབ་མ་ལ། །དཔག་ཚད་བརྒྱ་ནས་བསླབ་པ་སྦྱིན། །ལོངས་སྤྱོད་གྲོལ་སྟེར་བསླབ་པ་གང་། །དེ་ནི་ཐར་པ་སྟེར་བྱེད་དོ་</w:t>
        <w:br/>
        <w:t>ཞེས་པའོ། །དེ་ལྟར་རྣམ་པ་དུ་མ་རྣམས་ཀྱིས་ཆགས་པ་ཆེན་པོས་ཟིལ་གྱིས་མནན་པའི་ རྨོངས་པ་དེ་རྣམས་ཡོངས་སུ་ཤེས་</w:t>
        <w:br/>
        <w:t>པ་ཕྲན་ཚེགས་ཀྱིས་སད་པར་བྱས་ནས་དེ་རྣམས་རྗེས་སུ་འཛིན་པར་བྱེད་དེ་བཀའ་དེ་ཡང་སྟེར་བར་བྱེད་དོ། །དེ་རྣམས་</w:t>
      </w:r>
    </w:p>
    <w:p>
      <w:r>
        <w:br w:type="page"/>
      </w:r>
    </w:p>
    <w:p>
      <w:pPr/>
      <w:r>
        <w:t>ཀྱང་མགུ་བ་ཆེན་པོར་འགྱུར་ཏེ་བདག་ཅག་རྣམས་བླ་མའི་དྲིན་གྱིས་གྲོལ་ལོ། །ད་ནི་བདག་ ཅག་གིས་ཐམས་ཅད་བྱས་ཏེ་</w:t>
        <w:br/>
        <w:t>མི་གཙང་བ་བཟའ་བར་བྱའོ། །རིགས་མ་ཡིན་པ་ལ་མངོན་པར་བགྲོད་པར་བྱའོ། །སྲོག་གཅོད་པ་དང་བརྫུན་དུ་སྨྲ་བ་དང་མ་</w:t>
        <w:br/>
        <w:t>བྱིན་པར་ལེན་པ་དང་ཆང་བཏུང་བ་ལ་སོགས་པ་བྱའོ། །དེ་ལྟར་བདུད་ཀྱི་ལས་རྣམ་པ་ དུ་མ་རྣམས་འདིར་དངོས་གྲུབ་ཀྱི་</w:t>
        <w:br/>
        <w:t>དོན་དུ་བྱེད་ཏེ་མཆོག་གི་དབང་ཕྱུག་གི་བཀའ ་དྲིན་གྱིས་དེ་རྣམས་ཀྱི་ལུས་འགྲུབ་པར་འགྱུར་བ་ཡང་མ་ཡིན་ཞིང་འདས་པ་</w:t>
        <w:br/>
        <w:t>དང་མ་འོངས་པ་དང་ད་ལྟར་བྱུང་བ་རིག་པར་འགྱུར་བ་ཡང་མ་ཡིན་ནོ། །མཐར་འཆི་བར་ འགྱུར་ཏེ་ལུས་མེས་སྲེག་པར་</w:t>
        <w:br/>
        <w:t>འགྱུར་བ་འམ་ཁྱི་དང་བྱ་ལ་སོགས་པ་རྣམས་ཀྱིས་ཟ་བར་འགྱུར་རོ། །སྲོག་ནི་ཞི་བ་འམ་རྣམ་པར་ཤེས་པ་ནི་རྡོ་རྗེ་ཅན་དུ་</w:t>
        <w:br/>
        <w:t>འགྱུར་བ་མེད་དོ། །དེ་ལྟར་བདུད་རྣམས་ཀྱིས་སྔགས་དང་ལྷའི་བྱིན་གྱིས་བརླབ་པའི་རིམ་ པ་ཕྲ་མོ་ཐམས་ཅད་མཆོག་ཏུ་མི་</w:t>
        <w:br/>
        <w:t>འགྱུར་བའི་ཡེ་ཤེས་ལ་མངོན་པར་དགའ ་བའི་རྣལ་འབྱོར་པ་རྣམས་ཀྱིས་རྣམ་པར་དཔྱད་པར་བྱ་སྟེ་སྔགས་ཀྱིས་བྱིན་གྱིས་</w:t>
        <w:br/>
        <w:t>བརླབ་པ་ཕྲ་མོ་འདི་རྣམས་ཀྱིས་རྡོ་རྗེ་འབེབས་པར་མི་འགྱུར་རོ། །བཅོམ་ལྡན་འདས་ ཀྱིས་མཚན་ཡང་དག་པར་བརྗོད་</w:t>
        <w:br/>
        <w:t>པའི་མེ་ལོང་ལྟ་བུའི་ཡེ་ཤེས་ཀྱི་བསྟོད་པ་ལས་ཚིགས་སུ་བཅད་པ་བདུན་པས་གསུངས་པ་འདི་ལྟ་སྟེ། རྡོ་རྗེ་འབར་བ་མིག་</w:t>
        <w:br/>
        <w:t>མི་བཟད། །སྐྲ་ཡང་རྡོ་རྗེ་འབར་བ་སྟེ། །རྡོ་རྗེ་འབེབས་པ་འབེབས་པ་ཆེ། ། མིག་བརྒྱ་པ་སྟེ་རྡོ་རྗེའི་མིག་ཅེས་པ་དང་དེ་</w:t>
        <w:br/>
        <w:t>བཞིན་དུ་རྒྱུད་ཀྱི་རྒྱལ་པོའ ི་དབང་གི་ལེའུ་ལས་ཀྱང་ཚིགས་སུ་བཅད་པ་བརྒྱད་བཅུ་རྩ་དགུ་པས་སྐུའི་འབེབས་པ་ལ་སོགས་</w:t>
        <w:br/>
        <w:t xml:space="preserve">པ་གསུངས་པ་འདི་ལྟ་སྟེ། སྐུ་ཕེབས་པས་ནི་རྣལ་འབྱོར་ལྡན་པ་རང་བཞིན་ </w:t>
        <w:br/>
        <w:t>108-5-76b</w:t>
        <w:br/>
        <w:t>ཡོན་ཏན་དབང་གིས་སྐུ་ཡི་བྱ་བ་བྱེད་པ་སྟེ། །གསུང་ཕེབས་པས་ནི་ལྷ་དང་འབྱུང་པོ་ལྷ་མིན་རྣམས་ལས་རྣམ་པར་རྒྱལ་</w:t>
        <w:br/>
        <w:t xml:space="preserve">བའི་སྨྲ་བ་པོ་རུ་འགྱུར། །ཐུགས་ཕེབས་པས་ན་གཞན་གྱི་སྙིང་ལ་གནས་པ་དག་དང་བྱུང་དང་འབྱུང་བ་ཐམས་ཅད་ཤེས་ </w:t>
        <w:br/>
        <w:t>པར་འགྱུར། །ཡེ་ཤེས་ཕེབས་པས་སངས་རྒྱས་ལྷ་དང་མི་ཡི་བླ་མ་རྫུ་འཕྲུལ་ལྡན་པའི་སྟོན་པ་གཅིག་པུར་འགྱུར་ཞེས་པ་</w:t>
        <w:br/>
        <w:t>སྟེ་རྡོ་རྗེ་འབེབས་པ་མེད་པ་དེའི་ཕྱིར་ལྷ་ཕྲ་མོའི་འབེབས་པ་རྣམས་ནི་སངས་རྒྱས་ཉིད་ཀྱི་འབྲས་བུ་སྟེར་བར་བྱེད་པ་ པོར་</w:t>
        <w:br/>
        <w:t>མི་འགྱུར་རོ། །རེ་ཤིག་སངས་རྒྱས་ཉིད་དང་འཇིག་རྟེན་གསུམ་གྱི་བདག་པོ་ཉིད་ཅེས་བྱ་བ་ལྟ་ཞོག་གི་ཉི་ཚེ་བའི་འབེབས་</w:t>
        <w:br/>
        <w:t>པ་འདི་རྣམས་ཀྱིས་ནི་རལ་གྲི་དང་བཅུད་དང་བཅུད་ལེན་ལ་སོགས་པ་རྣམས་ཀྱང་འགྲུབ་པར་མི་འགྱུར་ཏེ་གང་གི་ཕྱིར་</w:t>
        <w:br/>
        <w:t>མཆོག་ གི་དབང་ཕྱུག་གི་བཀའ ་སྟེར་བར་བྱེད་པ་པོའ ི་བླ་མ་ཕ་རོལ་གྱི་རྫས་འཕྲོག་པར་བྱེད་པ་ཉིད་ཀྱི་ཕྱིར་རོ། །འདིར་</w:t>
        <w:br/>
        <w:t>གལ་ཏེ་བླ་མའི་བཀའ་དྲིན་གྱིས་རྨོངས་པ་ཆེན་པོ་རྣམས་ཀྱིས་སྐྱེ་བ་འདི་ལ་འཇིག་རྟེན་གསུམ་གྱི་རྒྱལ་སྲིད་དང་ཐམས་ཅད་</w:t>
        <w:br/>
        <w:t>མཁྱེན་པའི་གོ་འཕང་ དུ་འགྱུར་ན་དེའི་ཚེ་ཅིའི་ཕྱིར་བླ་མ་ལ་དབུལ་བའི་སྡུག་བསྔལ་ཡོད་ཅིང་བཅུད་གྲུབ་པའི་གོ་འཕང་</w:t>
        <w:br/>
        <w:t>ཡང་ཡོད་པ་མ་ཡིན། དེ་ལྟར་རྣམ་པ་དུ་མ་རྣམས་ཀྱིས་རྣམ་པར་དཔྱད་ན་སྐྱེ་བ་གཞན་གྱི་བསོད་ནམས་དང་ཡེ་ཤེས་ཀྱི་</w:t>
        <w:br/>
        <w:t>ཚོགས་གཉིས་དང་བྲལ་བ་ལ་ནི་ ཐམས་ཅད་མཁྱེན་པའི་གོ་འཕང་ཡོད་པ་མ་ཡིན་ནོ། །དེའི་ཕྱིར་བསོད་ནམས་དང་ཡེ་ཤེས་</w:t>
        <w:br/>
        <w:t>ཀྱི་ཚོགས་ཀྱི་དོན་དུ་སེམས་ཅན་ལ་ཕན་པར་བྱའོ། །བཅོམ་ལྡན་འདས་ཀྱིས་ལེའུ་ལྔ་པ་ལས་ཚིགས་སུ་བཅད་པ་དྲུག་བཅུ་</w:t>
        <w:br/>
        <w:t>རྩ་དྲུག་པས་གསུངས་པ། སེམས་ཅན་རྣམས་ནི་སངས་རྒྱས་ཡིན་ཏེ་སངས་རྒྱས་ཆེན་པོ་གཞན་འདིར་འཇིག་རྟེན་ཁམས་ན་</w:t>
        <w:br/>
        <w:t>ཡོད་མ་ཡིན། །དེ་རྣམས་མཉེས་པར་བྱས་པས་དཔག་མེད་སྲིད་པ་གཅོད་པར་བྱེད་དེ་རྣམ་པར་མི་རྟོག་པ་ལས་སོ། །རྣལ་</w:t>
        <w:br/>
        <w:t>འབྱོར་པ་ནི་འཁུ་ བར་བྱེད་ན་དམྱལ་བ་ངུ་འབོད་ལ་སོགས་ཆེན་པོའ ི་མཐའ་རུ་འགྲོ་བར་འགྱུར། །དེ་ཕྱིར་སེམས་ནི་དག་པ་</w:t>
        <w:br/>
        <w:t>ན་ཡང་མཁས་དང་མི་མཁས་སྐྱེ་བོ་རྣམས་ལ་འགལ་བར་མི་བྱའོ་ཞེས་པ་སྟེ་དེའི་ཕྱིར་བསོད་ནམས་ཀྱི་ཚོགས་ཀྱི་དོན་དུ་</w:t>
        <w:br/>
        <w:t xml:space="preserve">སེམས་ཅན་ལ་ </w:t>
        <w:br/>
        <w:t>108-5-77a</w:t>
        <w:br/>
        <w:t>ཕན་པར་བྱའོ། །ཡེ་ཤེས་ཀྱི་ཚོགས་ཀྱི་དོན་དུ་མཆོག་ཏུ་མི་འགྱུར་བའི་ཡེ་ཤེས་བསྒོམ་པར་བྱའོ། །སེམས་ཅན་གྱི་དོན་མ་</w:t>
        <w:br/>
        <w:t>གཏོགས་པར་བསོད་ནམས་ཀྱི་ཚོགས་དང་མཆོག་ཏུ་མི་འགྱུར་བའི་ཡེ་ཤེས་སྒོམ་པ་མ་གཏོགས་ པར་ཡེ་ཤེས་ཀྱི་ཚོགས་</w:t>
        <w:br/>
        <w:t>སུ་འགྱུར་བ་མ་ཡིན་ནོ་ཞེས་པ་དེ་བཞིན་གཤེགས་པའི་ཐུགས་སོ། །བཅོམ་ལྡན་འདས་ཀྱིས་རྒྱུད་ཀྱི་རྒྱལ་པོའ ི་ལེའུ་ལྔ་པ་</w:t>
        <w:br/>
        <w:t>ལས་ཚིགས་སུ་བཅད་པ་བདུན་བཅུ་རྩ་གཉིས་པས་གསུངས་པ་འདི་ལྟ་སྟེ། སེམས་ ཅན་རྣམས་ཀྱི་སྡིག་པའི་སེམས་ནི་མི་</w:t>
        <w:br/>
        <w:t>ཡི་བདག་པོ་བདུད་ཀྱི་ཚོགས་ཀྱིས་བྱིན་གྱིས་བརླབས་པར་འགྱུར། །བསོད་ནམས་ཡེ་ཤེས་རྗེས་ཆགས་བདེ་སྟེར་དག་ཀྱང་</w:t>
        <w:br/>
        <w:t>རྟག་ཏུ་བྱང་ཆུབ་སེམས་དཔའ་རྣམས་ཀྱིས་བྱིན་བརླབས་པའོ། །གང་ཕྱིར་བདེ་བའི་ དམ་ཚིག་དབང་གིས་བདུད་དང་ཉོན་</w:t>
        <w:br/>
        <w:t>མོངས་བཅོམ་ནས་མྱ་ངན་འདས་པར་འགྲོ་བྱེད་པ། །དེ་ཕྱིར་བདུད་རྣམས་ཉི་མ་སོ་སོའ ི་དུས་སུ་དེ་དག་རྣམས་ལ་དུ་མ་ཡི་</w:t>
        <w:br/>
        <w:t>ནི་བགེགས་རྣམས་བྱེད་ཅེས་པ་སྟེ་བཅོམ་ལྡན་འདས་ཀྱི་གསུང་འདིའི་ཕྱིར་རྣལ་འབྱོར་པས་ ཐར་པའི་དོན་དུ་མཆོག་ཏུ་མི་</w:t>
      </w:r>
    </w:p>
    <w:p>
      <w:r>
        <w:br w:type="page"/>
      </w:r>
    </w:p>
    <w:p>
      <w:pPr/>
      <w:r>
        <w:t>འགྱུར་བ་ཕྱག་རྒྱ་ཆེན་པོའ ི་རྣལ་འབྱོར་གྱིས་རང་གི་སེམས་བསྒྲུབ་པར་བྱའོ། །རྣམ་པ་གཞན་དུ་བླ་མའི་བཀས་ཐར་པར་མི་</w:t>
        <w:br/>
        <w:t>འགྱུར་ཏེ་གང་གི་ཕྱིར་བཅོམ་ལྡན་འདས་ལམ་ཉེ་བར་སྟོན་པར་བྱེད་པ་ཉིད་ཀྱི་ཕྱིར་རོ། ། བཀའ ་ཡིས་ཀུན་སྤྱོད་ཆོས་རྣམས་</w:t>
        <w:br/>
        <w:t>ནི། །འགར་ཡང་སྲོག་ཆགས་ཐར་སྟེར་མིན། །ལམ་ཉེར་སྟོན་བྱེད་གང་གིས་ན། །རྒྱལ་བ་བཀའ་ཡིས་ཐར་སྟེར་མིན། །གལ་</w:t>
        <w:br/>
        <w:t>ཏེ་བླ་མའི་བཀའ་དྲིན་གྱིས། །ལུས་ཅན་རྣམས་ནི་གྲོལ་འགྱུར་ན། ། དེ་ཚེ་ཐར་པ་སྙིང་རྗེ་ཅན། །ཏིང་ངེ་འཛིན་གྱིས་སྟོན་མི་</w:t>
        <w:br/>
        <w:t>འགྱུར། །དེའི་ཕྱིར་ཐར་པའི་དོན་དང་འཇིག་རྟེན་པའི་དངོས་གྲུབ་བསྒྲུབ་པའི་དོན་དུ་རྣལ་འབྱོར་པས་ཕྱི་རོལ་གྱི་ལྷའི་སྔགས་</w:t>
        <w:br/>
        <w:t>བསྒྲུབ་པར་མི་བྱའོ། །འདིར་ཕྱི་རོལ་གྱི་ལྷ་ཉེ་བར་འཚེ་བ་ཕྲ་མོ་ བྱེད་པ་རྣམས་ནི་བསྒྲུབས་ཀྱང་སྒྲུབ་པ་པོ་ལ་གླགས་ཚོལ་</w:t>
        <w:br/>
        <w:t>བར་བྱེད་དོ། །དེ་རྣམས་ཀྱི་སྟོབས་ཀྱིས་སྒྲུབ་པ་པོ་ལ་རབ་ཏུ་གཏུམ་པའི་ལྷ་གཞན་རྣམས་ཀྱང་ཉེ་བར་འཚེ་བ་ཕྲ་མོ་བྱེད་ཏེ་</w:t>
        <w:br/>
        <w:t xml:space="preserve">དེ་རྣམས་ཀྱིས་བཟུང་བ་ན་སྒྲུབ་པ་པོ་ལ་གདུག་པའི་ལྷ་བསྒྲུབས་པ་ </w:t>
        <w:br/>
        <w:t>108-5-77b</w:t>
        <w:br/>
        <w:t>དེ་རྣམས་དགྲ་བོར་འགྱུར་ཞིང་འཆི་བའི་དུས་སུ་ཅུང་ཟད་ཀྱང་རྗོད་པར་མི་བྱེད་དོ། །ཏིང་ངེ་འཛིན་མེད་པས་ཤི་བའི་སྒྲུབ་</w:t>
        <w:br/>
        <w:t xml:space="preserve">པ་པོ་ཡང་དམྱལ་བར་འགྲོའོ། །གཞན་ཡང་དེ་རྣམས་བསྒྲུབས་པས་ཅི་ཞིག་སྟེར་བར་འགྱུར་ཏེ་མི་དབུལ་པོ་བཞིན་ནོ། ། </w:t>
        <w:br/>
        <w:t>བསྒྲུབས་པ་རྣམས་ཀྱིས་སྨྲས་པ་ཀྱེ་སྒྲུབ་པ་པོ་ཁྱོད་ཀྱིས་བསྒོ་བ་ཐམས་ཅད་བདག་གིས་བྱའོ། །གལ་ཏེ་སྒྲུབ་པ་པོས་ཁྱེད་</w:t>
        <w:br/>
        <w:t>རྣམས་ཀྱིས་རྒྱལ་པོ་ཆིངས་ལ་འདིར་ཁྱེར་ལ་ཤོག་ཅིག་ཅེས་བརྗོད་ན་དེའི་ཚེ་ཡོངས་སུ་ཟློག་པར་བྱེད་ཏེ་ཡུལ་འདི་ལ་</w:t>
        <w:br/>
        <w:t>བདག་ཅག་ རྣམས་ནུས་པ་མེད་དོ་ཞེས་སོ། །དེ་ལྟར་ལྷ་ཕྲ་མོ་བསྒྲུབས་པར་གྱུར་པ་རྣམས་ནི་ཐམས་ཅད་མཁྱེན་པའི་ཡུལ་</w:t>
        <w:br/>
        <w:t>ལ་ཡོངས་སུ་ཟློག་པར་བྱེད་ཏེ་དེའི་ཕྱིར་ཐམས་ཅད་མཁྱེན་པའི་གོ་འཕང་མངོན་པར་འདོད་པ་རྣམས་ལ་གདུག་པའི་ལྷ་སྒྲུབ་</w:t>
        <w:br/>
        <w:t>པ་དང་ བླ་མའི་བཀའ ་འཁོར་བའི་ཆོས་ཀྱི་རང་བཞིན་ཅན་རྣམས་ཀྱིས་དགོས་པ་ཅི་ཞིག་ཡོད། བཅོམ་ལྡན་འདས་ཀྱིས་རྩ་</w:t>
        <w:br/>
        <w:t xml:space="preserve">བའི་རྒྱུད་ལས་གསུངས་པ། ཞི་བའི་དེ་ཉིད་འདོད་དེ་ཉིད། །དུག་གི་དེ་ཉིད་དེ་བཞིན་བཀས། །ཀུན་སྤྱོད་འགྱུར་ཏེ་སྐྱེས་བུ་ </w:t>
        <w:br/>
        <w:t>ནི། །སངས་རྒྱས་ཉིད་དུ་དེ་བཞིན་མིན། །ཆགས་སོགས་དྲི་མ་ལྡན་པའི་སེམས། །འགྱུར་བ་འཁོར་བའི་རྒྱུ་ཡིན་ཏེ། །དེ་དང་</w:t>
        <w:br/>
        <w:t xml:space="preserve">བྲལ་བས་རྣམ་པར་དག །རང་བཞིན་དྲི་མེད་དག་པའོ། །དེ་ཕྱིར་བཀའ ་ཡིས་བསལ་བྱ་ནི། །ཅི་ཡང་ གཞག་བྱ་ཅི་ཡང་མེད། </w:t>
        <w:br/>
        <w:t>།དག་པའི་དེ་ཉིད་འགྱུར་མེད་ཆེ། །སྦྱིན་བྱ་མ་ཡིན་དབྲོག་བྱ་མིན། །ཀུན་ནས་དག་པའི་དེ་ཉིད་ལ། །སྦྱིན་བྱེད་འཕྲོག་བྱེད་བླ་</w:t>
        <w:br/>
        <w:t>མ་མེད། །བསོད་ནམས་ཚོགས་ནི་དམན་རྣམས་ལ། །ཀུན་མཁྱེན་གཙོ་བོ་རང་ཉིད་ ཀྱང་། །སྐྱེས་བུ་རྣམས་ཀྱི་གཞན་ཕན་</w:t>
        <w:br/>
        <w:t>ལས། །བསོད་ནམས་ཚོགས་ནི་མཆོག་ཡིན་ཞིང་། །ཡེ་ཤེས་ཚོགས་མཆོག་དེ་དག་གིས། །སངས་རྒྱས་ཉིད་ནི་མཆོག་</w:t>
        <w:br/>
        <w:t>ཡིན་ནོ། །མི་ལ་བྱེད་པོ་བླ་མའི་བཀས། །ཞི་བའི་དེ་ཉིད་འདོད་དེ་ ཉིད། །དུག་གི་དེ་ཉིད་རྣམ་གསུམ་འགྱུར། །མཆོག་ཏུ་མི་</w:t>
        <w:br/>
        <w:t xml:space="preserve">འགྱུར་བདེ་བ་མིན། །སེམས་དག་ལུས་ཀྱི་དབྱེ་བ་ཡིས། །གཉིད་དང་རྨི་ལམ་སད་པ་ལ། །ཕྲ་མོ་བདེ་འབྱུང་ནུས་ཅན་ཡང་། </w:t>
        <w:br/>
        <w:t xml:space="preserve">།བྱེད་པོའ ི་བཀའ་ཡིས་འགྱུར་བ་ནི། ། </w:t>
        <w:br/>
        <w:t>108-5-78a</w:t>
        <w:br/>
        <w:t>རྨོངས་པ་རྣམས་ལ་བླ་མའི་བཀས། །ཞི་བའི་དེ་ཉིད་ཅེས་པར་རྗོད། །བླ་མའི་བཀའ་ཡི་དྲིན་གྱིས་ནི། །སེམས་དང་ངག་ལུས་</w:t>
        <w:br/>
        <w:t xml:space="preserve">ཀུན་བསྐྱོད་ཅིང་། །ལུས་ཅན་རྣམས་ཀྱི་ཁུ་བ་འཕོ། །འདོད་པའི་དེ་ཉིད་ཅེས་པར་བཤད། ། བླ་མའི་བཀའ ་ཡི་དྲིན་ལས་ནི། </w:t>
        <w:br/>
        <w:t>།བརྟན་པ་གཡོ་བ་བྱས་པ་ཡི། །དུག་ནི་དུག་མེད་ཅེས་བརྗོད་ཅིང་། །དུག་མེད་པ་ནི་དུག་ཉིད་ཀྱང་། །དུག་གི་དེ་ཉིད་ཅེས་</w:t>
        <w:br/>
        <w:t>པར་བརྗོད། །འཕྲལ་དུ་ཡིད་ཆེས་བྱེད་པ་ནི། །དེ་ཉིད་གསུམ་སྟེ་འགྱུར་མེད་ བདེ། །བླ་མའི་བཀའ་ཡི་དྲིན་གྱིས་ནི། །ལུས་</w:t>
        <w:br/>
        <w:t>ཅན་ཀུན་ལ་འབྱུང་མི་འགྱུར། །དེ་ཕྱིར་བསྒོམ་བྱ་བརྟུལ་ཞུགས་ཅན་ཞེས་པ་སྟེ་བཅོམ་ལྡན་འདས་ཀྱི་གསུང་འདིའི་ཕྱིར་ཐར་</w:t>
        <w:br/>
        <w:t>པ་དོན་དུ་གཉེར་བ་རྣམས་ཀྱིས་མཆོག་ཏུ་མི་འགྱུར་བའི་ཡེ་ཤེས་ཕྱག་ རྒྱ་ཆེན་པོ་བསྒོམ་པར་བྱའོ། །གལ་ཏེ་མི་འཕོ་བའི་</w:t>
        <w:br/>
        <w:t>ཚུལ་ཁྲིམས་མེད་པར་མངོན་པར་ཤེས་པ་ལྔར་མི་འགྱུར་ན་འོ་ན་དེའི་ཚེ་ཆོས་འཕགས་ལ་སོགས་པའི་བྱང་ཆུབ་སེམས་</w:t>
        <w:br/>
        <w:t>དཔའ་རྣམས་དང་བཱ་ཤིཥྛ་ལ་སོགས་པའི་དྲང་སྲོང་ཆེན་པོ་རྣམས་ལ་ཅི་ལྟར་ མངོན་པར་ཤེས་པ་ལྔར་འགྱུར་ཞེས་པ་འགའ ་</w:t>
        <w:br/>
        <w:t>ཞིག་དག་གི་བསམ་པ་འབྱུང་བར་འགྱུར་ཏེ། དེའི་ཕྱིར་བརྗོད་པར་བྱའོ། །འདིར་བྱིས་པའི་སྐྱེ་བོ་རྣམས་ཀྱིས་བརྗོད་པར་བྱ་</w:t>
        <w:br/>
        <w:t>བ་གང་ཡིན་པ་བྱང་ཆུབ་སེམས་དཔའ ་སེམས་དཔའ་ཆེན་པོ་རྣམས་ལ་ ཚངས་པར་སྤྱོད་པ་མེད་པ་དེ་ནི་མ་ཡིན་ཏེ་གང་གི་</w:t>
        <w:br/>
        <w:t>ཕྱིར་བྱང་ཆུབ་ཀྱི་སེམས་འཕོ་བ་རྣམ་པ་གཉིས་ཀྱི་ཕྱིར་རོ། །འདིར་སེམས་ཅན་རྣམས་ཀྱི་བྱང་ཆུབ་ཀྱི་སེམས་འཕོ་བ་རྣམ་</w:t>
        <w:br/>
        <w:t>པ་གཉིས་ཏེ་གཅིག་ནི་དགེ་བ་དང་མི་དགེ་བའི་ལས་ཀྱི་དབང་གིས་སོ། ། གཉིས་པ་ནི་སེམས་ལ་དབང་བའི་དབང་གིས་</w:t>
        <w:br/>
        <w:t>སོ། །དེ་ལ་ལས་ཀྱི་དབང་གིས་འཕོ་བ་གང་ཡིན་པ་དེ་ནི་འཁོར་བར་འཁྱམ་པའི་དོན་དུའོ། །སེམས་ལ་དབང་བ་ལས་འཕོ་</w:t>
        <w:br/>
        <w:t>བ་གང་ཡིན་པ་དེ་ནི་འཁོར་བའི་འཁོར་ལོར་ལས་ཀྱིས་འཁྱམ་པ་ རྣམས་ལ་ལམ་བསྟན་པའི་དོན་དུའོ། །ཇི་ལྟར་འབིགས་</w:t>
      </w:r>
    </w:p>
    <w:p>
      <w:r>
        <w:br w:type="page"/>
      </w:r>
    </w:p>
    <w:p>
      <w:pPr/>
      <w:r>
        <w:t>བྱེད་ཀྱི་ནགས་ཐིབས་པོར་རབ་ཏུ་ལྷུང་བ་ལམ་ཉམས་པ་རྣམས་ལ་ལམ་སྟོན་པ་པོ་མེད་པར་ལམ་མཐོང་བར་མི་འགྱུར་ཏེ་དེ་</w:t>
        <w:br/>
        <w:t xml:space="preserve">བཞིན་དུ་འཁོར་བར་རབ་ཏུ་ལྷུང་བ་རྣམས་ལ་ལམ་སྟོན་ </w:t>
        <w:br/>
        <w:t>108-5-78b</w:t>
        <w:br/>
        <w:t>པ་པོ་མེད་པར་ལམ་མཐོང་བར་མི་འགྱུར་རོ། །གལ་ཏེ་ལམ་སྟོན་པ་པོ་དང་ལྷན་ཅིག་ཏུ་ཡང་དག་པར་མཐོང་བ་མེད་པ་དེ་</w:t>
        <w:br/>
        <w:t xml:space="preserve">ལྟ་ན་ཡང་ལམ་མེད་དོ། །ཅི་སྟེ་ལམ་སྟོན་པ་པོ་སྔར་རྣམ་པར་དག་པའི་ལམ་ནས་མ་འོངས་པ་དེ་ལྟ་ན་ཡང་ལམ་ མེད་དོ། </w:t>
        <w:br/>
        <w:t>།ཅི་སྟེ་ལམ་ཉམས་པ་རྣམས་ཀྱིས་སྐད་མི་ཤེས་པ་དེ་ལྟ་ན་ཡང་ལམ་མེད་དོ། །ལམ་ཉམས་པ་འདི་རྣམས་སྐྲག་པར་གྱུར་པ་</w:t>
        <w:br/>
        <w:t>མཐོང་ནས་ལམ་ཉམས་པ་མ་ཡིན་པ་ནི་སྐྲག་པར་འགྱུར་བ་མ་ཡིན་ནོ། །དེ་ལྟར་བྱང་ཆུབ་སེམས་ དཔའ ་རྣམས་སེམས་ཅན་</w:t>
        <w:br/>
        <w:t>ལ་ཕན་གདགས་པའི་དོན་དུ་འཁོར་བར་རབ་ཏུ་འཇུག་སྟེ་ལས་ཀྱི་རྣམ་པར་སྨིན་པ་ལས་ནི་མ་ཡིན་ནོ། །གལ་ཏེ་བྱང་ཆུབ་</w:t>
        <w:br/>
        <w:t>སེམས་དཔའ་ས་བཅུའི་དབང་ཕྱུག་ཕ་རོལ་ཏུ་ཕྱིན་པ་བཅུས་ངེས་པར་བྱུང་བ་དབང་བཅུ་ཐོབ་ པ་རྣམས་ལས་ཀྱི་རྣམ་པར་</w:t>
        <w:br/>
        <w:t>སྨིན་པས་འཁོར་བར་འཁྱམ་ན་དེའི་ཚེ་སེམས་ཅན་རྣམས་ལ་ཐར་པ་མེད་དོ། །ལམ་མི་ཤེས་པས་ལམ་མི་ཤེས་པ་རྣམས་</w:t>
        <w:br/>
        <w:t>ལ་ལམ་ཉེ་བར་བསྟན་པར་བརྗོད་པར་བྱ་བ་མ་ཡིན་ཏེ་ལོང་བས་ལོང་བ་ལ་བཞིན་ནོ། ། དེའི་ཕྱིར་བྱང་ཆུབ་སེམས་དཔའ་</w:t>
        <w:br/>
        <w:t>རྣམས་སྐྱེ་བ་འཛིན་པ་ནི་སེམས་ཅན་གྱི་དོན་དུའོ། །འཇིག་རྟེན་མགོན་པོ་བདག་ལ་སེམས་ཅན་གྱི་དོན་གྱི་སླད་དུ་དམྱལ་</w:t>
        <w:br/>
        <w:t>བར་རབ་ཏུ་ཞུགས་པའི་དུས་སུ་བདུད་ཀྱི་རིས་རྣམས་ཀྱིས་བརྗོད་པ། གང་ཞིག་སྲིད་པའི་ འཆིང་བ་རྣམས་ལས་གྲོལ་ཡང་</w:t>
        <w:br/>
        <w:t xml:space="preserve">སེམས་ཅན་དོན་དུ་སྲིད་པ་འཛིན། །དེ་ནི་སྟོང་པའི་དོན་དག་སྟོན་མཛད་དུས་ལས་ལས་ཀྱི་འབྲས་བུ་གཏོང་མ་ལགས། </w:t>
        <w:br/>
        <w:t>།སེམས་ཀྱི་དྲི་མ་ཡང་དག་ཡེ་ཤེས་མེས་བསྲེགས་རྟག་ཏུ་ཡང་དག་བརྩེ་བས་བརླན། ། མཛད་སྤྱོད་བརྟག་མིན་སེམས་ཅན་</w:t>
        <w:br/>
        <w:t>དོན་ལ་དགྱེས་པའི་སངས་རྒྱས་དེ་ལ་བདག་ཅག་འདུད་ཅེས་པ་སྟེ། དེ་ལྟར་ཡོན་ཏན་དུ་མ་དང་ལྡན་ཞིང་ཉོན་མོངས་པའི་</w:t>
        <w:br/>
        <w:t>སྒྲིབ་པ་བསྲེགས་པ་རྣམས་ཀྱི་སེམས་ཅན་གྱི་དོན་བྱ་བའི་བདག་ཉིད་ཉོན་མོངས་པའི་སྒྲིབ་པ་ཆ་ཤས་ ཙམ་ནི་སྐྱེ་བ་འཛིན་</w:t>
        <w:br/>
        <w:t>པའི་དོན་དུའོ། །རྣམ་པ་གཞན་དུ་ན་སེམས་ཅན་རྣམས་ལ་ལམ་སྟོན་པ་མེད་པར་འགྱུར་རོ། །ལམ་མེད་པར་ཐོག་མ་མེད་</w:t>
        <w:br/>
        <w:t xml:space="preserve">པའི་འཁོར་བ་ལས་སེམས་ཅན་རྣམས་ངེས་པར་འབྱུང་བར་མི་འགྱུར་ཏེ་བྱང་ཆུབ་སེམས་ </w:t>
        <w:br/>
        <w:t>108-5-79a</w:t>
        <w:br/>
        <w:t>དཔའ་དང་ཕྲད་པ་མེད་པའི་ཕྱིར་རོ། །འདིར་བྱང་ཆུབ་སེམས་དཔའ ་རྣམས་ཀྱིས་སྔོན་དུ་བྱང་ཆུབ་ཀྱི་སེམས་ཤིན་ཏུ་བརྟན་</w:t>
        <w:br/>
        <w:t>པར་བྱས་སོ། །བྱང་ཆུབ་ཀྱི་སེམས་འདི་ལ་བཅིང་བ་རྣམ་པ་གཉིས་ཏེ་ཤེས་རབ་ཀྱི་ཆགས་པ་དང་བྲལ་བ་དང་ ཤེས་རབ་ཀྱི་</w:t>
        <w:br/>
        <w:t>ཆགས་པས་སོ། །ཇི་ལྟར་དངུལ་ཆུ་བཅིང་བ་བཞིན་ཏེ་གཅིག་ནི་བདུག་པ་དང་དགོད་པའི་སྦྱོར་བས་ཏེ་གཉིས་པ་ནི་ལྕགས་</w:t>
        <w:br/>
        <w:t>ལ་སོགས་པ་བསྐོལ་བ་དང་མེས་བསྲེག་པའི་སྦྱོར་བས་སོ། །དེ་དག་ལས་བདུག་པ་དང་དགོད་པའི་སྦྱོར་བས་ བཅིངས་</w:t>
        <w:br/>
        <w:t>པའི་དངུལ་ཆུ་གང་ཡིན་པ་དེ་ནི་མེ་དྲག་པོས་བཞུ་བར་གྱུར་ན་ཅུང་ཟད་གནས་ཏེ་འབྲོས་པར་བྱེད་དོ། །ལྕགས་ཐམས་ཅད་</w:t>
        <w:br/>
        <w:t>བསྐོལ་བ་ལས་མེ་དྲག་པོས་བཅིངས་པ་གང་ཡིན་པ་དེ་ནི་མེ་དྲག་པོས་བཞུ་བར་གྱུར་པ་ན་ནམ་ཡང་མི་འབྲོས་སོ། ། དེ་</w:t>
        <w:br/>
        <w:t xml:space="preserve">ཉིད་ནི་ཟས་དང་བསྐོལ་བ་གཞན་གྱི་དབང་གིས་གནས་སྐབས་གཞན་དུ་འགྱུར་བ་འདི་ལྟ་སྟེ། དུ་བ་དང་ནི་ཙེག་ཙེག་ཉིད། </w:t>
        <w:br/>
        <w:t>།སྦལ་པ་མཆོང་བ་ཉིད་དང་ནི། །འདར་དང་མི་འདར་བ་ཉིད་དེ། །དངུལ་ཆུ་ཡི་ནི་གནས་སྐབས་ལྔ། །དེ་བཞིན་དུ་ སྒོམ་པ་</w:t>
        <w:br/>
        <w:t>གོམས་པའི་དབང་གིས་བྱང་ཆུབ་སེམས་ཀྱི་གནས་སྐབས་གཞན་དུ་འགྱུར་ཏེ་དམན་པ་དང་འབྲིང་དང་མཆོག་དང་ཆེས་</w:t>
        <w:br/>
        <w:t>མཆོག་གི་རབ་ཏུ་དབྱེ་བ་ལས་སོ། །བདུག་པ་དང་དགོད་པའི་སྦྱོར་བས་བཅིངས་པ་གང་ཡིན་པ་དེ་ནི་བྱང་ཆུབ་སེམས་ཀྱི་</w:t>
        <w:br/>
        <w:t>བཅིང་ བ་སྟེ་དེ་ནི་གང་ཟག་མི་རྟག་པ་བསྒོམ་པའི་སྟོབས་དང་ས་ལ་སོགས་པའི་ཟད་པར་མངོན་སུམ་དུ་བྱེད་པ་དང་ཤེས་</w:t>
        <w:br/>
        <w:t>རབ་ཀྱི་ཆགས་པ་དང་བྲལ་བ་ཡིས་སོ། །ཇི་ལྟར་དངུལ་ཆུའི་བདུག་པ་དང་དགོད་པའི་སྦྱོར་བ་ལ་ཡང་དུས་གཞན་གྱི་དབང་</w:t>
        <w:br/>
        <w:t>གིས་ལྕགས་ ཀྱི་ཟས་ཟ་བ་ཡོད་ཏེ་ཟས་ཟོས་པ་དེས་གནས་སྐབས་གཞན་དུ་འགྱུར་རོ། །དེ་བཞིན་དུ་གང་ཟག་མི་རྟག་པར་</w:t>
        <w:br/>
        <w:t>སྒོམ་པ་དང་ས་ལ་སོགས་པའི་ཟད་པར་སྒོམ་པས་བེམས་པོའ ི་ཕུང་པོ་དང་ཁམས་དང་སྐྱེ་མཆེད་ཟད་པ་ལས་གནས་སྐབས་</w:t>
        <w:br/>
        <w:t>གཞན་དུ་ འགྱུར་ཏེ་གནས་སྐབས་གཞན་ཞེས་བྱ་བ་ནི་ས་ཐོབ་པའོ། །འདིར་ས་ནི་རྣམ་པ་གཉིས་ཏེ་འདོད་ཆགས་དང་བྲལ་</w:t>
        <w:br/>
        <w:t>བའི་ས་དང་ཡང་དག་པར་རྫོགས་པའི་སངས་རྒྱས་ཀྱི་སའོ། །སའི་དབང་གིས་རྫུ་འཕྲུལ་ཏེ་རྣམ་པ་གཅིག་པའི་རྫུ་འཕྲུལ་དང་</w:t>
        <w:br/>
        <w:t xml:space="preserve">རྣམ་ </w:t>
        <w:br/>
        <w:t>108-5-79b</w:t>
        <w:br/>
        <w:t>པ་ཐམས་ཅད་པའི་རྫུ་འཕྲུལ་ལོ། །དེ་བཞིན་དུ་མངོན་པར་ཤེས་པ་ལྔ་དང་མངོན་པར་ཤེས་པ་དྲུག་གོ། དེ་བཞིན་དུ་དོན་གྱི་</w:t>
        <w:br/>
        <w:t>གྲངས་མཐོང་བ་དང་དོན་ཐམས་ཅད་ཀྱི་གྲངས་མཐོང་བའོ། །དེ་བཞིན་དུ་སྐད་ནི་སེམས་ཅན་གྱི་གྲངས་ཀྱི་བདག་ཉིད་ ཅན་</w:t>
      </w:r>
    </w:p>
    <w:p>
      <w:r>
        <w:br w:type="page"/>
      </w:r>
    </w:p>
    <w:p>
      <w:pPr/>
      <w:r>
        <w:t>དང་སེམས་ཅན་ཐམས་ཅད་ཀྱི་གྲངས་ཀྱི་བདག་ཉིད་ཅན་ནོ། །དེ་བཞིན་དུ་ཆོས་སྟོན་པ་ནི་སེམས་ཅན་གྱི་གྲངས་ཀྱི་མཚན་</w:t>
        <w:br/>
        <w:t>ཉིད་དང་སེམས་ཅན་ཐམས་ཅད་ཀྱི་གྲངས་ཀྱི་སྐད་ཀྱི་མཚན་ཉིད་དོ། །དེ་བཞིན་དུ་མྱ་ངན་ལས་འདས་པ་ནི་ཕུང་པོའ ི་ ལྷག་</w:t>
        <w:br/>
        <w:t>མ་དང་བཅས་པ་དང་ཕུང་པོའི་ལྷག་མ་མེད་པའོ། །དེ་བཞིན་དུ་གང་ཟག་ལ་བདག་མེད་པ་དང་ཆོས་ལ་བདག་མེད་པའོ། །དེ་</w:t>
        <w:br/>
        <w:t>བཞིན་དུ་འཕགས་པའི་བདེན་པ་བཞི་སྒོམ་པ་དང་ཆོས་ཐམས་ཅད་རང་བཞིན་མེད་པ་སྟོང་པ་ ཉིད་ཀྱི་ཏིང་ངེ་འཛིན་ནོ། ། དེ་</w:t>
        <w:br/>
        <w:t>ལྟར་སའི་ཁྱེད་པར་གྱིས་སེམས་ཅན་གྱི་དོན་བྱ་བ་རྣམ་པ་གཉིས་སུ་འགྱུར་རོ། །འདིར་ས་དང་པོ་ཐོབ་པ་ལས་འཇིག་རྟེན་</w:t>
        <w:br/>
        <w:t xml:space="preserve">གྱི་ཁམས་གཅིག་གི་མཐར་ཐུག་པར་མ་མཐོང་བའི་དོན་ཡང་དག་པར་མཐོང་ངོ་། །ས་གཉིས་པ་ཐོབ་པ་ལས་ཕྱོགས་བཅུའི་ </w:t>
        <w:br/>
        <w:t>འཇིག་རྟེན་གྱི་ཁམས་གཉིས་ཀྱི་མཐར་ཐུག་པར་རོ། །ས་གསུམ་པ་ཐོབ་པ་ལས་ཕྱོགས་བཅུའི་འཇིག་རྟེན་གྱི་ཁམས་བཞིའི་</w:t>
        <w:br/>
        <w:t>མཐར་ཐུག་པར་རོ། །ས་བཞི་པ་ཐོབ་པ་ལས་ཕྱོགས་བཅུའི་འཇིག་རྟེན་གྱི་ཁམས་བརྒྱད་ཀྱི་མཐར་ཐུག་པར་རོ། ། ས་ལྔ་པ་</w:t>
        <w:br/>
        <w:t>ཐོབ་པ་ལས་ཕྱོགས་བཅུའི་འཇིག་རྟེན་གྱི་ཁམས་བཅུ་དྲུག་གི་མཐར་ཐུག་པར་རོ། །ས་དྲུག་པ་ཐོབ་པ་ལས་ཕྱོགས་བཅུའི་</w:t>
        <w:br/>
        <w:t>འཇིག་རྟེན་གྱི་ཁམས་སུམ་བཅུ་རྩ་གཉིས་ཀྱི་མཐར་ཐུག་པར་རོ། །ས་བདུན་པ་ཐོབ་པ་ལས་ཕྱོགས་བཅུའི་ འཇིག་རྟེན་གྱི་</w:t>
        <w:br/>
        <w:t>ཁམས་དྲུག་བཅུ་རྩ་བཞིའི་མཐར་ཐུག་པར་རོ། །ས་བརྒྱད་པ་ཐོབ་པ་ལས་ཕྱོགས་བཅུའི་འཇིག་རྟེན་གྱི་ཁམས་བརྒྱ་ཉི་ ཤུ ་རྩ་</w:t>
        <w:br/>
        <w:t>བརྒྱད་ཀྱི་མཐར་ཐུག་པར་རོ། །ས་དགུ་པ་ཐོབ་པ་ལས་ཕྱོགས་བཅུའི་འཇིག་རྟེན་གྱི་ཁམས་ཉིས་བརྒྱ་ལྔ་ བཅུ་རྩ་དྲུག་གི་</w:t>
        <w:br/>
        <w:t xml:space="preserve">མཐར་ཐུག་པར་རོ། །ས་བཅུ་པ་ཐོབ་པ་ལས་ཕྱོགས་བཅུའི་འཇིག་རྟེན་གྱི་ཁམས་ལྔ་བརྒྱ་བཅུ་གཉིས་ཀྱི་མཐར་ཐུག་པར་རོ། </w:t>
        <w:br/>
        <w:t xml:space="preserve">།ས་བཅུ་གཅིག་པ་ཐོབ་པ་ལས་ཕྱོགས་བཅུའི་འཇིག་རྟེན་གྱི་ཁམས་ཉི་ཤུ ་རྩ་བཞི་ལྷག་པའི་སྟོང་ཕྲག་ </w:t>
        <w:br/>
        <w:t>108-5-80a</w:t>
        <w:br/>
        <w:t>གཅིག་གི་མཐར་ཐུག་པར་ལྐོག་ཏུ་གྱུར་པའི་དོན་ཡང་དག་པར་མཐོང་ངོ་། །དེ་བཞིན་དུ་སྟོང་གཉིས་དང་སྟོང་གསུམ་གྱི་</w:t>
        <w:br/>
        <w:t>འཇིག་རྟེན་གྱི་ཁམས་རྣམས་ཀྱི་གྲངས་ཀྱི་མཚན་ཉིད་དོ། །སྟོང་གཅིག་ཅེས་བྱ་བ་ནི་མི་མཇེད་ཀྱི་འཇིག་རྟེན་གྱི་ཁམས་ ཀྱི་</w:t>
        <w:br/>
        <w:t>དབུས་ནས་སྟེང་དང་འོག་ཏུ་སྟོང་ཕྲག་རེ་རེ་སྟེ་འོག་དང་སྟེང་བཞིན་དུ་ཤར་དང་ནུབ་དང་བྱང་དང་ལྷོ་དང་བདེན་བྲལ་དང་</w:t>
        <w:br/>
        <w:t>དབང་ལྡན་དང་རླུང་དང་མེར་རོ། །དེ་བཞིན་དུ་སྟོང་ཕྲག་གཉིས་དང་གསུམ་མོ། །དེ་ནས་སྟོང་ཆེན་པོ་ཞེས་བྱ་བ་གྲངས་</w:t>
        <w:br/>
        <w:t>མེད་པ་ཆེན་པོའ ི་ འཇིག་རྟེན་གྱི་ཁམས་རྣམས་ཏེ་དེ་རྣམས་སུ་མ་མཐོང་བའི་དོན་ཡང་དག་པར་མཐོང་བར་ཡང་དག་པར་</w:t>
        <w:br/>
        <w:t xml:space="preserve">རྫོགས་པའི་སངས་རྒྱས་ཀྱིས་བཅུ་གཉིས་པ་ཐོབ་པ་ལས་འགྱུར་གྱི་འདོད་ཆགས་དང་བྲལ་བ་རྣམས་ཀྱིས་ནི་མ་ཡིན་ནོ། </w:t>
        <w:br/>
        <w:t>།ཤེས་རབ་ཀྱི་ཆགས་ པ་ལས་བྱུང་བ་མི་འགྱུར་བའི་བདེ་བ་ཆེན་པོའ ི་སྐད་ཅིག་རྣམས་ཀྱིས་དེ་བཞིན་གཤེགས་པའི་ས་འདི་</w:t>
        <w:br/>
        <w:t>རྣམས་ཐོབ་སྟེ་མི་འཕོ་བའི་སྐད་ཅིག་བརྒྱ་ཕྲག་བཅྭ་བརྒྱད་ཐོབ་པས་ས་དང་པོ་ཐོབ་བོ། །གྲངས་འདིས་ས་བཅུ་གཉིས་ཀྱི་</w:t>
        <w:br/>
        <w:t>མཐར་ཐུག་པར་རོ། །མི་ འགྱུར་བའི་སྐད་ཅིག་ཉི་ཁྲི་ཆིག་སྟོང་དྲུག་བརྒྱ་རྣམས་ཀྱིས་ས་བཅུ་གཉིས་ཐོབ་སྟེ་ཡན་ལག་བཅུ་</w:t>
        <w:br/>
        <w:t>གཉིས་འགགས་པ་ཇི་སྲིད་པར་རོ། །དུས་སྦྱོར་བཅུ་གཉིས་འགགས་པས་ཟླ་བ་བཅུ་གཉིས་འགག་གོ། ཟླ་བ་བཅུ་གཉིས་</w:t>
        <w:br/>
        <w:t>འགགས་པས་ཉིན་ཞག་ སུམ་བརྒྱ་དྲུག་བཅུ་འགག་གོ། ཉིན་ཞག་སུམ་བརྒྱ་དྲུག་བཅུ་འགགས་པས་ཆུ་ཚོད་ཉི་ཁྲི་ཆིག་སྟོང་</w:t>
        <w:br/>
        <w:t>དྲུག་བརྒྱ་རྣམས་འགགས་ཏེ་དེ་ལྟར་ཕྱི་རོལ་ལ་ཇི་ལྟ་བ་དེ་བཞིན་དུ་ལུས་ལ་ཆུ་ཚོད་ཀྱི་གྲངས་ཀྱི་དབུགས་རྣམས་འགག་</w:t>
        <w:br/>
        <w:t>གོ། དབུགས་རྣམས་འགགས་ པས་ལུས་འགག་སྟེ་བྱང་ཆུབ་ཀྱི་སེམས་འགྱུར་བ་མེད་པའི་སྐད་ཅིག་རྣམས་ཀྱིས་སོ། །ཇི་</w:t>
        <w:br/>
        <w:t>ལྟར་དངུལ་ཆུ་བསྐོལ་བ་དང་རིན་པོ་ཆེ་རྣམས་ཀྱིས་ལྕགས་ཟོས་པ་ནི་དེ་རྣམས་ཀྱི་ཚོན་ཆེན་པོ་བཟུང་ནས་གནས་ཀྱི་ཕལ་</w:t>
        <w:br/>
        <w:t>པའི་ཁམས་ཉིད་དུ་ནི་མ་ཡིན་ནོ། ། ཚོན་ཆེན་པོ་དེས་ལྕགས་གང་ལ་རེག་པར་བྱེད་པའི་ལྕགས་དེ་རྣམས་ནི་དྲི་མ་དང་བྲལ་</w:t>
        <w:br/>
        <w:t>བར་འགྱུར་ཞིང་རྡོ་རྣམས་ནི་རིན་པོ་ཆེར་འགྱུར་རོ། །དེ་བཞིན་དུ་བྱང་ཆུབ་ཀྱི་སེམས་བསྒོམས་པ་ནི་ཕུང་པོ་དང་ཁམས་</w:t>
        <w:br/>
        <w:t xml:space="preserve">དང་སྐྱེ་མཆེད་སྲོག་དང་བཅས་པ་རྣམས་ཟོས་ </w:t>
        <w:br/>
        <w:t>108-5-80b</w:t>
        <w:br/>
        <w:t>ཤིང་དེ་རྣམས་ཀྱི་ཚོན་ཆེན་པོ་བཟུང་ནས་གནས་ཀྱི་ཕལ་པ་ཉིད་ནི་མ་ཡིན་ནོ། །ཚོན་དེས་བསོད་ནམས་ཀྱི་དབང་ལས་</w:t>
        <w:br/>
        <w:t>སེམས་ཅན་གང་དག་ལ་བྱིན་གྱིས་བརླབ་པ་བྱེད་པ་དེ་རྣམས་མངོན་པར་ཤེས་པ་ཅན་དུ་འགྱུར་གྱི་ཡང་དག་པར་རྫོགས་</w:t>
        <w:br/>
        <w:t>པའི་སངས་ རྒྱས་ཉིད་ནི་མ་ཡིན་ཏེ་གང་གི་ཚེ་ལྕགས་བསྐོལ་བ་རྣམས་དངུལ་ཆུ་དང་ལྷན་ཅིག་གཅིག་ཉིད་དུ་འགྱུར་བ་</w:t>
        <w:br/>
        <w:t>དེའི་ཚེ་དངུལ་ཆུས་ཕུག་པའི་ལྕགས་རྣམས་དྲི་མ་མེད་པར་འགྱུར་གྱི་བེམས་པོའ ི་ཁམས་ཉིད་མེད་པ་ནི་མ་ཡིན་པ་བཞིན་</w:t>
        <w:br/>
        <w:t>ནོ། །ཕན་ཚུན་ ཡང་དག་པར་ལྡན་པ་དེའི་ཕྱིར་ཁམས་རྣམས་ནི་ཁམས་ཉིད་དུ་མེད་ཅིང་དངུལ་ཆུའང་དངུལ་ཆུ་ཉིད་དུ་མེད་</w:t>
        <w:br/>
        <w:t>ཏེ་སྔར་གྱི་རང་བཞིན་ཡོངས་སུ་བཏང་བའི་ཕྱིར་རོ། །དེ་བཞིན་དུ་སེམས་དང་ལྷན་ཅིག་གཅིག་ཏུ་གྱུར་པའི་ལུས་ཀྱི་ཁམས་</w:t>
        <w:br/>
        <w:t>རྣམས་ལ་ཁམས་ ཉིད་མེད་ཅིང་སེམས་ལ་སེམས་ཉིད་མེད་ཏེ་སྔར་གྱི་འཁོར་བའི་བག་ཆགས་མེད་པའི་ཕྱིར་རོ། །དེའི་ཕྱིར་</w:t>
      </w:r>
    </w:p>
    <w:p>
      <w:r>
        <w:br w:type="page"/>
      </w:r>
    </w:p>
    <w:p>
      <w:pPr/>
      <w:r>
        <w:t>བཅོམ་ལྡན་འདས་ཀྱིས་སེམས་གང་ཡོད་པའི་སེམས་དེ་ནི་སེམས་མ་ཡིན་ནོ་ཞེས་གསུངས་སོ། །དེ་ལྟར་བརྗོད་པའི་རིམ་</w:t>
        <w:br/>
        <w:t>པ་འདིས་ ས་བརྒྱད་ཀྱི་དབང་ཕྱུག་དང་དབང་ཕྱུག་ལ་སོགས་པའི་ལྷ་རྣམས་དང་བྱང་ཆུབ་སེམས་དཔའ ་རྣམས་ལ་ཡང་</w:t>
        <w:br/>
        <w:t>མངོན་པར་ཤེས་པ་ལྔ་རིག་པར་བྱའོ། །བཱ་ཤིཥྛ་ལ་སོགས་པའི་དྲང་སྲོང་རྣམས་ལ་ནི་མངོན་པར་ཤེས་པ་ལྔ་མེད་དེ་གང་གི་</w:t>
        <w:br/>
        <w:t>ཕྱིར་རཱ་ མཱ་ཡ་ཎ་དང་བྷཱ་ར་ཏ་ཚད་མ་ཡིན་པའི་ཕྱིར་རོ། །འདིར་གྲོག་མཁར་གྱི་ཚིག་རཱ་མཱ་ཡ་ཎ་ལས་ཐོས་པ་བཱ་ཤིཥྛས་བྱིན་</w:t>
        <w:br/>
        <w:t xml:space="preserve">པའི་དུས་སྦྱོར་ལ་ལྷ་རཱ་མས་ལྷ་མོ་སཱི་ཏའི་ལག་པ་བཟུང་བ་བྱས་སོ། །བཱ་ཤིཥྛས་བྱིན་པའི་དུས་སྦྱོར་གྱི་དྲིན་དེས་རཱ་མ་ནི་ </w:t>
        <w:br/>
        <w:t>རྒྱལ་སྲིད་ལས་ཉམས་ཏེ་ནགས་སུ་ཞུགས་ཤིང་སཱི་ཏ་ཡང་རྟག་ཏུ་སྡུག་བསྔལ་དང་ལྡན་ནོ། །དེ་སྐད་དུ་གསུངས་པ། སྔོན་</w:t>
        <w:br/>
        <w:t>གྱི་ལས་འབྲས་ལོངས་སྤྱོད་ལ། །གཟའ ་དང་རྒྱུ་སྐར་དོན་མེད་ཏེ། །བཱ་ཤིཥྛས་བྱིན་དུས་སྦྱོར་གྱིས། །སྐྱེད་བྱེད་མ་ ནི་སྡུག་</w:t>
        <w:br/>
        <w:t>བསྔལ་སྟེན་ཞེས་སོ། །དེ་བཞིན་དུ་རྒྱས་པའི་ཚིག་བྷཱ་ར་ཏ་ལས་ཐོས་པ་སྒྲ་ངན་པ་དང་སྐྱ་བསེང་གི་བུ་རྣམས་ལས་གང་དག་</w:t>
        <w:br/>
        <w:t xml:space="preserve">གནམ་སྟོང་ལ་ཀུ་རུའི་ཞིང་དུ་འཇུག་པར་བྱེད་པ་དེ་རྣམས་རྣམ་པར་རྒྱལ་བར་འགྱུར་རོ་ཞེས་པའི་ཚིག་འདི་ཐོས་ནས་ </w:t>
        <w:br/>
        <w:t>108-5-81a</w:t>
        <w:br/>
        <w:t>སྐྱ་བསེང་གི་བུ་རྣམས་བཅུ་གསུམ་ལ་རབ་ཏུ་ཞུགས་ཤིང་སྒྲ་ངན་པ་རྣམས་གནམ་སྟོང་ལ་རབ་ཏུ་ཞུགས་ཏེ་དེ་རྣམས་ལས་</w:t>
        <w:br/>
        <w:t>གང་དག་བཅུ་གསུམ་ལ་རབ་ཏུ་ཞུགས་པ་དེ་རྣམས་རྣམ་པར་རྒྱལ་བར་གྱུར་ཅིང་གང་དག་གནམ་སྟོང་ལ་རབ་ ཏུ་ཞུགས་པ་</w:t>
        <w:br/>
        <w:t>དེ་རྣམས་བསད་པར་གྱུར་ཏོ། །ཅི་སྟེ་དྲང་སྲོང་གདུག་པས་སྨྲས་པ་འདིར་བྲམ་ཟེའི་ཚིག་གིས་བཅུ་གསུམ་ནི་གནམ་སྟོང་དུ་</w:t>
        <w:br/>
        <w:t xml:space="preserve">འགྱུར་ཏེ་ཟླ་བ་དང་ཉི་མ་གཅིག་ཏུ་སྦྱོར་བའི་ཕྱིར་རོ་ཞེ་ན། དེ་ཉིད་ནི་མི་འཐད་དེ་གང་གི་ཕྱིར་ཟླ་བའི་ཆ་བཅྭ་ལྔ་ཟད་པ་མེད་ </w:t>
        <w:br/>
        <w:t>པའི་ཕྱིར་རོ། །འདིར་བཅུ་གསུམ་ལ་ཆ་བཅྭ་ལྔ་ཟད་པར་མི་འགྱུར་ཏེ་གཟའ ་གང་དང་སྐར་མ་གང་གིས་བཅུ་གསུམ་པར་</w:t>
        <w:br/>
        <w:t>གྱུར་པའི་གཟའ་དེ་དང་སྐར་མ་དེས་གང་དུ་ཡང་གནམ་སྟོང་དུ་མི་འགྱུར་རོ། །རྒྱུ་དེའི་ཕྱིར་དེ་རྣམས་ཀྱི་སྐར་རྩིས་ཀྱི་མངོན་</w:t>
        <w:br/>
        <w:t>པར་ འདོད་པ་སྟེ་མངོན་པར་ཤེས་པ་ལྔ་པོ་རྣམས་ཀྱིས་དོན་ཡང་དག་པར་མཐོང་བ་ནི་མ་ཡིན་ནོ། །དེ་བཞིན་དུ་སྡིག་པའི་</w:t>
        <w:br/>
        <w:t>བློ་ཅན་རྣམས་ཀྱིས་ལོ་རྒྱུས་ཀྱི་ཆོས་བརྫུན་པ་སྨྲས་པ་འདི་ལྟ་སྟེ། རྒྱལ་པོ་སྟོབས་ལྡན་གྱི་དུས་སུ་འོ་མའི་རྒྱ་མཚོ་བསྲུབ་པ་</w:t>
        <w:br/>
        <w:t>ལས་ རྟ་མཐོར་ཐོས་དང་གླང་པོ་ཆེ་ས་སྲུངས་དང་ནོར་བུ་ཀཽསྟུ་བྷ་དང་ཤིང་ཡོངས་འདུ་དང་ལྷ་མོ་ཨ་པ་ས་ར་དང་དཔལ་མོ་</w:t>
        <w:br/>
        <w:t>དང་ཟླ་བ་དང་བདུད་རྩི་དང་ནག་པོ་བརྩེགས་པ་རྣམས་བྱུང་བར་གྱུར་ཏོ་ཞེས་པ་ལོ་རྒྱུས་ཀྱི་ཆོས་ཀྱི་ཚིག་ཏུ་གྲག་གོ། གལ་</w:t>
        <w:br/>
        <w:t>ཏེ་དེ་ལྟར་ཡིན་ ར་ཨནྡྷ་ཀ་ཉིད་ཀྱི་རྒྱལ་སྲིད་ལ་ཚེས་དང་གཟའ་དང་ཟླ་བ་དང་སྐར་མ་དང་དུས་རྣམས་མེད་པར་འགྱུར་ཏེ་ཟླ་</w:t>
        <w:br/>
        <w:t>བ་དང་ཉི་མ་འཆར་བ་དང་ནུབ་པ་མེད་པའི་ཕྱིར་རོ། །རྒྱ་མཚོར་གནས་པའི་ཟླ་བ་རྒྱུ་སྐར་ལ་ལོངས་སྤྱོད་པ་མེད་པའི་ཕྱིར་</w:t>
        <w:br/>
        <w:t>ཚེས་གཅིག་ལ་སོགས་ པའི་ཆ་འཛིན་པ་མེད་པར་འགྱུར་ཞིང་ཉི་མ་དང་བཀྲ་ཤིས་ལ་སོགས་པའི་གཟའ ་རྣམས་ཀྱི་འཆར་བ་</w:t>
        <w:br/>
        <w:t>དང་ནུབ་པ་དང་གཟའ་བདུན་ཡོངས་སུ་ལོངས་སྤྱོད་པ་ཡང་མེད་པར་འགྱུར་རོ། །དེ་བཞིན་དུ་ཧི་ར་ཎྱ་ཀཱ་ཤྱ་པའི་རྒྱལ་སྲིད་</w:t>
        <w:br/>
        <w:t>ལ་གཟའ་ལ་སོགས་ པ་མེད་པར་འགྱུར་ཏེ་དེའི་རིགས་ལ་དུས་ཀྱི་དབང་གིས་སྟོབས་ལྡན་སྐྱེས་ཤིང་དེ་ནས་ལྷ་དང་ལྷ་མ་</w:t>
        <w:br/>
        <w:t>ཡིན་རྣམས་ཀྱིས་རྒྱ་མཚོ་བསྲུབས་པས་སོ། །ཅི་སྟེ་ཟླ་བ་འདི་མ་ཡིན་གྱི་དེ་ནི་དབང་ཕྱུག་གི་སྤྱི་བོའ ི་ཟླ་བའོ་ཞེ་ན་ཚིག་དེ་</w:t>
        <w:br/>
        <w:t xml:space="preserve">ཉིད་མི་འཐད་ཏེ་ཟླ་བ་ </w:t>
        <w:br/>
        <w:t>108-5-81b</w:t>
        <w:br/>
        <w:t>དེ་ཉིད་མངོན་པར་འདོད་པས་ཨནྡྷ་ཀ་བསད་པར་གྱུར་ཏོ། །ནག་པོ་བརྩེགས་པ་བྱུང་བ་དེ་ཉིད་ནི་བདེན་པ་མ་ཡིན་ཏེ་རྒྱལ་</w:t>
        <w:br/>
        <w:t xml:space="preserve">པོ་སྟོབས་ལྡན་གྱི་དུས་སུ་ནག་པོ་བརྩེགས་པའི་དུག་ཟོས་པའི་ཕྱིར་སྔར་དབང་ཕྱུག་མགྲིན་སྔོན་མ་ཡིན་པར་འགྱུར་རོ། ། </w:t>
        <w:br/>
        <w:t>དེ་བཞིན་དུ་ས་སྲུང་དང་མཐོར་ཐོས་དང་དཔལ་མོ་དང་ཀཽསྟུ་བྷ་དང་བདུད་རྩི་རྣམས་བྱུང་བ་དེ་ཉིད་ནི་བདེན་པ་མ་ཡིན་ཏེ་</w:t>
        <w:br/>
        <w:t>གང་གིས་ན་ཨནྡྷ་ཀའི་གཡུལ་ལ་ལྷ་ཐམས་ཅད་རང་རང་གི་མཚན་མ་དང་རང་རང་གི་བཞོན་པ་ལ་གནས་ཞེས་པའ ོ། །ཅི་</w:t>
        <w:br/>
        <w:t>སྟེ་ དྲང་སྲོང་གདུག་པ་རྣམས་ཀྱིས་སྨྲས་པ་དུར་བཱ་ས་ཡིས་དམོད་པ་བཏབ་པས་དབང་པོའ ི་འབྱོར་པ་རྒྱ་མཚོར་ཞུགས་སོ་</w:t>
        <w:br/>
        <w:t>ཞེ་ན། དེ་ཉིད་ནི་བདེན་པ་མ་ཡིན་ཏེ་དབང་པོའ ི་དམོད་པས་ལྷ་གཞན་རྣམས་ཀྱི་འབྱོར་པ་ཉམས་པར་མི་འགྱུར་རོ། །དེ་ལྟར་</w:t>
        <w:br/>
        <w:t>བརྗོད་ པའི་རིམ་པས་ལོ་རྒྱུས་ཀྱི་ཆོས་ཐམས་ཅད་བརྫུན་པར་འགྱུར་རོ། །བཅོམ་ལྡན་འདས་ཀྱིས་ལེའུ་ལྔ་པ་ལས་ཚིགས་</w:t>
        <w:br/>
        <w:t xml:space="preserve">སུ་བཅད་པ་བརྒྱ་བརྒྱད་བཅུ་རྩ་གཉིས་པས་ལོ་རྒྱུས་ཀྱི་ཆོས་རྣམས་བརྫུན་པར་གསུངས་པ་འདི་ལྟ་སྟེ། དཔལ་མོ་མཐོར་ </w:t>
        <w:br/>
        <w:t>ཐོས་ལྷ་ཡི་ལྗོན་པ་གླང་པོའི་བདག་དང་ལྷ་མོ་ཀཽསྟུ་བྷ་དང་ཟླ་བ་དང་། བདུད་རྩི་སྟོབས་ལྡན་རྒྱལ་སྲིད་དུས་སུ་ཆུ་གཏེར་</w:t>
        <w:br/>
        <w:t>བསྲུབ་ལས་ལྷ་ཡུལ་མཁའ་ལ་གལ་ཏེ་བྱུང་གྱུར་ན། །ཨན་དྷ་ཀ་ཉིད་རྒྱལ་སྲིད་ལ་ནི་ཟླ་བ་མེད་པས་གཟའ ་ཚེས་ དུས་ཀྱི་</w:t>
        <w:br/>
        <w:t>ཚོགས་ཀྱང་མེད་པར་འགྱུར། །དེ་ཡང་དབང་ཕྱུག་ཟླ་ཕྱེད་ལ་ཆགས་པ་སད་པར་གྱུར་ཏེ་སྟོབས་ལྡན་དེ་ནི་དེ་ཡི་ཕྱི་ནས་</w:t>
        <w:br/>
        <w:t>སོ་ཞེས་པ་སྟེ་རིགས་པ་འདིས་རྣམ་པར་དཔྱད་ན་འཇིག་རྟེན་གྱི་ལོ་རྒྱུས་རྣམས་ནི་མི་བདེན་ནོ། །ཅི་སྟེ་ཚངས་ པའི་དྲང་</w:t>
      </w:r>
    </w:p>
    <w:p>
      <w:r>
        <w:br w:type="page"/>
      </w:r>
    </w:p>
    <w:p>
      <w:pPr/>
      <w:r>
        <w:t>སྲོང་གདུག་པ་རྣམས་ཀྱིས་སྨྲས་པ་འདིར་སྔོན་དུ་རིག་བྱེད་ཀྱི་ཆོས་ནི་ལྷན་ཅིག་སྐྱེས་པ་སྟེ་ཕྱི་ནས་ཐམས་ཅད་མཁྱེན་པས་</w:t>
        <w:br/>
        <w:t>བསྟན་པའི་ཆོས་ནི་བཅོས་མའོ། །དེའི་ཕྱིར་རིག་བྱེད་ཀྱི་ཆོས་ནི་ཕུ་བོའོ་ཞེ་ན། དེ་ཉིད་བརྗོད་པར་བྱ་སྟེ་ རིག་བྱེད་ཀྱི་ཆོས་</w:t>
        <w:br/>
        <w:t>ཕུ་བོ་དང་ཕྱི་ནས་ཐམས་ཅད་མཁྱེན་པའི་ཆོས་ཡིན་དུ་ཆུག་མོད་འདི་ལ་འགལ་བ་ཅི་ཞིག་ཡོད། སྔོན་དུ་མུན་པ་ཆེན་པོ་ལྷན་</w:t>
        <w:br/>
        <w:t xml:space="preserve">ཅིག་སྐྱེས་པ་ལམ་ཐམས་ཅད་གསལ་བར་བྱེད་པ་མ་ཡིན་པ་དང་ཕྱི་ནས་དེ་གཞོམ་པའི་ </w:t>
        <w:br/>
        <w:t>108-5-82a</w:t>
        <w:br/>
        <w:t>དོན་དུ་འོད་སྟོང་པའི་སྣང་བ་ལམ་ཐམས་ཅད་རབ་ཏུ་གསལ་བར་བྱེད་པར་གྱུར་ན་མུན་པ་ཆེན་པོ་དང་སྣང་བ་འདི་དག་</w:t>
        <w:br/>
        <w:t>ལས་མུན་པ་ལྷན་ཅིག་སྐྱེས་པ་ཕུ་བོ་ནི་མིག་དང་ལྡན་པ་རྣམས་ཀྱི་དགའ ་བ་མ་ཡིན་ནོ། །དེ་བཞིན་དུ་སྔོན་དུ་ རིག་བྱེད་ཀྱི་</w:t>
        <w:br/>
        <w:t>ཆོས་ལྷན་ཅིག་སྐྱེས་པ་ཕུ་བོ་མྱ་ངན་ལས་འདས་པའི་ལམ་གསལ་བར་བྱེད་པ་མ་ཡིན་པ་དང་ཕྱི་ནས་དེ་གཞོམ་པའི་དོན་</w:t>
        <w:br/>
        <w:t>དུ་ཐམས་ཅད་མཁྱེན་པའི་ཆོས་ནུ་བོ་མྱ་ངན་ལས་འདས་པའི་ལམ་གསལ་བར་བྱེད་པར་གྱུར་ནི། རིག་ བྱེད་ཀྱི་ཆོས་དང་</w:t>
        <w:br/>
        <w:t>ཐམས་ཅད་མཁྱེན་པའི་ཆོས་འདི་དག་ལས་རིག་བྱེད་ཀྱི་ཆོས་ལྷན་ཅིག་སྐྱེས་པ་ཕུ་བོ་ནི་ཤེས་ལྡན་རྣམས་ཀྱི་དགའ ་བ་མ་</w:t>
        <w:br/>
        <w:t>ཡིན་ཏེ་མིག་དང་ལྡན་པ་རྣམས་ཀྱི་མུན་པ་ཆེན་པོ་བཞིན་ནོ། །དེའི་ཕྱིར་ཕུ་བོ་དང་ནུ་བོ་དག་ལས་ ནུ་བོ་མཆོག་གོ། དེའི་</w:t>
        <w:br/>
        <w:t>ཕྱིར་མཆོག་ཏུ་མི་འགྱུར་བའི་ཡེ་ཤེས་ཀྱི་སྒྲུབ་པས་མྱ་ངན་ལས་འདས་པར་འགྱུར་གྱི་འཕོ་བའི་བག་ཆགས་ཅན་རིག་བྱེད་</w:t>
        <w:br/>
        <w:t>ཀྱི་ཆོས་རྣམས་ཀྱིས་ནི་མ་ཡིན་ནོ། །དེ་བཞིན་དུ་ཉ་ལ་སོགས་པའི་ལོ་རྒྱུས་རིགས་ ལྡན་གྱི་མཐར་ཐུག་པ་རྣམས་ཀྱང་རྣམ་</w:t>
        <w:br/>
        <w:t>པར་དཔྱད་ན་དོན་མེད་པའོ། །སངས་རྒྱས་བཅོམ་ལྡན་འདས་འདི་ནི་ནོར་ལྷའི་འཇུག་པ་དགུ་པ་སྟེ་རིགས་ལྡན་ནི་བཅུ་</w:t>
        <w:br/>
        <w:t>པའོ་ཞེས་སོ། །སངས་རྒྱས་ནི་རྩོད་ལྡན་གྱི་དུས་སུ་སྒྱུ་མ་ཆེན་པོའ ི་གཡོ་ ཐབས་ཀྱིས་མཆོད་སྦྱིན་གྱི་ཆོས་སུན་འབྱིན་པར་</w:t>
        <w:br/>
        <w:t>འགྱུར་ཞིང་གཡུལ་གྱི་ཆོས་དང་ཕ་མེས་ཀྱི་བྱ་བ་དང་རིགས་སུ་སྨྲ་བ་དང་སྲོག་གཅོད་པ་དང་མ་བྱིན་པར་ལེན་པ་དང་འདོད་</w:t>
        <w:br/>
        <w:t>པ་ལོག་པར་གཡེམ་པ་དང་བརྫུན་དུ་སྨྲ་བ་དང་ཚིག་རྩུབ་པ་དང་ཕྲ་མ་དང་ ངག་འཁྱལ་དང་བརྣབ་སེམས་དང་གནོད་སེམས་</w:t>
        <w:br/>
        <w:t>དང་ལོག་པར་ལྟ་བ་དང་སེམས་ཅན་ཐམས་ཅད་ལ་གནོད་པ་དང་རང་གི་རིགས་ཟད་པར་བྱེད་ཅིང་རྒྱལ་རིགས་ཀྱི་ཆོས་</w:t>
        <w:br/>
        <w:t>མཐོ་རིས་ཀྱི་འབྲས་བུ་སྟེར་བར་བྱེད་པ་དང་དྲང་སྲོང་ཆེན་པོ་རྒྱས་པའི་ ཚིག་བྷཱ་ར་ཏ་དང་གླུའི་ཚིག་དང་རིག་བྱེད་ཀྱི་ཚིག་</w:t>
        <w:br/>
        <w:t>རྣམས་སུན་འབྱིན་པར་འགྱུར་རོ། །དེ་རྣམས་སུན་ཕྱུང་སྟེ་དེ་ནས་དམངས་རིགས་ལ་སོགས་པ་རྣམས་ལ་ཕྱིན་ཅི་ལོག་གི་</w:t>
        <w:br/>
        <w:t xml:space="preserve">ཆོས་སྟོན་པར་འགྱུར་བ་ནི་འདི་ལྟ་སྟེ་སྦྱིན་པའི་ཕ་རོལ་དུ་ཕྱིན་ </w:t>
        <w:br/>
        <w:t>108-5-82b</w:t>
        <w:br/>
        <w:t>པ་དང་ཚུལ་ཁྲིམས་ཀྱི་ཕ་རོལ་དུ་ཕྱིན་པ་དང་བཟོད་པའི་ཕ་རོལ་དུ་ཕྱིན་པ་དང་བརྩོན་འགྲུས་ཀྱི་ཕ་རོལ་དུ་ཕྱིན་པ་དང་</w:t>
        <w:br/>
        <w:t>བསམ་གཏན་གྱི་ཕ་རོལ་དུ་ཕྱིན་པ་དང་ཤེས་རབ་ཀྱི་ཕ་རོལ་དུ་ཕྱིན་པ་དང་ཐབས་ཀྱི་ཕ་རོལ་དུ་ཕྱིན་པ་དང་སྨོན་ལམ་གྱི་ཕ་</w:t>
        <w:br/>
        <w:t>རོལ་དུ་ཕྱིན་ པ་དང་སྟོབས་ཀྱི་ཕ་རོལ་དུ་ཕྱིན་པ་དང་ཡེ་ཤེས་ཀྱི་ཕ་རོལ་དུ་ཕྱིན་པ་སྟེ་ཕ་རོལ་དུ་ཕྱིན་པ་བཅུ་པོ་འདི་རྣམས་</w:t>
        <w:br/>
        <w:t>བྱང་ཆུབ་སེམས་དཔའ་རྣམས་ཀྱིས་ཡོངས་སུ་རྫོགས་པར་བྱའོ། །སེམས་ཅན་ཐམས་ཅད་ལ་བྱམས་པའི་སེམས་དང་སྙིང་</w:t>
        <w:br/>
        <w:t>རྗེའི་སེམས་སུ་བྱའོ། ། སེམས་ཅན་ཐམས་ཅད་ལ་ཕན་གདགས་པར་བྱའོ། །སྲོག་གཅོད་པ་དང་མ་བྱིན་པར་ལེན་པ་དང་</w:t>
        <w:br/>
        <w:t>འདོད་པ་ལོག་པར་གཡེམ་པ་དང་བརྫུན་དུ་སྨྲ་བ་དང་ཚིག་རྩུབ་པ་དང་ཕྲ་མ་དང་ངག་འཁྱལ་དང་བརྣབ་སེམས་དང་གནོད་</w:t>
        <w:br/>
        <w:t>སེམས་དང་ལོག་པར་ལྟ་ བ་སྟེ་མི་དགེ་བ་བཅུའི་ལས་ཀྱི་ལམ་རྣམས་མི་བྱའོ་ཞེས་པ་ཕྱིན་ཅི་ལོག་གི་ཆོས་ཀྱི་རྣམ་གྲངས་</w:t>
        <w:br/>
        <w:t>འདི་རྣམས་ཀྱིས་དམངས་རིགས་ལ་སོགས་པ་རྣམས་སད་པར་བྱས་ནས་སྐྲ་བྲེགས་ཏེ་ངུར་སྨྲིག་འཛིན་པའི་དགེ་སློང་</w:t>
        <w:br/>
        <w:t>རྣམས་སུ་བྱེད་པར་ འགྱུར་བ་ནི་གང་དག་སྔོན་ལྷ་མ་ཡིན་གྱི་ཕྱོགས་ན་གནས་པ་ནོར་ལྷས་གཡུལ་དུ་མ་བསྣུན་པ་རྣམས་</w:t>
        <w:br/>
        <w:t>ཏེ་བྲམ་ཟེ་རྣམས་ལ་སུན་འབྱིན་པ་བྱས་ན་དམྱལ་བར་འགྲོ་བ་གང་ཡིན་པ་དེས་ན་དམངས་རིགས་ལ་སོགས་པ་སྔར་ལྷ་མ་</w:t>
        <w:br/>
        <w:t>ཡིན་གྱི་ ཕྱོགས་ན་གནས་པ་རྣམས་དམྱལ་བར་འགྲོ་བའི་དོན་དུ་ཁྱབ་འཇུག་གིས་སངས་རྒྱས་ཀྱི་སྒྱུ་འདི་བྱས་ཏེ་དེ་ལྟར་</w:t>
        <w:br/>
        <w:t>སངས་རྒྱས་ཀྱི་འཇུག་པ་ཞེས་དང་། རིགས་ལྡན་ནི་ཤམ་བྷ་ལའི་ཡུལ་དུ་ནོར་ལྷ་བྲམ་ཟེའི་བུ་གྲགས་པར་གྱུར་ ནས་རྡོའ ི་རྟ་</w:t>
        <w:br/>
        <w:t>ལ་ཞོན་ཏེ་ཀུ་ཤའི་རང་བཞིན་ཅན་གྱི་མདུན་རྣམས་ཀྱིས་ཀླ་ཀློ་ཐམས་ཅད་བསད་ནས་གསེར་མང་པོའ ི་མེ་དྷའི་མཆོད་སྦྱིན་</w:t>
        <w:br/>
        <w:t>བྱས་ཏེ་སླར་ཡང་ས་གཞི་བྲམ་ཟེའི་རང་བཞིན་དུ་བྱེད་པར་འགྱུར་རོ་ཞེའོ། །དེ་ལྟར་མི་འཐད་ པའི་ཚིག་དུ་མ་རྣམས་ནི་</w:t>
        <w:br/>
        <w:t>གདུག་པའི་བྲམ་ཟེ་རྣམས་ཀྱི་སངས་རྒྱས་བྱུང་བའི་དུས་སུ་བཀོད་པ་སྟེ་སྔོན་གྱི་རིག་བྱེད་ཀླག་པ་ལ་མེད་དོ། །འདིར་དང་</w:t>
        <w:br/>
        <w:t xml:space="preserve">པོའི་སངས་རྒྱས་སྟོན་པའི་དུས་སུ་འཇིག་རྟེན་ཁམས་ཀྱི་ལེའུ་ཡི་སྐར་རྩིས་ </w:t>
        <w:br/>
        <w:t>108-5-83a</w:t>
        <w:br/>
        <w:t>ཀྱི་སྐབས་ལས་ཀླ་ཀློའི་ཆོས་བྱུང་བར་གྱུར་པ་ན་ས་ལ་གྲུབ་པའི་མཐའ་རྣམས་རྣམ་པར་ཉམས་པར་འགྱུར་ཞིང་ཉུང་ངུའི་བྱེད་</w:t>
      </w:r>
    </w:p>
    <w:p>
      <w:r>
        <w:br w:type="page"/>
      </w:r>
    </w:p>
    <w:p>
      <w:pPr/>
      <w:r>
        <w:t>པ་རྣམས་འབྱུང་བར་འགྱུར་ཏེ་འཇམ་པའི་དབྱངས་ཀྱང་ལོ་དྲུག་བརྒྱ་ན་ཤམ་བྷ་ལའི་ ཡུལ་དུ་ཤཱཀྱའི་རིགས་ལ་ལྷ་མོ་སྣ་</w:t>
        <w:br/>
        <w:t>ཚོགས་ཡུམ་གྱི་མངལ་ནས་ལྷ་དབང་ལྡན་གྱི་སྲས་རིགས་ལྡན་གྲགས་པ་ཞེས་བྱ་བར་འབྱུང་བར་འགྱུར་རོ་ཞེས་དེ་བཞིན་</w:t>
        <w:br/>
        <w:t>གཤེགས་པས་གསུངས་པ་འདི་ལྟ་སྟེ། ལོ་འདི་ནས་ནི་དྲུག་ བརྒྱའི་ལོ་ཡིས་གསལ་བར་མི་བདག་གྲགས་པ་ཤམ་བྷ་ལ་</w:t>
        <w:br/>
        <w:t>ཞེས་བྱ་བར་འབྱུང་། །དེ་ནས་ཀླུའི་ལོ་བརྒྱ་རྣམས་ཀྱིས་ངེས་པར་མཁའི་ཡུལ་དུ་ཀླ་ཀློའ ི་ཆོས་དག་རབ་ཏུ་འཇུག །དེའི་དུས་</w:t>
        <w:br/>
        <w:t>སུ་འཛིན་མ་ལ་ནི་ཉུང་ངུའི་བྱེད་པ་གསལ་བར་མི་ རྣམས་དག་གིས་རིག་པར་བྱ། མཐའ ་དག་ས་གཞི་ལ་ནི་གྲུབ་པའི་མཐའ་</w:t>
        <w:br/>
        <w:t>རྣམས་རྣམ་པར་ཉམས་པ་དུས་ཀྱི་སྦྱོར་བ་ལ་འབྱུང་འགྱུར་ཞེས་པ་དེ་བཞིན་གཤེགས་པས་འཇམ་པའི་དབྱངས་ལུང་བསྟན་</w:t>
        <w:br/>
        <w:t>པ་སྟེ་དེ་ཡང་ཉི་མའི་ཤིང་རྟ་ལ་སོགས་པ་ ཚངས་པའི་དྲང་སྲོང་བྱེ་བ་ཕྲག་ཕྱེད་དང་བཅས་པའི་གསུམ་རྣམས་རྡོ་རྗེ་ཐེག་</w:t>
        <w:br/>
        <w:t>པའི་བསམ་པས་རིགས་གཅིག་ཏུ་བྱེད་པར་འགྱུར་རོ། །དེས་ན་འཇམ་པའི་དབྱངས་ལ་རིགས་ལྡན་གྱི་མཚན་འབྱུང་བར་</w:t>
        <w:br/>
        <w:t>འགྱུར་གྱི་བྲམ་ཟེའི་རིགས་འཇོག་པར་བྱེད་ པས་ནི་མ་ཡིན་ནོ། །གལ་ཏེ་གྲགས་པ་བྲམ་ཟེའི་བུ་རིགས་ལྡན་ཡིན་ན་དེའི་</w:t>
        <w:br/>
        <w:t>ཚེ་གང་གིས་ན་འདིར་རིགས་ལྡན་ཡིན་ནོར་མེད་པར་ནི་ནོར་ལྡན་མ་ཡིན་ནོ། །རིགས་ཞེས་བྱ་བ་ནི་རིགས་དང་རིགས་མ་</w:t>
        <w:br/>
        <w:t>ཡིན་པ་རྣམས་གཅིག་ཏུ་བྱེད་པའོ། ། རིགས་དེ་གང་ལ་ཡོད་པ་དེ་ནི་རིགས་ལྡན་ཏེ་རིགས་ལྡན་དེ་ཉིད་ནི་རིགས་མེད་པར་</w:t>
        <w:br/>
        <w:t>མ་ཡིན་ནོ། །སླར་ཡང་དུས་བཞིའི་མཐར་ཀླ་ཀློ་རྣམས་ཀྱི་ཤིན་དུ་ཆོས་མ་ཡིན་པ་གཟིགས་ནས་རི་བོ་བཞིན་དུ་འདར་བ་</w:t>
        <w:br/>
        <w:t>མེད་པར་འགྱུར་ཏེ་རྟ་མཆོག་གི་ཏིང་ངེ་ འཛིན་གྱིས་རྟ་མཆོག་མཐའ་ཡས་པ་སྤྲོས་ནས་དེ་རྣམས་ཀྱི་ཀླ་ཀློ་རྣམས་ཀྱི་སེམས་</w:t>
        <w:br/>
        <w:t>ཞུམ་པར་བྱས་ཏེ་རང་གི་ཆོས་ལ་འགོད་པར་འགྱུར་ཞིང་དེ་རྣམས་ཀྱི་ཆོས་འཇོམས་པར་འགྱུར་གྱི་སྲོག་གཏོང་བ་ནི་མ་</w:t>
        <w:br/>
        <w:t xml:space="preserve">ཡིན་ནོ། །བཅོམ་ལྡན་འདས་ཀྱིས་ </w:t>
        <w:br/>
        <w:t>108-5-83b</w:t>
        <w:br/>
        <w:t>ནང་གི་ལེའུ་ལས་ཚིགས་སུ་བཅད་པ་བཞི་བཅུ་རྩ་བརྒྱད་པས་གསུངས་པ། འཁོར་ལོ་ཅན་ནི་རང་གི་ལུས་ལ་རྡོ་རྗེ་ཅན་ཏེ་</w:t>
        <w:br/>
        <w:t>ལྷ་མཆོག་བདག་རྣམས་ཡན་ལག་བཅུ་གཉིས་འགོག །རིགས་ལྡན་དག་ནི་ཡང་དག་ཡེ་ཤེས་གླང་པོ་རྟ་དང་ ཤིང་རྟ་མངག་</w:t>
        <w:br/>
        <w:t>བཞུག་འཕགས་པའི་ཚད་མེད་རྣམས། །དྲག་པོ་རང་རྒྱལ་མིང་ཅན་དུ་འགྱུར་ཧ་ནུ་མཱན་ནི་ཉན་ཐོས་དག་གོ་གདུག་པ་ཀླ་ཀློའ ི་</w:t>
        <w:br/>
        <w:t>དབང་། །སྲོག་ཆགས་རྣམས་ཀྱི་སྡིག་པ་དག་སྟེ་གང་ཞིག་བྱེད་པའི་བློ་གྲོས་སྡུག་བསྔལ་སྦྱིན་ བྱེད་མི་དགེའི་ལམ་ཞེས་</w:t>
        <w:br/>
        <w:t>པ་ལ་སོགས་པའོ། །ཀླ་ཀློའ ི་འཁྲུག་པ་དེ་བཞིན་གཤེགས་པས་ལུང་བསྟན་པ་ལེའུ་དང་པོ་ལས་གསུངས་པ་གང་ཡིན་པ་</w:t>
        <w:br/>
        <w:t>རིགས་ལྡན་གྱིས་རྡོའ ི་རྟ་རྣམས་ཀྱིས་ཀླ་ཀློ་རྣམས་འཇོམས་པར་འགྱུར་བ་དེ་ནི་གདུག་པའི་ དྲང་སྲོང་དེ་རྣམས་ཀྱི་སེམས་</w:t>
        <w:br/>
        <w:t xml:space="preserve">ཞུམ་པར་བྱེད་པའི་དོན་དུ་སྟེ་རྣམ་པ་གཞན་དུ་དང་པོར་ཐེ་ཚོམ་གྱི་སེམས་སྐྱེས་པར་གྱུར་ན་རྟོགས་པར་བྱ་བར་མི་ནུས་སོ། </w:t>
        <w:br/>
        <w:t>།དེའི་ཕྱིར་བཅོམ་ལྡན་འདས་ཀྱིས་བྱང་ཆུབ་སེམས་དཔའ ་ཐབས་ལ་མཁས་པར་རིག་པར་ བྱའོ་ཞེས་གསུངས་སོ། །དེ་ལྟར་</w:t>
        <w:br/>
        <w:t>ལོ་རྒྱུས་ཀྱི་ཆོས་རྣམས་ནི་རྣམ་པར་དཔྱད་ན་དོན་མེད་པའོ། །ཅི་སྟེ་དྲང་སྲོང་གདུག་པ་རྣམས་ཀྱིས་སྨྲས་པ། ལོ་རྒྱུས་དང་</w:t>
        <w:br/>
        <w:t>ནི་ཤེད་བུའི་ཆོས། །རིག་བྱད་ཡན་ལག་བཅས་དང་གསོ། །བཀའ ་ཡིས་ གྲུབ་པ་བཞི་པོ་ནི། །གཏན་ཚིགས་རྣམས་ཀྱིས་</w:t>
        <w:br/>
        <w:t>གཞོམ་མི་བྱ། །ཤེད་བུ་རྒྱས་པ་བཱ་ཤིཥྛའི། །ཚིག་ནི་རིག་བྱེད་དང་བཅས་པ། །ཚད་མ་མེད་པར་སྨྲ་བ་གང་། །དེ་ནི་ཚངས་</w:t>
        <w:br/>
        <w:t>པ་གསོད་བྱེད་འགྱུར་ཞེས་པའོ་ཞེ་ན། གདུག་པའི་དྲང་སྲོང་ རྣམས་ཀྱི་བརྫུན་གྱི་ཚིག་འདི་ཉིད་ནི་རང་གི་རིགས་རབ་ཏུ་</w:t>
        <w:br/>
        <w:t>གཞག་པའི་དོན་དུ་བྱིས་པ་རྣམས་ཀུན་དུ་རྨོངས་པ་སྐྱེད་པར་བྱེད་པ་སྟེ་རྣམ་པར་དཔྱད་པས་སྟོང་པའ ོ། །གལ་ཏེ་སེམས་</w:t>
        <w:br/>
        <w:t>ཅན་རྣམས་ཀྱི་འདོད་ཆགས་ཀྱི་འཕོ་བའི་བག་ཆགས་ཐོག་མ་ མེད་པ་ཡིན་ཞིང་དེའི་མཐུས་འཁོར་བ་ཡིན་ན་འོ་ན་དེའི་ཚེ་</w:t>
        <w:br/>
        <w:t>ཅིའི་དོན་དུ་བཅོམ་ལྡན་འདས་ཀྱིས་རྟེན་ཅིང་འབྲེལ་པར་འབྱུང་བ་ཡན་ལག་བཅུ་གཉིས་བསྟན་ཏེ་ཉོན་མོངས་པ་དང་ལས་</w:t>
        <w:br/>
        <w:t xml:space="preserve">དང་སྡུག་བསྔལ་ཞེས་པ་གསུམ་པོ་རྣམས་སུ་རིམ་པ་བཞིན་ </w:t>
        <w:br/>
        <w:t>108-5-84a</w:t>
        <w:br/>
        <w:t>མ་རིག་པ་ལ་སོགས་པའི་ཡན་ལག་རྣམས་ཡང་དག་པར་བསྡུས་སོ། །དེའི་ཕྱིར་ཉོན་མོངས་པ་ལས་ལས་སུ་འགྱུར་ཞིང་</w:t>
        <w:br/>
        <w:t>ལས་ལས་སྡུག་བསྔལ་དུ་འགྱུར་ཏེ་སྡུག་བསྔལ་ལས་སླར་ཡང་ཉོན་མོངས་པར་འགྱུར་རོ། །འདི་ཉིད་ནི་ སྲིད་པའི་འཁོར་ལོ་</w:t>
        <w:br/>
        <w:t>སྟེ་འགྲོ་བ་ཐམས་ཅད་རྒྱུ་དང་འབྲས་བུའོ། །སེམས་ཅན་གཞན་ནི་འགའ ་ཡང་མེད་དོ། །སྟོང་པ་རྣམས་ལས་ཆོས་རྣམས་སུ་</w:t>
        <w:br/>
        <w:t>འགྱུར་ཞིང་ཆོས་རྣམས་ཀྱང་ལས་སྟོང་པ་རྣམས་སུ་འགྱུར་ཏེ་ཁ་ཐོན་ལ་སོགས་པའི་ དཔེ་རྣམས་ཀྱིས་དེ་རྣམས་ཤེས་པར་</w:t>
        <w:br/>
        <w:t>བྱའོ། །དེའི་ཕྱིར་འཕོ་བའི་བག་ཆགས་འདི་ནི་འཁོར་བའི་འཁོར་ལོར་མི་འགྱུར་རོ་ཞེས་པ་འདིར་འགའ ་ཞིག་གི་བསམ་པ་</w:t>
        <w:br/>
        <w:t>འབྱུང་བར་འགྱུར་ཏེ། དེའི་ཕྱིར་བརྗོད་པར་བྱའོ། །འདིར་བྱིས་པ་རྣམས་ ཀྱིས་མ་རིག་པ་ལ་སོགས་པ་རྟེན་ཅིང་འབྲེལ་པར་</w:t>
        <w:br/>
        <w:t>འབྱུང་བའི་ཡན་ལག་བཅུ་གཉིས་ནི་ཉོན་མོངས་པ་དང་ལས་དང་སྡུག་བསྔལ་གྱི་བདག་ཉིད་དེ་དེ་ཉིད་འཁོར་བའི་འཁོར་ལོར་</w:t>
      </w:r>
    </w:p>
    <w:p>
      <w:r>
        <w:br w:type="page"/>
      </w:r>
    </w:p>
    <w:p>
      <w:pPr/>
      <w:r>
        <w:t>བརྗོད་པ་གང་ཡིན་པ་དེ་ནི་མ་ཡིན་ཏེ་གང་གི་ཕྱིར་བཅོམ་ལྡན་ འདས་མཆོག་ཏུ་མི་འགྱུར་བའི་རིག་པ་འཛིན་པ་ཉིད་ཀྱི་ཕྱིར་</w:t>
        <w:br/>
        <w:t>རོ། །འདིར་བཅོམ་ལྡན་འདས་རྡོ་རྗེ་སེམས་དཔའ་མཆོག་ཏུ་མི་འགྱུར་བའི་རིག་པ་འཛིན་པ་འཁོར་བའི་བག་ཆགས་ལས་</w:t>
        <w:br/>
        <w:t>འདས་པ་སྟེ་དེའི་ཆོས་མི་མཐུན་པས་འཁོར་བ་པ་ རྣམས་འགྱུར་བའི་རིག་པ་འཛིན་པ་འཁོར་བའི་བག་ཆགས་ཀྱིས་བཟུང་</w:t>
        <w:br/>
        <w:t>བའོ། །དེའི་ཕྱིར་མཆོག་ཏུ་མི་འགྱུར་བའི་འདོད་ཆགས་ཆེན་པོ་ནི་རིག་པ་སྟེ་མ་རིག་པ་ནི་འདིར་སེམས་ཅན་རྣམས་ཀྱི་</w:t>
        <w:br/>
        <w:t xml:space="preserve">ཐོག་མ་མེད་པའི་འདོད་ཆགས་ཀྱི་བག་ཆགས་སོ། ། དེས་འདོད་ཆགས་ལ་རབ་ཏུ་འཇུག་སྟེ་འདོད་ཆགས་ཀྱང་འགྱུར་བའོ། </w:t>
        <w:br/>
        <w:t>།འགྱུར་བ་ལས་ཆགས་པ་དང་བྲལ་བ་སྟེ་ཆགས་པ་དང་བྲལ་བ་ཞེས་བྱ་བ་ནི་ཞེ་སྡང་ངོ་། །ཞེ་སྡང་གི་བདག་ཉིད་ནི་བརྒྱལ་</w:t>
        <w:br/>
        <w:t>བ་སྟེ་བརྒྱལ་བ་ཞེས་བྱ་བ་ནི་གཏི་མུག་གོ ། དེ་ལྟར་འདོད་ཆགས་དང་ཞེ་སྡང་དང་གཏི་མུག་གི་བདག་ཉིད་ནི་མ་རིག་པ་</w:t>
        <w:br/>
        <w:t>སྟེ་ནམ་མཁའི་མེ་ཏོག་གི་ཕྲེང་བ་ནི་མ་ཡིན་ནོ། །མ་རིག་པ་ཞེས་བྱ་བ་ནི་ཉོན་མོངས་པའོ། །མ་རིགས་པ་ལས་འདུ་བྱེད་ཏེ་</w:t>
        <w:br/>
        <w:t xml:space="preserve">ལས་སོ། །འདུ་བྱེད་ལས་རྣམ་པར་ཤེས་པ་ </w:t>
        <w:br/>
        <w:t>108-5-84b</w:t>
        <w:br/>
        <w:t>སྟེ་སྡུག་བསྔལ་ལོ་ཞེས་པ་ནི་དང་པོ་ཆུང་ངུའི་གནས་སྐབས་ཀྱི་ལུས་དང་ངག་དང་སེམས་སོ། །དེ་ནས་རྣམ་པར་ཤེས་པ་</w:t>
        <w:br/>
        <w:t>ལས་མིང་དང་གཟུགས་ཏེ་ཉོན་མོངས་པའོ། །མིང་དང་གཟུགས་ལས་སྐྱེ་མཆེད་དྲུག་སྟེ་ལས་སོ། །སྐྱེ་མཆེད་དྲུག་ ལས་</w:t>
        <w:br/>
        <w:t>རེག་པ་སྟེ་སྡུག་བསྔལ་ལོ་ཞེས་པ་ནི་གཉིས་པ་འབྲིང་པོའ ི་གནས་སྐབས་ཀྱི་ལུས་དང་ངག་དང་སེམས་སོ། །དེ་ནས་རེག་</w:t>
        <w:br/>
        <w:t>པ་ལས་ཚོར་བ་སྟེ་ཉོན་མོངས་པའོ། །ཚོར་བ་ལས་སྲེད་པ་སྟེ་ལས་སོ། །སྲེད་པ་ལས་ལེན་པ་སྟེ་སྡུག་ བསྔལ་ལོ་ཞེས་པ་</w:t>
        <w:br/>
        <w:t xml:space="preserve">ནི་གསུམ་པ་ཆེན་པོའ ི་གནས་སྐབས་ཀྱི་ལུས་དང་ངག་དང་སེམས་སོ། །དེ་ནས་ལེན་པ་ལས་སྲིད་པ་སྟེ་ཉོན་མོངས་པའོ། </w:t>
        <w:br/>
        <w:t>།སྲིད་པ་ལས་སྐྱེ་བ་སྟེ་ལས་སོ། །སྐྱེ་བ་ལས་རྒ་ཤི་སྟེ་སྡུག་བསྔལ་ལོ་ཞེས་པ་ནི་ བཞི་པ་ཆེན་པོའ ི་ཆེན་པོའི་གནས་སྐབས་</w:t>
        <w:br/>
        <w:t>ཀྱི་ལུས་དང་ངག་དང་སེམས་སོ། །དེ་ལྟར་ལུས་དང་ངག་དང་སེམས་དང་ཡེ་ཤེས་ཀྱི་བདག་ཉིད་བཞི་པོ་རྣམས་ནི་ཆུ་སྲིན་</w:t>
        <w:br/>
        <w:t>ལ་སོགས་པའི་དུས་སྦྱོར་གསུམ་གསུམ་ལ་སྟེ་མངལ་དང་སྒོ་དང་ཕྱིའི་ དབྱེ་བ་རྣམས་ལའོ། །དེ་ལ་མི་རྣམས་ཀྱི་མངལ་</w:t>
        <w:br/>
        <w:t>འཛིན་པའི་ཟླ་བ་ནི་ཆུ་སྲིན་དང་མ་རིག་པ་སྟེ་མངལ་ལོ། །ཟླ་བ་གཉིས་པ་ནི་བུམ་པ་དང་འདུ་བྱེད་ཏེ་སྒོའོ། །ཟླ་བ་གསུམ་</w:t>
        <w:br/>
        <w:t>པ་ནི་ཉ་དང་རྣམ་པར་ཤེས་པ་སྟེ་ཕྱི་རོལ་ལོ་ཞེས་ པ་ཟླ་བ་གསུམ་གྱི་བདག་ཉིད་ནི་མངལ་ནས་སྐྱེས་པ་རྣམས་ཀྱི་ཆུང་ངུའི་</w:t>
        <w:br/>
        <w:t xml:space="preserve">གནས་སྐབས་སོ། །དེ་ནས་བཞི་པ་ནི་ལུག་དང་མིང་དང་གཟུགས་ཏེ་མངལ་ལོ། །ལྔ་པ་ནི་གླང་དང་སྐྱེ་མཆེད་དྲུག་སྟེ་སྒོའོ། </w:t>
        <w:br/>
        <w:t>།དྲུག་པ་ནི་འཁྲིག་པ་དང་ རེག་པ་སྟེ་ཕྱི་རོལ་ལོ་ཞེས་པ་ཟླ་བ་གསུམ་གྱི་བདག་ཉིད་ནི་འབྲིང་པོའ ི་གནས་སྐབས་སོ། །དེ་</w:t>
        <w:br/>
        <w:t>ནས་ཟླ་བ་བདུན་པ་ནི་ཀར་ཀ་ཊ་དང་ཚོར་བ་སྟེ་མངལ་ལོ། །བརྒྱད་པ་ནི་སེང་གེ་དང་སྲེད་པ་སྟེ་སྒོའོ། །དགུ་པ་ནི་བུ་མོ་དང་</w:t>
        <w:br/>
        <w:t>ལེན་པ་སྟེ་ཕྱི་རོལ་ ལོ་ཞེས་པ་ཟླ་བ་གསུམ་གྱི་བདག་ཉིད་ནི་གསུམ་པ་ཆེན་པོའ ི་གནས་སྐབས་སོ། །དེ་ནས་ཟླ་བ་བཅུ་པ་ནི་</w:t>
        <w:br/>
        <w:t xml:space="preserve">སྲང་དང་སྲིད་པ་སྟེ་མངལ་ལོ། །བཅུ་གཅིག་པ་ནི་སྡིག་པ་དང་སྐྱེ་བ་སྟེ་སྒོའོ། །བཅུ་གཉིས་པ་ནི་གཞུ་དང་རྒ་ཤི་སྟེ་ཕྱི་ </w:t>
        <w:br/>
        <w:t>108-5-85a</w:t>
        <w:br/>
        <w:t>རོལ་ལོ་ཞེས་པ་ཟླ་བ་གསུམ་གྱི་བདག་ཉིད་ནི་ཆེན་པོའ ི་ཆེན་པོའི་གནས་སྐབས་སོ། །དེ་ལྟར་ལུས་དང་ངག་དང་སེམས་དང་</w:t>
        <w:br/>
        <w:t>ཡེ་ཤེས་ཀྱི་དབྱེ་བ་སྟེ་ཡེ་ཤེས་ཀྱི་དང་པོ་ཆུང་ངུའི་གནས་སྐབས་དང་ལུས་ཀྱི་བཞི་པར་རིག་པར་བྱའོ། ། བཅོམ་ལྡན་འདས་</w:t>
        <w:br/>
        <w:t>ཀྱིས་རྒྱུད་ཀྱི་རྒྱལ་པོའ ི་ལྔ་པ་ཡེ་ཤེས་ཀྱི་ལེའུ་ལས་ཚིགས་སུ་བཅད་པ་བརྒྱ་བདུན་བཅུ་པས་གསུངས་པ་འདི་ལྟ་སྟེ། ལས་ནི་</w:t>
        <w:br/>
        <w:t>ཉོན་མོངས་ལས་ཏེ་དེ་ལས་སྡུག་བསྔལ་དུ་འགྱུར་ཉོན་མོངས་ཉིད་ནི་རང་གི་སྡུག་བསྔལ་ ལས། །འདི་ནི་འཁོར་བའི་འཁོར་</w:t>
        <w:br/>
        <w:t>ལོར་འཁྱམ་པ་རྒྱུ་དང་འབྲས་བུ་མཉམ་པ་དག་སྟེ་སེམས་ཅན་གཞན་པ་མེད། །སྟོང་པ་རྣམས་ལས་ཕུང་པོའ ི་ཆོས་རྣམས་</w:t>
        <w:br/>
        <w:t>འདིར་ནི་འཆི་བའི་མཐའ་རུ་དེ་རྣམས་ལས་ཀྱང་སྟོང་པ་རྣམས། ། ཁ་ཐོན་མར་མེ་ཆུ་དང་མེ་ཏོག་སྒྲ་དང་མེ་ཤེལ་སྐྱུར་བ་ས་</w:t>
        <w:br/>
        <w:t>བོན་རྣམས་ཀྱིས་ཤེས་པར་བྱ་ཞེས་པ་སྟེ་ཁ་ཐོན་ལ་སོགས་པའི་དཔེ་འདི་རྣམས་ཀྱིས་ཕུང་པོ་རྣམས་ཀྱི་སྐྱེ་བ་དང་འགག་པ་</w:t>
        <w:br/>
        <w:t>རིག་པར་བྱའོ། །ཇི་ལྟར་ཁ་ཐོན་ལ་མཁན་པོའ ི་ རིག་པ་ཟད་པ་མ་ཡིན་ཞིང་སློབ་མས་ཐོབ་པ་མེད་པ་མ་ཡིན་ནོ། །དེ་བཞིན་</w:t>
        <w:br/>
        <w:t>དུ་མར་མེ་ལས་མར་མེ་འབྱུང་ངོ་། །ཆུ་ལ་ཡང་ཟླ་བ་ལས་ཟླ་བ་དང་མེ་ཏོག་ལས་གོས་ལ་དྲི་དང་ཉི་མ་ལས་མེ་ཤེལ་ལ་མེ་</w:t>
        <w:br/>
        <w:t>དང་སྒྲ་ལས་སྒྲ་བརྙན་དང་སྐྱུར་བ་ལས་ ལྕེ་འཛག་པ་དང་ས་བོན་ལས་མྱུ་གུའོ། །དེ་བཞིན་དུ་ཕུང་པོ་རྣམས་ཀྱི་འཚམས་</w:t>
        <w:br/>
        <w:t>སྦྱོར་བ་ནི་འགྱུར་བའི་འདོད་ཆགས་ཀྱི་བག་ཆགས་ཀྱི་དབང་གིས་སོ། །བཅོམ་ལྡན་འདས་ཀྱི་གསུངས་འདིའི་ཕྱིར་འཁོར་</w:t>
        <w:br/>
        <w:t>བའི་འཁོར་ལོ་ནི་འགྱུར་བའི་ འདོད་ཆགས་ཏེ་མ་རིག་པའོ། །འདིར་གང་གི་ཚེ་འགྱུར་བའི་འདོད་ཆགས་ཉམས་པ་དེའི་ཚེ་</w:t>
        <w:br/>
        <w:t>མཆོག་ཏུ་མི་འགྱུར་བར་འགྱུར་ཏེ་མཆོག་ཏུ་མི་འགྱུར་བ་ནི་འདོད་ཆགས་ཆེན་པོའོ། །འདོད་ཆགས་ཆེན་པོ་ལས་ཆགས་</w:t>
        <w:br/>
        <w:t>བྲལ་ཉམས་པ་སྟེ་ ཆགས་བྲལ་ཞེས་བྱ་བ་ནི་ཞེ་སྡང་ངོ་། །ཞེ་སྡང་ཟད་པ་ལས་ཞེ་སྡང་ཆེན་པོར་འགྱུར་རོ། །ཞེ་སྡང་ཆེན་པོ་</w:t>
      </w:r>
    </w:p>
    <w:p>
      <w:r>
        <w:br w:type="page"/>
      </w:r>
    </w:p>
    <w:p>
      <w:pPr/>
      <w:r>
        <w:t xml:space="preserve">ལས་བརྒྱལ་བ་ཞེས་བྱ་བ་གཏི་མུག་ཉམས་པའོ། །གཏི་མུག་ཉམས་པ་ལས་གཏི་མུག་ཆེན་པོར་འགྱུར་རོ། །འདོད་ </w:t>
        <w:br/>
        <w:t>108-5-85b</w:t>
        <w:br/>
        <w:t>ཆགས་ཆེན་པོ་དང་ཞེ་སྡང་ཆེན་པོ་དང་གཏི་མུག་ཆེན་པོ་ལས་འདོད་ཆགས་དང་ཞེ་སྡང་དང་གཏི་མུག་གི་བདག་ཉིད་མ་</w:t>
        <w:br/>
        <w:t>རིག་པ་ཉམས་པའོ། །མ་རིག་པ་ཟད་པ་ལས་མ་རིག་པ་ཆེན་པོར་འགྱུར་རོ། །དེ་ལྟར་མ་རིག་པ་འགགས་པས་ འདུ་བྱེད་</w:t>
        <w:br/>
        <w:t>འགག་གོ། འདུ་བྱེད་འགགས་པས་རྣམ་པར་ཤེས་པ་འགག་གོ། རྣམ་པར་ཤེས་པ་འགགས་པས་མིང་དང་གཟུགས་འགག་</w:t>
        <w:br/>
        <w:t>གོ། མིང་དང་གཟུགས་འགགས་པས་སྐྱེ་མཆེད་དྲུག་འགག་གོ། སྐྱེ་མཆེད་དྲུག་ འགགས་པས་རེག་པ་འགག་གོ། རེག་པ་</w:t>
        <w:br/>
        <w:t>འགགས་པས་ཚོར་བ་འགག་གོ། ཚོར་བ་འགགས་པས་སྲེད་པ་འགག་གོ། སྲེད་པ་འགགས་པས་ལེན་པ་འགག་གོ། ལེན་</w:t>
        <w:br/>
        <w:t>པ་འགགས་པས་སྲིད་པ་འགག་གོ། སྲིད་ པ་འགགས་པས་སྐྱེ་བ་འགག་གོ། སྐྱེ་བ་འགགས་པས་རྒ་ཤི་འགག་སྟེ་དེ་ལྟར་</w:t>
        <w:br/>
        <w:t>ཡན་ལག་བཅུ་གཉིས་འགགས་པ་ལས་ཆོས་མི་མཐུན་པས་བཅོམ་ལྡན་འདས་ཀྱི་ཡན་ལག་རྣམས་ནི་སྒྲིབ་པ་མེད་པར་</w:t>
        <w:br/>
        <w:t>རིག་པར་བྱའོ། །གལ་ཏེ་ འགྱུར་བའི་འདོད་ཆགས་བཅོམ་པས་རྣལ་འབྱོར་པ་རྣམས་སངས་རྒྱས་ཉིད་དུ་འགྱུར་ན་འོ་ན་དེའི་</w:t>
        <w:br/>
        <w:t>ཚེ་འཆི་བདག་དང་ཕུང་པོ་དང་ཉོན་མོངས་པ་དང་ལྷའི་བུ་སྟེ་བཞི་པོ་རྣམས་གཞོམ་པ་དེ་བཞིན་གཤེགས་པས་ཅིའི་དོན་དུ་</w:t>
        <w:br/>
        <w:t>མཛད་དེའི་ཕྱིར་ འགྱུར་བའི་འདོད་ཆགས་བཅོམ་པས་སངས་རྒྱས་ཉིད་དུ་མི་འགྱུར་རོ་ཞེས་པ་འདིར་འགའ ་ཞིག་གི་བསམ་</w:t>
        <w:br/>
        <w:t>པ་འབྱུང་བར་འགྱུར་ཏེ། དེའི་ཕྱིར་བརྗོད་པར་བྱའོ། །འདིར་རྨོངས་པ་རྣམས་ཀྱིས་བརྗོད་པ་གང་ཡིན་པ་ཕྱི་རོལ་གྱི་བདུད་</w:t>
        <w:br/>
        <w:t>རྣམས་ དེ་བཞིན་གཤེགས་པས་བཅོམ་པ་དེ་ནི་མ་ཡིན་ཏེ་གང་གི་ཕྱིར་སྔ་མ་དང་ཕྱི་མ་འགལ་བའི་ཕྱིར་རོ། །འདིར་གལ་ཏེ་</w:t>
        <w:br/>
        <w:t>སྔོན་དུ་སངས་རྒྱས་ཉིད་དང་ཕྱི་ནས་བདུད་བཅོམ་པ་ཡིན་ན་དེའི་ཚེ་སངས་རྒྱས་ལ་སྒྲིབ་པ་མེད་པ་ཉིད་མེད་ཏེ་བདུད་ཀྱིས་</w:t>
        <w:br/>
        <w:t>ཉེ་བར་ འཚེ་བའི་ཕྱིར་རོ། །ཅི་སྟེ་སྔོན་དུ་བདུད་བཅོམ་པ་དང་ཕྱི་ནས་སངས་རྒྱས་ཉིད་ཡིན་ན་དེའི་ཚེ་འཁོར་བ་པ་གཞན་</w:t>
        <w:br/>
        <w:t>རྣམས་ཀྱང་སངས་རྒྱས་ཉིད་མེད་པར་བདུད་བཅོམ་པ་ཅིའི་ཕྱིར་མི་བྱེད། ཅི་སྟེ་ཅིག་ཅར་བདུད་བཅོམ་པར་འགྱུར་རོ་ཞེ་ན་</w:t>
        <w:br/>
        <w:t xml:space="preserve">དེ་ </w:t>
        <w:br/>
        <w:t>108-5-86a</w:t>
        <w:br/>
        <w:t>བཞིན་དུ་ཅིག་ཅར་ཡང་བདུད་བཅོམ་པ་མ་མཛད་ཏེ་སྐད་ཅིག་གང་ལ་བདུད་ཡོད་པའི་སྐད་ཅིག་དེ་ལ་སངས་རྒྱས་ཉིད་དུ་</w:t>
        <w:br/>
        <w:t>མི་འགྱུར་ཏེ་སེམས་སྒྲིབ་པ་དང་བཅས་པའི་ཕྱིར་རོ། །སྐད་ཅིག་གང་ལ་སངས་རྒྱས་ཉིད་ཡིན་པའི་སྐ་ཅིག་དེ་ལ་ བདུད་</w:t>
        <w:br/>
        <w:t>མེད་ཏེ་སྒྲིབ་པ་ཐམས་ཅད་ཟད་པའི་ཕྱིར་རོ། །དེའི་ཕྱིར་སེམས་ཅན་རྣམས་ཀྱི་ལུས་དང་ངག་དང་སེམས་དང་མ་རིག་པའི་</w:t>
        <w:br/>
        <w:t>བག་ཆགས་ཀྱི་བདག་ཉིད་ནི་བདུད་བཞི་སྟེ་དེ་རྣམས་ལས་ལུས་ཀྱི་སྒྲིབ་པ་ནི་ཕུང་པོའ ི་བདུད་དང་ངག་གི་སྒྲིབ་པ་ནི་ ཉོན་</w:t>
        <w:br/>
        <w:t>མོངས་པའི་བདུད་དང་སེམས་ཀྱི་སྒྲིབ་པ་ནི་འཆི་བདག་གི་བདུད་དོ། །ཕྱི་རོལ་གྱི་མ་རིག་པའི་འཇུག་པ་ནི་ལྷའི་བུའི་བདུད་</w:t>
        <w:br/>
        <w:t>ཏེ་དགེ་བ་དང་མི་དགེ་བའི་ལས་ཀྱི་འབྲས་བུ་ཉེ་བར་ལོངས་སྤྱོད་པ་ཡོངས་སུ་མ་བརྟགས་པ་བྱིས་པའི་བློ་ཅན་འཁོར་ བའི་</w:t>
        <w:br/>
        <w:t>ལོངས་སྤྱོད་མངོན་པར་འདོད་པ་རྣམས་ཀྱི་ཕྱི་རོལ་གྱི་མ་རིག་པའི་འཇུག་པ་འདི་ནི་ལྷའི་བུའི་བདུད་ཀྱི་ཚིག་གིས་འགྱུར་</w:t>
        <w:br/>
        <w:t>རོ། །འདིར་ལྷའི་བུ་རྣམས་ཀྱི་ཚིག་ནི་ཟླ་བའི་སྟོབས་ཀྱིས་སེམས་ཅན་རྣམས་ཀྱི་སེམས་དགེ་བ་དང་མི་དགེ་བར་འགྱུར་ ཏེ་</w:t>
        <w:br/>
        <w:t>ཉི་མའི་སྟོབས་དང་བཀྲ་ཤིས་ཀྱི་སྟོབས་དང་གཟའ ་ལག་གི་སྟོབས་དང་ཕུར་བུའི་སྟོབས་དང་པ་ཝ་སངས་ཀྱི་སྟོབས་དང་</w:t>
        <w:br/>
        <w:t>སྤེན་པའི་སྟོབས་དང་སྒྲ་གཅན་གྱི་སྟོབས་དང་མཇུག་རིངས་ཀྱི་སྟོབས་དང་གཟའི་སྟོབས་དང་ཚེས་ཀྱི་སྟོབས་དང་སྐར་མའི་</w:t>
        <w:br/>
        <w:t>སྟོབས་ དང་སྦྱོར་བའི་སྟོབས་དང་བྱེད་པའི་སྟོབས་དང་དུས་སྦྱོར་གྱི་སྟོབས་ཀྱིས་དགེ་བ་དང་མི་དགེ་བར་འགྱུར་རོ། །དེ་</w:t>
        <w:br/>
        <w:t>བཞིན་དུ་དབྱངས་འཆར་བའི་སྟོབས་ལ་མངོན་པར་དགའ ་བ་གཞན་རྣམས་ཀྱི་ཚིག་ནི་གཡུལ་དུ་དབྱངས་འཆར་བའི་སྟོབས་</w:t>
        <w:br/>
        <w:t>ཀྱིས་རྣམ་པར་རྒྱལ་ བར་འགྱུར་ཏེ་རྣལ་འབྱོར་མའི་སྟོབས་དང་སྐར་མའི་སྟོབས་དང་སྒྲ་གཅན་གྱི་སྟོབས་དང་དྲག་པོའ ི་</w:t>
        <w:br/>
        <w:t>སྟོབས་ལ་སོགས་པས་གཡུལ་གྱི་སར་རྣམ་པར་རྒྱལ་བར་འགྱུར་རོ། །དེ་བཞིན་དུ་སངས་རྒྱས་པའི་ཉན་ཐོས་རྣམས་ཀྱི་</w:t>
        <w:br/>
        <w:t>ཡང་ཕྱི་རོལ་གྱི་མ་རིག་ པའི་འཇུག་པ་ནི་རྟེན་ཅིང་འབྲེལ་བར་འབྱུང་བའི་བསམ་པས་སེམས་ཅན་རྣམས་ཀྱི་དགེ་བ་དང་མི་</w:t>
        <w:br/>
        <w:t>དགེ་བར་འགྱུར་རོ། །དེ་བཞིན་དུ་ལྷའི་བུ་གཞན་རྣམས་ཀྱི་ཚིག་ནི་ལྷའི་དྲིན་གྱིས་ཐམས་ཅད་དགེ་བར་འགྱུར་རོ་ཞེས་པ་སྟེ་</w:t>
        <w:br/>
        <w:t xml:space="preserve">སེམས་ཅན་རྣམས་ </w:t>
        <w:br/>
        <w:t>108-5-86b</w:t>
        <w:br/>
        <w:t>ཀྱི་དེ་ལྟ་བུ་ལ་སོགས་པའི་མ་རིག་པའི་འཇུག་པ་ནི་ལྷའི་བུའི་བདུད་ཀྱི་ཚིག་གིས་སོ། །འདིར་གལ་ཏེ་སྐྱེ་བ་གཞན་གྱི་</w:t>
        <w:br/>
        <w:t>བསོད་ནམས་དང་སྡིག་པ་དག་མ་གཏོགས་པར་ལྷའི་བུའི་བདུད་ཀྱི་ཚིག་རྣམས་ཀྱིས་སེམས་ཅན་རྣམས་ཀྱི་དགེ་བ་དང་</w:t>
        <w:br/>
        <w:t>མི་དགེ་ བར་འགྱུར་ན་དེའི་ཚེ་སྔར་བསགས་པའི་དགེ་བ་དང་མི་དགེ་བ་ཐམས་ཅད་དོན་མེད་པར་འགྱུར་ཏེ་གཟའ ་ལ་</w:t>
      </w:r>
    </w:p>
    <w:p>
      <w:r>
        <w:br w:type="page"/>
      </w:r>
    </w:p>
    <w:p>
      <w:pPr/>
      <w:r>
        <w:t>སོགས་པའི་སྟོབས་དང་སྟོབས་མ་ཡིན་པ་ཉེ་བར་ལོངས་སྤྱོད་པའི་ཕྱིར་རོ། །དེ་ལྟར་ཡང་མ་ཡིན་ནོ། །དེ་བཞིན་དུ་འཁྲུལ་</w:t>
        <w:br/>
        <w:t>པ་ཡང་ མཐོང་སྟེ། དུས་སྦྱོར་ལས་ནི་སཱི་ཏ་བདེ། །ལྡན་མིན་གནམ་སྟོང་དྲིན་གྱིས་ནི། །འཐབ་དཀའ ་རྣམ་པར་རྒྱལ་མིན་</w:t>
        <w:br/>
        <w:t xml:space="preserve">ཏེ། །འཇིགས་སྡེ་ཡིས་ནི་ཕྱེ་མར་བརླགས། །འཐབ་མོའ ི་སར་ནི་དཔུང་གནས་གང་། །སྲིད་བསྒྲུབ་ལ་ནི་ བསྣུན་འདོད་པ། </w:t>
        <w:br/>
        <w:t>།དེ་རྣམས་སྲིད་སྒྲུབ་མདའ་ཡིས་ཕུག །ཕྱོགས་རྣམས་ཀུན་དུ་བརླག་པར་གྱུར། །དེའི་ཕྱིར་སྔོན་གྱི་དགེ་བ་དང་མི་དགེ་བའི་</w:t>
        <w:br/>
        <w:t>ལས་ཀྱི་འབྲས་བུ་སེམས་ཅན་རྣམས་ཀྱིས་ལོངས་སྤྱད་པར་བྱའོ། །དེ་བཞིན་དུ་བཅོམ་ལྡན་ འདས་ཀྱིས་གསུངས་པ། ལུས་</w:t>
        <w:br/>
        <w:t>དང་ངག་དང་ཡིད་ཀྱི་ལས། །དགེ་དང་མི་དགེ་གང་བྱེད་པ། །དེ་འབྲས་སེམས་ཅན་ལོངས་སྤྱོད་ཏེ། །ལྷ་གཞན་འབྲས་བུ་</w:t>
        <w:br/>
        <w:t>སྟེར་བ་མིན་ཞེས་སོ། །ཅི་སྟེ་གང་ཞིག་ལྷའི་དྲིན་དུ་མཐོང་བ་ཡང་སེམས་ ཅན་རྣམས་ཀྱི་སྔོན་གྱི་བསོད་ནམས་ཀྱི་སྟོབས་</w:t>
        <w:br/>
        <w:t>ཀྱིས་ཡིན་གྱི་སྡིག་པའི་སྟོབས་ཀྱིས་ནི་མ་ཡིན་ནོ། །བསོད་ནམས་ཀྱང་སེམས་ཅན་ལ་ཕན་བཏགས་པ་ལས་འགྱུར་གྱི་ལྷ་</w:t>
        <w:br/>
        <w:t>དང་ཕ་མེས་ཀྱི་བྱ་བ་ལ་སྲོག་བཅད་པ་ལས་ནི་མ་ཡིན་ནོ། ། བཅོམ་ལྡན་འདས་ཀྱིས་ནང་གི་ལེའུ་ལས་ཚིགས་སུ་བཅད་པ་</w:t>
        <w:br/>
        <w:t>བརྒྱད་བཅུ་རྩ་དགུ་པས་ལས་ཀྱི་འབྲས་བུ་གསུངས་པ་འདི་ལྟ་སྟེ། དེ་ཕྱིར་བྱེད་པོ་འགའ ་ཡང་སྲོག་ཆགས་རྣམས་ཀྱི་བདེ་</w:t>
        <w:br/>
        <w:t>དང་སྡུག་བསྔལ་དག་ནི་མི་སྦྱིན་མི་འཕྲོག་སྟེ། ། འཁོར་བ་དག་ཏུ་རྣམ་པ་གསུམ་པོ་གང་བྱས་སྔོན་གྱི་ལས་ནི་འབྲས་བུ་རབ་</w:t>
        <w:br/>
        <w:t>ཏུ་སྦྱིན་པར་འགྱུར། །སྐྱེད་དང་སྡུད་པའི་བྱེད་པ་པོ་འདི་སྟེར་ཞིང་དེ་ནི་འཕྲོག་པ་རྨོངས་པ་རྣམས་ཀྱི་བློ་ཡིན་ཏེ། །ལུས་ལ་</w:t>
        <w:br/>
        <w:t xml:space="preserve">དཔག་མེད་དགེ་བ་འཕྲོག་པར་བྱེད་པའི་ </w:t>
        <w:br/>
        <w:t>108-5-87a</w:t>
        <w:br/>
        <w:t>བུག་པ་རང་གི་དབང་པོ་རྣམས་ཀྱིས་མཐོང་མ་ཡིན་ཞེས་པའོ། །དེ་བཞིན་དུ་ལྷའི་བུའི་བདུད་ཀྱང་ལེའུ་ལྔ་པའི་ཚིགས་སུ་</w:t>
        <w:br/>
        <w:t>བཅད་པ་བརྒྱད་བཅུ་རྩ་དྲུག་པས་གསུངས་པ། སྲིད་པ་གསུམ་གྱི་བདག་པོས་དྲག་པོའ ི་ལས་ ཀྱིས་རང་བཞིན་དུ་མའི་</w:t>
        <w:br/>
        <w:t>སྔགས་རྣམས་རབ་ཏུ་གསུངས་པ་གང་། །དེ་རྣམས་ཐམས་ཅད་བདུད་ཀྱི་ཕྱོགས་ཉམས་འཇིགས་པ་སྐྱེད་བྱེད་ཡིན་གྱི་སྲོག་</w:t>
        <w:br/>
        <w:t>ཆགས་རྣམས་ལ་ནམ་ཡང་མིན། །གང་ཞིག་དྲན་པ་རྣམས་དང་བྱེད་པོ་གཡུལ་གྱི་ ཡུལ་ལ་དགའ ་ཞིང་གསོད་བྱེད་གཞན་</w:t>
        <w:br/>
        <w:t>ཡང་མུ་སྟེག་པ། །དེ་རྣམས་ལ་ནི་མཆོག་གི་རྒྱལ་སྲས་རྣམས་ཀྱིས་སྲོག་ཆགས་བསྲུང་བའི་དོན་དུ་དེ་རྣམས་སྦྱར་བར་བྱ་</w:t>
        <w:br/>
        <w:t>ཞེས་པ་སྟེ་བཅོམ་ལྡན་འདས་ཀྱི་གསུང་འདིའི་ཕྱིར་བདུད་ཀྱི་ཚིག་རྣམས་ ཀྱིས་མ་རིག་པའི་འཇུག་པ་ནི་རྣལ་འབྱོར་པས་</w:t>
        <w:br/>
        <w:t>མི་བྱའོ། །དེ་བཞིན་དུ་སེམས་ཅན་རྣམས་ཀྱི་རང་གི་སེམས་ཀྱི་བག་ཆགས་ལ་སོ་སོར་སྣང་བ་ནི་བཅོམ་ལྡན་འདས་རྡོ་རྗེ་</w:t>
        <w:br/>
        <w:t>སེམས་དཔའ་སྟེ་འདི་ལྟར་སེམས་ཅན་རྣམས་ཀྱི་སོ་སོའ ི་སྣང་བ་ལ་ བཅོམ་ལྡན་འདས་ཉིད་བསོད་ནམས་ཀྱི་ཕུང་པོ་དང་</w:t>
        <w:br/>
        <w:t>སྡིག་པའི་ཕུང་པོར་རོ། །བཅོམ་ལྡན་འདས་ཀྱིས་ཡེ་ཤེས་ཀྱི་ལེའུ་ཡི་རྣམ་པ་ལྔའི་བསྟོད་པ་ལས་ཚིགས་སུ་བཅད་པ་བཞི་</w:t>
        <w:br/>
        <w:t>པས་གསུངས་པ་འདི་ལྟ་སྟེ། སེམས་ཙམ་སྔགས་ཀྱི་ངོ་ལྷ་ བོ་ལྷ་ཡིས་ཡོངས་སུ་བསྐོར་བ་སྡུག་བསྔལ་དང་ནི་བདེ་བའི་རང་</w:t>
        <w:br/>
        <w:t>བཞིན་ཏེ། །དམ་པ་རྣམས་ལ་ཞི་བའི་གཟུགས་ནི་རང་གིས་བྱས་པའི་ཉམས་མྱོང་མི་བཟད་རྣམས་ལ་མི་བཟད་པ། །གང་</w:t>
        <w:br/>
        <w:t>གིས་ལས་གང་རབ་བྱས་རང་གི་སེམས་ལ་ ཆོ་ག་བཞིན་དུ་དེ་ཡི་འབྲས་བུ་དེ་སྐྱེད་པ། །འཇིག་རྟེན་དབང་པོ་སྣ་ཚོགས་</w:t>
        <w:br/>
        <w:t>གཟུགས་ཅན་སྲིད་གསུམ་སྐྱེད་མཛད་རྡོ་རྗེ་སེམས་དཔའ་ལ་ཡང་ཕྱག་འཚལ་ལོ་ཞེས་པའོ། །དེའི་ཕྱིར་སེམས་ཅན་རྣམས་</w:t>
        <w:br/>
        <w:t>ཀྱི་རང་གི་སེམས་ཀྱི་བག་ ཆགས་ཀྱི་སྣང་བ་ནི་རྡོ་རྗེ་སེམས་དཔའ་དང་བདུད་ཏེ་བཅོམ་ལྡན་འདས་ལ་བདུད་མེད་དོ། །ལུས་</w:t>
        <w:br/>
        <w:t>དང་ངག་དང་སེམས་དང་མ་རིག་པའི་བདུད་སྔར་བརྗོད་པ་འདི་རྣམས་ཀྱི་སྐྱེད་པར་བྱེད་པ་ནི་འགྱུར་བའི་སྐད་ཅིག་སྟེ་འདོད་</w:t>
        <w:br/>
        <w:t xml:space="preserve">པའི་ལྷར་མངོན་པར་ </w:t>
        <w:br/>
        <w:t>108-5-87b</w:t>
        <w:br/>
        <w:t>བརྗོད་དོ། །དེ་ནི་དེ་བཞིན་གཤེགས་པས་མཆོག་ཏུ་མི་འགྱུར་བའི་སྐད་ཅིག་གི་རྣམ་པར་བཅོམ་མོ། །དེ་བཅོམ་པ་ནི་བདུད་</w:t>
        <w:br/>
        <w:t xml:space="preserve">ཀྱི་དཔུང་བཅོམ་པ་སྟེ་འདོད་ཆགས་དང་ཞེ་སྡང་དང་གཏི་མུག་དང་ཁོང་ཁྲོ་མ་རིག་པའི་རང་བཞིན་ཅན་རྣམས་ཟད་པའོ། </w:t>
        <w:br/>
        <w:t>། འདིར་འགྱུར་བའི་བག་ཆགས་འགགས་པས་འདོད་ཆགས་དང་ཞེ་སྡང་དང་གཏི་མུག་དང་ཁོང་ཁྲོ་འགག་གོ། དེ་རྣམས་</w:t>
        <w:br/>
        <w:t>འགགས་པས་མ་རིག་པ་འགག་སྟེ་དེ་བཞིན་དུ་རིམ་པས་ཡན་ལག་བཅུ་གཉིས་རྣམས་འགག་གོ། ཡན་ལག་ བཅུ་གཉིས་</w:t>
        <w:br/>
        <w:t>འགགས་པས་སྲིད་པའི་འཁོར་ལོ་འགག་གོ། སྲིད་པའི་འཁོར་ལོ་འགགས་པས་སྒྲིབ་པ་མེད་པའི་སངས་རྒྱས་ཉིད་དུ་འགྱུར་</w:t>
        <w:br/>
        <w:t>རོ། །ཉན་ཐོས་དང་ཕ་རོལ་ཏུ་ཕྱིན་པ་དང་སྔགས་ཀྱི་ཚུལ་འདི་རྣམས་ཀྱི་མཆོག་ཏུ་མི་འགྱུར་ བའི་སྙིང་པོ་བཅོམ་ལྡན་འདས་</w:t>
        <w:br/>
        <w:t>རྡོ་རྗེ་འཛིན་པ་ནི་མཚན་ཡང་དག་པར་བརྗོད་པ་ལས་དེ་བཞིན་གཤེགས་པས་བསྟན་ཏོ། །འདིའི་དོན་མི་ཤེས་པ་བླ་མ་དམ་</w:t>
        <w:br/>
        <w:t>པ་མ་ཡིན་པ་ཉམས་པ་མཆོག་ཏུ་མི་འགྱུར་བའི་ཡེ་ཤེས་ཉམས་པ་རྣམས་མ་ འོངས་པའི་དུས་སུ་འབྱུང་བར་འགྱུར་ཏེ་རྣམ་</w:t>
        <w:br/>
        <w:t>པར་ཉམས་པ་དེ་རྣམས་ཀྱིས་སེམས་ཅན་རྣམས་ཉམས་པར་བྱེད་དོ། །དེས་ན་རྩ་བའི་རྒྱུད་ཀྱི་ཡེ་ཤེས་རྣམ་པ་ལྔའི་བསྟོད་པ་</w:t>
      </w:r>
    </w:p>
    <w:p>
      <w:r>
        <w:br w:type="page"/>
      </w:r>
    </w:p>
    <w:p>
      <w:pPr/>
      <w:r>
        <w:t>ལས་ཚིགས་སུ་བཅད་པ་ལྔས་རྣམ་པ་ལྔའི་བསྒོམ་པ་བཅོམ་ ལྡན་འདས་ཀྱིས་གསུངས་པ་འདི་ལྟ་སྟེ། སྟོང་པ་ལ་ནི་དངོས་</w:t>
        <w:br/>
        <w:t>པོའི་ཚོགས། །བརྟགས་པའི་གཟུགས་སྤངས་བེམས་པོ་མིན། །འདི་ནི་མཐོང་སྟེ་མེ་ལོང་ལ། །པྲ་ཕབ་གཞོན་ནུ་མ་ཡིས་</w:t>
        <w:br/>
        <w:t>བཞིན་ཞེས་པ་ནི་འཇིག་རྟེན་ལས་འདས་པའི་ བདེན་པ་ལ་གཟུགས་ཀྱི་ཕུང་པོ་མེ་ལོང་ལྟ་བུའི་ཡེ་ཤེས་སོ། །དངོས་ཀུན་</w:t>
        <w:br/>
        <w:t>མཉམ་པ་ཉིད་གྱུར་ནས། །དངོས་པོ་གཅིག་ཏུ་མི་འགྱུར་གནས། །མི་འགྱུར་ཡེ་ཤེས་ལས་བྱུང་བ། །ཆད་པ་མ་ཡིན་རྟག་</w:t>
        <w:br/>
        <w:t>པའང་མིན་ཞེས་པ་ནི་ཚོར་བའི་ཕུང་ པོ་མཉམ་པ་ཉིད་ཀྱི་ཡེ་ཤེས་སོ། །མིང་གི་བདག་ཉིད་ཡི་གེ་ཀུན། །ཨ་ཡིག་རིགས་</w:t>
        <w:br/>
        <w:t>ལས་ཡང་དག་བྱུང་། །མི་འགྱུར་ཆེན་པོའ ི་གནས་ཐོབ་པ། །མིང་མེད་མིང་ཅན་དག་ཀྱང་མེད་ཅེས་པ་ནི་འདུ་ཤེས་ཀྱི་ཕུང་པོ་</w:t>
        <w:br/>
        <w:t xml:space="preserve">སོ་སོར་ཀུན་དུ་རྟོག་ </w:t>
        <w:br/>
        <w:t>108-5-88a</w:t>
        <w:br/>
        <w:t xml:space="preserve">པའི་ཡེ་ཤེས་སོ། །སྐྱེས་པ་མ་ཡིན་པ་ཡི་ཆོས། །འདུ་བྱེད་བྲལ་བ་རྣམས་ལ་ཡང་། །སངས་རྒྱས་ཉིད་མེད་བྱང་ཆུབ་མེད། </w:t>
        <w:br/>
        <w:t>།སེམས་ཅན་མེད་ཅིང་སྲོག་ཉིད་མེད་ཅེས་པ་ནི་འདུ་བྱེད་ཀྱི་ཕུང་པོ་བྱ་བ་ནན་ཏན་གྱི་ ཡེ་ཤེས་སོ། །རྣམ་པར་ཤེས་པའི་</w:t>
        <w:br/>
        <w:t>ཆོས་ཉིད་འདས། །ཡེ་ཤེས་དག་པ་གོས་པ་མེད། །རང་བཞིན་འོད་གསལ་ཆོས་རྣམས་ནི། །ཆོས་ཀྱི་དབྱིངས་ཀྱི་བགྲོད་པར་</w:t>
        <w:br/>
        <w:t>གནས་ཞེས་པ་ནི་རྣམ་པར་ཤེས་པའི་ཕུང་པོ་ཆོས་ཀྱི་དབྱིངས་ ཤིན་དུ་རྣམ་པར་དག་པའི་ཡེ་ཤེས་སོ། །དེ་བཞིན་དུ་བསྡུས་</w:t>
        <w:br/>
        <w:t>པའི་རྒྱུད་ལས་ཀྱང་ལེའུ་ལྔ་པའི་ཚིགས་སུ་བཅད་པ་བརྒྱ་རྩ་གཅིག་པ་ལ་སོགས་པ་གསུམ་གྱིས་འཁོར་ལོའ ི་མཚན་མ་ལ་</w:t>
        <w:br/>
        <w:t>སོགས་པ་དང་དེ་བཞིན་གཤེགས་པའི་ ཕུང་པོའ ི་མཚན་ཉིད་གསུངས་པ་འདི་ལྟ་སྟེ། འཁོར་ལོ་སྲིད་གསུམ་ཀུན་ནས་དང་</w:t>
        <w:br/>
        <w:t>བ་ཞེས་པའོ་བདེ་བ་རིན་ཆེན་འདི་ཡི་ཆགས་པ་ཉིད་དག་ནི། །པད་མའོ་ཉོན་མོངས་ཟད་པ་རལ་གྲི་རྡོ་རྗེ་དག་ཀྱང་ཡེ་ཤེས་</w:t>
        <w:br/>
        <w:t>སྐུ་ཆེན་རྣམ་པར་མི་ ཕྱེད་པའོ། །མི་ཤེས་གཅོད་པ་གྲི་གུག་མཆོག་གི་རིགས་དྲུག་རྣམས་ཏེ་འདི་དག་རྣམས་ཀྱིས་བསྐྱེད་</w:t>
        <w:br/>
        <w:t xml:space="preserve">པ་གང་ཡིན་པ། །ཕུང་པོ་ཁམས་དང་དབང་པོ་ལ་སོགས་མཁའ ་བཞིན་རོ་མཉམ་དེ་དག་རྣམས་ཀྱང་དེ་བཞིན་རིག་པར་བྱ། </w:t>
        <w:br/>
        <w:t>།གང་དུ་ངེས་པར་ རིགས་ཀྱི་གཟུགས་ནི་ཉམས་པ་ཉིད་དུ་གྱུར་པ་དེ་ནི་ཆེན་པོའ ི་གཟུགས་སུ་གསུངས། །གང་དུ་འཁོར་</w:t>
        <w:br/>
        <w:t>བའི་སྡུག་བསྔལ་ཉམས་པ་ཉིད་དུ་གྱུར་པ་དེ་ནི་ཚོར་བ་ཆེན་པོར་གསུངས་པ་སྟེ། །གང་དུ་འཁོར་བའི་འདུ་ཤེས་ཉམས་པ་</w:t>
        <w:br/>
        <w:t>ཉིད་དུ་གྱུར་པ་དེ་ནི་རྡོ་རྗེའི་ འདུ་ཤེས་ཆེན་པོའོ། །གང་དུ་འཁོར་བ་འཕེལ་བ་ཉམས་པ་ཉིད་དུ་གྱུར་པ་དེ་ནི་རྡོ་རྗེའི་འདུ་བྱེད་</w:t>
        <w:br/>
        <w:t>ཁོ་ནའོ། །གང་དུ་གཉིད་ལ་སོགས་པའི་གནས་སྐབས་ཉམས་པ་ཉིད་དུ་གྱུར་པ་དེ་ཡང་རྣམ་པར་ཤེས་པར་གསུངས། །གང་</w:t>
        <w:br/>
        <w:t>དུ་ཤེས་པ་མིན་པའི་དངོས་པོ་ཉམས་ པ་ཉིད་དུ་གྱུར་པ་དེ་ནི་ཐུབ་པའི་ཡེ་ཤེས་ཉིད། །འདི་རྣམས་རྣམ་པར་སྣང་མཛད་ལ་</w:t>
        <w:br/>
        <w:t>སོགས་དམ་པའི་རྒྱལ་བ་མཆོག་ནི་རྣམ་པ་དྲུག་སྟེ་རིགས་དྲུག་རྣམས། །གཞན་ནི་ཁམས་དྲུག་དབྱེ་བ་རྣམས་ཏེ་ས་དང་ཆུ་</w:t>
        <w:br/>
        <w:t xml:space="preserve">དང་མེ་དང་རླུང་དང་ནམ་མཁའ་ཞི་བ་རྣམས་ཞེས་ </w:t>
        <w:br/>
        <w:t>108-5-88b</w:t>
        <w:br/>
        <w:t>པའོ། །དེ་བཞིན་དུ་མཚན་ཡང་དག་པར་བརྗོད་པ་ལས་བཅོམ་ལྡན་འདས་རྡོ་རྗེ་འཛིན་པའི་མཆོག་ཏུ་མི་འགྱུར་བའི་ཡེ་ཤེས་</w:t>
        <w:br/>
        <w:t>སངས་རྒྱས་དང་བྱང་ཆུབ་སེམས་དཔའ ་རྣམས་ཀྱི་སྙིང་པོར་གྱུར་པ་གསོལ་བ་འདེབས་པ་དང་བཅས་པའི་ཚིགས་སུ་བཅད་</w:t>
        <w:br/>
        <w:t>པ་བརྒྱ་དྲུག་བཅུ་ རྩ་གཉིས་ཀྱིས་དེ་བཞིན་གཤེགས་པས་རབ་ཏུ་བསྟན་ཏོ། །དེ་ལ་དེ་ནས་དཔལ་ལྡན་རྡོ་རྗེ་འཆང་ཞེས་པ་</w:t>
        <w:br/>
        <w:t>ལ་སོགས་པ་ནས་ལུས་བཏུད་ནས་ནི་སྤྱན་སྔར་འདུག་ཅེས་པའི་མཐར་ཐུག་པ་ནི་གསོལ་བ་འདེབས་པའི་ཚིགས་སུ་བཅད་</w:t>
        <w:br/>
        <w:t>པ་བཅུ་དྲུག་གོ། དེ་ནས་ བཅོམ་ལྡན་ཤཱཀྱ་ཐུབ་ཅེས་པ་ལ་སོགས་པ་ནས་བཅོམ་ལྡན་དེ་ནི་ལེགས་ཞེས་གསོལ་ཞེས་པའི་</w:t>
        <w:br/>
        <w:t>མཐར་ཐུག་པ་ནི་ལན་གསུངས་པའི་ཚིགས་སུ་བཅད་པ་དྲུག་གོ། སླར་ཡང་དེ་ནས་ཞེས་པ་ལ་སོགས་པ་ནས་རིགས་ཆེན་</w:t>
        <w:br/>
        <w:t xml:space="preserve">གཙུག་ཏོར་ཆེར་གཟིགས་ ནས་ཞེས་པའི་མཐར་ཐུག་པ་ནི་རིགས་དྲུག་ལ་གཟིགས་པའི་ཚིགས་སུ་བཅད་པ་གཉིས་སོ། </w:t>
        <w:br/>
        <w:t>།གསང་སྔགས་རྒྱལ་པོ་དྲུག་ལྡན་ཞིང་ཞེས་པ་ལ་སོགས་པ་ནས་ཨ་ར་པ་ཙ་ནཱ་ཡ་ཏེ་ན་མཿཞེས་པའི་མཐར་ཐུག་པ་ནི་སྒྱུ་</w:t>
        <w:br/>
        <w:t>འཕྲུལ་དྲ་བས་མངོན་ པར་རྫོགས་པར་བྱང་ཆུབ་པའི་རིམ་པ་ཚིགས་སུ་བཅད་པ་གསུམ་མོ། །འདི་ལྟར་སངས་རྒྱས་བཅོམ་</w:t>
        <w:br/>
        <w:t>ལྡན་འདས་ཞེས་པ་ལ་སོགས་པ་ནས་ཐེག་པ་ཆེན་པོའ ི་ཚུལ་གྱི་མཆོག་ཅེས་པའི་མཐར་ཐུག་པ་ནི་རྡོ་རྗེ་དབྱིངས་ཀྱི་དཀྱིལ་</w:t>
        <w:br/>
        <w:t>འཁོར་ཆེན་པོའི་ བསྟོད་པ་ཚིགས་སུ་བཅད་པ་བཅུ་བཞིའོ། །སངས་རྒྱས་རྣམ་པར་སྣང་མཛད་ཆེ་ཞེས་པ་ལ་སོགས་པ་</w:t>
        <w:br/>
        <w:t>ནས་རྡོ་རྗེ་ལྕགས་ཀྱུ་ཞགས་པ་ཆེ་ཞེས་པའི་མཐར་ཐུག་པ་ནི་ཆོས་ཀྱི་དབྱིངས་ཤིན་ཏུ་རྣམ་པར་དག་པའི་ཡེ་ཤེས་ལ་བསྟོད་</w:t>
        <w:br/>
        <w:t>པ་རྐང་པས་ དམན་པའི་ཚིགས་སུ་བཅད་པ་ཉི་ ཤུ ་རྩ་ལྔའོ། །རྡོ་རྗེ་འཇིགས་བྱེད་འཇིགས་པར་བྱེད་ཅེས་པ་ལ་སོགས་པ་</w:t>
        <w:br/>
        <w:t xml:space="preserve">ནས་སྒྲ་དང་ལྡན་པ་རྣམས་ཀྱི་མཆོག་ཅེས་པའི་མཐར་ཐུག་པ་ནི་མེ་ལོང་ལྟ་བུའི་ཡེ་ཤེས་ཀྱི་བསྟོད་པ་རྐང་པས་ལྷག་པའི་ </w:t>
        <w:br/>
        <w:t>ཚིགས་སུ་བཅད་པ་བཅུའོ། །ཡང་དག་བདག་མེད་དེ་བཞིན་ཉིད་ཅེས་པ་ལ་སོགས་པ་ནས་ཡེ་ཤེས་མེ་ལྕེ་འོད་རབ་གསལ་</w:t>
      </w:r>
    </w:p>
    <w:p>
      <w:r>
        <w:br w:type="page"/>
      </w:r>
    </w:p>
    <w:p>
      <w:pPr/>
      <w:r>
        <w:t>ཞེས་པའི་མཐར་ཐུག་པ་ནི་སོ་སོར་རྟོག་པའི་ཡེ་ཤེས་ཀྱི་བསྟོད་པ་ཚིགས་སུ་བཅད་པ་བཞི་བཅུ་རྩ་གཉིས་སོ། །འདོད་པའི་</w:t>
        <w:br/>
        <w:t xml:space="preserve">དོན་གྲུབ་ </w:t>
        <w:br/>
        <w:t>108-5-89a</w:t>
        <w:br/>
        <w:t>དམ་པ་སྟེ་ཞེས་པ་ལ་སོགས་པ་ནས་ནོར་བུ་ཆེན་པོ་རིན་ཆེན་ཏོག་ཅེས་པའི་མཐར་ཐུག་པ་ནི་མཉམ་པ་ཉིད་ཀྱི་ཡེ་ཤེས་ཀྱི་</w:t>
        <w:br/>
        <w:t>བསྟོད་པ་ཚིགས་སུ་བཅད་པ་ཉི་ཤུ ་རྩ་བཞིའོ། །སངས་རྒྱས་ཀུན་གྱི་རྟོགས་བྱ་བ་ཞེས་ པ་ལ་སོགས་པ་ནས་འཇམ་དཔལ་</w:t>
        <w:br/>
        <w:t xml:space="preserve">དཔལ་དང་ལྡན་པའི་མཆོག་ཅེས་པའི་མཐར་ཐུག་པ་ནི་བྱ་བ་གྲུབ་པའི་ཡེ་ཤེས་ཀྱི་བསྟོད་པ་ཚིགས་སུ་བཅད་པ་བཅྭ་ལྔའོ། </w:t>
        <w:br/>
        <w:t xml:space="preserve">།མཆོག་སྦྱིན་རྡོ་རྗེ་མཆོག་ཁྱོད་འདུད་ཅེས་པ་ལ་སོགས་པ་ནས་ཡེ་ ཤེས་སྐུ་ཉིད་ཁྱོད་ལ་འདུད་ཅེས་པའི་མཐར་ཐུག་པ་ནི། </w:t>
        <w:br/>
        <w:t>དེ་བཞིན་གཤེགས་པ་ལྔའི་ཡེ་ཤེས་ཀྱི་བསྟོད་པ་ཚིགས་སུ་བཅད་པ་ལྔ་སྟེ། ཚིགས་སུ་བཅད་པ་བརྒྱ་དྲུག་བཅུ་རྩ་གཉིས་པོ་</w:t>
        <w:br/>
        <w:t>འདི་རྣམས་ཀྱི་ཐེག་པ་ཐམས་ཅད་ལས་ཕྱུང་ནས་ བཅོམ་ལྡན་འདས་ཀྱི་རྡོ་རྗེ་འཛིན་པའི་སྙིང་པོ་ཀུན་དུ་བཟང་པོ་མཆོག་ཏུ་</w:t>
        <w:br/>
        <w:t>མི་འགྱུར་བའི་བདེ་བ་ཆེན་པོ་ནམ་མཁའི་ཁམས་ཀྱི་མཐར་ཐུག་པ་ཀུན་ནས་སྣང་བར་བྱེད་པ་རྣམ་པར་དག་པའི་ཡེ་ཤེས་ཀྱི་</w:t>
        <w:br/>
        <w:t>ཚོགས་བསགས་པ་ཟབ་ཅིང་ རྒྱ་ཆེ་བའི་གཟུགས་འཆང་བ་རང་བཞིན་གྱིས་འོད་གསལ་བ་ཐོག་མ་དང་ཐ་མ་མེད་པ་བདག་</w:t>
        <w:br/>
        <w:t>དང་བདག་གི་བའི་གཟུང་བ་དང་འཛིན་པ་ལ་སོགས་པའི་རྣམ་པར་རྟོག་པའི་དྲི་མ་དང་བྲལ་བ་དུས་ཐམས་ཅད་པ་ཀུན་ནས་</w:t>
        <w:br/>
        <w:t>ཉོན་མོངས་པ་ མེད་པ་ཆོས་ཐམས་ཅད་ཀྱི་རང་བཞིན་མཁྱེན་པ་འཁོར་བའི་བག་ཆགས་ལས་རྣམ་པར་གྲོལ་བ་འགྲོ་བ་དང་</w:t>
        <w:br/>
        <w:t xml:space="preserve">འོང་བ་དང་བྲལ་བ་སྤྲོས་པ་མེད་པའི་ངོ་བོ་རང་གི་ངང་གིས་འཇུག་ཅིང་འཕེལ་བའི་ཏིང་ངེ་འཛིན་དང་གཟུངས་སྣ་ཚོགས་པ་ </w:t>
        <w:br/>
        <w:t>རྣམས་ཀྱི་རྟེན་བུམ་པ་བཟང་པོ་དང་དཔག་བསམ་གྱི་ཤིང་དང་ཡིད་བཞིན་གྱི་ནོར་བུ་བཞིན་དུ་སེམས་ཅན་ཐམས་ཅད་ཀྱི་</w:t>
        <w:br/>
        <w:t>བསམ་པ་ཡོངས་སུ་རྫོགས་པར་བྱེད་པ་ཐུབ་པ་ཆེན་པོ་རྣམས་ཀྱི་ཡང་སྤྱོད་ཡུལ་མ་ཡིན་པ་སེམས་ཅན་གྱི་ཕུང་པོ་ ཆེན་པོ་</w:t>
        <w:br/>
        <w:t>མཆོག་ཏུ་ཞི་བར་མཛད་པ་སྒྱུ་མ་ལྟ་བུ་རྨི་ལམ་ལྟ་བུ་གཟུགས་བརྙན་ལྟ་བུ་སྒྲ་བརྙན་ལྟ་བུ་སྟེ། སྲིད་པ་གསུམ་གྱིས་མཆོད་</w:t>
        <w:br/>
        <w:t xml:space="preserve">པར་བྱ་བ་རྣལ་འབྱོར་པའི་ཡེ་ཤེས་རང་གི་རིག་པ་མཆོག་ཏུ་མི་འགྱུར་བའི་བདེ་བ་འདི་ཉིད་ནི་ </w:t>
        <w:br/>
        <w:t>108-5-89b</w:t>
        <w:br/>
        <w:t>རྣལ་འབྱོར་པས་དོར་བར་མི་བྱའོ་ཞེས་པ་དེ་བཞིན་གཤེགས་པའི་ངེས་པའོ། །འདི་བསྒོམ་པ་ནི་རྩ་བའི་རྒྱུད་ཀྱི་རྒྱལ་པོའ ི་ཡེ་</w:t>
        <w:br/>
        <w:t>ཤེས་ཀྱི་ལེའུ་ལས་དེ་བཞིན་གཤེགས་པས་གསུངས་པ་འདི་ལྟ་སྟེ། དུ་བ་ལ་སོགས་ བསྒོམ་བྱས་ཤིང་། །སེམས་ནི་གཡོ་བ་</w:t>
        <w:br/>
        <w:t>མེད་བྱས་ཏེ། །དབུ་མ་སྦྱང་བ་བྱས་ནས་ནི། །མཆོག་ཏུ་མི་འགྱུར་བསྒོམ་པར་བྱ། །པད་མར་རྡོ་རྗེ་རབ་བཀོད་ནས། །སྲོག་ནི་</w:t>
        <w:br/>
        <w:t>ཐིག་ལེར་གཞུག་པར་བྱ། །འཁོར་ལོ་ཐིག་ལེ་ཐིག་ ལེ་ཡི། །གཡོ་བ་རྡོ་རྗེར་དགག་པར་བྱ། །རྟག་ཏུ་རྟག་རེངས་རྣལ་འབྱོར་</w:t>
        <w:br/>
        <w:t>པས། །རྟག་ཏུ་སྟེང་དུ་ཁུ་བར་འགྱུར། །ཕྱག་རྒྱ་ཆེན་པོའ ི་སྦྱོར་བ་ཡིས། །རྡོ་རྗེ་འབེབས་པས་བྱིན་གྱིས་བརླབས། །མཆོག་</w:t>
        <w:br/>
        <w:t>ཏུ་མི་འགྱུར་སྐ་ ཅིག་ནི། །སྟོང་ཕྲག་ཉི་ཤུ ་རྩ་གཅིག་དང་། །དྲུག་བརྒྱ་རྫོགས་པས་རྒྱལ་པོ་ཆེ། །རྡོ་རྗེ་སེམས་དཔར་རང་ཉིད་</w:t>
        <w:br/>
        <w:t>འགྱུར། །ཞེས་པ་དང་། བཅོམ་ལྡན་འདས་ཀྱིས་རྒྱུད་ཀྱི་རྒྱལ་པོའ ི་ཡེ་ཤེས་ཀྱི་ལེའུ་ཡི་རྣམ་པ་ལྔའི་བསྟོད་ པ་ལས་ཚིགས་</w:t>
        <w:br/>
        <w:t>སུ་བཅད་པ་དང་པོས་མྱ་ངན་ལས་འདས་པ་མཚན་མ་མེད་པར་གསུངས་པ་འདི་ལྟ་སྟེ། །གང་ལ་ཐོག་མཐའ། དབུས་མེད་</w:t>
        <w:br/>
        <w:t>གནས་དང་འཆི་དང་སྲིད་པ་དང་ནི་སྒྲ་དང་དྲི་དང་རོ་དག་དང་། །རེག་བྱ་གཟུགས་ དང་སེམས་མེད་རང་བཞིན་དང་ནི་སྐྱེས་</w:t>
        <w:br/>
        <w:t>བུ་མེད་ཅིང་འཆིང་དང་གྲོལ་དང་བྱེད་པོ་མེད། །ས་བོན་དང་ནི་གསལ་བར་དུས་མེད་མཐའ ་དག་སྲིད་པའི་སྡུག་བསྔལ་བདེ་</w:t>
        <w:br/>
        <w:t>བ་ཉིད་ཀྱི་རང་བཞིན་མེད། །མྱ་ངན་འདས་པ་མཚན་མ་མེད་ཅིང་བྱེད་ པ་རྣམ་བྲལ་ཡོན་ཏན་མེད་པ་དེ་ལ་ཕྱག་འཚལ་ལོ་</w:t>
        <w:br/>
        <w:t>ཞེས་པ་ནི་རྡོ་རྗེ་སྟེ་ཐབས་སོ། །དེ་ཉིད་ལས་ཚིགས་སུ་བཅད་པ་ལྔ་པས་ཤེས་རབ་མཚན་མ་མེད་པར་གསུངས་པ། གཅིག་</w:t>
        <w:br/>
        <w:t>དང་དུ་མ་དག་ཀྱང་གཅིག་ཅིང་མཉམ་དང་མི་ མཉམ་པ་ཡང་མཉམ་པ་གཡས་གཡོན་མདུན་རྒྱབ་དང་། །སྟེང་འོག་ཀུན་ནས་</w:t>
        <w:br/>
        <w:t>དཀར་ལྗང་སྣ་ཚོགས་ཁ་དོག་ཆེན་པོ་གཅིག་གི་གཟུགས་ཏེ་ཐུང་ངུ་རིང་པོ་དང་། །ཤིན་ཏུ་རིང་པོ་ཡོན་ཏན་མེད་ཅེས་ཡོན་</w:t>
        <w:br/>
        <w:t xml:space="preserve">ཏན་དང་བཅས་ </w:t>
        <w:br/>
        <w:t>108-5-90a</w:t>
        <w:br/>
        <w:t>བུད་མེད་སྐྱེས་པའང་སྐྱེས་པ་བུད་མེད་མིན། །གང་ཞིག་ཀུན་གྱི་རྟེན་གཅིག་བྷ་ག་བཟང་མོ་མཆོག་གི་བྷ་ག་ཁྱོད་ལ་འདུད་ཏེ་</w:t>
        <w:br/>
        <w:t>ཁྱོད་ལ་འདུད་ཅེས་པ། །སེམས་དཔའ་ནི་པད་མ་དང་ཤེས་རབ་སྟེ་དེ་ལྟར་རྡོ་རྗེ་སེམས་དཔའོ། ། བཅོམ་ལྡན་འདས་ཀྱིས་རྩ་</w:t>
        <w:br/>
        <w:t xml:space="preserve">བའི་རྒྱུད་ཀྱི་རྒྱལ་པོའ ི་ཡེ་ཤེས་ཀྱི་ལེའུ་ལས་གསུངས་པ། ཆུ་སྐྱེས་རྡོ་རྗེ་ཤེས་རབ་ཐབས། །རྟེན་དང་རྟེན་པར་བརྗོད་པ་སྟེ། </w:t>
        <w:br/>
        <w:t>།དེ་དག་གཉིས་ནི་སྙོམས་ཞུགས་པ། །གཉིས་མེད་མི་འགྱུར་རྡོ་རྗེའི་སྦྱོར། །རྡོ་རྗེ་རྣལ་ འབྱོར་རྣམ་བཞི་པ་དུས་འཁོར་དེ་ལ་</w:t>
        <w:br/>
        <w:t>ཕྱག་འཚལ་བདག ། །ཀ་ལཱ་པར་ནི་སྤྲུལ་པའི་རྒྱལ། །པད་དཀར་ཆུ་སྐྱེས་འཛིན་རང་ཉིད་ཅེས་པའོ། །བསྡུས་པའི་རྒྱུད་ཀྱི་</w:t>
      </w:r>
    </w:p>
    <w:p>
      <w:r>
        <w:br w:type="page"/>
      </w:r>
    </w:p>
    <w:p>
      <w:pPr/>
      <w:r>
        <w:t>རྒྱལ་པོ་དུས་ཀྱི་འཁོར་ལོའ ི་རྒྱས་འགྲེལ་རྩ་བའི་རྒྱུད་ཀྱི་རྗེས་སུ་འཇུག་པ་སྟོང་ ཕྲག་བཅུ་གཉིས་པ་དྲི་མ་མེད་པའི་འོད་ལས་</w:t>
        <w:br/>
        <w:t>མཆོག་ཏུ་མི་འགྱུར་བའི་ཡེ་ཤེས་གྲུབ་པ་ཞེས་བྱ་བའི་མདོར་བསྡུས་ཆེན་པོ་སྟེ་གསུམ་པའོ།། ། །། སྟོང་པ་ཆེན་པོ་འགྱུར་</w:t>
        <w:br/>
        <w:t>མེད་ལྔ་དང་། །ཐིག་ལེ་སྟོང་པ་འགྱུར་མེད་ དྲུག་ལ། །བཏུད་ནས་ཨ་སོགས་ཀ་སོགས་རྣམས་ཀྱི། །དབུགས་ཀྱི་གྲངས་ནི་</w:t>
        <w:br/>
        <w:t>དགྲོལ་བར་བྱའོ། །ལྀ་སོགས་ཞེས་པ་ལ་སོགས་པ་ལ་འདིར་ལྀ་ཡིག་ལ་སོགས་པ་དབྱངས་བརྒྱད་པོ་གང་དག་དབྱངས་</w:t>
        <w:br/>
        <w:t>ཕྱེད་ཀྱིས་ནི་རྣམ་པར་དམན་པ་ རྣམས་ཡུལ་དང་ཡོན་ཏན་དུ་གྱུར་པ་སྟེ། ལྀ་ནི་དྲིའི་ཡོན་ཏན་དུ་གྱུར་པ་དང་ཨུ་ནི་གཟུགས་</w:t>
        <w:br/>
        <w:t>ཀྱི་ཡོན་ཏན་དུ་གྱུར་པ་དང་རྀ་ནི་རོའི་ཡོན་ཏན་དུ་གྱུར་པ་དང་ཨི་ནི་རེག་བྱའི་ཡོན་ཏན་དུ་གྱུར་པ་དང་ཨ་ནི་སྒྲའི་ཡོན་ཏན་དུ་</w:t>
        <w:br/>
        <w:t>གྱུར་པ་དང་ཨྃ་ནི་སྙིང་སྟོབས་ ཀྱི་ཡོན་ཏན་དུ་གྱུར་པ་དང་ཨཿནི་རྡུལ་གྱི་ཡོན་ཏན་དུ་གྱུར་པ་དང་ཨཱཾ་ནི་མུན་པའི་ཡོན་ཏན་དུ་</w:t>
        <w:br/>
        <w:t>གྱུར་པ་སྟེ་ཤིན་ཏུ་རིང་པོའོ། །གཞོམ་དུ་མེད་པ་ཕྱེད་ཀྱི་དབྱངས་ནི་ཧ་ཞེས་པ་སྟེ་འདིས་དམན་པ་རྣམས་ནི་ཕྱེད་དང་བཅས་</w:t>
        <w:br/>
        <w:t>པ་བདུན་ནོ། ། དེ་ལྟར་དབྱངས་ཕྱེད་ཀྱིས་ནི་རྣམ་པར་དམན་པ་དེ་རྣམས་ཕན་ཚུན་དབྱེ་བས་ཕྱེ་བ་ཞེས་པ་ནི་སོ་སོར་ཕྱེད་</w:t>
        <w:br/>
        <w:t>དང་བཅས་པ་བདུན་གྱི་དབྱེ་བས་ཕྱེ་བ་སྟེ་ཀུན་འབྱུང་གི་བདེན་པས་བསྒྱུར་བ་དེ་རྣམས་ཐམས་ཅད་རྐང་པ་དང་བཅས་པ་ལྔ་</w:t>
        <w:br/>
        <w:t xml:space="preserve">བཅུ་རྩ་དྲུག་ཏུ་ </w:t>
        <w:br/>
        <w:t>108-5-90b</w:t>
        <w:br/>
        <w:t>འགྱུར་ཏེ་རྐང་པ་དང་བཅས་རོ་དང་མདའ་རྣམས་ཞེས་སོ། །ཐུང་ངུ་དེ་རྣམས་ཀྱང་ལུག་ལ་སོགས་པའི་དུས་སྦྱོར་ལས་</w:t>
        <w:br/>
        <w:t>སྐྱེས་པའི་བྱིས་པའི་དབུ་མའི་དབུགས་འབབ་པ་རྣམས་སུ་འགྱུར་ཏེ་དེ་ནས་གཡོན་པའི་རྩའི་དཀྱིལ་འཁོར་ལ་ཡང་ དག་</w:t>
        <w:br/>
        <w:t>པར་རྒྱུའོ། །རིང་པོ་རྣམས་ཀྱང་དེ་བཞིན་དུ་དུས་སྦྱོར་གཉིས་པ་གླང་ལ་སོགས་པ་མཉམ་པ་ལ་དང་པོ་སྐྱེས་པའི་དབུ་མའི་</w:t>
        <w:br/>
        <w:t>དབུགས་འབབ་པ་རྣམས་སོ། །འདིར་གལ་ཏེ་ལྀ་ལ་སོགས་པ་གསུངས་པ་དེ་ལྟ་ན་ཡང་། སྣ་བུག་ གཡོན་པར་ནམ་མཁའ ་</w:t>
        <w:br/>
        <w:t>ལ་སོགས་པའི་དཀྱིལ་འཁོར་ལ་སྲོག་གི་བགྲོད་པའོ། །འདིར་ཡང་ལྟེ་བ་ལ་སོགས་པ་ཡོན་ཏན་ལྔ་ལ་སོགས་པའི་ངེས་པས་</w:t>
        <w:br/>
        <w:t>སྲོག་ནི་ནམ་མཁའ་ལ་སོགས་པ་དང་ས་ལ་སོགས་པའི་ཆོས་མཐུན་པས་ གཟུང་བར་བྱ་སྟེ་ཐུང་ངུ་དང་རིང་པོའ ི་དབྱེ་བས་</w:t>
        <w:br/>
        <w:t>མི་མཉམ་པ་དང་མཉམ་པའི་དུས་སྦྱོར་དག་ལའོ། །སླར་ཡང་ཐུན་འཚམས་གསུམ་པ་ལ་ནི་ཤིན་ཏུ་རིང་པོ་ཡུལ་དང་ཡོན་</w:t>
        <w:br/>
        <w:t>ཏན་དབུ་མའི་དབུགས་རྣམས་འབབ་ཅེས་པ་ནི་འདིར་གལ་ཏེ་འཕོ་བའི་ དུས་སུ་བྱིས་པ་སྐྱེས་པར་གྱུར་ན་དེའི་ཚེ་དབུ་མ་</w:t>
        <w:br/>
        <w:t>ལ་སྲོག་ཤིན་དུ་རིང་པོར་གྱུར་ནས་གཡོན་དང་གཡས་ལ་ཡང་དག་པར་རྒྱུ་སྟེ་འདི་རྣམས་སྔར་བརྗོད་པའི་ཡི་གེ་ཐམས་ཅད་</w:t>
        <w:br/>
        <w:t>ཀྱི་ཡང་དག་པར་རྒྱུ་བར་རིག་པར་བྱའོ། །འདིར་ལྀ་ཡིག་གི་ དབྱེ་བ་ནི་འདི་ལྟ་སྟེ། ལྀ་ལུ་ལྀར་ལི་ལ་ལྃ་ལཿ། ལཱྃ་ལ་ཞེས་</w:t>
        <w:br/>
        <w:t>པའོ། །དེ་བཞིན་དུ་ཨ་ཝླྀ་ཝྼྀ་ཝི་ཝ་ཝཾ་ཝྲཿ ཝ ྰྃ་ཝྼ་ཞེས་པ་དང་དེ་བཞིན་དུ་རྀ་རླྀ་རུ་རི་ར་རཾ་ར་ཞེས་པ་དང་། དེ་བཞིན་དུ་ཨི་ཡླྀ་</w:t>
        <w:br/>
        <w:t>ཡུ་ཡྼྀ་ཡ་ཡྃ་ཡཿ ཡཱྃ་ཡྔ་ཞེས་པ་དང་། དེ་བཞིན་དུ་ཨ་ཨལ་ཨོ་ཨར་ཨེ་ཨཾ་ཨཿ ཨཱྃ་ཧ་ཞེས་པ་དང་དེ་བཞིན་དུ་ཨཾ་མླྀ་མུ་མྼྀ་མི་</w:t>
        <w:br/>
        <w:t>མ་མཿམཱྃ་མྲ་ཞེས་པ་དང་། དེ་བཞིན་དུ་ཨ་རླྀ་རུ་ཪྼྀ་ར་རི་ར་རཾ་རཱཾ་རྲ་ཞེས་པ་དང་། དེ་བཞིན་དུ་ཧ་ཧླྀ་ཧུ་ཧྼྀ་ཧི་ཧ་ཧཾ་ཧཿ ཧཱྃ་ཧ་</w:t>
        <w:br/>
        <w:t>ཞེས་པ་སྟེ་རྐང་པ་དང་བཅས་ པའི་ལྔ་བཅུ་རྩ་དྲུག་གོ། དེ་བཞིན་དུ་རིང་པོ་དང་ཤིན་ཏུ་རིང་པོ་རྣམས་ཀྱང་རིག་པར་བྱ་སྟེ་</w:t>
        <w:br/>
        <w:t>ཕན་ཚུན་དབྱེ་བ་རྣམས་ཀྱིས་སོ། །ད་ནི་ཉིན་མོ་དང་མཚན་མོའ ི་དབུགས་ཀྱི་དབྱངས་རྣམས་གསུངས་པ་ཀ་ལ་སོགས་པའི་</w:t>
        <w:br/>
        <w:t xml:space="preserve">ཡི་གེ་ཞེས་པ་སྟེ་ </w:t>
        <w:br/>
        <w:t>108-5-91a</w:t>
        <w:br/>
        <w:t>ཀ་ཙ་ཊ་པ་ཏ་ས་དྲུག་པོ་རྣམས་ཀྱི་ཀ་ཡིག་ལ་སོགས་པའི་ཡི་གེ་སུམ་བཅུ་པོ་རྣམས་ནི་སུམ་བཅུའི་རབ་ཏུ་དབྱེ་བས་རབ་ཏུ་</w:t>
        <w:br/>
        <w:t xml:space="preserve">གསལ་བར་དགུ་བརྒྱ་ཉིད་དུ་འགྱུར་ཏེ་ཡི་གེ་རེ་རེ་ལ་ཡང་ཕན་ཚུན་ཡང་དག་པར་སྦྱར་བའི་ དབྱེ་བས་སུམ་བཅུར་འགྱུར་རོ། </w:t>
        <w:br/>
        <w:t>།འདི་ལྟ་སྟེ། ཀྐ་ཀྑ་ཀྒ་ཀྒྷ་ཀ། ཀྩ་ཀྪ་ཀྫ་ཀྫ ་ཀྙ། ཀྚ་ཀྛ་ཀྜ་ཀྜ ་ཀྞ། ཀྤ་ཀྥ་ཀྦ་ཀྦ ་ཀྨ། ཀྟ་ཀྠ་ཀྤ་ཀྦ ་ཀྣ། ཀྨ་ཀྐ ྤ་ཀྵ་ཀྴ་ཀྠ ྐ་ཞེས་པའོ། །དེ་</w:t>
        <w:br/>
        <w:t>བཞིན་དུ་ཁ་ལ་སོགས་པ་རྣམས་རིག་པར་བྱ་སྟེ་རབ་ཏུ་གསལ་བར་དགུ་ བརྒྱ་ཉིད་དུ་འགྱུར་རོ། །སླར་ཡང་དགུ་བརྒྱ་པོ་དེ་</w:t>
        <w:br/>
        <w:t>རྣམས་དབྱངས་དྲུག་གི་ནི་དབྱེ་བ་ཞེས་པ་ནི་ཨ་ཨི་རྀ་ཨུ་ལྀ་ཨཾ་ཞེས་པ་འདི་རྣམས་ཀྱིས་ཕྱེ་བ་མཁའ ་མཁའ་དུས་དང་མདའ་</w:t>
        <w:br/>
        <w:t>རྣམས་ཞེས་པ་བརྒྱ་ཕྲག་ལྔ་བཅུ་རྩ་བཞིར་འགྱུར་ཏེ་དུས་སྦྱོར་ གསུམ་གྱི་རྩ་གསུམ་ལ་མཚན་མོ་ཕྱེད་ནས་ཉི་མ་འཆར་བ་</w:t>
        <w:br/>
        <w:t>ཇི་སྲིད་པར་རོ། །དེ་ནས་དབྱངས་རིང་པོ་དྲུག་གིས་དབྱེ་བ་རྣམས་ནི་ཉི་མ་ཤར་བ་ནས་ཉི་མ་གུང་ཇི་སྲིད་པར་གཞན་དུས་</w:t>
        <w:br/>
        <w:t>སྦྱོར་གསུམ་གྱི་རྩ་གསུམ་ལ་དབུགས་ཀྱི་དབྱངས་སྔ་མའི་ གྲངས་རྣམས་སུ་འགྱུར་རོ། །སླར་ཡང་ཐུང་ངུའི་དབྱངས་དྲུག་</w:t>
        <w:br/>
        <w:t>དག་གིས་ཕྱེ་བ་རྣམས་ནི་ཉི་མ་གུང་ནས་མཚན་མོའ ི་དུས་ཏེ་དེ་ལ་ཉི་མ་ནུབ་པའི་མཐར་ཐུག་པར་དུས་སྦྱོར་གསུམ་གྱི་རྩ་</w:t>
        <w:br/>
        <w:t>གསུམ་ལ་གྲངས་སྔར་བཞིན་ནོ། །དེ་བཞིན་དུ་ མཚན་མོའ ི་ཕྱི་མའི་ཆ་ལ་མཚན་མོ་ཕྱེད་ཇི་སྲིད་པར་དུས་སྦྱོར་གསུམ་གྱི་རྩ་</w:t>
        <w:br/>
        <w:t>གསུམ་ལ་དབྱངས་དང་བཅས་པ་སྔ་མའི་གྲངས་རྣམས་སོ། །དེ་ལྟར་ཉིན་ཞག་སོ་སོའི་དུས་སུ་དབུགས་ནི་འབྱུང་དང་འཇུག་</w:t>
      </w:r>
    </w:p>
    <w:p>
      <w:r>
        <w:br w:type="page"/>
      </w:r>
    </w:p>
    <w:p>
      <w:pPr/>
      <w:r>
        <w:t>པ་མཁའ་མཁའ་ དྲུག་དང་ཟླ་བ་མིག་རྣམས་འབབ་ཅེས་པ་ནི་དྲུག་བརྒྱ་ལྷག་པའི་སྟོང་ཕྲག་ཉི་ ཤུ ་རྩ་གཅིག་གོ། འདི་རྣམས་</w:t>
        <w:br/>
        <w:t xml:space="preserve">ཀྱི་དབུས་ནས་སྔ་མ་སྟོང་པ་རྣམས་བསྡུས་ནས་ནི་མཉམ་དང་མི་མཉམ་བགྲོད་པར་དབུ་མ་དག་ལ་སྒྱུར་བར་བྱ་ཞེས་པ་ནི། </w:t>
        <w:br/>
        <w:t>འདིར་སྔར་བརྗོད་པའི་དཀྱིལ་འཁོར་སོ་སོ་ལ་རྐང་པ་དང་བཅས་པའི་བཅུ་གཅིག་སྟེ་དེ་རྣམས་ཀྱང་ཆུ་སྲིན་ལ་སོགས་པའི་</w:t>
        <w:br/>
        <w:t xml:space="preserve">དབྱེ་བས་དཀྱིལ་འཁོར་སོ་སོའ ི་མཐར་ང་ཡིག་ལ་སོགས་པའི་དབྱེ་བས་དབུ་མ་དག་ལ་སྦྱར་བར་བྱའོ་ཞེས་པའི་ </w:t>
        <w:br/>
        <w:t>108-5-91b</w:t>
        <w:br/>
        <w:t>སྤྲོས་པ་ཆེན་པོ་འདི་ནི་མང་བ་ཉིད་ཀྱི་ཕྱིར་མ་བྲིས་ཏེ་མཆོག་གི་དང་པོའ ི་སངས་རྒྱས་ཀྱི་རྒྱས་འགྲེལ་ཟླ་བ་བཟང་པོས་</w:t>
        <w:br/>
        <w:t>མཛད་པའི་སྟོང་ཕྲག་དྲུག་བཅུ་པ་ལས་ཤེས་པར་བྱའོ། །གང་གིས་རབ་ཏུ་འབད་པར་བྱ་བ་འདིས་འཇིག་རྟེན་ ལས་འདས་</w:t>
        <w:br/>
        <w:t>པར་བྱེད་པ་ནི་ཅུང་ཟད་ཀྱང་ཡོད་པ་མ་ཡིན་ཏེ་ཨ་སོགས་ཀ་སོགས་འདི་ནི་བ་སྤུ་དང་སྐྲའི་གྲངས་ཇི་སྙེད་པར་འབྱུང་ངོ་</w:t>
        <w:br/>
        <w:t>། །ད་ནི་ཕྱེད་དང་བཅས་པའི་བདུན་པོ་རྣམས་ཀྱི་ཕྱི་མ་བརྒྱད་པའི་ཕྱེད་གང་ཡིན་པ་དེ་གསུངས་པ། ཕྱི་རོལ་ཞེས་པ་ལ་</w:t>
        <w:br/>
        <w:t>སོགས་པ་སྟེ་འདིར་ཕྱི་རོལ་དུ་ནི་ཞེས་པ་འཇིག་རྟེན་གྱི་ཁམས་སུ་གང་ཞིག་ཆུ་ཚོད་བརྒྱད་པའི་ཕྱེད་ཀྱི་དབྱངས་སུ་གྱུར་པ་</w:t>
        <w:br/>
        <w:t>སྒྲ་གཅན་ལོངས་སྤྱོད་དག་ལས་གཞན་དུ་གནས་ཞེས་པ་སྟེ་འདིར་སྒྲ་གཅན་གྱིས་ཟླ་བ་སོ་སོའ ི་ དུས་ལ་ཡུལ་ལྔའི་མཚན་</w:t>
        <w:br/>
        <w:t>ཉིད་ཆུ་ཚོད་ལྔ་དང་དེ་བཞིན་དུ་སྙིང་སྟོབས་དང་རྡུལ་དང་མུན་པའི་མཚན་ཉིད་གསུམ་སྟེ་ཁྱིམ་གྱི་འཁོར་ལོའ ི་དབུས་ནས་</w:t>
        <w:br/>
        <w:t>དེ་རྣམས་ལོངས་སྤྱོད་ཅིང་དེ་རྣམས་ལས་ཕྱེད་དང་བཅས་པའི་བདུན་ནི་ལོངས་ སྤྱོད་དོ། །ཆུ་ཚོད་ཕྱེད་ནི་ལོངས་སྤྱོད་པར་</w:t>
        <w:br/>
        <w:t>མི་ནུས་ཏེ་དེ་ནི་སྒྲ་གཅན་ལོངས་སྤྱོད་དག་ལས་གཞན་དུ་གནས་པའོ། །དེ་ནི་རང་གི་ལུས་ལ་དབུགས་བྱེད་ཏེ་མ་སྐྱེས་པའི་</w:t>
        <w:br/>
        <w:t>བྱིས་པའི་ལྟེ་བ་དང་དཔྲལ་བ་དག་གི་དབུས་སུ་དབྱུག་ པའི་རྣམ་པའོ། །ཕྱི་རོལ་དུ་འབྱུང་བ་མེད་པའི་ཕྱིར་དབུགས་ཕྱེད་</w:t>
        <w:br/>
        <w:t>དུ་བརྗོད་དོ། །སྔགས་ཀྱི་དབྱེ་བས་ནི་དབྱངས་ཕྱེད་དོ། །དེ་ནི་ངེས་པར་མུན་པ་དང་བྲལ་འཇིག་རྟེན་ཐམས་ཅད་སྣང་བ་སྟེ་</w:t>
        <w:br/>
        <w:t>མངལ་གྱི་ཟླ་བ་དྲུག་ལ་མངོན་པར་ཤེས་ པ་ལྔའི་ཕྱིར་རོ། །སྔ་མ་ཕྱེད་ནི་མུན་པ་དང་བཅས་སྲིད་པ་གསུམ་པོ་མཐའ ་དག་</w:t>
        <w:br/>
        <w:t>སྟོང་པ་གང་དུ་ཐིམ་པའོ། །ཤི་བའི་མཐར་བཞི་པ་བོར་ནས་ཤིན་ཏུ་གཉིད་ལོག་པ་ལ་ཟླ་བ་དྲུག་གི་བར་དུ་འཇུག་པར་བྱེད་</w:t>
        <w:br/>
        <w:t>དོ། ། དེ་ནས་རྨི་ལམ་གྱི་གནས་སྐབས་ཐོབ་པའི་མངལ་ནི་ཕྱི་མའི་དབྱངས་ཕྱེད་ལ་འཇུག་གོ། དེའི་ཕྱིར་དེ་མུན་པའི་གནས་</w:t>
        <w:br/>
        <w:t xml:space="preserve">སྐབས་ཕྱེ་ནས་སྙིང་པོར་འཇུག་ལ་མུན་པ་བྲལ་བ་ལྟེ་བའི་འཁོར་ལོ་ལ་གནས་པ་ནི་དུས་ཀྱི་འཁོར་ </w:t>
        <w:br/>
        <w:t>108-5-92a</w:t>
        <w:br/>
        <w:t>ལོའི་རྣལ་འབྱོར་ལྡན་པ་གཅིག་པུ་སྟེ་སྲོག་གི་རླུང་བཀག་པའི་ཕྱིར་སྙིང་པོའ ི་གནས་སྐབས་སུ་སོང་བ་ཞེས་པ་ནི་རྣལ་</w:t>
        <w:br/>
        <w:t>འབྱོར་པ་རྣམས་ཀྱི་རྣལ་འབྱོར་རྫོགས་པའོ། །ད་ནི་སྐྱེས་པའི་བྱིས་པ་རྣམས་ཀྱི་ཆ་ ཉམས་པ་ལ་སོགས་པ་གསུངས་པ་</w:t>
        <w:br/>
        <w:t>ཟླ་བ་དམན་ཞེས་པ་ལ་སོགས་པ་སྟེ་འདིར་ཕྱི་རོལ་ལ་ཇི་ལྟ་བ་དེ་བཞིན་དུ་ནང་ལའོ། །ཉིན་ཞག་སོ་སོར་ཟླ་བའི་ཚེས་ནི་</w:t>
        <w:br/>
        <w:t>ཆུ་ཚོད་དྲུག་བཅུར་མི་འགྱུར་ཏེ་ཆུ་ཚོད་གཅིག་གིས་དམན་ཞིང་དེ་ ཡང་ནང་དུ་ཁུ་བའིའོ། །ཉི་མར་ལྷག་གང་ཞེས་པ་ནི་ཉི་</w:t>
        <w:br/>
        <w:t>མའི་ལོངས་སྤྱོད་ལ་སྟེ་ནང་གི་ལེའུ་ལས་སྔར་བརྗོད་པའི་ཆུ་ཚོད་གཉིས་སོ། །ཁྱབ་བདག་ཅེས་པ་ནི་བྱང་ཆུབ་ཀྱི་སེམས་</w:t>
        <w:br/>
        <w:t>ཏེ་དེའི་མཆོག་གི་ཆ་ཡེ་ཤེས་ཀྱི་ཆོས་ཅན་ མ་ནི་ཟླ་བའི་ཆ་ཉམས་པའོ། །རྣམ་པར་ཤེས་པའི་ཆོས་ཅན་མ་ནི་ཉི་མའི་ལོངས་</w:t>
        <w:br/>
        <w:t>སྤྱོད་ཉམས་པའོ། །དེ་འདིར་ནི་ཐུན་འཚམས་བཞི་ལ་སྟེ་ཐུན་དང་ཐུན་ལ་ཉིན་དང་མཚན་མོའ ི་དབང་གིས་བགྲོད་ཅིང་དུས་</w:t>
        <w:br/>
        <w:t>སྦྱོར་ཕྱེད་པའི་རབ་ཏུ་དབྱེ་བ་ཡིས། སུམ་བཅུ་ རྩ་དྲུག་དུས་ཀྱི་ཕོ་ཉ་ཞེས་པ་ནི་འཁོར་ལོ་གསུམ་གྱི་སྡོམ་པའི་མཁའ ་འགྲོ་</w:t>
        <w:br/>
        <w:t>མ་རྣམས་ཏེ་དེ་རྣམས་རིགས་ལྡན་མའི་སྦྱོར་བ་ལ་ཐུན་འཚམས་ཀྱི་དབྱེ་བ་དང་ཐུན་ཚོད་ཀྱི་དབྱེ་བ་དང་དུས་སྦྱོར་བྱེད་པའི་</w:t>
        <w:br/>
        <w:t>དབྱེ་བས་ཡང་དག་པར་རྒྱུའོ། །ཕྱི་རོལ་དུ་ ལོངས་སྤྱོད་དང་ཐིམ་པ་དང་དབང་བྱེད་པ་དང་བདག་པོ་ཉིད་ཇི་ལྟ་བ་དེ་བཞིན་</w:t>
        <w:br/>
        <w:t>དུ་ནང་དུ་སྟེ་ཉི་མ་འཆར་བའི་དབྱེ་བ་དང་སྲོག་འབྱུང་བའི་དབྱེ་བས་སོ། །འདིར་ཕྱི་རོལ་དུ་གླིང་བཞི་རྣམས་ལས་གང་དུ་ཉི་</w:t>
        <w:br/>
        <w:t>མ་འཆར་བ་དེར་ལོངས་སྤྱོད་པ་དང་ གང་དུ་མཚན་མོ་ཕྱེད་པ་དེར་ཐིམ་པ་དང་གང་དུ་ཉིན་མོ་ཕྱེད་པ་དེར་དབང་བྱེད་པ་དང་</w:t>
        <w:br/>
        <w:t>གང་དུ་ཉི་མ་ནུབ་པ་དེར་བདག་པོའོ། །རིགས་ལྡན་མ་མཚན་མོ་རབ་ཏུ་ཞུགས་པ་ནས་མཚན་ཕྱེད་ཀྱི་བར་ནི་རྣལ་འབྱོར་</w:t>
        <w:br/>
        <w:t>པའི་ལོངས་སྤྱོད་དོ། ། ཉི་མ་ཤར་ནས་ཉི་མ་གུང་གི་བར་ནི་དགེ་སློང་རྣམས་ཀྱི་ལོངས་སྤྱོད་དེ་ཉིན་མོའི་དུས་སུའོ། །དེས་ན་</w:t>
        <w:br/>
        <w:t xml:space="preserve">ཉིན་མོ་བཅོམ་ལྡན་རྡོ་རྗེ་ཅན། །མཚན་མོ་ཤེས་རབ་ལོངས་སྤྱོད་སླད་ཅེས་པ་ངེས་པའོ། །དེས་ན་ཉི་མ་ཤར་ནས་ཉི་མ་ </w:t>
        <w:br/>
        <w:t>108-5-92b</w:t>
        <w:br/>
        <w:t>གུང་གིས་བར་དུ་དགེ་སློང་རྣམས་ཀྱི་ཤ་དང་བྲལ་བའི་ཟས་བཟའ་བར་བྱའོ། །ཉི་མ་ནུབ་ནས་ནམ་ཕྱེད་ཀྱི་བར་དུ་རྣལ་</w:t>
        <w:br/>
        <w:t>འབྱོར་པ་དང་རྣལ་འབྱོར་མ་རྣམས་ཀྱིས་དམ་ཚིག་གི་མཆོད་སྟོན་བྱའོ། །དེ་ལས་འདས་ན་ཉན་ཐོས་དང་སྔགས་ པའི་སྡོམ་</w:t>
        <w:br/>
        <w:t>པ་ཉམས་པ་སྟེ་དེ་ཉམས་པའི་ཕྱིར་རྫུ་འཕྲུལ་དང་དངོས་གྲུབ་ཉམས་སོ། །དེ་ལྟར་ཐུན་འཚམས་ཀྱི་དབྱེ་བས་རྣལ་འབྱོར་མ་</w:t>
      </w:r>
    </w:p>
    <w:p>
      <w:r>
        <w:br w:type="page"/>
      </w:r>
    </w:p>
    <w:p>
      <w:pPr/>
      <w:r>
        <w:t>བཞི་པོ་རྣམས་ཀྱི་ལོངས་སྤྱོད་པ་དང་ཐིམ་པ་ལ་སོགས་པ་ཇི་ལྟ་བ་དེ་བཞིན་དུ་ཐུན་ཚོད་ཀྱི་དབྱེ་ བས་དུར་ཁྲོད་ཀྱི་རྣལ་</w:t>
        <w:br/>
        <w:t>འབྱོར་མ་བརྒྱད་པོ་རྣམས་ཀྱི་སྟེ་མཚན་མོ་ཕྱེད་ནས་ཉི་མ་གུང་གི་བར་དུ་ལུགས་དང་མཐུན་པས་ཤར་དང་ལྷོ་དང་ནུབ་དང་</w:t>
        <w:br/>
        <w:t>བྱང་རྣམས་སུ་ཐུན་ཚོད་བཞིའི་དབྱེ་བ་རྣམས་ལ་ཡང་དག་པར་རྒྱུའོ། །ཉི་མ་གུང་ནས་མཚན་ མོ་ཕྱེད་ཀྱི་མཐར་ཐུག་པར་</w:t>
        <w:br/>
        <w:t>ལུགས་དང་མི་མཐུན་པས་དབང་ལྡན་དང་རླུང་དང་བདེན་བྲལ་དང་མེའི་ཕྱོགས་རྣམས་སུའོ། །དེ་བཞིན་དུ་དུས་སྦྱོར་ཕྱེད་</w:t>
        <w:br/>
        <w:t>པའི་དབྱེ་བ་སྟེ་ཐུགས་ཀྱི་འཁོར་ལོ་ལ་སྡིག་པ་དང་གཞུའི་དུས་སྦྱོར་ཕྱེད་པའི་དབྱེ་བས་ བཞི་པོ་རྣམས་གཡས་བསྐོར་གྱིས་</w:t>
        <w:br/>
        <w:t>ཡང་དག་པར་རྒྱུ་ཞིང་ཆུ་སྲིན་དང་བུམ་པ་གཡོན་སྐོར་གྱིས་སོ། །དེ་བཞིན་དུ་གསུང་གི་འཁོར་ལོ་ལ་ཉ་དང་ལུགས་དང་</w:t>
        <w:br/>
        <w:t>གླང་དང་འཁྲིག་པའི་ཕྱེད་ཀྱི་དབྱེ་བས་སོ། །དེ་བཞིན་དུ་སྐུའི་འཁོར་ལོ་ལ་ ཀར་ཀ་ཊ་དང་སེང་གེ་དང་བུ་མོ་དང་སྲང་གི་</w:t>
        <w:br/>
        <w:t>དབྱེ་བས་ཡང་དག་པར་རྒྱུའོ། །སྲོག་གི་དབྱེ་བས་ཕོ་ཉ་མོ་སུམ་བཅུ་རྩ་དྲུག་གི་ཡང་དག་པར་རྒྱུ་བ་སྟེ་དེ་རྣམས་ཀྱང་དུས་</w:t>
        <w:br/>
        <w:t>ཀྱི་ཕོ་ཉ་མོའོ། །དེ་བཞིན་དུ་འཁོར་ལོ་སྡོམ་པ་ལས་གསུངས་པ། དབུ་མ་མཆོག་གི་དབུགས་དང་ནི། །དྲི་དང་ཆུ་དང་ལྡན་པ་</w:t>
        <w:br/>
        <w:t>ཡིས། །རིགས་ལྡན་མ་ནི་རྟག་མཆོད་བྱ། །ཁྱད་པར་དུས་ལ་ཕོ་ཉ་མོ་ཞེས་པ་ལ་འདིར་བཤང་བ་དང་གཅི་བ་དང་ཟླ་བ་དང་</w:t>
        <w:br/>
        <w:t>ཉི་མའི་རྩ་འགོག་པ་དང་མཆོག་ཏུ་མི་འགྱུར་བའི་བདེ་བས་ རིགས་ལྡན་མ་སྟེ་རྡོ་རྗེ་ཕག་མོ་མཆོད་པར་བྱ་ཞིང་བརྗོད་པའི་</w:t>
        <w:br/>
        <w:t xml:space="preserve">ཁྱད་པར་གྱི་དུས་ཀྱི་ཕོ་ཉ་མོ་སུམ་བཅུ་རྩ་དྲུག་རྣམས་མཆོད་པར་བྱ་སྟེ་སྲོག་ཡང་དག་པར་རྒྱུ་བས་ཕྱི་རོལ་དང་ནང་དུའོ། </w:t>
        <w:br/>
        <w:t xml:space="preserve">།འདིར་ལྟེ་བའི་འཁོར་ལོའི་ཟླུམ་སྐོར་དང་པོ་ལ་ </w:t>
        <w:br/>
        <w:t>108-5-93a</w:t>
        <w:br/>
        <w:t>འདབ་མ་བཞི་སྟེ་དེ་རྣམས་ལས་ཤར་གྱི་འདབ་མ་ནི་བདག་གི་གདན་དང་ལྷོ་ནི་གཞན་གྱི་གདན་དང་ནུབ་ནི་སྔགས་ཀྱི་</w:t>
        <w:br/>
        <w:t>གདན་དང་བྱང་ནི་དེ་ཁོ་ན་ཉིད་ཀྱི་གདན་ནོ། །དེ་བཞིན་དུ་ཁའི་སྒོ་ནི་རྩེ་མོས་འབིགས་པའི་དུར་ཁྲོད་ཏེ་ཤར་ དུའོ། །སྣ་</w:t>
        <w:br/>
        <w:t>བུག་གཡས་པ་ནི་རོ་སྲེག་པ་སྟེ་ལྷོར་རོ། །ཐུར་སེལ་གྱི་སྒོ་ནི་རྣག་གི་དྲི་སྟེ་ནུབ་ཏུའོ། །སྣ་བུག་གཡོན་པ་ནི་རུལ་པ་སྟེ་བྱང་</w:t>
        <w:br/>
        <w:t>དུའོ། །དེ་བཞིན་དུ་རྣ་བ་གཡོན་པ་ནི་བྱིས་པ་ཤི་བ་སྟེ་དབང་ལྡན་དུའོ། །རྣ་བ་གཡས་པ་ནི་དྲག་པོའ ི་ གཡུལ་ཏེ་བདེན་བྲལ་</w:t>
        <w:br/>
        <w:t>དུའོ། །མིག་གཡས་པ་ནི་སྦྲུལ་གྱིས་ཟོས་པ་སྟེ་རླུང་དུའོ། །མིག་གཡོན་པ་ནི་ལྷག་མ་ཅན་ཏེ་མེར་རོ། །དེ་བཞིན་དུ་སྙིང་</w:t>
        <w:br/>
        <w:t>ཁའི་འཁོར་ལོར་རྩ་བརྒྱད་པོ་རྣམས་ཀྱི་མིང་སྟེ་ཤར་གྱི་རྩ་སྣར་མ་ནི་པཱུརྞྞ་གི་རི་དང་། ལྷོའ ི་རྩ་དམར་སེར་ནི་ཛཱ་ལཱན་དྷ་ར་</w:t>
        <w:br/>
        <w:t>དང་ནུབ་ཀྱི་རྩ་རྒྱལ་བ་ནི་ཨོ་ཊི་ཡ་ན་དང་བྱང་གི་རྩ་ཨི་ཌཱ་ནི་ཨར་བུ་ད་སྟེ་ཕྱོགས་རྣམས་སུའོ། །དེ་བཞིན་དུ་ཕྱོགས་བྲལ་</w:t>
        <w:br/>
        <w:t>རྣམས་སུ་སྟེ་དབང་ལྡན་དུ་ཀུ་ཧཱ་ནི་གོ་དྷཱ་ཝ་རི་དང་རླུང་དུ་ཨ་ལམ་བུ་ཥཱ་ནི་རཱ་མེ་ཤྭ་ རི་དང་བདེན་བྲལ་དུ་པཱུ་ཥཱ་ནི་དེ་ཝཱི་ཀོ་</w:t>
        <w:br/>
        <w:t>ཊ་དང་མེར་གླང་པོ་ཆེའི་ལྕེ་ནི་མཱ་ལ་ཝ་ཀའོ། །དེ་བཞིན་དུ་མགྲིན་པའི་འཁོར་ལོའ ི་ཟླུམ་སྐོར་དང་པོ་ལ་རྩ་བརྒྱད་པོ་རྣམས་</w:t>
        <w:br/>
        <w:t>ནི་ཞིང་དང་ཉེ་བའི་ཞིང་དང་ཚན་དོ་ཧ་དང་ཉེ་བའི་ཚན་དོ་ཧའི་མི་རྣམས་ཀྱི་ ཤེས་པར་བྱའོ། །དེ་བཞིན་དུ་དཔྲལ་བའི་ཟླུམ་</w:t>
        <w:br/>
        <w:t>སྐོར་དང་པོ་ལ་ཡང་རྩ་བརྒྱད་པོ་རྣམས་ནི་འདུས་པ་དང་ཉེ་བའི་འདུས་པ་དང་དུར་ཁྲོད་དང་ཉེ་བའི་དུར་ཁྲོད་ཀྱི་མིང་རྣམས་</w:t>
        <w:br/>
        <w:t>ཀྱིས་རིག་པར་བྱའོ་ཞེས་པ་ནི་འཁོར་ལོ་སྡོམ་པའི་ངེས་པའོ་ འདི་རྣམས་ཀྱི་ས་བོན་ནི་མཐར་གནས་ཡ་ར་ལ་ཝ་རྣམས་སྐུའི་</w:t>
        <w:br/>
        <w:t>འཁོར་ལོའི་ཤར་ལ་སོགས་པའི་ཕྱོགས་རྣམས་སུའོ། །དེ་བཞིན་དུ་ཝཱ་ལཱ་རཱ་ཡཱ་ཞེས་པ་ནི་དབང་ལྡན་ལ་སོགས་པ་ཕྱོགས་</w:t>
        <w:br/>
        <w:t>བྲལ་རྣམས་སུའོ་ཧ་ཧཱ་ཧཾ་ཧཿནི་མེ་དང་རླུང་དང་དབང་ལྡན་དང་བདེན་བྲལ་གྱི་དུར་ཁྲོད་རྣམས་སུའོ། ། དེ་བཞིན་དུ་ཨེ་ཨར་</w:t>
        <w:br/>
        <w:t>ཨལ་ཨོ་ནི་གསུང་གི་འཁོར་ལོའི་ཕྱོགས་རྣམས་སུའོ། །ཨཽ་ཨཱལ་ཨར་ཨཻ་ནི་ཕྱོགས་བྲལ་རྣམས་སུའོ། །ཨ་ཨཱ་ཨཾ་ཨཿནི་ཤར་</w:t>
        <w:br/>
        <w:t>དང་ནུབ་དང་བྱང་དང་ལྷོའི་དུར་ཁྲོད་རྣམས་སུའོ། །ཨ་རྀ་ལྀ་ཨུ་ནི་ཐུགས་ཀྱི་འཁོར་ལོའི་ཕྱོགས་རྣྃ་སུའོ། །ཨཱུ་ལཱྀ་རཱྀ་ཨཱི་ཞེས་</w:t>
        <w:br/>
        <w:t xml:space="preserve">པ་ནི་ཕྱོགས་བྲལ་རྣམས་སུའོ། ། </w:t>
        <w:br/>
        <w:t>108-5-93b</w:t>
        <w:br/>
        <w:t>སྙིང་པོའི་པད་མའི་འདབ་མ་ལ་ཨ་ཨཱ་ནི་ཤར་དང་ནུབ་ཏུའོ། །ཨཾ་ཨཿནི་བྱང་དང་ལྷོ་རུ་སྟེ་ཕྱག་བཅུ་གཉིས་པ་ལའོ། །དེ་</w:t>
        <w:br/>
        <w:t>བཞིན་དུ་རྩ་བའི་རྒྱུད་ལས་བཅོམ་ལྡན་འདས་ཀྱིས་གསུངས་པ་ཡེ་ཤེས་རྣམ་ཤེས་སྦྱོར་བ་ལས་ ལྟེ་བའི་དབུས་ན་གནས་</w:t>
        <w:br/>
        <w:t>པའི་སེམས། །སྲོག་གི་ཡོན་ཏན་བརྒྱད་ཀྱིས་བཅིངས། །བདག་སྐྱེས་རྣམས་ཀྱིས་དར་སྲིན་བཞིན། །སད་དང་རྨི་ལམ་གཉིད་</w:t>
        <w:br/>
        <w:t>ལོག་སྐབས། །རྣམ་གསུམ་ཡེ་ཤེས་དབྱེ་བ་ལས། །སྲོག་ཆགས་རྣམས་ ཀྱི་ཞལ་གསུམ་སེམས། །བཞི་པའི་དུས་ལས་ཞལ་</w:t>
        <w:br/>
        <w:t>བཞིའོ། །དེ་བཞིན་རྣམ་ཤེས་སྦྱོར་བ་ཡིས། །ལྔ་དྲུག་ཡུལ་གྱི་བདག་ཉིད་ཅན། །སེམས་ནི་ཞལ་ལྔ་ཞལ་དྲུག་པ། །སེམས་</w:t>
        <w:br/>
        <w:t>མིན་སེམས་སུ་གཟུང་བྱ་སྟེ། ། ལྟེ་བའི་དབུས་གནས་ཐིག་ལེ་དང་། །ཚེག་དྲག་དེ་དག་ཁ་སྦྱོར་ལ། །ཡེ་ཤེས་རྣམ་ཤེས་</w:t>
        <w:br/>
        <w:t>སྦྱོར་བ་ཡིས། །བྱང་ཆུབ་སེམས་ནི་རྣམ་པར་གནས། །སྲོག་རྒྱུའི་དབྱེ་བས་ཐུན་འཚམས་དང་། །ཐུན་དང་དུས་སྦྱོར་ཕྱེད་</w:t>
        <w:br/>
        <w:t>རྣམས་ ལ། །སུམ་བཅུ་རྩ་དྲུག་ཕོ་ཉ་མོ། །བྱིས་པ་རྣམས་ནི་གཞུག་ཕྱིར་གསུངས་ཞེས་པ་སྟེ་རེ་ཤིག་རྩ་སུམ་བཅུ་རྩ་དྲུག་པོ་</w:t>
      </w:r>
    </w:p>
    <w:p>
      <w:r>
        <w:br w:type="page"/>
      </w:r>
    </w:p>
    <w:p>
      <w:pPr/>
      <w:r>
        <w:t>འདི་རྣམས་ལ་སྲོག་འབབ་པ་ལས་དུས་ཀྱི་ཕོ་ཉ་མོ་སྟེ་ལུས་ཟད་པར་བྱེད་པ་རྣམས་སོ། །དེའི་ཕྱིར་དེ་རྣམས་ སུ་འགྲོ་བའི་</w:t>
        <w:br/>
        <w:t>སྲོག་དགག་པར་བྱའོ་ཞེས་པ་ནི་ངེས་པའི་དོན་ཏོ། །ད་ནི་གསང་བའི་རྩ་བྱང་ཆུབ་ཀྱི་སེམས་འབབ་པ་སུམ་བཅུ་རྩ་གཉིས་</w:t>
        <w:br/>
        <w:t>གསུངས་པ་ཉིས་འགྱུར་མི་བདག་ཅེས་པ་ལ་སོགས་པ་སྟེ་འདིར་ཉིས་འགྱུར་མི་བདག་ ཅེས་པ་ནི་སུམ་བཅུ་རྩ་གཉིས་ཏེ་</w:t>
        <w:br/>
        <w:t>གསང་བའི་འཁོར་ལོ་ལ་ཡེ་ཤེས་ཀྱི་དབྱེ་བས་གནས་པ་རྣམས་སོ། །དེ་རྣམས་ལས་བཅུ་དྲུག་ནི་ཆགས་པའི་ཕྱོགས་དཀར་</w:t>
        <w:br/>
        <w:t>པོ་ལ་ཆའི་དབྱེ་བས་གནས་སོ། །བཅུ་དྲུག་ནི་ཆགས་བྲལ་གྱི་ དབྱེ་བས་ནག་པོའ ི་ཕྱོགས་ལ་སྟེ་ཟླ་བའི་ཆ་ཉམས་པའི་དབྱེ་</w:t>
        <w:br/>
        <w:t>བས་སྔར་བརྗོད་དོ། །དེ་བཞིན་དུ་ཀྱེའི་རྡོ་རྗེ་ལས། མི་ཕྱེད་མ་དང་ཕྲ་གཟུགས་མ། །མཛེས་མ་གཡོན་པ་ཐུང་ངུ་མ། །ཞེས་</w:t>
        <w:br/>
        <w:t xml:space="preserve">པ་ལ་སོགས་པ་རྩ་སུམ་བཅུ་རྩ་ </w:t>
        <w:br/>
        <w:t>108-5-94a</w:t>
        <w:br/>
        <w:t>གཉིས་ནི་རྟེན་དུ་གྱུར་པའོ། །འདི་ཉིད་ཀྱི་མཁའ་འགྲོ་མ་རྣམས་རྟེན་པའི་ཆོས་ཅན་མ་སྟེ་ཐུར་སེལ་གྱི་རླུང་དང་ཡང་དག་པར་</w:t>
        <w:br/>
        <w:t>སྦྱོར་བ་ལས་སོ། །འདི་རྣམས་ཀྱི་སུམ་བཅུ་རྩ་གསུམ་གྱི་བདག་ཉིད་ཧེ་རུ་ཀ་འམ་ འདུས་པར་འགྱུར་ཏེ་གསང་བའི་རྒྱུད་ཀྱི་</w:t>
        <w:br/>
        <w:t>ཕྱིར་རོ། །དེའི་ཉིས་འགྱུར་ནི་སྤྲུལ་པའི་འཁོར་ལོ་ལ་རྣལ་འབྱོར་མ་དྲུག་བཅུ་རྩ་བཞིའི་བདག་ཉིད་ཀྱི་འཁོར་ལོ་སྟེ་དཀྱིལ་</w:t>
        <w:br/>
        <w:t>འཁོར་ལྔ་འབབ་པར་བྱེད་པའོ། །གཟའ ་རྣམས་ཀྱི་ཡང་བརྒྱད་ ཀྱི་དབྱེ་བ་ལ་སྟེ་སླར་ཡང་སྙིང་ཁའི་པད་མར་གཟའི་རྩ་གཽ་རཱི་</w:t>
        <w:br/>
        <w:t>ལ་སོགས་པ་བརྒྱད་དོ། །དཔྲལ་བར་བདག་མེད་མ་ལ་སོགས་པ་བཅུ་དྲུག་གོ། དེ་བཞིན་དུ་དུ་མའི་ཚིགས་ཀྱི་ཕྱོགས་ལ་</w:t>
        <w:br/>
        <w:t>ཞེས་པ་སུམ་བརྒྱ་དྲུག་བཅུའི་ཚིགས་ཀྱི་ ཕྱོགས་ལ་ལོའ ི་ཉིན་ཞག་གི་གྲངས་ཀྱི་རྩ་རྣམས་ཏེ་དེ་རྣམས་ཀྱི་རྟེན་པར་གྱུར་པའི་</w:t>
        <w:br/>
        <w:t>རྣལ་འབྱོར་མ་རྣམས་སོ། །དེ་ལྟར་རྣལ་འབྱོར་མ་སྟོང་ཕྲག་བདུན་བཅུ་རྩ་གཉིས་པོ་རྣམས་ཀྱི་རྟེན་དང་རྟེན་པའི་དབྱེ་བས་</w:t>
        <w:br/>
        <w:t>རྩ་རྣམས་ཇི་སྙེད་པ་དེ་སྙེད་ ཀྱི་མཁའ ་འགྲོ་མ་རྣམས་ཏེ་སྲོག་དང་ཐུར་སེལ་རབ་ཏུ་རྒྱུ་བའི་ཕྱིར་རོ་ཞེས་པ་ནི་བཅོམ་ལྡན་</w:t>
        <w:br/>
        <w:t>འདས་ཀྱི་གསུང་སྤྲོས་པ་མེད་པའོ། །ད་ནི་བཅོམ་ལྡན་འདས་ཀྱི་ཕྱག་རྒྱ་གསུངས་པ་རིག་བྱེད་དུས་ཞེས་པ་ལ་སོགས་པ་</w:t>
        <w:br/>
        <w:t>སྟེ་འདིར་ རིག་བྱེད་དུས་ཞེས་པ་ནི་དྲུག་བཅུ་རྩ་བཞིའོ། །དེའི་མཐར་འཁོར་བ་པ་རྣམས་ཀྱི་ཟླ་བའི་ཆ་ཉམས་པ་གང་ཡིན་</w:t>
        <w:br/>
        <w:t xml:space="preserve">པ་དེའི་ཆོས་མི་མཐུན་པས་ཟླ་བའི་ཆ་མ་ཉམས་པ་ནི་དབུགས་ཀྱི་ལྷག་མ་སྟེ་དབུགས་དྲུག་བཅུ་རྩ་བཞི་རྣམས་ཀྱི་མཐའ ་ </w:t>
        <w:br/>
        <w:t>མ་དབུགས་ཀྱི་ཆོས་ཅན་མ་སྲིད་གསུམ་སྐྱེད་པར་མཛད་མ་མཁའ ་འགྲོ་མ་ནི་སྣ་ཚོགས་གཟུགས་སོ། །ཟླ་བའི་དབུས་སུ་</w:t>
        <w:br/>
        <w:t>དམན་པ་གང་དེ་མཆོག་གི་རྒྱལ་བའི་བདག་པོའ ི་ཞེས་པ་བྱང་ཆུབ་སེམས་ཀྱི་རང་གི་ཕྱག་རྒྱ་རྣམ་གཉིས་ འགྱུར་ཏེ་གཅིག་</w:t>
        <w:br/>
        <w:t>ནི་ཀུན་རྫོབ་ཀྱི་ཆོས་ཅན་མ་སྒྱུ་འཕྲུལ་ཆེན་མོ་དྲག་ཆེན་མོ། །འབྱུང་དང་སྡུད་པར་བྱེད་པ་མོའོ། །གཉིས་པ་ནི་བྱང་ཆུབ་</w:t>
        <w:br/>
        <w:t xml:space="preserve">སེམས་ཀྱི་ཤེས་རབ་ཆེན་མོ་སངས་རྒྱས་རྣམས་ཀྱི་ཤེས་རབ་ཀྱི་ཕ་རོལ་དུ་ཕྱིན་མ་སྐྱེ་བ་དང་ </w:t>
        <w:br/>
        <w:t>108-5-94b</w:t>
        <w:br/>
        <w:t>འཇིགས་པ་དང་བྲལ་བ་སངས་རྒྱས་སྒྱུ་འཕྲུལ་ཞི་བ་ཆེན་མོ་སྤྲོ་བ་དང་སྡུད་པ་ཉམས་པར་བྱེད་མ་སྟེ་དེ་ནི་ཟག་པ་མེད་པའི་</w:t>
        <w:br/>
        <w:t>དབྱེ་བས་ཐུར་སེལ་ལ་གནས་པའོ། །གང་ཞིག་ཉི་མ་ལ་གནས་དེ་ནི་བརྒྱད་དབྱེ་ཞེས་པ་ནི་སྲོག་ལ་གནས་པ་ རྡུལ་གྱི་ཆོས་</w:t>
        <w:br/>
        <w:t>ཅན་མའོ། །དེ་ནི་བརྒྱད་ཀྱི་དབྱེ་བས་ཏེ་སད་པ་དང་རྨི་ལམ་དང་ཤིན་དུ་གཉིད་ལོག་པའི་ཡོན་ཏན་གསུམ་དང་ཡུལ་ལྔའི་</w:t>
        <w:br/>
        <w:t>དབྱེ་བས་ཡོན་ཏན་བརྒྱད་ཀྱི་བདག་ཉིད་ཅན་ནོ། །དེ་ཡང་དཀྱིལ་འཁོར་དུ་པད་མའི་འདབ་མ་ བརྒྱད་པོ་རྣམས་ལ་གནས་</w:t>
        <w:br/>
        <w:t>སོ་ཞེས་པ་ནི་བརྟགས་པའོ། །ལྷག་མ་སྔར་བརྗོད་པའི་འཁོར་ལོའི་ལྷ་མོ་ཡོངས་སུ་བརྟགས་པ་མཆོག་ཏུ་འཇིགས་པར་བྱེད་</w:t>
        <w:br/>
        <w:t>པ་གཞན་དེ་རྣམས་མཐའ་དག་ཕྱི་དང་ལུས་ལའོ་ཞེས་པ་ནི་རྩ་ལ་ ཡང་དག་པར་རྒྱུ་བའི་ངེས་པའོ། །ད་ནི་གཟའ ་རྒྱུ་བའི་</w:t>
        <w:br/>
        <w:t>ལོངས་སྤྱོད་ཀྱི་མཁའ་འགྲོ་མ་རྣམས་གསུངས་པ་སྤེན་པ་ཞེས་པ་ལ་སོགས་པ་སྟེ་འདིར་ཕྱི་རོལ་དུ་ཉི་མའི་རབ་ཏུ་རྒྱུ་བས་ཟླ་</w:t>
        <w:br/>
        <w:t>བ་གཉིས་ཀྱིས་ཉི་མའི་དུས་སོ། ། དུ་ནང་དུ་དུས་སྦྱོར་གཉིས་ཀྱིས་སྲོག་གི་དུས་སོ། །དེ་ཡང་གཡོན་དང་གཡས་ཀྱི་དཀྱིལ་</w:t>
        <w:br/>
        <w:t>འཁོར་བཅུ་འབབ་པས་འགྱུར་ཏེ་སྐྱེད་པ་དང་སྡུད་པའི་དབྱེ་བས་སོ། །དེས་ན་དུས་ལ་སྤེན་པར་ཞེས་པ་སྤེན་པའི་ལོངས་</w:t>
        <w:br/>
        <w:t>སྤྱོད་པ་བུག་པ་ཞེས་པ་ ཆུ་ཚོད་དགུ་ཁྱིམ་གྱི་འཁོར་ལོ་ལ་ལོངས་སྤྱོད་ཏེ་དེ་རྣམས་ཀྱང་མཁའ ་འགྲོ་མའོ། །དེ་བཞིན་དུ་སྒྲ་</w:t>
        <w:br/>
        <w:t>གཅན་གྱི་ལོངས་སྤྱོད་ལ་ཉིན་ཞག་ཅེས་བྱ་ཞེས་པ་བཅྭོ་ལྔའོ། །ལྷ་ཡི་བླ་མའི་ཕྱེད་བཅས་མིག་དང་མིག་གི་གྲངས་ཞེས་པ་</w:t>
        <w:br/>
        <w:t>ཕྱེད་དང་ བཅས་པའི་ཉི་ཤུ ་རྩ་གཉིས་སོ། །གཅིག་ཏུ་གྱུར་པ་ནི་ཕྱེད་བཅས་དྲུག་དང་རིག་བྱེད་དུ་འགྱུར་ཞེས་པ་སྟེ་ཕྱེད་དང་</w:t>
        <w:br/>
        <w:t>བཅས་པའི་བཞི་བཅུ་རྩ་དྲུག་གོ། དེ་རྣམས་མཆོག་གི་རྒྱལ་བདག་ཐུགས་ཀྱི་རྡོ་རྗེ་ལས་ནི་སྐྱེས་ཞེས་པ་ནི་ཐུགས་ ཀྱི་ཐིག་</w:t>
        <w:br/>
        <w:t>ལེ་ལས་སྐྱེས་པའོ། །ཞེས་པའི་དོན་ཏོ། །ས་སྐྱེས་སྟོང་པ་ཀླུ་ཟླ་ཞེས་པ་ནི་སྤྲོས་པ་སྟེ་དེའི་དཀྱིལ་འཁོར་གྱིས་ཐོབ་པ་གང་</w:t>
        <w:br/>
        <w:t xml:space="preserve">ཡིན་པ་དྲུག་བཅུའི་ཆ་ཡིས་དེ་སྙེད་ཀྱི་ཆུ་ཚོད་རྣམས་སོ་ཞེས་པ་ནི་ངེས་པའོ། །ཐུན་མོང་གི་ </w:t>
        <w:br/>
        <w:t>108-5-95a</w:t>
      </w:r>
    </w:p>
    <w:p>
      <w:r>
        <w:br w:type="page"/>
      </w:r>
    </w:p>
    <w:p>
      <w:pPr/>
      <w:r>
        <w:t>བརྒྱ་བརྒྱད་བཅུའོ། །འདིར་གང་དུ་བཀྲ་ཤིས་ཀྱི་ལོངས་སྤྱོད་དམན་པ་དེར་ཉི་མའི་རྐང་པའི་ལོངས་སྤྱོད་ལ་ཟླ་བའི་ལོངས་</w:t>
        <w:br/>
        <w:t>སྤྱོད་ཟླ་བ་གཅིག་བསྣན་པས་དབྲོག་པར་མི་བྱའོ། །འདིར་ཟླ་བ་ཉི་ ཤུ ་རྩ་གསུམ་ནི་བཀྲ་ ཤིས་ཀྱི་རང་གི་ཉིན་ཞག་གོ། ཟླ་</w:t>
        <w:br/>
        <w:t>བ་བཅྭ་བརྒྱད་ནི་འཇིག་རྟེན་གྱི་གྲགས་པ་སྟེ་དེ་ནི་མི་འཐད་དོ། །དེས་ན་འདིར་གཟའ ་རྣམས་ཀྱི་དཀྱིལ་འཁོར་གྱི་ཉིན་ཞག་</w:t>
        <w:br/>
        <w:t xml:space="preserve">རྣམས་ཀྱིས་ཇི་ལྟར་གྱུར་པ་ལོ་བརྒྱར་འགྱུར་ཏེ་ཟླ་བ་བརྒྱད་དང་ཉིན་ཞག་ ཉི་ ཤུ ་རྩ་གཅིག་ལྷག་པའོ་ཞེས་པ་ནི་ངེས་པའོ། </w:t>
        <w:br/>
        <w:t>།དེ་ལྟར་ས་སྐྱེས་སྟོང་པ་ཆུ་ཟླ་ཉི་མ་གཟའ་ལག་པ་སངས་མཇུག་རིངས་ལ་ཡང་སྟོང་པ་ཀླུ་མཁའ་གཅིག་ཅེས་པ་སྟོང་བརྒྱད་</w:t>
        <w:br/>
        <w:t>བཅུ་སྟེ་གཟའ་ལྔ་པོ་འདི་རྣམས་ཀྱི་ལོངས་སྤྱོད་ གཅིག་ཏུ་གྱུར་པ་ལས་མཁའ ་མིག་མིག་དང་གཅིག་ཏུ་གྱུར་པ་ཞེས་པ་ཉི་</w:t>
        <w:br/>
        <w:t>ཤུ་ལྷག་པའི་ཉིས་བརྒྱ་དང་སྟོང་ཕྲག་གཅིག་གོ། དེ་རྣམས་མཆོག་གི་ཁྱབ་བདག་གི་ནི་དག་པའི་གསུང་ལས་བྱུང་ཞེས་པ་</w:t>
        <w:br/>
        <w:t>གསུང་གི་ཐིག་ལེ་ལས་སྐྱེས་ པའོ་ཞེས་པའི་དོན་ཏོ། །གང་ཞིག་ཟླ་བའི་དུས་ཀྱི་ལོངས་སྤྱོད་མཁའ ་མཁའ་རོ་མེ་ཞེས་པ་དྲུག་</w:t>
        <w:br/>
        <w:t xml:space="preserve">བརྒྱ་ལྷག་པའི་སྟོང་ཕྲག་གསུམ་གྱིས་ཆུ་ཚོད་ཀྱི་ལོངས་སྤྱོད་དོ། །དེ་རྣམས་སྐུ་ཡི་རྡོ་རྗེ་དག་ལས་ཕྱུང་ཞེས་པ་ནི་སྐུའི་ཐིག་ </w:t>
        <w:br/>
        <w:t>ལེ་ལས་བྱུང་ཞེས་པའོ། །དགུ་པོ་རྣམས་ཀྱི་མཐའ ་དག་གཅིག་ཏུ་གྱུར་པ་རོ་དྲུག་ཀླུ་དང་དུས་རྣམས་དག་སྟེ་ཞེས་པ་བརྒྱད་</w:t>
        <w:br/>
        <w:t>བརྒྱ་དྲུག་བཅུ་རྩ་དྲུག་ལྷག་པའི་སྟོང་ཕྲག་བཞི་དང་ཕྱེད་ཀྱི་ཆུ་ཚོད་དེ་བཞིན་ཉིད་ཅེས་པ་ནི་དུས་གཅིག་ ལ་མཁའ ་འགྲོ་མ་</w:t>
        <w:br/>
        <w:t>རྣམས་ཀྱི་གྲངས་སོ། །དེ་རྣམས་ནི་མཁའ ་འགྲོ་དུས་ཀྱི་གཟུགས་ཅན་མཐའ་དག་ལུས་ལ་གནས་ཤིང་ལྷ་ལ་སོགས་པ་སྲོག་</w:t>
        <w:br/>
        <w:t>ཆགས་རྣམས་ཀྱི་སྲོག་ནི་ཕྲོག་བྱེད་མ་སྟེ་དུས་གཅིག་ལའོ། །དུས་དྲུག་པོ་ རྣམས་ལ་ནི་བརྒྱ་ཕྲག་གཅིག་དང་དགུ་བཅུ་རྩ་</w:t>
        <w:br/>
        <w:t>དྲུག་ལྷག་པའི་ཉི་ཁྲི་དགུ་སྟོང་ངོ་ཞེས་པ་མཁའ ་འགྲོ་མའི་གྲངས་ཏེ་སེམས་ཅན་རྣམས་ཀྱི་གཟའ ་རྒྱུ་བའི་ནང་དུ་འདུས་པའོ་</w:t>
        <w:br/>
        <w:t xml:space="preserve">ཞེས་པ་ངེས་པའོ། །དེ་ཕྱིར་ཉིན་ཞག་སོ་སོའ ི་དུས་ </w:t>
        <w:br/>
        <w:t>108-5-95b</w:t>
        <w:br/>
        <w:t>སུ་རང་གི་ལམ་ནི་དགག་པ་བྱས་ནས་དེ་རྣམས་བསྒྲུབ་པར་བྱ་སྟེ་དེ་རྣམས་ཀྱི་སྲོག་དང་ཐུར་སེལ་འགགས་པས་ཐིག་ལེ་</w:t>
        <w:br/>
        <w:t xml:space="preserve">བཞི་འགག་གོ་ཞེས་པ་ནི་ངེས་པའོ། །ཇི་སྲིད་ཅེས་པ་ལ་སོགས་པ་ཚིགས་སུ་བཅད་པ་གཉིས་པས་ གསུངས་པ་ནི་གོ་སླའོ། </w:t>
        <w:br/>
        <w:t>།ད་ནི་ཟླ་བའི་རྐང་པ་ལ་སྒྲ་གཅན་འཇུག་པ་གསུངས་པ་ཉི་མ་ཞེས་པ་ལ་སོགས་པ་སྟེ་འདིར་ཉི་མའི་རྐང་པ་ནི་རོ་དང་དུས་</w:t>
        <w:br/>
        <w:t>དང་རི་བོང་ཅན་ཞེས་པ་སྔར་བརྗོད་པ་བཅུ་གཅིག་པོ་རྣམས་སོ། །ཟླ་བའི་ རྐང་པ་ནི་འབྱུང་དང་འབྱུང་བ་མདའ་ཞེས་པ་ལ་</w:t>
        <w:br/>
        <w:t>སོགས་པ་ཉི་ཤུ ་རྩ་ལྔ་སྟེ་འདི་རྣམས་གཅིག་ཏུ་བརྡོས་པ་ནི་སུམ་བཅུ་རྩ་དྲུག་ཏུ་འགྱུར་རོ། །དེ་རྣམས་ཡོན་ཏན་བརྒྱད་ཀྱིས་</w:t>
        <w:br/>
        <w:t>བསྒྱུར་བ་ནི་ཉིས་བརྒྱ་བརྒྱད་བཅུ་རྩ་བརྒྱད་དུ་འགྱུར་ཏེ་དེ་ལྟར་ སྲེད་པས་བསྣུན་པ་རྣམས་ཞེས་པ་ནི་བརྒྱད་ཀྱིས་སོ། །ཡན་</w:t>
        <w:br/>
        <w:t>ལག་རྣམས་ཀྱིས་ཞེས་པ་དུས་སྦྱོར་བཅུ་གཉིས་ཀྱིས་བགོས་པས་ཐོབ་པ་ཉི་ ཤུ ་རྩ་བཞི་ནི་ཟླ་བའི་རྐང་པ་རྣམས་སུ་འགྱུར་</w:t>
        <w:br/>
        <w:t>རོ། །ལྷག་མའི་རྐང་པ་ཉི་ཤུ ་རྩ་ལྔ་པ་ནི་ སྒྲ་གཅན་འཇུག་པ་ལ་ཡང་མཇུག་རིངས་ཟ་ཞེས་པ་ནི་ནང་དུ་ཡིད་ཀྱི་དབང་པོ་དང་</w:t>
        <w:br/>
        <w:t>ཁུ་བའི་ཁམས་ཀྱི་རྐང་པ་སྟོང་པའི་ཡན་ལག་གང་ཡིན་པའོ། །ཐུན་འཚམས་བཞི་པོ་ཀུན་དང་ཐུན་བརྒྱད་པོ་རྣམས་དང་ཉིན་</w:t>
        <w:br/>
        <w:t>ཞག་སོ་སོའི་ དུས་སུ་སྲོག་ཆགས་རྣམས་ཀྱི་ཡན་ལག་བཅུ་གཉིས་རྣམས་ཞེས་པ་ནི་དེ་རྣམས་དུས་སྦྱོར་བཅུ་གཉིས་སོ་</w:t>
        <w:br/>
        <w:t>ཞེས་པའི་དོན་ཏོ། །དུས་སྦྱོར་རེ་རེ་ལ་ནི་དབུགས་རྣམས་དག་ཀྱང་ཉིས་འགྱུར་དགུ་བརྒྱ་ཞེས་པ་བརྒྱ་ཕྲག་ བཅྭ་བརྒྱད་ཀྱི་</w:t>
        <w:br/>
        <w:t>སྲོག་རྣམས་འབབ་པ་དེ་རྣམས་ཡན་ལག་གཅིག་ཏུ་གསུངས་སོ། །དེ་ལྟར་ཕྱི་རོལ་དུ་ཟླ་བ་གཅིག་དང་དབྱུགུ་བརྒྱ་ཕྲག་བཅྭ་</w:t>
        <w:br/>
        <w:t>བརྒྱད་ཀྱིས་ཡན་ལག་གཅིག་གོ། ཟླ་བ་གཉིས་དང་བརྒྱ་ཕྲག་སུམ་བཅུ་རྩ་དྲུག་གིས་ དུས་སོ། །དེ་ལྟར་ཡན་ལག་གཉིས་</w:t>
        <w:br/>
        <w:t>གཉིས་ཀྱིས་དུས་དྲུག་རྣམས་སོ། །དུས་གསུམ་གྱི་འཛིན་པ་སྟེ་ཟླ་བ་དང་ཉི་མ་དང་སྒྲ་གཅན་གྱི་ལོངས་སྤྱོད་ཀྱི་དབང་གིས་</w:t>
        <w:br/>
        <w:t xml:space="preserve">སོ། །དེ་ལྟར་ཡན་ལག་གཉིས་གཉིས་རྣམས་ལ་ </w:t>
        <w:br/>
        <w:t>108-5-96a</w:t>
        <w:br/>
        <w:t>ཉིན་ཞག་དང་པོ་ལ་མ་རིག་པ་དང་ཉིན་ཞག་གཉིས་པ་ལ་འདུ་བྱེད་སྟེ་དེ་བཞིན་དུ་རྒ་ཤིའི་བར་དུའོ། །སླར་ཡང་ཉིན་ཞག་</w:t>
        <w:br/>
        <w:t>བཅུ་གསུམ་པ་ལ་མ་རིག་པ་དང་བཅུ་བཞི་པ་ལ་འདུ་བྱེད་ཏེ་དེ་བཞིན་དུ་ནག་པོའ ི་ དགུ་པ་ལ་རྒ་ཤིའོ། །སླར་ཡང་བཅུ་པ་</w:t>
        <w:br/>
        <w:t>ལ་མ་རིག་པ་དང་བཅུ་གཅིག་པ་ལ་འདུ་བྱེད་ཏེ་དེ་བཞིན་དུ་རིམ་པས་དཀར་པོའ ི་དྲུག་པ་ལ་རྒ་ཤིའོ། །སླར་ཡང་བདུན་པ་</w:t>
        <w:br/>
        <w:t>ལ་མ་རིག་པ་དང་བརྒྱད་པ་ལ་འདུ་བྱེད་ཏེ་ནག་པོའ ི་གསུམ་ པ་ལ་རྒ་ཤིའོ། །སླར་ཡང་བཞི་པ་ལ་མ་རིག་པ་དང་ལྔ་པ་ལ་</w:t>
        <w:br/>
        <w:t>འདུ་བྱེད་ཏེ་དེ་བཞིན་དུ་རིམ་པས་གནམ་སྟོང་ལ་རྒ་ཤིའོ། །ས་དང་ཆུ་དང་མེ་དང་རླུང་དང་ནམ་མཁའི་རང་བཞིན་གྱིས་དུས་</w:t>
        <w:br/>
        <w:t xml:space="preserve">ལ་ཡོངས་སུ་བསྐོར་བ་ལྔར་ འདོད་དོ། །དེ་ལྟར་ཕྱོགས་གཅིག་ནི་ཐུང་ངུ་དང་ཟླ་བ་ནི་རིང་པོ་སྟེ་དུས་ནི་ཤིན་དུ་རིང་པོའོ། </w:t>
        <w:br/>
        <w:t>།ཕྱོགས་ནི་སྙིང་སྟོབས་ཀྱི་ཆོས་ཅན་དང་ཟླ་བ་ནི་རྡུལ་གྱི་ཆོས་ཅན་ཏེ་དུས་ནི་མུན་པའི་ཆོས་ཅན་ནོ། །དེ་ལྟར་རྣམ་པ་ལྔ་པོ་</w:t>
        <w:br/>
        <w:t>རྣམས་ ཀྱི་དུས་སུ་ཡང་ནི་ཀུན་ནས་ཟླ་བ་གཉིས་གཉིས་དག་ལ་འགྱུར། ཟླ་བ་གང་དུ་ཟླ་བའི་ཆ་གཅིག་ཉམས་པ་ཉིད་དུ་གྱུར་</w:t>
      </w:r>
    </w:p>
    <w:p>
      <w:r>
        <w:br w:type="page"/>
      </w:r>
    </w:p>
    <w:p>
      <w:pPr/>
      <w:r>
        <w:t>པ་དེ་ནི་ཟླ་བ་གཉིས་པོ་དག་ལས་ཟླ་བ་གསུམ་པའི་དང་པོ་ཁོ་ན་ལའོ་ཞེས་པ་སྟེ་ཉིན་ཞག་དྲུག་བཅུ་རྩ་བཞི་ རྣམས་ཀྱིས་ཆ་</w:t>
        <w:br/>
        <w:t>ཟད་པའི་ཕྱིར་རོ། །ཟླ་བ་དྲུག་དང་དུས་གསུམ་གྱིས་ནི་འཛིན་པར་འགྱུར་ཏེ་རྟེན་ཅིང་འབྲེལ་པ་ཡན་ལག་བཅུ་གཉིས་ཀྱིས་</w:t>
        <w:br/>
        <w:t>ཞེས་པ་ནི་འདིར་དང་པོའ ི་དུས་ནི་སྙིང་སྟོབས་ཀྱི་ཆོས་ཅན་དང་གཉིས་པ་ནི་རྡུལ་གྱི་ཆོས་ཅན་དང་ གསུམ་པ་ནི་མུན་པའི་</w:t>
        <w:br/>
        <w:t>ཆོས་ཅན་ཏེ་དེས་ན་མུན་པ་འཇུག་གོ། དེ་བཞིན་དུ་ཟླ་བ་ལ་ཡང་ཁམས་དྲུག་གི་དབྱེ་བས་ཡེ་ཤེས་ཀྱི་ཁམས་ཀྱི་མཐར་ཐུག་</w:t>
        <w:br/>
        <w:t>པར་ཟླ་བ་དྲུག་པའོ། །དེ་ལྟར་ཉི་མའི་དུས་ཀྱི་དབྱེ་བ་རྐང་པའི་བགྲོད་པའི་དབང་ གིས་ཟླ་བའི་དབུས་སུ་རབ་ཏུ་ཞུགས་ཞེས་</w:t>
        <w:br/>
        <w:t>པ་གནམ་སྟོང་ལའོ། །རེག་པའི་ཡན་ལག་དབུས་དེར་སྒྲ་གཅན་རྒྱུ་བ་དེ་ཡིས་ཟླ་བ་ཉི་མ་དག་ནི་འཛིན་པར་འགྱུར། ཉིན་དང་</w:t>
        <w:br/>
        <w:t xml:space="preserve">མཚན་མོའི་དུས་སུ་ཞེས་པ་ཉི་མ་འཛིན་པ་ལས་ཉིན་མོའི་ </w:t>
        <w:br/>
        <w:t>108-5-96b</w:t>
        <w:br/>
        <w:t>དུས་དང་ཟླ་བ་འཛིན་པ་ལ་མཚན་མོའ ི་དུས་སུ་ཏེ་འཆད་པར་འགྱུར་རོ། །སྒྲ་གཅན་དག་གིས་བལྟས་པའི་སྨན་རྣམས་གང་</w:t>
        <w:br/>
        <w:t>ཡིན་དེ་རྣམས་གྲུབ་པ་སྟེར་ཞེས་པ་འཛིན་པའི་དུས་སུ་ཤིང་ལ་སོགས་པ་མཚོན་གྱིས་བསྣུན་པ་རྣམས་འབྲས་ བུ་སྨིན་པར་</w:t>
        <w:br/>
        <w:t>འགྱུར་རོ། །འདིར་མན་ངག་ནི་ཟླ་བ་སོ་སོར་ཉི་མའི་ལོངས་སྤྱོད་ལ་སྐར་མ་གཉིས་དང་ཆུ་ཚོད་བཅུ་གཅིག་བྱིན་པས་ཟླ་བ་</w:t>
        <w:br/>
        <w:t>དྲུག་ལ་སྐར་མ་བཅུ་གཉིས་དང་ཆུ་ཚོད་དྲུག་བཅུ་རྩ་དྲུག་ཏུ་འགྱུར་རོ། །ཟླ་བའི་ཆ་ཉིན་ཞག་ གསུམ་གྱི་ཆུ་ཚོད་བཅུ་གསུམ་</w:t>
        <w:br/>
        <w:t>ཕྲི་བ་ཉིད་ཀྱིས་ལྷག་མ་ལྔ་བཅུ་རྩ་གསུམ་མོ། །འཛིན་པའི་གནམ་སྟོང་གི་ལོངས་སྤྱོད་ལ་ཉི་མའི་རྐང་པ་སྦྱིན་པ་འམ་དོར་</w:t>
        <w:br/>
        <w:t>བར་བྱའོ། །དེ་ནས་སྒྲ་གཅན་གྱི་ལོངས་སྤྱོད་ལ་ཆུ་ཚོད་བཞི་བཅུ་རྩ་ལྔ་ དམན་པར་བྱས་ནས་ལྷག་མས་སྐར་མའི་ལོངས་</w:t>
        <w:br/>
        <w:t>སྤྱོད་ལ་སྦྱང་བར་བྱའོ། །གང་གི་ཚེ་སྔ་མར་གདོང་གིས་ཉི་མ་བཟུང་བ་དེའི་ཚེ་ཕྱི་མར་མཇུག་མའི་ལོངས་སྤྱོད་ཀྱིས་འགྱུར་</w:t>
        <w:br/>
        <w:t>རོ། །དེ་བཞིན་དུ་ཟླ་བ་ཡང་ཉ་ལའོ་ཞེས་པ་འཛིན་ པའི་མཚན་ཉིད་གྲུབ་པའོ། །ཕྱི་རོལ་ལ་ཇི་ལྟ་བ་དེ་བཞིན་དུ་ནང་དུ་ཉིན་</w:t>
        <w:br/>
        <w:t>ཞག་སོ་སོར་དུས་སྦྱོར་དྲུག་པ་ལ་རིག་པར་བྱའོ་ཞེས་པ་རྣལ་འབྱོར་པ་རྣམས་ཀྱིས་སོ། །འདི་ནི་བྱིས་པ་རྣམས་ཀྱིས་རྟོགས་</w:t>
        <w:br/>
        <w:t>པར་བྱ་བ་མ་ཡིན་ཏེ་བསྟན་ བཅོས་ཀྱི་སྒོ་ནས་ནི་བརྗོད་པར་མི་ནུས་སོ། །ད་ནི་བཀྲ་ཤིས་ལ་སོགས་པ་རྣམས་ཀྱི་ཞིང་</w:t>
        <w:br/>
        <w:t>རྣམས་གསུངས་པ་ས་སྐྱེས་ཞེས་པ་ལ་སོགས་པའོ། །འདིར་ས་སྐྱེས་ལ་སོགས་པའི་གཟའ ་རྣམས་ནི་ལུག་ལ་སོགས་པའི་</w:t>
        <w:br/>
        <w:t>ཁྱིམ་ ལ་ཞིང་ཅན་ཏེ་ལུག་ལ་ས་སྐྱེས་དང་གླང་ལ་པ་སངས་དང་འཁྲིག་པ་ལ་གཟའ ་ལག་དང་ཀར་ཀ་ཊ་ལ་ཟླ་བ་དང་སེང་</w:t>
        <w:br/>
        <w:t>གེ་ལ་ཉི་མ་དང་བུ་མོ་ལ་སླར་ཡང་གཟའ་ལག་དང་སྲང་ལ་པ་སངས་དང་སྡིག་པ་ལ་ས་སྐྱེས་དང་གཞུ་ལ་སྔགས་པ་ ཞེས་པ་</w:t>
        <w:br/>
        <w:t>ཕུར་བུ་དང་ཆུ་སྲིན་ལ་ཉི་སྐྱེས་ཞེས་པ་སྤེན་པ་དང་བུམ་པ་ལ་ཡང་སྤེན་པ་ཞེས་པ་སླར་ཡང་སྤེན་པ་དང་ཉ་ལ་སྔགས་པ་སྟེ་</w:t>
        <w:br/>
        <w:t xml:space="preserve">ཉིན་ཞག་སོ་སོའི་དུས་སུ་དུས་སྦྱོར་བཅུ་གཉིས་འཆར་བ་ལ་ཞིང་ཅན་རྣམས་ནི་དུས་ཀུན་དུ་ལོངས་སྤྱོད་ </w:t>
        <w:br/>
        <w:t>108-5-97a</w:t>
        <w:br/>
        <w:t>པར་བྱེད་པ་པོ་རྣམས་སོ་ཞེས་པའི་དོན་ཏོ། །འདིར་ཞི་བའི་ལས་ལ་ཟླ་ཉིའི་ཁྱིམ་སྟེ་ཞེས་པ་ཞི་བ་ལ་ཀར་ཀ་ཊ་དང་སེང་གེའི་</w:t>
        <w:br/>
        <w:t>ཁྱིམ་གཉིས་སོ། །རྒྱས་པ་ལ་གཟའ ་ལག་གི་ཁྱིམ་འཁྲིག་པ་དང་བུ་མོ་གཉིས་ སོ། །དབང་ལ་པ་སངས་ཀྱི་ཁྱིམ་གླང་དང་</w:t>
        <w:br/>
        <w:t>སྲང་གཉིས་སོ། །དགུག་པ་ལ་ས་སྐྱེས་ཀྱི་ཁྱིམ་ལུག་དང་སྡིག་པ་གཉིས་སོ། །བསྒྲད་པ་ལ་སྔགས་པའི་ཁྱིམ་གཞུ་དང་ཉ་</w:t>
        <w:br/>
        <w:t>གཉིས་སོ། །བསད་པ་ལ་སྤེན་པའི་ཁྱིམ་ཆུ་སྲིན་དང་བུམ་པ་གཉིས་སོ་ གལ་ཏེ་རང་གི་ཞིང་འདིར་ནི་ཞིང་ཅན་དུ་སྐར་མའི་</w:t>
        <w:br/>
        <w:t>ལོངས་སྤྱོད་ཀྱི་དབང་གིས་གལ་ཏེ་གྱུར་ན་དེའི་ཚེའོ། །གཞན་གྱི་དུས་སུ་གཟའ ་གཞན་གྱིས་བྱིན་གྱིས་བརླབས་པའི་ཁྱིམ་ནི་</w:t>
        <w:br/>
        <w:t>སྔར་བརྗོད་པའི་ལས་རྣམས་ལ་དེའི་འབྲས་བུ་སྟེར་བར་མི་འགྱུར་རོ་ ཞེས་པ་ངེས་པའོ། །ད་ནི་བཅོམ་ལྡན་འདས་ཀྱི་ཞལ་</w:t>
        <w:br/>
        <w:t>གྱི་དབྱེ་བས་ཞི་བ་ལ་སོགས་པ་གསུངས་པ་ཞི་བ་ཞེས་པ་ལ་སོགས་པ་སྟེ་འདིར་ཞི་བ་ལ་བཅོམ་ལྡན་འདས་ཀྱི་ཞལ་དཀར་</w:t>
        <w:br/>
        <w:t>པོ་ཉི་མ་ཤར་བ་ནས་ཐུན་འཚམས་ཡང་དག་པར་རྒྱུ་བའི་ དབང་གི་དང་པོར་ཞེས་པ་ཐུན་དང་པོ་ལ་སྔོན་དུ་གཙོ་བོར་འགྱུར་</w:t>
        <w:br/>
        <w:t>རོ། །དེས་ན་ཞི་བ་ལ་ཞེས་པ་ཞི་བའི་ཡུལ་ལ་སྔགས་དང་བསམ་གཏན་ལ་སོགས་པ་རྣམས་ཀྱིས་སྔར་བསྒྲུབས་པའི་འབྲས་</w:t>
        <w:br/>
        <w:t>བུ་ཐུན་ཚོད་གཅིག་གིས་བསྒྲུབ་པར་ བྱའོ། །དཀར་དང་གསེར་མཚུངས་ཐུན་ཚོད་ལག་པ་ལ་ཞེས་པ་ནི་འཁོར་བའི་དབང་</w:t>
        <w:br/>
        <w:t>གིས་ཐུན་ཚོད་གཉིས་པ་ལ་ནུབ་དང་བྱང་གི་ཕྱེད་ཕྱེད་ནི་སྔོན་དུ་གཙོ་བོར་འགྱུར་ཏེ། བསྲེས་པ་དེས་རྒྱས་པ་བསྒྲུབ་པར་</w:t>
        <w:br/>
        <w:t>བྱའོ། ནུབ་ཀྱི་ཞལ་སེར་པོ་ནི་ཉི་མ་གུང་ནས་ཐུན་ཚོད་གཅིག་ལ་གཙོ་བོ་སྟེ། དེས་མེ་ཡི་ཐུན་ལ་ཞེས་པ་ཐུན་ཚོད་གསུམ་</w:t>
        <w:br/>
        <w:t>པ་ལ་རེངས་པའི་ཡུལ་ལ་དངོས་གྲུབ་སྟེར་རོ། །ཐུན་ཚོད་བཞི་པ་ལ་གསེར་དང་ཉི་མཚུངས་ཞེས་པ་སེར་ པོ་དང་དམར་པོ་</w:t>
        <w:br/>
        <w:t xml:space="preserve">བསྲེས་པ་གཙོ་བོ་སྟེ་དེས་རྨོངས་པར་བྱའོ། །དེ་བཞིན་དུ་ཐུན་ལྔ་པ་ལ་ཞལ་དམར་པོ་གཙོ་བོར་འགྱུར་ཏེ་དགུག་པ་ལའོ། </w:t>
        <w:br/>
        <w:t xml:space="preserve">།དྲུག་པ་ལ་དམར་པོ་དང་ནག་པོ་བསྲེས་པ་གཙོ་བོ་སྟེ་དེས་དབང་དུ་བྱ་བ་བསྒྲུབ་པར་ </w:t>
        <w:br/>
        <w:t>108-5-97b</w:t>
      </w:r>
    </w:p>
    <w:p>
      <w:r>
        <w:br w:type="page"/>
      </w:r>
    </w:p>
    <w:p>
      <w:pPr/>
      <w:r>
        <w:t>བྱའོ། །དེ་བཞིན་དུ་བསད་པ་ལ་ནག་པོའ ི་ཞལ་ཏེ་རི་བོ་ལའོ་ཞེས་པ་མཚན་མོ་ཕྱེད་ནས་ཐུན་ཚོད་བདུན་པ་ལའོ། །བསྐྲད་</w:t>
        <w:br/>
        <w:t xml:space="preserve">ལ་ནག་དང་དཀར་འདིར་ཀླུ་ལ་ཞེས་པ་ཐུན་ཚོད་བརྒྱད་པ་ལ་མཚན་མོའ ི་མཐའ་ནས་ཉི་མ་འཆར་བའི་ མཐར་ཐུག་པའོ། </w:t>
        <w:br/>
        <w:t>།དེ་ལྟར་གང་གི་ཚེ་བཅོམ་ལྡན་འདས་དུས་ཀྱི་འཁོར་ལོ་ཐུན་ཚོད་འཁོར་བའི་དབྱེ་བས་ཞལ་བརྒྱད་པ་ཡིན་པ་དེའི་ཚེ་ཐུན་</w:t>
        <w:br/>
        <w:t>འཚམས་བཞིའི་དབྱེ་བས་ཞབས་བཞི་དང་ཐུན་ཕྱེད་ཀྱི་དབྱེ་བས་ཕྱག་བཅུ་དྲུག་ཏུ་འགྱུར་རོ་ཞེས་ གྲུབ་བོ། །དེ་ལྟར་ཕྱག་</w:t>
        <w:br/>
        <w:t>གི་དབྱེ་བས་ཉིན་མོ་ལ་ལས་བརྒྱད་པོ་རྣམས་དང་མཚན་མོ་ལ་ཡང་སྟེ་ཐུན་ཕྱེད་ཀྱི་དབྱེ་བས་སོ་ཞེས་པ་ནི་ངེས་པའོ། །ཐུན་</w:t>
        <w:br/>
        <w:t>འཚམས་བཞིའི་དབྱེ་བས་ལས་བཞི་སྟེ་སྔ་དྲོའ ི་ཐུན་འཚམས་ལ་ཞི་བའོ། ། ཉི་མ་གུང་ལ་རེངས་པ་དང་ཉི་མ་ནུབ་པ་ལ་</w:t>
        <w:br/>
        <w:t>དགུག་པ་དང་མཚན་མོ་ཕྱེད་ལ་བསད་པའོ། །འདིར་ཡང་ཞལ་བརྒྱད་པའི་ཤེས་རབ་ནི་ཕྱག་གཉིས་མ་སྟེ་སྔ་དྲོ་དང་ཕྱི་དྲོའ ི་</w:t>
        <w:br/>
        <w:t>ཐུན་འཚམས་ནི་ཞབས་གཉིས་སོ། །ཉི་མ་གུང་དང་ མཚན་མོ་ཕྱེད་ནི་ཕྱག་གཉིས་སོ། །ཉིན་མཚན་མཐའ ་དག་ནི་ཞལ་ལོ་</w:t>
        <w:br/>
        <w:t>ཞེས་པ་ལས་བསྒྲུབ་པ་ལ་སྒོམ་པའི་ངེས་པའོ། ། །ཚིགས་སུ་བཅད་པ་འདི་ནས་ཚིགས་སུ་བཅད་པ་གཉིས་པ་གང་ཡིན་པ་</w:t>
        <w:br/>
        <w:t>ནི་གོ་སླའོ། ། ད་ནི་བྱིས་པ་སྐྱེས་པའི་དབུགས་ཀྱི་མཚན་ཉིད་གསུངས་པ་དང་པོ་ཞེས་པ་ལ་སོགས་པ་སྟེ་འདིར་བྱིས་པ་</w:t>
        <w:br/>
        <w:t>སྐྱེས་པའི་དང་པོའ ི་དབུགས་ཐོག་མ་གང་ཡིན་པ་དེ་ནི་ཡོན་ཏན་མེད་པའི་བདག་ཉིད་ཅེས་པ་སྙིང་སྟོབས་ལ་སོགས་པ་ དང་</w:t>
        <w:br/>
        <w:t>དྲི་ལ་སོགས་པའི་ཡོན་ཏན་དང་བྲལ་བ་སྟེ་དེའི་ཆོས་ལ་མ་ཞུགས་པའི་ཕྱིར་རོ། །དེ་ནས་རྣམ་གསུམ་ཡོན་ཏན་དབང་གིས་</w:t>
        <w:br/>
        <w:t>ཞེས་པ་སྙིང་སྟོབས་ཀྱི་དབང་གིས་དབུགས་གཉིས་པ་འབྱུང་ངོ་། །རྡུ་པ་གྱི་དབང་གིས་ གསུམ་པ་སྟེ་མུན་པའི་དབང་གིས་</w:t>
        <w:br/>
        <w:t>བཞི་པའོ། །དེ་རྣམས་ལས་སྔ་མ་ཡོན་ཏན་མེད་པ་གཟུང་བར་མི་བྱའོ། །དེ་དང་ལྷན་ཅིག་གསུམ་གྱི་གྲངས་སུ་བགྲང་བར་བྱ་</w:t>
        <w:br/>
        <w:t xml:space="preserve">སྟེ་ཁྱབ་པར་བྱེད་པ་ཡིན་པའི་ཕྱིར་རོ། །སླར་ཡང་ </w:t>
        <w:br/>
        <w:t>108-5-98a</w:t>
        <w:br/>
        <w:t>སྙིང་སྟོབས་དང་རྡུལ་དང་མུན་པའི་རང་བཞིན་དེ་རྣམས་སོ་སོར་ཡུལ་ལྔའི་ཡོན་ཏན་གྱི་དབྱེ་བས་རེ་རེ་ལ་རྣམ་པ་ལྔར་</w:t>
        <w:br/>
        <w:t>འགྱུར་ཏེ་དེས་ན་ཚེས་ཞེས་བྱ་བ་ཞེས་པ་བཅྭ་ལྔའོ། །དེ་རྣམས་སླར་ཡང་ལུས་དང་ ངག་དང་སེམས་ཀྱི་དབྱེ་བས་སུམ་</w:t>
        <w:br/>
        <w:t>འགྱུར་ནི་འབྱུང་བ་ཆུ་གཏེར་གྲངས་འགྱུར་ཞེས་པ་བཞི་བཅུ་རྩ་ལྔའོ། །སླར་ཡང་དེ་ནས་རྒྱུ་བའི་དབྱེ་བ་རྣམས་ཀྱིས་བསྣུན་</w:t>
        <w:br/>
        <w:t>པ་དེ་དག་རྣམས་ཞེས་པ་ནི་ཟླ་བ་དང་ཉི་མའི་རྒྱུ་བ་རྣམ་པ་ བཞི་སྟེ་མྱུར་བ་དང་དལ་བ་དང་འཁྱོག་པོ་དང་འབྱུང་བའི་རྐང་</w:t>
        <w:br/>
        <w:t>པ་རྣམས་ཀྱི་ནོར་འཕེལ་བ་དང་འགྲིབ་པ་དང་བུ་ལོན་འཕེལ་བ་དང་འགྲིབ་པའི་དབྱེ་བས་སོ། །བཞི་པོ་རྣམས་ཀྱིས་བསྣུན་</w:t>
        <w:br/>
        <w:t>པ་རྣམས་ནི་ཆུ་ཚོད་ཕྱེད་ཀྱི་དབུགས་ཀྱི་གྲངས་ ཞེས་པ་བརྒྱ་བརྒྱད་བཅུའི་གྲངས་སོ། །སླར་ཡང་ཉིས་འགྱུར་རྣམས་ནི་</w:t>
        <w:br/>
        <w:t>དབུགས་ཀྱི་གྲངས་ཏེ་ཆུ་ཚོད་ཀྱི་དབུགས་ཀྱི་གྲངས་སུམ་བརྒྱ་དྲུག་བཅུ་རྣམས་སུ་འགྱུར་ཏེ་ཤེས་རབ་དང་ཐབས་ཀྱི་རང་</w:t>
        <w:br/>
        <w:t xml:space="preserve">བཞིན་ལས་སོ། །ཆུ་ཚོད་གཅིག་ པོ་དེ་ནི་བྱིས་པའི་གཡོན་ནམ་གཡས་ནས་དཀྱིལ་འཁོར་གཅིག་འབབ་པར་བྱེད་པའོ། </w:t>
        <w:br/>
        <w:t>།དེ་ནས་གཉིས་པ་དང་གསུམ་པ་སྟེ་གཉིས་གསུམ་ཆུ་གཏེར་མདའ ་ཞེས་པ་ལ་སོགས་པ་བཅུ་རྣམས་ཀྱིས་དུས་ཀྱི་རྩ་དབུ་</w:t>
        <w:br/>
        <w:t>མ་ འཕེལ་བར་འགྱུར་ཏེ་དཀྱིལ་འཁོར་བཅུ་འབབ་པ་ནི་གཡོན་དང་གཡས་སུ་འཕེལ་བས་ཞག་གཅིག་ལ་དཀྱིལ་འཁོར་</w:t>
        <w:br/>
        <w:t>དྲུག་བཅུའི་བར་དུའོ། །འཚམས་དེ་ནས་སྡེ་ཡི་རབ་དབྱེ་རྣམས་ཀྱིས་ཞེས་པ་ཀ་ཡིག་ལ་སོགས་ པའི་སྡེ་པ་རྣམས་དང་ཆུ་</w:t>
        <w:br/>
        <w:t>སྲིན་ལ་སོགས་པའི་དུས་སྦྱོར་སྔར་བརྗོད་པ་རྣམས་ཀྱིས་རྣམ་གཉིས་ལམ་ལ་གནས་པ་དུས་ཀྱི་རྩ་ནི་འཇིག་རྟེན་གསུམ་</w:t>
        <w:br/>
        <w:t>ཞེས་པ་ལུས་ན་ཀུན་ནས་གང་བར་བྱེད་དེ་རྩ་སྟོང་ཕྲག་བདུན་ བཅུ་རྩ་གཉིས་པོ་གང་བར་བྱེད་དོ། །བདེ་མཉམ་འབྲས་བུ་</w:t>
        <w:br/>
        <w:t>སྟེར་བ་གང་ཡིན་པ་དེ་ནི་ཟླ་བ་ཉི་མའི་རབ་ཏུ་རྒྱུ་བ་ལས་ཞེས་པ་ལ་ལ་ནཱ་དང་ར་ས་ནཱའི་རབ་ཏུ་རྒྱུ་བ་ལས་ཏེ་དཀྱིལ་འཁོར་</w:t>
        <w:br/>
        <w:t xml:space="preserve">ལྔ་འབབ་པ་ལས་སོ། །དབུགས་འབྱུང་ </w:t>
        <w:br/>
        <w:t>108-5-98b</w:t>
        <w:br/>
        <w:t>བ་ལས་དུས་ཀྱི་རྩའི་དབྱེ་བའོ། །གཉིས་པའི་དབྱེ་བ་ནི་མངལ་བཟུང་བ་ནས་དུས་ཀྱི་རྩ་སྡེ་ཚན་གྱི་དབྱེ་བས་བསྐྱེད་པའི་</w:t>
        <w:br/>
        <w:t>ཆེད་དུ་འཕེལ་བའོ། །དེ་ལ་གཅིག་གི་སྡེ་ནི་གཅིག་སྟེ་འཁོར་ལོ་དྲུག་པོ་རྣམས་སུ་དབུ་མ་ཨ་བ་དྷཱུ་ཏཱིའོ་ གཉིས་ཀྱི་སྡེ་ནི་བཞི་</w:t>
        <w:br/>
        <w:t>སྟེ་གཙུག་ཏོར་གྱི་པད་མའི་རྩ་རྣམས་དང་ལྟེ་བར་ཟླུམ་སྐོར་དང་པོའོ། །གསུམ་གྱི་སྡེ་ནི་དགུའོ། །དེ་རྣམས་ནི་སྙིང་ཁའི་རྩ་</w:t>
        <w:br/>
        <w:t>བརྒྱད་དང་ལྟེ་བའི་ཟླུམ་སྐོར་གཉིས་པ་སྟེ་དགུ་པ་ནི་ཟླ་བའི་སྐྱེ་གནས་སོ། ། བཞིའི་སྡེ་ནི་བཅུ་དྲུག་སྟེ་དེ་རྣམས་ནི་དཔྲལ་</w:t>
        <w:br/>
        <w:t>བ་དང་ལྟེ་བའི་འཁོར་ལོའི་ཁྱིམ་གྱི་ཟླུམ་སྐོར་གྱི་ཕྱི་རོལ་དུའོ། །ལྔའི་སྡེ་ནི་ཉི་ཤུ ་རྩ་ལྔ་སྟེ་དེ་རྣམས་ནི་དཔྲལ་བར་ཟླ་བའི་རྐང་</w:t>
        <w:br/>
        <w:t>པ་རྣམས་སོ། །དྲུག་གི་སྡེ་ནི་སུམ་བཅུ་རྩ་དྲུག་སྟེ་དེ་ རྣམས་ཀྱི་ནང་ནས་སུམ་བཅུ་རྩ་གཉིས་ནི་མགྲིན་པར་རོ། །བཞི་ནི་</w:t>
        <w:br/>
        <w:t xml:space="preserve">བཀྲ་ཤིས་དང་གཟའ་ལག་དང་ཕུར་བུ་དང་པ་སངས་རྣམས་ཀྱི་སྐྱེ་གནས་ཏེ་ལྟེ་བའི་ཟླུམ་སྐོར་གྱི་ཟླ་བའི་ཆའི་ཕྱི་རོལ་དུའོ། </w:t>
        <w:br/>
        <w:t>།བདུན་གྱི་སྡེ་ནི་བཞི་བཅུ་རྩ་དགུ་སྟེ། མགྲིན་པར་ཟླུམ་སྐོར་གཉིས་པ་ལ་ཁྱིམ་གྱི་རྐང་པ་བཞི་བཅུ་རྩ་བརྒྱད་དོ། །གཅིག་ནི་</w:t>
      </w:r>
    </w:p>
    <w:p>
      <w:r>
        <w:br w:type="page"/>
      </w:r>
    </w:p>
    <w:p>
      <w:pPr/>
      <w:r>
        <w:t>ཉི་མའི་སྐྱེ་གནས་ཏེ་ལྟེ་བར་ཡང་ངོ་། །བརྒྱད་ཀྱི་སྡེ་ནི་དྲུག་བཅུ་རྩ་བཞི་སྟེ་ལྟེ་བའི་འཁོར་ལོར་དཀྱིལ་འཁོར་དྲུག་བཅུ་འབབ་</w:t>
        <w:br/>
        <w:t>པར་བྱེད་པ་དྲུག་ བཅུ་དང་སྟོང་པའི་རྩ་བཞིའོ། །དགུའི་སྡེ་ནི་བརྒྱད་བཅུ་རྩ་གཅིག་དང་བཅུའི་སྡེ་ནི་བརྒྱ་སྟེ་འདི་རྣམས་ལས་</w:t>
        <w:br/>
        <w:t>གཅིག་ནི་དལ་བའི་སྐྱེ་གནས་སོ། །བརྒྱ་བརྒྱད་བཅུ་ནི་ཕྱི་རོལ་གྱི་དབྱེ་བས་རྡུལ་གྱི་ཆོས་ཅན་ཉིད་ཀྱི་ཕྱིར་ཉིས་འགྱུར་ སུམ་</w:t>
        <w:br/>
        <w:t>བརྒྱ་དྲུག་བཅུ་སྟེ་ཚིགས་ཀྱི་ཕྱོགས་རྣམས་སུ་ཤེས་པར་བྱའོ། །དེ་བཞིན་དུ་མགྲིན་པར་ཇི་ལྟ་བ་དེ་བཞིན་དུ་གསང་བའི་</w:t>
        <w:br/>
        <w:t>འཁོར་ལོ་ལའོ། །དཔྲལ་བ་ལ་ཇི་ལྟ་བ་དེ་བཞིན་དུ་རྡོ་རྗེ་ལའོ། །གཙུག་ཏོར་ ལ་ཇི་ལྟ་བ་དེ་བཞིན་དུ་རྡོ་རྗེ་ནོར་བུའི་རྩེ་མོ་</w:t>
        <w:br/>
        <w:t>ལ་བཞི་སྟེ་ལུས་ལ་ཁྱབ་པའོ། །ཇི་སྲིད་རིག་བྱེད་ཀླུ་དང་མེ་སྟེ་ཞེས་པ་ནི་ཕྱོགས་ཉི་ ཤུ ་རྩ་བཞི་དང་ཉིན་ཞག་སུམ་བརྒྱ་དྲུག་</w:t>
        <w:br/>
        <w:t xml:space="preserve">བཅུའོ། །དེ་ལྟར་དུས་ཀྱི་འཁོར་ལོ་ལོ་དང་འགྲོད་པ་ </w:t>
        <w:br/>
        <w:t>108-5-99a</w:t>
        <w:br/>
        <w:t>དང་དུས་དང་དུས་དང་དུས་དང་དུས་སྦྱོར་དང་ཕྱོགས་དང་ཉིན་ཞག་དགི་དབྱེ་བས་རྩའི་དབྱེ་བ་གྲུབ་སྟེ་གཉིས་པ་ནི་ཐུན་</w:t>
        <w:br/>
        <w:t>འཚམས་དང་ཐུན་ཚོད་དང་ཐུན་ཕྱེད་ཀྱི་དབྱེ་བས་སོ་ཞེས་པ་ངེས་པའོ། །དེ་བཞིན་དུ་ བཅོམ་ལྡན་འདས་མ་ནི་དེའི་སྦྱོར་བ་</w:t>
        <w:br/>
        <w:t>ལས་ངེས་པར་ཕྱག་ན་གྲི་གུག་ཐོད་པ་ཅན་དུ་རབ་ཏུ་འགྱུར་ཞེས་པ་འདིར་བཅོམ་ལྡན་འདས་ནི་ལོའ ི་དག་པས་སོ། །བཅོམ་</w:t>
        <w:br/>
        <w:t>ལྡན་འདས་མ་ནི་ཉིན་ཞག་སོ་སོའི་དག་པས་ཏེ་ཉིན་མོ་གྲི་ གུག་དང་མཚན་མོ་ཐོད་པའོ་ཞེས་པའི་དོན་ཏོ། །ད་ནི་ཀ་སྡེའི་</w:t>
        <w:br/>
        <w:t>འཁོར་ལོ་རྣམས་གསུངས་པ་འཁོར་ལོ་ཞེས་པ་ལ་སོགས་པ་སྟེ་འདིར་ཀ་ཡིག་ལ་སོགས་པ་གསལ་བྱེད་སུམ་བཅུ་རྣམས་</w:t>
        <w:br/>
        <w:t>དང་ཡ་ཨ་ཡིག་ལ་སོགས་ པ་དབྱངས་ལྔ་བཅུ་སྟེ་འདི་རྣམས་ནི་བཞི་བཅུ་རྩ་ལྔའོ། །ཡུལ་ལྔ་དང་ཡོན་ཏན་གསུམ་སྟེ་དེའི་</w:t>
        <w:br/>
        <w:t>དབང་གིས་ཞེས་པ་དབྱངས་ལྔ་ཐུང་ངུ་དང་རིང་པོ་དང་ལྡན་པའི་ང་ལ་སོགས་པ་རྣམས་དང་བདག་ཉིད་དང་ཐིག་ལེ་དང་</w:t>
        <w:br/>
        <w:t>རྣམ་ པར་བཅད་པ་དང་ལྡན་པ་བཅྭ་ལྔ་སྟེ་དེ་ལྟར་ས་ཡིག་གི་མཐར་ཐུག་པ་འཁོར་ལོ་རྩིབས་བཅུ་པ་སུམ་བཅུ་ཕན་ཚུན་</w:t>
        <w:br/>
        <w:t>རྗེས་སུ་འཇུག་པའོ། །ལ་ཡིག་ལ་སོགས་པ་ཨ་ཡིག་གི་མཐར་ཐུག་པ་རྩིབས་དྲུག་པ་རྣམས་སོ་ འཁོར་ལོ་མདའ ་དང་ཆུ་</w:t>
        <w:br/>
        <w:t>གཏེར་གྲངས་ནི་ཡུལ་དང་ཡོན་ཏན་དབང་གིས་སྐུ་གསུང་ཐུགས་ཀྱི་རབ་ཏུ་དབྱེ་བ་ཡིས། གཙོ་བོ་དུས་ཀྱི་འཁོར་ལོ་བདེ་བ་</w:t>
        <w:br/>
        <w:t>ཆེན་པོ་སྲུང་བར་བྱེད་དེ་བདེ་མཉམ་འབྲས་བུ་སྟེར་བ་དུ་བ་ལ་སོགས་ལྷ་མོ་ བརྒྱད་རྣམས་སོ། །འདིར་ང་ཡིག་གི་འཁོར་</w:t>
        <w:br/>
        <w:t>ལོ་བརྗོད་པར་བྱ་སྟེ་འཁོར་ལོ་ཐམས་ཅད་ཀྱི་ཕྱི་རོལ་དང་ནང་དུ་བ་སྤུའི་རྩེ་མོ་ལའོ། །སྟེང་དུ་ང་དང་ཤར་དུ་ངི་དང་ལྷོར་དྼྀ་</w:t>
        <w:br/>
        <w:t>དང་བྱང་དུ་ངུ་དང་ནུབ་ཀྱི་རྩིབས་ལ་དླྀ་དང་རླུང་དུ་དླ ཱྀ་དང་ དབང་ལྡན་དུ་ངཱ ུ་དང་བདེན་བྲལ་དུ་དྼ ཱྀ་དང་མེར་ངཱི་དང་ས་འོག་</w:t>
        <w:br/>
        <w:t>ཏུ་ངཱའོ། །དེ་བཞིན་དུ་གྷ་ག་ཁ་ཀ་སྟེ་བ་སྤུའི་ཁམས་ལའོ། །ལྤགས་པ་དང་ཤ་ལ་ཙ་སྡེ་དང་ཁྲག་ལ་ཊ་སྡེ་དང་ཆུ་སེར་ལ་པ་སྡེ་</w:t>
        <w:br/>
        <w:t xml:space="preserve">དང་རུས་པ་ལ་ཏ་སྡེ་དང་ </w:t>
        <w:br/>
        <w:t>108-5-99b</w:t>
        <w:br/>
        <w:t>རྐང་ལ་ས་སྡེ་སྟེ་ལུགས་ལས་བཟློག་པས་སོ། །དེ་ལྟར་རྐང་གི་མཐར་རྩིབས་བཅུ་པའི་འཁོར་ལོ་སུམ་བཅུ་རྣམས་སོ། །དེ་</w:t>
        <w:br/>
        <w:t>ནས་རྩིབས་དྲུག་པ་རྣམས་ཏེ་ཤར་གྱི་རྩིབས་ལ་ལ་དང་ལྷོར་ལཿདང་བྱང་དུ་ལཾ་དང་ནུབ་ཏུ་ལཱ་དང་ འོག་ཏུ་ལཱཿདང་སྟེང་དུ་ལཱཾ་</w:t>
        <w:br/>
        <w:t>སྟེ་སྲོག་ལ་སོགས་པའི་རྩ་རྣམས་ལའོ། །དེ་བཞིན་དུ་ཝ་ར་ཡ་ཧའོ། །དེ་བཞིན་དུ་རྡུལ་ལ་ཤར་དུ་ཨལ་དང་ལྷོར་ཨལཿདང་</w:t>
        <w:br/>
        <w:t>བྱང་དུ་ཨ་ལཾ་དང་ནུབ་ཏུ་ཨཱལ་དང་འོག་ཏུ་ཨཱལཿདང་སྟེང་དུ་ཨཱ་ལཾ་ངོ་། །དེ་བཞིན་དུ་ཨོ་ ཨར་ཨེ་ཨའོ། །ཁུ་བའི་ཁམས་</w:t>
        <w:br/>
        <w:t>ལ་བསྲུང་བ་ནི་ཤར་དུ་ལྀ་དང་ལྷོར་ལྀཿདང་བྱང་དུ་ལྀཾ་དང་ནུབ་ཏུ་ལྀ་དང་འོག་ཏུ་ལཱྀཿདང་སྟེང་དུ་ལྀཾ་སྟེ་དེ་བཞིན་དུ་ཨུ་རྀ་ཨི་</w:t>
        <w:br/>
        <w:t>ཨའོ། །བ་སྤུ་ལ་སོགས་པ་ཁུ་བའི་མཐར་ཐུག་པ་ཁམས་དགུ་རྣམས་ སོ། །དེ་ནས་ཟླ་བའི་དབུས་སུ་རྣམ་པར་ཤེས་པའི་</w:t>
        <w:br/>
        <w:t>ཁམས་ཏེ་དུ་བ་ལ་སོགས་པ་སྟོང་པ་རྣམས་ཀྱིས་བསྐོར་བའོ་ཞེས་པའི་དོན་ཏོ། །དེ་ལ་ཡུལ་ལྔའི་སྟོང་པ་དང་ཡོན་ཏན་</w:t>
        <w:br/>
        <w:t>གསུམ་གྱི་སྟོང་པ་ནི་དུ་བ་ལ་སོགས་པ་སྟེ་དེ་ནས་ ཆ་དང་ཐིག་ལེ་མཐོང་བ་དང་དེ་ནས་གཟུགས་མཐོང་བའོ་ཞེས་པའི་དོན་</w:t>
        <w:br/>
        <w:t>ཏོ། །དེ་ལྟར་ཉི་མ་ལ་གནས་གཙོ་བོ་མཆོག་གི་རི་བོང་ཅན་གྱི་ཆ་ནི་བཅུ་དྲུག་པ་སྟེ་དེ་ཡིས་འཁྱུད་པར་གྱུར་པ་དུས་ཐམས་</w:t>
        <w:br/>
        <w:t>ཅད་དུ་སྣ་ཚོགས་ གཟུགས་ནི་རྣམ་པ་ཐམས་ཅད་པ་ཉིད་ཀྱི་ཕྱིར་རོ། །ལྷ་མོ་ཞེས་པ་ནི་ཁམས་རྣམས་ཏེ་སངས་རྒྱས་ཞེས་</w:t>
        <w:br/>
        <w:t>པ་ནི་ཕུང་པོ་རྣམས་སོ། །དེ་རྣམས་ཅིས་ཁྱད་པར་དུ་འཕགས་ཞེ་ན་འཆི་མེད་རྣམས་ཏེ་སྐྱེ་བ་དང་རྒ་བ་དང་འཆི་བ་དང་</w:t>
        <w:br/>
        <w:t>བྲལ་བ་ རྣམས་དང་ཡུལ་དང་ཡུལ་ཅན་རྣམས་དང་སྒྲ་གཅན་དང་ཟླ་བ་དང་ཉི་མ་རྣམས་ཀྱིས་ཕྱག་འོས་པ་སྟེ་མི་འགྱུར་བའི་</w:t>
        <w:br/>
        <w:t>བདེ་བ་ཆེན་པོ་བཅོམ་ལྡན་འདས་དུས་ཀྱི་འཁོར་ལོའོ། །འདིའི་རྗེས་ལ་ཚིགས་སུ་བཅད་པ་བཞི་ནི་གོ་སླའོ། ། ད་ནི་རྡོ་རྗེའི་</w:t>
        <w:br/>
        <w:t>དབུགས་ལ་གཟའི་རྒྱུ་བ་འཇུག་པ་གསུངས་པ་གཙོ་བོའ ི་ཞེས་པ་ལ་སོགས་པ་སྟེ་འདིར་ཕྱི་རོལ་ལ་ཇི་ལྟ་བ་དེ་བཞིན་དུ་ནང་</w:t>
        <w:br/>
        <w:t>ལའོ་ཞེས་པའི་རིགས་པས་ཕྱི་རོལ་དུ་ནུས་པའི་དབུགས་ནི་ལོའ ི་ཆོས་སོ། །108-5-100a</w:t>
        <w:br/>
        <w:t>ལོ་དེ་རྣམས་ཀྱིས་གང་གི་ཚེ་དུས་ཀྱི་མཐར་གྱུར་པ་ནི་མཁའ ་མཁའ་ནམ་མཁའ་མཁའ་མིག་མེ་དང་ཆུ་གཏེར་ཞེས་པ་ནུས་</w:t>
      </w:r>
    </w:p>
    <w:p>
      <w:r>
        <w:br w:type="page"/>
      </w:r>
    </w:p>
    <w:p>
      <w:pPr/>
      <w:r>
        <w:t xml:space="preserve">པའི་དབུགས་དང་ལོ་ཉི་ཁྲི་ལྷག་པའི་འབུམ་ཕྲག་བཞི་བཅུ་རྩ་གསུམ་མོ། །དེ་བཞིན་དུ་ སེམས་ཅན་ཐམས་ཅད་ཀྱིའོ། </w:t>
        <w:br/>
        <w:t>།དབུགས་རྣམས་ཀྱི་མཐར་དབུགས་གཅིག་ནི་ཕྱི་རོལ་དུ་འཇིག་རྟེན་གྱི་ཁམས་ལ་ལོ་དང་དབུ་མ་ལ་དབུགས་གཅིག་སྟེ་</w:t>
        <w:br/>
        <w:t>ལོ་གང་ལ་རྩོད་དུས་ལས་འབྱུང་ཞིང་རྫོགས་ལྡན་གྱི་དུས་ལ་འཇུག་ པའོ། །དེ་ལྟར་དུས་བཞི་རྣམས་ཀྱིས་ནུས་པའི་དཀྱིལ་</w:t>
        <w:br/>
        <w:t>འཁོར་བཅུའི་རྩར་རབ་ཏུ་འབབ་སྟེ་དཀྱིལ་འཁོར་རེ་རེ་ནི་ལོ་སྟོང་ཕྲག་སུམ་བཅུ་རྩ་གཉིས་ལྷག་པའི་འབུམ་ཕྲག་བཞིའ ོ། །དེ་</w:t>
        <w:br/>
        <w:t>ལྟར་རྫོགས་ལྡན་ལ་དཀྱིལ་ འཁོར་བཞི་སྟེ་གཡོན་གྱི་རྩ་ལ་ནམ་མཁའ་དང་རླུང་དང་མེ་དང་ཆུའོ། །གསུམ་ལྡན་ལ་གཡོན་གྱི་</w:t>
        <w:br/>
        <w:t>རྩ་དེ་ཉིད་ལ་དཀྱིལ་འཁོར་གཅིག་སྟེ་སའི་མཚན་ཉིད་དོ། །དེ་ནས་དབུ་མ་ལ་འཇུག་སྟེ་དཀྱིལ་འཁོར་ལྔ་པོ་རྣམས་ ལ་སྟོང་</w:t>
        <w:br/>
        <w:t>ཕྲག་སུམ་བཅུ་རྩ་ལྔ་ལྷག་པའི་འབུམ་ཕྲག་གཅིག་བཟུང་ནས་དབུ་མའི་དུས་སོ། །དེ་ནས་གཡས་ལ་ཡང་དག་པར་རྒྱུ་བ་སྟེ་</w:t>
        <w:br/>
        <w:t xml:space="preserve">སའི་དཀྱིལ་འཁོར་དང་ཆུའི་དཀྱིལ་འཁོར་ནི་གསུམ་ལྡན་ལའོ། །དེ་ནས་གཉིས་ ལྡན་ལ་མེ་དང་རླུང་གི་དཀྱིལ་འཁོར་རོ། </w:t>
        <w:br/>
        <w:t>།རྩོད་ལྡན་ལ་ནམ་མཁའི་དཀྱིལ་འཁོར་ཏེ་དེ་ལ་དུས་རྫོགས་པར་འགྱུར་རོ། །དེ་ནས་དབུ་མའི་དབུགས་རྣམས་ཀྱི་མཐར་</w:t>
        <w:br/>
        <w:t>དབུགས་གཅིག་ལྷག་པས་ཐམས་ཅད་སྣང་བར་ བྱེད་དོ། །གལ་ཏེ་དབུགས་ཀྱི་ཚད་དེས་སད་པའི་གནས་སྐབས་ལ་གནས་</w:t>
        <w:br/>
        <w:t>ན་དབུགས་དེ་ནི་སེམས་ཅན་ཐམས་ཅད་ཀྱི་གཉིད་ཀྱི་གནས་སྐབས་སུ་འགྱུར་རོ། །དེ་ལྟར་དབུགས་ཉི་ཁྲི་ལྷག་པའི་དབུམ་</w:t>
        <w:br/>
        <w:t>ཕྲག་ བཞི་བཅུ་རྩ་གསུམ་གྱིས་ནང་དུ་གཟའ ་རྣམས་ཀྱི་དུས་གཅིག་ཏུ་འགྱུར་རོ། །སྟོང་པའི་དཀྱིལ་འཁོར་གྱི་མཐར་དབུ་</w:t>
        <w:br/>
        <w:t xml:space="preserve">མར་ཡེ་ཤེས་ཀྱི་དཀྱིལ་འཁོར་ལ་འཇུག་པར་འགྱུར་ཏེ་དེ་བས་ན་དེ་གཟུང་བར་བྱའོ། ། </w:t>
        <w:br/>
        <w:t>108-5-100b</w:t>
        <w:br/>
        <w:t>དེ་ལྟར་རང་རང་ཚད་ཀྱིས་རྒྱལ་བའི་བདག་པོའ ི་རྒྱུ་བ་དབུགས་ཀྱི་དབུས་སུ་འགྲོ་དང་གནས་པ་ཤེས་པར་བྱ་ཞེས་པ་ནི་</w:t>
        <w:br/>
        <w:t>ངེས་པའོ། །འདིའི་རྗེས་ལ་ཚིགས་སུ་བཅད་པ་བཅུ་བཞི་ནི་གོ་སླའོ། །ད་ནི་འཇིག་རྟེན་གྱི་ཁམས་ཉེ་ བར་སྡུད་པ་གསུངས་</w:t>
        <w:br/>
        <w:t>པ་ས་ལས་ཞེས་པ་ལ་སོགས་པའོ། །འདིར་སངས་རྒྱས་བཅོམ་ལྡན་འདས་ཀྱིས་ཆོས་བསྟན་པ་ནི་རྣམ་པ་གཉིས་ཏེ་གཅིག་</w:t>
        <w:br/>
        <w:t>ནི་འཇིག་རྟེན་ཀུན་རྫོབ་དང་གཉིས་པ་ནི་དོན་དམ་པའོ། །དེ་ལ་འཇིག་ རྟེན་ཀུན་རྫོབ་ཏུ་གསུངས་པ། དབང་སྐྱེས་བློ་ནི་རྣམ་</w:t>
        <w:br/>
        <w:t>མེད་ཀྱིས། །ཕྲ་རབ་བསགས་པ་དངོས་སུ་རིག །ཁ་ཆེའི་གཞུང་གི་ཆུ་གཏེར་གྱི། །བྱེ་བྲག་སྨྲ་བའི་གཞུང་འདོད་འགྱུར་ཞེས་</w:t>
        <w:br/>
        <w:t>པ་དང་། དེ་བཞིན་དུ་མུ་སྟེགས་པ་ ཐམས་ཅད་ཀྱང་རྡུལ་ཕྲ་རབ་བསགས་པ་འཛིན་པ་སྟེ་དེས་ན་ཕྱི་རོལ་དུ་སངས་རྒྱས་ཀྱི་</w:t>
        <w:br/>
        <w:t>ཞིང་རྣམས་དང་འཇིག་རྟེན་གྱི་ཁམས་རྣམས་ཀྱི་ཡང་སྐྱེ་བ་དང་འཇིག་པ་རིག་པར་བྱའོ། །དེ་ཡང་སེམས་ཅན་རྣམས་ཀྱི་</w:t>
        <w:br/>
        <w:t>དགེ་བ་དང་མི་ དགེ་བའི་འབྲས་བུ་ལོངས་སྤྱོད་པའི་རྒྱུ་ལས་འགྱུར་ཏེ་སེམས་ཅན་གྱི་ཕུང་པོ་ཇི་སྲིད་པ་དེ་སྲིད་དུའོ་ཞེས་</w:t>
        <w:br/>
        <w:t>པ་ནི་ངེས་པའོ། །དེས་ན་འཇིག་རྟེན་གྱི་ཁམས་ཉེ་བར་སྡུད་པའི་དུས་སུ་ལས་ཀྱི་རླུང་འདི་ནི་གང་གིས་སྔོན་འཇིག་རྟེན་ གྱི་</w:t>
        <w:br/>
        <w:t>ཁམས་དང་སངས་རྒྱས་ཀྱི་ཞིང་བསྐྱེད་པའོ། །དེའི་རང་བཞིན་རྣམ་པ་གཉིས་ཏེ་གཅིག་ནི་ནམ་མཁའ ་ལ་བརྟེན་པའི་སྐར་</w:t>
        <w:br/>
        <w:t xml:space="preserve">མ་བཞིན་དུ་གཡོ་བ་མེད་པ་སྟེ་འཇིག་རྟེན་གྱི་ཁམས་དང་སངས་རྒྱས་ཀྱི་ཞིང་གི་ཕྱོགས་ གང་དུ་ཡང་འགྲོ་བར་མི་བྱེད་དོ། </w:t>
        <w:br/>
        <w:t>།གཉིས་པ་ནི་ནམ་མཁའ་ལ་ཁྱིམ་གྱི་འཁོར་ལོ་བཞིན་དུ་འཁོར་བའི་རང་བཞིན་ནོ། །དེ་བཞིན་དུ་འཇིག་རྟེན་གྱི་ཁམས་ཀྱི་</w:t>
        <w:br/>
        <w:t>ནང་དུ་འདུས་པའི་བརྟན་པ་རྣམས་ནི་མི་གཡོ་བའི་ རང་བཞིན་ནོ། །སྲོག་ཆགས་རྣམས་ནི་གཡོ་བའི་རང་བཞིན་ཏེ་ལས་</w:t>
        <w:br/>
        <w:t xml:space="preserve">ཀྱི་རླུང་ཞེས་པ་ནི་རྣམ་པར་ཤེས་པའི་ཆོས་ཉིད་དོ། །དེ་བཞིན་དུ་རྡུལ་ཕྲ་རབ་ལས་གྲུབ་པའི་ལུས་རྣམས་ཉེ་བར་སྲུང་པའོ། </w:t>
        <w:br/>
        <w:t xml:space="preserve">།དེས་ན་འཆགས་ </w:t>
        <w:br/>
        <w:t>108-5-101a</w:t>
        <w:br/>
        <w:t>པ་དང་འཇིག་པའི་མཚན་ཉིད་ཅན་སྐྱེ་བ་དང་འཇིག་པའི་ཆོས་ཅན་ལས་སངས་རྒྱས་ཀྱི་ཞིང་ཉེ་བར་སྡུད་པ་དང་འཇིག་</w:t>
        <w:br/>
        <w:t>རྟེན་གྱི་ཁམས་ཉེ་བར་སྡུད་པའི་དུས་སུའོ། །འཇིག་རྟེན་གྱི་ཁམས་འཇིག་པའི་དུས་ དེར་ས་ལས་ཞེས་པ་ནི་ས་ལས་ཆུ་ལ་</w:t>
        <w:br/>
        <w:t>སོགས་པའི་ཁམས་ཀྱི་རྡུལ་ཕྲ་རབ་གང་དག་ཡང་དག་པར་སྦྱོར་བས་གནས་པ་དེ་རྣམས་སའི་རྡུལ་ཕྲ་རབ་ཀྱི་ཚོགས་ལས་</w:t>
        <w:br/>
        <w:t xml:space="preserve">ཕྱེ་སྟེ་སའི་རྡུལ་ཕྲ་རབ་རྣམས་ཐ་དད་དུ་བྱས་ནས་ཆུའི་ ཁམས་ལ་སྟེ་ཆུའི་རྡུལ་ཕྲ་རབ་ཀྱི་ཚོགས་ལས་འཇུག་པར་བྱེད་དོ། </w:t>
        <w:br/>
        <w:t>།དེ་བཞིན་དུ་ཆུའི་ཁམས་ལས་ཕྱེ་ནས་མེ་ལ་འཇུག་པར་བྱེད་ཅིང་མེ་ལས་ཕྱེ་ནས་རླུང་ལ་འཇུག་པར་བྱེད་དེ་རླུང་ལས་ཕྱེ་</w:t>
        <w:br/>
        <w:t>ནས་ནམ་མཁའ་ལ་སོ་སོ་ སོ་སོར་ཀུན་ཏུ་སྤྱོད་དོ། །དེ་ལྟར་འཇིག་རྟེན་གྱི་ཁམས་ཉེ་བར་སྡུད་པ་ཡིན་གྱི་ས་འོག་ནང་དུས་</w:t>
        <w:br/>
        <w:t xml:space="preserve">ཀྱི་མེ་ཞེས་བྱ་བའི་ལྷ་འགའ ་ཞིག་ཡོད་པ་དེས་འཇིག་རྟེན་གྱི་ཁམས་སྲེག་པར་བྱེད་པ་དང་ཐལ་བར་བྱེད་པ་ནི་མ་ཡིན་ནོ། </w:t>
        <w:br/>
        <w:t>། དུས་ཀྱི་མེ་རྡུལ་ཕྲ་རབ་བསགས་པ་གང་ཡིན་པ་དེ་ཉིད་ཀྱིས་ཆོས་གཞན་ཟ་བར་བྱེད་པའི་ཕྱིར་རྡུལ་ཕྲ་རབ་དང་བྲལ་བ་</w:t>
        <w:br/>
        <w:t>གང་ཡིན་པ་དེས་ནི་ཅུང་ཟད་ཀྱང་སྲེག་པར་མི་བྱེད་ཅིང་ཟ་བར་མི་བྱེད་དོ། །དེ་ལྟར་བརྟན་པ་རྣམས་ཞིག་ པར་གྱུར་པའི་</w:t>
        <w:br/>
        <w:t>རྗེས་ལ་རྣམ་པར་ཤེས་པའི་ཆོས་ཅན་གྱི་སྲོག་གང་ཡིན་པ་དེ་རྣམས་གང་ཞིག་ལས་ཀྱི་རླུང་གིས་བསྐྱེད་པའི་ཞིང་གཞན་</w:t>
      </w:r>
    </w:p>
    <w:p>
      <w:r>
        <w:br w:type="page"/>
      </w:r>
    </w:p>
    <w:p>
      <w:pPr/>
      <w:r>
        <w:t>གྱི་འཇིག་རྟེན་གྱི་ཁམས་སུ་འགྲོ་སྟེ་དེ་རྣམས་ལ་ཉེ་བར་ལོངས་སྤྱོད་པའི་སླད་ དུའོ། །དེ་ལྟར་ལས་ཀྱི་རླུང་མཐའ ་ཡས་པ་</w:t>
        <w:br/>
        <w:t>རྣམས་འཇིག་རྟེན་གྱི་ཁམས་སྐྱེ་བར་བྱེད་པ་དང་སངས་རྒྱས་ཀྱི་ཞིང་སྐྱེད་པར་བྱེད་པ་སྟེ་དཔེར་ན། སྲོག་ཆགས་རྣམས་ཀྱི་</w:t>
        <w:br/>
        <w:t>སྲོག་རྣམས་སོ་སོ་སོ་སོའ ི་ལུས་སྐྱེད་པར་ བྱེད་པ་བཞིན་ནོ། །བརྟན་པ་རྣམས་ཀྱི་འཕེལ་བ་སྐྱེད་པར་བྱེད་པའོ་ཞེས་པ་ནི་</w:t>
        <w:br/>
        <w:t xml:space="preserve">ཀུན་རྫོག་ཏུ་གྲུབ་པའི་མཐའོ། །ད་ནི་ལས་ཀྱི་རླུང་ལས་གྲོལ་བ་རྣམས་ཀྱི་བཞུགས་པ་གསུངས་པ་སངས་རྒྱས་ཞིང་ཞེས་པ་ </w:t>
        <w:br/>
        <w:t>108-5-101b</w:t>
        <w:br/>
        <w:t>ལ་སོགས་པ་སྟེ་འདིར་བཟང་པོར་སྤྱོད་པ་བསྒྲགས་པ་ལས་བཅོམ་ལྡན་འདས་ཀྱིས་གསུངས་པ་འདི་ལྟ་སྟེ། རྡུལ་གཅིག་</w:t>
        <w:br/>
        <w:t>སྟེང་ན་རྡུལ་སྙེད་སངས་རྒྱས་རྣམས། །སངས་རྒྱས་སྲས་ཀྱི་དབུས་ན་བཞུགས་པ་རྣམས་ཞེས་ གསུངས་པའི་ཕྱིར་ཀུན་</w:t>
        <w:br/>
        <w:t>རྫོབ་ཏུ་སངས་རྒྱས་རྣམས་ཀྱི་བཞུགས་པ་གང་ཡིན་པ་ཏེ་ནི་རྟེན་སྤངས་པ་དང་རྟེན་མེད་པ་མ་ཡིན་ནོ། །སྒྲིབ་པ་མེད་པའི་</w:t>
        <w:br/>
        <w:t>ཆོས་ཀྱི་དོན་དམ་པར་ནི་བཞུགས་པ་མེད་ཏེ་ཤེས་རབ་ཀྱི་ཕ་རོལ་དུ་ཕྱིན་པའི་ཆོས་ འཕགས་ཀྱི་ལེའུ་ལས་སངས་རྒྱས་</w:t>
        <w:br/>
        <w:t>རྣམས་ལ་གང་དུ་འང་གཤེགས་པ་འམ་བྱོན་པ་མ་བྱུང་ངོ་འབྱུང་བར་མི་འགྱུར་རོ་མི་འབྱུང་ངོ་ཞེས་གསུངས་སོ། །དེས་ན་</w:t>
        <w:br/>
        <w:t>དག་པའི་རྡུལ་ཕྲ་རབ་གྲུབ་པའི་བཅུད་ཁམས་ཐམས་ཅད་ འབིགས་པར་བྱེད་པ་རྡུལ་གཅིག་གི་རྩེ་མོའ ི་རྟེན་ལ་སངས་རྒྱས་</w:t>
        <w:br/>
        <w:t>ཐམས་ཅད་ཏེ་གང་དག་སྟོང་པའི་མཚན་ཉིད་སྒྲིབ་པ་མེད་པ་རྣམས་མཐའ་དག་གོ། དེ་ལྟར་སངས་རྒྱས་ཞིང་ནི་མ་ལུས་ལས་</w:t>
        <w:br/>
        <w:t>ཅན་མིན་པ་སྟེ་ལས་ཀྱི་ རླུང་དང་བྲལ་བའོ། །སྲིད་གསུམ་སྐྱེད་པར་མཛད་པ་ཡེ་ཤེས་ཀྱི་སྐུས་རྣམ་པར་གཟིགས་ནས་ནི་</w:t>
        <w:br/>
        <w:t>དག་པའི་རྡུལ་ལ་སངས་རྒྱས་ཐམས་ཅད་ཏེ་དེ་རྣམས་དང་ཐབས་གཅིག་ཏུ་བཞུགས་སོ། །གཉི་ག་རོ་མཉམ་དག་ པའི་རྡུལ་</w:t>
        <w:br/>
        <w:t>ལ་ཞེས་པ་ནི་ཕལ་པའི་བཅུད་གྲུབ་པའི་བཅུད་དུ་བྱས་པ་དང་འཁོར་བ་པའི་བྱང་ཆུབ་ཀྱི་སེམས་མི་འགྱུར་བར་བྱས་པ་ལའོ་</w:t>
        <w:br/>
        <w:t>ཞེས་པའི་དོན་ཏོ། །བྱང་ཆུབ་སེམས་དཔའ ་རྣམས་ཀྱིས་བསྐོར་བ་སྟེ་ཞེས་པ་ནི་སྨོན་ པའི་སེམས་ཀྱིས་སྒྲིབ་པའི་ཆ་ཤས་</w:t>
        <w:br/>
        <w:t>ཅུང་ཟད་ཙམ་དང་ལྡན་པའོ། །རྡོ་རྗེའི་སྲས་པོ་རྣམས་ཞེས་པ་ནི་སོ་སོར་རེ་རེའི་རོའི་རྡུལ་ལ་ཞེས་པ་ཤེས་རབ་དང་ཐབས་</w:t>
        <w:br/>
        <w:t>གཉི་གའི་ཆོས་ལ་གནས་པ་རྣམས་ཏེ་མི་གཡོ་བ་ལ་ སོགས་པ་ལ་གནས་པ་རྣམས་སོ་ཞེས་པའི་དོན་ཏོ། །དེ་བཞིན་དུ་ས་</w:t>
        <w:br/>
        <w:t>ལ་སོགས་པའི་རྡུལ་ལ་འདོད་ཆགས་དང་བྲལ་བ་ལ་སོགས་པའི་ཟད་པར་མངོན་སུམ་དུ་བྱས་པ་མཐའ ་ཡས་པ་རྣམས་ཏེ་མི་</w:t>
        <w:br/>
        <w:t xml:space="preserve">གཡོ་བ་ལ་ </w:t>
        <w:br/>
        <w:t>108-5-102a</w:t>
        <w:br/>
        <w:t>སོགས་པ་ལ་རབ་ཏུ་ཞུགས་པ་རྣམས་སོ་ཞེས་པའི་དོན་ཏོ། །འདིར་རྡུལ་གྱི་སྒྲས་མི་གཡོ་བ་ལ་སོགས་པའི་ས་རྣམས་</w:t>
        <w:br/>
        <w:t>གསུངས་ཀྱི་རྡུལ་ཕྲ་རབ་རྣམས་ནི་མ་ཡིན་ནོ། །དག་པའི་རྡུལ་གྱི་སྒྲས་ རྟེན་དུ་གྱུར་པའི་ས་བཅུ་གཉིས་པོ་རྣམས་ཏེ་སྒྲིབ་</w:t>
        <w:br/>
        <w:t>པ་ཐམས་ཅད་ཟད་པའི་ཕྱིར་རོ་ཞེས་པའི་དོན་ཏོ། །དེ་དག་རྣམས་དང་ཐབས་ཅིག་རྡོ་རྗེ་སེམས་དཔའ་འཆགས་པའི་དུས་</w:t>
        <w:br/>
        <w:t>ཀྱི་བར་དུ་མཁའ་ལ་རྣམ་པར་ བཞུགས་ཞེས་པ་ནི་འདིར་ཇི་སྲིད་སེམས་ཅན་རྣམས་ཀྱི་བསོད་ནམས་དང་ཡེ་ཤེས་ཚོགས་</w:t>
        <w:br/>
        <w:t xml:space="preserve">པར་མ་གྱུར་པ་དེ་སྲིད་དུ་དེ་རྣམས་ཀྱིས་སངས་རྒྱས་འབྱུང་བ་མཐོང་བར་མི་འགྱུར་རོ། །དེས་ན་ནམ་མཁའ ་ལ་རྣམ་པར་ </w:t>
        <w:br/>
        <w:t>བཞུགས་ཏེ་ཆོས་ཀྱི་སྐུ་ལ་གནས་སོ་ཞེས་པའི་དོན་ཏོ། །ད་ནི་འཇིག་རྟེན་གྱི་ཁམས་འབྱུང་བ་གསུངས་ཏེ་སཾ་བརྟའི་དུས་</w:t>
        <w:br/>
        <w:t>ཞེས་པ་ལ་སཾ་བར་ཏ་ནི་འཇིག་པར་བཤད་ཅེས་གྲག་གོ། འདིར་ཚིག་འདི་ནི་མ་ཡིན་ཏེ་ཡང་དག་པའི་ རྣམ་པས་ཆོས་དང་</w:t>
        <w:br/>
        <w:t>ཆོས་མ་ཡིན་པ་ལ་འཇུག་པའི་ཕྱིར་འཆགས་པའོ། །དེའི་རྒྱུ་ལས་ལས་ཀྱི་རླུང་རྣམ་པ་གསུམ་དུ་འགྱུར་ཏེ་ཡང་དག་པར་</w:t>
        <w:br/>
        <w:t>འཛིན་པར་བྱེད་པ་དང་སྲུབ་པར་བྱེད་པ་དང་དབྱིབས་བྱེད་པའོ། །དེ་རྣམས་ལ་ ཡང་དག་པར་འཛིན་པར་བྱེད་པས་ས་ལ་</w:t>
        <w:br/>
        <w:t>སོགས་པའི་རྡུལ་ཕྲན་གྱི་ཚོགས་འཛིན་ཏེ་དཔེར་ན་སྤྲིན་གྱི་རླུང་གིས་ཆུའི་རྡུལ་ཕྲ་རབ་ཀྱི་ཚོགས་འཛིན་པ་བཞིན་ནོ། །དེ་</w:t>
        <w:br/>
        <w:t>ནས་སྲུབ་པར་བྱེད་པས་ས་ལ་སོགས་པ་རོའ ི་མཐར་ཐུག་པའི་རྡུལ་ ཕྲན་གྱི་ཚོགས་སྲུབ་པར་བྱེད་དེ་ལན་ཚྭ་བཞིན་དུ་</w:t>
        <w:br/>
        <w:t>ཁམས་རྣམས་སྲ་བ་ཉིད་དུ་གྱུར་གྱི་བར་དུའོ། །དེ་བཞིན་དུ་དེ་དག་རྣམས་ཕན་ཚུན་སྦྱོར་བར་འགྱུར་ཏེ་གཙོ་བོའ ི་དངོས་ལ་</w:t>
        <w:br/>
        <w:t>ཕལ་པའི་དངོས་པོའོ། །དེས་ན་སྲ་བའི་ ཆོས་ལ་སའི་རྡུལ་ཕྲ་རབ་གཙོ་བོ་སྟེ་ལྷག་མ་རྣམས་ནི་ཕལ་པའོ། །དེ་བཞིན་དུ་ཆུ་</w:t>
        <w:br/>
        <w:t>ལ་ཆུ་དང་མེ་ལ་མེ་དང་གཡོ་བ་ཉིད་ལ་རླུང་དང་རོ་ལ་ཐམས་ཅད་མཉམ་པ་སྟེ་རང་རང་གི་ཡོན་ཏན་དང་ཕྲལ་བའོ། །དེ་ནས་</w:t>
        <w:br/>
        <w:t xml:space="preserve">དབྱིབས་ཀྱི་རླུང་ནི་ </w:t>
        <w:br/>
        <w:t>108-5-102b</w:t>
        <w:br/>
        <w:t>ཆེན་པོ་ཐམས་ཅད་དག་གིས་སངས་རྒྱས་ཞིང་རྣམས་མཐའ ་དག་རྣམ་པར་འགོད་པར་བྱེད་ཅེས་པ་ནི་སྲོག་དང་ཐུར་སེལ་</w:t>
        <w:br/>
        <w:t>ལ་སོགས་པ་བཅུ་ཡིས་སོ་ཞེས་པའི་དོན་ཏེ། ཕྱི་རོལ་ལ་རྟེན་པ་རྣམས་ཀྱི་འཇིག་པ་དང་འཕེལ་བའི་རྒྱུ་ རྣམས་ཇི་ལྟ་བ་</w:t>
        <w:br/>
        <w:t>དེ་བཞིན་དུ་ལུས་ལ་ཡང་སྲོག་ལ་སོགས་པ་རྣམས་སོ། །འཇིག་རྟེན་ཁམས་ནི་སོ་སོ་དག་ལ་སླར་ཡང་འཁོར་ཡུག་རི་བོ་</w:t>
      </w:r>
    </w:p>
    <w:p>
      <w:r>
        <w:br w:type="page"/>
      </w:r>
    </w:p>
    <w:p>
      <w:pPr/>
      <w:r>
        <w:t xml:space="preserve">ཆེན་པོ་དག་ནི་ཀུན་ནས་སོ་ཞེས་པ་ནི་སེམས་ཅན་རྣམས་ཀྱི་ལུས་སོ་སོ་དག་ལ་བ་ སྤུ་དང་ལྤགས་པ་ཇི་ལྟ་བ་བཞིན་ནོ། </w:t>
        <w:br/>
        <w:t>།སངས་རྒྱས་ཀྱི་ཞིང་དེ་ཡི་དབུས་སུ་ལས་ཀྱི་རང་བཞིན་འཇིག་རྟེན་གྱི་ཁམས་གཅིག་ཏུ་འགྱུར་ཏེ་རྩ་ཐམས་ཅད་ཀྱི་ཨ་བ་</w:t>
        <w:br/>
        <w:t>དྷཱུ་ཏི་གཅིག་ཇི་ལྟ་བ་བཞིན་ནོ། །འཇིག་རྟེན་གྱི་ཁམས་ལྷག་ མ་ལོངས་སྤྱོད་རང་བཞིན་རྣམས་ནི་རྩ་གཞན་རྣམས་བཞིན་</w:t>
        <w:br/>
        <w:t>ནོ། །འཇིག་རྟེན་གྱི་ཁམས་དེ་རྣམས་ཡུལ་གྱི་བདེ་བ་བྱེད་པ་སྟེ་ལུས་ཀྱི་རྩ་རྣམས་བཞིན་ནོ། །རིན་ཆེན་ཀུན་གྱིས་རབ་ཏུ་</w:t>
        <w:br/>
        <w:t>གང་བ་རྣམས་ཞེས་པ་ནི་ཁྲག་གིས་གང་བའི་རྩ་ རྣམས་ཅི་ལྟ་བ་བཞིན་ནོ། །འཇིག་རྟེན་གྱི་ཁམས་དང་བཅས་པའི་སངས་</w:t>
        <w:br/>
        <w:t>རྒྱས་ཀྱི་ཞིང་འབྱུང་སྟེ་རྩ་སྟོང་ཕྲག་བདུན་བཅུ་རྩ་གཉིས་དང་བཅས་པའི་ལུས་སྐྱེ་བ་ཇི་ལྟ་བ་དེ་བཞིན་ནོ། །ད་ནི་འཇིག་རྟེན་</w:t>
        <w:br/>
        <w:t>གྱི་ཁམས་ལ་ལྷུན་པོ་ལ་ སོགས་པ་རྣམས་ཀྱི་མཚན་ཉིད་གསུངས་པ་མཐའ ་དག་ཅེས་པ་ལ་སོགས་པ་སྟེ་རི་མཐའ་དག་གི་</w:t>
        <w:br/>
        <w:t>བདག་པོའོ་ཞེས་པའི་དོན་ཏོ། །འདིར་ཤར་ནི་ཞེས་པ་ཤར་ལུས་འཕགས་པོ་ལ་མངོན་པར་ཕྱོགས་པ་ནི་དག་པའི་ ཨིན་དྲ་</w:t>
        <w:br/>
        <w:t>ནཱི་ལ་སྟེ་རླུང་གི་ཆོས་ཅན་ཉིད་ཀྱི་ཕྱིར་རོ། །མཐར་གནས་ནི་ཡ་ར་ལ་ཝ་རྣམས་ཏེ་ཤར་དུ་ཡའོ། །ལྷོར་ནི་པད་མ་རཱ་ག་སྟེ་ར་</w:t>
        <w:br/>
        <w:t>ཡིག་གི་ཆོས་ཅན་ཉིད་ཀྱི་ཕྱིར་རོ། །ནུབ་ནི་ཀར་ཀེ་ཏ་ན་སེར་པོ་སྟེ་ལ་ཡིག་གི་ཆོས་ཅན་ཉིད་ ཀྱི་ཕྱིར་རོ། །བྱང་ནི་རི་བོང་</w:t>
        <w:br/>
        <w:t>འཛིན་པ་ལྟར་དཀར་ཟླ་བ་ཆུ་ཤེལ་ཏེ་ཝ་ཡིག་གི་ཆོས་ཅན་ཉིད་ཀྱི་ཕྱིར་རོ། །དེ་བཞིན་དུ་ཡ་ར་ལ་ཝ་ཞེས་པ་ནི་གླིང་བཞི་པོ་</w:t>
        <w:br/>
        <w:t xml:space="preserve">རྣམས་ལ་ཤེས་པར་བྱའོ། །དབུས་ནི་ལྗང་ཁུ་སྟེ་སྟོང་པ་ཧ་ཡིག་གི་ </w:t>
        <w:br/>
        <w:t>108-5-103a</w:t>
        <w:br/>
        <w:t>ཆོས་ཅན་ཉིད་ཀྱི་ཕྱིར་རོ། །དེ་ཡི་ནང་དུ་ཆུད་པ་འདིར་ནི་དཀྱིལ་འཁོར་ཆེན་པོ་དེ་ཡི་སྙིང་པོ་སྟེ། ཞེས་པ་ནི་སྔར་བརྗོད་ཟིན་</w:t>
        <w:br/>
        <w:t>ཏོ། །དང་པོར་ཞེས་པ་དབུས་སུ་ཐུགས་ཀྱི་དཀྱིལ་འཁོར་ཏེ་ཐུགས་ཀྱི་རང་བཞིན་ནོ། །དེ་ཡི་ཉིས་ འགྱུར་ནི་གསུང་དང་སྐུའི་</w:t>
        <w:br/>
        <w:t>དཀྱིལ་འཁོར་རོ། །ལྷུན་པོའ ི་ལྟེ་བའི་གནས་སུ་ཡེ་ཤེས་ཀྱི་འཁོར་ལོ་དང་སྙིང་ཁའི་གནས་སུ་ཐུགས་ཀྱི་དཀྱིལ་འཁོར་དང་</w:t>
        <w:br/>
        <w:t>མགྲིན་པའི་གནས་སུ་གསུང་གི་དཀྱིལ་འཁོར་དང་དཔྲལ་བར་སྐུའི་དཀྱིལ་འཁོར་རོ་ དེའི་ཕྱི་རོལ་དུ་དཀྱིལ་འཁོར་ཐམས་</w:t>
        <w:br/>
        <w:t>ཅད་འཇིག་རྟེན་ཁམས་ཀྱི་རང་བཞིན་གྱིས་གནས་པའོ། །མདའ ་ལ་བཅུ་ཡིས་བསྒྱུར་བར་གྱུར་པའི་དཔག་ཚད་སྟོང་ཕྲག་གོ་</w:t>
        <w:br/>
        <w:t>ཞེས་པ་ལྷུན་པོའི་སྟེང་དུ་དཔག་ཚད་སྟོང་ཕྲག་ལྔ་བཅུ་ནི་སྐུ་དང་ གསུང་དང་ཐུགས་ཀྱི་དཀྱིལ་འཁོར་རོ། །སྙིང་པོར་དུས་</w:t>
        <w:br/>
        <w:t>ཀྱི་འཁོར་ལོ་དང་ཕྱག་རྒྱའི་མཚན་ཉིད་དོ། །དེ་ཡི་ཕྱི་རོལ་དུ་སྟོང་ཕྲག་ལྔ་བཅུ་ནས་འཁོར་ལོ་དྲུག་གི་སྡོམ་པ་སྟེ་དུས་རྣམས་</w:t>
        <w:br/>
        <w:t>དག་གིས་ཞེས་པ་དུས་དྲུག་པོ་རྣམས་ཀྱི་རྣམ་ པར་དག་པས་འཇིག་རྟེན་ཁམས་ཀྱི་རང་བཞིན་དང་དུས་དྲུག་གི་རང་བཞིན་</w:t>
        <w:br/>
        <w:t>ནོ། །འཁོར་ལོ་དྲུག་དང་རིག་དྲུག་གིས་ཞེས་པ་ནི་སྔར་བརྗོད་ཟིན་ཏོ། །དཔག་ཚད་རིག་བྱེད་འབུམ་གྱིས་རླུང་གི་དཀྱིལ་</w:t>
        <w:br/>
        <w:t>འཁོར་ལ་གནས་ཞེས་པ་རླུང་ གི་དཀྱིལ་འཁོར་གྱི་མཐར་ཐུག་པ་དཀྱིལ་འཁོར་རོ། །སྙིང་པོར་བརྒྱད་གཉིས་ཀ་བ་རྣམས་</w:t>
        <w:br/>
        <w:t>ཀྱིས་ཁང་པ་བརྩེགས་པ་ཆ་བཅུ་དྲུག་གིས་དག་པ་སྟེ་ཀ་བ་དེ་རྣམས་ཀྱིས་སྙིང་པོ་ལ་ཡོངས་སུ་བསྐོར་བ་ནི་ཡེ་ཤེས་ཀྱི་</w:t>
        <w:br/>
        <w:t>འཁོར་ལོའོ། ། སྐྱེ་གནས་ཀྱི་རང་བཞིན་ནི་དངོས་གྲུབ་ཐམས་ཅད་སྐྱེད་པར་བྱེད་པའོ་ཞེས་པ་སྟེ་ལྷུན་པོ་རྫོགས་པའོ། །ད་ནི་</w:t>
        <w:br/>
        <w:t>བཅོམ་ལྡན་འདས་ཀྱི་སྐུའི་ཚད་ཀྱིས་ཕྱི་རོལ་གྱི་དཀྱིལ་འཁོར་གྱི་མཚན་ཉིད་གསུངས་པ་རྒྱལ་བའི་ཞེས་པ་ལ་ སོགས་པ་སྟེ་</w:t>
        <w:br/>
        <w:t>འདིར་རྒྱལ་བའི་བདག་པོ་བཅོམ་ལྡན་འདས་ཀྱི་གཙུག་ཏོར་གྱི་སྟེང་ནས་མཛོད་སྤུའི་དབུས་ཞེས་པ་སྨིན་མའི་དབུས་སུ་ཕྱེད་</w:t>
        <w:br/>
        <w:t xml:space="preserve">དང་བཅས་པ་ཉི་མའི་སོར་དུ་འགྱུར་ཏེ་ཕྱེད་དང་བཅས་པའི་སོར་བཅུ་གཉིས་ཀྱི་ཚད་དོ། ། </w:t>
        <w:br/>
        <w:t>108-5-103b</w:t>
        <w:br/>
        <w:t>དེ་ནས་མགྲིན་པའི་ཆུ་སྐྱེས་དེ་བཞིན་ཏེ་ཕྱེད་དང་བཅས་པའི་སོར་བཅུ་གཉིས་ཀྱི་ཚད་དོ། །སྙིང་ཁ་ཡང་ཕྱེད་དང་བཅས་</w:t>
        <w:br/>
        <w:t>པའི་སོར་བཅུ་གཉིས་སོ། །དེ་ནས་ལྟེ་གསང་ཆུ་སྐྱེས་དེ་བཞིན་ནོ་ཞེས་པ་ནི་ལྟེ་བའི་ཆུ་སྐྱེས་ཕྱེད་དང་བཅས་ པའི་སོར་བཅུ་</w:t>
        <w:br/>
        <w:t>གཉིས་སོ། །དེ་བཞིན་དུ་གསང་བའི་ཆུ་སྐྱེས་ཕྱེད་དང་བཅས་པའི་སོར་བཅུ་གཉིས་སོ། །དེ་ལྟར་གཙུག་ཏོར་ནས་གསང་</w:t>
        <w:br/>
        <w:t>བའི་པད་མའི་མཐར་ཕྱེད་དང་བཅས་པའི་སོར་དྲུག་བཅུ་རྩ་གཉིས་ཀྱི་ཚད་ནི་སྐུའི་ཚད་དོ། ། ཞབས་ཀྱི་མཐིལ་ནི་མ་ནུ་ཞེས་</w:t>
        <w:br/>
        <w:t>པ་སོར་བཅུ་བཞི་རྣམས་ཀྱིས་འགྱུར་རོ། །རྗེ་ངར་དེ་ཉིད་ཅེས་པ་ཉི་ཤུ ་རྩ་ལྔ་སྟེ་བརླ་ཡང་དེ་བཞིན་ནོ། །ཞབས་ཀྱི་དཔངས་</w:t>
        <w:br/>
        <w:t>ནི་རིག་བྱེད་ཅེས་པ་སྟེ་ཕྱེད་དང་བཅས་པའི་སོར་བཞིས་སོ། །དེ་བཞིན་དུ་པུས་མོའ ི་ ཚིགས་དང་དཔྱི་ཡང་སོར་བཞིས་</w:t>
        <w:br/>
        <w:t>སོ། །དེ་ལྟར་ཕྱེད་དང་བཅས་པའི་སོར་དྲུག་བཅུ་རྩ་གཉིས་ཀྱིས་དཔྱི་ནས་ཞབས་ཀྱི་མཐིལ་གྱི་མཐར་རོ། །དེ་ལྟར་སོར་ཉི་</w:t>
        <w:br/>
        <w:t>ཤུ་རྩ་ལྔ་ལྷག་པའི་བརྒྱ་ནི་སངས་རྒྱས་ཀྱི་སྐུའོ། །བྲང་ཕྱེད་ཕྱེད་བཅས་ ཉི་མས་ཞེས་པ་ནི་ཕྱེད་དང་བཅས་པའི་བཅུ་གཉིས་</w:t>
        <w:br/>
        <w:t>ཀྱི་ཚད་ཀྱིས་སོ། །རང་དཔུང་དཔུང་ལག་རྣམས་ནི་མཁའ ་མིག་རྒྱལ་པོ་ཉི་མའི་ཚད་ཀྱིས་སོ་ཞེས་པ་ནི་ཉི་ཤུ ས་དཔུང་པ་</w:t>
        <w:br/>
        <w:t>དང་བཅུ་དྲུག་གིས་ཉེ་བའི་དཔུང་པ་དང་བཅུ་གཉིས་ཀྱིས་ ལག་པ་གུང་མོའ ི་སོར་མོའི་མཐར་ཐུག་པའོ། །གཅིག་གིས་ལག་</w:t>
        <w:br/>
        <w:t>པ་དང་ཉེ་བའི་དཔུང་པའི་འཚམས་དང་དཔུང་བ་དང་ཉེ་བའི་དཔུང་བའི་འཚམས་སོ། །དེ་ལྟར་ཕྱེད་དང་བཅས་པའི་སོར་</w:t>
      </w:r>
    </w:p>
    <w:p>
      <w:r>
        <w:br w:type="page"/>
      </w:r>
    </w:p>
    <w:p>
      <w:pPr/>
      <w:r>
        <w:t>དྲུག་བཅུ་རྩ་གཉིས་ཏེ་གཡོན་ལ་ཇི་ལྟ་བ་ དེ་བཞིན་དུ་གཡས་པ་ལ་ཡང་ངོ་། །ཐམས་ཅད་དུ་ཉི་ ཤུ ་རྩ་ལྔ་ལྷག་པའི་བརྒྱ་ཕྲག་</w:t>
        <w:br/>
        <w:t>གཅིག་ནི་སྐུའི་ཚད་ཏེ་གྲུ་བཞིའོ། །དེ་ཉིད་སེམས་ཅན་རྣམས་ཀྱི་ནི་ཁྲུ་བཞི་སྟེ་མི་རྣམས་ཀྱི་སོར་དགུ་བཅུ་རྩ་དྲུག་གོ། སྟེང་</w:t>
        <w:br/>
        <w:t>དང་འོག་ཏུ་ནི་བརྒྱད་ བཅུ་རྩ་བཞི་སྟེ་དེ་ལྟར་མི་རྣམས་ནི་མཚན་ཉིད་དང་མི་ལྡན་པའོ་ཞེས་གྲུབ་པོ། །རིག་བྱེད་ཅེས་པ་</w:t>
        <w:br/>
        <w:t xml:space="preserve">བཞིས་གཙུག་ཏོར་གྱི་ཚད་དོ། །ཕྱེད་དང་བཅས་པའི་བཞིས་མགོ་བོའ ི་དཔངས་དང་བཞིས་དཔྲལ་བ་དང་། དང་ཡིག་ལས་ </w:t>
        <w:br/>
        <w:t>108-5-104a</w:t>
        <w:br/>
        <w:t>བཞིས་ཤངས་དང་ཕྱེད་དང་བཅས་པའི་བཞིས་ཤངས་ཀྱི་འོག་ཀོ་སྒོའི་མཐར་ཏེ་བཞིས་མགྲིན་པའོ། །དེ་ནས་སྙིང་ཁ་ལྟེ་བ་</w:t>
        <w:br/>
        <w:t>གསང་བར་མི་ཡི་བདག་པོ་ཕྱེད་བཅས་ཉི་མ་རྣམས་ཀྱིས་རིམ་པར་འགྱུར། །གསང་བའི་ཆུ་སྐྱེས་ ལྟེ་བའི་རྩ་བར་རྡོ་རྗེ་དག་</w:t>
        <w:br/>
        <w:t>ཀྱང་ཐུབ་པ་ཡི་ནི་སྟེང་གི་གཙུག་ཏོར་ཉིད། །མཛོད་སྤུ་གསང་བའི་ཆུ་སྐྱེས་དབུས་སུ་ཁུ་བའི་ཐིག་ལེ་མི་འགྱུར་བདེ་བ་སྐྱེད་</w:t>
        <w:br/>
        <w:t>བྱེད་གནས་པ་གང་། །དཔལ་ལྡན་རྡོ་རྗེའི་ས་འདི་གཉི་གའི་རིགས་ཀྱི་དབང་གིས་སྐུའི་ འཁོར་ལོ་དཔྲལ་བ་དང་ལྟེ་བ་དང་</w:t>
        <w:br/>
        <w:t>གསུང་གི་འཁོར་ལོ་མགྲིན་པ་དང་སྙིང་ཁ་དང་ཐུགས་ཀྱི་འཁོར་ལོ་གསང་བ་དང་གཙུག་ཏོར་དག་པའོ། །ད་ནི་སྐུ་ལ་དཀྱིལ་</w:t>
        <w:br/>
        <w:t>འཁོར་དག་པ་གསུངས་པ་ཕྱེད་བཅས་ཉི་མ་ཞེས་པ་ལ་སོགས་པ་སྟེ་འདིར་ ལུས་ལ་གསང་བ་དང་མཛོད་སྤུའི་དབུས་སུ་</w:t>
        <w:br/>
        <w:t xml:space="preserve">ཐུགས་ཁའོ། །དེ་ཉིད་ནི་ཐུགས་ཀྱི་འཁོར་ལོ་སྟེ་ལྟེ་བ་དང་མགྲིན་པའི་དབུས་ནས་ཕྱེད་དང་བཅས་པའི་སོར་བཅུ་གཉིས་སོ། </w:t>
        <w:br/>
        <w:t>།ལྟེ་བ་དང་མགྲིན་པའི་འཚམས་སུ་སོར་ཉི་ཤུ ་རྩ་ལྔ་ནི་གསུང་ གི་འཁོར་ལོའོ། །གསང་བའི་པད་མ་དང་མཛོད་སྤུའི་མཐར་</w:t>
        <w:br/>
        <w:t>སོར་ལྔ་བཅུ་ནི་སྐུའི་འཁོར་ལོ་སྟེ་རྡོ་རྗེའི་ས་གཞི་ལའོ། །ཐུགས་ཀྱི་ཕྱེད་ཅེས་པ་ནི་ཐུགས་ཀྱི་འཁོར་ལོའི་ནང་དུ་གནས་པ་སྟེ་</w:t>
        <w:br/>
        <w:t>རྐང་པ་དང་བཅས་པའི་སོར་དྲུག་གི་ཡེ་ཤེས་ཀྱི་ འཁོར་ལོ་སྦྱང་བར་བྱའོ། །གསུམ་པོ་དག་ལས་ཞེས་པ་ནི་བདུན་པའི་དོན་</w:t>
        <w:br/>
        <w:t>ལ་ལྔ་པའོ། །དཀྱིལ་འཁོར་གསུམ་པོ་དག་ལ་སྒོ་རྣམས་བྱ་ཞེས་པ་ལ་ཐུགས་ཀྱི་སྒོ་རྣམས་ནི་སད་པ་ལ་སོགས་པའི་གནས་</w:t>
        <w:br/>
        <w:t>སྐབས་བཞི་དང་གསུང་གི་སྒོ་ རྣམས་ནི་ཁ་དང་བཤང་ལམ་དང་སྣའི་བུ་ག་རྣམས་དང་སྐུའི་སྒོ་རྣམས་ནི་མིག་དང་རྣ་བའི་བུ་</w:t>
        <w:br/>
        <w:t>ག་རྣམས་ཏེ་དེ་ལྟར་སྒོ་བཅུ་གཉིས་སོ། །ལྷག་མ་ནི་སྔར་བརྗོད་ཟིན་ཏོ། །དེ་ལྟར་བྱང་ཆུབ་སེམས་ཀྱི་འགྲོ་བ་དང་འོང་བའི་</w:t>
        <w:br/>
        <w:t>དབྱེ་བས་སྟེང་དང་འོག་ཏུ་ སྐུ་དང་གསུང་དང་ཐུགས་ཀྱི་འཁོར་ལོ་ཉིས་འགྱུར་དག་ཏུ་འགྱུར་ཏེ་སོར་བརྒྱའོ་ཞེས་པའི་དོན་</w:t>
        <w:br/>
        <w:t>ཏོ། །དེ་བཞིན་དུ་ལྷུན་པོར་གནས་པ་ལ་ཡང་སྟེ་དཀྱིལ་འཁོར་ལ་རྒྱལ་བའི་བདག་པོའ ི་སོར་མོ་ཕྱེད་གང་ཡིན་པ་དེ་ནི་མི་</w:t>
        <w:br/>
        <w:t xml:space="preserve">ཡུལ་དུ་དཔག་ཚད་ </w:t>
        <w:br/>
        <w:t>108-5-104b</w:t>
        <w:br/>
        <w:t>སྟོང་ཕྲག་དག་ཏུ་འགྱུར་ཏེ་དེ་ལྟར་ན་ཁྲུ་བཞི་པོ་རྣམས་ལ་རླུང་གི་ཁོར་ཡུག་གི་མཐར་ཐུག་པ་དཔག་ཚད་འབུམ་ཕྲག་བཞིར་</w:t>
        <w:br/>
        <w:t>འགྱུར་རོ། །དེ་བཞིན་ལྷ་ཡི་རི་བོ་དག་ནི་ལུས་ཀྱི་ཚད་དུ་འགྱུར་ཏེ་རྒྱར་ནི་ཕྱེད་ཀྱི་ཚད་ཡིན་ནོ་ཞེས་པ་ནི་སྔར་བརྗོད་ ཟིན་</w:t>
        <w:br/>
        <w:t>ཏོ། །དེ་ཡི་སྟེང་དུ་རྡོ་རྗེའི་རྣམ་པ་བརྩེགས་པ་ཆ་གསུམ་པ་སྟེ་དེ་ཡི་ཡང་ནི་ཕྱེད་དུ་འགྱུར་ཞིང་ལྷུན་པོའི་ཕྱི་རོལ་དུ་འོག་གི་</w:t>
        <w:br/>
        <w:t>ཆར་འཛིན་མའི་ཁོར་ཡུག་དང་ཆུའི་ཁོར་ཡུག་དང་མེའི་ཁོར་ཡུག་དང་རླུང་གི་ཁོར་ཡུག་གོ། དེའི་ཕྱི་རོལ་གྱི་ ཆ་ལ་འབར་</w:t>
        <w:br/>
        <w:t>བ་དང་བཅས་པའི་རྡོ་རྗེའི་ཕྲེང་བ་ནི་རྡོ་རྗེའི་ཁོར་ཡུག་གོ། ཕྱེད་བཅས་ཞེས་པ་ལ་སོགས་པ་ཚིགས་སུ་བཅད་པ་གཅིག་</w:t>
        <w:br/>
        <w:t>ནི་གོ་སླའོ། །སྟེང་དང་འོག་ཏུ་སངས་རྒྱས་སྐུ་ནི་མཉམ་པ་གྲུ་བཞི་པར་འགྱུར་ཏེ་སྐུ་དང་གསུང་དང་ ཐུགས་ཀྱི་འཁོར་ལོ་</w:t>
        <w:br/>
        <w:t>གྲུ་བཞི་པའོ། །ཀུན་ནས་རླུང་གི་བགྲོད་པའི་དབང་གིས་ཐད་ཀའི་ཚད་ཀྱིས་ཞེས་པ་ནི་ཕྱི་རོལ་དུ་རླུང་གི་དཀྱིལ་འཁོར་གྱི་</w:t>
        <w:br/>
        <w:t>བགྲོད་པའི་དབང་གིས་ནང་དུ་ལག་པ་གཡོན་གྱི་སེན་མོ་ནས་ལག་པ་གཡས་ཀྱི་སེན་མོའ ི་ མཐར་མཉམ་གནས་ལ་སོགས་</w:t>
        <w:br/>
        <w:t>པའི་རླུང་བགྲོད་པའོ། །དེས་ན་ལུས་ཀྱི་དཀྱིལ་འཁོར་གྲུ་བཞི་པ་སྟེ་གྲུ་བཞིའོ་ཞེས་པ་ངེས་པའོ། །འཁོར་ལོ་གསུམ་རྣམས་</w:t>
        <w:br/>
        <w:t>ཀྱིས་སྡོམ་པ་འམ་ཡང་ན་འཁོར་ལོ་དྲུག་རྣམས་ཀྱིས་སྡོམ་པའི་དཀྱིལ་འཁོར་ ཟླུམ་པོ་སྒོ་བརྒྱད་པ་སྟེ་འཁོར་ལོ་སོ་སོའ ི་ཚད་</w:t>
        <w:br/>
        <w:t>རྒྱལ་བའི་བདག་པོའ ི་རྐང་པ་དང་བཅས་པའི་སོར་དྲུག་རྣམས་ཀྱིས་འགྱུར་རོ། །སྒོ་བརྒྱད་རྣམས་ཀྱིས་བསྐོར་བ་ནི་སྔར་</w:t>
        <w:br/>
        <w:t>བརྗོད་ཟིན་ཏོ། །རང་གི་ལག་འཐིལ་སེན་མོ་རྣམས་ཀྱིས་ དཔལ་ལྡན་དུར་ཁྲོད་བརྟག་པར་བྱ་སྟེ་དེ་ལ་དཀྱིལ་འཁོར་གྱི་ཐད་</w:t>
        <w:br/>
        <w:t>ཀ་དང་འོག་དང་སྟེང་དུ་ཡང་ཁ་ལ་སོགས་པ་སྒོ་བརྒྱད་པོ་རྣམས་དང་དུར་ཁྲོད་རྣམས་སོ་ཞེས་པ་ངེས་པའོ། །ད་ནི་བཅོམ་</w:t>
        <w:br/>
        <w:t>ལྡན་འདས་མའི་སྐུའི་དག་པས་ དཀྱིལ་འཁོར་གསུངས་ཏེ་སྟེང་འོག་ཞལ་དང་གསང་བར་གཉིས་དང་ཆུ་གཏེར་ཚད་ཀྱིས་</w:t>
        <w:br/>
        <w:t>བཅོམ་ལྡན་འདས་མའི་དཀྱིལ་འཁོར་དག་ཏུ་འགྱུར་ཞེས་པ་ནི་སོར་བཞི་བཅུ་རྩ་གཉིས་ཀྱིས་འགྱུར་ཏེ་མཛོད་སྤུ་དང་གསང་</w:t>
        <w:br/>
        <w:t xml:space="preserve">བའི་པད་མ་དག་ལས་ </w:t>
        <w:br/>
        <w:t>108-5-105a</w:t>
        <w:br/>
        <w:t>སོར་བརྒྱད་དོར་ནས་སོར་བཞི་བཅུ་རྩ་གཉིས་ཀྱིས་རྡུལ་གྱི་ཁམས་སོ། །དེས་བཅོམ་ལྡན་འདས་མའི་དཀྱིལ་འཁོར་དུ་</w:t>
      </w:r>
    </w:p>
    <w:p>
      <w:r>
        <w:br w:type="page"/>
      </w:r>
    </w:p>
    <w:p>
      <w:pPr/>
      <w:r>
        <w:t>འགྱུར་ཏེ་པད་མའི་ཕྱེད་དང་འཁོར་ལོ་དྲུག་ནི་མཚུངས་པའི་ཆ་རྣམས་ཀྱིས་སོ། །འདིར་སྒོ་ནི་མི་མཚུངས་ཏེ་འཁོར་ལོ་ ལས་</w:t>
        <w:br/>
        <w:t>ལྔ་ཆའོ། །འཁོར་ལོ་ལས་ལྔ་ཆ་གང་ཡིན་པ་དེ་ནི་གདན་བཞི་ལ་སོགས་པར་རོ། །དེ་ཅིའི་ཕྱིར་ཞེ་ན་འདིར་སྐྱེ་བའི་དུས་སུ་</w:t>
        <w:br/>
        <w:t>མའི་སྐྱེ་གནས་སོར་བཅུ་གཉིས་སུ་འགྱུར་ཏེ་ཆ་དགུ་བཅུ་རྩ་དྲུག་ལས་བརྒྱད་ཆའོ། །དེས་ན་གླིང་བཞི་རྣམས་སུ་བུད་མེད་</w:t>
        <w:br/>
        <w:t>རྣམས་ ཀྱི་སྐྱེ་གནས་ནི་སྒོ་བཞི་རྣམས་ཏེ་མངལ་གྱི་གནས་ནི་དཀྱིལ་འཁོར་གྱི་ཁང་པ་དང་བྱིས་པའི་ལུས་ནི་ལྷའི་ཚོགས་</w:t>
        <w:br/>
        <w:t>སོ་ཞེས་བྱིས་པ་རྣམས་ཀྱི་སྐྱེ་བ་ལྷའི་རྣམ་པར་བསྟན་པ་ནི་བཅོམ་ལྡན་འདས་ཀྱི་སྤྲོས་པས་སོ། །འོན་ཀྱང་གསོང་བ་ནས་</w:t>
        <w:br/>
        <w:t>གཙུག་ ཏོར་གྱི་ཆ་ལས་སྒོ་ནི་ལྔ་ཆའོ་ཞེས་པས་ཏེ་རིགས་པ་ལས་སོ། །དེ་ལྟར་སེམས་ཅན་རྣམས་ཀྱི་ལུས་ནི་དཀྱིལ་འཁོར་</w:t>
        <w:br/>
        <w:t xml:space="preserve">གྱི་མཚན་ཉིད་ཀྱི་རང་བཞིན་ནོ། །མཆོད་རྟེན་ནི་ཤེས་རབ་མ་ཡིན་ཞིང་ཐབས་ཀྱང་མ་ཡིན་ཏེ་མ་ནིང་ངོ་ཞེས་པ་ནི་ངེས་པའོ། </w:t>
        <w:br/>
        <w:t>། ལྷུན་པོའ ི་ཕྱི་རོལ་དུ་ནི་འོག་གི་ས་གཞིའི་གནས་ལ་གྲུབ་པ་བརྒྱད་པོ་ཡང་དག་གནས་པ་སྟེ་ཤར་དུ་རལ་གྲི་དང་དྲག་པོའ ི་</w:t>
        <w:br/>
        <w:t>ཟུར་དུ་རོ་ཡི་དབང་པོ་དང་བྱང་དུ་བདུད་རྩིའི་འབྲས་བུ་དང་རླུང་དུ་རི་ལུ་དང་ནུབ་ཏུ་མིག་སྨན་དང་བདེན་བྲལ་དུ་ རོ་རྩ་ན་</w:t>
        <w:br/>
        <w:t>དང་ལྷོ་རུ་རྐང་མགྱོགས་དང་མེ་ཡི་ཟུར་དུ་མི་ཟད་པའི་གཏེར་དང་དཀྱིལ་འཁོར་གྱི་དབུས་སུ་མཆོད་ཕྱིར་ཐོགས་པའ ོ། །ལྷ་</w:t>
        <w:br/>
        <w:t>དང་མི་ཡི་བླ་མ་དུས་ཀྱི་འཁོར་ལོའ ི་ཚངས་པའི་དབྱངས་ནི་དེ་ཉིད་དོ་ཞེས་པ་ནི་གཞོམ་དུ་མེད་པའི་སྒྲ་སྟེ་ ལྷ་ལ་སོགས་པ་</w:t>
        <w:br/>
        <w:t>རྣམས་རབ་ཏུ་སད་པར་བྱེད་པའོ་ཞེས་པ་ངེས་པའོ། །ད་ནི་རྡོ་རྗེ་རྣམ་པར་དག་པའི་མཚན་ཉིད་གསུངས་པ་ནོར་བུ་ཞེས་པ་</w:t>
        <w:br/>
        <w:t>ལ་སོགས་པ་སྟེ་འདིར་རྡོ་རྗེ་ནོར་བུ་རྣམ་པར་དག་པས་རྡོ་རྗེ་སོར་གཅིག་པར་འགྱུར་རོ་གཙུག་ ཏོར་གྱི་འཁོར་ལོ་རྣམ་པར་</w:t>
        <w:br/>
        <w:t>དག་པས་སོར་གཉིས་པ་དང་དཔྲལ་བ་རྣམ་པར་དག་པས་སོར་བཞི་པ་དང་མགྲིན་པ་རྣམ་པར་དག་པས་སོར་ལྔ་པ་དང་</w:t>
        <w:br/>
        <w:t xml:space="preserve">སྙིང་ཁ་རྣམ་པར་དག་པས་སོར་བརྒྱད་པ་དང་ལྟེ་བ་རྣམ་པར་དག་པས་སོར་དགུ་པ་དང་ </w:t>
        <w:br/>
        <w:t>108-5-105b</w:t>
        <w:br/>
        <w:t>གསང་བ་རྣམ་པར་དག་པས་སོར་བཅུ་གཉིས་པ་སྟེ་ཟད་པར་རླུང་དང་མེ་དང་ཆུ་དང་ས་དང་འདོད་པ་ན་སྤྱོད་པའི་ལྷ་དང་ལྷ་</w:t>
        <w:br/>
        <w:t>མ་ཡིན་དང་མི་རྣམས་ཀྱི་གྲངས་ཇི་ལྟ་བ་བཞིན་ནོ། །དེས་ན་རྣ་བའི་ཕྱག་རྒྱ་རྣམས་སོར་གཅིག་པ་དང་མཐེ་བོའ ི་རྡོ་རྗེ་ ནི་</w:t>
        <w:br/>
        <w:t>སོར་གཉིས་པ་དང་དཔྲལ་བར་རྡོ་རྗེ་ཕྲེང་བའི་དོན་དུ་སོར་བཞི་པ་དང་མགྲིན་པར་ཡང་སོར་ལྔ་པ་དང་ཕྲག་པར་རྡོ་རྗེ་ཕྲེང་</w:t>
        <w:br/>
        <w:t xml:space="preserve">བའི་དོན་དུ་སོར་བརྒྱད་པ་དང་སྙིང་ཁར་འདོགས་པའི་རྡོ་རྗེ་ནི་སོར་དགུ་པ་སྟེ་རྣལ་འབྱོར་པ་རྣམས་ཀྱིས་རྡོ་རྗེའི་རྒྱན་གྱི་ </w:t>
        <w:br/>
        <w:t>ཆེད་དུ་བྱའོ། །གསོར་བའི་རྡོ་རྗེ་ནི་སོར་བཅུ་གཉིས་པའོ། །དེ་རྣམས་ཀྱི་མཚན་ཉིད་ནི་སྟེང་དང་དབུས་དང་འོག་ཏུ་གསུམ་</w:t>
        <w:br/>
        <w:t xml:space="preserve">གྱི་ཆ་སྟེ་མཉམ་པའི་ཆའོ། །གསོར་བའི་རྡོ་རྗེ་དེ་ཉིད་ཟུམ་པ་ནི་ཞི་བ་སྟེ་ཞི་བའི་ལས་ལའོ། །རྣམ་པར་རྒྱས་པ་སྟེ་རྩེ་མོ་རྣམ་ </w:t>
        <w:br/>
        <w:t>པར་བྱེ་བ་ནི་དྲག་པོ་ལ་ཞེས་པ་དྲག་པོའ ི་ལས་ལའོ། །དྲིལ་བུ་དག་ཀྱང་དེ་བཞིན་ཆ་གསུམ་སྟེ་དབུས་དང་སྟེང་དུ་རྡོ་རྗེ་དང་</w:t>
        <w:br/>
        <w:t>ཞལ་ཡང་མཚུངས་པའོ། །བ་ལང་གི་གདོང་ནི་ཞི་བ་ལའོ། །པད་མ་རྣམ་པར་རྒྱས་པའི་ཁ་ནི་དྲག་པོ་ལ་སྟེ་གྱེས་ པའི་རྡོ་</w:t>
        <w:br/>
        <w:t>རྗེ་དང་བཅས་པའོ། །འདིར་རྡོ་རྗེའི་རྭ་རྣམས་ཀྱི་ཁྱོན་ནི་རྡོ་རྗེའི་ཚད་ལས་སུམ་ཆའོ། །རྡོ་རྗེའི་དབུས་སུ་ལྟེ་བ་ཞལ་བཞི་</w:t>
        <w:br/>
        <w:t>པ་སྟེ་སུམ་ཆ་དེ་ཡི་སུམ་ཆའོ། །དེ་བཞིན་དུ་ལྟེ་བའི་འོག་དང་སྟེང་དུ་ལྟེ་བའི་ཚད་ཀྱིས་འདབ་མ་བརྒྱད་རྣམས་སོ། ། རྭ་ནི་</w:t>
        <w:br/>
        <w:t>རྡོ་རྗེའི་ཁྱོན་དང་མཚུངས་པ་ཞེས་པ་ཕྱོགས་སམ་ཕྱོགས་བྲལ་གྱི་དབུས་སུ་སུམ་ཆ་སྟེ་ཕྱོགས་བཞི་པོ་རྣམས་སམ་ཕྱོགས་</w:t>
        <w:br/>
        <w:t>བྲལ་རྣམས་སུའོ། །རྭ་ཡི་ཟླུམ་པོ་ནི་རྡོ་རྗེའི་སུམ་ཆའི་བཞི་ཆའོ། །ཕྱི་རོལ་གྱི་རྭ་རྣམས་ཀྱི་སུམ་ ཆ་ནི་འོག་གོ། སྟེང་དུ་ཆ་</w:t>
        <w:br/>
        <w:t>གཉིས་པ་ནི་རྒྱ ་ཤུ ག་གི་ཚེར་མ་ལྟ་བུ་སྟེ་སྟེང་དབུས་ལ་བསྲེས་པས་སྦྱོར་བའོ་ཞེས་པ་ནི་ཟུམ་པའོ། །རྣམ་པར་གྱེས་པ་ལ་རྩེ་</w:t>
        <w:br/>
        <w:t>མོ་རྣམ་པར་བྱེ་བ་བྱའོ། །དྲིལ་བུའི་ཞལ་རྣམས་དེ་བཞིན་ཞེས་པ་ནི་སྐུ་དང་གསུང་དང་ཐུགས་དང་ཡེ་ ཤེས་ཀྱི་ཐིག་ལེ་རྣམ་</w:t>
        <w:br/>
        <w:t>པར་དག་པ་བྱམས་པ་ལ་སོགས་པའི་གནས་ཀྱིས་རྡོ་རྗེ་ལ་ཞལ་བཞི་ཇི་ལྟ་བ་དེ་བཞིན་དུ་ཤེས་རབ་ཀྱི་རྡུལ་གྱི་ཐིག་ལེའི་</w:t>
        <w:br/>
        <w:t xml:space="preserve">ཆོས་དང་སྟོང་པ་ཉིད་ལ་སོགས་པ་རྣམ་པར་ཐར་པའི་སྒོ་བཞི་རྣམ་པར་དག་པས་ཞལ་བཞི་བྱའོ་ </w:t>
        <w:br/>
        <w:t>108-5-106a</w:t>
        <w:br/>
        <w:t>ཞེས་པ་ནི་རིགས་པ་སྟེ་གཅིག་གོ། གཉིས་པ་ནི་ཉིན་མོ་བཅོམ་ལྡན་རྡོ་རྗེ་ཅན་ཞེས་པ་ཀཱ་ལི་གསལ་བྱེད་ཀྱི་ཆོས་བརྗོད་དུ་</w:t>
        <w:br/>
        <w:t>མེད་པ་སྟེ་དབྱངས་མེད་པའི་ཕྱིར་རོ། །དེས་ན་རྡོ་རྗེའི་ལྟེ་བ་ལ་ཞལ་མེད་དོ། །མཚན་མོ་ཤེས་རབ་རབ་ཏུ་གྲགས་ཞེས་པ་</w:t>
        <w:br/>
        <w:t>ནི་ཨཱ་ལི་ དབྱངས་ཀྱི་ཆོས་ཏེ་དེས་ན་བརྗོད་པའི་རང་བཞིན་གྱི་ཕྱིར་བཅོམ་ལྡན་འདས་མའི་ཞལ་གཅིག་གོ་ཞེས་པ་ནི་རྡོ་</w:t>
        <w:br/>
        <w:t>རྗེ་དྲིལ་བུ་ལ་གྲུབ་པའོ། །ད་ནི་མཆོད་རྟེན་གྱི་མཚན་ཉིད་གསུངས་པ་གསང་བའི་ཞེས་པ་ལ་སོགས་པ་སྟེ་གསང་བའི་ཆུ་</w:t>
        <w:br/>
        <w:t>སྐྱེས་མཛོད་སྤུའི་མཐའ་ ཡི་ཆ་ཡིས་ཞེས་པ་སོར་ལྔ་བཅུ་རྣམས་ཀྱིས་མཆོག་གི་རྒྱལ་བའི་བདག་པོའ ི་མཆོད་རྟེན་དཔངས་</w:t>
        <w:br/>
        <w:t>ཀྱི་ཚད་དོ། །དེ་ཡི་ཕྱེད་ཀྱིས་ཞེས་པ་ཉི་ཤུ ་རྩ་ལྔས་གདན་གྱི་རྒྱ་སྟེ་ས་བཞིན་དུ་གྲུ་བཞི་པ་ཤིན་ཏུ་མཉམ་པ་སྟེ་ཐད་ཀའི་ཆས་</w:t>
        <w:br/>
        <w:t>སོ། །དེ་ཡི་སུམ་ཆས་ཕྱོགས་ ཆ་རྣམས་ཞེས་པ་ནི་སོར་སུམ་ཆ་དང་བཅས་པའི་སོར་བརྒྱད་རྣམས་ཏེ་སོར་ཕྱེད་དང་གཉིས་</w:t>
      </w:r>
    </w:p>
    <w:p>
      <w:r>
        <w:br w:type="page"/>
      </w:r>
    </w:p>
    <w:p>
      <w:pPr/>
      <w:r>
        <w:t>ཕྱིར་འབུར་བའོ། །གདན་དེའི་སྟེང་གི་པད་མའི་ཕྱིར་འབུར་བ་དང་ཐུགས་ཁར་གནས་པའི་ཁོར་ཡུག་གི་ཕྱིར་འབུར་བ་ཡང་</w:t>
        <w:br/>
        <w:t>ཚད་དེ་ཉིད་ཀྱིས་སོ། །ཐུགས་ཁར་ གནས་པའི་ཁོར་ཡུག་ཏུ་གྱུར་པ་དེ་བཞིན་དུ་ཟླུམ་པོའ ི་པད་མ་ཡང་སྟེ་གདན་གྱི་ཚད་</w:t>
        <w:br/>
        <w:t xml:space="preserve">ཀྱིས་སོ། །གཞི་དང་མཉམ་པའི་པད་མའི་མཐའ ་ཡི་ཆས་དམན་པ་སྟེ་སོར་ཕྱེད་དང་གཉིས་བཅུམ་པའི་ཁོག་པ་ཟླུམ་པོའོ། </w:t>
        <w:br/>
        <w:t>།དེ་ཡི་ཕྱོགས་ཆ་ཡིས་ཀྱང་མགྲིན་པའོ་ ཞེས་པ་ནི་ཐད་ཀའི་ཚད་ཀྱིས་སོར་བརྒྱད་དང་སུམ་ཆའོ། །དཔངས་ཀྱི་ཚད་ནི་སོར་</w:t>
        <w:br/>
        <w:t>བཞིའོ། །གདན་གྱི་ཕྱེད་ཀྱི་ཆ་ཡིས་གདོང་སྟེ་ཞེས་པ་ནི་ཐད་ཀའི་ཆར་ཕྱེད་དང་བཅས་པའི་སོར་བཅུ་གཉིས་ཀྱིས་སོ། །དེ་</w:t>
        <w:br/>
        <w:t>ཉིད་ནི་གྲུ་བཞིའོ། །དེ་བཞིན་དུ་མགྲིན་པ་སྟེ་ས་བཞིན་ཤིན་ཏུ་མཉམ་པ་ ཞེས་པའོ། །གདོང་དང་མགྲིན་པ་དེ་ཡི་སུམ་ཆ་ནི་</w:t>
        <w:br/>
        <w:t>ཕྱོགས་བཞིའི་ཆའོ། །མགྲིན་པའི་ཕྱོགས་ཀྱི་ཆ་རྣམས་ནི་སོར་ཕྱེད་ཕྱིར་འབུར་བ་སྟེ་གདོང་གི་ནི་རྐང་པས་དམན་པའི་སོར་</w:t>
        <w:br/>
        <w:t>གཅིག་ཕྱིར་འབུར་བའོ། །དེ་ལྟར་གསང་བའི་པད་མའི་དག་ལས་ཕྱེད་བཅས་ཉི་མས་ཞེས་པ་ཕྱེད་དང་ བཅས་པའི་སོར་བཅུ་</w:t>
        <w:br/>
        <w:t>གཉིས་ཀྱིས་དཔངས་ཀྱི་ཚད་དེ་ཤིན་དུ་མཉམ་པར་ཡང་ནི་འགྱུར་ཞེས་པ་གྲུ་བཞི་པའོ། །གདན་གྱི་པད་མའི་སྔོན་འཚམས་</w:t>
        <w:br/>
        <w:t xml:space="preserve">ཞེས་པ་གདན་གྱི་འཐིལ་ནས་ལྟེ་བའི་པད་མའི་མཐར་ཐུག་པ་སྟེ་ཨ་བ་དྷཱུ་ཏཱིའི་གནས་ཇི་སྲིད་པར་ཕྱེད་དང་བཅས་པའི་ </w:t>
        <w:br/>
        <w:t>108-5-106b</w:t>
        <w:br/>
        <w:t>བཅུ་གཉིས་ཀྱི་ཚད་དོ། །དེ་ནས་ཐུགས་ཀར་གནས་པའི་ཁོར་ཡུག་གི་མཐར་ཡང་ཕྱེད་དང་བཅས་པའི་བཅུ་གཉིས་ཀྱི་ཚད་</w:t>
        <w:br/>
        <w:t>དོ། །དེ་ནས་མགྲིན་པའི་རྩ་བ་ནི་ཕྱེད་དང་བཅས་པའི་བཅུ་གཉིས་ཀྱི་ཚད་དོ། །ལོངས་སྤྱོད་རྫོགས་པའི་འཁོར་ལོའ ི་གནས་</w:t>
        <w:br/>
        <w:t>དེ་ནས་གདོང་གི་ མཐར་ནི་དེ་བཞིན་ཞེས་པ་གདུགས་ཀྱི་ཕྲེང་བའི་གནས་ཀྱི་མཐར་ཐུག་པ་དེ་བཞིན་ཏེ་མགྲིན་པ་སོར་བཞི་</w:t>
        <w:br/>
        <w:t>དང་ཀོ་སྐོ་ནས་ཞལ་གྱི་གནས་ཀྱི་མཐར་ཐུག་པ་ཕྱེད་དང་བཅས་པའི་སོར་བཞི་དང་དེ་བཞིན་དུ་སྣ་བཟང་པོའ ི་གནས་ལ་</w:t>
        <w:br/>
        <w:t>སོར་བཞིའོ། །དེ་བཞིན་དུ་སྤྱི་བོའ ི་གནས་སུ་ གདུགས་ཀྱི་ཕྲེང་བའོ། །དེ་ལྟར་ན་ཆུ་གཏེར་ཕྱེད་བཅས་དུས་དང་རིག་བྱེད་</w:t>
        <w:br/>
        <w:t>རྣམས་ཀྱིས་དུམ་བུ་གསུམ་ཞེས་པ་མགྲིན་པའི་དང་པོ་ནས་གདོང་ངོ་། །གདན་ལས་ཞེས་པ་གདན་གྱི་སྟེང་དུ་པད་མའི་</w:t>
        <w:br/>
        <w:t>གདན་གྱི་དཔངས་ནི་རིག་བྱེད་དག་གིས་ཞེས་པ་སོར་བཞིས་པད་མའོ། ། དེ་བཞིན་དུ་ཐུགས་ཁར་གནས་པའི་ཁོར་ཡུག་</w:t>
        <w:br/>
        <w:t>སོར་བཞིའོ། །མགྲིན་པའི་ཚད་ཀྱང་དེ་བཞིན་ཏེ་སོར་བཞི་རྣམས་ཀྱིས་སོ། །ཕྱེད་བཅས་བརྒྱད་ཀྱིས་གདོང་པའི་ཚད་ཅེས་</w:t>
        <w:br/>
        <w:t>པ་ནི་ཕྱེད་དང་བཅས་པ་བཞིས་ཀོ་སྐོ་ནས་ཞལ་གྱི་མཐའ་དང་བཞི་བཤལ་གྱི་མཐར་ཏེ་དེ་ནས་མཛོད་ སྤུའི་གནས་སྨིན་མའི་</w:t>
        <w:br/>
        <w:t>དབུས་སུའོ། །དེའི་སྟེང་དུ་དཔྲལ་བ་ནས་བརྩམས་ནས་དེ་ཡི་སྟེང་དུ་གདུགས་ཀྱི་ཕྲེང་བར་འགྱུར་རོ་མི་ཡི་དབང་མཛོད་</w:t>
        <w:br/>
        <w:t>སྤུའི་འཚམས་ནས་གདུགས་ཀྱི་ཕྲེང་བ་དང་དཔྲལ་བདག་དང་སྤྱི་བོ་ལ་སྟེ་དེ་ནས་འདིར་ནི་གཙུག་ཏོར་དག་གི་མཐར་ཐུག་</w:t>
        <w:br/>
        <w:t>འདི་ཕྱེད་དང་བཅས་པའི་སོར་བཅུ་གཉིས་སོ་ཞེས་པ་ ངེས་པའོ། །དེ་ལྟར་ལྷུན་པོ་དང་འཇིག་རྟེན་གྱི་ཁམས་ནི་མཐའ ་དག་</w:t>
        <w:br/>
        <w:t>རྒྱལ་བའི་སྐུ་སྟེ་མཆོད་རྟེན་གྱི་དངོས་པོ་ནི་ལྷུན་པོའོ། །གཟུགས་ཀྱི་རང་བཞིན་ནི་སངས་རྒྱས་ཀྱི་སྐུ་གཟུགས་སྤྲུལ་པའི་</w:t>
        <w:br/>
        <w:t>སྐུ་སྟེ་སྐྱེས་བུ་ཆེན་པོའ ི་མཚན་སུམ་བཅུ་རྩ་གཉིས་དང་ལྡན་པའོ། །འདིར་སྐྱེས་བུ་ཆེན་པོའ ི་མཚན་རྣམས་ནི་འདི་ལྟ་སྟེ་དེ་</w:t>
        <w:br/>
        <w:t>བཞིན་གཤེགས་པའི་ སྐུའི་ཕྱག་དང་ཞབས་ཀྱི་མཐིལ་འཁོར་ལོས་མཚན་པ་སྟེ་འཁོར་ལོ་རྩིབས་སྟོང་ཡོངས་སུ་རྫོགས་</w:t>
        <w:br/>
        <w:t>པ་ལྟེ་བ་དང་བཅས་པ་དང་། ཞབས་འཐིལ་ཤིན་དུ་གནས་པ་ནི་ཞབས་ཀྱི་འཐིལ་ཐམས་ཅད་ཀྱིས་ས་ལ་རེག་པ་སྟེ་དེ་ཡང་</w:t>
        <w:br/>
        <w:t>ཞབས་ཀྱི་མཐིལ་བཏེག་ན་འཕར་བར་བྱེད་ཅིང་མནན་ན་ནེམ་པར་བྱེད་པ་དང་། ཕྱག་དང་ཞབས་དྲ་བས་འབྲེལ་པ་སྟེ་ངང་</w:t>
        <w:br/>
        <w:t xml:space="preserve">པའི་རྒྱལ་པོ་ལྟར་དྲ་བ་དང་ལྡན་པ་དང་། ཕྱག་དང་ཞབས་དག་བྱིས་པ་སྐྱེས་མ་ཐག་གི་བཞིན་དུ་ཤིན་ཏུ་འཇམ་པ་དང་། </w:t>
        <w:br/>
        <w:t xml:space="preserve">བདུན་མཐོ་བ་ཞེས་པ་ཞབས་དང་། ཕྲག་པ་གཉིས་པོ་དག་དང་ལྟག་ </w:t>
        <w:br/>
        <w:t>108-5-107a</w:t>
        <w:br/>
        <w:t>པ་ཡང་མཐོ་བ་དང་། ཕྱག་དང་ཞབས་ཀྱི་སོར་མོ་རིང་བ་སྟེ་མཐེ་བོ་ལ་སོགས་པ་རྣམས་ཟླུམ་ཞིང་ཡངས་ལ་བྱིན་གྱིས་ཕྲ་བ་</w:t>
        <w:br/>
        <w:t>དང་། ཞབས་ཀྱི་རྟིང་པ་ཡངས་པ་དང་། སྐུ་ཆེ་ཞིང་དྲང་བ་དང་། ཞབས་ཀྱི་ལོང་བུ་མི་མངོན་པ་དང་། བ་སྤུའི་ རྩེ་མོ་གྱེན་དུ་</w:t>
        <w:br/>
        <w:t>ཕྱོགས་ཤིང་གཡས་སུ་འཁྱིལ་བ་དང་། བྱིན་པ་རི་དགས་ཨེ་ནེ་ཡའི་ལྟ་བུ་དང་། མདོམས་ཀྱི་སྦ་བ་སྦུབས་སུ་ནུབ་པ་སྟེ་གླང་</w:t>
        <w:br/>
        <w:t>པོ་ཆེའི་བཞིན་དུ་འདོམས་ཀྱི་སྦ་བ་སྦུབས་སུ་རབ་ཏུ་ནུབ་པ་དང་། གསེར་ལ་སོགས་པ་ལྟར་སྣུམ་པའི་མདོག་ དང་། གསེར་</w:t>
        <w:br/>
        <w:t>གྱི་ལྤགས་པ་དྲི་མ་དང་རྡུལ་གྱིས་མ་གོས་པ་དང་། བ་སྤུའི་བུ་ག་ནས་སྤུ་རེ་རེ་སྐྱེས་པ་དང་། སྨིན་མའི་དབུས་སུ་མཛོད་</w:t>
        <w:br/>
        <w:t xml:space="preserve">སྤུ་ཡོངས་སུ་ཟླུམ་པོ་སྟེ་རས་བལ་གྱི་སྐུད་པ་ལྟར་དཀར་ཞིང་ཤིན་ཏུ་ཕྲ་བ་སུམ་བཅུ་རྩ་གཉིས་ཀྱི་བདག་ཉིད་གཡས་སུ་ </w:t>
        <w:br/>
        <w:t>འཁྱིལ་པས་བསྐོར་བ་དང་། རོ་སྟོད་སེང་གེའི་ལྟ་བུ་སྟེ་རོ་སྟོད་ཡངས་པ་དང་། ཕྲག་པ་ཤིན་དུ་ཆེ་བ་དང་། མགྲིན་པ་ཡོངས་</w:t>
        <w:br/>
        <w:t>སུ་ཟླུམ་པ་དང་། ཡན་ལག་དང་ཉིང་ལག་རྣམས་ལ་རོ་བྲོ་བའི་མཆོག་རྣམས་ཀྱིས་རོ་བྲོ་བར་བྱེད་པ་སྟེ་རོ་བྲོ་བའི་མཆོག་དེ་</w:t>
        <w:br/>
        <w:t>རྣམས་ཀྱང་ཁ་ཟས་དང་ལྡན་པའི་རྩའི་མཆོག་ ཁ་རྣམས་ལས་ཏེ་རླུང་དང་མཁྲིས་པ་དང་བད་ཀན་གྱིས་མཉམས་པའི་ཕྱིར་</w:t>
      </w:r>
    </w:p>
    <w:p>
      <w:r>
        <w:br w:type="page"/>
      </w:r>
    </w:p>
    <w:p>
      <w:pPr/>
      <w:r>
        <w:t>རོ་ཞེས་པ་དང་། ནྱ་གྲོ་དྷ་ལྟར་ཆུ་ཞེང་གབ་པའི་སྐྱེས་བུ་ཆེན་པོ་སྟེ་ཆུ་དང་ཞེང་ཀུན་ནས་མཉམ་པ་དང་། དབུ་གཙུག་ཏོར་</w:t>
        <w:br/>
        <w:t>དང་ལྡན་པ་སྟེ་གཙུག་ཏོར་གདུགས་ལྟར་ཡོངས་སུ་གྱུར་ ཅིང་མཐོ་བ་དང་། དབུ་སྐྲ་དང་སྙན་དག་གི་བར་དུ་ལྗགས་ཀྱི་རྩེ་</w:t>
        <w:br/>
        <w:t>མོས་རེག་པ་སྟེ་དབུ་སྐྲའི་མཐར་ཐུག་པ་དཔྲལ་བ་ཡང་ལྗགས་ཀྱིས་ཁེབས་པ་དང་། ཚངས་པའི་དབྱངས་འཁོར་མཐའ་ཡས་</w:t>
        <w:br/>
        <w:t>པ་ལ་ནང་དུ་ཇི་ལྟ་བ་དེ་བཞིན་དུ་ཕྱི་རོལ་དུ་ཡང་སེམས་ ཅན་ཐམས་ཅད་ཀྱིས་ཐོས་པ་དང་། འགྲམ་པ་སེང་གེའི་ལྟར་ཆེ་བ་</w:t>
        <w:br/>
        <w:t>དང་། ཚེམས་མཉམ་པ་དང་། བཞི་བཅུ་ཚང་བ་དང་། དཀར་བ་དང་། སྐྱོན་ཐམས་ཅད་བྲལ་བ་དང་། སྤྱན་ཤིན་དུ་སྔོ་བ་ལ་</w:t>
        <w:br/>
        <w:t>སོགས་པ་སྟེ་སྤྱན་དག་གི་སྔོན་པོ་གང་ ཡིན་པ་དེ་ནི་ཤིན་དུ་སྔོན་པོ་དང་དམར་པོ་གང་ཡིན་པ་དེ་ནི་ཤིན་དུ་དམར་པོ་དང་</w:t>
        <w:br/>
        <w:t>དཀར་པོ་གང་ཡིན་པ་དེ་ནི་ཤིན་དུ་དཀར་པོ་དང་། བ་གླང་གི་རྫི་མ་སྟེ་ཁྱུ་མཆོག་གི་ལྟར་སྤྱན་གྱི་རྫི་མ་རྣམས་སྟེང་དང་འོག་</w:t>
        <w:br/>
        <w:t xml:space="preserve">ནས་བྱུང་བ་དང་། སེམས་ཅན་རྣམས་ཀྱི་ </w:t>
        <w:br/>
        <w:t>108-5-107b</w:t>
        <w:br/>
        <w:t>རིགས་སྣ་ཚོགས་ལ་གཟིགས་པའི་ཕྱིར་སྐུའི་ཁ་དོག་སྣ་ཚོགས་སོ། །དེ་ལྟར་ཞབས་ཀྱི་འཐིལ་ནས་བརྩམས་ནས་གཙུག་</w:t>
        <w:br/>
        <w:t>ཏོར་གྱི་མཐར་ཐུག་པ་སྐྱེས་བུ་ཆེན་པོའ ི་མཚན་སུམ་བཅུ་རྩ་གཉིས་ནི་ཆོས་ཡང་དག་པར་སྡུད་པ་ལས་གསུངས་ཏེ་དེས་ ན་</w:t>
        <w:br/>
        <w:t>ཚིགས་སུ་བཅད་པ་རྣམས་ཀྱིས་མ་བརྗོད་དོ། །དེ་ལྟར་འཇིག་རྟེན་གྱི་ཁམས་འབྱུང་བ་ནི་སངས་རྒྱས་ཀྱི་སྤྲུལ་པའི་སྐུ་དང་</w:t>
        <w:br/>
        <w:t>མཚུངས་སོ། །དེ་བཞིན་དུ་སེམས་ཅན་རྣམས་ཀྱིས་བསོད་ནམས་ཐོབ་པའི་སླད་དུ་རྡུལ་ཚོན་གྱི་དཀྱིལ་འཁོར་རོ། ། ཉི་མ་</w:t>
        <w:br/>
        <w:t>ལ་སོགས་པ་རྣམས་གཡས་སྐོར་དུ་འཁོར་བ་དང་མཆོད་རྟེན་ལ་ཕྱག་འཚལ་བའི་སླད་དུ་ལྷུན་པོ་ཇི་ལྟ་བ་དེ་བཞིན་དུ་མཆོད་</w:t>
        <w:br/>
        <w:t>རྟེན་མི་ཡི་ཡུལ་དུ་བསྟན་ཏོ། །མཆོད་པ་ལ་སོགས་པ་བྱ་བའི་སླད་དུ་སངས་རྒྱས་ཇི་ལྟ་བ་དེ་བཞིན་དུ་ སངས་རྒྱས་ཀྱི་</w:t>
        <w:br/>
        <w:t>གཟུགས་བརྙན་གྱི་སྐུའོ། །དེ་ལྟར་བསོད་ནམས་ཐོབ་པའི་སླད་དུ་ཀུན་རྫོབ་ཀྱི་བདེན་པ་བསྟན་ཏོ། །འདིར་དཔེ་བྱད་བཟང་</w:t>
        <w:br/>
        <w:t>པོ་བརྒྱད་བཅུ་ནི་གཞུང་མངས་པས་འཇིགས་པའི་ཕྱིར་མ་བརྗོད་ཏེ་གང་གིས་ན་ཐམས་ཅད་ ལས་གསུངས་པས་སོ། །ད་</w:t>
        <w:br/>
        <w:t>ནི་འཇིག་རྟེན་གྱི་ཁམས་སུ་ཁམས་སྣ་ཚོགས་ཀྱི་རང་བཞིན་གསུངས་པ་གསེར་ཞེས་པ་ལ་སོགས་པ་སྟེ་འདིར་གསེར་ནི་</w:t>
        <w:br/>
        <w:t>ས་ཡི་ཁམས་སུ་འགྱུར་ཞེས་པ་གསེར་ནི་སའི་རང་བཞིན་སེར་པོ་དང་དངུལ་ནི་ ཆུའི་རང་བཞིན་དཀར་པོ་དང་ཟངས་ནི་</w:t>
        <w:br/>
        <w:t>མེའི་རང་བཞིན་དམར་པོ་དང་ལྕགས་ནི་རླུང་གི་རང་བཞིན་ནག་པོ་དང་ཞ་ཉེ་དཀར་ནག་འདྲེས་པ་ཞེས་པ་ནི་རོ་དང་ལྕགས་</w:t>
        <w:br/>
        <w:t>ནམ་མཁའི་མཚན་ཉིད་དང་ཡེ་ཤེས་ཀྱི་ཁམས་ཀྱི་མཚན་ཉིད་ཏེ་དེ་ལྟར་གསེར་ལ་སོགས་ པའི་ལྕགས་དྲུག་གོ། དེ་བཞིན་</w:t>
        <w:br/>
        <w:t>དུ་ནོར་བུ་རིན་ཆེན་རྣམས་ཏེ་རིན་ཆེན་སེར་པོ་ནི་སའི་རང་བཞིན་ནོ། །དཀར་པོ་ནི་ཆུའི་རང་བཞིན་དང་དམར་པོ་ནི་མེའི་</w:t>
        <w:br/>
        <w:t xml:space="preserve">རང་བཞིན་དང་ནག་པོ་ནི་རླུང་གི་རང་བཞིན་དང་ལྗང་ཁུ་ནི་ནམ་མཁའི་རང་བཞིན་དང་སྔོན་པོ་ནི་ཡེ་ཤེས་ཀྱི་ཁམས་ཀྱི་རང་ </w:t>
        <w:br/>
        <w:t>བཞིན་ཏེ་ཁམས་དེ་རྣམས་ལས་བྱུང་བའི་ཕྱིར་རོ། །དེ་བཞིན་དུ་རོ་དྲུག་པོ་རྣམས་ཏེ་ལན་ཚྭའི་རོ་ནི་སའི་རང་བཞིན་དང་</w:t>
        <w:br/>
        <w:t xml:space="preserve">དངར་བ་ནི་ཆུའི་རང་བཞིན་དང་ཚ་བ་ནི་མེའི་རང་བཞིན་དང་ཁ་བ་ནི་རླུང་གི་རང་བཞིན་དང་སྐ་བ་ནི་ནམ་མཁའི་རང་ </w:t>
        <w:br/>
        <w:t>108-5-108a</w:t>
        <w:br/>
        <w:t>བཞིན་དང་སྐྱུར་བ་ནི་ཡེ་ཤེས་ཀྱི་རང་བཞིན་ནོ། །དེ་བཞིན་དུ་ཞིང་གི་རྡོ་རྣམས་དག་གི་སྐྱེ་གནས་ནི་ས་ལ་སོགས་པའོ། །དེ་</w:t>
        <w:br/>
        <w:t>བཞིན་དུ་སྨན་རྣམས་རྣམ་པ་དྲུག་གི་རོ་རྣམས་དང་མཆོག་གི་རོ་ཞེས་པ་གྲུབ་པའི་རོ་རྣམས་ དང་ཁམས་རྣམས་གཞན་པ་</w:t>
        <w:br/>
        <w:t>ནོར་བུའི་དབང་པོ་རྣམས་ཞེས་པ་དྲུག་གོ། དེ་བཞིན་དུ་ས་ལ་སྣ་ཚོགས་རེག་པ་རྣམས་དང་མཐའ ་དག་ནད་ནི་འཕྲོག་པ་ཉིད་</w:t>
        <w:br/>
        <w:t>ཀྱི་ཆུ་རྣམས་ཞེས་པ་རྡོ་ཆུ་ལ་སོགས་པ་རྣམས་ནི་རྣམ་པ་དྲུག་གོ་ཞེས་ཡང་དག་པར་རོ། །ད་ནི་ ནོར་བུ་དང་རིན་པོ་ཆེའི་</w:t>
        <w:br/>
        <w:t>ཡོན་ཏན་གསུངས་པ་ས་ཞེས་པ་ལ་སོགས་པ་སྟེ་འདིར་ས་ཡི་རིགས་ཀྱི་ནོར་བུ་འམ་རིན་པོ་ཆེས་ཟུག་གཟེར་འཕྲོག་པར་</w:t>
        <w:br/>
        <w:t>བྱེད་པར་འགྱུར་རོ། །ཆུ་ཡི་རིགས་ནི་དུག་འཕྲོག་པར་བྱེད་པ་དང་མེ་ཡི་རིགས་ནི་འབྱུང་པོ་ཞུགས་ པ་འཕྲོག་པར་བྱེད་པ་</w:t>
        <w:br/>
        <w:t>དང་རླུང་གི་རིགས་ནི་རེངས་པ་འཕྲོག་པར་བྱེད་པ་དང་སྟོང་པའི་རིགས་ནི་གདུག་པའི་ལྟ་བ་ལྷུང་བ་རབ་ཏུ་འཕྲོག་པར་བྱེད་</w:t>
        <w:br/>
        <w:t>པ་དང་ཡེ་ཤེས་ཀྱི་རིགས་ནི་སྐྱོན་ཐམས་ཅད་འཕྲོག་པར་བྱེད་པའོ། །རིན་པོ་ཆེ་དང་ནོར་བུ་ཇི་ལྟ་བ་དེ་བཞིན་ དུ་ཐུན་མོང་</w:t>
        <w:br/>
        <w:t>པ་སྦལ་པ་ལ་སོགས་པ་རྣམས་ཀྱི་མགོ་ལ་སྐྱེས་པ་དང་མི་བདག་རྣམས་ཀྱི་ལུས་ལ་གནས་པའི་ནོར་བུ་ཡང་སྐྱོན་འཕྲོག་</w:t>
        <w:br/>
        <w:t xml:space="preserve">པར་བྱེད་པའོ། །དེ་ལྟར་ས་ལ་སོགས་པའི་ཆོས་ཅན་གང་དག་བརྗོད་པ་ཐམས་ཅད་བསམ་གྱིས་མི་ཁྱབ་པའི་ རང་བཞིན་ནོ། </w:t>
        <w:br/>
        <w:t>།དེ་ལྟར་སངས་རྒྱས་ཀྱི་ཞིང་རྫོགས་པའོ། །འདི་ནས་ཚིགས་སུ་བཅད་པ་གཉིས་ནི་གོ་སླའོ། །ད་ནི་ཆུ་སྲིན་ལ་སོགས་པའི་</w:t>
        <w:br/>
        <w:t>ཁྱིམ་རྣམས་ཀྱི་རང་བཞིན་གསུངས་པ་འདིར་ནི་ཞེས་པ་ལ་སོགས་པ་སྟེ་འདིར་ཆུ་སྲིན་ནི་རྣམ་ པར་ཤེས་པ་དང་སྟོང་པའི་</w:t>
        <w:br/>
        <w:t>ཁམས་ཀྱི་རང་བཞིན་དང་བུམ་པ་ནི་འདུ་བྱེད་དང་རླུང་གི་ཁམས་ཀྱི་རང་བཞིན་དང་ཉ་ནི་ཚོར་བ་དང་མེའི་ཁམས་ཀྱི་རང་</w:t>
        <w:br/>
        <w:t>བཞིན་དང་ལུག་ནི་འདུ་ཤེས་དང་ཆུའི་ཁམས་ཀྱི་རང་བཞིན་དང་གླང་ནི་གཟུགས་དང་སའི་ཁམས་ཀྱི་ རང་བཞིན་ཏེ་འཁྲིག་</w:t>
      </w:r>
    </w:p>
    <w:p>
      <w:r>
        <w:br w:type="page"/>
      </w:r>
    </w:p>
    <w:p>
      <w:pPr/>
      <w:r>
        <w:t>པ་ནི་ཡེ་ཤེས་ཀྱི་ཕུང་པོ་དང་ཡེ་ཤེས་ཀྱི་ཁམས་ཀྱི་རང་བཞིན་ནོ། །དེ་བཞིན་དུ་ཀར་ཀ་ཊ་ལ་སོགས་པའི་ཁྱིམ་རྣམས་ནི་</w:t>
        <w:br/>
        <w:t xml:space="preserve">མཐའི་ལྷན་ཅིག་སྐྱེས་པ་ལ་སོགས་པའི་རང་བཞིན་རྣམས་ཏེ་ལུགས་ལས་བཟློག་པས་སོ། ། </w:t>
        <w:br/>
        <w:t>108-5-108b</w:t>
        <w:br/>
        <w:t>ཆུ་སྲིན་ལ་སོགས་པ་འདི་རྣམས་ཀྱི་མཚན་མ་ནི་རྡོ་རྗེ་ལ་སོགས་པ་སྟེ་རྡོ་རྗེ་དང་རལ་གྲི་དང་རིན་པོ་ཆེ་དང་པད་མ་དང་</w:t>
        <w:br/>
        <w:t>འཁོར་ལོ་དང་གྲི་གུག་གོ། ཀར་ཀ་ཊ་ལ་སོགས་པ་རྣམས་ཀྱི་སྐྱེད་པའི་རིམ་པས་ལུགས་ལས་བཟློག་པ་རྣམས་སོ། །ཀའི་</w:t>
        <w:br/>
        <w:t>སྡེ་པ་ ལ་སོགས་པ་རྣམས་ནི་ཆུ་སྲིན་ལ་སོགས་པ་རྣམས་ཀྱི་ཀ་ཙ་ཊ་པ་ཏ་ས་རྣམས་དང་ཀར་ཀ་ཊ་ལ་སོགས་པ་རྣམས་</w:t>
        <w:br/>
        <w:t>ཀྱི་ྈྐ་ན་མ་ཎ་ཉ་ང་ལ་སོགས་པ་འཇིག་རྟེན་ཁམས་ཀྱི་ལེའུ་ལས་གསུངས་པ་རྣམས་སོ། །རིང་པོ་ཐུང་ངུ་ལྷག་པའི་ལྷ་ཞེས་</w:t>
        <w:br/>
        <w:t>པ་ནི་ དབྱངས་རིང་པོས་ཕྱེ་བ་ཀ་ཡིག་ལ་སོགས་པའི་གསལ་བྱེད་བརྒྱ་བརྒྱད་བཅུ་སྟེ་དེ་བཞིན་དུ་དབྱངས་ཐུང་ངུས་ཕྱེ་བ་</w:t>
        <w:br/>
        <w:t xml:space="preserve">རྣམས་སོ། །ད་ནི་གཟའ ་རྣམས་ཀྱི་སྐྱེ་བའི་ཁྱིམ་གསུངས་པ་ལུག་ཅེས་པ་ལ་སོགས་པ་སྟེ་འདིར་གྲངས་བཞིན་དུ་ལུག་དང་ </w:t>
        <w:br/>
        <w:t>འཁྲིག་པ་དང་ཀར་ཀ་ཊར་ནི་རི་བོང་ཅན་དང་པ་སངས་དང་ཉི་མ་བྱུང་བར་གྱུར་ཏོ། །སེང་གེར་ས་སྐྱེས་དང་བུ་མོར་ཕུར་</w:t>
        <w:br/>
        <w:t xml:space="preserve">བུ་དང་སྲང་དུ་སྒྲ་གཅན་དང་སྡིག་པར་གཟའ་ལག་དང་གཞུ་ཡི་ཐོག་མར་སྤེན་པ་དང་དེའི་མཐའ་མར་མཇུག་རིངས་སོ། །དེ་ </w:t>
        <w:br/>
        <w:t>བཞིན་དུ་བུམ་པར་རི་བྱི་སྟེ་གླང་དུ་བརྟན་པའོ། །དེ་ལྟར་སྔར་བརྗོད་པའི་རིམ་པས་ས་ལ་སོགས་པའི་ཁམས་ཞེས་པ་རྡུལ་ཕྲ་</w:t>
        <w:br/>
        <w:t xml:space="preserve">རབ་ཀྱི་ཚོགས་ཀྱི་གཙོ་བོའ ི་དངོས་པོ་ལ་ཕལ་པའི་དངོས་པོ་ཀུན་ནས་ཕན་ཚུན་སྦྱོར་བ་སྟེ་ཀུན་འབྱུང་གི་ཆོས་ཀྱི་ཕྱིར་རོ། ། </w:t>
        <w:br/>
        <w:t>འགྲོ་བ་འདི་ནི་སེམས་ཅན་རྣམས་ཀྱི་ལས་ཀྱི་རང་བཞིན་དུ་འགྱུར་ཏེ་གང་ཞིག་རིན་ཆེན་ཀུན་གྱིས་རབ་ཏུ་གང་བ་ནི་སངས་</w:t>
        <w:br/>
        <w:t>རྒྱས་དང་བྱང་ཆུབ་སེམས་དཔའ་རྣམས་ཀྱིའོ། །ད་ནི་སེམས་ཅན་རྣམས་ཀྱི་ལས་ཀྱི་མཐུ་གསུངས་པ་འདི་ལྟ་སྟེ། གང་དག་</w:t>
        <w:br/>
        <w:t>ས་ ལ་དཔག་བསམ་ཤིང་དང་རོ་དང་མཆོག་གི་རོ་དང་སྨན་དང་ལྷ་ཡི་རོ་ཡི་དབང་པོ་གཞན། མཐའ ་དག་ནད་འཕྲོག་རྡུལ་</w:t>
        <w:br/>
        <w:t>ཕྲན་རྣམས་ཀྱིས་རབ་ཏུ་སྐྱེད་པ་དེ་རྣམས་སེམས་ཅན་རྣམས་ཀྱིས་བསོད་ནམས་མ་ཡིན་པའི་དབང་གིས་མི་མཐོང་ སྟེ་གང་</w:t>
        <w:br/>
        <w:t>ཞིག་ཕལ་པའི་རྩྭ་དང་ཤིང་དང་ཆུ་དང་རྔུལ་བང་རྡོ་བ་དང་ནི་ལྕགས་རྣམས་མཐོང་བར་འགྱུར་རོ། །ཡི་དགས་རྣམས་ཀྱིས་ཆུ་</w:t>
        <w:br/>
        <w:t xml:space="preserve">བོ་ལ་སོགས་པ་རྣམས་སུ་ཆུ་ནི་མེ་འབར་བའི་རང་བཞིན་དུ་མཐོང་ངོ་། །དམྱལ་བར་སོང་བའི་མི་རྣམས་ཀྱི་ </w:t>
        <w:br/>
        <w:t>108-5-109a</w:t>
        <w:br/>
        <w:t>སྡིག་པའི་དབང་གིས་གཅོད་པ་དང་འབིགས་པའི་མདུང་ལ་སོགས་པར་མཐོང་ངོ་། །ད་ནི་སངས་རྒྱས་ཀྱི་སྤྲུལ་པ་གསུངས་</w:t>
        <w:br/>
        <w:t>པ་འདི་རྣམས་ཞེས་པ་ལ་སོགས་པ་སྟེ་སེམས་ཅན་འདི་རྣམས་དགྲོལ་བའི་སླད་དུ་བསོད་ནམས་འབྱུང་བའི་ དུས་སུ་སྲས་</w:t>
        <w:br/>
        <w:t>དང་བཅས་པ་རྒྱལ་བའི་བདག་པོ་ཞེས་པ་བྱང་ཆུབ་སེམས་དཔའ ་རྣམས་དང་བཅས་པའི་སངས་རྒྱས་བཅོམ་ལྡན་འདས་</w:t>
        <w:br/>
        <w:t>ལས་ཀྱི་སར་ནི་རབ་ཞུགས་ཏེ། སེམས་ཅན་གདུལ་བའི་སླད་དུ་མངལ་ནི་རབ་ཏུ་གཟུང་བ་མཛད་ཅིང་ མཆོག་གི་ཐུགས་རྗེ་</w:t>
        <w:br/>
        <w:t>དག་གིས་བྱང་ཆུབ་བསྐྱེད་པ་མཛད་ནས་ནི། ། ཉོན་མོངས་དང་ནི་བདུད་རྣམས་བཅོམ་ནས་ས་ཡི་སྟེང་གི་གནས་སུ་ཆོས་ཀྱི་</w:t>
        <w:br/>
        <w:t>འཁོར་ལོ་རབ་བསྐོར་ཏེ། །སྤྲུལ་པ་སྒྱུ་མ་མཛད་ནས་སླར་ཡང་བཅོམ་ལྡན་འདས་ནི་དག་ པའི་སྐུ་ཅན་དེ་ཉིད་ཁོ་ན་ཇི་ལྟར་</w:t>
        <w:br/>
        <w:t>བྱོན་པ་དེ་བཞིན་གཤེགས་པ་སྟེ། དེ་ལྟར་སངས་རྒྱས་ཀྱི་སྤྲུལ་པ་སྒྱུ་མ་དང་མྱ་ངན་ལས་འདས་པའི་རང་བཞིན་ནི་སེམས་</w:t>
        <w:br/>
        <w:t>ཅན་རྣམས་ཀྱི་བསོད་ནམས་ཀྱི་དབང་དང་བསོད་ནམས་མ་ཡིན་པའི་དབང་གིས་ རབ་ཏུ་སྣང་བར་འགྱུར་རོ་ཞེས་པ་ངེས་</w:t>
        <w:br/>
        <w:t>པའོ། །ཚིགས་སུ་བཅད་པ་འདི་ནས་གཞན་ཚིགས་སུ་བཅད་པ་བདུན་ནི་གོ་སླའོ། །ད་ནི་རོ་ཆེན་པོ་ལ་སོགས་པའི་མཚན་</w:t>
        <w:br/>
        <w:t>ཉིད་གསུངས་པ་བསྲེག་བྱ་ཞེས་པ་ལ་སོགས་པའོ། །འདིར་ མཱ་ཀྵི་ཀ་ནི་རོ་ཆེན་པོ་དང་སའི་རང་བཞིན་ཏེ་དང་ཡིག་གིས་རོ་</w:t>
        <w:br/>
        <w:t>ཆེན་པོའོ། །དྲི་མ་མེད་པ་ནི་ཆུའི་རང་བཞིན་དང་ཏུད་ཐ་ཀ་ནི་མེའི་རང་བཞིན་དང་གཡོ་བ་ནི་རླུང་གི་རང་བཞིན་དང་ར་ས་</w:t>
        <w:br/>
        <w:t>ཀ་ནི་སྟོང་པའི་རང་བཞིན་དང་རི་བོང་ཅན་དང་མཚལ་ནི་ ཡེ་ཤེས་ཀྱི་ཁམས་ཀྱི་རང་བཞིན་ཏེ་རོ་ཆེན་པོ་བདུན་ནོ། །དེ་ནས་</w:t>
        <w:br/>
        <w:t>ཉེ་བའི་རོ་རྣམས་ཏེ་ཀཱ་ཀྵི་ནི་མཉམ་པ་ཞེས་པ་ཡེ་ཤེས་ཀྱི་ཁམས་ཀྱི་རང་བཞིན་དང་ཀཱ་ཤི་ས་ནི་ནམ་མཁའི་ཁམས་ཀྱི་རང་</w:t>
        <w:br/>
        <w:t>བཞིན་དང་མུ་ཟི་ནི་རླུང་གི་ཁམས་ཀྱི་རང་བཞིན་ དང་ལྟོ་རོས་ནི་མེའི་རང་བཞིན་དང་བ་བླ་ནི་ཆུའི་རང་བཞིན་དང་བཙག་</w:t>
        <w:br/>
        <w:t>ནི་སའི་རང་བཞིན་ཏེ་ཉེ་བའི་རོ་དྲུག་གོ། དེ་ནས་ལན་ཚྭ་ལྔ་སྟེ་ཟེ་ཚྭ་དང་རྒྱ་མཚོ་ལས་བྱུང་བ་དང་རྒྱམ་ཚྭ་དང་ཁ་རུ་ཚྭ་དང་</w:t>
        <w:br/>
        <w:t xml:space="preserve">ཐབ་ཚྭ་རྣམས་རིམ་པ་བཞིན་དུ་ས་ལ་སོགས་པའི་རང་ </w:t>
        <w:br/>
        <w:t>108-5-109b</w:t>
        <w:br/>
        <w:t>བཞིན་ནོ། །དེ་ནས་འགྱུར་བྱེད་ལྔ་སྟེ། ན་བ་སཱ་ར་དང་ཡ་བཀྵཱར་དང་སད་ཛི་ཀཀྵཱ་ར་དང་ཚ་ལ་དང་ཀཱ་ཙའི་ལན་ཚྭའི་འགྱུར་</w:t>
        <w:br/>
        <w:t xml:space="preserve">བྱེད་རྣམས་གྲངས་བཞིན་དུ་ནམ་མཁའ་ལ་སོགས་པའི་རང་བཞིན་ནོ། །དེ་ནས་ཆུ་ལྔ་སྟེ་རྡོའ ི་ཆུ་ནི་སའི་རང་བཞིན་དང་ </w:t>
        <w:br/>
        <w:t>ཟླ་བའི་ཆུ་ནི་ཆུའི་རང་བཞིན་དང་ཚ་བའི་ཆུ་ནི་མེའི་རང་བཞིན་དང་དུག་གི་ཆུ་ནི་རླུང་གི་རང་བཞིན་དང་གྲི་གུག་གི་ཆུ་ནི་</w:t>
      </w:r>
    </w:p>
    <w:p>
      <w:r>
        <w:br w:type="page"/>
      </w:r>
    </w:p>
    <w:p>
      <w:pPr/>
      <w:r>
        <w:t>ནམ་མཁའི་རང་བཞིན་ནོ། །དེ་ཡང་རྣམ་པ་གསུམ་སྟེ། རེག་པའི་གྲི་གུག་དང་གྲིབ་མའི་གྲི་གུག་དང་སྒྲའི་གྲི་གུག་སྟེ་སྒྲུབ་</w:t>
        <w:br/>
        <w:t>པ་པོ་ གཅོད་པར་བྱེད་པའི་ཕྱིར་རོ། །དེ་ནས་དུག་ལྔ་སྟེ་གླ་སྒང་སེར་པོ་ནི་སའི་ཁམས་ཀྱི་རང་བཞིན་དང་ཤག་ཏུ་ཀ་ནི་</w:t>
        <w:br/>
        <w:t>ཆུའི་རང་བཞིན་དང་རྭ་ཅན་ནི་མེའི་རང་བཞིན་དང་དུག་ནག་པོ་ནི་རླུང་གི་རང་བཞིན་དང་ནག་པོ་བརྩེགས་པ་ནི་སྟོང་པའི་</w:t>
        <w:br/>
        <w:t>རང་བཞིན་ནོ། ། གཞན་པ་ཉེ་བའི་དུག་ནི་རྣམ་པ་ལྔ་པོ་རིག་པར་བྱ་ཞེས་པ་ལ་རྡོ་རྗེ་ཅན་ནི་སའི་རང་བཞིན་དང་ཨར་ཀ་ནི་</w:t>
        <w:br/>
        <w:t>ཆུའི་རང་བཞིན་དང་དྷ་དུ་ར་ནི་མེའི་རང་བཞིན་དང་ལང་ག་ལཱི་ནི་རླུང་གི་རང་བཞིན་ཏེ་ཀ་ར་བཱི་ར་ནི་སྟོང་པའི་རང་བཞིན་</w:t>
        <w:br/>
        <w:t>ནོ། །འདིར་ས་ལ་ཞིང་གི་རྡོ་ བ་དང་སྲོག་གི་ངོ་བོ་སྣ་ཚོགས་པ་དང་འབྲས་བུའི་དབྱིབས་སྣ་ཚོགས་པ་དང་དུང་ལ་སོགས་</w:t>
        <w:br/>
        <w:t>པའི་གཟུགས་སྣ་ཚོགས་དེ་རྣམས་ཀྱང་རྣམ་པ་དྲུག་སྟེ་གང་གིས་ན་ཁམས་དེ་རྣམས་ལས་ལྕགས་རྣམ་པ་དྲུག་ཏུ་འགྱུར་</w:t>
        <w:br/>
        <w:t>བའོ། །འགའ་ཞིག་ལས་གསེར་དུ་ འགྱུར་ཞིང་དེ་བཞིན་དུ་གཞན་རྣམས་ལས་དངུལ་ལ་སོགས་པར་འགྱུར་རོ། །ལྷང་ཚེར་</w:t>
        <w:br/>
        <w:t>སྐྱེས་ནི་རྣམ་པ་བཞི་ཞེས་པ་སྟེ་ལྷང་ཚེར་སེར་པོའ ི་ལྕགས་ནི་སའི་རང་བཞིན་དང་དཀར་པོའ ི་ནི་ཆུའི་རང་བཞིན་དང་དམར་</w:t>
        <w:br/>
        <w:t>པོའི་ནི་མེའི་རང་བཞིན་དང་ནག་པོའ ི་ནི་རླུང་གི་རང་ བཞིན་ཏེ་དེ་བཞིན་དུ་ལྷའི་ལྕགས་ཀྱང་ངོ་། །དེ་བཞིན་དུ་རྡོ་ཁབ་ལེན་</w:t>
        <w:br/>
        <w:t>གྱི་ལྕགས་ཏེ་འཁོར་བྱེད་ཀྱི་ནི་རླུང་གི་རང་བཞིན་དང་སྦྱོར་བྱེད་ཀྱི་ནི་སའི་རང་བཞིན་དང་འདྲེན་བྱེད་ཀྱི་ནི་མེའི་རང་བཞིན་</w:t>
        <w:br/>
        <w:t>དང་འཇུ་བྱེད་ཀྱི་ནི་ཆུའི་རང་བཞིན་ནོ། །འཇུ་བྱེད་དེ་རྣམས་ཀྱི་རང་ བཞིན་སྣ་ཚོགས་པ་སྟེ་འགའ ་ཞིག་ནི་རྡོ་རྗེ་རྣམ་པར་</w:t>
        <w:br/>
        <w:t>གནོན་པ་ཞེས་པ་རྡོ་རྗེ་འཇུ་བར་བྱེད་པ་དང་ལྷང་ཚེར་འཇུ་བར་བྱེད་པའོ། །དེ་བཞིན་དུ་འགའ་ཞིག་ནི་གསེར་འཇུ་བར་བྱེད་</w:t>
        <w:br/>
        <w:t xml:space="preserve">པ་དང་དེ་བཞིན་དུ་དངུལ་དང་ཟངས་དང་ལྕགས་རྣམས་འཇུ་བར་བྱེད་པའོ་ </w:t>
        <w:br/>
        <w:t>108-5-110a</w:t>
        <w:br/>
        <w:t>དེ་རྣམས་ཀྱིས་ཉེ་བར་སྦྱར་བར་བྱ་སྟེ་དེ་རྣམས་ལས་ལྕགས་བླང་བར་མི་བྱའོ། །དེ་ལ་རོ་རྣམ་པ་གཉིས་ཏེ་གྲུབ་པ་དང་གྲུབ་</w:t>
        <w:br/>
        <w:t xml:space="preserve">པ་མ་ཡིན་པར་འགྱུར་རོ། །ལྕགས་ལ་སོགས་པ་རྣམས་འབུགས་པ་ནི་གྲུབ་པ་སྟེ་ས་འོག་ལ་སོགས་པའི་ཁུང་བུ་རྣམས་ན་ </w:t>
        <w:br/>
        <w:t>གནས་པའོ། །གང་ཞིག་འབུགས་བྱེད་མིན་པའི་པཱ་ར་དང་དངུལ་ཆུའི་རོ་དེ་ནི་ལྕགས་ལ་སོགས་པ་རྣམས་བསྐོལ་བ་དང་</w:t>
        <w:br/>
        <w:t>ས་བོན་གྱི་སྒྱུར་བར་གྱུར་པ་ཞེས་པ་སོ་སོར་བསྒྱུར་བ་དང་རྗེས་སུ་བསྒྱུར་བ་ནི་ལྕགས་ལ་འབུགས་ཤིང་རྗེས་སུ་འབུགས་</w:t>
        <w:br/>
        <w:t>པར་ འགྱུར་ཞིང་ཟོས་པས་མཐའ ་དག་ནད་འཕྲོག་པར་འགྱུར་ཏེ། རུལ་པའི་ལྕགས་ནི་རྣམ་པར་སྤངས་ནས་སོ་ཞེས་པ་ནི་</w:t>
        <w:br/>
        <w:t>ཞ་ཉེ་དང་གཤའ་ཚེ་མ་གཏོགས་པར་གསེར་ལ་སོགས་པ་ཞུ་བར་གྱུར་པའོ་ཞེས་པ་སྟེ་དེ་ལྟར་རོ་དང་ཉེ་བའི་རོ་ལ་སོགས་</w:t>
        <w:br/>
        <w:t>པའི་ངེས་པའོ། ། མཱཀྵི་ཀ་ལ་སོགས་པ་འདི་རྣམས་ཐམས་ཅད་རོ་བརྗོད་པའི་གཞུང་ལ་སོགས་པའི་ཆོ་གས་སྦྱང་བར་བྱ་སྟེ་</w:t>
        <w:br/>
        <w:t>དེ་ནས་གསུངས་པའི་ལས་ལ་སྦྱིན་པར་བྱའོ། །གཞན་དུ་ན་མ་དག་པའི་རོ་དང་ཉེ་བའི་རོ་རྣམས་ཀྱིས་ནི་རྫས་ཉམས་པར་</w:t>
        <w:br/>
        <w:t>བྱེད་དོ། །དེ་བཞིན་དུ་ གསེར་དང་དངུལ་གྱི་ནང་དུ་གསེར་དང་དངུལ་གྱི་དགྲ་རྣམས་ཀྱང་སྦྱིན་པར་མི་བྱ་སྟེ་གསེར་དང་</w:t>
        <w:br/>
        <w:t>དངུལ་གྱི་བྱ་བ་ལ་གྲོགས་པོ་སྦྱིན་པར་བྱའོ། །ལྕགས་བསད་པ་ལ་ནི་བསྟན་བཅོས་ནས་གསུངས་པའི་རྣམ་པས་དགྲ་བོ་</w:t>
        <w:br/>
        <w:t>རྣམས་སྦྱིན་པར་བྱའོ། །དེ་བཞིན་དུ་ ཟངས་དང་རྣོན་པོ་མ་དག་པ་ཡང་གསེར་དང་དངུལ་ལ་སྦྱིན་པར་མི་བྱའོ། །ཞ་ཉེ་དང་</w:t>
        <w:br/>
        <w:t>གཤའ་ཚེ་མ་བསད་པ་ནི་གང་དུ་ཡང་སྦྱིན་པར་མི་བྱའོ། །བསད་པའི་ལྕགས་གདུལ་བ་ལ་ནི་མ་ལངས་པའི་ལྕགས་བསད་</w:t>
        <w:br/>
        <w:t>པར་བྱའོ། །ཟངས་ལ་སོགས་པ་སྲོག་དང་བཅས་པ་ གདུལ་བ་ལ་ནི་དགྲ་བོ་རོ་ཆེན་པོ་དང་ཉེ་བའི་རོ་བྱིན་ནས་གདུལ་བར་</w:t>
        <w:br/>
        <w:t>བྱའོ། །དངུལ་དང་གསེར་ལ་གྲོགས་པོའོ་ཞེས་པ་ནི་ས་བོན་གྱི་བྱ་བ་ལའོ། །ད་ནི་རོའ ི་རང་བཞིན་གསུངས་པ་དང་པོར་ཞེས་</w:t>
        <w:br/>
        <w:t>པ་ལ་སོགས་པ་སྟེ་འདིར་དང་པོར་དུ་བའི་རང་བཞིན་དག་གིས་འགྲོ་སྟེ་ མེ་ལ་གནས་ཤིང་བསྐོལ་བ་གང་ཡིན་པ་དེ་ནི་རིམ་</w:t>
        <w:br/>
        <w:t>པ་ཡིས་སྒྲ་བྱས་ནས་འགྲོ་བ་ནི་བྱིས་པ་དང་འཕར་བས་འགྲོ་བ་ནི་གཞོན་ནུ་དང་རབ་ཏུ་འདར་བས་འགྲོ་བ་ནི་དར་ལ་བབ་</w:t>
        <w:br/>
        <w:t xml:space="preserve">པ་དང་འདར་བ་མེད་པ་ནི་རྒན་པོ་སྟེ་གང་གི་ཚེ་འབུགས་པ་དང་རྗེས་སུ་འབུགས་པར་འགྱུར་ </w:t>
        <w:br/>
        <w:t>108-5-110b</w:t>
        <w:br/>
        <w:t>བའོ། །འདིར་སྒྲ་ལྡན་བྱིས་པ་ནི་ལྕགས་འབུགས་པར་བྱད་པ་མ་ཡིན་ཏེ། འཕར་ལྡན་ཡང་མ་ཡིན་ནོ། །འོན་ཀྱང་གཞོན་</w:t>
        <w:br/>
        <w:t>ནུ་ནི་འདབ་མ་ལ་བྱུགས་པ་དང་མེ་འཇམ་པོས་ཅུང་ཟད་འཇུག་པར་བྱེད་དོ། །དེ་ལྟར་བྱིས་པ་ནི་འདབ་མ་ལ་བྱུགས་པས་</w:t>
        <w:br/>
        <w:t>སོ། །གཞོན་ ནུ་ཡང་ཀོང་བུ་ཁ་བཅད་ཀྱིས་སོ། །ལང་ཚོ་ནི་མདུང་གིས་འབུགས་པས་སོ། །རྒན་པོ་ནི་ཇི་ལྟར་འདོད་པས་</w:t>
        <w:br/>
        <w:t>འབུགས་པས་སོ། །དེ་ལྟར་སྒྲ་ལྡན་འཕར་ལྡན་ཡང་འབུགས་པར་བྱེད་པ་ཡིན་ཏེ་དེ་ཡང་དང་པོ་གང་ཞིག་ངུ་བའི་འགྲོ་བ་</w:t>
        <w:br/>
        <w:t>ཅན་ནི་འདབ་མ་འབུགས་ པར་བྱེད་པའོ། །འདར་བ་དང་བཅས་པ་ནི་མདུང་གིས་འབུགས་པར་བྱེད་པའོ། །དེ་ཡང་རྣམ་</w:t>
        <w:br/>
        <w:t>གསུམ་འཆད་པར་འགྱུར་བའི་སྒྱུར་བྱེད་རྣམས་ཀྱིས་བསྒྱུར་བར་གྱུར་པ་ནི་རྒན་པོར་འགྱུར་ཏེ་དེ་ནི་ཇི་ལྟར་འདོད་པར་</w:t>
        <w:br/>
        <w:t>ལྕགས་འབུགས་པར་འགྱུར་རོ་ཞེས་པ་རོའ ི་ཡོན་ཏན་གྱི་ ངེས་པའོ། །ད་ནི་སྨན་གྱི་ཡོན་ཏན་གསུངས་པ་མཆོག་གིས་ཞེས་</w:t>
      </w:r>
    </w:p>
    <w:p>
      <w:r>
        <w:br w:type="page"/>
      </w:r>
    </w:p>
    <w:p>
      <w:pPr/>
      <w:r>
        <w:t>པ་ལ་སོགས་པ་སྟེ་འདིར་རོའ ི་བསྟན་བཅོས་ཐམས་ཅད་ལས་རྡོ་རྗེ་རྣམ་པར་གནོན་པ་རེག་པ་དང་མཆོག་གི་སྨན་གྱི་སྦྱོར་</w:t>
        <w:br/>
        <w:t>བ་ལས་རོ་དང་ལྷང་ཚེར་ཁ་མེད་པར་རྒྱུའོ་ཞེས་པའོ། །དེས་ན་རྡོ་རྗེ་ དང་ལྷང་ཚེར་འཇུ་བར་བྱེད་པའི་རྡོ་རྣམས་ཏེ་དེ་རྣམས་</w:t>
        <w:br/>
        <w:t>ཀྱི་རིག་པ་དང་བི་ཌ་ཡིས་སོ། །མཆོག་གི་སྨན་ནི་རོའ ི་སྨན་འཆད་པར་འགྱུར་བ་རྣམས་སོ། །དེ་རྣམས་ཀྱི་སྟོབས་དང་ལྡན་</w:t>
        <w:br/>
        <w:t>པར་རབ་ཏུ་འགྱུར་ཏེ་ལྷང་ཚེར་ལ་སོགས་པའི་ལྕགས་རྣམས་ཐམས་ཅད་བཞུ་ བའོ། །སུ་ཞིག་ཅེས་པ་སྟེ་མཆོག་གི་སྨན་དེ་</w:t>
        <w:br/>
        <w:t>རྣམས་མེད་ན་ས་ཡི་སྟེང་གི་གནས་སུ་དངུལ་ཆུ་འདི་ཡི་བཅིང་བ་དབུལ་བ་དང་ནད་འཕྲོག་པར་བྱེད་པ་དག་ནི་གང་ཞིག་</w:t>
        <w:br/>
        <w:t>བྱེད་བཅིངས་ན་མཁའ་ལ་སྤྱོད་པ་ཉིད་དུ་འགྱུར་ཞིང་དེ་བཞིན་ཟོས་ན་མི་རྣམས་ཀྱི་འཆི་བ་དག་ཀྱང་ ཉམས་པར་འགྱུར་ཏེ་</w:t>
        <w:br/>
        <w:t>གང་གི་མཐུ་ལས་སོ། །དེ་ཕྱིར་ཡེ་ཤེས་མེད་ན་ནད་འཕྲོག་པར་བྱེད་པའི་དོན་དུ་ས་བདག་རྣམས་ཀྱིས་རོ་ཡི་དབང་པོ་འདི་</w:t>
        <w:br/>
        <w:t xml:space="preserve">ནི་བསྒྲུབ་པར་བྱའོ་ཞེས་པ་རོའ ི་དབང་པོའི་ངེས་པ་སྟེ། །གོ་སླ་པའི་ཚིགས་སུ་བཅད་པ་གཞན་གྱིས་ཀྱང་ངོ་། །ད་ནི་མཆོག་ </w:t>
        <w:br/>
        <w:t>གི་སྨན་གྱི་མཚན་ཉིད་གསུངས་པ་གང་ཞིག་བྱུགས་པས་ཞེས་པ་ལ་སོགས་པ་སྟེ་འདིར་གང་ཞིག་བྱུག་པ་ཙམ་གྱིས་འཕྲལ་</w:t>
        <w:br/>
        <w:t>ལ་ཟངས་ཀྱི་འདབ་མ་མེར་བཅུག་པའི་དྲི་མ་འཕྲོག་པར་བྱེད་པ་སྟེ་མཆོག་གི་སྨན་རོ་ཆེན་པོ་དང་མཚུངས་པ་ཟོས་པས་</w:t>
        <w:br/>
        <w:t xml:space="preserve">མཐའ་དག་ནད་ </w:t>
        <w:br/>
        <w:t>108-5-111a</w:t>
        <w:br/>
        <w:t>འཕྲོག་ཅིང་རོ་བཅིང་བའི་སླད་དུ་ལྕགས་ཀྱི་རིགས་འཇུ་བར་བྱེད་པ་དེ་ནི་ས་ལ་སྐལ་ལྡན་རྣམས་ཀྱིས་མཐོང་བར་འགྱུར་</w:t>
        <w:br/>
        <w:t>རོ། །སྨན་གཞན་དག་རྣམས་ཀྱིས་དངུལ་ཆུ་འདི་ཡི་བཅིང་བར་རབ་ཏུ་འགྱུར་བ་གང་ཡིན་པ་ནི་ངེས་པར་ལོ་དུས་པར་ཞེས་</w:t>
        <w:br/>
        <w:t>པ་ལོ་བཅུ་གཉིས་འདུག་པ་དང་བཅས་ པ་དང་དགང་བ་དང་བཅས་པའི་སྦྱོར་བ་རྣམས་ཀྱིས་སོ། །དེ་ནི་བཅིངས་པ་ལྷག་</w:t>
        <w:br/>
        <w:t>པར་མི་འགྱུར་ཏེ་སྟོང་ཕྲག་གཅིག་འབུགས་པ་ལས་ལྷག་པ་འབུགས་པར་མི་འགྱུར་རོ་ཞེས་པ་ངེས་པའ ོ། །ཚིགས་སུ་བཅད་</w:t>
        <w:br/>
        <w:t>པ་འདི་ལས་གཞན་ཚིགས་སུ་བཅད་པ་བཞི་ནི་གོ་སླའོ། །ད་ནི་རོ་བསྲུང་བའི་ དོན་དུ་ཛམ་བྷ་ལའི་མཆོད་པ་གསུངས་པ་</w:t>
        <w:br/>
        <w:t>ཁྲུ་ཕྱེད་ཅེས་པ་ལ་སོགས་པ་སྟེ་འདིར་ཁྲུ་ཕྱེད་ཅེས་པ་མཐོ་གང་ཙམ་གྱི་གསེར་གྱི་པད་མ་འདབ་བརྒྱད་པ་ལ་ལྟེ་བར་སྙིང་</w:t>
        <w:br/>
        <w:t>པོའི་དབུས་སུ་རྡོ་རྗེ་དག་པ་གསེར་གྱི་བཅིང་བར་བྱའོ། །ཤར་གྱི་འདབ་མ་ལ་ཨིན་དྲ་ནཱི་ལ་དང་ལྷོའི་འདབ་མ་ ལ་པད་མ་</w:t>
        <w:br/>
        <w:t>རཱ་ག་དང་ནུབ་ཏུ་རིན་ཆེན་ཀར་ཀེ་ཏ་སེར་པོ་སྟེ་བྱང་དུ་རིན་ཆེན་ཟླ་བ་ཆུ་ཤེལ་ལོ། །དེ་བཞིན་དུ་མེར་རྣོན་པོ་བཅིང་བར་</w:t>
        <w:br/>
        <w:t>བྱ་སྟེ་བདེན་བྲལ་དུ་ཟངས་དང་རླུང་དུ་གསེར་དང་དབང་ལྡན་དུ་དངུལ་དང་ལྟེ་བར་རྡོ་རྗེའི་སྟེང་དུ་གསེར་གྱི་ལྷང་ཚེར་གྱི་</w:t>
        <w:br/>
        <w:t>གདན་གཞག་པར་བྱའོ། །གདན་དེའི་ སྟེང་དུ་གསེར་ལས་བྱས་པའི་ཛྃ་བྷ་ལ་ཕྱག་གཉིས་པ་གཡོན་པ་ན་ནེ་ལེ་དང་གཡས་</w:t>
        <w:br/>
        <w:t>པ་མཆོག་སྦྱིན་པ་སྟེ་གཙུག་ཏོར་གྱི་ཚད་ཀྱིས་སོར་བཞི་པའོ། །དེ་བཞིན་དུ་འདབ་མ་རྣམས་ལ་གསེར་ལས་སྐྱེས་པ་འམ་</w:t>
        <w:br/>
        <w:t>དངུལ་ལས་སྐྱེས་པའི་གནོད་སྦྱིན་མོ་བརྒྱད་རྣམས་ཏེ་པད་ མ་དང་མཆོག་སྦྱིན་གྱི་ཕྱག་གོ། འདིར་གལ་ཏེ་ཛྃ་བྷ་ལ་དངུལ་</w:t>
        <w:br/>
        <w:t>ལས་སྐྱེས་པ་ཡིན་ན་དེའི་ཚེ་གནོད་སྦྱིན་མོ་རྣམས་གསེར་ལས་སྐྱེས་པའོ། །གང་གི་ཚེ་ཛྃ་བྷ་ལ་གསེར་ལས་སྐྱེས་པ་ཡིན་</w:t>
        <w:br/>
        <w:t>ན་དེའི་ཚེ་གནོད་སྦྱིན་མོ་རྣམས་དངུལ་ལས་སྐྱེས་པའོ། །དེ་བཞིན་ དུ་གང་གི་ཚེ་གསེར་གྱི་པད་མ་ཡིན་པ་དེའི་ཚེ་དངུལ་</w:t>
        <w:br/>
        <w:t>གྱི་སྣོད་དོ། །གང་གི་ཚེ་སྙིང་པོར་དངུལ་གྱི་པད་མ་ཡིན་པ་དེའི་ཚེ་ཆུ་སྦྱིན་པའི་སླད་དུ་གསེར་གྱི་སྣོད་དུ་འགྱུར་རོ། །ཅོད་</w:t>
        <w:br/>
        <w:t>པན་སངས་རྒྱས་རིན་ཆེན་དབང་པོ་ནོར་བུ་མཆོག་སྦྱིན་ཕྱག་སྟེ་གནོད་སྦྱིན་མོ་རྣམས་དེ་བཞིན་ ཉིད་ དོ། །དེ་བཞིན་དུ་ཤེས་</w:t>
        <w:br/>
        <w:t>རབ་དང་བཅས་པ་སྟེ་ཛྃ་བྷ་ལ་ནོར་རྒྱུན་མ་དང་བཅས་པ་ཧ་ལཱ་ཧ་ལ་ལྟ་བུའོ། །ལྟེ་བ་ལ་ཛྃ་བྷ་ལ་དང་ནོར་རྒྱུན་མ་དག་གི་ས་</w:t>
        <w:br/>
        <w:t>བོན་ཧྃ་ཧཱཿའོ། །དེ་བཞིན་དུ་ཤར་གྱི་ལྷ་མོའ ི་ཧཱིཾཿདང་མེར་ཧཱིཿདང་ལྷོར་ཧྲཾ་དང་བདེན་བྲལ་དུ་ཧྼ ཱྀཿདང་བྱང་དུ་ཧུྃ་དང་དབང་ལྡན་</w:t>
        <w:br/>
        <w:t xml:space="preserve">དུ་ </w:t>
        <w:br/>
        <w:t>108-5-111b</w:t>
        <w:br/>
        <w:t>ཧཱུཿ དང་ནུབ་ཏུ་ཧླྀཾ་དང་རླུང་དུ་ཧླ  ཱྀའོ། །སྒྲོལ་མ་དང་རེག་བྱ་རྡོ་རྗེ་མ་དང་གོས་དཀར་མོ་དང་རོ་རྡོ་རྗེ་མ་དང་མཱ་མ་ཀཱི་དང་</w:t>
        <w:br/>
        <w:t>གཟུགས་རྡོ་རྗེ་མ་དང་སྤྱན་མ་དང་དྲི་རྡོ་རྗེ་མ་སྟེ་རྡོ་རྗེ་དབྱིངས་ཀྱི་དབང་ཕྱུག་མ་ནི་ནོར་རྒྱུན་མའོ། །རྫས་ཀྱི་དོན་དུ་ཁམས་</w:t>
        <w:br/>
        <w:t>ཐམས་ཅད་རིན་པོ་ཆེ་ཆེན་པོས་རྒྱས་བཏབ་ པ་གཙོ་བོ་དང་བཅས་པ་བྱའོ་ཞེས་པ་ནི་ངེས་པའོ། །དེ་ནས་དྲི་དང་སྤོས་དང་</w:t>
        <w:br/>
        <w:t>མེ་ཏོག་ལ་སོགས་པ་རྣམས་ཀྱིས་ཉིན་ཞག་སོ་སོར་ཐུན་འཚམས་གསུམ་ལ་དངུལ་གྱི་སྣོད་དུ་མཆོད་པར་བྱའོ། །དེ་ནས་ཨོཾ་</w:t>
        <w:br/>
        <w:t>ཛོྃ་བྷ་ལ་ཛ་ལེན་དྲཱ་ཡ་སྭཱ་ཧཱ་ཞེས་པའི་སྔགས་འདིས་ཆུ་ཁྱོར་བ་བརྒྱད་ སྦྱིན་པར་བྱའོ། །རབ་དགའི་ཡིད་ཀྱིས་གསེར་འགྱུར་</w:t>
        <w:br/>
        <w:t>མཁན་རྣམས་དག་གི་རོ་ནི་བསྲུང་བའི་དོན་དུ་ཆུ་སྦྱིན་པར་བྱ་སྟེ་བསྲུང་བའི་ཆོ་ག་འདི་ཡིས་འབྱུང་པོའ ི་མགོན་པོ་དང་ཀླུ་ཡི་</w:t>
        <w:br/>
        <w:t>མགོན་པོ་སྟེ་ཀླུའི་རྒྱལ་པོས་རོ་ནི་འཕྲོག་པར་མི་འགྱུར་རོ། །དེ་བཞིན་དུ་གང་དག་རོ་འཕྲོག་པར་ བྱེད་པའི་ལྷ་མིན་གཞན་</w:t>
        <w:br/>
        <w:t>རྣམས་ཀྱིས་ཀྱང་རོ་འཕྲོག་པར་མི་འགྱུར་ཏེ་རྡོ་རྗེ་འཛིན་པའི་བཀས་ཛྃ་བྷ་ལའི་སྲུང་བས་སོ། །ད་ནི་རོ་བཞུ་བ་གསུངས་པ་</w:t>
      </w:r>
    </w:p>
    <w:p>
      <w:r>
        <w:br w:type="page"/>
      </w:r>
    </w:p>
    <w:p>
      <w:pPr/>
      <w:r>
        <w:t>སོ་ཕག་ཅེས་པ་ལ་སོགས་པ་སྟེ་འདིར་དང་པོར་སོ་ཕག་གི་ཕྱེ་མ་དང་ལན་ཚྭ་བྱིན་ནས་བཱི་ཛ་པཱུར་ལ་སོགས་པའི་སྐྱུར་པོས་</w:t>
        <w:br/>
        <w:t>ཉི་མ་བཅུའི་བར་ དུ་རོ་མཉེ་བར་བྱ་ཞིང་བདུག་པར་བྱའོ། །དེ་བཀྲུས་ཤིང་རོ་བཟུང་ནས་ལྷག་མ་བསྐམས་ཏེ་སྙིགས་མ་</w:t>
        <w:br/>
        <w:t>དག་ལ་གནས་པའི་རོ་ནི་ཕྱི་ནས་སླར་ཡང་རོ་དེ་ཉིད་ལ་བསྲེ་བར་བྱའོ། །ཐམས་ཅད་དུས་སུའོ་ཞེས་པ་ནི་དངུལ་ཆུ་མཉེས་</w:t>
        <w:br/>
        <w:t>པའི་སྙིགས་མར་གྱུར་པ་གང་ཡིན་པ་དེ་མཐའ་དག་ དངུལ་ཆུ་གཟུང་བའི་སླད་དུ་དབྱེ་བར་བྱའོ། །སླར་ཡང་ཞེས་པ་རོ་ཕྱེ་</w:t>
        <w:br/>
        <w:t>བར་གྱུར་པ་ལ་གལ་ཏེ་རོ་མ་ཕྱེད་ན་དེའི་ཚེ་སྙིགས་མ་དེ་ཉིད་ལས་རོ་ཤི་བ་ཡང་དག་པར་བསྲེགས་ནས་གཟུང་བར་བྱ་སྟེ་</w:t>
        <w:br/>
        <w:t>ལྕགས་གཞན་དང་ལྷན་ཅིག་དེ་ཡང་བཞུ་བར་བྱའོ། །དེ་ལ་སྦྱངས་པའི་དངུལ་ཆུ་རང་གི་ སྐྱེ་གནས་ཟ་བར་གྱུར་ན་དེ་ནི་སླར་</w:t>
        <w:br/>
        <w:t>ཡང་གཞན་ལྕགས་ཐམས་ཅད་ཀྱི་སྐྱེ་གནས་ཟའོ། །ད་ནི་ལྕགས་ཐམས་ཅད་བསྲེས་པའི་བཞུ་བ་གསུངས་པ་ཞ་ཉེ་ཞེས་པ་</w:t>
        <w:br/>
        <w:t>ལ་སོགས་པ་སྟེ་འདིར་ལྕགས་རྣམས་ཉིད་ཀྱིས་ཕན་ཚུན་འཇུ་བར་བྱེད་དོ། །དེས་ན་བསྲེས་པ་བྱའོ། །ཞ་ཉེ་ རྣོན་པོ་དང་ར་</w:t>
        <w:br/>
        <w:t>གན་དང་ཟངས་དང་ལྷང་ཚེར་སྐྱེས་ཞེས་པ་ལྷང་ཚེར་གྱི་ལྕགས་སམ་ཞིང་ལས་སྐྱེས་པ་རྡོ་སྣ་ཚོགས་ཀྱི་ལྕགས་ཏེ་རྣོན་པོ་</w:t>
        <w:br/>
        <w:t>ལ་སོགས་པའི་གནས་སུ་རྣམ་པར་དག་པའོ། །ལྕགས་ལྔ་པོ་འདི་རྣམས་ཆ་མཉམ་པ་གཅིག་ཏུ་བསྲེགས་པ་ནི་བསྲེས་པའི་</w:t>
        <w:br/>
        <w:t xml:space="preserve">ལྕགས་ </w:t>
        <w:br/>
        <w:t>108-5-112a</w:t>
        <w:br/>
        <w:t>སུ་འགྱུར་ཏེ་གསེར་གྱི་བྱ་བ་ལའོ། །བཅུད་ལེན་གྱི་བྱ་བ་ལ་ནི་ཞ་ཉེ་སྦྱིན་པར་མི་བྱ་སྟེ་ལྕགས་བཞི་བསྲེས་པ་བྱའོ། །དངུལ་</w:t>
        <w:br/>
        <w:t>གྱི་བྱ་བ་ལ་ལྷང་ཚེར་དཀར་པོའ ི་ལྕགས་དང་གཤའ་ཚེ་སྟེ་དངུལ་གྱི་བྱ་བ་ལ་གཉིས་པོ་དག་དང་ལྷན་ཅིག་དངུལ་བཞུ་བར་</w:t>
        <w:br/>
        <w:t>བྱའོ། །དེ་ལྟར་ བསྲེས་པ་བྱས་ཤིང་དངུལ་ཆུ་ཡང་དག་པར་སྦྱང་བ་བྱས་ནས་སྣ་ཚོགས་འཇུ་བར་བྱེད་པའི་འཁྲུལ་འཁོར་</w:t>
        <w:br/>
        <w:t>རྣམས་ལ་གྲུའི་འཁྲུལ་འཁོར་མཆོག་སྟེ་དེས་ན་གྲུའི་འཁྲུལ་འཁོར་དུ་རོ་བླུག་པར་བྱའོ། །དེ་ནས་དངུལ་ཆུ་ལས་སུམ་བཅུའི་</w:t>
        <w:br/>
        <w:t>ཆ་ཤས་བཟུང་ནས་རྡོ་སྐྱོངས་སུ་ བསྲེས་པ་བཏག་པར་བྱ་སྟེ་རྩ་བའི་དངུལ་ཆུའི་དྲུག་བཅུའི་ཆའི་ལྕགས་ཀྱིས་སོ། །དེ་ལྟར་</w:t>
        <w:br/>
        <w:t>ས་ལས་བྱས་པའི་གྲུའི་འཁྲུལ་འཁོར་དུ་དང་པོར་དྲུག་བཅུའི་ཆ་ཤས་ཀྱི་ཟས་བྱིན་ཏེ། དེ་ནས་རོའ ི་སྟེང་དུ་རས་སྲབ་མོ་བྱིན་</w:t>
        <w:br/>
        <w:t xml:space="preserve">ནས་སྟེང་དུ་སྔར་བརྗོད་པའི་བསླང་བའི་རྩབ་མོ་བྱིན་ཏེ་གྲུ་ ནི་ཕུབ་མ་དང་བ་ལང་གི་ལྕི་བའི་ཕྱེ་མའི་མེ་ལ་གཞག་པར་བྱའོ། </w:t>
        <w:br/>
        <w:t>།རྩབ་མོ་སྐམ་པ་ན་བར་ཆད་མེད་པར་སླར་རྩབ་མོ་སྦྱིན་པར་བྱའོ། །དེ་ལྟར་ཉི་མ་གཅིག་གམ་གཉིས་ཀྱིས་ཟས་འཇུ་བར་</w:t>
        <w:br/>
        <w:t>འགྱུར་ཏེ་དེ་ནས་ཞུ་བའི་རྗེས་ལ་གཞན་ཉིས་འགྱུར་ནི་རིམ་པ་དེ་ཉིད་ ཀྱིས་སྦྱིན་པར་བྱའོ། །སླར་ཡང་ཞུ་བར་ཤེས་ནས་ཏེ་</w:t>
        <w:br/>
        <w:t>རས་ལ་བླུགས་པའི་བཏགས་པ་གལ་ཏེ། རས་ལ་མི་སྣང་ན་དེའི་ཚེ་ཞུ་བར་བརྗོད་དོ། །དེ་ལྟར་ཟས་འཕེལ་བར་བྱ་སྟེ་ཇི་</w:t>
        <w:br/>
        <w:t>སྲིད་རྐང་པའི་ཆ་ཤས་ཟས་ཟ་བར་འགྱུར་གྱི་བར་དུའོ། །དེའི་སྟེང་དུ་འཕེལ་བར་ མི་བྱ་སྟེ་ལྷག་པར་རབ་ཏུ་སྦྱིན་མི་བྱ་ཞེས་</w:t>
        <w:br/>
        <w:t>པ་དགག་པའོ། །དེའི་སྟེང་དུ་རྣམ་པ་འདིས་སྔར་གསུངས་པའི་ས་བོན་ནོ། །ཕྱོགས་གཅིག་གིས་ནི་ཉིས་འགྱུར་འཇུ་བར་</w:t>
        <w:br/>
        <w:t>འགྱུར་ཏེ་སླར་ཡང་དངུལ་ཆུ་འདི་ནི་དེ་བཞིན་ས་བོན་རྣམ་པར་དག་དེ་ལྟར་ས་བོན་གཉིས་ སུམ་བརྒྱད་འགྱུར་འཇུ་བར་</w:t>
        <w:br/>
        <w:t>འགྱུར་ཏེ་སླར་ཡང་ཞུ་བ་འདི་ནི་སྔར་བརྗོད་པའི་བི་ཌ་མཆོག་རྣམས་ཀྱིས་སོ། །ཅི་སྟེ་མ་ཞུ་བར་གྱུར་ན་དེའི་ཚེ་མ་ཞུ་བ་</w:t>
        <w:br/>
        <w:t>ལ་འཁོར་ལོའི་དུགས་བྱ་སྟེ་བ་ལང་གི་ནུ་མའི་རྣམ་པའི་ཀོང་བུར་དངུལ་ཆུ་བླུགས་ནས་སོར་མོ་གསུམ་ གྱི་བར་དུ་མི་སྣང་</w:t>
        <w:br/>
        <w:t>བར་ས་ལ་གཞུག་པར་བྱའོ། །དེ་ནས་ཕྱི་རོལ་དུ་འཁོར་ལོའ ི་རྣམ་པའི་འོ་བསོ་བྱས་ནས་ཕུབ་མ་དང་བ་ལང་གི་ལྕི་བའི་ཕྱེ་མ་</w:t>
        <w:br/>
        <w:t xml:space="preserve">རྣམས་ཀྱིས་བཀང་སྟེ་མེ་སྦྱིན་པར་བྱའོ། །འཁོར་ལོའ ི་དུགས་དེ་ན་ནི་ཞག་བརྒྱད་ </w:t>
        <w:br/>
        <w:t>108-5-112b</w:t>
        <w:br/>
        <w:t>ཀྱིས་བི་ཌ་དང་བཅས་པའི་རོའ ི་ཀོང་བུར་མ་ཞུ་བའི་སྐྱོན་འདོར་བར་འགྱུར་རོ། །དེ་ནས་སླར་ཡང་གྲུའི་འཁྲུལ་འཁོར་དུ་</w:t>
        <w:br/>
        <w:t>བླུགས་པར་བྱ་སྟེ་དེ་ལྟར་འབུགས་པ་དང་རྗེས་སུ་འབུགས་པར་བྱ་བའི་སླད་དུ་ལོ་གཅིག་དང་པོར་བྱས་ནས་ལོ་བཅུ་གཉིས་</w:t>
        <w:br/>
        <w:t>ཀྱི་མཐར་ཐུག་པར་ལྕགས་ ཐམས་ཅད་བཞུ་བར་བྱའོ། །ཅི་སྟེ་བསོད་ནམས་ཀྱི་དབང་གིས་རེག་རྡོ་དང་མཆོག་གི་སྨན་འཇུ་</w:t>
        <w:br/>
        <w:t>བར་བྱེད་པ་སྟེ། །ཞུ་བར་བྱེད་པ་དག་རྙེད་ན་དེའི་ཚེ་རེག་རྡོ་དང་འཇུ་བྱེད་ཀྱི་ཕྱེ་མའི་བི་ཌ་དང་མཆོག་གི་སྨན་སྔར་བརྗོད་པ་</w:t>
        <w:br/>
        <w:t>རྣམས་ཀྱིས་མེ་ལ་གནས་ ཀྱང་ལྷང་ཚེར་གྱི་ལྕགས་རྣམས་ཁ་མེད་པར་འཇུ་བར་འགྱུར་ཏེ་དེའི་སྟོབས་ལྷག་པའི་རོར་འགྱུར་</w:t>
        <w:br/>
        <w:t>རོ། །ལྷང་ཚེར་ལས་ལྷང་ཚེར་གྱི་ལྕགས་ཞུ་ན་སྟོབས་བརྒྱད་འགྱུར་དུ་འགྱུར་རོ། །དེ་ནི་ཞུ་བ་སྟེ་ཟོས་པར་གྱུར་པ་ན་དེ་ཡི་</w:t>
        <w:br/>
        <w:t>ཡང་བརྒྱད་འགྱུར་གྱི་ སྟོབས་སོ། །ས་བོན་ཞུ་བ་ལ་ཡང་དེའི་བརྒྱད་འགྱུར་གྱི་སྟོབས་སུ་འགྱུར་རོ། །སླར་ཡང་རྡོ་རྗེ་རིན་</w:t>
        <w:br/>
        <w:t>ཆེན་དང་ཨིན་དྲ་ནཱི་ལ་ལ་སོགས་པ་ཞུ་བར་གྱུར་ན་དེའི་ཡང་བརྒྱད་འགྱུར་རོ་ཞེས་པ་ངེས་པའ ོ། །དེ་ལྟར་ལྕགས་ལ་སོགས་</w:t>
        <w:br/>
        <w:t>རྣམས་ ཇི་སྲིད་ཁོལ་བར་གྱུར་གྱི་བར་དུ་མེ་ཡི་ནང་དུ་བསྐོལ་བར་བྱ་སྟེ་དེ་ནས་དེ་ནི་འབུམ་ཕྲག་དུ་མ་འབུགས་པར་རབ་</w:t>
        <w:br/>
        <w:t>ཏུ་འགྱུར་རོ། །དེ་ལ་སྒྱུར་བར་བྱེད་པ་ལ་སོགས་པ་ནི་མི་བྱའོ། །རེག་རྡོ་སྨན་དག་མེད་ན་སྔར་བརྗོད་པའི་མཆོག་གི་ བི་</w:t>
      </w:r>
    </w:p>
    <w:p>
      <w:r>
        <w:br w:type="page"/>
      </w:r>
    </w:p>
    <w:p>
      <w:pPr/>
      <w:r>
        <w:t>ཌ་མཉེ་བ་དག་དང་དུགས་རྣམས་ཀྱིས་ཀྱང་འཇུ་བར་འགྱུར། །འདིར་བ་མེད་པ་ཇི་སྲིད་ཉིད་ཏེ་དེ་ནས་སྒྱུར་བྱེད་གསེར་ནི་</w:t>
        <w:br/>
        <w:t>མཉམ་པ་དག་ཏུ་རབ་ཏུ་འགྱུར་ཞེས་པ་ནི་འདིར་ཞུ་བར་གྱུར་པའི་རོ་འབར་བའི་སོལ་བ་ལ་བྱིན་པ་ན་གལ་ཏེ་འདར་ བ་བྱས་</w:t>
        <w:br/>
        <w:t>ནས་མི་འགྲོ་ན་དེའི་ཚེ་འདར་བ་མེད་པ་གང་ཡིན་པ་དེ་བ་ལང་གི་ནུ་མའི་རྣམ་པའི་ཀོང་བུར་བླུག་ལ་ནས་ཇི་སྲིད་རོ་ནུབ་</w:t>
        <w:br/>
        <w:t>པར་གྱུར་གྱི་བར་དུ་ཨེ་རཎ་ཌའི་འབྲུ་མར་སྟེང་དུ་སྦྱིན་པར་བྱའོ། ། དེ་ནས་གསེར་རོ་དང་མཉམ་པ་བཞུ་ནས་རྫས་ཀྱི་དོན་དུ་</w:t>
        <w:br/>
        <w:t>ཞ་ཉེ་བརྒྱད་ཆ་བྱིན་ཏེ་རོའ ི་སྟེང་དུ་བླུགས་པར་བྱའོ། །དེས་བསྒྱུར་བར་འགྱུར་ཞིང་སླར་ཡང་རིམ་པ་དེ་ཉིད་ཀྱིས་ཉིས་འགྱུར་</w:t>
        <w:br/>
        <w:t xml:space="preserve">གྱི་གསེར་གྱིས་རབ་ </w:t>
        <w:br/>
        <w:t>108-5-113a</w:t>
        <w:br/>
        <w:t>ཏུ་བསྒྱུར་བར་འགྱུར་ཏེ་སུམ་འགྱུར་གྱིས་རྗེས་སུ་བསྒྱུར་བར་འགྱུར་རོ། །དེ་ལྟར་བསྒྱུར་བ་རྣམ་པ་གསུམ་ནི་འབུགས་པར་</w:t>
        <w:br/>
        <w:t>འགྱུར་ཏེ་ལྕགས་ཀྱི་སྟོབས་ཀྱི་རྗེས་སུ་མཐུན་པས་སྟོང་གི་མཐར་ཐུག་པར་འགྱུར་རོ། །དེ་ནས་ཟངས་བཞུ་སྟེ་ རོ་ཕྱེ་མར་</w:t>
        <w:br/>
        <w:t xml:space="preserve">བྱས་ཤིང་སྤྲ་ཚིལ་གྱིས་ཡང་དག་པར་དཀྲིས་ནས་བསད་པའི་ཞ་ཉེ་དང་གཤའ་ཚེ་དག་དང་ལྷན་ཅིག་དེ་ལ་བླུགས་པར་བྱའོ། </w:t>
        <w:br/>
        <w:t xml:space="preserve">།དེས་དངུལ་ལམ་གསེར་ལ་འཇུག་པ་དང་འབུགས་པར་འགྱུར་རོ་ཞེས་པ་བཞུ་བའི་ངེས་པའོ། །ད་ནི་དགོད་པ་དང་བཅས་ </w:t>
        <w:br/>
        <w:t>པའི་བཅིང་བ་གསུངས་པ་གསེར་ཞེས་པ་ལ་སོགས་པ་སྟེ་འདིར་གསེར་གྱི་བྱ་བ་ལ་གསེར་གྱི་ཞ་ཉེ་རབ་ཏུ་བཏབ་པས་</w:t>
        <w:br/>
        <w:t xml:space="preserve">བསད་པར་བྱའོ། །རྣོན་པོ་མཚལ་གྱིས་ཏེ་ཁ་སྦྱོར་གྱི་སྦྱོར་བས་སོ། །སྤྲུལ་ཞེས་པ་ཞ་ཉེ་ནི་ལྡོང་རོས་ཀྱིས་བསད་པར་བྱའོ། </w:t>
        <w:br/>
        <w:t>། ཟངས་ནི་མུ་ཟིས་བསད་པར་བྱའོ། །དངུལ་གྱི་བྱ་བ་ལ་གཤའ ་ཚེ་ནི་བ་བླས་བསད་པར་བྱའོ། །དངུལ་ནི་མཱཀྵི་ཀྵ་དཀར་</w:t>
        <w:br/>
        <w:t>པོས་བསད་པར་བྱའོ། །ལྷང་ཚེར་སྐྱེས་ཞེས་པ་ལྷང་ཚེར་དཀར་པོའ ི་ལྕགས་ནི་མཱཀྵི་ཀས་བསད་པར་བྱའོ། ། དེ་ནས་ཤི་</w:t>
        <w:br/>
        <w:t>བའི་ལྕགས་མཉམ་པའི་འགྱུར་བྱེད་བཞི་པོ་རྣམས་ཏེ་དེ་རྣམས་ཚོགས་པ་མེད་ན་གསུམ་མམ་གཉིས་སོ། །མཉམ་པའི་བི་ཌ་</w:t>
        <w:br/>
        <w:t>དང་མཉམ་པའི་ལན་ཚྭ་རྣམས་དང་ཉེ་བའི་རོ་དགྲའི་ཆོས་ཅན་རྣམས་དང་ལྕགས་དང་མཉམ་པའི་དངུལ་ ཆུ་སྟེ་ཐམས་ཅད་</w:t>
        <w:br/>
        <w:t>གཅིག་ཏུ་བྱས་ནས་ཉ་ལ་སོགས་པ་རྣམས་ཀྱི་མཁྲིས་པ་དང་བཱི་ཛ་པཱུ་ར་ལ་སོགས་པ་རྣམས་ཀྱི་སྐྱུར་པོ་དག་གིས་ཉིན་ཞག་</w:t>
        <w:br/>
        <w:t>བཅུ་རུ་མཉེས་ནས་དེ་ཐམས་ཅད་ནི་རྡོ་སྐྱོང་ཁ་སྦྱར་དུ་རབ་ཏུ་བླུགས་ཏེ་དེ་ནས་ས་ལ་བཅུག་ནས་ཟླ་བ་དྲུག་གི་ བར་ཇི་</w:t>
        <w:br/>
        <w:t>སྲིད་པར་དུས་ཐམས་ཅད་དུ་སྟེང་དུ་མེས་བདུགས་པར་གྱུར་ན་དེས་བཅིངས་པར་འགྱུར་རོ། །དེ་ནས་བཅུ་དྲུག་གི་ཆ་ཡིས་</w:t>
        <w:br/>
        <w:t>གྷོ་ཥས་དྲངས་པ་སྟེ་ཟངས་འབུགས་པར་བྱེད་པར་འགྱུར་རོ། །སླར་ཡང་ཕུག་པའི་ཟངས་དེ་ཉིད་དངུལ་དང་གསེར་དང་</w:t>
        <w:br/>
        <w:t>ཆ་ མཉམ་པར་བྱས་ནས་ཁ་སྦྱོར་གྱིས་བསྒྲུབ་པར་བྱའོ། །དགེ་བའི་གསེར་འདི་ནི་གསེར་འགྱུར་མཁན་རྣམ་དག་གི་སྡུག་</w:t>
        <w:br/>
        <w:t xml:space="preserve">བསྔལ་འཇོམས་པར་འགྱུར་རོ། །ཅི་སྟེ་དངུལ་ལ་སོགས་པ་དགོད་པ་དང་བཅས་པས་འཆིང་ན་དེའི་ཚེ་དངུལ་བརྒྱད་ཀྱི་ཆ་ </w:t>
        <w:br/>
        <w:t>108-5-113b</w:t>
        <w:br/>
        <w:t>ཤས་བྱིན་པར་གྱུར་པ་ན་དག་པའི་ཟངས་ཕུག་པ་དངུལ་ཆུ་འགྱུར་ཏེ་དགོད་པ་དང་བཅས་པའི་བཅིང་བའི་ངེས་པའ ོ། །དེ་</w:t>
        <w:br/>
        <w:t>ནས་དང་པོའི་སངས་རྒྱས་ལས་གསུངས་པའི་གོང་བུའི་བཅིང་བ་བརྗོད་པར་བྱ་སྟེ་འདིར་གསེར་གྱི་བྱ་བ་ལ་ལྷང་ ཚེར་སེར་</w:t>
        <w:br/>
        <w:t>པོ་ལ་སོགས་པའི་ལྷང་ཚེར་ཅུང་ཟད་བཞུ་བར་བྱ་སྟེ་མཉམ་པ་འམ་ཕྱེད་དོ། །དངུལ་གྱི་བྱ་བ་ལ་ལྷང་ཚེར་དཀར་པོ་སྟེ་དེ་</w:t>
        <w:br/>
        <w:t>ནས་གསེར་གྱི་བྱ་བ་ལ་ཞ་ཉེས་བཏག་པར་བྱའོ། །དངུལ་ལ་གཤའ ་ཚེས་སོ། །དེ་ནས་དེ་ལ་གསེར་གྱི་འདབ་མས་ དཀྲི་</w:t>
        <w:br/>
        <w:t>བར་བྱ་སྟེ་དངུལ་གྱི་བྱ་བ་ལ་དངུལ་གྱི་འདབ་མས་སོ། །དེ་ནས་བ་གླང་གི་གཅི་བས་ལྡོང་རོས་བཏགས་ནས་དེས་གསེར་</w:t>
        <w:br/>
        <w:t xml:space="preserve">གྱི་འདབ་མའི་སྟེང་དུ་བྱུག་པ་སྦྱིན་པར་བྱའོ། །དེ་ནས་ཕྱི་རོལ་དུ་མཚལ་གྱིས་སོ། །དེ་ནས་རྫ་མཁན་གྱི་འཇིམ་པས་དཀྲི་ </w:t>
        <w:br/>
        <w:t>བར་བྱའོ། །དེ་ནས་སྐམས་པ་ན་སླར་ཡང་བ་ལང་གི་ཅི་བས་དཀྲི་བར་བྱའོ། །སླར་ཡང་ཉི་མའི་འོད་དྲག་པོས་སྐམ་པོར་</w:t>
        <w:br/>
        <w:t>བྱས་ནས་བ་ལང་གི་ལྕི་བའི་མེ་འཇམ་པོ་ཁ་སྦྱོར་ལ་སྦྱིན་པར་བྱའོ། །དེ་ནས་ཐལ་བ་རྣམས་བསལ་ཏེ་སའི་གོང་བུ་ནི་ ཇི་</w:t>
        <w:br/>
        <w:t>སྲིད་རོ་ཆེན་པོ་དང་ཉེ་བའི་རོ་དང་གསེར་དང་ཞ་ཉེ་བཏགས་པ་རོ་མཉམ་པར་གྱུར་གྱི་བར་དུ་བཞུས་ཐབ་ཏུ་གསོལ་བ་དྲག་</w:t>
        <w:br/>
        <w:t>པོ་རྣམས་ཀྱིས་བསྲེག་པར་བྱའོ། །དེ་ནས་གྲང་མོར་གྱུར་པ་ན་གོང་བུ་བཅག་ནས་དབུས་སུ་གང་ཞིག་གསེར་དང་ལྷན་ཅིག་</w:t>
        <w:br/>
        <w:t>བཏགས་ པའི་ཚོགས་ནི་གང་གི་སྦྱོར་བས་གོང་བུའི་བཅིང་བ་སྟེ་དེ་ཉིད་ཟངས་ལ་དྲུག་བཅུ་རྩ་བཞིའི་ཆ་ཤས་བླུགས་པ་ནི་</w:t>
        <w:br/>
        <w:t>སྔ་མ་བཞིན་དུ་གསེར་རམ་དངུལ་དུ་འགྱུར་རོ་ཞེས་པ་རྩ་བའི་རྒྱུད་ལས་གོང་བུའི་བཅིང་བའ ོ། །ད་ནི་ཞིང་གི་ལྕགས་རྣམས་</w:t>
        <w:br/>
        <w:t>ཀྱི་བཅིང་བ་བི་གསུངས་ པ་འཛིན་མ་ཞེས་པ་ལ་སོགས་པ་སྟེ་འདིར་ས་ལ་རྡོ་བ་གང་དག་འཚོ་བའི་རྣམ་པ་སྣ་ཚོགས་པ་</w:t>
        <w:br/>
        <w:t>དང་འབྲས་བུ་ལ་སོགས་པའི་རྣམ་པ་སྣ་ཚོགས་པ་སྟེ་དེ་ཉིད་ཀྱི་སྐྱེ་གནས་དེ་རྣམས་ལ་བྱིན་ནས་ཞེས་པ་འཚོ་བ་རྣམས་ལ་</w:t>
        <w:br/>
        <w:t>འཚོ་བའི་ཤ་དང་འབྲས་བུ་ རྣམས་ལ་འབྲས་བུའི་ཕྱེ་མ་དང་དུང་ལ་སོགས་པ་རྣམས་ལ་དུང་ལ་སོགས་པའི་ཕྱེ་མ་བྱིན་ནས་</w:t>
        <w:br/>
        <w:t>ཕྱེ་མ་དེ་དང་དེ་རྣམས་ཀྱི་ཕྱེ་མ་ལྷན་ཅིག་ཏུ་མར་དང་སྦྲང་རྩི་དང་ཚལ་དང་བཅས་པ་གོང་བུ་བྱ་སྟེ་ཇི་སྲིད་ལྕགས་ཕྱེད་པར་</w:t>
      </w:r>
    </w:p>
    <w:p>
      <w:r>
        <w:br w:type="page"/>
      </w:r>
    </w:p>
    <w:p>
      <w:pPr/>
      <w:r>
        <w:t xml:space="preserve">གྱུར་གྱི་བར་དུ་ལྕགས་འབྱེད་པའི་འཁྲུལ་ </w:t>
        <w:br/>
        <w:t>108-5-114a</w:t>
        <w:br/>
        <w:t>འཁོར་གྱིས་དྲག་པོར་བཞུ་བར་བྱའོ། །སླར་ཡང་བཏག་པ་ནི་མར་ལ་སྟེ་སླར་ཡང་ཚ་ལ་བྱིན་ནས་ཇི་སྲིད་རྣམ་པར་དག་</w:t>
        <w:br/>
        <w:t>པར་གྱུར་གྱི་བར་དུ་སྦྱང་བར་བྱའོ། །དེ་ལྟར་དག་པར་བྱས་ཏེ་སྐྱེ་གནས་དེ་ནི་ཤེས་ནས་རྣོན་པོ་འམ་ཟངས་ གསེར་དང་ལྷན་</w:t>
        <w:br/>
        <w:t>ཅིག་གཉིས་སྦྱར་བ་བྱས་ནས་དེ་ཉིད་ནི་གསེར་འགྱུར་མཁན་གྱིས་ཉིས་འགྱུར་དུ་བཞུ་བར་བྱའོ། །དང་པོ་ལྷང་ཚེར་མངོན་དུ་</w:t>
        <w:br/>
        <w:t>ཕྱོགས་པ་འམ་ཕྱིར་ཕྱོགས་པར་བཞུ་སྟེ་དེ་ནས་ལྕགས་ལ་སོགས་པ་གཞན་རྣམས་བཞུ་བར་བྱའོ། །དེ་བཞིན་དུ་ མཱཀྵི་ཀ་</w:t>
        <w:br/>
        <w:t>དང་ཟངས་དང་གསེར་རམ་ཏུད་ཐ་ཀ་དང་ཟངས་དང་གསེར་རམ་མུ་མིན་དང་ཟངས་དང་གསེར་རམ་རི་བོང་ཅན་དང་ཟངས་</w:t>
        <w:br/>
        <w:t>དང་གསེར་བཞུ་བར་བྱའོ། །འདིར་ཞིང་གི་རྡོ་བ་རྣམས་ཀྱིས་ལྕགས་འབྱེད་པར་བྱེད་པ་ཇི་ལྟ་བ་དེ་བཞིན་དུ་མཱཀྵི་ཀ་ལ་</w:t>
        <w:br/>
        <w:t>སོགས་ པ་དང་དྲི་མ་མེད་པ་ལ་སོགས་རྣམས་སྦྱང་བར་བྱ་སྟེ་དེ་ནས་སྔ་མའི་ལས་བྱེད་པར་འགྱུར་རོ། །གཞན་དུ་ན་རྫས་</w:t>
        <w:br/>
        <w:t>རྣམ་པར་ཉམས་པར་འགྱུར་རོ། །དེ་ནས་གང་གིས་ཟན་ཙམ་ཉོན་མོངས་པ་མེད་པར་འགྱུར་བ་དང་པོར་གསེར་འགྱུར་མཁན་</w:t>
        <w:br/>
        <w:t>རྣམས་ཀྱི་འཚོ་བའི་ ཐབས་བརྗོད་པར་བྱ་སྟེ་འདིར་ཞུ་བའི་རོ་མ་བསྒྱུར་བ་གཞོན་ནུའམ་བྱིས་པས་འདབ་མ་ལ་བྱུགས་པས་</w:t>
        <w:br/>
        <w:t>གསེར་ཕྱེད་ཅན་དུ་འགྱུར་རོ། །འདི་ལ་ཡང་འདབ་མ་གཅིག་དང་གསེར་གཉིས་ཀྱིས་སུམ་ཆ་ཅན་དུ་བརྗོད་དོ། །འདིར་དང་</w:t>
        <w:br/>
        <w:t>པོར་ཟངས་ལ་ འདབ་མ་བྱས་ནས་ལན་ཚྭ་དང་རྩབ་མོ་དག་གིས་ཇི་སྲིད་ཕྱེ་མར་གྱུར་གྱི་བར་དུ་བཏག་པར་བྱའོ། །དེ་ནས་</w:t>
        <w:br/>
        <w:t>ཆུ་བྱིན་ནས་ལན་ཚྭའི་སྐྱོན་བསལ་ཏེ་དེ་ནས་བསྐམ་པར་བྱའོ། །དེ་ནས་རྒྱམ་ཚ་བཅུ་དྲུག་གི་ཆ་ཤས་བྱིན་ཏེ་བཱི་ཛ་པཱུ་ར་ལ་</w:t>
        <w:br/>
        <w:t>སོགས་པའི་སྐྱུར་པོས་ མཉེས་ནས་ཁ་སྦྱོར་དུ་བཙོ་བར་བྱའོ། །དེ་བཞིན་དུ་ཡང་ནས་ཡང་དུ་རྒྱམ་ཚ་བྱིན་ནས་ལན་བདུན་</w:t>
        <w:br/>
        <w:t>བརྒྱད་ཀྱི་བར་དུ་ཁ་སྦྱོར་དུ་བཙོ་བར་བྱ་སྟེ་སོ་ཕག་གི་རྡུལ་དང་མཚུངས་པ་ཅུང་ཟད་ལྗང་བར་འགྱུར་རོ། །དེ་ནས་སྦྲང་རྩི་</w:t>
        <w:br/>
        <w:t>དང་མར་དང་ཚ་ལས་གོང་བུ་ བྱས་ནས་སྔ་མ་བཞིན་དུ་ལྕགས་དབྱེ་བར་བྱའོ། །དེ་ནས་དྲི་མ་དང་བྲལ་བ་ཕྱེད་ཙམ་ཐོབ་</w:t>
        <w:br/>
        <w:t>པར་འགྱུར་རོ། །སླར་ཡང་དེ་ཉིད་འདབ་མར་བྱ་སྟེ་མཚལ་རྐང་པའི་ཆ་ཤས་བྱིན་ནས་མུ་ཟིས་ཁ་སྦྱོར་དག་གིས་གསད་པར་</w:t>
        <w:br/>
        <w:t xml:space="preserve">བྱའོ། །དེ་ཉིད་ལ་སླར་ཡང་ </w:t>
        <w:br/>
        <w:t>108-5-114b</w:t>
        <w:br/>
        <w:t>དངུལ་ཆུ་བརྒྱད་ཆ་དང་ལྷན་ཅིག་དངུལ་ཆུའི་ཉིས་འགྱུར་གྱི་མུ་ཟི་དང་དངུལ་ཆུའི་ཕྱེད་ཀྱི་མཚལ་བྱིན་ནས་གྱོ་མོར་སྐྱུར་</w:t>
        <w:br/>
        <w:t xml:space="preserve">པོས་མཉེ་བར་བྱ་སྟེ་སླར་ཡང་བདུག་པར་བྱའོ། །སླར་ཡང་མཉེ་བར་བྱ་སྟེ་ཉི་མ་བདུན་དུའོ། །དེ་ཉིད་རྫ་མཁན་གྱིས་ </w:t>
        <w:br/>
        <w:t>བསྲེགས་པའི་སྣོད་དོག་མོར་བླུགས་པར་བྱའོ། །དེ་ནས་སྣོད་ཀྱི་ཁ་ལ་རྫ་མཁན་གྱི་འཇིམ་པས་རྒྱས་གདབ་པར་བྱའོ། །སྣོད་</w:t>
        <w:br/>
        <w:t xml:space="preserve">ཀྱི་ཕྱི་རོལ་དུ་ཡང་བྱུག་པ་སྦྱིན་པར་བྱ་སྟེ་སོར་གཅིག་གི་དཔངས་ནཱ་རི་ཀེ་ལའི་ཚད་དོ། །ཆེ་བ་ལ་ལྷག་པ་སྦྱིན་པར་མི་ </w:t>
        <w:br/>
        <w:t>བྱའོ། །དེ་ནས་ཉི་མ་ལ་བསྐམ་པར་བྱའོ། །སླར་ཡང་སྟེང་དུ་བ་ལང་གི་ལྕི་བས་བྱུག་པར་བྱ་སྟེ་སླར་ཡང་ཇི་སྲིད་བ་ལང་</w:t>
        <w:br/>
        <w:t>གི་ལྕི་བ་སྐམས་པར་གྱུར་གྱི་བར་དུ་བསྐམས་པར་བྱའོ། །དེ་ནས་ཁ་སྦྱོར་གྱིས་བཙོ་བར་བྱའོ། །དེ་ལྟར་ཟངས་ཀྱི་ཕྱེ་མ་ལ་</w:t>
        <w:br/>
        <w:t>འཁྱུད་ནས་ དངུལ་ཆུ་འཆི་བར་འགྱུར་ཞིང་ཟངས་ཀྱང་སྐྱོན་མེད་པར་འགྱུར་ཏེ་ཕན་ཚུན་ཡང་དག་པར་སྦྱོར་བ་ལས་སོ། །དེ་</w:t>
        <w:br/>
        <w:t>ནས་དངུལ་གྱི་རྐང་པའི་ཆ་ཤས་ཀྱི་གསེར་བྱིན་ཞིང་གསེར་གྱི་ཉིས་འགྱུར་གྱི་ཟངས་བྱིན་ནས་ཇི་སྲིད་ཐམས་ཅད་རོ་མཉམ་</w:t>
        <w:br/>
        <w:t>པར་གྱུར་གྱི་བར་དུ་ཀོང་བུ་ཁ་བསྡམས་ སུ་བསྲེག་པར་བྱའོ། །དེ་ནས་གྲངས་བར་གྱུར་པ་དང་སྣོད་བསལ་ཏེ་སླར་ཡང་རྐང་</w:t>
        <w:br/>
        <w:t>པའི་ཆ་ཤས་ཀྱི་གསེར་དང་། གསེར་གྱི་ཉིས་འགྱུར་གྱི་ཟངས་བྱིན་ནས་སྔ་མ་བཞིན་དུ་བསྲེག་པར་བྱའོ། །དེ་ནས་གྲངས་</w:t>
        <w:br/>
        <w:t>བར་གྱུར་པ་དང་སྣོད་བསལ་ནས་གསེར་ཕྱེད་ཀྱི་གསེར་ དུ་གྱུར་ཏེ་ཁ་སྦྱོར་གཉིས་ཀྱིས་རྣམ་པར་དག་པའོ། །དེ་ནས་སྦྱོར་</w:t>
        <w:br/>
        <w:t>བ་གཞན་བརྗོད་པར་བྱ་སྟེ་ཕྱེ་མ་འདི་གསེར་ལ་ཉིས་འགྱུར་རམ་སུམ་འགྱུར་བཞུ་བར་བྱའོ། །དེ་རྐང་པའི་ཆ་ཤས་ཀྱི་དངུལ་</w:t>
        <w:br/>
        <w:t>ཆུ་ལ་སྦྱར་བ་བྱས་ནས་སོ་ཕག་གི་ཁུང་བུར་བླུགས་ཏེ་སྟེང་དུ་ མུ་ཟིའི་ཕྱེ་མ་བྱིན་ཞིང་དེའི་སྟེང་དུ་ཁ་ཆོད་བྱས་ནས་དེའི་</w:t>
        <w:br/>
        <w:t>སྟེང་དུ་སོལ་བས་སྐ་ཅིག་ཙམ་བསྲེག་པར་བྱའོ། །དེ་ནས་གྲངས་བར་གྱུར་པ་དང་ཡང་དང་ཡང་དུ་སྦྱར་བ་དང་མཉམ་པའི་</w:t>
        <w:br/>
        <w:t>མུ་ཟི་བྱིན་ནས་ལན་བརྒྱད་དུ་བསྲེག་པར་བྱའོ། །དེ་ནས་དངུལ་ཆུས་གསེར་ལ་འཁྱུད་ དེ་མི་གཏོང་ངོ་། །དེ་ནས་དངུལ་གྱི་</w:t>
        <w:br/>
        <w:t>རྐང་པའི་ཆ་ཤས་ཀྱི་ས་བོན་བྱིན་ཞིང་དེ་ཉིད་ལ་དངུལ་དང་མཉམ་པའི་ཟངས་བྱིན་ནས་ཀོང་བུ་ཁ་བསྡམས་སུ་བསྲེག་པར་</w:t>
        <w:br/>
        <w:t xml:space="preserve">བྱའོ། །དེ་ནས་གྲངས་བར་གྱུར་པ་དང་སྣོད་བསལ་ནས་འདབ་མ་དེ་འདབ་མར་བྱས་ཏེ་སྦྱར་བ་དེས་འདབ་མ་ལ་ </w:t>
        <w:br/>
        <w:t>108-5-115a</w:t>
        <w:br/>
        <w:t>བྱུག་པར་བྱའོ། །འཇུ་བར་བྱེད་པའི་དོན་དུ་ཏཱཾ་བཱུ་ལའི་འདབ་མའི་ཁུ་བས་སྟེང་དུ་བྱུག་པར་བྱའོ། །དེ་ནས་ཐབ་ཀྱི་འོག་ཏུ་</w:t>
        <w:br/>
        <w:t>གཞུག་པར་བྱ་སྟེ་སྟེང་དུ་ས་སོར་གཅིག་བྱིན་ནས་སྟེང་དུ་མེས་ཁྱིམ་གྱི་གཡོས་ལ་སོགས་པ་ཉི་མ་གསུམ་གྱི་བར་དུ་བྱའོ།</w:t>
      </w:r>
    </w:p>
    <w:p>
      <w:r>
        <w:br w:type="page"/>
      </w:r>
    </w:p>
    <w:p>
      <w:pPr/>
      <w:r>
        <w:t>། དེ་ནས་ཕྱུང་སྟེ་སླར་ཡང་རྐང་པའི་ཆ་ཤས་ཀྱི་ས་བོན་བྱིན་ནས་དབྱུང་བར་བྱའོ། །འདབ་མ་དེ་ནི་དེའི་ཚེ་འདབ་མར་</w:t>
        <w:br/>
        <w:t>འགྱུར་ཏེ་ཕྱེད་དང་བཅས་པས་ཁྱད་པར་དུ་འཕགས་པའི་གསེར་དུ་འགྱུར་རོ་ཞེས་པ་དང་པོའ ི་སངས་རྒྱས་ལས་བཅོམ་ལྡན་</w:t>
        <w:br/>
        <w:t>འདས་ཀྱིས་གསུངས་པ་སྟེ་གཞན་རྒྱ་ ཆེན་པོ་ནི་མ་བྲིས་སོ། །ད་ནི་ལུས་དོན་དུ་གཉེར་བ་རྣམས་ལ་བཅུད་ལེན་གསུངས་</w:t>
        <w:br/>
        <w:t>པ་ཉིན་ཞག་བདུན་ཞེས་པ་ལ་སོགས་པ་སྟེ་འདིར་གང་ལ་ལ་ཞག་བཅིངས་པའི་བཅུད་ཟ་བར་བྱེད་ན་དེའི་ཚེ་དེའི་དང་པོར་</w:t>
        <w:br/>
        <w:t>སྣོད་དག་པར་བྱས་ཏེ་དེ་ཡང་འབྲས་བུ་གསུམ་པོ་ཆ་མཉམ་པ་ བསྐལ་བའི་ཆུས་བཤལ་བར་བྱའོ། །ལན་ཚྭ་དང་སྐྱུར་བ་</w:t>
        <w:br/>
        <w:t>དང་བྲལ་བ་སཱ་ལིའི་ཟན་དང་འོ་མས་ཁ་ཟས་བྱའོ། །དེ་ནས་སྨན་གྱིས་བསད་པའི་ལྕགས་ཀྱི་ཕྱེ་མ་ཞེས་པ་ནི་གུ་ཎ་ཌིས་</w:t>
        <w:br/>
        <w:t>བསད་པའི་རྣོན་པའི་ཕྱེ་མ་མར་དང་སྦྲང་རྩི་དག་དང་བཅས་པ་དངུལ་ཆུ་དང་བཅས་ཞེས་པ་ ལེགས་པར་ཤི་བའི་དངུལ་</w:t>
        <w:br/>
        <w:t>ཆུ་དང་མཉམ་པ་སྟེ་དེ་ཉིད་ཅུང་ཟད་རེ་ཉིན་ཞག་སོ་སོར་བཟའ་བར་བྱའོ། །ཁ་ཟས་ནི་སར་པ་དང་རྙིངས་པ་ཞེས་པ་དང་པོ་</w:t>
        <w:br/>
        <w:t>བེའུ་བཙས་པའི་བའི་འོ་མ་དང་རྙིང་པ་ཞེས་པ་འབྲས་རྙིང་པའི་ཟན་ནོ། །དེ་ལྟར་སཱ་ལི་ལ་སོགས་པ་ལོ་མ་སྐྱུར་པོས་ དམན་</w:t>
        <w:br/>
        <w:t>ཞིང་ལན་ཚྭ་དང་རྣམ་པར་བྲལ་བ་ཉ་དང་འབྲུ་མར་ལ་སོགས་པ་ལས་གྲོལ་བ་ཟོས་པ་དག་གིས་ཕྱོགས་ཀྱི་ནང་དུ་སྣོད་དག་</w:t>
        <w:br/>
        <w:t>པར་འགྱུར་རོ། །དེ་ནས་བཅུད་བཟའ ་བར་བྱ་སྟེ་སྟོང་ཕྲག་འབུགས་པ་དང་བརྒྱ་ཡིས་བསྒྱུར་བའི་བརྒྱ་ཞེས་པ་འབུམ་ཕྲག་</w:t>
        <w:br/>
        <w:t>འབུགས་པ་དང་ བྱེ་བ་འབུགས་པ་ཇི་སྲིད་པར་ཡང་ཤེས་ནས་བཟའ ་བར་བྱའོ། །སྟོང་ཕྲག་འབུགས་པ་ནི་ཉིན་ཞག་སོ་སོར་</w:t>
        <w:br/>
        <w:t>ནས་ཙམ་བཟའ་བར་བྱའོ། །འབུམ་ཕྲག་འབུགས་པ་ནི་ཡུངས་དཀར་ཙམ་དང་བྱེ་བ་འབུགས་པ་ནི་སྐྱེ་ཚེ་ཙམ་སྟེ་དེ་ལྟར་</w:t>
        <w:br/>
        <w:t>མཐའ་མ་སྐྱེ་ཚེའི་ཆ་ཤས་སོ། ། འདིར་བཅུད་བཟའ ་བའི་སླད་དུ་ཁང་བཟང་མ་ས་ཡི་ཁང་པ་གྲང་བ་དང་རླུང་དང་ཚད་པ་དང་</w:t>
        <w:br/>
        <w:t>བྲལ་བ་ཤེས་སོ། །དེ་ལྟར་བཅུད་འབྲིང་པོ་སྟོང་ཕྲག་འབུགས་པ་ནི་ཟླ་བ་དྲུག་གིས་ལྷ་ཡི་ལུས་པོ་སྐྲ་དཀར་གཉེར་མ་དག་</w:t>
        <w:br/>
        <w:t xml:space="preserve">དང་བྲལ་བར་བྱེད་ཏེ་གྲུབ་པའི་བཅུད་གཞན་ནི་འཆད་པར་འགྱུར་བའི་ཉིན་ </w:t>
        <w:br/>
        <w:t>108-5-115b</w:t>
        <w:br/>
        <w:t>ཞག་གཅིག་གིས་བྱེད་དོ། །ད་ནི་བཅུད་མ་ཞུ་བའི་སྨན་གསུངས་པ་ཀར་ཀོ་ཊཱི་ཞེས་པ་ལ་སོགས་པ་སྟེ་འདིར་གང་གི་ཚེ་</w:t>
        <w:br/>
        <w:t>བཅུད་མ་ཞུ་བར་གྱུར་པ་ན་དེའི་ཚེ་བན་དྷ་ཀར་ཀོ་ཊཱི་དང་དེ་བ་དཱ་ལི་དང་ཚ་བ་གསུམ་དང་བྲི་ཧ་ཏཱི་དང་ནིམ་པའི་འདབ་མ་</w:t>
        <w:br/>
        <w:t>དང་ཀི་རཱ་ཏ་ཏིག་ཏ་སྟེ་འདི་རྣམས་ཆུ་བརྒྱད་ཆའི་ ལྷག་མར་བསྐོལ་བ་ནི་བསྐོལ་ཞེས་བརྗོད་དོ། །དེ་ཉིད་བཏུང་སྟེ་མ་ཞུ་</w:t>
        <w:br/>
        <w:t>བ་ལ་ཉིན་ཞག་གསུམ་དུ་བསྙུང་བར་གནས་པ་ནི་ཇི་སྲིད་ཤིན་དུ་བཀྲེས་པར་གྱུར་གྱི་བར་དུའོ། །དེ་ནས་ཁ་ཟས་བྱའོ། །དེ་</w:t>
        <w:br/>
        <w:t>བཞིན་དུ་ཟླ་བའི་ཆུ་འཐུངས་ཏེ་ཉིན་ཞག་གསུམ་བསྙུང་བར་གནས་པ་དང་དེ་ནས་ ཁ་ཟས་སོ། །མེའི་ཆུ་ལ་དེ་ཉིད་ཀྱིས་</w:t>
        <w:br/>
        <w:t xml:space="preserve">ཁྲུས་དང་དེ་ཉིད་ཀྱིས་ཟན་བཙོ་བ་དང་དེ་ཉིད་བཏུང་བ་སྟེ་ཟླ་བ་དྲུག་དང་ལོ་གཅིག་གི་བར་དུ་འོ་མ་དང་ཟན་བཟའ ་བར་བྱའོ། </w:t>
        <w:br/>
        <w:t>།དུག་གི་ཆུ་དང་རྡོའི་ཆུ་དང་བྷལླཱ་ཏ་ཡི་ཆུ་ལ་དེ་བཞིན་ཏེ་འདི་རྣམས་ནི་ཅུང་ཟད་བཏུང་བར་བྱའོ། །ལྷག་པ་ནི་ མ་ཡིན་ཏེ་</w:t>
        <w:br/>
        <w:t>འཆི་བར་བྱེད་དོ། །དེ་བཞིན་དུ་ངན་པའི་དྲི་བཟའ ་བ་དང་ས་དང་རྡོ་བ་བཟའ་བ་དང་དུག་གིས་བྱུགས་པའི་ཤ་དང་གཞན་ཚ་</w:t>
        <w:br/>
        <w:t>ལའི་ཡལ་འདབ་ལ་སོགས་པའི་བརྟག་པ་ལ་ཟས་ལ་སོགས་པ་ཆོ་ག་འདིའོ། །ད་ནི་བཅུད་ལེན་གྱི་སྨན་རྣམས་ཀྱི་མཚན་</w:t>
        <w:br/>
        <w:t>ཉིད་གསུངས་ པ་གང་ཞིག་ཟོས་ན་ཞེས་པ་ལ་སོགས་པ་སྟེ་འདིར་ཚ་ལའི་ཡལ་འདབ་ལ་སོགས་པ་དང་འཁྲི་ཤིང་ལ་སོགས་</w:t>
        <w:br/>
        <w:t>པ་རྣམས་ལས་གང་ཞིག་ཟོས་ན་ཤིན་དུ་དྲག་པོར་བརྒྱལ་བ་སྟེར་བྱེད་དུག་དང་མཚུངས་པ་སྟེ་སྨན་དེའི་ཡན་ལག་ལྔ་བཟུང་</w:t>
        <w:br/>
        <w:t>ནས་ཕྱེ་མ་ཞིབ་མོར་བྱའོ། །ཕྱེ་མ་ དེ་ཉིད་ཅུང་ཟད་རེ་མར་དང་སྦྲང་རྩི་དང་བཅས་པ་ཉིན་ཞག་སོ་སོར་བཟའ ་བར་བྱ་སྟེ་དེ་</w:t>
        <w:br/>
        <w:t>བཞིན་ཉིད་ཅེས་པ་ལྷག་མ་ནི་ཆོ་ག་སྔ་མའོ། །འདིར་སེམས་ཅན་རྣམས་ཀྱིས་གང་ཞིག་ཟ་བར་བྱེད་ཅིང་བརྒྱལ་བ་མི་སྟེར་</w:t>
        <w:br/>
        <w:t>བ་དེ་ནི་གྲུབ་པ་སྟེར་བའི་སྨན་མ་ཡིན་ནོ། །སེམས་ཅན་ དེ་དག་རྣམས་ལ་འཆི་སྟེར་མཆོག་ཏུ་འཇིགས་བྱེད་གང་ཡིན་པ་</w:t>
        <w:br/>
        <w:t>དེ་ནི་རྣལ་འབྱོར་པ་རྣམས་ལ་གྲུབ་པ་སྟེར་བ་སྟེ་སྔགས་དང་བསམ་གཏན་གྱི་སྟོབས་ཀྱིས་སོ། །ད་ནི་བཅུད་ལེན་གཞན་</w:t>
        <w:br/>
        <w:t>གསུངས་པ་དཎ་ཌོ་ད་པ་ལ་ཞེས་པ་ལ་སོགས་པ་སྟེ་འདིར་དཎ་ཌོ་ད་པ་ལའི་ ཁུ་བ་དང་སཱ་ལི་པར་ཎིའི་ཁུ་བ་དང་ཨུད་པ་ལ་</w:t>
        <w:br/>
        <w:t>སཱ་རཱིའི་ཁུ་བ་ཡིས་རོ་དང་མུ་ཟི་མཉམ་པ་རྡོ་ཁབ་ལེན་གྱི་ལྕགས་ཀྱི་སྣོད་དུ་ལྕགས་ཀྱི་གཏུན་བུས་ཉིན་ཞག་གསུམ་མཉེ་བར་</w:t>
        <w:br/>
        <w:t xml:space="preserve">བྱ་སྟེ་དེ་ལྟར་མཉེས་ནས་བཟའ་བར་བྱའོ། །གང་ཞིག་ཊྃ་ཀའི་རྐང་པའི་ཚད་ཅེས་པ་ </w:t>
        <w:br/>
        <w:t>108-5-116a</w:t>
        <w:br/>
        <w:t>མཱ་ཤ་ཀ་རེ་ཟ་བར་བྱེད་པ་དེ་ནི་མཛེ་ལ་སོགས་པའི་ནད་ལས་གྲོལ་ཞིང་རྒས་པ་སྐྲ་དཀར་ལ་སོགས་པ་དང་བྲལ་བ་ལོ་</w:t>
        <w:br/>
        <w:t>བཅུ་དྲུག་ལོན་པ་ལྟ་བུར་འགྱུར་རོ། །ད་ནི་རོ་བསད་པ་ལ་གྲུབ་པའི་སྨན་རྣམས་གསུངས་པ་བོཀྐཱ་ཎ་ཞེས་པ་ལ་སོགས་པ་</w:t>
        <w:br/>
        <w:t>སྟེ་འདིར་གང་ཞིག་ དངུལ་ཆུ་བསྡུ་བ་དང་གསད་པར་འདོད་པ་དེས་སྨན་འདི་རྣམས་བཙལ་བར་བྱའོ། །བོཀྐཱ་ཎ་ཞེས་པ་ནི་</w:t>
        <w:br/>
        <w:t>ཤིང་ཀུན་ཏེ་གང་གིས་སྲད་བུ་སྔོན་པོ་ལ་བྱུགས་ན་དཀར་པོར་འགྱུར་བའོ། །དེས་ཀོང་བུ་ལ་བྱུགས་པས་དངུལ་ཆུ་འཆི་</w:t>
      </w:r>
    </w:p>
    <w:p>
      <w:r>
        <w:br w:type="page"/>
      </w:r>
    </w:p>
    <w:p>
      <w:pPr/>
      <w:r>
        <w:t>བར་འགྱུར་རོ། །བར་སྣང་ཞེས་པ་ནི་ནམ་ མཁའ ་སྟེ་བེ་རུཎ་ཌའི་བཤད་པའོ། །དེ་ཡང་རྣམ་པ་གཉིས་ཏེ་གདུགས་ཀྱི་ནམ་</w:t>
        <w:br/>
        <w:t>མཁའ་དང་གཙུག་ཕུད་ཀྱི་ནམ་མཁའོ། །མེའི་ནང་དུ་བཅུག་པའི་སྟེང་དུ་གོས་བཀབ་པ་ན་གལ་ཏེ་གཙུག་ཕུད་ཀྱི་རྣམ་པས་</w:t>
        <w:br/>
        <w:t>གོས་ཕུག་ནས་དུ་བ་འབྱུང་བ་དེ་ནི་མཆོག་གོ། མ་ཡིན་ པར་གདུགས་ཀྱི་རྣམ་པས་དུ་བ་གནས་ན་དེ་ནི་འབྲིང་པོ་སྟེ་དེས་</w:t>
        <w:br/>
        <w:t>ཀྱང་བསྡུས་ཏེ་བཅིང་བའོ། །དེ་བཞིན་དུ་ཤག་ཏུ་ཀའི་དུག་གོ། དེ་བཞིན་དུ་ཀཱི་རའི་མཆུ་ཞེས་པ་ནི་ནེ་ཙོའི་མཆུ་ཁྲག་ཟག་པ་</w:t>
        <w:br/>
        <w:t>ཅན་ཏེ་འཇིག་རྟེན་དུ་ཁྲག་སྐྲོད་པར་གྲགས་པའོ། །དེ་བཞིན་དུ་ ཀཾ་གི་པད་མ་ཅན་ནི་གང་གི་སྟེང་དུ་རྐང་པ་བཞག་པར་གྱུར་</w:t>
        <w:br/>
        <w:t>པ་ན་ཉིན་མོ་ནམ་མཁའ་ལ་སྐར་མ་རྣམས་མཐོང་བར་འགྱུར་ཏེ་འདི་རྣམས་མེད་ན་སྨན་གཞན་རྣམས་ཀྱིས་ཟོལ་གྱིས་བསད་</w:t>
        <w:br/>
        <w:t>པའི་དངུལ་ཆུ་ལ་དམར་རེང་སྟེ་ཟངས་དང་ལྷང་ཚེར་ཀྱིས་ཞེས་པ་ལྷང་ཚེར་གྱི་ལྕགས་དང་ གསེར་དང་ཁབ་ལེན་གྱི་ལྕགས་</w:t>
        <w:br/>
        <w:t xml:space="preserve">མཉམ་པར་བྱས་ནས་བསྲེག་པར་བྱའོ། །དངུལ་ཆུ་སྲང་བཞི་ལ་དེ་ཕྱེད་ཀྱིས་ཏེ་སྲང་གཉིས་ཀྱིས་སྦྱར་བ་སྲང་དྲུག་ཏུ་བྱའོ། </w:t>
        <w:br/>
        <w:t>།ལྷག་མ་ནི་ནང་གི་ལེའུ་ལས་བརྗོད་པའི་ཆོ་གའོ། །ད་ནི་སྟོང་ཕྲག་འབུགས་པ་ལ་སོགས་པའི་བཅུད་རྣམས་ཀྱི་རང་ བཞིན་</w:t>
        <w:br/>
        <w:t>གསུངས་པ་ཟླ་བ་དྲུག་ཅེས་པ་ལ་སོགས་པ་སྟེ་འདིར་སྔར་བརྗོད་པའི་ཆོ་གས་ཟོས་ན་སྟོང་ཕྲག་འབུགས་པ་ནི་ཟླ་བ་དྲུག་</w:t>
        <w:br/>
        <w:t>གིས་ལུས་མཆོག་ཏུ་བྱེད་དོ། །དེས་ན་ཟླ་བ་དྲུག་གིས་འདི་ཡི་མཐུ་ལུས་ལ་དངོས་གྲུབ་ཏུ་འགྱུར་རོ། །ཟླ་བ་གཉིས་ཀྱིས་</w:t>
        <w:br/>
        <w:t>སྟོང་ཕྲག་བཅུ་ འབུགས་པའི་མཐུ་ལས་སོ། །ཟླ་བ་གཅིག་གིས་འབུམ་ཕྲག་འབུགས་པའི་མཐུ་ལས་སོ། །ཉིན་ཞག་བཅུ་</w:t>
        <w:br/>
        <w:t>དྲུག་གིས་འབུམ་ཕྲག་ཉི་ཤུ ་འབུགས་པའི་མཐུ་ལས་སོ། །ཉིན་ཞག་བཅུས་འབུམ་ཕྲག་སུམ་བཅུ་རྩ་བཞི་འབུགས་པའི་མཐུ་</w:t>
        <w:br/>
        <w:t xml:space="preserve">ལས་སོ། ། </w:t>
        <w:br/>
        <w:t>108-5-116b</w:t>
        <w:br/>
        <w:t>ཞག་བདུན་གྱིས་འབུམ་ཕྲག་དྲུག་བཅུ་འབུགས་པའི་མཐུ་ལས་སོ། །ཞག་གསུམ་གྱིས་འབུམ་ཕྲག་བརྒྱད་བཅུ་འབུགས་པའི་</w:t>
        <w:br/>
        <w:t>མཐུ་ལས་སོ། །ཞག་གཅིག་གིས་བྱེ་བ་འབུགས་པའི་མཐུ་ལས་སོ། །སྐད་ཅིག་གཅིག་གིས་ཞེས་པ་ནི་ཡུད་ཙམ་གཅིག་</w:t>
        <w:br/>
        <w:t>གིས་ གྲུབ་པའོ། །བཅུད་ལ་སོགས་པའི་དངོས་གྲུབ་འདི་ནི་ཐུན་མོང་པ་སྟེ་རལ་གྲི་ལ་སོགས་པའི་དངོས་གྲུབ་དང་རིག་</w:t>
        <w:br/>
        <w:t>པ་འཛིན་པའི་དངོས་གྲུབ་ཀྱང་ངོ་། །ལས་ཀྱི་ཕྱག་རྒྱ་དང་ཡེ་ཤེས་ཀྱི་ཕྱག་རྒྱའི་དངོས་གྲུབ་ནི་འབྲིང་པོའོ། །འདི་དག་ལས་</w:t>
        <w:br/>
        <w:t>མཆོག་ནི་རང་དང་གཞན་ ལ་ཕན་པའི་མཆོག་ཡེ་ཤེས་ཀྱི་དངོས་གྲུབ་སྟེ་ཤེས་རབ་ཀྱི་གཟུགས་བསྒོམས་པས་སོ། །དེ་ཡང་</w:t>
        <w:br/>
        <w:t>གང་གིས་གང་ཞིག་སྒྲུབ་པར་འགྱུར་བ་སྐྱེས་བུ་རྣམས་ཀྱི་སྔ་མའི་ལེགས་བྱས་ཀྱི་དབང་གིས་དེ་ལ་བག་ཆགས་སུ་འགྱུར་</w:t>
        <w:br/>
        <w:t>ཏེ་སྐྱེ་བ་སྔ་མའི་རྗེས་སུ་འབུགས་པ་ལས་སོ། ། ད་ནི་རྫས་དོན་དུ་གཉེར་བ་རྣམས་ལ་གཏེར་བརྟག་པ་གསུངས་པ་གང་ན་</w:t>
        <w:br/>
        <w:t>ཞེས་པ་ལ་སོགས་པ་སྟེ་འདིར་ས་གཞི་ལ་གང་ན་འཁྲི་ཤིང་རྣམས་དང་ལྗོན་ཤིང་རྣམས་མི་འདྲ་བའི་རང་བཞིན་དུ་སྣང་བ་</w:t>
        <w:br/>
        <w:t>དེ་ན་རྫས་ཡོད་པར་འགྱུར་རོ། །གཞན་ཡང་གང་ན་རྟག་ཏུ་དུད་འགྲོ་རྣམས་ པར་བརྩོད་པར་སྣང་བ་སྟེ་རང་གི་གནས་ཀྱི་</w:t>
        <w:br/>
        <w:t>དོན་དུ་འཐབ་པ་དེ་ན་རྫས་ཡོད་དོ། །དེར་ལྕགས་བཟང་པོའ ི་རལ་གྲིའི་སྟེང་ངམ་ཆུ་གྲིའི་སྟེང་དུ་པདྨ་དམར་པོའི་སྐུད་པ་ལ་</w:t>
        <w:br/>
        <w:t>སྡོང་བུ་བྱས་ནས་མི་ཡི་སྣུམ་གྱིས་སྦར་ཏེ་འབྱུང་པོའ ི་བདག་པོའི་སྔགས་སྒྲུབ་ཐབས་ཀྱི་ལེའུ་ལས་ བརྗོད་པས་མངོན་པར་</w:t>
        <w:br/>
        <w:t>བསྔགས་ནས་ས་ལ་བལྟ་བར་བྱའོ། །གལ་ཏེ་མེ་ལྕེ་ཁ་ཐུར་དུ་བལྟས་པར་གྱུར་ན་དེའི་ཚེ་རྫས་ཡོད་དོ། །གལ་ཏེ་མ་ལྷུང་ན་</w:t>
        <w:br/>
        <w:t>དེའི་ཚེ་མེད་དོ། །དེ་ལྟར་གལ་ཏེ་ལྷུང་ན་དེའི་ཚེ་གནས་དེར་ཐུན་གསུམ་དུ་འབྱུང་པོའ ི་བདག་པོའི་སྔགས་ བཟླས་པར་བྱ་སྟེ་</w:t>
        <w:br/>
        <w:t>ཇི་སྲིད་སྣང་བར་གྱུར་གྱི་བར་དུའོ། །དེ་ནས་སྔགས་པ་རྣམས་ལ་བརྐོ་བར་བྱ་བའི་དངོས་གྲུབ་བོ། །གཞན་དུ་ན་ཉོན་མོངས་</w:t>
        <w:br/>
        <w:t>པར་འགྱུར་ཏེ་ལྷ་མིན་རྣམས་ཀྱིས་བསྲུངས་པའི་རྫས་ནི་སུས་ཀྱང་གདོན་པར་ནུས་པ་མ་ཡིན་ནོ། །ཚིགས་སུ་ བཅད་པ་</w:t>
        <w:br/>
        <w:t>འདིའི་རྗེས་ལ་ཚིགས་སུ་བཅད་པ་གསུམ་ནི་གོ་སླའོ། །ད་ནི་རིགས་ཀྱི་ལུང་ལས་བརྗོད་པའི་རིགས་ཀྱི་དབྱེ་བ་གསུངས་པ་</w:t>
        <w:br/>
        <w:t xml:space="preserve">སྒྲ་གཅན་ཞེས་པ་ལ་སོགས་པ་སྟེ་འདིར་རིགས་ཀྱི་ལུང་ནུབ་ཀྱི་ཁང་པ་ལས་བཞི་པོ་དང་ལྔ་པོ་དང་དྲུག་པོ་དང་བཞི་པོ་དང་ </w:t>
        <w:br/>
        <w:t>108-5-117a</w:t>
        <w:br/>
        <w:t xml:space="preserve">ལྔ་པོ་དང་གསུམ་པོ་ཞེས་པ་ནི་ཕྱི་རོལ་དང་ལུས་ལ་རྣམ་པར་སྦྱང་བར་བྱ་སྟེ་དེ་ནས་ལྷ་རྣམས་ཀྱི་མཆོད་པའོ་ཞེས་སོ། </w:t>
        <w:br/>
        <w:t>།དེས་ན་ཕྱི་རོལ་དུ་སྒྲ་གཅན་དང་དུས་ཀྱི་མེ་དང་ཟླ་བ་དང་ཉི་མའོ། །འདི་རྣམས་ཀྱི་སྦྱོར་བ་ནི་བཞི་པོ་སྟེ་གདན་བཞི་པོའོ་</w:t>
        <w:br/>
        <w:t>ཞེས་པའི་དོན་ ཏོ། །དེ་ནས་འཇིག་རྟེན་གྱི་ཁམས་རྫོགས་པའི་དོན་དུ་ལྔ་པོ་སྟེ་ས་ལ་སོགས་པ་རོའ ི་མཐར་ཐུག་པའོ། །དེ་</w:t>
        <w:br/>
        <w:t>ནས་གཟའ་ཡི་ཚོགས་པ་ཅིག་ཤོས་དག་ཅེས་པ་ནི་བཞི་པོ་སྤངས་པ་བཀྲ་ཤིས་དང་གཟའ ་ལག་དང་ཕུར་བུ་དང་པ་སངས་</w:t>
        <w:br/>
        <w:t>དང་སྤེན་པ་དང་མཇུག་ རིངས་ཏེ་འདི་རྣམས་ཀྱི་ཚོགས་པ་ནི་དྲུག་པོའོ། །དེ་ནས་ལྷུན་པོའ ི་ཕྱོགས་བཞི་རྣམས་སུ་གླིང་བཞི་</w:t>
        <w:br/>
        <w:t>རྣམས་ནི་བཞི་པོའོ། །དྲི་ལ་སོགས་པ་རྣམས་ཀྱི་ཡུལ་ལྔ་རྣམས་ནི་ལྔ་པོའོ། །སྙིང་སྟོབས་ལ་སོགས་པའི་ཡོན་ཏན་གསུམ་</w:t>
        <w:br/>
        <w:t>ནི་གསུམ་པོའོ། །དེ་ལྟར་ཕྱི་རོལ་ དུ་སྙིང་སྟོབས་ལ་སོགས་པའི་ཡོན་ཏན་རྣམས་ནི་གསུམ་པོ་དང་གདན་ལ་སོགས་པ་ཇི་</w:t>
      </w:r>
    </w:p>
    <w:p>
      <w:r>
        <w:br w:type="page"/>
      </w:r>
    </w:p>
    <w:p>
      <w:pPr/>
      <w:r>
        <w:t>ལྟ་བ་དེ་བཞིན་དུ་ལུས་ཀྱི་དབུས་སུ་ཡང་ཤེས་པར་བྱ་སྟེ་འདིར་ལུས་བསྐྱེད་པའི་དོན་དུ་མའི་པད་མར་ཀུན་གཞིའི་རྣམ་པར་</w:t>
        <w:br/>
        <w:t>ཤེས་པ་ནི་སྒྲ་གཅན་དང་དགའ་བ་ནི་དུས་ཀྱི་མེ་དང་ཁྲག་ཅེས་ པ་མེའི་རྡུལ་ནི་ཉི་མ་དང་བདུད་རྩི་ཞེས་པ་ཁུ་བ་ནི་ཟླ་བ་སྟེ་</w:t>
        <w:br/>
        <w:t>འདི་རྣམས་ནི་དང་པོར་ལུས་ཀྱི་རིགས་སྐྱེད་པའི་རྒྱུ་བཞིའོ། །བཞི་པོ་དེ་ལས་རུས་པ་ལ་སོགས་པ་ནི་ལྔ་པོ་སྟེ་རུས་པ་ནི་</w:t>
        <w:br/>
        <w:t xml:space="preserve">ས་དང་ཆུ་སེར་ནི་ཆུ་དང་ཁྲག་ནི་མེ་དང་ཤ་དང་ལྤགས་པ་ནི་རླུང་དང་རྐང་ནི་ནམ་མཁའ་སྟེ་ མཐའ་དག་རྣམས་ཀྱང་ལྔ་པོའོ། </w:t>
        <w:br/>
        <w:t>།དེ་ནས་མིག་ལ་སོགས་པ་དྲུག་པོ་སྟེ་ཞེས་པ་ནི་བཀྲ་ཤིས་དང་རྣ་བ་ནི་གཟའ ་ལག་དང་ལྕེ་ནི་ཕུར་བུ་དང་སྣ་ནི་པ་བ་སངས་</w:t>
        <w:br/>
        <w:t>དང་ལུས་ཀྱི་དབང་པོ་ནི་སྤེན་པ་དང་ཡིད་ཀྱི་དབང་པོ་ནི་མཇུག་རིངས་སོ་ཞེས་པ་དྲུག་པོའ ོ། །དེ་བཞིན་དུ་ལག་ པ་རྐང་</w:t>
        <w:br/>
        <w:t>པ་དག་ནི་བཞི་པོ་ཞེས་པ་ལ་ལག་པ་གཡོན་པ་ནི་ཤར་གྱི་གླིང་དང་ལག་པ་གཡས་པ་ནི་ལྷོའ ི་གླིང་དང་རྐང་པ་གཡས་པ་ནི་</w:t>
        <w:br/>
        <w:t>ནུབ་ཀྱི་གླིང་དང་རྐང་པ་གཡོན་པ་ནི་བྱང་གི་གླིང་ངོ་ཞེས་པ་བཞི་པོའོ། །ལག་པ་རྐང་པ་ལ་གནས་སོར་མོ་རྣམས་ནི་ལྔ་པོའོ་</w:t>
        <w:br/>
        <w:t>ཞེས་པ་ལ་ འདིར་མཐེ་བོ་ནི་དྲི་དང་འཛུབ་མོ་ནི་རོ་དང་གུང་མོ་ནི་གཟུགས་དང་མིང་མེད་ནི་རེག་བྱ་དང་མཐེ་ཆུང་ནི་སྒྲ་སྟེ་</w:t>
        <w:br/>
        <w:t>ས་ལ་སོགས་པའི་ཡོན་ཏན་གྱི་སྒོ་ནས་སོ། །སོར་མོ་ལྔ་པོ་དེ་རྣམས་ཀྱི་ཚིགས་གསུམ་པ་ནི་གསུམ་པོར་བརྗོད་ཏེ་དང་པོའི་</w:t>
        <w:br/>
        <w:t xml:space="preserve">ཚིགས་ནི་སྙིང་སྟོབས་ཀྱི་ཡོན་ཏན་དང་དབུས་མའི་ </w:t>
        <w:br/>
        <w:t>108-5-117b</w:t>
        <w:br/>
        <w:t>ཚིགས་ནི་རྡུལ་གྱི་ཡོན་ཏན་དང་མཐའི་ཚིགས་ནི་མུན་པའི་ཡོན་ཏན་ནོ། །མུན་པའི་མཐར་སེན་མོའ ི་ཚིགས་ནི་གཙོ་བོ་སྟེ་</w:t>
        <w:br/>
        <w:t>འདིར་ནི་རིམ་པ་མཐའ་དག་རིགས་འདི་ལ་ནི་རིག་པར་བྱ་ཞེས་པ་རིགས་པའོ། །ད་ནི་གདན་ལ་སོགས་པ་རྣམས་ཀྱི་དབྱེ་</w:t>
        <w:br/>
        <w:t>བ་གསུངས་པ་ས་འཛིན་ཞེས་པ་ ལ་སོགས་པ་སྟེ་འདིར་རྐང་པ་བཞིའི་དབང་གིས་དབྱེ་བ་བཞིའོ། །དེ་ལྟར་གདན་གྱི་དབྱེ་</w:t>
        <w:br/>
        <w:t>བ་ས་འཛིན་ཞེས་པ་བཅུ་དྲུག་གོ། དེ་ཉིད་རབ་དབྱེ་རྣམས་ནི་ཉི་ ཤུ ་རྩ་ལྔ་སྟེ་ཀུན་འབྱུང་གི་ཕྱིར་གང་ན་གཅིག་ཡོད་པ་དེ་ན་</w:t>
        <w:br/>
        <w:t>ལྔ་གའོ། །རོ་ཡིས་བསྒྱུར་བའི་རོ་ཞེས་པ་དྲུག་གིས་ བསྒྱུར་བའི་དྲུག་ནི་སུམ་བཅུ་རྩ་དྲུག་འགྱུར་ཏེ་རྐང་པ་དྲུག་གི་དབང་</w:t>
        <w:br/>
        <w:t>གིས་བཀྲ་ཤིས་ལ་སོགས་པ་རྣམས་ཀྱི་དབྱེ་བའོ། །བཞི་པོ་ལ་ཉི་མ་ཞེས་པ་དབྱེ་བ་བཅུ་གཉིས་ཏེ་ལག་པ་དང་རྐང་པའི་</w:t>
        <w:br/>
        <w:t>ཚིགས་ཀྱི་དབྱེ་བ་བཅུ་གཉིས་དང་ཕྱི་རོལ་དུ་ཟླ་བ་དང་ཁྱིམ་བཅུ་ གཉིས་ཀྱི་དབྱེ་བ་ལས་སོ། །ལྔ་པོ་ལ་ཉི་ ཤུ ་སྟེ་སོར་མོའི་</w:t>
        <w:br/>
        <w:t>གྲངས་སོ། །དེ་བཞིན་དུ་སོར་མོའ ི་ཚིགས་རྣམས་ལ་དབྱེ་བ་དྲུག་བཅུ་སྟེ་དབྱེ་བ་འདི་རྣམས་མི་རྣམས་དང་ལྷ་རྣམས་དག་</w:t>
        <w:br/>
        <w:t>གི་མཐའ་དག་ལུས་ལ་གནས་པ་སྟེ་དྲི་མ་མེད་པའི་ལུས་ལ་གནས་ པ་ནི་མ་ཡིན་ནོ་ཞེས་པའི་དོན་ཏོ། །ཐམས་ཅད་བསྡུས་</w:t>
        <w:br/>
        <w:t>པ་ནི་བུག་པ་དྲུག་དང་ཟླ་བའི་གྲངས་ཞེས་པ་བརྒྱ་དྲུག་བཅུ་རྩ་དགུར་འགྱུར་རོ། །དེ་དག་ཐམས་ཅད་བསྡུས་པ་ཞེས་པ་དེ་</w:t>
        <w:br/>
        <w:t>རྣམས་བསྡུས་པ་ལས་སུམ་འགྱུར་དགུ་རུ་འགྱུར་ཏེ་ཞེས་པ་ཉི་ཤུ ་རྩ་བདུན་ ནོ། །སླར་ཡང་ཞི་བ་དང་ནུས་མའི་དབྱེ་བ་རྟེན་</w:t>
        <w:br/>
        <w:t>དང་རྟེན་པའི་ཆོས་ཀྱིས་ལྔ་བཅུ་རྩ་བཞིའོ་ཞེས་པར་རིག་པར་བྱའོ། །རིགས་འདི་ལ་གང་ཞིག་སྲོག་གི་རྩ་ལ་ཡང་དག་པར་</w:t>
        <w:br/>
        <w:t>རྒྱུ་བ་དང་གཟའ་རྣམས་ཀྱི་རྒྱུ་སྐར་ལ་ཡང་དག་པར་རྒྱུ་བ་སྟེ་འདི་རྣམས་ཀྱི་ཡང་དག་པར་རྒྱུ་ བ་གང་ཡིན་པ་དེ་ནི་གཅིག་</w:t>
        <w:br/>
        <w:t>ཤོས་ཕྱི་རོལ་གྱི་བཀའ་ལ་དགའ་བ་རྣམས་ཀྱིས་རྣལ་འབྱོར་མའི་ཡང་དག་པར་རྒྱུ་བར་བརྗོད་དོ། །དེ་སྐད་དུ་རྩ་བའི་མདོ་</w:t>
        <w:br/>
        <w:t>ལས་བཤད་པ། གང་ཞིག་ནུས་མ་བྷ་ག་ཞེས་བྱ་དེ་ནི་རྣམ་གསུམ་བགྲོད་ལྡན་ཡི་གེ་གསུམ་དང་རང་བཞིན་ གསུམ། །དེ་</w:t>
        <w:br/>
        <w:t>ལ་དཔལ་ལྡན་ཨོ་ཌི་ཡཱ་ཎ་མཆོག་གི་ཆ་དང་བཅས་པ་དབུས་སུ་གནས་ཤིང་ཤིན་དུ་འབར། དེ་ཡི་གཡས་ཟུར་ཉིད་དུ་རབ་ཏུ་</w:t>
        <w:br/>
        <w:t xml:space="preserve">གསལ་བྱས་གནས་ལ་དཔལ་ལྡན་ཛཱ་ལཱཾ་དྷ་ར་ཞེས་བྱ་སྟེ། གཡོན་དུ་དཔལ་ལྡན་གང་བའི་གནས་ཏེ་ཕྱུགས་ཀྱི་ </w:t>
        <w:br/>
        <w:t>108-5-118a</w:t>
        <w:br/>
        <w:t>སྐྱེ་བོ་འཇིགས་བྱེད་ཀཱ་མ་རཱུ་པ་དེ་ཡི་རྩེར། །དེ་ལྟར་ཀུན་ནས་ཁྱབ་བྱེད་གནས་དང་འཇིགས་དང་སྐྱེད་མ་ཁྱབ་བྱེད་མ་ནི་</w:t>
        <w:br/>
        <w:t>དྲག་པོའི་ནུས་མ་སྟེ། །དེ་ཡི་དབུས་ན་རྟགས་ནི་མཆོག་གི་བདེ་བྱེད་ཐིག་ལེ་ནཱ་ད་ཁོང་ན་གནས་ཤིང་རྟག་ཏུ་དགའ། །ཤིན་</w:t>
        <w:br/>
        <w:t>དུ་ཞི་བ་ཡོད་ ཏེ་དེ་ཡི་སྟེང་ན་སྲུབ་པ་རྣམ་པ་དྲུག་གིས་རྣམ་པར་ཕྱེ་བའོ། །འདོད་པ་གསུམ་པོ་འདི་རྣམས་བྱེད་ཅིང་མཆོག་</w:t>
        <w:br/>
        <w:t>གི་ལུས་བསྐྱོད་ཀུབ་ཛི་ཀ་ཞེས་བྱ་བ་ལ་ཕྱག་འཚལ་ཞེས་པ་རིགས་པ་སྟེ་སེམས་ཅན་ཐམས་ཅད་ལ་ལྷན་ཅིག་སྐྱེས་པ་</w:t>
        <w:br/>
        <w:t>འབེབས་པར་བྱེད་མ་བྷ་ག་ཞེས་བྱའོ་ ཞེས་པ་རང་བཞིན་ནོ། །དེ་ནས་རིགས་ཀྱི་མདོ་ལུས་རྫོགས་པའི་རྒྱུ་ནི་འདི་ལྟ་སྟེ། ཀཱ་</w:t>
        <w:br/>
        <w:t>མ་རཱུ་པར་ཀཱུ་ཡིག་བུ་ལི་ལ་གནས་པུ་ལི་ཀ་རྣམས་ཛཱ་ལའི་གནས་སུ་མེ་ལྕེ་ཉིད། །དཔལ་ལྡན་དབུས་ཀྱི་གནས་སུ་ཨོཌྜཱ་རྣམ་</w:t>
        <w:br/>
        <w:t>པ་གསུམ་གྱི་ལམ་བགྲོད་ལྷ་ཡི་རྭ་ཅོ་ཊ་ཡིག་ རྣམས། །དེ་ཡི་གྲུབ་པ་རྣམས་ཀྱང་ལྔ་སྟེ་ཌ་ར་ལ་ཀ་དང་བཅས་དེ་རྣམས་ལྷ་</w:t>
        <w:br/>
        <w:t>མོ་བཞི་དང་ལྔ། །དེ་ཕྱིར་ནུས་མ་གསུམ་མམ་རིགས་ཀྱི་ལྗོན་ཤིང་སྐྱེད་མ་སྒུར་འཁྱོག་མ་ཞེས་བྱ་བ་ལ་ཕྱག་འཚལ་ཞེས་པ་</w:t>
        <w:br/>
        <w:t>སྟེ་དེ་ལྟར་མཆོག་ཏུ་གསང་བ་ནི་ལྷ་མིན་དང་བདུད་ཀྱི་རིས་ ཀྱི་བཟའ ་བར་བྱ་བའི་རིགས་ལས་བྱུང་བ་རྣམས་ཀྱིས་མི་ཤེས་</w:t>
        <w:br/>
        <w:t>སོ་ཞེས་པ་རིགས་ཀྱི་མདོའ ི་ངེས་པའོ། །ད་ནི་སངས་རྒྱས་ཀྱི་ཆོས་ཡང་དག་པར་སྡུད་པ་གསུངས་པ་ཡེ་ཤེས་ཞེས་པ་ལ་</w:t>
      </w:r>
    </w:p>
    <w:p>
      <w:r>
        <w:br w:type="page"/>
      </w:r>
    </w:p>
    <w:p>
      <w:pPr/>
      <w:r>
        <w:t>སོགས་པ་སྟེ་འདིར་དུས་ཀྱི་འཁོར་ལོ་ལ་རྣལ་འབྱོར་པས་ཆོས་ཡང་ དག་པར་སྡུད་པ་ཤེས་ནས་དེ་ནས་རྒྱུད་བསྟན་པར་</w:t>
        <w:br/>
        <w:t>བྱའོ། །གཞན་དུ་ན་ཆོས་ཡང་དག་པར་སྡུད་པ་མེད་ན་ལམ་ངན་པ་སྟོན་པར་འགྱུར་རོ། །དེས་ན་ཆོས་ཡང་དག་པར་སྡུད་</w:t>
        <w:br/>
        <w:t>པ་བྲི་བར་བྱ་སྟེ་འདིར་ཡེ་ཤེས་ནམ་མཁའ ་གཉིས་ཞེས་པ་ཡེ་ཤེས་ནི་འཛིན་པར་ བྱེད་པའི་སེམས་དང་གཟུང་བར་བྱ་བ་</w:t>
        <w:br/>
        <w:t>སྟོང་པའི་གཟུགས་སོ། །གཉིས་པོ་ནི་ཤེས་རབ་དང་ཐབས་ཏེ་བྷ་ག་དང་རྟགས་ཡང་དག་པར་སྦྱོར་བ་ནི་མ་ཡིན་ནོ། །འདིས་</w:t>
        <w:br/>
        <w:t>སེམས་ཅན་གྱི་དོན་བྱས་པས་ཐེག་པ་གསུམ་སྟོན་པ་པོར་འགྱུར་ཞིང་ཆོས་ཡང་དག་ པར་རིག་པ་པོར་འགྱུར་རོ། །འདིར་</w:t>
        <w:br/>
        <w:t>ཐེག་པ་གསུམ་ནི་ཉན་ཐོས་ཀྱི་ཐེག་པ་དང་རང་སངས་རྒྱས་ཀྱི་ཐེག་པ་དང་ཡང་དག་པར་རྫོགས་པའི་སངས་རྒྱས་ཀྱི་ཐེག་པ་</w:t>
        <w:br/>
        <w:t xml:space="preserve">སྟེ་འདིས་འགྲོ་བའི་ཕྱིར་ཐེག་པའོ། །དཀོན་མཆོག་གསུམ་ནི་སངས་རྒྱས་དཀོན་མཆོག་ </w:t>
        <w:br/>
        <w:t>108-5-118b</w:t>
        <w:br/>
        <w:t>དང་ཆོས་དཀོན་མཆོག་དང་དགེ་འདུན་དཀོན་མཆོག་སྟེ་སྟོན་པ་པོ་དང་བསྟན་པ་དང་ཞུ་བ་པོའོ། །དེ་བཞིན་དུ་རྩ་བ་གསུམ་</w:t>
        <w:br/>
        <w:t>ནི་འདི་ལྟ་སྟེ། བྱང་ཆུབ་ཏུ་སེམས་བསྐྱེད་པ་དང་བསམ་པ་རྣམ་པར་དག་པ་དང་བདག་ཏུ་འཛིན་པ་དང་བདག་གིར་འཛིན་པ་</w:t>
        <w:br/>
        <w:t>ཡོངས་སུ་སྤངས་པའོ། དེ་བཞིན་དུ་སངས་རྒྱས་ལ་སྐྱབས་པ་དང་ཆོས་ལ་སྐྱབས་པ་དང་དགེ་འདུན་ལ་སྐྱབས་པ་སྟེ་དེ་ལྟར་</w:t>
        <w:br/>
        <w:t>སྐྱབསུ་འགྲོ་བ་གསུམ་མོ། །སེམས་ཅན་ཐམས་ཅད་ཀྱི་ཉོན་མོངས་པ་བཞི་ནི་འདོད་ཆགས་དང་ཞེ་སྡང་དང་གཏི་མུག་དང་ང་</w:t>
        <w:br/>
        <w:t>རྒྱལ་ལོ། །བདུད་བཞི་ནི་ཕུང་པོ་དང་ ཉོན་མོངས་པ་དང་འཆི་བདག་དང་ལྷའི་བུའོ། །འདི་རྣམས་རྣམ་པར་ཉམས་པར་བྱེད་</w:t>
        <w:br/>
        <w:t>པ་སངས་རྒྱས་རྣམས་ཀྱི་ཚངས་པའི་གནས་བཞི་ནི་བྱམས་པ་དང་སྙིང་རྗེ་དང་དགའ་བ་དང་བཏང་སྙོམས་སོ། །དེ་བཞིན་དུ་</w:t>
        <w:br/>
        <w:t>རྣམ་པར་ཐར་པ་བཞི་ནི་སྟོང་པ་ཉིད་དང་མཚན་མ་ མ་མེད་པ་དང་སྨོན་པ་མེད་པ་དང་མངོན་པར་འདུས་མ་བྱས་པའོ། །རྫུ་</w:t>
        <w:br/>
        <w:t>འཕྲུལ་གྱི་རྐང་པ་བཞི་ནི་འདུན་པ་དང་བརྩོན་འགྲུས་དང་སེམས་དང་དཔྱོད་པའོ། །སེམས་ཅན་རྣམས་ཀྱི་ཟག་པ་བཞི་ནི་</w:t>
        <w:br/>
        <w:t>འདི་ལྟ་སྟེ་འདོད་པའི་ཟག་པ་དང་སྲིད་པའི་ཟག་པ་དང་མ་ རིག་པའི་ཟག་པ་དང་ལྟ་བའི་ཟག་པའོ་སངས་རྒྱས་རྣམས་ཀྱི་མི་</w:t>
        <w:br/>
        <w:t>འཇིགས་པ་བཞི་ནི་འདི་ལྟ་སྟེ་ཆོས་ཐམས་ཅད་མཁྱེན་པ་ལ་མི་འཇིགས་པ་དང་ཆོས་ཐམས་ཅད་སྟོན་པ་ལ་མི་འཇིགས་པ་</w:t>
        <w:br/>
        <w:t xml:space="preserve">དང་སྒྲིབ་པ་མེད་པའི་ལམ་དུ་འཇུག་པ་ལ་མི་འཇིགས་པ་དང་ ཟག་པ་ཟད་པའི་ཡེ་ཤེས་ལ་གནས་པ་ལ་མི་འཇིགས་པའོ། </w:t>
        <w:br/>
        <w:t>།བདེན་པ་བཞི་ནི་འདི་ལྟ་སྟེ་སྡུག་བསྔལ་གྱི་བདེན་པ་དང་ཀུན་འབྱུང་གི་བདེན་པ་དང་ལམ་གྱི་བདེན་པ་དང་འགོག་པའི་</w:t>
        <w:br/>
        <w:t>བདེན་པའོ་རྟོན་པ་བཞི་ནི་འདི་ལྟ་སྟེ་དོན་ལ་རྟོན་པར་བྱའི་ཚིག་ལ་རྟོན་པར་མི་བྱ་བ་དང་ ཡེ་ཤེས་ལ་རྟོན་པར་བྱའི་རྣམ་</w:t>
        <w:br/>
        <w:t>ཤེས་ལ་རྟོན་པར་མི་བྱ་བ་དང་ངེས་པའི་དོན་ལ་རྟོན་པར་བྱའི་དྲང་བའི་དོན་ལ་རྟོན་པར་མི་བྱ་བ་དང་ཆོས་ལ་རྟོན་པར་བྱའི་</w:t>
        <w:br/>
        <w:t>གང་ཟག་ལ་རྟོན་པར་མི་བྱ་བའོ། །དྲན་པ་ཉེ་བར་གཞག་པ་བཞི་ནི་ལུས་དྲན་པ་ཉེ་བར་གཞག་པ་དང་ ཚོར་བ་དྲན་པ་ཉེ་བར་</w:t>
        <w:br/>
        <w:t>གཞག་པ་དང་སེམས་དྲན་པ་ཉེ་བར་གཞག་པ་དང་ཆོས་དྲན་པ་ཉེ་བར་གཞག་པའོ། །བསྡུ་བའི་དངོས་པོ་བཞི་ནི་སྦྱིན་པ་དང་</w:t>
        <w:br/>
        <w:t xml:space="preserve">སྙན་པར་སྨྲ་བ་དང་དོན་སྤྱོད་པ་དང་དོན་མཐུན་པའོ། །འདིར་ནི་དོན་ཆེན་པོ་མཆོག་ཏུ་མི་འགྱུར་བ་སྟེ་དེའི་དོན་ </w:t>
        <w:br/>
        <w:t>108-5-119a</w:t>
        <w:br/>
        <w:t>སྤྱོད་པ་དང་དོན་འཐུན་པའོ། །ཆོས་སྦྱིན་པ་ནི་སྦྱིན་པའི་མཆོག་སྟེ་ཆོས་ཀྱི་སྦྱིན་པ་བཞི་ནི་འདུ་བྱེད་ཐམས་ཅད་མི་རྟག་པ་</w:t>
        <w:br/>
        <w:t>དང་འདུ་བྱེད་ཐམས་ཅད་སྡུག་བསྔལ་བ་དང་ཆོས་ཐམས་ཅད་བདག་མེད་པ་དང་མྱ་ངན་ལས་འདས་པ་ཞི་བའོ། །ཡང་དག་</w:t>
        <w:br/>
        <w:t>པར་ སྤོང་བ་བཞི་ནི་སྡིག་པ་མ་སྐྱེས་པ་རྣམས་མི་སྐྱེད་པའི་ཕྱིར་འདུན་པ་སྐྱེད་པ་དང་སྡིག་པ་སྐྱེས་པ་རྣམས་ཀྱི་གཉེན་པོ་</w:t>
        <w:br/>
        <w:t>དགེ་བའི་རྩ་བ་སྐྱེད་པ་དང་དགེ་བ་མ་སྐྱེས་པ་རྣམས་ཡང་དག་པར་སྐྱེད་པ་དང་དགེ་བའི་རྩ་བ་སྐྱེས་པ་རྣམས་སངས་རྒྱས་</w:t>
        <w:br/>
        <w:t>ཉིད་དུ་ཡོངས་སུ་བསྔོ་བའོ་ བཞི་པོ་འདི་དག་ནི་རྣམ་པ་བཞི་སྟེ་རྒྱལ་བ་མཆོག་གི་རྡོ་རྗེ་རྣམས་ཀྱིས་ཞེས་པ་སྐུ་དང་གསུང་</w:t>
        <w:br/>
        <w:t>དང་ཐུགས་དང་ཡེ་ཤེས་རྣམ་པར་དག་པ་དང་། སྤྲུལ་པ་དང་ཆོས་དང་ལོངས་སྤྱོད་རྫོགས་པ་དང་ངོ་བོ་ཉིད་ཀྱི་སྐུ་རྣམ་པར་</w:t>
        <w:br/>
        <w:t>དག་པ་བསྒོམ་པར་བྱ་བ་སྟེ་འཇིག་རྟེན་པའི་ དངོས་གྲུབ་གྱི་སླད་དུ་ལྷའི་རྣམ་པའོ། །དེ་བཞིན་དུ་བྱང་ཆུབ་སེམས་དཔའ ་</w:t>
        <w:br/>
        <w:t>རྣམས་ཀྱི་མངོན་པར་ཤེས་པ་ལྔ་ནི་ལྷའི་མིག་དང་ལྷའི་རྣ་བ་དང་གཞན་གྱི་སེམས་ཤེས་པ་དང་སྔོན་གྱི་གནས་རྗེས་སུ་དྲན་</w:t>
        <w:br/>
        <w:t>པ་དང་ནམ་མཁའི་རྫུ་འཕྲུལ་ལོ། །སྟོབས་ལྔ་ནི་ དད་པའི་སྟོབས་དང་བརྩོན་འགྲུས་ཀྱི་སྟོབས་དང་དྲན་པའི་སྟོབས་དང་ཏིང་</w:t>
        <w:br/>
        <w:t>ངེ་འཛིན་གྱི་སྟོབས་དང་ཤེས་རབ་ཀྱི་སྟོབས་ཏེ་དེ་བཞིན་དུ་དབང་པོ་ལྔའོ། །སེམས་ཅན་རྣམས་ཀྱི་ལྟ་བ་ལྔ་ནི་འཇིག་ཚོགས་</w:t>
        <w:br/>
        <w:t>ལ་ལྟ་བ་དང་མཐར་འཛིན་པའི་ལྟ་བ་དང་ལོག་པར་ལྟ་བ་དང་ལྟ་བ་མཆོག་ཏུ་འཛིན་པ་ དང་ཚུལ་ཁྲིམས་དང་བརྟུལ་ཞུགས་</w:t>
        <w:br/>
        <w:t>མཆོག་ཏུ་འཛིན་པའོ། །སངས་རྒྱས་རྣམས་ཀྱི་སྤྱན་ལྔ་ནི་ཤའི་སྤྱན་དང་ལྷའི་སྤྱན་དང་སངས་རྒྱས་ཀྱི་སྤྱན་དང་ཤེས་རབ་ཀྱི་</w:t>
        <w:br/>
        <w:t>སྤྱན་དང་ཡེ་ཤེས་ཀྱི་སྤྱན་ནོ། །སངས་རྒྱས་རྣམས་ཀྱི་འཇིག་རྟེན་ལས་འདས་པའི་ཕུང་པོ་ལྔ་ ནི་ཚུལ་ཁྲིམས་ཀྱི་ཕུང་པོ་དང་</w:t>
        <w:br/>
        <w:t>ཏིང་ངེ་འཛིན་གྱི་ཕུང་པོ་དང་ཤེས་རབ་ཀྱི་ཕུང་པོ་དང་རྣམ་པར་གྲོལ་བའི་ཕུང་པོ་དང་རྣམ་པར་གྲོལ་བའི་ཡེ་ཤེས་གཟིགས་</w:t>
      </w:r>
    </w:p>
    <w:p>
      <w:r>
        <w:br w:type="page"/>
      </w:r>
    </w:p>
    <w:p>
      <w:pPr/>
      <w:r>
        <w:t>པའི་ཕུང་པོའོ། །འཇིག་རྟེན་པ་ཡི་ནི་གཟུགས་ལ་སོགས་པ་རྣམས་སོ། །ཁམས་རྣམས་ནི་ ས་ལ་སོགས་པ་རྣམས་དང་</w:t>
        <w:br/>
        <w:t>དབང་པོ་རྣམས་ནི་མིག་ལ་སོགས་པ་རྣམས་དང་ཡུལ་རྣམས་ནི་དྲི་ལ་སོགས་པ་རྣམས་དང་ལས་ཀྱི་དབང་པོ་རྣམས་ནི་</w:t>
        <w:br/>
        <w:t xml:space="preserve">བཤང་ལམ་ལ་སོགས་པ་རྣམས་དང་ལས་ཀྱི་དབང་པོའ ི་བྱ་བ་རྣམས་ནི་རྗོད་པ་ལ་སོགས་པ་རྣམས་སོ། ། </w:t>
        <w:br/>
        <w:t>108-5-119b</w:t>
        <w:br/>
        <w:t>དེ་ལྟར་ལྔ་སྟེ་ཆོས་ཀྱི་ཁམས་དང་ལྷན་ཅིག་ཐམས་ཅད་དྲུག་གོ། རྗེས་སུ་དྲན་པ་དྲུག་ནི་སངས་རྒྱས་རྗེས་སུ་དྲན་པ་དང་</w:t>
        <w:br/>
        <w:t>ཆོས་རྗེས་སུ་དྲན་པ་དང་དགེ་འདུན་རྗེས་སུ་དྲན་པ་དང་གཏོང་བ་རྗེས་སུ་དྲན་པ་དང་ཚུལ་ཁྲིམས་རྗེས་སུ་དྲན་པ་དང་ལྷ་</w:t>
        <w:br/>
        <w:t>རྗེས་སུ་དྲན་ པའོ། །བྱང་ཆུབ་ཀྱི་ཡན་ལག་བདུན་ནི་དྲན་པ་ཡང་དག་བྱང་ཆུབ་ཀྱི་ཡན་ལག་དང་ཆོས་རབ་ཏུ་རྣམ་པར་</w:t>
        <w:br/>
        <w:t>འབྱེད་པ་ཡང་དག་བྱང་ཆུབ་ཀྱི་ཡན་ལག་དང་བརྩོན་འགྲུས་ཡང་དག་བྱང་ཆུབ་ཀྱི་ཡན་ལག་དང་དགའ ་བ་ཡང་དག་བྱང་</w:t>
        <w:br/>
        <w:t>ཆུབ་ཀྱི་ཡན་ལག་དང་ཤིན་དུ་ སྦྱངས་པ་ཡང་དག་བྱང་ཆུབ་ཀྱི་ཡན་ལག་དང་ཏིང་ངེ་འཛིན་ཡང་དག་བྱང་ཆུབ་ཀྱི་ཡན་</w:t>
        <w:br/>
        <w:t>ལག་དང་བཏང་སྙོམས་ཡང་དག་བྱང་ཆུབ་ཀྱི་ཡན་ལག་གོ། མཆོད་པ་རྣམ་པ་བདུན་ནི་ཕྱག་འཚལ་བ་དང་མཆོད་པ་དང་</w:t>
        <w:br/>
        <w:t>བཤགས་པ་དང་རྗེས་སུ་ཡི་རང་བ་དང་བསྐུལ་ བ་དང་གསོལ་བ་གདབ་པ་དང་ཡོངས་སུ་བསྔོ་བའོ། །ལམ་ཡན་ལག་བརྒྱད་</w:t>
        <w:br/>
        <w:t>པ་ནི་ཡང་དག་པའི་ལྟ་བ་དང་ཡང་དག་པའི་རྟོག་པ་དང་ཡང་དག་པའི་ངག་དང་ཡང་དག་པའི་ལས་ཀྱི་མཐའ ་དང་ཡང་དག་</w:t>
        <w:br/>
        <w:t>པའི་འཚོ་བ་དང་ཡང་དག་པའི་རྩོལ་བ་དང་ཡང་དག་པའི་དྲན་ པ་དང་ཡང་དག་པའི་ཏིང་ངེ་འཛིན་ནོ། །བསམ་གཏན་གྱི་</w:t>
        <w:br/>
        <w:t>རྣམ་པར་ཐར་པ་བརྒྱད་ནི་གཟུགས་སྟོང་པར་ལྟ་བ་དང་ནང་གི་གཟུགས་དང་ཕྱིའི་གཟུགས་སྟོང་པར་ལྟ་བ་སྟེ་སྟོང་པ་ཞེས་</w:t>
        <w:br/>
        <w:t>པ་ནི་རྣམ་པ་ཐམས་ཅད་པའི་གཟུགས་སོ། །སྡུག་པ་དང་མི་སྡུག་པར་ལྟ་བས་བྱས་ པ་སྟོང་པར་ལྟ་བ་དང་ནམ་མཁའ ་མཐའ་</w:t>
        <w:br/>
        <w:t>ཡས་སྐྱེ་མཆེད་སྟོང་པར་ལྟ་བ་དང་རྣམ་ཤེས་མཐའ ་ཡས་སྐྱེ་མཆེད་སྟོང་པར་ལྟ་བ་སྟེ་རྣམ་པ་ཐམས་ཅད་པའི་གཟུགས་</w:t>
        <w:br/>
        <w:t>ལའོ། །ཅི་ཡང་མེད་པའི་སྐྱེ་མཆེད་སྟོང་པར་ལྟ་བ་དང་འདུ་ཤེས་མེད་འདུ་ཤེས་མེད་མིན་སྐྱེ་མཆེད་ སྟོང་པར་ལྟ་བ་དང་འདུ་</w:t>
        <w:br/>
        <w:t>ཤེས་དང་ཚོར་བ་འགོག་པ་སྟོང་པར་ལྟ་བ་སྟེ་སྟོང་པ་ཉིད་སྒོམ་པ་ལའོ། །གཟུགས་ཅན་བརྒྱད་ནི་འབྱུང་བ་ཆེན་པོ་བཞི་དང་</w:t>
        <w:br/>
        <w:t>གཟུགས་དང་དྲི་དང་རོ་དང་རེག་བྱའོ། །ཡང་དག་པར་བསྡུ་བ་མཛད་པ་རྣམས་ཀྱི་གསུང་རབ་ཡན་ལག་དགུ་ནི་ མདོའ ི་སྡེ་</w:t>
        <w:br/>
        <w:t>དང་དབྱངས་ཀྱིས་བསྙད་པ་དང་ལུང་བསྟན་པ་དང་ཚིགས་སུ་བཅད་པ་དང་ཆེད་དུ་བརྗོད་པ་དང་གླེང་གཞི་དང་དེ་ལྟ་བུ་བྱུང་</w:t>
        <w:br/>
        <w:t>བ་དང་སྐྱེས་པའི་རབས་དང་ཤིན་དུ་རྒྱས་པ་རྨད་དུ་བྱུང་བ་སྟེ་ཆོས་ཡང་དག་པར་བསྡུ་བའི་སླད་དུའོ། །ཕ་རོལ་དུ་ཕྱིན་པ་</w:t>
        <w:br/>
        <w:t xml:space="preserve">བཅུ་ལ་སོགས་ </w:t>
        <w:br/>
        <w:t>108-5-120a</w:t>
        <w:br/>
        <w:t>པ་བཅུ་པོ་རྣམས་ནི་མཆོག་ཏུ་མི་འགྱུར་བའི་ཡེ་ཤེས་གྲུབ་པ་ལས་བརྗོད་ཏེ་སངས་རྒྱས་ཀྱི་ཆོས་མ་འདྲེས་པ་བཅྭ་བརྒྱད་པོ་</w:t>
        <w:br/>
        <w:t xml:space="preserve">རྣམས་ཀྱང་བརྗོད་ཟིན་ཏོ། །འདིར་དགེ་སློང་རྣམས་ཀྱི་སྦྱངས་པའི་ཡོན་ཏན་བཅུ་གཉིས་ནི་བསོད་སྙོམས་པ་དང་ཆོས་གོས་ </w:t>
        <w:br/>
        <w:t>གསུམ་པ་དང་ཟས་ཕྱིས་མི་ལེན་པ་དང་ཅོག་པུ་བ་དང་གཞི་ཇི་བཞིན་པ་དང་གདན་གཅིག་པ་དང་བླ་གབ་མེད་པ་དང་ཤིང་</w:t>
        <w:br/>
        <w:t>དྲུང་པ་དང་དགོན་པ་པ་དང་དུར་ཁྲོད་པ་དང་ཕྱག་དར་ཁྲོད་པ་དང་ཕྱིང་པ་པའོ། །དེ་ལྟར་དང་པོར་ཆོས་ཐམས་ཅད་ཡང་དག་</w:t>
        <w:br/>
        <w:t>པར་བསྡུ་བ་ ཤེས་ནས་དེ་ནས་རང་གི་ལུས་ལ་ཁྱབ་བདག་མཆོག་གི་གོ་འཕང་མ་ནིང་ནི་སྔགས་པས་བསྒོམ་པར་བྱ་སྟེ་</w:t>
        <w:br/>
        <w:t>སློབ་དཔོན་དང་བཅས་པ་ཡིས་སོ་ཞེས་པའི་དོན་ཏོ། །འདིའི་རྗེས་ལ་རྩིས་ཀྱི་གྲངས་གཅིག་ལ་སོགས་པ་ལ་ཟླ་བ་ལ་སོགས་</w:t>
        <w:br/>
        <w:t>པའི་མི་རབ་ཏུ་གསལ་ བར་བྱེད་པའི་ཚིགས་སུ་བཅད་པ་གཉིས་ནི་གོ་སླའོ། །དེ་ནི་རྒྱུད་ཀྱི་ཡོན་ཏན་གསུངས་པ་རྒྱུད་ཀྱི་</w:t>
        <w:br/>
        <w:t>རྒྱལ་པོ་ཞེས་པ་ལ་སོགས་པ་སྟེ་རྣལ་འབྱོར་མ་དང་རྣལ་འབྱོར་གྱི་རྒྱུད་ཀྱི་རྒྱལ་པོ་ཐམས་ཅད་དག་ཏུ་ངེས་པར་རྡོ་རྗེའི་ཚིག་</w:t>
        <w:br/>
        <w:t>མཆོག་ཏུ་མི་འགྱུར་བའི་བདེ་བ་ནི་རྡོ་རྗེ་ཅན་ ཤཱཀྱ་ཐུབ་པས་སྦས་པ་སྟེ། རྡོ་རྗེ་ཞེས་པ་ནི་མི་ཕྱེད་པའི་ཡེ་ཤེས་བསམ་དུ་</w:t>
        <w:br/>
        <w:t>མེད་པའི་ཐུགས་རྡོ་རྗེའོ། །དེ་གང་ལ་ཡོད་པ་དེ་ནི་རྡོ་རྗེ་ཅན་ཏེ་རྡོ་རྗེ་ཅན་ངེས་སོ། །དེ་ཅིའི་ཕྱིར་ཞེ་ན་འཕགས་པའི་ཡུལ་དུ་</w:t>
        <w:br/>
        <w:t>སངས་རྒྱས་པ་རྣམས་ཀྱི་མཁས་པའི་མངོན་པའི་ ང་རྒྱལ་གྱི་ཕྱིར་ཏེ་གང་གིས་སངས་རྒྱས་པའི་མཁས་པ་རྣམས་བླ་མའི་སྲི་</w:t>
        <w:br/>
        <w:t>ཞུ་བྱས་པ་མེད་པར་གླེགས་བཾ་མཐོང་ནས་བདག་ཅག་རྣམས་ཀྱིས་རྡོ་རྗེའི་ཚིག་ཤེས་སོ་ཞེས་བརྗོད་པར་འགྱུར་བའི་ང་རྒྱལ་</w:t>
        <w:br/>
        <w:t>དེས་དམྱལ་བར་འགྲོ་སྟེ་དབང་ཡང་དག་པར་སྦྱིན་པ་མེད་ པའི་ཕྱིར་རོ། །དེ་བས་ན་སྦས་སོ། །དེས་ན་དང་པོའ ི་སངས་རྒྱས་</w:t>
        <w:br/>
        <w:t>སུ་ནི་ཤཾ་བྷ་ལའི་ཡུལ་དུ་སྐྱེས་པ་ང་རྒྱལ་མེད་པའི་སེམས་དང་ལྡན་པའི་སྲོག་ཆགས་རྣམས་ཀྱི་ཐར་པའི་སླད་དུ་མ་ལུས་པ་</w:t>
        <w:br/>
        <w:t>ཡང་མངོན་སུམ་དུ་གསུངས་སོ། །དེའི་ཕྱིར་མཐའ ་དག་མ་ ཚང་བ་མེད་པ་རྒྱུད་ཀྱི་རྒྱལ་པོ་ནི་འཇིག་རྟེན་ལས་འདས་པ་སྟེ་</w:t>
        <w:br/>
        <w:t>འཇིག་རྟེན་གྱི་རྒྱུད་བྱ་བའི་རྒྱུད་དང་འཇིག་རྟེན་ལས་འདས་པ་རྣལ་འབྱོར་གྱི་རྒྱུད་ཏེ་དེ་དག་ལས་འདས་པ་ནི་འཇིག་རྟེན་</w:t>
        <w:br/>
        <w:t>ལས་འདས་པའོ། །དཔལ་ལྡན་རྒྱུད་ནི་དང་པོའ ི་སངས་རྒྱས་ཏེ་མཆོག་</w:t>
      </w:r>
    </w:p>
    <w:p>
      <w:r>
        <w:br w:type="page"/>
      </w:r>
    </w:p>
    <w:p>
      <w:pPr/>
      <w:r>
        <w:t>108-5-120b</w:t>
        <w:br/>
        <w:t>གི་རྒྱལ་བའི་བདག་པོ་ཡེ་ཤེས་ཀྱི་སྐུ་ལྷན་ཅིག་སྐྱེས་པའི་མངོན་པར་བརྗོད་པའི་རྗོད་བྱེད་དོ། །ད་ནི་བཅོམ་ལྡན་འདས་ཀྱི་</w:t>
        <w:br/>
        <w:t>རྣམ་པ་ལྔའི་བསྟོད་པ་གསུངས་པ་གང་ལ་ཞེས་པ་ལ་སོགས་པ་སྟེ་འདིར་སྟོང་པ་ཆེན་པོ་འགྱུར་མེད་ལྔ་ནི་རྡོ་རྗེའོ། །དེའི་</w:t>
        <w:br/>
        <w:t>སྟོང་པ་དང་པོ་ནི་རྣམ་པར་ཤེས་པ་འགགས་ པ་སྟེ་གང་ལ་ཐོག་མཐའ ་དབུས་མེད་ཅེས་པ་ལ་སོགས་པ་ནས་ཡོན་ཏན་མེད་</w:t>
        <w:br/>
        <w:t>པ་དེ་ལ་ཕྱག་འཚལ་ལོ་ཞེས་པའི་མཐར་ཐུག་པ་རྣམ་པར་ཤེས་པའི་ཆོས་ཉིད་འདས། གཉིས་མེད་ཡེ་ཤེས་ཚུལ་འཆང་བ་</w:t>
        <w:br/>
        <w:t>ཞེས་པ་སྟེ་རྣམ་པར་ཤེས་པའི་ཆོས་ཉིད་ལས་འདས་པའི་ཕྱིར་དེའི་རིགས་ལས་ བྱུང་བ་ནམ་མཁའ ་ལ་སོགས་པའི་ཁམས་</w:t>
        <w:br/>
        <w:t>དང་དབང་པོ་ལ་སོགས་པ་རྣམས་ལས་ཀྱང་འདས་པ་ཉིད་དོ། །དེ་ནས་སྟོང་པ་གཉིས་པ་ནི་འདུ་བྱེད་འགགས་པ་སྟེ་དུས་</w:t>
        <w:br/>
        <w:t xml:space="preserve">དང་སྣ་ཚོགས་ལ་སོགས་རྡོ་རྗེ་ཞེས་པ་ལ་སོགས་པ་ནས་དུས་ཀྱི་འཁོར་ལོ་ལ་ཕྱག་འཚལ་ཞེས་པའི་མཐར་ཐུག་པ་གོ་སླའོ། </w:t>
        <w:br/>
        <w:t>། དེ་བཞིན་དུ་འདུ་བྱེད་གཞན་དེ་རྣམས་ཞེས་གསུངས་པའི་ཕྱིར་རླུང་གི་ཁམས་དང་དབང་པོ་ལ་སོགས་པ་རྣམས་སྒྲིབ་པ་</w:t>
        <w:br/>
        <w:t>མེད་པ་ཉིད་སྟོང་པ་གཉིས་པས་རིག་པར་བྱའོ། །དེ་ནས་སྟོང་པ་གསུམ་པ་ནི་ཚོར་བ་འགགས་པ་སྟེ་སྤྲོ་བྱེད་ཅེས་པ་ལ་</w:t>
        <w:br/>
        <w:t>སོགས་ནས་རྣམ་པར་བཅད་པ་དེ་ལ་ཕྱག་འཚལ་ལོ་ཞེས་པའི་མཐར་ ཐུག་པ་སྟེ་ཚོར་བ་གཞན་དེ་ནི་ཞེས་གསུངས་པའི་</w:t>
        <w:br/>
        <w:t>ཕྱིར་མེའི་ཁམས་དང་དབང་པོ་ལ་སོགས་པ་རྣམས་སྒྲིབ་པ་མེད་པ་ཉིད་ནི་སྟོང་པ་གསུམ་པའོ། །དེ་ནས་སྟོང་པ་བཞི་པ་ནི་</w:t>
        <w:br/>
        <w:t>འདུ་ཤེས་འགགས་པ་སྟེ་དཀར་པོ་ཞེས་པ་ལ་སོགས་པ་ནས་ཐིག་ལེའི་གཟུགས་ལ་ཕྱག་འཚལ་ལོ་ཞེས་པའི་མཐར་ཐུག་ པ་</w:t>
        <w:br/>
        <w:t>སྟེ་འདུ་ཤེས་གཞན་དེ་ནི་ཞེས་གསུངས་པའི་ཕྱིར་ཆུའི་ཁམས་དང་དབང་པོ་ལ་སོགས་པ་རྣམས་སྒྲིབ་པ་མེད་པ་ཉིད་ནི་སྟོང་</w:t>
        <w:br/>
        <w:t>པ་བཞི་པའོ། །དེ་ནས་སྟོང་པ་ལྔ་པ་ནི་གཟུགས་འགགས་པ་སྟེ་སེམས་ཙམ་ཞེས་པ་ལ་སོགས་པ་ནས་རྡོ་རྗེ་སེམས་དཔའ་</w:t>
        <w:br/>
        <w:t>ལ་ཡང་ཕྱག་འཚལ་ལོ་ཞེས་པའི་ མཐར་ཐུག་པ་སྟེ། གཟུགས་གཞན་དེ་ནི་ཞེས་གསུངས་པའི་ཕྱིར་དེའི་རིགས་ཅན་སའི་</w:t>
        <w:br/>
        <w:t>ཁམས་དང་དབང་པོ་ལ་སོགས་པ་རྣམས་སྒྲིབ་པ་མེད་པ་ཉིད་དོ། །འདིའི་རྒྱས་པ་ནི་དང་པོ་འཇིག་རྟེན་ཁམས་ཀྱི་ལེའུ་ལས་</w:t>
        <w:br/>
        <w:t>བརྗོད་ཟིན་ཏེ་དེས་ན་འདིར་མ་བཀྲོལ་ལོ། །འདི་ནི་སྟོང་པ་ཆེན་པོ་འགྱུར་ མེད་ལྔའོ། །དེ་ནས་ཐིག་ལེ་སྟོང་པ་འགྱུར་མེད་</w:t>
        <w:br/>
        <w:t>དྲུག་ཅེས་པ་ནི་འདིའི་རྟེན་དུ་གྱུར་པའི་ཆོས་འབྱུང་སངས་རྒྱས་ཀྱི་གཟུགས་ཀྱི་མཚན་ཉིད་ཁམས་གསུམ་དང་དུས་གསུམ་</w:t>
        <w:br/>
        <w:t>པོ་ཐམས་ཅད་དུ་འཇུག་པའོ། །འདིའི་འགོག་པའི་ཕུང་པོ་ལ་སོགས་པ་དྲུག་དང་ཁམས་སུམ་བཅུ་རྩ་དྲུག་དང་འགྱུར་བའི་ཡེ་</w:t>
        <w:br/>
        <w:t xml:space="preserve">ཤེས་ </w:t>
        <w:br/>
        <w:t>108-5-121a</w:t>
        <w:br/>
        <w:t>སུམ་བཅུ་རྩ་བདུན་པ་སྟེ་འདི་རྣམས་སྒྲིབ་པ་མེད་པ་ཉིད་ནི་ཆོས་ཀྱི་སྐུ་ཆོས་འབྱུང་དུ་བརྗོད་ཅིང་རྡོ་རྗེ་བཞི་ནི་འགྱུར་མེད་</w:t>
        <w:br/>
        <w:t xml:space="preserve">ལྔ་སྟེ་འདི་དག་གི་སྤྲུལ་པ་ནི་སྤྲུལ་པའི་སྐུ་རྫུ་འཕྲུལ་སྣ་ཚོགས་སྟོན་པར་བྱེད་པའོ། །ཆོས་སྟོན་པ་པོའ ི་སྒྲ་ནི་ལོངས་སྤྱོད་ </w:t>
        <w:br/>
        <w:t>རྫོགས་པའོ། །དེའི་ཕྱིར་གཅིག་དང་དུ་མ་དག་ཀྱང་གཅིག་ཅིང་མཉམ་དང་མི་མཉམ་པ་ཡང་མཉམ་པ་ཞེས་པ་ལ་སོགས་</w:t>
        <w:br/>
        <w:t>པས་དབུ་མ་པའི་གྲུབ་པའི་མཐའོ། །གང་ཞིག་ཀུན་གྱི་རྟེན་གཅིག་ཅེས་པ་ལ་ཀུན་ནི་མི་འགྱུར་བའི་བདེ་བ་ཆེན་པོའོ། །དེའི་</w:t>
        <w:br/>
        <w:t xml:space="preserve">རྟེན་གཅིག་ནི་ ནམ་མཁའི་མཚན་ཉིད་དོ། །བྷ་ག་བཟང་མོ་ཞེས་པ་ནི་དབང་ཕྱུག་ལ་སོགས་པའི་ཡོན་ཏན་གྱི་བདག་ཉིད་དོ། </w:t>
        <w:br/>
        <w:t>།མཆོག་གི་བྷ་ག་ནི་ཁམས་གསུམ་གྱི་མཆོག་གོ། རྒྱུད་དེས་ན་ཁྱོད་ལ་འདུད་ཏྭེ་སྤྱི་བོ་ཡིས་སོ། །ཁྱོད་ལ་ཞེས་པ་ནི་ཁྱོད་ལ་</w:t>
        <w:br/>
        <w:t>འཇམ་དཔལ་གྱིས་ སོ། །འདུད་ཅེས་པ་ནི་ཕྱག་འཚལ་བར་གྱུར་ཅིག་པའོ། །ད་ནི་དུས་ཀྱི་འཁོར་ལོའ ི་སྟོན་པ་དང་ཡོན་ཏན་</w:t>
        <w:br/>
        <w:t>ལ་སོགས་པ་ནི་གང་ཞིག་ཅེས་པ་ལ་སོགས་པ་སྟེ་གོ་སླའོ། །བསྡུས་པའི་རྒྱུད་ཀྱི་རྒྱལ་པོ་དུས་ཀྱི་འཁོར་ལོའ ི་རྒྱས་འགྲེལ་རྩ་</w:t>
        <w:br/>
        <w:t>བའི་རྒྱུད་ཀྱི་རྗེས་སུ་ འཇུག་པ་སྟོང་ཕྲག་བཅུ་གཉིས་པ་དྲི་མ་མེད་པའི་འོད་ལས་ཐབས་སྣ་ཚོགས་ཀྱིས་འདུལ་བའི་མདོར་</w:t>
        <w:br/>
        <w:t>བསྡུས་ཆེན་པོ་སྟེ་བཞི་པའོ།། །། །།ཡེ་ཤེས་ཀྱི་ལེའུ་ཡི་རྒྱས་འགྲེལ་རྫོགས་སོ།། །།རྫོགས་པའི་སངས་རྒྱས་ཀྱིས་ ནི་ལུང་</w:t>
        <w:br/>
        <w:t>བསྟན་དཔལ་ལྡན་རིགས་ལྡན་རྒྱལ་པོ་འཇམ་པའི་རྡོ་རྗེ་གང་གིས་ནི། །མཆོག་གི་ཐུགས་རྗེས་རབ་མཆོག་ཐུབ་པའི་ཚོགས་</w:t>
        <w:br/>
        <w:t>ནི་སངས་རྒྱས་ལམ་ལ་བཀོད་ཅིང་ཤེས་རབ་དབང་བསྐུར་བ། །བྱིན་ནས་དང་པོའ ི་སངས་རྒྱས་ལས་ཕྱུང་རྒྱུད་ནི་མདའ ་ཡི་</w:t>
        <w:br/>
        <w:t>ལེའུ་ དུས་ཀྱི་འཁོར་ལོ་འདི་བསྟན་ཏེ། །འདིར་ནི་དཔལ་ལྡན་ཀ་ལཱ་པ་རུ་མི་ཡི་བདག་པོ་གྲགས་པའི་སྲས་པོ་པད་མ་དཀར་</w:t>
        <w:br/>
        <w:t xml:space="preserve">པོ་བདག །རྫོགས་པའི་སངས་རྒྱས་ཀྱིས་ནི་ལུང་བསྟན་རབ་ཏུ་དགའ ་བའི་ཡིད་ཅན་དཔལ་ལྡན་གྲགས་པས་བསྐུལ་བ་ཡིས། </w:t>
        <w:br/>
        <w:t>དཔལ་ལྡན་རྩ་བའི་རྒྱུད་གསལ་རྒྱུད་ཀྱི་རྒྱལ་པོ་ལ་ནི་རྡོ་རྗེའི་ཚིག་རྣམས་ཚོལ་བར་བྱེད་པ་ཡི། །རྒྱས་འགྲེལ་བྱས་ནས་བྱིན་</w:t>
        <w:br/>
        <w:t xml:space="preserve">པ་ལས་ནི་བསོད་ནམས་ཡངས་ཤིང་ཤིན་ཏུ་དཀར་བ་གང་ཞིག་ཐོབ་གྱུར་པ། །དེ་ཡིས་འཇིག་རྟེན་མཐའ་དག་རྡོ་རྗེ་ཅན་ </w:t>
        <w:br/>
        <w:t>108-5-121b</w:t>
        <w:br/>
        <w:t>གྱི་ལམ་ཐོབ་སངས་རྒྱས་རབ་ཏུ་ཐོབ་པར་ཤོག །བསྡུས་པའི་རྒྱུད་ཀྱི་རྒྱལ་པོ་དུས་ཀྱི་འཁོར་ལོའ ི་རྒྱས་འགྲེལ་རྩ་བའི་རྒྱུད་ཀྱི་</w:t>
      </w:r>
    </w:p>
    <w:p>
      <w:r>
        <w:br w:type="page"/>
      </w:r>
    </w:p>
    <w:p>
      <w:pPr/>
      <w:r>
        <w:t>རྗེས་སུ་འཇུག་པ་སྟོང་ཕྲག་བཅུ་གཉིས་པ་དྲི་མ་མེད་པའི་འོད་ཅེས་བྱ་བ་རྫོགས་སོ། །ཁ་ཆེའི་པཎ་ཌི་ཏ་ཆེན་པོ་སོ་མ་ ནཱ་ཐ་</w:t>
        <w:br/>
        <w:t>དང་། བོད་ཀྱི་ལོ་ཙ་བ་ཆེན་པོ་འབྲོ་དགེ་སློང་ཤེས་རབ་གྲགས་ཀྱིས་བསྒྱུར་ཅིང་ཞུས་ཏེ་གཏན་ལ་ཕབ་པ་ལས། དུས་ཕྱིས་</w:t>
        <w:br/>
        <w:t>ཡོན་ཏན་ཕུལ་དུ་བྱུང་བ་དཔག་ཏུ་མེད་པས་སྤྲས་པའི་བླ་མ་དམ་པ་ཆོས་ཀྱི་རྒྱལ་པོའ ི་བཀའ་ལུང་དང་།། དཔོན་ཆེན་ཤཱཀྱ་</w:t>
        <w:br/>
        <w:t>བཟང་པོའི་གསུང་བཞིན་དུ་མཁས་པ་ཆེན་པོ་ཞང་སྟོན་མདོ་སྡེ་དཔལ་དང་། དུས་ཀྱི་འཁོར་ལོའ ི་ཚུལ་ཁོང་དུ་ཆུད་པའི་དགེ་</w:t>
        <w:br/>
        <w:t>སློང་ཚུལ་ཁྲིམས་དར་གྱིས་དོན་གྱི་ཆ་ལ་དཔྱད་ཅིང་ལེགས་པར་བསྐུལ་ ཏེ་ལེགས་པར་སྦྱར་བའི་སྐད་ཀྱིས་བརྡ་སྤྲོད་པའི་</w:t>
        <w:br/>
        <w:t>བསྟན་བཅོས་རིག་པའི་ལོ་ཙ་བ་དགེ་སློང་ཤོང་སྟོན་གྱིས། དཔལ་ས་སྐྱའི་གཙུག་ལག་ཁང་ཆེན་པོར་ཡུལ་དབུས་ཀྱི་རྒྱ་དཔེ་</w:t>
        <w:br/>
        <w:t>གཉིས་ལ་གཏུགས་ཤིང་ལེགས་པར་བཅོས་ཏེ་གཏན་ ལ་ཕབ་པའོ། །གང་གི་ཐུགས་དགོངས་རྣམ་པར་དག་པ་ཡིས། །འདི་</w:t>
        <w:br/>
        <w:t xml:space="preserve">ལ་བསྐུལ་ཞིང་མཐུན་རྐྱེན་སྒྲུབས་པ་དང་། །བདག་གིས་འབད་ལས་བསོད་ནམས་གང་ཐོབ་དེས། །ཀུན་གྱིས་འདི་རྟོགས་ </w:t>
        <w:br/>
        <w:t>སངས་རྒྱས་སར་གནས་ཤོག །སླར་ཡང་དཔལ་ལྡན་བླ་མ་དམ་པ་ཆོས་ཀྱི་རྗེ་ཐམས་ཅད་མཁྱེན་པ་དང་། དཔལ་ལྡན་དུས་</w:t>
        <w:br/>
        <w:t>ཀྱི་འཁོར་ལོ་པ་ཆེན་པོ་དྷརྨ་ཀཱིརྟི་ཤྲཱི་བྷ་དྲས། འདིའི་དོན་རྣམས་ལེགས་ པར་དགོངས་ཤིང་བཀའ ་ཡིས་བསྐུལ་ནས་དེ་དག་</w:t>
        <w:br/>
        <w:t>གི་གསུང་བཞིན་དུ། པཎ་ཌི་ཏ་ཆེན་པོ་སྠིར་མ་ཏིའི་བཀའ ་དྲིན་ལས་ལེགས་པར་སྦྱར་བའི་ཚུལ་རིག་པ་ལོ་ཙཱ་བ་ཤཱཀྱའི་དགེ་</w:t>
        <w:br/>
        <w:t>སློང་བློ་གྲོས་རྒྱལ་མཚན་དང་། བློ་གྲོས་ དཔལ་བཟང་པོས། རྒྱུད་དང་འགྲེལ་པའི་རྒྱ་དཔེ་མང་པོ་ལ་གཏུགས་ནས་དག་པ་</w:t>
        <w:br/>
        <w:t xml:space="preserve">རྣམས་དང་མཐུན་པར་བསྒྱུར་ཅིང་ཞུས་ཏེ་གཏན་ལ་ཕབ་པའོ། །དེ་ལྟར་གསུང་རབ་རྒྱ་མཚོའི་ངེས་དོན་སྟོང་ཉིད་སྙིང་ </w:t>
        <w:br/>
        <w:t>108-5-122a</w:t>
        <w:br/>
        <w:t>རྗེའི་སྙིང་པོ་ནི། །རྣམ་ཀུན་མཆོག་ལྡན་སྟོང་པ་ཉིད་དང་འགྱུར་མེད་མཆོག་གི་བདེ་ཆེན་དུ། །ལེགས་སྟོན་དུས་ཀྱི་འཁོར་</w:t>
        <w:br/>
        <w:t>ལོར་འབད་པའི་དགེ་བ་གང་དེས་འགྲོ་བ་ཀུན། ། གཞུང་འདི་རྟོགས་ཤིང་ལམ་དེར་ཞུགས་ནས་འབྲས་བུ་དེ་ཉིད་མྱུར་ཐོབ་</w:t>
        <w:br/>
        <w:t>ཤོག ། །། །།མཾ་ག་ལཾ་བྷ་བཏུ།།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Tibetan" w:hAnsi="Noto Serif Tibet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Noto Serif SC"/>
        <a:font script="Hant" typeface="新Noto Serif T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Noto Serif Tibetan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Noto Serif SC"/>
        <a:font script="Hant" typeface="新Noto Serif T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Noto Serif Tibetan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